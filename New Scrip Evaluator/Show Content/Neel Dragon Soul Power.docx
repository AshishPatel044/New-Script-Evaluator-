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Neel Dragon Soul Power</w:t>
      </w:r>
    </w:p>
    <w:p>
      <w:pPr>
        <w:pStyle w:val="Heading1"/>
      </w:pPr>
      <w:r>
        <w:t>Ch 1 - आर्यावर्त साम्राज्य और 'कलंक' वीरवर्धन</w:t>
      </w:r>
    </w:p>
    <w:p>
      <w:r>
        <w:rPr>
          <w:b w:val="0"/>
          <w:i w:val="0"/>
        </w:rPr>
        <w:t>​आर्यावर्त साम्राज्य, सूर्यवंश रियासत, इंद्रप्रस्थ नगर का सबसे शक्तिशाली कुल— सूर्यवंशी खानदान.</w:t>
      </w:r>
    </w:p>
    <w:p>
      <w:r>
        <w:rPr>
          <w:b w:val="0"/>
          <w:i w:val="0"/>
        </w:rPr>
        <w:t>​दोपहर की कडकडाती धूप में, सूर्यवंशी हवेली के सबसे पिछले हिस्से की छत पर एक युवक अकेला बैठा था. आसमान बिल्कुल साफ था, पंछी चहचहा रहे थे, लेकिन वीरवर्धन के मन में काले बादलों जैसा अंधेरा छाया हुआ था. वह गुस्से और हताशा से भरा हुआ था.</w:t>
      </w:r>
    </w:p>
    <w:p>
      <w:r>
        <w:rPr>
          <w:b w:val="0"/>
          <w:i w:val="0"/>
        </w:rPr>
        <w:t>​उसने मन ही मन कसम खाई, अगर मैं वापस अपनी दुनिया' पृथ्वी' पर लौट पाया, तो कसम गंगा मैया की, उस ऑनलाइन वेबसाइट' अमेजन' से कभी सुई तक नहीं खरीदूँगा!</w:t>
      </w:r>
    </w:p>
    <w:p>
      <w:r>
        <w:rPr>
          <w:b w:val="0"/>
          <w:i w:val="0"/>
        </w:rPr>
        <w:t>​वीरवर्धन को याद आया कि कैसे उसने मात्र दो सौ पचास रुपये में' प्राचीन योग और अमरत्व का रहस्य' नाम की एक किताब खरीदी थी. उस लालची दुकानदार ने मुफ्त में एक' अमर फल की गोली' भी दी थी, जिसके बारे में दावा किया गया था कि इसे खाते ही इंसान सीधा स्वर्ग लोक पहुँच जाएगा और देवताओं जैसी शक्तियाँ पा लेगा.</w:t>
      </w:r>
    </w:p>
    <w:p>
      <w:r>
        <w:rPr>
          <w:b w:val="0"/>
          <w:i w:val="0"/>
        </w:rPr>
        <w:t>​वीरवर्धन बचपन से ही तंत्र- मंत्र और जादुई शक्तियों की कहानियों का दीवाना था. उसने बिना सोचे- समझे वह किताब और गोली ले ली. अगले तीन सालों तक उसने उस किताब में लिखे हर मंत्र का जाप किया, हर विधि अपनाई, लेकिन नतीजा? शून्य! सिवाय जडी- बूटियों को पहचानने और पुराने यंत्र- मंत्रों को याद करने के, उसे कुछ हासिल नहीं हुआ.</w:t>
      </w:r>
    </w:p>
    <w:p>
      <w:r>
        <w:rPr>
          <w:b w:val="0"/>
          <w:i w:val="0"/>
        </w:rPr>
        <w:t>​परेशान होकर उसने आखिरी दांव उस अजीब सी गहरे हरे रंग की गोली पर लगाया. वह गोली इतनी सख्त थी कि वीरवर्धन ने उसे हथौडे से तोडने की कोशिश की, लेकिन जैसे ही हथौडा उसके पास पहुँचता, एक अदृश्य ऊर्जा उसे रोक देती. इस चमत्कार को देख वीरवर्धन को लगा कि यही उसकी किस्मत बदलेगी. उसने वह गोली निगल ली.</w:t>
      </w:r>
    </w:p>
    <w:p>
      <w:r>
        <w:rPr>
          <w:b w:val="0"/>
          <w:i w:val="0"/>
        </w:rPr>
        <w:t>​किस्मत तो बदली, पर वैसी नहीं जैसा उसने सोचा था. वह स्वर्ग लोक तो नहीं पहुँचा, लेकिन इस' आर्यावर्त' नाम की दुनिया में जरूर आ गया. यहाँ वह इसी नाम के एक युवक, वीरवर्धन' के शरीर में समा गया था.</w:t>
      </w:r>
    </w:p>
    <w:p>
      <w:r>
        <w:rPr>
          <w:b w:val="0"/>
          <w:i w:val="0"/>
        </w:rPr>
        <w:t>​अगर यह कोई साधारण पुनर्जन्म होता, तो वीरवर्धन को दुख नहीं होता. कहानियों में तो नायक दूसरी दुनिया में जाकर अमर योद्धा बन जाते हैं, एक हाथ से पहाड तोड देते हैं और सुंदरियां उनकी दीवानी हो जाती हैं. लेकिन यहाँ मामला बिल्कुल उल्टा था.</w:t>
      </w:r>
    </w:p>
    <w:p>
      <w:r>
        <w:rPr>
          <w:b w:val="0"/>
          <w:i w:val="0"/>
        </w:rPr>
        <w:t>​आर्यावर्त साम्राज्य में केवल उसी का सम्मान होता था जिसके पास' प्राण- शक्ति' (Martial Spirit) हो. वीरवर्धन की उम्र सोलह साल हो चुकी थी, लेकिन वह अब तक अपनी प्राण- शक्ति को जाग्रत नहीं कर पाया था.</w:t>
      </w:r>
    </w:p>
    <w:p>
      <w:r>
        <w:rPr>
          <w:b w:val="0"/>
          <w:i w:val="0"/>
        </w:rPr>
        <w:t>​वह सूर्यवंशी खानदान के मुखिया, महाराज विक्रम सिंह का बेटा था. नाम तो बहुत बडा था, लेकिन हकीकत यह थी कि महल का मामूली नौकर भी उसे' कूडा' समझता था. पूरे इंद्रप्रस्थ नगर में उसकी बदनामी थी—" सूर्यवंश का बुझा हुआ चिराग।</w:t>
      </w:r>
      <w:r>
        <w:t xml:space="preserve"> </w:t>
      </w:r>
      <w:r>
        <w:rPr>
          <w:b w:val="0"/>
          <w:i w:val="0"/>
        </w:rPr>
        <w:t>​" छोटे कुंवर जी! मुख्य सेनापति जी ने आपको' रण- भूमि' (Martial Hall) में बुलाया है. आपकी शक्तियों की परीक्षा होनी है. अगर फुर्सत मिले तो आ जाइएगा, वरना मेरा काम तो बस संदेश देना था।</w:t>
      </w:r>
      <w:r>
        <w:t xml:space="preserve"> </w:t>
      </w:r>
      <w:r>
        <w:rPr>
          <w:b w:val="0"/>
          <w:i w:val="0"/>
        </w:rPr>
        <w:t>​एक तीखी आवाज ने वीरवर्धन के ख्यालों को तोडा. यह महल की एक दासी, चमेली' थी. उसने वीरवर्धन की तरफ देखा तक नहीं और अपनी बात कहकर ऐसे चली गई जैसे किसी पत्थर से बात कर रही हो.</w:t>
      </w:r>
    </w:p>
    <w:p>
      <w:r>
        <w:rPr>
          <w:b w:val="0"/>
          <w:i w:val="0"/>
        </w:rPr>
        <w:t>​वीरवर्धन का खून खौल उठा. एक दासी की इतनी हिम्मत? इस पिछले वीरवर्धन ने आखिर किया क्या था कि सब इसे कीडा समझते हैं?</w:t>
      </w:r>
    </w:p>
    <w:p>
      <w:r>
        <w:rPr>
          <w:b w:val="0"/>
          <w:i w:val="0"/>
        </w:rPr>
        <w:t>​वह जानता था कि चमेली जैसी दासियाँ भी इस दुनिया में थोडी- बहुत' प्राण- शक्ति' रखती थीं. चमेली ने बारह साल की उम्र में ही अपनी शक्ति को पहचान लिया था, जबकि वीरवर्धन सोलह का होकर भी खाली हाथ था. ऊपर से, पिछला वीरवर्धन लडकियों से छेडखानी करने और आवारागर्दी के लिए बदनाम था, जिसने रही- सही इज्जत भी मिट्टी में मिला दी थी.</w:t>
      </w:r>
    </w:p>
    <w:p>
      <w:r>
        <w:rPr>
          <w:b w:val="0"/>
          <w:i w:val="0"/>
        </w:rPr>
        <w:t>​भयावह परीक्षा का दिन</w:t>
      </w:r>
      <w:r>
        <w:t xml:space="preserve"> </w:t>
      </w:r>
      <w:r>
        <w:rPr>
          <w:b w:val="0"/>
          <w:i w:val="0"/>
        </w:rPr>
        <w:t>​वीरवर्धन ने अपने कपडों से धूल झाडी और छत से नीचे कूद गया. उसे दासी के बर्ताव से ज्यादा डर उस संदेश से लग रहा था. त्रैमासिक शक्ति परीक्षण' —हर तीन महीने में होने वाली वह परीक्षा, जो उसके लिए किसी दुःस्वप्न (Nightmare) से कम नहीं थी.</w:t>
      </w:r>
    </w:p>
    <w:p>
      <w:r>
        <w:rPr>
          <w:b w:val="0"/>
          <w:i w:val="0"/>
        </w:rPr>
        <w:t>​सूर्यवंश की परंपरा के अनुसार, हर तीन महीने में परिवार के सभी युवाओं की शक्ति जांची जाती थी. जो प्रगति करते, उन्हें कीमती रत्न और हथियार मिलते; और जो फिसड्डी साबित होते, उन्हें अपमान और दंड झेलना पडता.</w:t>
      </w:r>
    </w:p>
    <w:p>
      <w:r>
        <w:rPr>
          <w:b w:val="0"/>
          <w:i w:val="0"/>
        </w:rPr>
        <w:t>​जब वीरवर्धन रण- भूमि में पहुँचा, तो वहां का नजारा देख उसकी रूह कांप गई. लगभग आठ सौ से ज्यादा युवा योद्धा वहां मौजूद थे. बडे- बडे अखाडे, चमकते हुए हथियार और हवा में तैरती' प्राण- शक्ति' का दबाव. वहां खडा हर एक युवा कम से कम' सैनिक स्तर' (Martial Disciple) का योद्धा था, जबकि वीरवर्धन पिछले आठ सालों से' प्राण- शुद्धि' (Spirit Refinement) के नौवें स्तर पर ही अटका हुआ था. वह योद्धा बनने की पहली सीढी भी पार नहीं कर पाया था.</w:t>
      </w:r>
    </w:p>
    <w:p>
      <w:r>
        <w:rPr>
          <w:b w:val="0"/>
          <w:i w:val="0"/>
        </w:rPr>
        <w:t>​वह चुपचाप एक कोने में जाकर छिप गया, इस उम्मीद में कि शायद किसी की नजर उस पर न पडे.</w:t>
      </w:r>
    </w:p>
    <w:p>
      <w:r>
        <w:rPr>
          <w:b w:val="0"/>
          <w:i w:val="0"/>
        </w:rPr>
        <w:t>​अखाडे के बीचों- बीच एक विशाल' शक्ति- शिला' (Magic Stone) रखी थी. उसके पास कुल के सबसे सख्त बुजुर्ग, महागुरु भानुप्रताप खडे थे. उनकी एक दहाड से बडे- बडे योद्धाओं के पसीने छूट जाते थे.</w:t>
      </w:r>
    </w:p>
    <w:p>
      <w:r>
        <w:rPr>
          <w:b w:val="0"/>
          <w:i w:val="0"/>
        </w:rPr>
        <w:t>​तभी एक लंबा, गठीले बदन वाला युवक शक्ति- शिला के पास आया. उसकी आँखों में अहंकार था. वह वीरवर्धन का सौतेला भाई, सूर्यभान था. सूर्यभान हमेशा से वीरवर्धन से नफरत करता था.</w:t>
      </w:r>
    </w:p>
    <w:p>
      <w:r>
        <w:rPr>
          <w:b w:val="0"/>
          <w:i w:val="0"/>
        </w:rPr>
        <w:t>​जैसे ही सूर्यभान की नजर कोने में खडे वीरवर्धन पर पडी, उसके चेहरे पर एक कुटिल मुस्कान आ गई.</w:t>
      </w:r>
    </w:p>
    <w:p>
      <w:r>
        <w:rPr>
          <w:b w:val="0"/>
          <w:i w:val="0"/>
        </w:rPr>
        <w:t>​" अरे! हमारे लाडले छोटे भाई वीरवर्धन भी पधारे हैं! सूर्यभान की आवाज पूरे मैदान में गूँजी. भाई, कोने में क्यों छिपे हो? आओ, आज की परीक्षा की शुरुआत तुम जैसे' महान प्रतिभाशाली' से ही होनी चाहिए. क्यों गुरुजी, क्या विचार है?</w:t>
      </w:r>
      <w:r>
        <w:t xml:space="preserve"> </w:t>
      </w:r>
      <w:r>
        <w:rPr>
          <w:b w:val="0"/>
          <w:i w:val="0"/>
        </w:rPr>
        <w:t>​पूरे मैदान में ठहाके गूँज उठे. वीरवर्धन ने अपना सिर झुका लिया. उसे वे दिन याद आए जो उसने इस शरीर की यादों में देखे थे.</w:t>
      </w:r>
      <w:r>
        <w:t xml:space="preserve"> </w:t>
      </w:r>
      <w:r>
        <w:rPr>
          <w:b w:val="0"/>
          <w:i w:val="0"/>
        </w:rPr>
        <w:t>​एक समय था जब वीरवर्धन सूर्यवंश का गौरव था. उसने चार साल की उम्र में साधना शुरू की थी और मात्र पाँच साल की उम्र तक उसने' प्राण- शुद्धि' का पहला स्तर पा लिया था. आठ साल की उम्र तक पहुँचते- पहुँचते वह नौवें स्तर पर था. उस समय भविष्यवाणियां की गई थीं कि वह आर्यावर्त का सबसे महान सम्राट बनेगा.</w:t>
      </w:r>
      <w:r>
        <w:t xml:space="preserve"> </w:t>
      </w:r>
      <w:r>
        <w:rPr>
          <w:b w:val="0"/>
          <w:i w:val="0"/>
        </w:rPr>
        <w:t>​उस दौर में, सूर्यभान केवल पाँचवें स्तर पर संघर्ष कर रहा था. वीरवर्धन को मिलने वाला प्यार और सम्मान सूर्यभान की आँखों में काँटे की तरह चुभता था.</w:t>
      </w:r>
      <w:r>
        <w:t xml:space="preserve"> </w:t>
      </w:r>
      <w:r>
        <w:rPr>
          <w:b w:val="0"/>
          <w:i w:val="0"/>
        </w:rPr>
        <w:t>​लेकिन फिर, अचानक सब रुक गया. आठ साल की उम्र के बाद वीरवर्धन की प्रगति पत्थर की लकीर बन गई. वह नौवें स्तर से आगे ही नहीं बढ पाया. धीरे- धीरे लोगों की उम्मीदें नफरत में बदल गईं और तालियां गालियों में.</w:t>
      </w:r>
      <w:r>
        <w:t xml:space="preserve"> </w:t>
      </w:r>
      <w:r>
        <w:rPr>
          <w:b w:val="0"/>
          <w:i w:val="0"/>
        </w:rPr>
        <w:t>​आज सूर्यभान' योद्धा स्तर' (Martial Master) की दहलीज पर था, और वीरवर्धन अभी भी वहीं था जहाँ वह आठ साल पहले था.</w:t>
      </w:r>
      <w:r>
        <w:t xml:space="preserve"> </w:t>
      </w:r>
      <w:r>
        <w:rPr>
          <w:b w:val="0"/>
          <w:i w:val="0"/>
        </w:rPr>
        <w:t>​भीड से आवाजें आने लगीं:</w:t>
      </w:r>
      <w:r>
        <w:t xml:space="preserve"> </w:t>
      </w:r>
      <w:r>
        <w:rPr>
          <w:b w:val="0"/>
          <w:i w:val="0"/>
        </w:rPr>
        <w:t>देखो, देखो! हमारा' अजूबा' आ गया!</w:t>
      </w:r>
      <w:r>
        <w:t xml:space="preserve"> </w:t>
      </w:r>
      <w:r>
        <w:rPr>
          <w:b w:val="0"/>
          <w:i w:val="0"/>
        </w:rPr>
        <w:t>आज फिर यह शक्ति- शिला को शर्मिंदा करेगा!</w:t>
      </w:r>
      <w:r>
        <w:t xml:space="preserve"> </w:t>
      </w:r>
      <w:r>
        <w:rPr>
          <w:b w:val="0"/>
          <w:i w:val="0"/>
        </w:rPr>
        <w:t>महाराज का नाम डुबो दिया इस नालायक ने।</w:t>
      </w:r>
      <w:r>
        <w:t xml:space="preserve"> </w:t>
      </w:r>
      <w:r>
        <w:rPr>
          <w:b w:val="0"/>
          <w:i w:val="0"/>
        </w:rPr>
        <w:t>​वीरवर्धन का दिल जोर- जोर से धडक रहा था. अपमान की यह आग उसके अंदर कुछ जगा रही थी. उसे उस' अमर गोली' और' प्राचीन किताब' की याद आई. क्या वह सब वाकई झूठ था? या फिर इस दुनिया के नियम उसके लिए कुछ अलग होने वाले थे?</w:t>
      </w:r>
      <w:r>
        <w:t xml:space="preserve"> </w:t>
      </w:r>
      <w:r>
        <w:rPr>
          <w:b w:val="0"/>
          <w:i w:val="0"/>
        </w:rPr>
        <w:t>​वह धीरे- धीरे कदमों से शक्ति- शिला की ओर बढने लगा. उसे पता था कि आज का दिन या तो उसकी आखिरी हार होगी, या एक नए अध्याय की शुरुआत.</w:t>
      </w:r>
      <w:r>
        <w:t xml:space="preserve"> </w:t>
      </w:r>
      <w:r>
        <w:rPr>
          <w:b w:val="0"/>
          <w:i w:val="0"/>
        </w:rPr>
        <w:t>​क्या वीरवर्धन अपनी खोई हुई शक्ति वापस पा पाएगा? क्या वह अमर गोली का रहस्य सुलझा पाएगा? जानने के लिए सुनते रहिए. Neel Dragon Soul Power ' केवल Pocket FM पर</w:t>
      </w:r>
    </w:p>
    <w:p>
      <w:r>
        <w:br w:type="page"/>
      </w:r>
    </w:p>
    <w:p>
      <w:pPr>
        <w:pStyle w:val="Heading1"/>
      </w:pPr>
      <w:r>
        <w:t>Ch 2 - प्रतिशोध की ज्वाला और 'मौत की चुनौती'</w:t>
      </w:r>
    </w:p>
    <w:p>
      <w:r>
        <w:rPr>
          <w:b w:val="0"/>
          <w:i w:val="0"/>
        </w:rPr>
        <w:t>​रण- भूमि के विशाल मैदान में सन्नाटा पसर गया था, लेकिन वह सन्नाटा शांति का नहीं, बल्कि एक आने वाले तूफान की आहट था. वीरवर्धन अपनी जगह से हिला तक नहीं; उसकी आँखें पत्थर की तरह ठंडी और स्थिर थीं. वह सामने खडी उस भीड को देख रहा था जो उसे एक मनोरंजन की वस्तु समझ रही थी. किसी को नहीं पता था कि उस शांत चेहरे के पीछे यादों और अपमान का कैसा सैलाब उमड रहा था. दूसरी ओर, सूर्यभान के चेहरे पर एक कुटिल मुस्कान थी. वह धीरे- धीरे भीड को चीरते हुए वीरवर्धन की ओर बढने लगा. लोग खुद- ब- खुद उसके लिए रास्ता छोडते गए, जैसे किसी शिकारी को उसके शिकार तक पहुँचने का मार्ग दे रहे हों. सबकी आँखों में एक ही चमक थी—आज फिर' कलंक' का तमाशा बनेगा.</w:t>
      </w:r>
    </w:p>
    <w:p>
      <w:r>
        <w:rPr>
          <w:b w:val="0"/>
          <w:i w:val="0"/>
        </w:rPr>
        <w:t>​सूर्यभान ने पास आकर बडे ही बनावटी प्यार से कहा, छोटे भाई, तुम जड क्यों बन गए हो? क्या अपने बडे भाई का मान नहीं रखोगे? आओ, आगे बढो और अपनी' महान शक्ति' का प्रदर्शन करो। यह कहते हुए उसने अपनी दाहिनी हथेली से वीरवर्धन की कलाई को कसकर पकड लिया. उसका इरादा साफ था—वीरवर्धन को घसीटते हुए शक्ति- शिला के सामने ले जाना और सबका मनोरंजन करना. लेकिन जैसे ही उसने झटका दिया, उसके चेहरे पर हैरानी की एक लकीर दौड गई. वीरवर्धन की कलाई टस से मस नहीं हुई. उसे ऐसा लगा जैसे उसने किसी इंसान का हाथ नहीं, बल्कि लोहे का एक खंभा पकड लिया हो. सूर्यभान ने मन ही मन सोचा, इस कचरे में इतनी ताकत कहाँ से आई? वह अपनी' प्राण- शक्ति' (Essence) का उपयोग करके वीरवर्धन को घुटनों पर लाने ही वाला था कि तभी कुछ ऐसा हुआ जिसकी किसी ने कल्पना नहीं की थी.</w:t>
      </w:r>
    </w:p>
    <w:p>
      <w:r>
        <w:rPr>
          <w:b w:val="0"/>
          <w:i w:val="0"/>
        </w:rPr>
        <w:t>​वीरवर्धन ने एक झटके के साथ अपना हाथ छुडाया. उसका प्रहार इतना सटीक और शक्तिशाली था कि सूर्यभान का हाथ हवा में लहरा गया. वीरवर्धन ने अपनी ठंडी और भारी आवाज में कहा, बडे भाई को कष्ट करने की जरूरत नहीं है. मेरे पैर अभी सलामत हैं, मैं खुद चल सकता हूँ।</w:t>
      </w:r>
      <w:r>
        <w:t xml:space="preserve"> </w:t>
      </w:r>
      <w:r>
        <w:rPr>
          <w:b w:val="0"/>
          <w:i w:val="0"/>
        </w:rPr>
        <w:t>​मैदान में फुसफुसाहट शुरू हो गई. क्या? उसने सूर्यभान का हाथ झटक दिया? लोगों को अपनी आँखों पर यकीन नहीं हो रहा था. सूर्यभान' सैनिक स्तर' (Martial Disciple) के शिखर पर था, जो' योद्धा स्तर' (Martial Master) बनने से बस एक कदम दूर था. वीरवर्धन जैसे' शक्तिहीन' लडके के लिए उसका हाथ झटकना नामुमकिन होना चाहिए था. क्या इस बेकार लडके ने गुप्त रूप से कोई साधना की थी? या फिर यह महज एक इत्तेफाक था? सूर्यभान का चेहरा अपमान से लाल हो गया. सबके सामने एक' कचरे' ने उसे ठुकरा दिया था. वह गुस्से में वीरवर्धन के पीछे- पीछे शक्ति- शिला तक गया, यह भूलकर कि अपमान की शुरुआत खुद उसने की थी.</w:t>
      </w:r>
    </w:p>
    <w:p>
      <w:r>
        <w:rPr>
          <w:b w:val="0"/>
          <w:i w:val="0"/>
        </w:rPr>
        <w:t>​शक्ति- शिला के सामने खडे होकर वीरवर्धन के मन में कडवाहट भर गई. उसे पता था कि उसके भीतर की प्राण- शक्ति अभी भी सुप्त है, लेकिन अब पीछे हटने का कोई रास्ता नहीं था. उसने अपना दाहिना हाथ उस ठंडी शिला पर रखा और अपने शरीर की उस नन्हीं सी ऊर्जा को समेटने की कोशिश की जो उसके' नाभि- चक्र' (Dantian) में सोई हुई थी. धीरे- धीरे वह ऊर्जा उसकी नाडियों से होती हुई हथेली तक पहुँची. सफेद रंग की वह शिला धीमी रोशनी के साथ लाल होने लगी. वीरवर्धन के माथे पर पसीने की बूंदें चमकने लगीं. उसे महसूस हुआ कि वह पत्थर उसकी सारी ऊर्जा को सोख रहा है. लेकिन काफी देर तक जोर लगाने के बाद भी, उस पत्थर का रंग हल्के लाल से आगे नहीं बढा.</w:t>
      </w:r>
    </w:p>
    <w:p>
      <w:r>
        <w:rPr>
          <w:b w:val="0"/>
          <w:i w:val="0"/>
        </w:rPr>
        <w:t>​वहाँ खडे महागुरु भानुप्रताप ने बिना किसी भावना के घोषणा की, वीरवर्धन, प्राण- शुद्धि का नौवां स्तर. कोई सुधार नहीं।</w:t>
      </w:r>
      <w:r>
        <w:t xml:space="preserve"> </w:t>
      </w:r>
      <w:r>
        <w:rPr>
          <w:b w:val="0"/>
          <w:i w:val="0"/>
        </w:rPr>
        <w:t>​मैदान में हंसी का फव्वारा फूट पडा. देखा? मैं न कहता था! कचरा हमेशा कचरा ही रहता है। सूर्यभान की जान में जान आई. उसे लगा कि पहले जो हुआ था वह महज एक संयोग था. वह फिर से अपनी पुरानी आदतों पर उतर आया. भाई वीरवर्धन, तुम तो सच में एक अजूबा हो! आठ साल से एक ही जगह टिके रहना कोई मामूली बात नहीं है. पूरे आर्यावर्त साम्राज्य में शायद ही कोई ऐसा' प्रतिभाशाली' होगा जो इतना स्थिर हो!</w:t>
      </w:r>
    </w:p>
    <w:p>
      <w:r>
        <w:rPr>
          <w:b w:val="0"/>
          <w:i w:val="0"/>
        </w:rPr>
        <w:t>​पूरा सूर्यवंशी कुल ठहाकों से गूँज उठा. महागुरु भानुप्रताप ने केवल अपनी भौहें सिकोडीं. उन्हें सूर्यभान की प्रतिभा पर तो गर्व था, लेकिन उसकी नीचता देख उन्हें दुख होता था. उन्हें शक था कि ऐसा अहंकारी युवक भविष्य की' दशवर्षीय महा- प्रतिज्ञा' (Promise of Ten Years) की चुनौतियों को झेल पाएगा या नहीं.</w:t>
      </w:r>
    </w:p>
    <w:p>
      <w:r>
        <w:rPr>
          <w:b w:val="0"/>
          <w:i w:val="0"/>
        </w:rPr>
        <w:t>​वीरवर्धन खामोश रहा. उसका अपना सगा भाई उसका मजाक उडा रहा था. उसे लगा कि ऐसा भाई होने से तो अनाथ होना बेहतर था. तभी सूर्यभान ने आगे बढकर वीरवर्धन के कंधे पर हाथ रखा और एक विचित्र मुस्कान के साथ कहा, उदास मत हो भाई, धीरे- धीरे सब ठीक हो जाएगा. शायद अगले आठ सालों में तुम अपनी प्राण- शक्ति जाग्रत कर पाओ। अचानक, सूर्यभान ने अपनी बातों के बीच में ही अपने हाथ में' सैनिक स्तर' की आधी ताकत भर दी और वीरवर्धन के कंधे को नीचे की ओर दबाया. अरे भाई, तुम घुटनों पर क्यों गिर रहे हो? मैं इतना भी आदर के योग्य नहीं हूँ!</w:t>
      </w:r>
    </w:p>
    <w:p>
      <w:r>
        <w:rPr>
          <w:b w:val="0"/>
          <w:i w:val="0"/>
        </w:rPr>
        <w:t>​वीरवर्धन का एक घुटना जमीन से जा टकराया. दबाव इतना ज्यादा था कि उसकी हड्डियों से कडकडाने की आवाज आने लगी. वह पूरी ताकत लगाकर भी सूर्यभान के उस अभिमानी हाथ को नहीं हटा पा रहा था. भीड से आवाजें आईं, वाह कुंवर जी! क्या झुककर प्रणाम करने का तरीका है! वीरवर्धन ने अपनी आँखें बंद कर लीं. उसने अपनी मुट्ठियाँ इतनी जोर से भींचीं कि उसके नाखून हथेलियों में धंस गए और खून की बूंदें जमीन पर टपकने लगीं. उसका पूरा शरीर कांप रहा था.</w:t>
      </w:r>
    </w:p>
    <w:p>
      <w:r>
        <w:rPr>
          <w:b w:val="0"/>
          <w:i w:val="0"/>
        </w:rPr>
        <w:t>​उस पल, वीरवर्धन के भीतर कुछ टूट गया. एक गहरी नफरत, एक ऐसी आग जो पिछले आठ सालों से इस शरीर के भीतर दबी हुई थी, अचानक फट पडी. उसे अपने भीतर से एक चीख सुनाई दी—" मैं यह स्वीकार नहीं करता! मैं कचरा नहीं हूँ! यह उस असली वीरवर्धन की आत्मा की पुकार थी जो मरकर भी चैन से नहीं सो पाई थी. वीरवर्धन ने मन ही मन उस आत्मा से संवाद किया, तुम भी वीरवर्धन थे, और अब मैं भी वीरवर्धन हूँ. मैं तुम्हारे इन आठ सालों के अपमान का हिसाब लूँगा. मैं उन सबको उनकी औकात दिखाऊंगा जिन्होंने तुम्हारा मजाक उडाया है।</w:t>
      </w:r>
      <w:r>
        <w:t xml:space="preserve"> </w:t>
      </w:r>
      <w:r>
        <w:rPr>
          <w:b w:val="0"/>
          <w:i w:val="0"/>
        </w:rPr>
        <w:t>​वीरवर्धन की आँखों में एक नई चमक आ गई. वह डर और खालीपन जो उसकी आँखों में अक्सर दिखता था, अब गायब हो चुका था. उसकी जगह एक चट्टान जैसी दृढता ने ले ली थी. उसने अचानक अपने शरीर को नीचे की ओर झुकाया और फुर्ती से पीछे की तरफ लुढक कर सूर्यभान की पकड से बाहर निकल गया. वह शक्ति- शिला के पीछे जाकर खडा हो गया और अपनी कमीज की बांह से कपडे का एक टुकडा फाड दिया.</w:t>
      </w:r>
      <w:r>
        <w:t xml:space="preserve"> </w:t>
      </w:r>
      <w:r>
        <w:rPr>
          <w:b w:val="0"/>
          <w:i w:val="0"/>
        </w:rPr>
        <w:t>​इससे पहले कि सूर्यभान कुछ समझ पाता, वीरवर्धन ने वह कपडा पूरी ताकत से सूर्यभान के चेहरे पर दे मारा. वह कपडा सूर्यभान के गाल पर किसी चाबुक की तरह लगा. मैदान में मौत जैसा सन्नाटा छा गया. आर्यावर्त की परंपरा में, चेहरे पर कपडा फेंककर मारना' जीवन- मरण के युद्ध' (Life- and- death Duel) का निमंत्रण था.</w:t>
      </w:r>
      <w:r>
        <w:t xml:space="preserve"> </w:t>
      </w:r>
      <w:r>
        <w:rPr>
          <w:b w:val="0"/>
          <w:i w:val="0"/>
        </w:rPr>
        <w:t>​वीरवर्धन की आवाज अब पाताल की गहराइयों से आती हुई प्रतीत हो रही थी. उसने कहा, बहुत हुआ. चूँकि तुमने यह निमंत्रण स्वीकार कर लिया है, तो आज से सात दिन बाद, इसी मैदान में, हमारे बीच मौत का मुकाबला होगा. आज के बाद तुम मेरे भाई नहीं हो, और न ही कभी थे. सात दिन बाद तय होगा कि सूर्यवंश का असली उत्तराधिकारी कौन है और' कचरा' कौन!</w:t>
      </w:r>
      <w:r>
        <w:t xml:space="preserve"> </w:t>
      </w:r>
      <w:r>
        <w:rPr>
          <w:b w:val="0"/>
          <w:i w:val="0"/>
        </w:rPr>
        <w:t>​सूर्यभान और पूरी भीड पत्थर की मूरत बन गई थी. एक नौवें स्तर के नौसिखिये ने एक' सैनिक स्तर' के योद्धा को मौत की चुनौती दे दी थी? यह साहस था या पागलपन? लेकिन वीरवर्धन की आँखों में जो आग थी, उसने आज सबको डरा दिया था.</w:t>
      </w:r>
    </w:p>
    <w:p>
      <w:r>
        <w:br w:type="page"/>
      </w:r>
    </w:p>
    <w:p>
      <w:pPr>
        <w:pStyle w:val="Heading1"/>
      </w:pPr>
      <w:r>
        <w:t>Ch 3 - बैंगनी वज्र का दैवीय मंत्र</w:t>
      </w:r>
    </w:p>
    <w:p>
      <w:r>
        <w:rPr>
          <w:b w:val="0"/>
          <w:i w:val="0"/>
        </w:rPr>
        <w:t>​सूर्यभान का चेहरा गुस्से से नीला पड गया था. उसके हाथों में उमडती' प्राण- शक्ति' (Essence) थम गई और वह' अग्नि- प्रहार' (Inferno Chop) का जो मंत्र पढने वाला था, वह उसके गले में ही अटक गया. कुछ पलों के लिए तो उसे लगा कि उसने कोई बुरा सपना देखा है, लेकिन जैसे ही उसे वीरवर्धन के शब्दों का असली अर्थ समझ आया, वह उसे ऐसे देखने लगा जैसे उसके सामने कोई जीता- जागता भूत खडा हो.</w:t>
      </w:r>
    </w:p>
    <w:p>
      <w:r>
        <w:rPr>
          <w:b w:val="0"/>
          <w:i w:val="0"/>
        </w:rPr>
        <w:t>​सिर्फ सूर्यभान ही नहीं, उस विशाल रण- भूमि में मौजूद हर एक शख्स के होश उड चुके थे. पूरे मैदान में एक ऐसा शोर उठा जो थमने का नाम नहीं ले रहा था. हर कोई एक- दूसरे के कान में बस यही फुसफुसा रहा था—" क्या' कलंक' ने वाकई मौत को बुलावा दे दिया है?</w:t>
      </w:r>
      <w:r>
        <w:t xml:space="preserve"> </w:t>
      </w:r>
      <w:r>
        <w:rPr>
          <w:b w:val="0"/>
          <w:i w:val="0"/>
        </w:rPr>
        <w:t>​आर्यावर्त की इस धरती पर' युद्ध- संस्कार' (Duel Rites) की परंपरा बहुत पुरानी और पवित्र मानी जाती थी. यहाँ चुनौती देने के कई तरीके थे. अगर कोई अपना रुमाल फेंककर मारता और दूसरा उसे थाम लेता, तो वह एक मित्रवत मुकाबला माना जाता था जिसमें जान का जोखिम कम होता था. अलग- अलग राज्यों की अपनी- अपनी रस्में थीं, लेकिन पूरे साम्राज्य में एक ऐसी रस्म थी जो सार्वभौमिक थी और सबसे क्रूर भी—अपनी ही आस्तीन का कपडा फाडकर शत्रु के चेहरे पर दे मारना.</w:t>
      </w:r>
      <w:r>
        <w:t xml:space="preserve"> </w:t>
      </w:r>
      <w:r>
        <w:rPr>
          <w:b w:val="0"/>
          <w:i w:val="0"/>
        </w:rPr>
        <w:t>​यह कोई साधारण चुनौती नहीं थी. यह' जीवन- मरण का युद्ध' था. एक बार अगर कपडा निशाने पर लग गया, तो चुनौती अपने आप स्वीकार मान ली जाती थी. और इस युद्ध का अंत केवल दो ही तरीकों से होता था—या तो एक की मौत, या फिर दोनों की बर्बादी.</w:t>
      </w:r>
      <w:r>
        <w:t xml:space="preserve"> </w:t>
      </w:r>
      <w:r>
        <w:rPr>
          <w:b w:val="0"/>
          <w:i w:val="0"/>
        </w:rPr>
        <w:t>​भीड में चर्चा शुरू हो गई, वीरवर्धन तो अभी सिर्फ' प्राण- शुद्धि' के नौवें स्तर पर है. उसके पास न कोई युद्ध- कौशल है, न कोई विशेष अस्त्र. एक' सैनिक स्तर' (Martial Disciple) के शिखर पर पहुँचे योद्धा को ऐसी चुनौती देना आत्महत्या नहीं तो और क्या है?</w:t>
      </w:r>
      <w:r>
        <w:t xml:space="preserve"> </w:t>
      </w:r>
      <w:r>
        <w:rPr>
          <w:b w:val="0"/>
          <w:i w:val="0"/>
        </w:rPr>
        <w:t>​इस दुनिया में शक्ति ही सत्य थी. साधना के मार्ग को कई श्रेणियों में बांटा गया था—शुरुआत' प्राण- शुद्धि' से होती थी, जिसके बाद योद्धा' सैनिक' योद्धा' महा- योद्धा' संत' महाराज' सम्राट' रिषि' और अंत में' महा- सम्राट' (Martial Emperor) के स्तर तक पहुँचता था. प्राण- शुद्धि के नौ पडाव थे, जबकि उसके ऊपर के हर स्तर को निम्न, मध्यम और उत्तम श्रेणियों में बांटा गया था.</w:t>
      </w:r>
      <w:r>
        <w:t xml:space="preserve"> </w:t>
      </w:r>
      <w:r>
        <w:rPr>
          <w:b w:val="0"/>
          <w:i w:val="0"/>
        </w:rPr>
        <w:t>​साधना के इस पथ पर सबसे कठिन पडाव' प्राण- शुद्धि' ही था. जब तक कोई अपनी' प्राण- शक्ति' (Martial Spirit) को जाग्रत कर उसे अपने भीतर संचित नहीं कर लेता, वह सच्चा साधक नहीं कहलाता था. आमतौर पर प्रतिभाशाली बच्चे दस साल की उम्र से पहले ही अपनी शक्ति जाग्रत कर लेते थे. जो इसके बाद जागते, उनका भविष्य अंधकारमय माना जाता था. वीरवर्धन की उम्र सोलह हो चुकी थी, जिसका मतलब था कि दुनिया की नजरों में उसका अंत तय था.</w:t>
      </w:r>
      <w:r>
        <w:t xml:space="preserve"> </w:t>
      </w:r>
      <w:r>
        <w:rPr>
          <w:b w:val="0"/>
          <w:i w:val="0"/>
        </w:rPr>
        <w:t>​सूर्यवंशी हवेली के एक सुदूर और सुनसान कोने में स्थित अपने कमरे में वीरवर्धन बिस्तर पर पालथी मारकर बैठा था. उसने अपनी नई दुनिया के शरीर की यादों को खंगाला और प्रकृति की' दिव्य- ऊर्जा' (Spiritual Energy) को सोखने की कोशिश शुरू की.</w:t>
      </w:r>
      <w:r>
        <w:t xml:space="preserve"> </w:t>
      </w:r>
      <w:r>
        <w:rPr>
          <w:b w:val="0"/>
          <w:i w:val="0"/>
        </w:rPr>
        <w:t>​चारों दिशाओं से ऊर्जा की महीन धाराएं उसकी ओर बढने लगीं. वे उसके शरीर के सात सौ बीस छोटे- बडे छिद्रों से होती हुई भीतर समाने लगीं. वह ऊर्जा उसकी नाडियों में छोटे साँपों की तरह रेंगती हुई' नाभि- चक्र' (Dantian) की ओर बढने लगी. सारी ऊर्जा एक बिंदु पर आकर सिमटने लगी.</w:t>
      </w:r>
      <w:r>
        <w:t xml:space="preserve"> </w:t>
      </w:r>
      <w:r>
        <w:rPr>
          <w:b w:val="0"/>
          <w:i w:val="0"/>
        </w:rPr>
        <w:t>​वीरवर्धन के नाभि- चक्र के पास एक अदृश्य दीवार सी महसूस हो रही थी. दिव्य- ऊर्जा ने वहां चक्कर लगाया, हजारों धागों में बँट गई और वापस नाडियों में लौट गई. वीरवर्धन ने हार नहीं मानी. उसने फिर से पूरी ताकत झोंकी, ऊर्जा का एक नया सैलाब उमडा और नाभि- चक्र पर दबाव बनाया, लेकिन परिणाम वही रहा. ऊर्जा उस बंद दरवाजे को पार नहीं कर पा रही थी. कुछ ही देर में उसके आसपास की दिव्य- ऊर्जा कम होने लगी, पर वह नाभि- चक्र के भीतर प्रवेश नहीं कर सकी.</w:t>
      </w:r>
      <w:r>
        <w:t xml:space="preserve"> </w:t>
      </w:r>
      <w:r>
        <w:rPr>
          <w:b w:val="0"/>
          <w:i w:val="0"/>
        </w:rPr>
        <w:t>​अंत में, वह सारी ऊर्जा उल्टी दिशा में बहने लगी. वह उसकी नाडियों और रोम- छिद्रों से निकलकर उसकी त्वचा, मांस और हड्डियों में समा गई. हालांकि इस प्रक्रिया ने वीरवर्धन के शरीर को फौलाद जैसा मजबूत बना दिया था, लेकिन उसकी साधना आगे नहीं बढ रही थी.</w:t>
      </w:r>
      <w:r>
        <w:t xml:space="preserve"> </w:t>
      </w:r>
      <w:r>
        <w:rPr>
          <w:b w:val="0"/>
          <w:i w:val="0"/>
        </w:rPr>
        <w:t>​वीरवर्धन ने हताशा में अपने बिस्तर पर मुक्का मारा. यही वह रुकावट है जिसे पिछला वीरवर्धन पार नहीं कर पाया!</w:t>
      </w:r>
      <w:r>
        <w:t xml:space="preserve"> </w:t>
      </w:r>
      <w:r>
        <w:rPr>
          <w:b w:val="0"/>
          <w:i w:val="0"/>
        </w:rPr>
        <w:t>​उसे अब समझ आया कि आखिर क्यों वह सूर्यभान की पकड से छूट पाया था. सालों से जो ऊर्जा उसके नाभि- चक्र में नहीं जा पा रही थी, उसने उसके शरीर को अंदर से इतना कठोर और शक्तिशाली बना दिया था कि बिना जादुई शक्ति के, केवल शारीरिक बल में उसे कोई' योद्धा स्तर' का साधक भी नहीं हरा सकता था. लेकिन केवल शारीरिक बल काफी नहीं था. सात दिन बाद जब सूर्यभान अपनी' अग्नि- प्रहार' जैसी जादुई तकनीकों का इस्तेमाल करेगा, तो वीरवर्धन का यह फौलादी शरीर भी राख बन जाएगा. उसे किसी भी हाल में अपनी' प्राण- शक्ति' को जाग्रत करना ही था.</w:t>
      </w:r>
      <w:r>
        <w:t xml:space="preserve"> </w:t>
      </w:r>
      <w:r>
        <w:rPr>
          <w:b w:val="0"/>
          <w:i w:val="0"/>
        </w:rPr>
        <w:t>​तभी, उसके दिमाग में एक बिजली सी कौंधी. वह' प्राचीन योग' की किताब जिसे उसने पृथ्वी पर खरीदा था. जिसे वह वहां कभी सिद्ध नहीं कर पाया था. क्या इस दुनिया में, जहाँ प्रकृति की ऊर्जा हर तरफ बिखरी हुई है, वह मंत्र काम कर सकता था?</w:t>
      </w:r>
      <w:r>
        <w:t xml:space="preserve"> </w:t>
      </w:r>
      <w:r>
        <w:rPr>
          <w:b w:val="0"/>
          <w:i w:val="0"/>
        </w:rPr>
        <w:t>​उस किताब में केवल एक ही दिव्य साधना पद्धति थी—' बैंगनी वज्र का दैवीय मंत्र' (Purple Thunder Divine Incantation)। तीन साल तक उस किताब को रटने की वजह से उसका एक- एक शब्द वीरवर्धन को याद था. उसने फिर से आँखें बंद कीं और उस मंत्र का जाप शुरू किया.</w:t>
      </w:r>
      <w:r>
        <w:t xml:space="preserve"> </w:t>
      </w:r>
      <w:r>
        <w:rPr>
          <w:b w:val="0"/>
          <w:i w:val="0"/>
        </w:rPr>
        <w:t>​इस मंत्र के कुल बारह स्तर थे. वीरवर्धन ने पहले स्तर से शुरुआत की. जैसे ही उसने पहला मंत्र पढा, उसे महसूस हुआ कि कमरे की हवा अचानक बदल गई है. दिव्य- ऊर्जा अब किसी झरने की तरह उसके भीतर गिरने लगी थी. उसके रोम- छिद्रों में ऊर्जा का प्रवेश किसी गुदगुदी जैसा सुखद एहसास दे रहा था. यह गति और घनत्व उसकी पिछली साधना से कई गुना ज्यादा था.</w:t>
      </w:r>
      <w:r>
        <w:t xml:space="preserve"> </w:t>
      </w:r>
      <w:r>
        <w:rPr>
          <w:b w:val="0"/>
          <w:i w:val="0"/>
        </w:rPr>
        <w:t>​ऊर्जा उसकी नाडियों में खुशी से तैर रही थी. वीरवर्धन की पतली नाडियाँ इस भारी ऊर्जा के दबाव में फैलने लगीं और मजबूत होने लगीं. पलक झपकते ही ऊर्जा ने उसके सीने के पास एक छोटा चक्र पूरा कर लिया. इसकी रफ्तार देखकर वीरवर्धन थोडा घबरा गया, उसने अपनी सांसों पर काबू पाया और ऊर्जा के प्रवाह को थोडा धीमा किया. अब वह निर्णायक घडी आ गई थी—ऊर्जा नाभि- चक्र के द्वार पर पहुँच चुकी थी.</w:t>
      </w:r>
      <w:r>
        <w:t xml:space="preserve"> </w:t>
      </w:r>
      <w:r>
        <w:rPr>
          <w:b w:val="0"/>
          <w:i w:val="0"/>
        </w:rPr>
        <w:t>​वीरवर्धन का दिल जोर से धडक रहा था. उसने अपनी पूरी इच्छाशक्ति को केंद्रित किया और उस दिव्य- ऊर्जा को एक विशाल अजगर की तरह मोडकर अपने नाभि- चक्र की उस अदृश्य दीवार पर दे मारा. इस बार उसे वहां एक लचीली बाधा महसूस हुई, जैसे कोई रबर की दीवार हो. ऊर्जा आगे बढने की कोशिश कर रही थी, पर दीवार उसे वापस धकेल रही थी.</w:t>
      </w:r>
      <w:r>
        <w:t xml:space="preserve"> </w:t>
      </w:r>
      <w:r>
        <w:rPr>
          <w:b w:val="0"/>
          <w:i w:val="0"/>
        </w:rPr>
        <w:t>​" आज या तो यह दीवार टूटेगी, या मैं! वीरवर्धन ने मन में चिल्लाकर कहा. उसने अपनी नाडियों में बची- खुची सारी ऊर्जा को इकट्ठा किया और एक महा- प्रहार की तरह नाभि- चक्र पर हमला बोल दिया.</w:t>
      </w:r>
    </w:p>
    <w:p>
      <w:r>
        <w:rPr>
          <w:b w:val="0"/>
          <w:i w:val="0"/>
        </w:rPr>
        <w:t>​अचानक, उसके भीतर एक जोरदार धमाका हुआ. जैसे उसके शरीर के अंदर कोई बम फटा हो. वह ऊर्जा पीछे की ओर उछली, जिससे उसके आंतरिक अंगों को गहरा झटका लगा. वीरवर्धन के मुँह के कोने से खून की एक धार निकल आई. उसका चेहरा सफेद पड गया. वह कांप रहा था, लेकिन उसने हिम्मत नहीं हारी. उसने तुरंत अपनी बिखरी हुई ऊर्जा को समेटा और अपने घायल अंगों को ठीक करने के लिए साधना में फिर से डूब गया.</w:t>
      </w:r>
    </w:p>
    <w:p>
      <w:r>
        <w:br w:type="page"/>
      </w:r>
    </w:p>
    <w:p>
      <w:pPr>
        <w:pStyle w:val="Heading1"/>
      </w:pPr>
      <w:r>
        <w:t>Ch 4 - साहसिक यात्रा, सप्तश्रृंगी पर्वत</w:t>
      </w:r>
    </w:p>
    <w:p>
      <w:r>
        <w:rPr>
          <w:b w:val="0"/>
          <w:i w:val="0"/>
        </w:rPr>
        <w:t>​पिछले चार घंटों से, वीरवर्धन अत्यंत सावधानी के साथ अपने क्षतिग्रस्त आंतरिक अंगों की मरम्मत कर रहा था. इस दर्दनाक सबक के बाद, अब उसमें दिव्य- ऊर्जा (Spiritual Energy) के दम पर जबरदस्ती नाभि- चक्र (Dantian) का दरवाजा तोडने की हिम्मत नहीं बची थी.</w:t>
      </w:r>
    </w:p>
    <w:p>
      <w:r>
        <w:rPr>
          <w:b w:val="0"/>
          <w:i w:val="0"/>
        </w:rPr>
        <w:t>​जब उसकी चोटें स्थिर हो गईं, तो उसने धीरे- धीरे' बैंगनी वज्र के दैवीय मंत्र' का संचार फिर से शुरू किया. प्रकृति से खींची गई ऊर्जा की अनगिनत धाराएं उसके शरीर में समाने लगीं. अपनी नाडियों में एक पूरा चक्र लगाने के बाद, वह ऊर्जा फिर से वीरवर्धन की हड्डियों, त्वचा और मांसपेशियों में घुलने लगी. उसने एक कडा फैसला ले लिया था—जब तक वह अपनी' प्राण- शक्ति' को जाग्रत नहीं कर लेता, तब तक वह अपने शरीर को इतना अभेद्य और फौलादी बना देगा कि कोई उसे हिला न सके.</w:t>
      </w:r>
    </w:p>
    <w:p>
      <w:r>
        <w:rPr>
          <w:b w:val="0"/>
          <w:i w:val="0"/>
        </w:rPr>
        <w:t>​साधना में डूबे वीरवर्धन को समय का भान ही नहीं रहा. बिना जाने उसने मंत्र के छत्तीस चक्र पूरे कर लिए. जब उसने अपनी आँखें खोलीं, तो उसकी पुतलियों में बैंगनी रोशनी की दो चिंगारियां चमकीं. बाहर सुबह का उजाला फैल चुका था. वह निशब्द रह गया; उसे यकीन नहीं हो रहा था कि उसने पूरी रात कमरे के भीतर साधना में बिता दी थी.</w:t>
      </w:r>
    </w:p>
    <w:p>
      <w:r>
        <w:rPr>
          <w:b w:val="0"/>
          <w:i w:val="0"/>
        </w:rPr>
        <w:t>​पूरी रात न सोने के बावजूद, वीरवर्धन का मस्तिष्क किसी ताजे झरने की तरह स्फूर्ति से भरा था. थकान का नामोनिशान तक नहीं था. तभी उसे एक अजीब सी दुर्गंध का अहसास हुआ. नीचे देखने पर उसने पाया कि उसके पूरे शरीर पर एक गाढे, चिपचिपे काले तरल की परत जमी हुई थी, जिससे मछली जैसी असहनीय बदबू आ रही थी.</w:t>
      </w:r>
    </w:p>
    <w:p>
      <w:r>
        <w:rPr>
          <w:b w:val="0"/>
          <w:i w:val="0"/>
        </w:rPr>
        <w:t>​ये वीरवर्धन के शरीर के भीतर जमा बरसों की गंदगी और अशुद्धियाँ थीं. अतीत में जब वह साधना करता था, तो शरीर पर केवल पसीने की एक पतली परत आती थी. लेकिन कल रात, बैंगनी वज्र मंत्र' की वजह से ऊर्जा सोखने की गति तीन गुना बढ गई थी, जिसने उसके शरीर का कायाकल्प कर दिया था. जो उसे इस हाल में देखता, उसे यही लगता कि वीरवर्धन किसी गंदे नाले में गिरकर आया है.</w:t>
      </w:r>
    </w:p>
    <w:p>
      <w:r>
        <w:rPr>
          <w:b w:val="0"/>
          <w:i w:val="0"/>
        </w:rPr>
        <w:t>​वह कडवाहट भरी मुस्कान के साथ तुरंत स्नान करने चला गया. साफ कपडे पहनकर जब वह आंगन में आया, तो उसने अपनी मांसपेशियों को परखने के लिए सूर्यवंश की सबसे साधारण' मुष्टि- कला' (Fist Technique) का अभ्यास शुरू किया.</w:t>
      </w:r>
    </w:p>
    <w:p>
      <w:r>
        <w:rPr>
          <w:b w:val="0"/>
          <w:i w:val="0"/>
        </w:rPr>
        <w:t>​यह कला बहुत ही सरल थी—उठना, गिरना, आगे बढना और पीछे हटना. लेकिन जैसे ही वीरवर्धन ने मुक्के चलाने शुरू किए, उसके भीतर का बैंगनी वज्र मंत्र अपने आप सक्रिय हो गया. उसकी साधारण सी दिखने वाली मुष्टि- कला अचानक अत्यंत आक्रामक और शक्तिशाली हो गई. जब उसके हाथ हवा में लहराते, तो बिजली कडकने जैसी आवाज गूँजती. वीरवर्धन की खुशी का ठिकाना नहीं रहा; उसने कभी नहीं सोचा था कि यह मंत्र उसकी शारीरिक कलाओं में इतनी जान फूंक देगा.</w:t>
      </w:r>
    </w:p>
    <w:p>
      <w:r>
        <w:rPr>
          <w:b w:val="0"/>
          <w:i w:val="0"/>
        </w:rPr>
        <w:t>​जैसे- जैसे उसके मुक्कों की रफ्तार बढी, हवा में गरज सुनाई देने लगी. अचानक एक जोरदार हुंकार के साथ उसने अपना दाहिना मुक्का जमीन पर दे मारा. उस पल उसकी मुट्ठी के चारों ओर बिजली की नीली लहरें साफ देखी जा सकती थीं.</w:t>
      </w:r>
    </w:p>
    <w:p>
      <w:r>
        <w:rPr>
          <w:b w:val="0"/>
          <w:i w:val="0"/>
        </w:rPr>
        <w:t>​" धमाक!</w:t>
      </w:r>
      <w:r>
        <w:t xml:space="preserve"> </w:t>
      </w:r>
      <w:r>
        <w:rPr>
          <w:b w:val="0"/>
          <w:i w:val="0"/>
        </w:rPr>
        <w:t>​आंगन की सख्त चट्टानें टूटकर बिखर गईं. धूल हटने पर वहां आधा मीटर चौडा एक गहरा गड्ढा बन चुका था. वीरवर्धन ने अपनी सांसें स्थिर कीं और उस गड्ढे को देखकर सिर हिलाया. हालांकि यह प्रहार भयानक था, पर वह जानता था कि असली योद्धा जब इस कला का प्रयोग करते हैं, तो पत्थर के टुकडे नहीं होते, बल्कि पत्थर सीधा पाउडर बन जाता है.</w:t>
      </w:r>
      <w:r>
        <w:t xml:space="preserve"> </w:t>
      </w:r>
      <w:r>
        <w:rPr>
          <w:b w:val="0"/>
          <w:i w:val="0"/>
        </w:rPr>
        <w:t>​फिर भी, वह संतुष्ट था. सिर्फ एक रात की साधना से अगर वह इतनी शक्ति पा सकता था, तो सात दिनों में वह किसी' सैनिक स्तर' (Martial Disciple) के योद्धा को टक्कर देने लायक शरीर तो बना ही लेगा.</w:t>
      </w:r>
      <w:r>
        <w:t xml:space="preserve"> </w:t>
      </w:r>
      <w:r>
        <w:rPr>
          <w:b w:val="0"/>
          <w:i w:val="0"/>
        </w:rPr>
        <w:t>​अब उसे एक ऐसी जगह की तलाश थी जहाँ प्रकृति की दिव्य- ऊर्जा और भी सघन हो. उसकी यादों ने उसे रास्ता दिखाया—सप्तश्रृंगी पर्वत (Seven Horn Mountain)।</w:t>
      </w:r>
      <w:r>
        <w:t xml:space="preserve"> </w:t>
      </w:r>
      <w:r>
        <w:rPr>
          <w:b w:val="0"/>
          <w:i w:val="0"/>
        </w:rPr>
        <w:t>​यह पर्वत सूर्यवंश की ताकत की नींव था. यहाँ दुर्लभ जडी- बूटियाँ और खूंखार जंगली जीव (Spirit Beasts) पाए जाते थे. यहाँ की दिव्य- ऊर्जा महल के मुकाबले कहीं ज्यादा शक्तिशाली थी. सदियों पहले जब सूर्यवंश का पतन हुआ और वे इंद्रप्रस्थ के इस कोने में आए, तो उन्होंने अपने बाहुबल से इस पर्वत पर कब्जा किया था. इसी पर्वत के खजानों के दम पर वे इस क्षेत्र के सबसे बडे घराने बने.</w:t>
      </w:r>
      <w:r>
        <w:t xml:space="preserve"> </w:t>
      </w:r>
      <w:r>
        <w:rPr>
          <w:b w:val="0"/>
          <w:i w:val="0"/>
        </w:rPr>
        <w:t>​बेशक, ऐसी बेशकीमती जगह पर सबकी नजर थी. इस पर्वत के मालिकाना हक के लिए शहर के अन्य घरानों के साथ सूर्यवंश के कई खूनी युद्ध हुए. अंत में, नगर परिषद के हस्तक्षेप के बाद एक समझौता हुआ—हर दस साल में एक महा- प्रतियोगिता होगी, जिसमें बीस साल से कम उम्र के युवा हिस्सा लेंगे. जो जीतेगा, पर्वत उसी का होगा. अगली' दशवर्षीय महा- प्रतिज्ञा' (Promise of Ten Years) अब से छह महीने बाद होने वाली थी, जिसके लिए पूरा कुल सूर्यभान और महागुरु की रहस्यमयी पोती पर उम्मीदें टिकाए बैठा था.</w:t>
      </w:r>
      <w:r>
        <w:t xml:space="preserve"> </w:t>
      </w:r>
      <w:r>
        <w:rPr>
          <w:b w:val="0"/>
          <w:i w:val="0"/>
        </w:rPr>
        <w:t>​इतिहास को याद करते हुए वीरवर्धन पर्वत की तलहटी में पहुँच गया. वहां सूर्यवंश के विशेष सैनिकों का पहरा था. किसी बाहरी व्यक्ति को अंदर जाने के लिए भारी शुल्क और अनुमति लेनी पडती थी.</w:t>
      </w:r>
      <w:r>
        <w:t xml:space="preserve"> </w:t>
      </w:r>
      <w:r>
        <w:rPr>
          <w:b w:val="0"/>
          <w:i w:val="0"/>
        </w:rPr>
        <w:t>​वीरवर्धन को देखते ही सैनिकों ने उसे रोक लिया. पूरे शहर को पता था कि कुंवर वीरवर्धन एक' कलंक' है.</w:t>
      </w:r>
      <w:r>
        <w:t xml:space="preserve"> </w:t>
      </w:r>
      <w:r>
        <w:rPr>
          <w:b w:val="0"/>
          <w:i w:val="0"/>
        </w:rPr>
        <w:t>​" छोटे कुंवर जी, अंदर के जंगली जीव बहुत खूंखार हैं. यह जगह सैर- सपाटे के लिए नहीं है. बेहतर होगा आप वापस लौट जाएं, एक रक्षक ने सलाह दी. उसके कहने का लहजा ऐसा था जैसे वह कह रहा हो कि वीरवर्धन को यहाँ मरने के बजाय शहर के किसी विलास- भवन में समय बिताना चाहिए.</w:t>
      </w:r>
    </w:p>
    <w:p>
      <w:r>
        <w:rPr>
          <w:b w:val="0"/>
          <w:i w:val="0"/>
        </w:rPr>
        <w:t>​वीरवर्धन मुस्कुराया. किसने कहा कि मैं यहाँ खेलने आया हूँ? मैं साधना करने जा रहा हूँ. क्या मुखिया का पुत्र होने के नाते मुझे अपने ही कुल के पर्वत पर जाने का अधिकार नहीं है?</w:t>
      </w:r>
    </w:p>
    <w:p>
      <w:r>
        <w:rPr>
          <w:b w:val="0"/>
          <w:i w:val="0"/>
        </w:rPr>
        <w:t>​रक्षक कुछ और कहना चाहता था, लेकिन उसके साथी ने उसे रोक दिया और मुस्कुराकर बोला, बेशक कुंवर जी, आप जा सकते हैं. बस ध्यान रहे कि आप गहरे जंगलों की ओर न जाएं।</w:t>
      </w:r>
      <w:r>
        <w:t xml:space="preserve"> </w:t>
      </w:r>
      <w:r>
        <w:rPr>
          <w:b w:val="0"/>
          <w:i w:val="0"/>
        </w:rPr>
        <w:t>​वीरवर्धन बिना पीछे देखे पहाडों की ओर बढ गया.</w:t>
      </w:r>
    </w:p>
    <w:p>
      <w:r>
        <w:rPr>
          <w:b w:val="0"/>
          <w:i w:val="0"/>
        </w:rPr>
        <w:t>​जब वह दूर चला गया, तो पहले रक्षक ने पूछा, तुमने उसे जाने क्यों दिया? वह वहां मारा जाएगा।</w:t>
      </w:r>
      <w:r>
        <w:t xml:space="preserve"> </w:t>
      </w:r>
      <w:r>
        <w:rPr>
          <w:b w:val="0"/>
          <w:i w:val="0"/>
        </w:rPr>
        <w:t>​दूसरे रक्षक ने ठंडी हंसी के साथ जवाब दिया, क्या तुमने सुना नहीं? उसका सूर्यभान के साथ मौत का मुकाबला तय हुआ है. उसे जाने दो. किसी जंगली जानवर के हाथों मरना, सूर्यभान के हाथों बेरहमी से कटने से तो बेहतर ही है।</w:t>
      </w:r>
    </w:p>
    <w:p>
      <w:r>
        <w:br w:type="page"/>
      </w:r>
    </w:p>
    <w:p>
      <w:pPr>
        <w:pStyle w:val="Heading1"/>
      </w:pPr>
      <w:r>
        <w:t>Ch 5 - दहशत और रहस्यमयी कन्या</w:t>
      </w:r>
    </w:p>
    <w:p>
      <w:r>
        <w:rPr>
          <w:b w:val="0"/>
          <w:i w:val="0"/>
        </w:rPr>
        <w:t>​सप्तश्रृंगी पर्वत की ऊंचाइयां बादलों को छू रही थीं.</w:t>
      </w:r>
    </w:p>
    <w:p>
      <w:r>
        <w:rPr>
          <w:b w:val="0"/>
          <w:i w:val="0"/>
        </w:rPr>
        <w:t>​वीरवर्धन सावधानी से पहाडी की पगडंडियों पर चढ रहा था. बैंगनी वज्र के दैवीय मंत्र' की साधना ने उसकी इंद्रियों को पहले से कहीं अधिक तीव्र कर दिया था. अब वह हवा में बहती' दिव्य- ऊर्जा' (Spiritual Energy) को महसूस कर सकता था. उसे साफ अनुभव हो रहा था कि इस पर्वत के घने जंगलों में प्रकृति की शक्ति कूट- कूट कर भरी है. वह अपनी बंद आँखों से उस दिशा को खोजने की कोशिश कर रहा था जहाँ ऊर्जा का घनत्व सबसे अधिक हो.</w:t>
      </w:r>
    </w:p>
    <w:p>
      <w:r>
        <w:rPr>
          <w:b w:val="0"/>
          <w:i w:val="0"/>
        </w:rPr>
        <w:t>​कल वह अपना' नाभि- चक्र' (Dantian) जाग्रत करने में विफल रहा था, लेकिन उसकी उम्मीदें अभी मरी नहीं थीं. प्राचीन योग' की उस किताब में केवल मंत्र ही नहीं थे, बल्कि' दिव्य- औषधि' (Medicinal Pills) बनाने की विधियाँ भी थीं. उसने गौर किया कि इस दुनिया की जडी- बूटियाँ ठीक वैसी ही थीं जैसी उस किताब में वर्णित थीं. उसे बस इतना करना था कि' बैंगनी वज्र मंत्र' के माध्यम से अग्नि की एक बुनियादी लौ पैदा करनी थी ताकि वह औषधियाँ तैयार कर सके. उन दिव्य गोलियों की मदद से उसकी प्राण- शक्ति जाग्रत होने की संभावना सौ गुना बढ जाती.</w:t>
      </w:r>
    </w:p>
    <w:p>
      <w:r>
        <w:rPr>
          <w:b w:val="0"/>
          <w:i w:val="0"/>
        </w:rPr>
        <w:t>​अचानक, वीरवर्धन की चेतना ने उसे संकेत दिया. यहाँ से लगभग पाँच सौ मीटर आगे ऊर्जा का एक महासागर सा उमड रहा था. उसने सिर उठाकर देखा—वहां की वनस्पति अद्भुत रूप से हरी और विशाल थी. पेडों के तने सामान्य से कहीं ज्यादा मोटे और मजबूत थे. वीरवर्धन के चेहरे पर मुस्कान आ गई; उसने अपनी मंजिल पा ली थी. वह झाडियों को चीरता हुआ उस ओर दौड पडा.</w:t>
      </w:r>
    </w:p>
    <w:p>
      <w:r>
        <w:rPr>
          <w:b w:val="0"/>
          <w:i w:val="0"/>
        </w:rPr>
        <w:t>​लेकिन उस स्थान के करीब पहुँचते ही वह ठिठक गया. उसे पता था कि ऐसी ऊर्जावान जगहों पर अक्सर' खूंखार जीव' (Spirit Beasts) अपना डेरा जमा लेते हैं. जीवों की सूंघने और महसूस करने की शक्ति इंसानों से कहीं बेहतर होती है, और वे ऐसी बेहतरीन जगह को कभी खाली नहीं छोडते. इस इलाके में दूसरे स्तर के जीव पाए जाते थे, जिनकी ताकत एक' सैनिक स्तर' (Martial Disciple) के योद्धा के बराबर होती थी. वीरवर्धन ने सोचा कि अगर वह अपनी बुद्धिमानी और' बैंगनी वज्र मंत्र' का सही तालमेल बिठा ले, तो वह किसी तरह उन्हें मारकर उस जगह पर कब्जा कर सकता है.</w:t>
      </w:r>
    </w:p>
    <w:p>
      <w:r>
        <w:rPr>
          <w:b w:val="0"/>
          <w:i w:val="0"/>
        </w:rPr>
        <w:t>​ठंडी हवा चली और सूखे पत्ते नाचने लगे. वीरवर्धन ने नाक सिकोडी. हवा में खून की एक हल्की सी गंध तैर रही थी. गंध बहुत पुरानी थी, लेकिन उसकी संवेदनशील नाक ने उसे पकड लिया था. क्या यहाँ के रक्षक को किसी ने पहले ही मार दिया है? उसने संदेह के साथ सोचा. कुछ कदम आगे बढते ही उसे एक बडे पेड के नीचे उस जीव का शव मिला.</w:t>
      </w:r>
    </w:p>
    <w:p>
      <w:r>
        <w:rPr>
          <w:b w:val="0"/>
          <w:i w:val="0"/>
        </w:rPr>
        <w:t>​करीब जाकर वीरवर्धन के होश उड गए. वह एक' दो- पूंछ वाला दिव्य लोमडी' (Two- Tailed Spirit Fox) था. उसकी गर्दन पर केवल एक गहरा घाव था—किसी ने मात्र एक वार में उसे मौत के घाट उतार दिया था. यह लोमडी दूसरे स्तर के जीवों में सबसे खतरनाक मानी जाती थी, जो अपनी अलौकिक गति और चालाकी के लिए मशहूर थी. अगर इसे कोई ताकतवर योद्धा भी मिलता, तो यह पलक झपकते ही गायब हो जाती. लेकिन यहाँ? इसे भागने का मौका तक नहीं मिला. वीरवर्धन सिहर उठा. उसका वार कितना तेज रहा होगा जिसने इस बिजली जैसी फुर्तीली लोमडी को एक ही प्रहार में खत्म कर दिया? वह निश्चित रूप से' योद्धा स्तर' (Martial Master) का साधक रहा होगा।</w:t>
      </w:r>
      <w:r>
        <w:t xml:space="preserve"> </w:t>
      </w:r>
      <w:r>
        <w:rPr>
          <w:b w:val="0"/>
          <w:i w:val="0"/>
        </w:rPr>
        <w:t>​तभी, उसके पीछे झाडियों में हल्की सी सरसराहट हुई. खतरे का एक ठंडा अहसास उसकी रीढ की हड्डी में दौड गया. सर्वनाश! वीरवर्धन ने बिजली की गति से' बैंगनी वज्र मंत्र' को पैरों की ओर प्रवाहित किया. उसके पैरों में गर्मी का एक झोंका महसूस हुआ और वह जमीन छोडकर हवा में उछल गया. उसने ऊपर की एक शाखा को पकडा और एक कलाबाजी खाते हुए पेड के ऊपर सुरक्षित पहुँच गया.</w:t>
      </w:r>
    </w:p>
    <w:p>
      <w:r>
        <w:rPr>
          <w:b w:val="0"/>
          <w:i w:val="0"/>
        </w:rPr>
        <w:t>​जब उसने अपनी पीठ पर हाथ लगाया, तो उसे वहां एक cut महसूस हुआ. घाव गहरा नहीं था, पर खून तेजी से निकल रहा था. अपने हाथों पर लाल खून देखकर वीरवर्धन ने गहरी सांस ली. अगर उसने एक पल की भी देरी की होती, तो वह तलवार उसे दो हिस्सों में काट चुकी होती.</w:t>
      </w:r>
    </w:p>
    <w:p>
      <w:r>
        <w:rPr>
          <w:b w:val="0"/>
          <w:i w:val="0"/>
        </w:rPr>
        <w:t>​नीचे देखने पर उसे हमलावर दिखाई दिया. वह एक युवती थी, जिसकी उम्र बीस से कम रही होगी. उसका चेहरा किसी चित्रकारी जैसा सुंदर था, रंग दूध जैसा गोरा और बाल एक ऊंची चोटी में बंधे हुए थे. उसकी सुंदरता किसी परी जैसी थी, लेकिन उसकी आँखों में केवल मौत और ठंडक थी. उस नजर के सामने हवा भी जम जाए. उसके हाथ में एक पतली तलवार थी जो चांदनी की तरह चमक रही थी. वह एक' दिव्य- अस्त्र' (Spirit Weapon) था, जिसे दुर्लभ' चंद्र- पाषाण' (Moonstone) से बनाया गया था.</w:t>
      </w:r>
    </w:p>
    <w:p>
      <w:r>
        <w:rPr>
          <w:b w:val="0"/>
          <w:i w:val="0"/>
        </w:rPr>
        <w:t>​वीरवर्धन को वह चेहरा कुछ जाना- पहचाना लगा. जैसे ही वह लडकी दूसरा वार करने के लिए आगे बढी, वीरवर्धन चिल्लाया, रुको! रुक जाओ बहन युलन! मैं वीरवर्धन हूँ, क्या तुम मुझे भूल गई?</w:t>
      </w:r>
    </w:p>
    <w:p>
      <w:r>
        <w:rPr>
          <w:b w:val="0"/>
          <w:i w:val="0"/>
        </w:rPr>
        <w:t>​वह महागुरु भानुप्रताप की पोती, युलन थी. पारिवारिक रिश्तों में वह वीरवर्धन की दूर की बहन लगती थी. युलन बचपन से ही बहुत शांत और रहस्यमयी रही थी. दस साल की उम्र के बाद वह शायद ही कभी हवेली में दिखाई दी थी. लोग कहते थे कि वह गुप्त साधना में लीन रहती है.</w:t>
      </w:r>
    </w:p>
    <w:p>
      <w:r>
        <w:rPr>
          <w:b w:val="0"/>
          <w:i w:val="0"/>
        </w:rPr>
        <w:t>​युलन की भौहें सिकुडीं, जैसे वह कुछ याद करने की कोशिश कर रही हो. उसने अपनी तलवार म्यान में डाल ली और धीमी आवाज में कहा, क्षमा करना भाई वीरवर्धन. तुम यहाँ क्या कर रहे हो?</w:t>
      </w:r>
    </w:p>
    <w:p>
      <w:r>
        <w:rPr>
          <w:b w:val="0"/>
          <w:i w:val="0"/>
        </w:rPr>
        <w:t>​वीरवर्धन ने राहत की सांस ली और पेड से नीचे उतरते हुए बोला, मैंने देखा कि यहाँ दिव्य- ऊर्जा बहुत सघन है, इसलिए मैं यहाँ साधना करने आया था।</w:t>
      </w:r>
      <w:r>
        <w:t xml:space="preserve"> </w:t>
      </w:r>
      <w:r>
        <w:rPr>
          <w:b w:val="0"/>
          <w:i w:val="0"/>
        </w:rPr>
        <w:t>​युलन ने उसे गौर से देखा और एक छोटी सी शीशी उसकी ओर बढाई. भविष्य में ऐसी जगहों पर आने से पहले सावधान रहना. यहाँ अक्सर खूंखार जीव छिपे होते हैं. यह उत्तम दर्जे का' स्वर्ण- लेप' है, इसे अपनी पीठ पर लगा लो. मैं यहाँ कुछ दिनों से साधना कर रही हूँ और कई जीवों को खदेड चुकी हूँ. तुम चाहो तो यहाँ निर्भय होकर साधना कर सकते हो, यह लेप मेरी तरफ से तुम्हारे जख्म का हर्जाना है. अब मुझे चलना चाहिए।</w:t>
      </w:r>
      <w:r>
        <w:t xml:space="preserve"> </w:t>
      </w:r>
      <w:r>
        <w:rPr>
          <w:b w:val="0"/>
          <w:i w:val="0"/>
        </w:rPr>
        <w:t>​वीरवर्धन ने वह शीशी थाम ली और युलन को जाते हुए देखा. उसने एक वार में दिव्य लोमडी को मार दिया. वह उस घमंडी सूर्यभान से कहीं ज्यादा ताकतवर है, उसने मन ही मन सोचा. पर वह यहाँ अकेले क्यों रह रही थी? क्या वह सच में सालों से इन पहाडों में जीवों का शिकार करके खुद को तपा रही थी? जब उसने पहली बार वीरवर्धन को देखा था, तो उसकी आँखों में इंसानी जज्बात नहीं थे, जैसे वह किसी जानवर को देख रही हो. अगर वह नाम न लेता, तो आज उसकी कहानी खत्म हो चुकी होती.</w:t>
      </w:r>
    </w:p>
    <w:p>
      <w:r>
        <w:rPr>
          <w:b w:val="0"/>
          <w:i w:val="0"/>
        </w:rPr>
        <w:t>​खैर, उसके पास सोचने के लिए ज्यादा वक्त नहीं था. सात दिन बहुत कम थे. उसने एक मजबूत पेड चुना, उसकी शाखा पर पालथी मारकर बैठ गया और' बैंगनी वज्र के दैवीय मंत्र' का आह्वान किया. हवा में बिखरी ऊर्जा किसी तूफान की तरह उसके शरीर की ओर खिंचने लगी.</w:t>
      </w:r>
    </w:p>
    <w:p>
      <w:r>
        <w:br w:type="page"/>
      </w:r>
    </w:p>
    <w:p>
      <w:pPr>
        <w:pStyle w:val="Heading1"/>
      </w:pPr>
      <w:r>
        <w:t>Ch 6 - नील ड्रेगन का जागरण</w:t>
      </w:r>
    </w:p>
    <w:p>
      <w:r>
        <w:rPr>
          <w:b w:val="0"/>
          <w:i w:val="0"/>
        </w:rPr>
        <w:t>​सप्तश्रृंगी पर्वत की ऊंचाइयों पर दिव्य- ऊर्जा का घनत्व हवेली की तुलना में कहीं अधिक था. जैसे ही वीरवर्धन साधना में लीन हुआ, उसे महसूस हुआ कि ऊर्जा की प्रचंड धाराएं उसके शरीर में समाने लगी हैं. बैंगनी वज्र के दैवीय मंत्र' (Purple Thunder Divine Incantation) द्वारा चौडी की गई उसकी नाडियाँ पल भर में भर गईं.</w:t>
      </w:r>
    </w:p>
    <w:p>
      <w:r>
        <w:rPr>
          <w:b w:val="0"/>
          <w:i w:val="0"/>
        </w:rPr>
        <w:t>​दिव्य- ऊर्जा उसकी आठ मुख्य नाडियों में बिजली की गति से दौडने लगी. पिछले दिन के खौफनाक अनुभव को याद करते हुए, वीरवर्धन ने इस बार जबरदस्ती नाभि- चक्र (Dantian) में घुसने की हिमाकत नहीं की. इसके बजाय, वह पूरी एकाग्रता से उस ऊर्जा को अपनी हड्डियों, त्वचा और मांसपेशियों को सींचने में लगाने लगा.</w:t>
      </w:r>
    </w:p>
    <w:p>
      <w:r>
        <w:rPr>
          <w:b w:val="0"/>
          <w:i w:val="0"/>
        </w:rPr>
        <w:t>​उसकी सांसें अब गहरी और स्थिर थीं. धीरे- धीरे वह' शून्य' की अवस्था में पहुँच गया, जहाँ उसे महसूस होने लगा कि वह खुद इस विशाल पर्वत श्रृंखला का एक हिस्सा बन चुका है. लगभग चार घंटों तक वह इसी समाधि में रहा. अचानक, वीरवर्धन के आसपास के कई सौ मीटर क्षेत्र की दिव्य- ऊर्जा विचलित हो गई. एक अज्ञात और शक्तिशाली आकर्षण बल ने उस अनंत ऊर्जा को पागलों की तरह वीरवर्धन के शरीर की ओर खींचना शुरू कर दिया.</w:t>
      </w:r>
    </w:p>
    <w:p>
      <w:r>
        <w:rPr>
          <w:b w:val="0"/>
          <w:i w:val="0"/>
        </w:rPr>
        <w:t>​शून्य की अवस्था में डूबा वीरवर्धन अचानक इस स्थिति से घबरा गया. ऊर्जा किसी विशाल नदी की तरह उसके भीतर उमड रही थी. उसकी नाडियों में ऊर्जा इतनी सघन हो गई कि उसे फटने जैसा दर्द महसूस होने लगा. उसने सोचा, अगर एक घंटा और यही हाल रहा, तो मेरा शरीर चिथडे- चिथडे हो जाएगा! वह' बैंगनी वज्र मंत्र' के प्रवाह को नियंत्रित नहीं कर पा रहा था; मंत्र अब अपनी सामान्य गति से दो गुना तेज चल रहा था. एक गहरा डर उसके मन में समा गया—क्या उसकी यात्रा यहीं समाप्त होने वाली थी?</w:t>
      </w:r>
    </w:p>
    <w:p>
      <w:r>
        <w:rPr>
          <w:b w:val="0"/>
          <w:i w:val="0"/>
        </w:rPr>
        <w:t>​उफनती हुई ऊर्जा रुकने का नाम नहीं ले रही थी. उसने अपनी पूरी मानसिक शक्ति लगाकर उस ऊर्जा को मांस और हड्डियों की ओर मोडने की कोशिश की, लेकिन आने वाली ऊर्जा का वेग बहुत अधिक था. उसकी नाडियों में महीन दरारें पडने लगीं और उन दरारों से खून रिसने लगा. असहनीय दर्द की लहरें उसके दिमाग से टकरा रही थीं. वीरवर्धन कराह उठा, वह दर्द के मारे बेहोश होने ही वाला था.</w:t>
      </w:r>
    </w:p>
    <w:p>
      <w:r>
        <w:rPr>
          <w:b w:val="0"/>
          <w:i w:val="0"/>
        </w:rPr>
        <w:t>​उसने अपनी चेतना को नाभि- चक्र की ओर भेजा. वहां अभी भी वही धुंधलापन और अवरोध था. उसने अपने दांत भींचे और एक आखिरी जुआ खेलने का फैसला किया. अगर यह ऊर्जा बाहर निकलने का रास्ता नहीं खोज पाई, तो मैं वैसे भी मर जाऊँगा. केवल अपनी' प्राण- शक्ति' (Martial Spirit) को जाग्रत करके ही मैं इस ऊर्जा को' प्राण- तत्व' (Essence) में बदल सकता हूँ।</w:t>
      </w:r>
      <w:r>
        <w:t xml:space="preserve"> </w:t>
      </w:r>
      <w:r>
        <w:rPr>
          <w:b w:val="0"/>
          <w:i w:val="0"/>
        </w:rPr>
        <w:t>​दृढ निश्चय के साथ, उसने अपनी पूरी चेतना से उस प्रचंड ऊर्जा को नाभि- चक्र की दीवार पर दे मारा. यह प्रहार पिछले सभी प्रहारों से कहीं अधिक शक्तिशाली था. लेकिन जैसे ही ऊर्जा नाभि- चक्र के करीब पहुँची, वह फिर से ठिठक गई. तभी, उसके सीने की तीन मुख्य नाडियों से दिव्य- ऊर्जा का एक और विशाल रेला आया और पहली धारा में मिल गया. अब वह ऊर्जा एक महाबली प्रहार में बदल चुकी थी. एक जोरदार धमाके के साथ, उसने नाभि- चक्र के उस अभेद्य कवच पर हमला किया.</w:t>
      </w:r>
    </w:p>
    <w:p>
      <w:r>
        <w:rPr>
          <w:b w:val="0"/>
          <w:i w:val="0"/>
        </w:rPr>
        <w:t>​वीरवर्धन के मुँह से खून का फव्वारा फूटा, लेकिन वह बाधा अभी भी नहीं टूटी. उसे यकीन नहीं हो रहा था कि वह इस दीवार को नहीं ढहा सकता. उसने बार- बार प्रहार किए. पाँचवीं कोशिश के बाद वीरवर्धन पाँच बार खून की उल्टियाँ कर चुका था, लेकिन इस बार उसे महसूस हुआ कि वह पत्थर जैसी दीवार अब मोम की तरह नरम पड गई है.</w:t>
      </w:r>
    </w:p>
    <w:p>
      <w:r>
        <w:rPr>
          <w:b w:val="0"/>
          <w:i w:val="0"/>
        </w:rPr>
        <w:t>​उसके दिल में खुशी की लहर दौड गई. इस बार उसने तुरंत प्रहार नहीं किया, बल्कि एक गहरी सांस ली और शरीर के भीतर ऊर्जा को पूरी तरह स्वतंत्र होकर इकट्ठा होने दिया. कुछ ही पलों में, उसके भीतर जमा ऊर्जा पहले से कहीं ज्यादा भयानक हो गई. वीरवर्धन की चेतना के नियंत्रण में, वह ऊर्जा एक' महा- नाग' (Flood Dragon) का रूप ले चुकी थी, जो दहाडते हुए नाभि- चक्र से जा टकराई.</w:t>
      </w:r>
    </w:p>
    <w:p>
      <w:r>
        <w:rPr>
          <w:b w:val="0"/>
          <w:i w:val="0"/>
        </w:rPr>
        <w:t>​" धमाक!</w:t>
      </w:r>
      <w:r>
        <w:t xml:space="preserve"> </w:t>
      </w:r>
      <w:r>
        <w:rPr>
          <w:b w:val="0"/>
          <w:i w:val="0"/>
        </w:rPr>
        <w:t>​वीरवर्धन के शरीर के भीतर से एक ऐसी आवाज आई जैसे कोई विशाल पर्वत टूट गया हो. पिछले आठ सालों से उसकी प्रगति रोकने वाली वह बाधा आखिरकार चकनाचूर हो गई. उसने अपने दर्द को नजरअंदाज किया और तुरंत अपनी चेतना को नाभि- चक्र के भीतर भेजा ताकि देख सके कि आखिर वहां क्या छिपा था.</w:t>
      </w:r>
      <w:r>
        <w:t xml:space="preserve"> </w:t>
      </w:r>
      <w:r>
        <w:rPr>
          <w:b w:val="0"/>
          <w:i w:val="0"/>
        </w:rPr>
        <w:t>​अचानक, अंधेरे में आँखों का एक जोडा चमका और उसे घूरने लगा. वे आँखें जलती हुई मशालों की तरह थीं, जिनमें एक दैवीय प्रताप और राजसी तेज था. वीरवर्धन को ऐसा लगा जैसे उसके ऊपर कोई पूरा पहाड रख दिया गया हो. उस विशाल सत्ता के सामने वह किसी अदने से चींटी जैसा महसूस कर रहा था. उसके मन में श्रद्धा और समर्पण का भाव उमडने ही वाला था कि तभी एक तीव्र पीडा ने उसे घेर लिया और वह बेहोश हो गया.</w:t>
      </w:r>
      <w:r>
        <w:t xml:space="preserve"> </w:t>
      </w:r>
      <w:r>
        <w:rPr>
          <w:b w:val="0"/>
          <w:i w:val="0"/>
        </w:rPr>
        <w:t>​जब वीरवर्धन बेहोश पडा था, तब भी' बैंगनी वज्र मंत्र' रुका नहीं. आसपास की दिव्य- ऊर्जा अभी भी उसके भीतर समा रही थी. लेकिन अब यह ऊर्जा मांस और हड्डियों में नहीं जा रही थी, बल्कि सीधे नाभि- चक्र के भीतर समा रही थी. वह स्थान जहाँ पहले केवल धुंध थी, अब साफ हो चुका था और वहां एक छोटा सा' नील- ड्रेगन' (Azure Dragon) तैर रहा था.</w:t>
      </w:r>
      <w:r>
        <w:t xml:space="preserve"> </w:t>
      </w:r>
      <w:r>
        <w:rPr>
          <w:b w:val="0"/>
          <w:i w:val="0"/>
        </w:rPr>
        <w:t>​उस नील- ड्रेगन की आँखें बंद थीं और उसके पाँचों पंजे हल्के से खुले हुए थे. वह लालच के साथ भीतर आने वाली ऊर्जा को पी रहा था. उसकी लंबी मूंछें हवा में तैर रही थीं. नील- ड्रेगन तेजी से गोल- गोल घूमने लगा और ऊर्जा को सोखने लगा. धीरे- धीरे उसकी कोमल त्वचा सख्त होने लगी, हालांकि उसका आकार अभी भी छोटा ही था.</w:t>
      </w:r>
      <w:r>
        <w:t xml:space="preserve"> </w:t>
      </w:r>
      <w:r>
        <w:rPr>
          <w:b w:val="0"/>
          <w:i w:val="0"/>
        </w:rPr>
        <w:t>​जल्द ही आसपास की दिव्य- ऊर्जा कम पडने लगी. सप्तश्रृंगी पर्वत जैसा ऊर्जावान स्थान भी उस नील- ड्रेगन की भूख को शांत नहीं कर पा रहा था. जब आसपास की सारी ऊर्जा खत्म हो गई, तो उस नील- ड्रेगन ने वीरवर्धन के अपने शरीर की ऊर्जा की ओर रुख किया. वीरवर्धन का फौलादी शरीर धीरे- धीरे सूखने लगा—वह नील- ड्रेगन अब उसके मांस और मज्जा से ऊर्जा खींच रहा था.</w:t>
      </w:r>
      <w:r>
        <w:t xml:space="preserve"> </w:t>
      </w:r>
      <w:r>
        <w:rPr>
          <w:b w:val="0"/>
          <w:i w:val="0"/>
        </w:rPr>
        <w:t>​लगभग एक घंटे के बाद वह ड्रेगन शांत हुआ. उसकी नीली खाल अब पत्थर जैसी ठोस और चमकदार हो चुकी थी. उसने अपनी आँखें खोलीं, अपने पाँचों पंजे फैलाए और एक प्रचंड दहाड मारी—जैसे कोई युगों से कैद सम्राट अचानक आजाद हुआ हो! वह भयानक दहाड वीरवर्धन के शरीर से निकलकर आसमान को चीरती हुई दूर तक गई. सप्तश्रृंगी पर्वत के बाहरी इलाके के सभी जंगली जीव खौफ के मारे जमीन पर लेट गए.</w:t>
      </w:r>
      <w:r>
        <w:t xml:space="preserve"> </w:t>
      </w:r>
      <w:r>
        <w:rPr>
          <w:b w:val="0"/>
          <w:i w:val="0"/>
        </w:rPr>
        <w:t>​उसी क्षण, आर्यावर्त साम्राज्य और सुदूर देशों के महान मठों—' कामकला पीठ' श्वेत- सम्राट नगर' और' दिव्य- शक्ति द्वार' के महागुरु अपनी साधना छोड खडे हो गए. सबकी नजरें एक ही दिशा में थीं और सबके होठों पर एक ही शब्द था—" नील- ड्रेगन जाग चुका है!</w:t>
      </w:r>
    </w:p>
    <w:p>
      <w:r>
        <w:rPr>
          <w:b w:val="0"/>
          <w:i w:val="0"/>
        </w:rPr>
        <w:t>​इधर, वीरवर्धन की आँखें खुलीं. सबसे पहले उसने अपने सूखे हुए शरीर को देखा, लेकिन उसे इसकी परवाह नहीं थी. उसे बस वे रहस्यमयी आँखें याद थीं जिन्होंने उसे डरा दिया था. वह तुरंत पालथी मारकर बैठा और अपनी चेतना को नाभि- चक्र में भेजा. वहां अब वे डरावनी आँखें नहीं थीं, बल्कि एक छोटा सा नील- ड्रेगन था. उसके चारों ओर सफेद बादल तैर रहे थे और वह आँखें बंद किए शांति से इंतजार कर रहा था.</w:t>
      </w:r>
    </w:p>
    <w:p>
      <w:r>
        <w:rPr>
          <w:b w:val="0"/>
          <w:i w:val="0"/>
        </w:rPr>
        <w:t>​" यह सब क्या है? वीरवर्धन उलझन में था. उसने वे प्रतापशाली आँखें देखी थीं जिन्हें वह कभी नहीं भूल सकता था. क्या यह नन्हा नील- ड्रेगन ही वह सब कर रहा था?</w:t>
      </w:r>
    </w:p>
    <w:p>
      <w:r>
        <w:br w:type="page"/>
      </w:r>
    </w:p>
    <w:p>
      <w:pPr>
        <w:pStyle w:val="Heading1"/>
      </w:pPr>
      <w:r>
        <w:t>Ch 7 - आकस्मिक खोज और परछाइयों का पीछा</w:t>
      </w:r>
    </w:p>
    <w:p>
      <w:r>
        <w:rPr>
          <w:b w:val="0"/>
          <w:i w:val="0"/>
        </w:rPr>
        <w:t>​सप्तश्रृंगी पर्वत की शांत वादियों में वीरवर्धन अपनी चेतना को पूरी तरह से एकाग्र कर अपने नाभि- चक्र (Dantian) के भीतर मौजूद उस रहस्यमयी आकृति का निरीक्षण कर रहा था. उसकी चेतना अब उस नन्हे नील- ड्रेगन (Azure Dragon) के बिल्कुल करीब थी, मानो वह ड्रेगन के चेहरे से सटकर खडा हो. ड्रेगन की नीली खाल पर मौजूद बारीक धारियाँ और उसकी राजसी मूंछें अब बिल्कुल साफ दिखाई दे रही थीं. ठीक उसी क्षण, उस नील- ड्रेगन ने अचानक अपनी आँखें खोल दीं.</w:t>
      </w:r>
    </w:p>
    <w:p>
      <w:r>
        <w:rPr>
          <w:b w:val="0"/>
          <w:i w:val="0"/>
        </w:rPr>
        <w:t>​वीरवर्धन अंदर तक दहल गया. ड्रेगन की वे आँखें किसी जलते हुए मशाल की तरह नहीं, बल्कि एक शीतल और गहरे झरने की तरह पारदर्शी थीं. उसकी पुतलियों में एक ऐसा आकर्षण था जो किसी की भी आत्मा को खींचकर उसे अपना दास बना ले. हालांकि, ड्रेगन ने वीरवर्धन की उपस्थिति पर कोई विशेष ध्यान नहीं दिया और कुछ ही पलों में फिर से अपनी आँखें मूँद लीं.</w:t>
      </w:r>
    </w:p>
    <w:p>
      <w:r>
        <w:rPr>
          <w:b w:val="0"/>
          <w:i w:val="0"/>
        </w:rPr>
        <w:t>​वीरवर्धन ने झटके से अपनी चेतना बाहर खींची. उसका हृदय जोर- जोर से धडक रहा था. आखिर यह नील- ड्रेगन क्या है? मेरे शरीर में यह कैसे आया? क्या यही मेरी' प्राण- शक्ति' (Martial Spirit) है? क्या मैं वाकई अपनी शक्ति जाग्रत करने में सफल रहा हूँ?</w:t>
      </w:r>
    </w:p>
    <w:p>
      <w:r>
        <w:rPr>
          <w:b w:val="0"/>
          <w:i w:val="0"/>
        </w:rPr>
        <w:t>​नील- ड्रेगन. नील- ड्रेगन की प्राण- शक्ति. अचानक वीरवर्धन के मस्तिष्क में इस शरीर की एक बहुत पुरानी और धुंधली याद उभर आई.</w:t>
      </w:r>
    </w:p>
    <w:p>
      <w:r>
        <w:rPr>
          <w:b w:val="0"/>
          <w:i w:val="0"/>
        </w:rPr>
        <w:t>​हजारों साल पहले, आर्यावर्त के' तिआनवू महाद्वीप' पर चार महानतम संप्रदाय हुआ करते थे. इन चारों संप्रदायों के स्वामियों के शरीर में' पवित्र दिव्य- पशुओं' (Holy Beasts) का रक्त प्रवाहित होता था. उनके वंशज जन्म से ही इन दिव्य- पशुओं की प्राण- शक्ति के साथ पैदा होते थे, जिससे उनकी साधना की गति आम इंसानों से सैंकडों गुना तेज होती थी. ये दिव्य प्राण- शक्तियाँ साधारण शक्तियों की तरह बेजान नहीं, बल्कि सजीव और बुद्धिमान होती थीं.</w:t>
      </w:r>
    </w:p>
    <w:p>
      <w:r>
        <w:rPr>
          <w:b w:val="0"/>
          <w:i w:val="0"/>
        </w:rPr>
        <w:t>​पूर्व का नील- ड्रेगन, पश्चिम का श्वेत- व्याघ्र (White Tiger), दक्षिण का रक्त- पक्षी (Vermilion Bird), और उत्तर का कृष्ण- कछुआ (Black Tortoise)। ये चारों कुल चारों दिशाओं के रक्षक थे. सूर्यवंशी खानदान का रक्त असल में पूर्व के उस' नील- ड्रेगन' के वंश से जुडा था. लेकिन हजारों साल पहले, किसी अज्ञात कारण से सूर्यवंश के बच्चों में यह शक्ति जाग्रत होना बंद हो गई. इसी कारण, कभी पूरे महाद्वीप पर राज करने वाला यह महान कुल आज इंद्रप्रस्थ के एक छोटे से नगर का मामूली जमींदार बनकर रह गया था.</w:t>
      </w:r>
    </w:p>
    <w:p>
      <w:r>
        <w:rPr>
          <w:b w:val="0"/>
          <w:i w:val="0"/>
        </w:rPr>
        <w:t>​वीरवर्धन ने झटके से अपना सिर हिलाया. छोडो इन पुरानी कहानियों को! अभी सबसे बडी बात यह है कि मेरी प्राण- शक्ति जाग्रत हो चुकी है. अब मैं' प्राण- तत्व' (Essence) संचित कर सकता हूँ और महान युद्ध- कलाओं का अभ्यास कर सकता हूँ. अब सात दिन बाद सूर्यभान के सामने मेरी हार तय नहीं है।</w:t>
      </w:r>
      <w:r>
        <w:t xml:space="preserve"> </w:t>
      </w:r>
      <w:r>
        <w:rPr>
          <w:b w:val="0"/>
          <w:i w:val="0"/>
        </w:rPr>
        <w:t>​उसने एक बार फिर अपने शरीर के भीतर' बैंगनी वज्र के दैवीय मंत्र' (Purple Thunder Divine Incantation) की स्थिति जांची. कुछ समय पहले जो मंत्र पागलों की तरह दौड रहा था और उसे मारने पर तुला था, वह अब पूरी तरह शांत और स्थिर था. वीरवर्धन को सुखद आश्चर्य हुआ कि उसने न केवल अपनी शक्ति जाग्रत कर ली थी, बल्कि मंत्र के पहले स्तर को भी पूरी मजबूती से सिद्ध कर लिया था.</w:t>
      </w:r>
    </w:p>
    <w:p>
      <w:r>
        <w:rPr>
          <w:b w:val="0"/>
          <w:i w:val="0"/>
        </w:rPr>
        <w:t>​उसे याद आया कि' प्राचीन योग' की उस किताब में लिखा था कि इस मंत्र को सिद्ध करने के बाद साधक' बैंगनी वज्र की दिव्य- अग्नि' (Purple Thunder True Fire) को प्रकट कर सकता है. चूंकि उसका पहला स्तर स्थिर हो चुका था, उसने इसे आजमाने का फैसला किया.</w:t>
      </w:r>
    </w:p>
    <w:p>
      <w:r>
        <w:rPr>
          <w:b w:val="0"/>
          <w:i w:val="0"/>
        </w:rPr>
        <w:t>​वीरवर्धन खडा हुआ और उसने मंत्र का आह्वान किया. जैसे ही मंत्र सक्रिय हुआ, नाभि- चक्र में मौजूद नील- ड्रेगन ने अपनी आँखें खोलीं और उसके चारों ओर तैर रहे तीन सफेद बादलों की परत पतली होने लगी. अचानक, एक अत्यंत शुद्ध और शक्तिशाली ऊर्जा उसके शरीर की नाडियों में बहने लगी. यह ऊर्जा पिछली ऊर्जा से बिल्कुल अलग थी—यह अधिक शीतल, रेशमी और सुखद थी. वीरवर्धन ने सावधानी से इस ऊर्जा को अपने दाहिने हाथ की ओर मोडा.</w:t>
      </w:r>
    </w:p>
    <w:p>
      <w:r>
        <w:rPr>
          <w:b w:val="0"/>
          <w:i w:val="0"/>
        </w:rPr>
        <w:t>​किताब की विधि के अनुसार, उसने इस ऊर्जा को अपनी कलाई से गुजारते हुए अपनी मध्यमा अंगुली (Middle Finger) की नोक पर केंद्रित किया. अचानक, उसकी उंगली पर बिजली की कडकडाहट सुनाई दी. नीली और बैंगनी बिजलियाँ नाचने लगीं और देखते ही देखते उसकी उंगली के पोर पर मूंगफली के दाने जितनी बडी एक बैंगनी लौ जल उठी.</w:t>
      </w:r>
    </w:p>
    <w:p>
      <w:r>
        <w:rPr>
          <w:b w:val="0"/>
          <w:i w:val="0"/>
        </w:rPr>
        <w:t>​वीरवर्धन ने उस डगमगाती हुई लौ को देखा. वह इतनी छोटी थी कि लग रहा था जरा सी हवा से बुझ जाएगी. वह मन ही मन हँसा, अरे! मारना तो दूर, मेरी पिछली दुनिया में तो इस आग से सिगरेट जलाना भी मुश्किल होता।</w:t>
      </w:r>
      <w:r>
        <w:t xml:space="preserve"> </w:t>
      </w:r>
      <w:r>
        <w:rPr>
          <w:b w:val="0"/>
          <w:i w:val="0"/>
        </w:rPr>
        <w:t>​उसने हाथ झटककर उस आग को बुझा दिया. हालांकि वह थोडा निराश था, लेकिन पहली ही कोशिश में आग पैदा कर लेना एक बडी उपलब्धि थी. पर वह एक छोटी सी चीज देखना भूल गया. जब उसने आग बुझाई, तो एक नन्ही सी चिंगारी जमीन पर गिर गई. जैसे ही वह चिंगारी सूखी पत्तियों और टहनियों के ढेर पर गिरी, आधा मीटर के दायरे में मौजूद सब कुछ पलक झपकते ही भस्म हो गया. आग इतनी तेज थी कि कुछ ही पलों में वहां केवल राख बची थी. अगर वीरवर्धन को अपने चेहरे पर उस आग की तपिश महसूस न हुई होती, तो उसे यकीन ही नहीं होता कि वहां कुछ जला भी है.</w:t>
      </w:r>
    </w:p>
    <w:p>
      <w:r>
        <w:rPr>
          <w:b w:val="0"/>
          <w:i w:val="0"/>
        </w:rPr>
        <w:t>​वह पत्थर की मूरत बना खडा रह गया. फिर अचानक, वह खुशी से ठहाके मारकर हँसने लगा. यह आग तो कमाल की है! बस एक चिंगारी में इतनी ताकत? अगर मैंने इसे पूरी तरह वश में कर लिया, तो यह तबाही मचा देगी!</w:t>
      </w:r>
    </w:p>
    <w:p>
      <w:r>
        <w:rPr>
          <w:b w:val="0"/>
          <w:i w:val="0"/>
        </w:rPr>
        <w:t>​अगले कुछ घंटों तक उसने बार- बार उस दिव्य- अग्नि को बुलाने का अभ्यास किया. अब वह केवल एक सोच मात्र से उस बैंगनी लौ को प्रकट कर सकता था.</w:t>
      </w:r>
    </w:p>
    <w:p>
      <w:r>
        <w:rPr>
          <w:b w:val="0"/>
          <w:i w:val="0"/>
        </w:rPr>
        <w:t>​" पुच!</w:t>
      </w:r>
      <w:r>
        <w:t xml:space="preserve"> </w:t>
      </w:r>
      <w:r>
        <w:rPr>
          <w:b w:val="0"/>
          <w:i w:val="0"/>
        </w:rPr>
        <w:t>​तभी उसके सिर के ऊपर से एक परछाईं तेजी से गुजरी. वीरवर्धन ने चौकस होकर ऊपर देखा. एक नीले कपडों वाला व्यक्ति पेडों की टहनियों पर उडता हुआ जा रहा था. वह वाकई उड नहीं रहा था, बल्कि अपनी अद्भुत' गति- कला' (Movement Technique) के दम पर एक पेड से दूसरे पेड पर इतनी तेजी से कूद रहा था कि देखने वाले को उसके उडने का भ्रम हो जाए. वीरवर्धन समझ गया कि इस व्यक्ति का स्तर कम से कम' महा- योद्धा' (Martial Saint) का होगा.</w:t>
      </w:r>
      <w:r>
        <w:t xml:space="preserve"> </w:t>
      </w:r>
      <w:r>
        <w:rPr>
          <w:b w:val="0"/>
          <w:i w:val="0"/>
        </w:rPr>
        <w:t>​" इंद्रप्रस्थ में नीले लिबास वाला ऐसा महा- योद्धा कब से आ गया? और वह हमारे कुल के सप्तश्रृंगी पर्वत पर क्या कर रहा है? वीरवर्धन को दाल में कुछ काला लगा.</w:t>
      </w:r>
    </w:p>
    <w:p>
      <w:r>
        <w:rPr>
          <w:b w:val="0"/>
          <w:i w:val="0"/>
        </w:rPr>
        <w:t>​बिना सोचे- समझे, उसने उस व्यक्ति का पीछा करने का फैसला किया. एक महा- योद्धा बिना किसी बडे कारण के इस सुनसान पहाड पर नहीं आएगा. वीरवर्धन ने अपनी जादुई ऊर्जा को पूरी तरह शांत कर लिया और केवल अपने शरीर के फौलादी बल पर दौडना शुरू किया ताकि उसकी उपस्थिति का पता न चले. बिना मंत्र का उपयोग किए भी उसकी रफ्तार चौंकाने वाली थी.</w:t>
      </w:r>
    </w:p>
    <w:p>
      <w:r>
        <w:rPr>
          <w:b w:val="0"/>
          <w:i w:val="0"/>
        </w:rPr>
        <w:t>​लगभग एक घंटे तक पीछा करने के बाद, जब वह घने जंगल के एक गुप्त हिस्से में पहुँचा, तो उसे कुछ लोगों के फुसफुसाने की आवाज आई. वह तुरंत एक विशाल पेड पर चढ गया और पत्तों के पीछे छिपकर देखने लगा.</w:t>
      </w:r>
    </w:p>
    <w:p>
      <w:r>
        <w:rPr>
          <w:b w:val="0"/>
          <w:i w:val="0"/>
        </w:rPr>
        <w:t>​सामने का नजारा देख वह दंग रह गया. करीब तीन सौ मीटर की दूरी पर वही नीले कपडों वाला व्यक्ति खडा था, और उसके सामने कुछ लोग झुके हुए थे. उन लोगों के भूरे कोट पर तीन सफेद बादलों का चिन्ह बना था.</w:t>
      </w:r>
    </w:p>
    <w:p>
      <w:r>
        <w:rPr>
          <w:b w:val="0"/>
          <w:i w:val="0"/>
        </w:rPr>
        <w:t>​" ये तो' चंद्रवंशी खानदान' (Zhang Clan) के लोग हैं! वीरवर्धन ने मन ही मन कहा. चंद्रवंशी खानदान, इंद्रप्रस्थ नगर में सूर्यवंशियों के बाद दूसरा सबसे शक्तिशाली परिवार था. दोनों परिवारों के बीच सप्तश्रृंगी पर्वत के मालिकाना हक को लेकर बरसों से दुश्मनी चली आ रही थी.</w:t>
      </w:r>
      <w:r>
        <w:t xml:space="preserve"> </w:t>
      </w:r>
      <w:r>
        <w:rPr>
          <w:b w:val="0"/>
          <w:i w:val="0"/>
        </w:rPr>
        <w:t>​वीरवर्धन सोचने लगा कि आखिर ये दोनों आपस में क्या साजिश रच रहे हैं, तभी अचानक उसके पीछे से किसी के भारी सांस लेने की आवाज आई.</w:t>
      </w:r>
      <w:r>
        <w:t xml:space="preserve"> </w:t>
      </w:r>
      <w:r>
        <w:rPr>
          <w:b w:val="0"/>
          <w:i w:val="0"/>
        </w:rPr>
        <w:t>​" हूँ. हूँ.</w:t>
      </w:r>
    </w:p>
    <w:p>
      <w:r>
        <w:rPr>
          <w:b w:val="0"/>
          <w:i w:val="0"/>
        </w:rPr>
        <w:t>​वीरवर्धन का पूरा शरीर जम गया. उसने बिजली की गति से' बैंगनी वज्र मंत्र' जाग्रत किया और अपने दाहिने हाथ में बैंगनी दिव्य- अग्नि को समेट लिया. वह किसी भी हमले का जवाब देने के लिए तैयार था.</w:t>
      </w:r>
    </w:p>
    <w:p>
      <w:r>
        <w:br w:type="page"/>
      </w:r>
    </w:p>
    <w:p>
      <w:pPr>
        <w:pStyle w:val="Heading1"/>
      </w:pPr>
      <w:r>
        <w:t>Ch 8 - पूर्वज की गुप्त गुफा</w:t>
      </w:r>
    </w:p>
    <w:p>
      <w:r>
        <w:rPr>
          <w:b w:val="0"/>
          <w:i w:val="0"/>
        </w:rPr>
        <w:t>​" भाई वीरवर्धन, हिलना मत, मैं हूँ। वीरवर्धन के कान के पास युलन की कोमल लेकिन स्थिर आवाज गूँजी.</w:t>
      </w:r>
      <w:r>
        <w:t xml:space="preserve"> </w:t>
      </w:r>
      <w:r>
        <w:rPr>
          <w:b w:val="0"/>
          <w:i w:val="0"/>
        </w:rPr>
        <w:t>​जैसे ही वीरवर्धन ने मुडकर देखा और आश्वस्त हुआ कि वह युलन ही है, उसने राहत की लंबी सांस ली और अपनी उंगली पर जल रही बैंगनी लौ को शांत कर दिया. वह पेड के तने से सटकर खडा हो गया और फुसफुसाते हुए पूछा, बहन युलन, क्या आपने भी उन्हें देख लिया?</w:t>
      </w:r>
      <w:r>
        <w:t xml:space="preserve"> </w:t>
      </w:r>
      <w:r>
        <w:rPr>
          <w:b w:val="0"/>
          <w:i w:val="0"/>
        </w:rPr>
        <w:t>​युलन ने धीरे से सिर हिलाया. उसकी नजरें सामने मौजूद उस रहस्यमयी समूह पर टिकी थीं. उसकी भौहें सिकुडी हुई थीं. भाई, क्या तुम जानते हो ये लोग कौन हैं?</w:t>
      </w:r>
      <w:r>
        <w:t xml:space="preserve"> </w:t>
      </w:r>
      <w:r>
        <w:rPr>
          <w:b w:val="0"/>
          <w:i w:val="0"/>
        </w:rPr>
        <w:t>​वीरवर्धन ने सावधानी से जवाब दिया, पूरी तरह तो नहीं, लेकिन उन भूरे कपडों को देखकर इतना तय है कि वे चंद्रवंशी खानदान (Zhang Clan) के लोग हैं।</w:t>
      </w:r>
      <w:r>
        <w:t xml:space="preserve"> </w:t>
      </w:r>
      <w:r>
        <w:rPr>
          <w:b w:val="0"/>
          <w:i w:val="0"/>
        </w:rPr>
        <w:t>​युलन ने अपनी नजरें हटाईं और वीरवर्धन के शरीर का मुआयना किया. उसे कुछ अजीब लगा और उसने हैरानी से पूछा, भाई वीरवर्धन, तुम ठीक तो हो? तुम बहुत कमजोर और थके हुए लग रहे हो।</w:t>
      </w:r>
      <w:r>
        <w:t xml:space="preserve"> </w:t>
      </w:r>
      <w:r>
        <w:rPr>
          <w:b w:val="0"/>
          <w:i w:val="0"/>
        </w:rPr>
        <w:t>​महज एक दिन के भीतर, वीरवर्धन का गठीला शरीर सूखकर दुर्बल सा दिखने लगा था, जैसे किसी ने उसकी सारी ऊर्जा निचोड ली हो. हालांकि उसके शरीर पर कोई बाहरी घाव नहीं था, जो युलन के लिए एक पहेली थी. वीरवर्धन ने एक फीकी मुस्कान के साथ कहा, यह एक लंबी कहानी है, फिर कभी बताऊंगा।</w:t>
      </w:r>
      <w:r>
        <w:t xml:space="preserve"> </w:t>
      </w:r>
      <w:r>
        <w:rPr>
          <w:b w:val="0"/>
          <w:i w:val="0"/>
        </w:rPr>
        <w:t>​उधर, सामने के घने जंगल में, जहाँ वह नीले कपडों वाला व्यक्ति खडा था, माहौल गर्म था.</w:t>
      </w:r>
      <w:r>
        <w:t xml:space="preserve"> </w:t>
      </w:r>
      <w:r>
        <w:rPr>
          <w:b w:val="0"/>
          <w:i w:val="0"/>
        </w:rPr>
        <w:t>​" वयोवृद्ध चंद्रमणि! आखिर वह' पूर्वज की गुफा' कहाँ है जिसका तुमने जिक्र किया था? हम कब से यहाँ भटक रहे हैं? अब मेरा धैर्य जवाब दे रहा है। नीले लिबास वाले व्यक्ति की आवाज में साफ गुस्सा और अधीरता झलक रही थी.</w:t>
      </w:r>
    </w:p>
    <w:p>
      <w:r>
        <w:rPr>
          <w:b w:val="0"/>
          <w:i w:val="0"/>
        </w:rPr>
        <w:t>​वयोवृद्ध चंद्रमणि, जिनकी उम्र पचास साल से ऊपर थी और जो लंबे समय से' महा- योद्धा' (Martial Grand Master) के शिखर पर थे, वे चंद्रवंशी खानदान के मुखिया थे. लेकिन इस समय, उस नीले कपडे वाले व्यक्ति के सामने उनकी हालत खराब थी. वे बेहद विनम्रता से बोले, हुजूर, आप फिक्र न करें. वह गुफा मेरे कुल के एक सदस्य ने इत्तेफाक से खोजी थी. बस अगले पंद्रह मिनट में हम वहां पहुँच जाएंगे।</w:t>
      </w:r>
      <w:r>
        <w:t xml:space="preserve"> </w:t>
      </w:r>
      <w:r>
        <w:rPr>
          <w:b w:val="0"/>
          <w:i w:val="0"/>
        </w:rPr>
        <w:t>​नीले लिबास वाले व्यक्ति ने केवल एक ठंडी हुँकार भरी. तो फिर रास्ता दिखाओ!</w:t>
      </w:r>
    </w:p>
    <w:p>
      <w:r>
        <w:rPr>
          <w:b w:val="0"/>
          <w:i w:val="0"/>
        </w:rPr>
        <w:t>​पूर्वज की गुफा! आर्यावर्त में ऐसी गुफाओं का मतलब था—प्राचीन और शक्तिशाली युद्ध- कलाएँ, गुप्त साधना पद्धतियाँ और बेशकीमती अस्त्र- शस्त्र. अक्सर ऐसी कहानियाँ सुनी जाती थीं कि कैसे किसी साधारण व्यक्ति को ऐसी गुफा मिली और वह रातों- रात एक महान योद्धा बन गया. किसी ने नहीं सोचा था कि सूर्यवंशियों के सप्तश्रृंगी पर्वत पर भी ऐसी कोई गुप्त जगह हो सकती है.</w:t>
      </w:r>
    </w:p>
    <w:p>
      <w:r>
        <w:rPr>
          <w:b w:val="0"/>
          <w:i w:val="0"/>
        </w:rPr>
        <w:t>​.</w:t>
      </w:r>
    </w:p>
    <w:p>
      <w:r>
        <w:rPr>
          <w:b w:val="0"/>
          <w:i w:val="0"/>
        </w:rPr>
        <w:t>​" तो, इसका मतलब भाई ने अपनी' प्राण- शक्ति' (Martial Spirit) जाग्रत कर ली है? बधाई हो!</w:t>
      </w:r>
      <w:r>
        <w:t xml:space="preserve"> </w:t>
      </w:r>
      <w:r>
        <w:rPr>
          <w:b w:val="0"/>
          <w:i w:val="0"/>
        </w:rPr>
        <w:t>​वीरवर्धन ने अपने नील- ड्रेगन के बारे में सब कुछ गुप्त रखा. उसने बस इतना कहा कि शक्ति जाग्रत करने की प्रक्रिया में उसके शरीर की यह हालत हुई है. युलन ने ज्यादा सवाल नहीं किए; उसे शायद लगा कि वीरवर्धन जैसे' कमजोर' समझे जाने वाले लडके के लिए शक्ति जाग्रत करना ही अपने आप में एक चमत्कार था.</w:t>
      </w:r>
      <w:r>
        <w:t xml:space="preserve"> </w:t>
      </w:r>
      <w:r>
        <w:rPr>
          <w:b w:val="0"/>
          <w:i w:val="0"/>
        </w:rPr>
        <w:t>​" क्या हमें उनका पीछा करना चाहिए? जैसे ही वह समूह दूर जाने लगा, वीरवर्धन ने युलन की राय मांगी.</w:t>
      </w:r>
    </w:p>
    <w:p>
      <w:r>
        <w:rPr>
          <w:b w:val="0"/>
          <w:i w:val="0"/>
        </w:rPr>
        <w:t>​" बिल्कुल! हम चलेंगे।</w:t>
      </w:r>
      <w:r>
        <w:t xml:space="preserve"> </w:t>
      </w:r>
      <w:r>
        <w:rPr>
          <w:b w:val="0"/>
          <w:i w:val="0"/>
        </w:rPr>
        <w:t>​युलन पेड से नीचे कूदी और उसके पैर जमीन पर बिल्कुल रुई की तरह पडे. वह किसी हरियाली की परी की तरह हवा में तैरती हुई दस- बारह मीटर आगे निकल गई. कुछ ही पलों में वह सौ मीटर दूर पहुँच चुकी थी.</w:t>
      </w:r>
      <w:r>
        <w:t xml:space="preserve"> </w:t>
      </w:r>
      <w:r>
        <w:rPr>
          <w:b w:val="0"/>
          <w:i w:val="0"/>
        </w:rPr>
        <w:t>​" कितनी अद्भुत गति है! वीरवर्धन बुदबुदाया. वह भी पेड से नीचे कूदा और अपनी पूरी शारीरिक शक्ति झोंक दी ताकि युलन के साथ बना रह सके. युलन स्पष्ट रूप से नहीं चाहती थी कि वीरवर्धन इस खतरनाक खेल में शामिल हो, इसलिए वह अपनी पूरी रफ्तार से दौड रही थी ताकि उसे पीछे छोड सके.</w:t>
      </w:r>
    </w:p>
    <w:p>
      <w:r>
        <w:rPr>
          <w:b w:val="0"/>
          <w:i w:val="0"/>
        </w:rPr>
        <w:t>​लेकिन, युलन को डर था कि कहीं नीले लिबास वाले महा- योद्धा को उनकी आहट न मिल जाए, इसलिए वह अपनी' प्राण- शक्ति' (Essence) का इस्तेमाल नहीं कर रही थी. वह केवल अपने शारीरिक बल पर दौड रही थी, और इसी वजह से वीरवर्धन को पीछे छोडना उसके लिए नामुमकिन साबित हो रहा था.</w:t>
      </w:r>
    </w:p>
    <w:p>
      <w:r>
        <w:rPr>
          <w:b w:val="0"/>
          <w:i w:val="0"/>
        </w:rPr>
        <w:t>​दस मिनट बाद.</w:t>
      </w:r>
    </w:p>
    <w:p>
      <w:r>
        <w:rPr>
          <w:b w:val="0"/>
          <w:i w:val="0"/>
        </w:rPr>
        <w:t>​युलन यह सुनकर दंग रह गई कि वीरवर्धन उसके ठीक पीछे ही था. हालांकि वह मध्यम श्रेणी की' योद्धा' (Martial Master) थी, उसका शरीर एक नए साधक से कहीं ज्यादा शक्तिशाली होना चाहिए था. लेकिन वीरवर्धन के फौलादी शरीर ने उसे बराबरी की टक्कर दी.</w:t>
      </w:r>
    </w:p>
    <w:p>
      <w:r>
        <w:rPr>
          <w:b w:val="0"/>
          <w:i w:val="0"/>
        </w:rPr>
        <w:t>​वीरवर्धन ने युलन की हैरान नजरों को देखा और चतुराई से मुस्कुराते हुए कहा, बहन, आपकी रफ्तार तो बहुत तेज है, मैं तो बस मुश्किल से आपका साथ दे पा रहा हूँ।</w:t>
      </w:r>
      <w:r>
        <w:t xml:space="preserve"> </w:t>
      </w:r>
      <w:r>
        <w:rPr>
          <w:b w:val="0"/>
          <w:i w:val="0"/>
        </w:rPr>
        <w:t>​युलन उसकी बात का मतलब समझ गई. उसने गंभीरता से कहा, भाई, उस नीले कपडे वाले व्यक्ति का स्तर' महा- संत' (Martial Saint) का है. बेहतर होगा कि तुम इस मुसीबत में न पडो।</w:t>
      </w:r>
      <w:r>
        <w:t xml:space="preserve"> </w:t>
      </w:r>
      <w:r>
        <w:rPr>
          <w:b w:val="0"/>
          <w:i w:val="0"/>
        </w:rPr>
        <w:t>​वीरवर्धन ने पीछे हटने से इनकार कर दिया. एक महा- संत के सामने' सैनिक' और' योद्धा' में कोई फर्क नहीं होता. दोनों ही उसके एक प्रहार में ढेर हो जाएंगे. तो फिर डर कैसा?</w:t>
      </w:r>
    </w:p>
    <w:p>
      <w:r>
        <w:rPr>
          <w:b w:val="0"/>
          <w:i w:val="0"/>
        </w:rPr>
        <w:t>​युलन की आँखों में थोडा गुस्सा आ गया. मैं इस पर्वत पर रोज साधना करती हूँ. मुझे यहाँ का एक- एक पत्ता और पेड पता है. अगर मुकाबला हुआ और मैं उसे हरा न सकी, तो भी मेरा भाग निकलना मुश्किल नहीं है. लेकिन तुम.</w:t>
      </w:r>
    </w:p>
    <w:p>
      <w:r>
        <w:rPr>
          <w:b w:val="0"/>
          <w:i w:val="0"/>
        </w:rPr>
        <w:t>​" शशश! वे अंदर जा रहे हैं, देखो! वीरवर्धन ने युलन की बात काटते हुए एक दिशा में इशारा किया.</w:t>
      </w:r>
      <w:r>
        <w:t xml:space="preserve"> </w:t>
      </w:r>
      <w:r>
        <w:rPr>
          <w:b w:val="0"/>
          <w:i w:val="0"/>
        </w:rPr>
        <w:t>​सामने एक विशाल चट्टान थी. नीले लिबास वाले व्यक्ति ने ठंडी हंसी के साथ उस चट्टान पर एक जोरदार मुक्का मारा. मुक्के के प्रहार से चट्टान पर दरारें पडने लगीं और पत्थर के बडे- बडे टुकडे नीचे गिरने लगे. जैसे ही धूल छंटी, वहां एक गुप्त पत्थर का दरवाजा दिखाई दिया. एक भारी गडगडाहट के साथ वह दरवाजा अपने आप खुल गया. वयोवृद्ध चंद्रमणि ने उस व्यक्ति की चापलूसी की और अपने एक आदमी को बाहर पहरे पर छोडकर वे सब अंदर चले गए.</w:t>
      </w:r>
      <w:r>
        <w:t xml:space="preserve"> </w:t>
      </w:r>
      <w:r>
        <w:rPr>
          <w:b w:val="0"/>
          <w:i w:val="0"/>
        </w:rPr>
        <w:t>​" चलो! वीरवर्धन ने कहा और युलन के जवाब का इंतजार किए बिना ही आगे बढ गया.</w:t>
      </w:r>
    </w:p>
    <w:p>
      <w:r>
        <w:rPr>
          <w:b w:val="0"/>
          <w:i w:val="0"/>
        </w:rPr>
        <w:t>​बाहर पहरा दे रहा चंद्रवंशी चेला केवल एक मध्यम श्रेणी का' सैनिक' (Martial Disciple) था. वीरवर्धन दरवाजे से करीब सौ मीटर की दूरी पर छिप गया. उसने अपनी चेतना से' प्राण- तत्व' को अपने पैरों की ओर मोडा. उसके भीतर मौजूद नील- ड्रेगन ने अपनी आँखें खोलीं, लेकिन इस बार उसकी आँखों में शांति नहीं, बल्कि संहार की ज्वाला थी.</w:t>
      </w:r>
    </w:p>
    <w:p>
      <w:r>
        <w:rPr>
          <w:b w:val="0"/>
          <w:i w:val="0"/>
        </w:rPr>
        <w:t>​जैसे ही वीरवर्धन ने हमला करने का सोचा, नील- ड्रेगन ने अपने मुँह से शुद्ध ऊर्जा की दो धाराएं छोडीं जो सीधे वीरवर्धन के पैरों में समा गईं. वीरवर्धन को ऐसा महसूस हुआ जैसे उसके पैरों में इतनी ताकत आ गई है कि वह एक ठोकर से पूरा सप्तश्रृंगी पर्वत हिला सकता है!</w:t>
      </w:r>
    </w:p>
    <w:p>
      <w:r>
        <w:rPr>
          <w:b w:val="0"/>
          <w:i w:val="0"/>
        </w:rPr>
        <w:t>​" आक्रमण!</w:t>
      </w:r>
      <w:r>
        <w:t xml:space="preserve"> </w:t>
      </w:r>
      <w:r>
        <w:rPr>
          <w:b w:val="0"/>
          <w:i w:val="0"/>
        </w:rPr>
        <w:t>​एक जोरदार हुंकार के साथ वीरवर्धन ने जमीन पर लात मारी, जिससे मिट्टी में दो फीट गहरा गड्ढा हो गया. वह बिजली की गति से सौ मीटर की दूरी पार कर गया. उसके दाहिने हाथ में' बैंगनी वज्र की दिव्य- अग्नि' धधक रही थी.</w:t>
      </w:r>
      <w:r>
        <w:t xml:space="preserve"> </w:t>
      </w:r>
      <w:r>
        <w:rPr>
          <w:b w:val="0"/>
          <w:i w:val="0"/>
        </w:rPr>
        <w:t>​पहरेदार को संभलने का मौका भी नहीं मिला. इससे पहले कि वह चिल्ला पाता, बैंगनी लौ ने उसकी छाती को जलाकर रख दिया. देखते ही देखते, उसके सीने के बीचों- बीच एक काला छेद बन गया और वह' सैनिक' स्तर का योद्धा राख की ढेरी में बदल गया.</w:t>
      </w:r>
      <w:r>
        <w:t xml:space="preserve"> </w:t>
      </w:r>
      <w:r>
        <w:rPr>
          <w:b w:val="0"/>
          <w:i w:val="0"/>
        </w:rPr>
        <w:t>​युलन ने उस राख को देखा और एक ठंडी सांस ली. कितनी भयानक आग है यह! क्या यही तुम्हारी प्राण- शक्ति है?</w:t>
      </w:r>
      <w:r>
        <w:t xml:space="preserve"> </w:t>
      </w:r>
      <w:r>
        <w:rPr>
          <w:b w:val="0"/>
          <w:i w:val="0"/>
        </w:rPr>
        <w:t>​वीरवर्धन केवल मुस्कुराया. बहन, अब तो आपको यकीन है न कि मैं अपनी रक्षा कर सकता हूँ?</w:t>
      </w:r>
      <w:r>
        <w:t xml:space="preserve"> </w:t>
      </w:r>
      <w:r>
        <w:rPr>
          <w:b w:val="0"/>
          <w:i w:val="0"/>
        </w:rPr>
        <w:t>​युलन ने झुककर उस राख को छुआ और सिर हिलाया. यह आग शक्तिशाली तो है, लेकिन उतनी भी नहीं जितना तुम समझ रहे हो. अगर वह पहरेदार तैयार होता और अपनी प्राण- शक्ति का कवच बना लेता, तो वह इस आग को झेल सकता था. तुमने उसे अचानक चौंका दिया, इसलिए वह मारा गया।</w:t>
      </w:r>
      <w:r>
        <w:t xml:space="preserve"> </w:t>
      </w:r>
      <w:r>
        <w:rPr>
          <w:b w:val="0"/>
          <w:i w:val="0"/>
        </w:rPr>
        <w:t>​वीरवर्धन ने अपनी चोरी पकडे जाने पर शर्मिंदगी से मुस्कुराया और बात बदलते हुए कहा, वे काफी अंदर जा चुके होंगे. अगर हम दूरी बनाकर रखें, तो इस विशाल गुफा में हम उनसे टकराए बिना भी अपना रास्ता खोज सकते हैं।</w:t>
      </w:r>
    </w:p>
    <w:p>
      <w:r>
        <w:br w:type="page"/>
      </w:r>
    </w:p>
    <w:p>
      <w:pPr>
        <w:pStyle w:val="Heading1"/>
      </w:pPr>
      <w:r>
        <w:t>Ch 9 - वज्रसम्राट की गुफा और रहस्यों का पिटारा</w:t>
      </w:r>
    </w:p>
    <w:p>
      <w:r>
        <w:rPr>
          <w:b w:val="0"/>
          <w:i w:val="0"/>
        </w:rPr>
        <w:t>​युलन खुद को थोडा असहाय महसूस कर रही थी. वीरवर्धन ने जैसे ठान लिया था कि वह उसके पीछे- पीछे गुफा के भीतर जाएगा ही. युलन के मन में संदेह गहराने लगा था—अफवाहों वाला' निकम्मा' वीरवर्धन और उसके सामने खडा यह लडका, दोनों बिल्कुल अलग लग रहे थे.</w:t>
      </w:r>
    </w:p>
    <w:p>
      <w:r>
        <w:rPr>
          <w:b w:val="0"/>
          <w:i w:val="0"/>
        </w:rPr>
        <w:t>​पत्थर के उस विशाल द्वार को पार करते ही एक लंबा, पक्का रास्ता शुरू हो गया. सुरंग की दीवारों पर हर कुछ मीटर की दूरी पर बेशकीमती' निशा- मणि' (Night Pearls) जडे हुए थे, जिनकी मंद रोशनी के कारण गुफा पूरी तरह अंधेरी नहीं थी. दोनों खामोशी से आगे बढने लगे. गुफा का सन्नाटा और वहां की हवा में घुली एक अजीब सी गंध माहौल को खौफनाक बना रही थी. वीरवर्धन बात शुरू करके इस भारी सन्नाटे को तोडना चाहता था, लेकिन युलन के चेहरे पर छाई बेरुखी देखकर उसकी हिम्मत नहीं हुई.</w:t>
      </w:r>
    </w:p>
    <w:p>
      <w:r>
        <w:rPr>
          <w:b w:val="0"/>
          <w:i w:val="0"/>
        </w:rPr>
        <w:t>​तभी रास्ता अचानक खत्म हो गया. सामने एक विशाल पत्थर की दीवार थी, लेकिन सुरंग वहां से दो हिस्सों में बंट रही थी—एक रास्ता बाईं ओर जाता था और दूसरा दाईं ओर. वीरवर्धन ने दोनों तरफ देखा; वहां कोई' निशा- मणि' नहीं थी, बस घना अंधेरा था. उसने फुसफुसाते हुए पूछा, बहन युलन, अब Kiss तरफ?</w:t>
      </w:r>
    </w:p>
    <w:p>
      <w:r>
        <w:rPr>
          <w:b w:val="0"/>
          <w:i w:val="0"/>
        </w:rPr>
        <w:t>​युलन ने जमीन का बारीकी से मुआयना किया और कहा, बाईं ओर पैरों के ताजा निशान हैं. साफ है कि नीले कपडों वाला वह व्यक्ति और चंद्रवंशी खानदान के लोग इसी तरफ गए हैं. हम दाईं ओर का रास्ता चुनेंगे।</w:t>
      </w:r>
      <w:r>
        <w:t xml:space="preserve"> </w:t>
      </w:r>
      <w:r>
        <w:rPr>
          <w:b w:val="0"/>
          <w:i w:val="0"/>
        </w:rPr>
        <w:t>​युलन ने अपनी कमर से एक' अग्नि- नलिका' (Flare/Lighter) निकाली. उसने उसके ढक्कन को हटाया और फूँक मारी, जिससे उसमें दबी चिंगारियां सुलग उठीं और हल्की रोशनी फैल गई. ध्यान रखना भाई, यह किसी महान पूर्वज की साधना स्थली हो सकती है. अपनी मर्जी से कहीं मत भटकना, ऐसी जगहों पर अक्सर' प्राण- बंध' (Restrictions/Traps) छिपे होते हैं।</w:t>
      </w:r>
      <w:r>
        <w:t xml:space="preserve"> </w:t>
      </w:r>
      <w:r>
        <w:rPr>
          <w:b w:val="0"/>
          <w:i w:val="0"/>
        </w:rPr>
        <w:t>​' पूर्वज की गुफा' —यह शब्द सुनते ही वीरवर्धन की आँखों में चमक आ गई. अब उसे समझ आया कि वह महा- योद्धा यहाँ क्यों आया था. जहाँ पूर्वजों की गुफा होती है, वहां खजाना और प्राचीन शक्तियाँ भी होती हैं.</w:t>
      </w:r>
    </w:p>
    <w:p>
      <w:r>
        <w:rPr>
          <w:b w:val="0"/>
          <w:i w:val="0"/>
        </w:rPr>
        <w:t>​वीरवर्धन के चेहरे के लालच को भांपकर युलन ठंडी आवाज में बोली, इतने मासूम मत बनो. अगर यह जगह किसी' महा- संत' (Martial Saint) स्तर के योद्धा को अपनी ओर खींच रही है, तो इसका मालिक कम से कम' महाराज' (Martial King) स्तर का रहा होगा. यहाँ का एक भी छोटा सा जाल तुम्हारी जान लेने के लिए काफी है।</w:t>
      </w:r>
      <w:r>
        <w:t xml:space="preserve"> </w:t>
      </w:r>
      <w:r>
        <w:rPr>
          <w:b w:val="0"/>
          <w:i w:val="0"/>
        </w:rPr>
        <w:t>​वीरवर्धन मुस्कुराया. जब तक आप साथ हैं, मुझे भला क्या डर? युलन ने कोई जवाब नहीं दिया और वे आगे बढते रहे. कुछ ही देर में रास्ता चौडा हुआ और सामने एक पत्थर का कमरा दिखाई दिया.</w:t>
      </w:r>
    </w:p>
    <w:p>
      <w:r>
        <w:rPr>
          <w:b w:val="0"/>
          <w:i w:val="0"/>
        </w:rPr>
        <w:t>​युलन ने अपनी अग्नि- नलिका बुझा दी. कमरे के बीचों- बीच एक पत्थर की मेज और एक स्टूल था. दीवारें बिल्कुल चिकनी थीं. छत की ओर देखने पर वहां जडे हुए' निशा- मणियों' ने एक अजीब से पक्षी की आकृति बनाई हुई थी. मेज पर एक लाल रंग का मखमली संदूक रखा था, जिस पर भी उसी पक्षी का चित्र बना था.</w:t>
      </w:r>
    </w:p>
    <w:p>
      <w:r>
        <w:rPr>
          <w:b w:val="0"/>
          <w:i w:val="0"/>
        </w:rPr>
        <w:t>​" वज्र- गरुड! (Thunder Roc! )</w:t>
      </w:r>
      <w:r>
        <w:t xml:space="preserve"> </w:t>
      </w:r>
      <w:r>
        <w:rPr>
          <w:b w:val="0"/>
          <w:i w:val="0"/>
        </w:rPr>
        <w:t>​युलन के दिमाग में अचानक बिजली सी कौंधी. यह वज्र- गरुड है! हजारों साल पहले के महान योद्धा वज्र- सम्राट' संग- मु' की निशानी!</w:t>
      </w:r>
      <w:r>
        <w:t xml:space="preserve"> </w:t>
      </w:r>
      <w:r>
        <w:rPr>
          <w:b w:val="0"/>
          <w:i w:val="0"/>
        </w:rPr>
        <w:t>​युलन ने वीरवर्धन को बताना शुरू किया कि संग- मु एक साधारण परिवार में जन्मे थे, लेकिन उनके पास जन्मजात' वज्र- गरुड' की प्राण- शक्ति थी. महज बीस साल की उम्र में उन्होंने महाद्वीप के बडे- बडे दिग्गजों को अकेले दम पर धूल चटा दी थी. वे एक चमकते हुए धूमकेतु की तरह आए, राजाओं को हराया और सम्राटों का वध किया. लोग उन्हें इतिहास का सबसे युवा' महा- देवता' (Martial God) मानने लगे थे, लेकिन फिर वे अचानक दुनिया की नजरों से ओझल हो गए.</w:t>
      </w:r>
      <w:r>
        <w:t xml:space="preserve"> </w:t>
      </w:r>
      <w:r>
        <w:rPr>
          <w:b w:val="0"/>
          <w:i w:val="0"/>
        </w:rPr>
        <w:t>​वीरवर्धन उत्साहित हो गया. तो क्या वे वाकई' महा- देवता' बन पाए थे? शायद इस संदूक में उस राज का खुलासा हो जाए! वह संदूक खोलने के लिए आगे बढा ही था कि युलन ने उसे झटके से रोक दिया. रुको! जल्दबाजी मत करो, यह संदूक सामान्य नहीं है.</w:t>
      </w:r>
      <w:r>
        <w:t xml:space="preserve"> </w:t>
      </w:r>
      <w:r>
        <w:rPr>
          <w:b w:val="0"/>
          <w:i w:val="0"/>
        </w:rPr>
        <w:t>​उसी समय, गुफा के दूसरे हिस्से के एक पत्थर के कमरे में.</w:t>
      </w:r>
      <w:r>
        <w:t xml:space="preserve"> </w:t>
      </w:r>
      <w:r>
        <w:rPr>
          <w:b w:val="0"/>
          <w:i w:val="0"/>
        </w:rPr>
        <w:t>​नीले लिबास वाले व्यक्ति ने मेज पर रखे संदूक और छत पर बने वज्र- गरुड के चित्र को देखा. उसके चेहरे पर एक क्रूर मुस्कान आ गई. तो यह महान वज्र- सम्राट संग- मु की गुफा है! सुना है वे' सम्राट' स्तर तक पहुँच चुके थे. मेरा यहाँ आना सफल रहा।</w:t>
      </w:r>
      <w:r>
        <w:t xml:space="preserve"> </w:t>
      </w:r>
      <w:r>
        <w:rPr>
          <w:b w:val="0"/>
          <w:i w:val="0"/>
        </w:rPr>
        <w:t>​चंद्रवंशी खानदान का मुखिया, वयोवृद्ध चंद्रमणि भी हँसा. हुजूर, अगर ऐसा है, तो हमारे बीच जो सौदा हुआ था, उसे मत भूलिएगा।</w:t>
      </w:r>
      <w:r>
        <w:t xml:space="preserve"> </w:t>
      </w:r>
      <w:r>
        <w:rPr>
          <w:b w:val="0"/>
          <w:i w:val="0"/>
        </w:rPr>
        <w:t>​नीले लिबास वाला व्यक्ति दहाडकर हँसा. इंद्रप्रस्थ का वह मामूली सूर्यवंशी खानदान? मेरे' लेंग- कुल' के सामने उनकी क्या औकात! अगर मुझे यहाँ कोई उच्च श्रेणी की युद्ध- कला या दिव्य- अस्त्र मिल गया, तो मैं तुम्हें इनाम में कुछ खास दूंगा।</w:t>
      </w:r>
      <w:r>
        <w:t xml:space="preserve"> </w:t>
      </w:r>
      <w:r>
        <w:rPr>
          <w:b w:val="0"/>
          <w:i w:val="0"/>
        </w:rPr>
        <w:t>​चंद्रमणि ने झुककर सलाम किया. शुक्रिया हुजूर! लेकिन इस संदूक को खोलेंगे कैसे?</w:t>
      </w:r>
      <w:r>
        <w:t xml:space="preserve"> </w:t>
      </w:r>
      <w:r>
        <w:rPr>
          <w:b w:val="0"/>
          <w:i w:val="0"/>
        </w:rPr>
        <w:t>​नीले लिबास वाले व्यक्ति ने ठंडी हुँकार भरी. वह जानता था कि संग- मु जैसे योद्धा ने संदूक पर' प्राण- बंध' (Restrictions) जरूर लगाए होंगे. वह खुद खतरा मोल नहीं लेना चाहता था. उसने चंद्रवंशी योद्धाओं की ओर देखा और एक कुटिल चाल चली.</w:t>
      </w:r>
      <w:r>
        <w:t xml:space="preserve"> </w:t>
      </w:r>
      <w:r>
        <w:rPr>
          <w:b w:val="0"/>
          <w:i w:val="0"/>
        </w:rPr>
        <w:t>​" चंद्रमणि, अपने किसी चेले से कहो कि यह संदूक खोले. मैं पीछे खडा हूँ, कुछ भी अनहोनी हुई तो मैं संभाल लूँगा।</w:t>
      </w:r>
      <w:r>
        <w:t xml:space="preserve"> </w:t>
      </w:r>
      <w:r>
        <w:rPr>
          <w:b w:val="0"/>
          <w:i w:val="0"/>
        </w:rPr>
        <w:t>​चंद्रमणि का चेहरा पीला पड गया, पर वह मना नहीं कर सका. उसने अपने एक चेले की ओर इशारा किया, तुम! आगे बढो और इसे खोलो।</w:t>
      </w:r>
      <w:r>
        <w:t xml:space="preserve"> </w:t>
      </w:r>
      <w:r>
        <w:rPr>
          <w:b w:val="0"/>
          <w:i w:val="0"/>
        </w:rPr>
        <w:t>​वह चेला डर के मारे कांपने लगा. लेकिन. मुखिया जी. मैं. मैं.</w:t>
      </w:r>
    </w:p>
    <w:p>
      <w:r>
        <w:rPr>
          <w:b w:val="0"/>
          <w:i w:val="0"/>
        </w:rPr>
        <w:t>​" क्या तुम्हें कुल के नियम याद नहीं? हुक्म की तामीली करो! चंद्रमणि ने दहाडकर कहा. वह बेचारा चेला कांपते हाथों से संदूक की ओर बढा और जैसे ही उसने उसे छुआ.</w:t>
      </w:r>
      <w:r>
        <w:t xml:space="preserve"> </w:t>
      </w:r>
      <w:r>
        <w:rPr>
          <w:b w:val="0"/>
          <w:i w:val="0"/>
        </w:rPr>
        <w:t>​" चटाक!</w:t>
      </w:r>
    </w:p>
    <w:p>
      <w:r>
        <w:rPr>
          <w:b w:val="0"/>
          <w:i w:val="0"/>
        </w:rPr>
        <w:t>​संदूक पर बना वह वज्र- गरुड मानो जिंदा हो उठा. बिजली की एक भयानक लहर संदूक से निकली और उस योद्धा के शरीर के आर- पार हो गई. इससे पहले कि वह अपनी रक्षा कर पाता, उसका शरीर कोयले की तरह काला पड गया और वह वहीं ढेर हो गया.</w:t>
      </w:r>
    </w:p>
    <w:p>
      <w:r>
        <w:rPr>
          <w:b w:val="0"/>
          <w:i w:val="0"/>
        </w:rPr>
        <w:t>​नीले लिबास वाले व्यक्ति ने उस लाश की तरफ देखा तक नहीं. उसने तुरंत अपने दाहिने हाथ पर पत्थरों की एक मोटी परत चढा ली (Stone Armor) और फुर्ती से संदूक खोल दिया. भीतर एक काली किताब थी—एक युद्ध- कला का ग्रंथ.</w:t>
      </w:r>
    </w:p>
    <w:p>
      <w:r>
        <w:rPr>
          <w:b w:val="0"/>
          <w:i w:val="0"/>
        </w:rPr>
        <w:t>​उसने बडी बेसब्री से पन्ने पलटे, लेकिन उसकी चमक गायब हो गई. धिक्कार है! यह तो सिर्फ एक साधारण श्रेणी की (Yellow Rank) तकनीक है. मेरे काम की नहीं। उसने वह किताब नफरत से चंद्रमणि की ओर फेंक दी. लो, यह तुम रख लो. मेरे लिए यह रद्दी है।</w:t>
      </w:r>
    </w:p>
    <w:p>
      <w:r>
        <w:br w:type="page"/>
      </w:r>
    </w:p>
    <w:p>
      <w:pPr>
        <w:pStyle w:val="Heading1"/>
      </w:pPr>
      <w:r>
        <w:t>Ch 10 - महाखजाना और चंद्रपाषाण का रहस्य</w:t>
      </w:r>
    </w:p>
    <w:p>
      <w:r>
        <w:rPr>
          <w:b w:val="0"/>
          <w:i w:val="0"/>
        </w:rPr>
        <w:t>​गुफा के एक हिस्से में, वयोवृद्ध चंद्रमणि उस बदनसीब चेले की जांच कर रहे थे जिसे अभी- अभी बिजली का जोरदार झटका लगा था. उनकी आँखों में चिंता कम और लालच ज्यादा था. अगर उस लडके की सांसें अभी चल रही थीं, तो उसे बचाने की एक उम्मीद थी. लेकिन चंद्रमणि के लिए असली सांत्वना वह वादा था जो नीले लिबास वाले' लेंग- कुल' के उस महा- योद्धा ने किया था—एक' उत्तम श्रेणी की पीत- तकनीक' (Superior Grade Yellow Ranked Martial Technique)।</w:t>
      </w:r>
      <w:r>
        <w:t xml:space="preserve"> </w:t>
      </w:r>
      <w:r>
        <w:rPr>
          <w:b w:val="0"/>
          <w:i w:val="0"/>
        </w:rPr>
        <w:t>​चंद्रमणि का मन उत्साह से भर गया. पूरे चंद्रवंशी खानदान के पास ऐसी उच्च श्रेणी की तकनीक की मुश्किल से दो या तीन प्रतियां थीं. उनके लिए उस एक चेले की जान की कीमत इस तकनीक के सामने कुछ भी नहीं थी. उन्होंने मुस्कुराते हुए वह किताब थामी और झुककर कहा, आपका बहुत- बहुत आभार, महोदय. क्या अब हमें वापस लौटकर दूसरा रास्ता चुनना चाहिए?</w:t>
      </w:r>
    </w:p>
    <w:p>
      <w:r>
        <w:rPr>
          <w:b w:val="0"/>
          <w:i w:val="0"/>
        </w:rPr>
        <w:t>​नीले लिबास वाले व्यक्ति ने नकारात्मक भाव में सिर हिलाया. उसकी कोई जरूरत नहीं है. दाईं ओर वाली सुरंग भी शायद इसी जगह आकर मिलती होगी. इस गुफा से बाहर निकलने का रास्ता इसी कमरे के भीतर छिपा है।</w:t>
      </w:r>
      <w:r>
        <w:t xml:space="preserve"> </w:t>
      </w:r>
      <w:r>
        <w:rPr>
          <w:b w:val="0"/>
          <w:i w:val="0"/>
        </w:rPr>
        <w:t>​यह कहकर उसने अपनी पैनी नजरों से पत्थर के उस कमरे की चारों दीवारों को स्कैन करना शुरू किया. उसकी नजर मेज के ठीक सामने वाली दीवार पर जाकर टिक गई. उसे आभास हो रहा था कि निकास द्वार यहीं कहीं है, लेकिन वह इन प्राचीन और जटिल यंत्रों (Mechanisms) का जानकार नहीं था. सही स्विच ढूंढने में घंटों लग सकते थे, और उसके पास इतना धैर्य नहीं था.</w:t>
      </w:r>
    </w:p>
    <w:p>
      <w:r>
        <w:rPr>
          <w:b w:val="0"/>
          <w:i w:val="0"/>
        </w:rPr>
        <w:t>​" सब पीछे हट जाओ, उसने भारी और गंभीर आवाज में आदेश दिया. मैं इस दीवार को अपने बाहुबल से ढहाने वाला हूँ।</w:t>
      </w:r>
      <w:r>
        <w:t xml:space="preserve"> </w:t>
      </w:r>
      <w:r>
        <w:rPr>
          <w:b w:val="0"/>
          <w:i w:val="0"/>
        </w:rPr>
        <w:t>​जब एक' महा- संत' (Martial Saint) स्तर का योद्धा अपनी पूरी शक्ति का प्रदर्शन करता है, तो आसपास खडे लोगों के लिए जान का खतरा पैदा हो जाता है. यह सुनते ही चंद्रमणि और उसके लोग डरकर उसके पीछे जा छिपे. एक बार फिर, उस व्यक्ति के दाहिने हाथ पर पत्थरों की एक मोटी परत चढने लगी.</w:t>
      </w:r>
      <w:r>
        <w:t xml:space="preserve"> </w:t>
      </w:r>
      <w:r>
        <w:rPr>
          <w:b w:val="0"/>
          <w:i w:val="0"/>
        </w:rPr>
        <w:t>​वे पत्थर उसकी खाल के भीतर किसी जीवित परजीवी की तरह धँस रहे थे, जिससे उसकी भुजा पर एक स्लेटी रंग की जहरीली लकीर बन गई थी. वह लकीर किसी सांप की तरह रेंगती हुई उसकी हथेली तक पहुँची और वहां एक घूमते हुए चक्र (Spiral) का रूप ले लिया. एक विनाशकारी ऊर्जा उसकी मुट्ठी में सिमट गई. वह अचानक हवा में उछला और पूरी ताकत से उस पत्थर की दीवार पर प्रहार किया.</w:t>
      </w:r>
      <w:r>
        <w:t xml:space="preserve"> </w:t>
      </w:r>
      <w:r>
        <w:rPr>
          <w:b w:val="0"/>
          <w:i w:val="0"/>
        </w:rPr>
        <w:t>​" कडक. गडगडाहट.</w:t>
      </w:r>
    </w:p>
    <w:p>
      <w:r>
        <w:rPr>
          <w:b w:val="0"/>
          <w:i w:val="0"/>
        </w:rPr>
        <w:t>​पूरी गुफा भूकंप के झटके की तरह कांप उठी. छत से पत्थर के टुकडे बारिश की तरह गिरने लगे. एक जोरदार धमाके के साथ वह दीवार ताश के पत्तों की तरह ढह गई, और वहां दो आदमियों के एक साथ गुजरने लायक एक बडा रास्ता बन गया.</w:t>
      </w:r>
    </w:p>
    <w:p>
      <w:r>
        <w:rPr>
          <w:b w:val="0"/>
          <w:i w:val="0"/>
        </w:rPr>
        <w:t>​नीले लिबास वाले व्यक्ति ने अपना हाथ पीछे खींचा और धूल के बीच से उस छेद को देखते हुए बेरुखी से कहा, चलो, आगे बढो।</w:t>
      </w:r>
      <w:r>
        <w:t xml:space="preserve"> </w:t>
      </w:r>
      <w:r>
        <w:rPr>
          <w:b w:val="0"/>
          <w:i w:val="0"/>
        </w:rPr>
        <w:t>​हालांकि उसने चलने को कहा, पर वह खुद अपनी जगह से नहीं हिला. चंद्रमणि ने मन ही मन उसे' बूढा लोमडी' कहा, क्योंकि वह चाहता था कि अगर आगे कोई जाल हो, तो चंद्रवंशी लोग पहले उसका शिकार बनें. मजबूरी में चंद्रमणि ने अपने योद्धाओं को आगे किया और वे सब उस छेद के पार चले गए.</w:t>
      </w:r>
    </w:p>
    <w:p>
      <w:r>
        <w:rPr>
          <w:b w:val="0"/>
          <w:i w:val="0"/>
        </w:rPr>
        <w:t>​उस छेद के दूसरी तरफ का नजारा देखकर सबकी आँखें फटी की फटी रह गई. सामने एक विशाल पत्थर का मंच (Platform) था और गुफा की छत लगभग सौ मीटर ऊंची थी. उस मंच के ठीक बीचों- बीच एक विशाल पत्थर का स्तंभ खडा था, जिससे निकल रही मंद रोशनी ने सबका ध्यान अपनी ओर खींच लिया.</w:t>
      </w:r>
    </w:p>
    <w:p>
      <w:r>
        <w:rPr>
          <w:b w:val="0"/>
          <w:i w:val="0"/>
        </w:rPr>
        <w:t>​" चंद्र- पाषाण! (Moonstone! )</w:t>
      </w:r>
      <w:r>
        <w:t xml:space="preserve"> </w:t>
      </w:r>
      <w:r>
        <w:rPr>
          <w:b w:val="0"/>
          <w:i w:val="0"/>
        </w:rPr>
        <w:t>इतना विशाल चंद्र- पाषाण का खंभा!</w:t>
      </w:r>
      <w:r>
        <w:t xml:space="preserve"> </w:t>
      </w:r>
      <w:r>
        <w:rPr>
          <w:b w:val="0"/>
          <w:i w:val="0"/>
        </w:rPr>
        <w:t>​सबके मुँह से विस्मय भरी चीख निकल गई. वह पूरा खंभा एक ही बडे चंद्र- पाषाण के टुकडे को तराश कर बनाया गया था. वे सब मन ही मन उस पूर्वज को कोस रहे थे जिसने इतने दुर्लभ पत्थर को महज एक खंभा बनाने में बर्बाद कर दिया था. आर्यावर्त में चंद्र- पाषाण की खदानें सदियों पहले सूख चुकी थीं. इतने बडे पत्थर से हजारों दिव्य- अस्त्र बनाए जा सकते थे, और अगर इसे सही सामग्री के साथ मिलाया जाता, तो शायद एक' स्वर्ग- श्रेणी' (Heaven Ranked) का महा- अस्त्र भी तैयार हो सकता था.</w:t>
      </w:r>
      <w:r>
        <w:t xml:space="preserve"> </w:t>
      </w:r>
      <w:r>
        <w:rPr>
          <w:b w:val="0"/>
          <w:i w:val="0"/>
        </w:rPr>
        <w:t>​लेकिन नीले लिबास वाले व्यक्ति की नजर केवल उस पत्थर पर नहीं थी. उसकी आँखें उस खंभे के ऊपरी हिस्से पर टिकी थीं, जहाँ एक तलवार की मूठ (Hilt) बाहर निकली हुई थी. वह तलवार उस पत्थर के भीतर धंसी हुई थी.</w:t>
      </w:r>
      <w:r>
        <w:t xml:space="preserve"> </w:t>
      </w:r>
      <w:r>
        <w:rPr>
          <w:b w:val="0"/>
          <w:i w:val="0"/>
        </w:rPr>
        <w:t>​" यह साधारण तलवार नहीं हो सकती, उस व्यक्ति का खून खौलने लगा. यह निश्चित रूप से' स्वर्ग- श्रेणी' या शायद कोई पौराणिक' दैवीय- अस्त्र' (Divine Weapon) है!</w:t>
      </w:r>
    </w:p>
    <w:p>
      <w:r>
        <w:rPr>
          <w:b w:val="0"/>
          <w:i w:val="0"/>
        </w:rPr>
        <w:t>​परंतु, वज्र- सम्राट संग- मु की ख्याति को याद कर वह तुरंत संभल गया. तुम लोग आगे जाओ और स्थिति की जांच करो. अगर काम बन गया, तो मैं तुम सबको पाँच सौ स्वर्ण मुद्राएं इनाम में दूंगा।</w:t>
      </w:r>
      <w:r>
        <w:t xml:space="preserve"> </w:t>
      </w:r>
      <w:r>
        <w:rPr>
          <w:b w:val="0"/>
          <w:i w:val="0"/>
        </w:rPr>
        <w:t>​स्वर्ण मुद्राओं के लालच में चंद्रवंशी योद्धाओं का हौसला बढ गया. उन्होंने अपनी प्राण- शक्ति का सुरक्षा कवच (Protection Barrier) बनाया और खंभे की ओर बढने लगे. जैसे ही वे खंभे से पचास मीटर की दूरी पर पहुँचे, अचानक एक हल्का पीला सुरक्षा घेरा (Yellow Barrier) प्रकट हुआ. वह एक पारदर्शी दीवार की तरह खडा था, जिसने उनका रास्ता रोक दिया.</w:t>
      </w:r>
    </w:p>
    <w:p>
      <w:r>
        <w:rPr>
          <w:b w:val="0"/>
          <w:i w:val="0"/>
        </w:rPr>
        <w:t>​योद्धाओं ने अपनी पूरी ताकत से उस दीवार पर प्रहार किए, मंत्रों और युद्ध- कलाओं की बौछार कर दी.</w:t>
      </w:r>
    </w:p>
    <w:p>
      <w:r>
        <w:rPr>
          <w:b w:val="0"/>
          <w:i w:val="0"/>
        </w:rPr>
        <w:t>​" कडक! कडक!</w:t>
      </w:r>
      <w:r>
        <w:t xml:space="preserve"> </w:t>
      </w:r>
      <w:r>
        <w:rPr>
          <w:b w:val="0"/>
          <w:i w:val="0"/>
        </w:rPr>
        <w:t>​जैसे ही उनके प्रहार उस पीले घेरे से टकराए, वे दुगुनी गति और शक्ति के साथ वापस पलट आए. पलक झपकते ही चंद्रवंशी योद्धा अपने ही हमलों का शिकार होकर जमीन पर जा गिरे और दर्द से कराहने लगे. बाकी योद्धा यह देखकर दहशत में आ गए.</w:t>
      </w:r>
      <w:r>
        <w:t xml:space="preserve"> </w:t>
      </w:r>
      <w:r>
        <w:rPr>
          <w:b w:val="0"/>
          <w:i w:val="0"/>
        </w:rPr>
        <w:t>​नीले लिबास वाले व्यक्ति के चेहरे पर कोई शिकन नहीं थी. उसने धीरे से आगे बढकर उस पीले घेरे पर अपना हाथ रखा. उसकी हथेलियों से' प्राण- तत्व' (Essence) की धाराएं उस घेरे पर रेंगने लगीं. लंबे समय तक अपनी चेतना से उस घेरे का अध्ययन करने के बाद उसे समझ आया कि इसे कैसे तोडना है.</w:t>
      </w:r>
      <w:r>
        <w:t xml:space="preserve"> </w:t>
      </w:r>
      <w:r>
        <w:rPr>
          <w:b w:val="0"/>
          <w:i w:val="0"/>
        </w:rPr>
        <w:t>​उसने अपने शरीर की पूरी ऊर्जा झोंक दी. उसकी हथेलियों से छोटे साँपों की तरह प्राण- तत्व निकलकर उस दीवार पर फैल गया. जब पूरी दीवार उसकी ऊर्जा से ढक गई, तो वह चिल्लाया—" वापस!</w:t>
      </w:r>
    </w:p>
    <w:p>
      <w:r>
        <w:rPr>
          <w:b w:val="0"/>
          <w:i w:val="0"/>
        </w:rPr>
        <w:t>​पीला घेरा थरथराने लगा और उसमें एक सुई की नोक जितना छेद बन गया. उस व्यक्ति के चेहरे पर खुशी की लहर दौड गई. उसने अपने माथे का पसीना पोंछा और कहा, चंद्रमणि, यह प्राचीन पूर्वज का लगाया हुआ' प्राण- बंध' है. मेरी पूरी शक्ति लगाने पर भी मैं केवल एक इंसान के गुजरने लायक रास्ता ही बना पा रहा हूँ. अपने आदमियों से कहो, जल्दी करें!</w:t>
      </w:r>
    </w:p>
    <w:p>
      <w:r>
        <w:rPr>
          <w:b w:val="0"/>
          <w:i w:val="0"/>
        </w:rPr>
        <w:t>​उधर, उस पत्थर के कमरे में जहाँ वीरवर्धन और युलन मौजूद थे.</w:t>
      </w:r>
    </w:p>
    <w:p>
      <w:r>
        <w:rPr>
          <w:b w:val="0"/>
          <w:i w:val="0"/>
        </w:rPr>
        <w:t>​वीरवर्धन ने जैसे ही उस संदूक को छूने की कोशिश की, वज्र- गरुड के चित्र से एक भयानक बिजली की लहर निकली. वीरवर्धन संभल पाता, उससे पहले ही वह बिजली उसकी उंगलियों के जरिए शरीर में समा गई. वह विनाशकारी ऊर्जा उसकी नाडियों में पागलों की तरह दौडने लगी. वीरवर्धन के शरीर का' प्राण- तत्व' उस बिजली को रोकने में नाकाम रहा और वह सीधा उसके नाभि- चक्र (Dantian) की ओर बढने लगी.</w:t>
      </w:r>
    </w:p>
    <w:p>
      <w:r>
        <w:rPr>
          <w:b w:val="0"/>
          <w:i w:val="0"/>
        </w:rPr>
        <w:t>​वीरवर्धन का पूरा शरीर सुन्न पड गया और उसकी आँखों के सामने अंधेरा छाने लगा.</w:t>
      </w:r>
    </w:p>
    <w:p>
      <w:r>
        <w:br w:type="page"/>
      </w:r>
    </w:p>
    <w:p>
      <w:pPr>
        <w:pStyle w:val="Heading1"/>
      </w:pPr>
      <w:r>
        <w:t>Ch 11 - कड़वी मुठभेड़ और दुश्मनों का आमना सामना</w:t>
      </w:r>
    </w:p>
    <w:p>
      <w:r>
        <w:rPr>
          <w:b w:val="0"/>
          <w:i w:val="0"/>
        </w:rPr>
        <w:t>​वीरवर्धन का नील- ड्रेगन अभी- अभी जाग्रत हुआ था. वह जानता था कि अगर बिजली की यह भयानक लहर उसकी उस प्राण- शक्ति (Martial Spirit) से टकरा गई, जिसे उसने इतनी मुश्किलों के बाद संचित किया है, तो उसके टुकडे- टुकडे हो सकते हैं. वह शायद हमेशा के लिए एक' कलंक' बनकर रह जाता.</w:t>
      </w:r>
    </w:p>
    <w:p>
      <w:r>
        <w:rPr>
          <w:b w:val="0"/>
          <w:i w:val="0"/>
        </w:rPr>
        <w:t>​लेकिन तभी, कुछ अत्यंत विचित्र हुआ. वीरवर्धन के नाभि- चक्र (Dantian) में बैठे उस नील- ड्रेगन ने अपना मुँह खोला और उन तमाम बिजलियों को निगल लिया जो उसकी नाडियों में तांडव मचा रही थीं. बिजली ड्रेगन के भीतर गडगडाती रही, लेकिन नील- ड्रेगन को एक खरोंच तक नहीं आई.</w:t>
      </w:r>
    </w:p>
    <w:p>
      <w:r>
        <w:rPr>
          <w:b w:val="0"/>
          <w:i w:val="0"/>
        </w:rPr>
        <w:t>​यह दृश्य देखकर वीरवर्धन दंग रह गया. क्या' बैंगनी वज्र के दैवीय मंत्र' की साधना ने उसके नील- ड्रेगन में कोई उत्परिवर्तन (Mutation) कर दिया था, जिससे वह बिजली को सोखने की शक्ति पा गया था?</w:t>
      </w:r>
    </w:p>
    <w:p>
      <w:r>
        <w:rPr>
          <w:b w:val="0"/>
          <w:i w:val="0"/>
        </w:rPr>
        <w:t>​" भाई वीरवर्धन, क्या तुम ठीक हो? युलन ने घबराकर पूछा. उसके मन में अपराधबोध था कि उसने समय रहते उसे चेतावनी नहीं दी.</w:t>
      </w:r>
      <w:r>
        <w:t xml:space="preserve"> </w:t>
      </w:r>
      <w:r>
        <w:rPr>
          <w:b w:val="0"/>
          <w:i w:val="0"/>
        </w:rPr>
        <w:t>​वीरवर्धन के शरीर के भीतर दौड रही विद्युत ऊर्जा अब शांत हो चुकी थी. उसकी नाडियाँ थोडी घायल जरूर हुई थीं, लेकिन नील- ड्रेगन की मदद से वह जल्द ही उन्हें ठीक कर सकता था. उसने गहरी सांस ली और कहा, मैं ठीक हूँ. वह बिजली दिखने में डरावनी थी, पर उसमें उतनी शक्ति नहीं थी. बहन युलन, आप चिंता न करें।</w:t>
      </w:r>
      <w:r>
        <w:t xml:space="preserve"> </w:t>
      </w:r>
      <w:r>
        <w:rPr>
          <w:b w:val="0"/>
          <w:i w:val="0"/>
        </w:rPr>
        <w:t>​युलन को उसकी बात पर यकीन नहीं हुआ. उसने तुरंत वीरवर्धन की कलाई पकडी और उसकी नाडियों की जांच की. वीरवर्धन की हालत स्थिर देखकर उसने राहत की सांस ली, पर उसके मन में संदेह बना रहा. वह बिजली उतनी साधारण नहीं थी जितनी वीरवर्धन बता रहा था, लेकिन फिलहाल उसके पास कोई जवाब नहीं था.</w:t>
      </w:r>
      <w:r>
        <w:t xml:space="preserve"> </w:t>
      </w:r>
      <w:r>
        <w:rPr>
          <w:b w:val="0"/>
          <w:i w:val="0"/>
        </w:rPr>
        <w:t>​वीरवर्धन मुस्कुराया, बहन, अब ज्यादा मत सोचिए. चलिए देखते हैं इस मखमली संदूक में क्या है।</w:t>
      </w:r>
      <w:r>
        <w:t xml:space="preserve"> </w:t>
      </w:r>
      <w:r>
        <w:rPr>
          <w:b w:val="0"/>
          <w:i w:val="0"/>
        </w:rPr>
        <w:t>​युलन ने अपने संशयों को किनारे रखा और संदूक के भीतर रखी वस्तु बाहर निकाली. कुछ देर उसे गौर से देखने के बाद वह बोली, यह एक' उत्तम श्रेणी की पीत- तकनीक' (Superior Grade Yellow Ranked Martial Technique) है. बस दुख इस बात का है कि यह' वज्र- तत्व' (Lightning- attributed) वाली तकनीक है।</w:t>
      </w:r>
      <w:r>
        <w:t xml:space="preserve"> </w:t>
      </w:r>
      <w:r>
        <w:rPr>
          <w:b w:val="0"/>
          <w:i w:val="0"/>
        </w:rPr>
        <w:t>​वीरवर्धन के लिए तो यह किसी जैकपॉट से कम नहीं था! उसने अभी- अभी अपनी प्राण- शक्ति जाग्रत की थी और उसके पास अभ्यास के लिए कोई युद्ध- कला नहीं थी. हालांकि उसका नील- ड्रेगन मूल रूप से' काष्ठ- तत्व' (Wood) का था, लेकिन बैंगनी मंत्र की साधना के बाद उसमें वज्र की शक्तियाँ आ गई थीं.</w:t>
      </w:r>
      <w:r>
        <w:t xml:space="preserve"> </w:t>
      </w:r>
      <w:r>
        <w:rPr>
          <w:b w:val="0"/>
          <w:i w:val="0"/>
        </w:rPr>
        <w:t>​" बहन, क्या यह तकनीक मुझे मिल सकती है? वीरवर्धन ने पूछा.</w:t>
      </w:r>
    </w:p>
    <w:p>
      <w:r>
        <w:rPr>
          <w:b w:val="0"/>
          <w:i w:val="0"/>
        </w:rPr>
        <w:t>​युलन ने सिर हिलाया, मैं वैसे भी यह तुम्हें ही देने वाली थी. बस. तुम्हारी प्राण- शक्ति अग्नि- तत्व (Fire) वाली लगती है और यह बिजली वाली है, तो शायद इसका प्रभाव थोडा कम हो जाए।</w:t>
      </w:r>
      <w:r>
        <w:t xml:space="preserve"> </w:t>
      </w:r>
      <w:r>
        <w:rPr>
          <w:b w:val="0"/>
          <w:i w:val="0"/>
        </w:rPr>
        <w:t>​वीरवर्धन ने उस गुप्त किताब को थाम लिया और मन ही मन हँसा. उसे पता था कि उसकी असली शक्ति क्या है. कोई बात नहीं बहन, मेरे पास अभी एक भी तकनीक नहीं है. जो मिल जाए, वही सही।</w:t>
      </w:r>
      <w:r>
        <w:t xml:space="preserve"> </w:t>
      </w:r>
      <w:r>
        <w:rPr>
          <w:b w:val="0"/>
          <w:i w:val="0"/>
        </w:rPr>
        <w:t>​इस तकनीक का नाम था—' दिव्य वज्र प्रहार' (Divine Thunder Break)। इसे सिद्ध करने के बाद योद्धा अपने हाथों से बिजली का एक प्रचंड धमाका छोड सकता था. वीरवर्धन ने तुरंत किताब के अनुसार अपने प्राण- तत्व को घुमाना शुरू किया. देखते ही देखते उसके दाहिने हाथ पर बिजली की चिंगारियाँ नाचने लगीं. वह बहुत संतुष्ट था, पर उसने अभ्यास वहीं रोक दिया क्योंकि यह परीक्षण का सही समय नहीं था.</w:t>
      </w:r>
    </w:p>
    <w:p>
      <w:r>
        <w:rPr>
          <w:b w:val="0"/>
          <w:i w:val="0"/>
        </w:rPr>
        <w:t>​" बहन युलन, अब हमें क्या करना चाहिए? वापस चलें या आगे बढें? वीरवर्धन ने पूछा. उसे उसकी मनचाही चीज मिल चुकी थी और वह ज्यादा खतरा मोल नहीं लेना चाहता था.</w:t>
      </w:r>
      <w:r>
        <w:t xml:space="preserve"> </w:t>
      </w:r>
      <w:r>
        <w:rPr>
          <w:b w:val="0"/>
          <w:i w:val="0"/>
        </w:rPr>
        <w:t>​युलन ने उसकी बात अनसुनी कर दी और कमरे की दीवारों को टटोलने लगी. कुछ देर बाद वह बोली, लगता है हमें वापस ही जाना होगा. यहाँ कोई गुप्त रास्ता नजर नहीं आ रहा।</w:t>
      </w:r>
      <w:r>
        <w:t xml:space="preserve"> </w:t>
      </w:r>
      <w:r>
        <w:rPr>
          <w:b w:val="0"/>
          <w:i w:val="0"/>
        </w:rPr>
        <w:t>​वीरवर्धन ने राहत की सांस ली. चलिए, यहाँ रुकना ठीक नहीं. यह जगह बहुत अजीब है, पता नहीं कब क्या हो जाए।</w:t>
      </w:r>
      <w:r>
        <w:t xml:space="preserve"> </w:t>
      </w:r>
      <w:r>
        <w:rPr>
          <w:b w:val="0"/>
          <w:i w:val="0"/>
        </w:rPr>
        <w:t>​अभी वीरवर्धन के शब्द पूरे भी नहीं हुए थे कि कमरे की वह पत्थर की मेज अपने आप घडी की उल्टी दिशा में घूमने लगी. युलन ने तुरंत अपनी तलवार म्यान से बाहर निकाल ली. जैसे ही मेज रुकी, दाईं ओर की दीवार खिसक गई और एक गुप्त द्वार खुल गया.</w:t>
      </w:r>
      <w:r>
        <w:t xml:space="preserve"> </w:t>
      </w:r>
      <w:r>
        <w:rPr>
          <w:b w:val="0"/>
          <w:i w:val="0"/>
        </w:rPr>
        <w:t>​वीरवर्धन का मन किया कि वह खुद को एक थप्पड मारे. मैंने अभी कहा ही था कि यह जगह अजीब है, और लो. युलन ने अपनी अग्नि- नलिका जलाई और उसे गुफा के भीतर फेंका. वहां एक लंबी सुरंग थी. बिना ज्यादा सोचे, युलन उस सुरंग में उतर गई. वीरवर्धन के पास उसका पीछा करने के अलावा कोई चारा नहीं था.</w:t>
      </w:r>
      <w:r>
        <w:t xml:space="preserve"> </w:t>
      </w:r>
      <w:r>
        <w:rPr>
          <w:b w:val="0"/>
          <w:i w:val="0"/>
        </w:rPr>
        <w:t>​" अरे! भाई, तुम वापस क्यों नहीं गए? युलन ने हल्के से मुस्कुराते हुए पूछा.</w:t>
      </w:r>
    </w:p>
    <w:p>
      <w:r>
        <w:rPr>
          <w:b w:val="0"/>
          <w:i w:val="0"/>
        </w:rPr>
        <w:t>​वीरवर्धन ने अपना सिर खुजलाया, बस आपको देखने चला आया. रास्ता खुला है, तो वापस जाना कौन सा मुश्किल है।</w:t>
      </w:r>
      <w:r>
        <w:t xml:space="preserve"> </w:t>
      </w:r>
      <w:r>
        <w:rPr>
          <w:b w:val="0"/>
          <w:i w:val="0"/>
        </w:rPr>
        <w:t>​" गडगडाहट.</w:t>
      </w:r>
      <w:r>
        <w:t xml:space="preserve"> </w:t>
      </w:r>
      <w:r>
        <w:rPr>
          <w:b w:val="0"/>
          <w:i w:val="0"/>
        </w:rPr>
        <w:t>​मानो वीरवर्धन की बात का जवाब देने के लिए, उनके पीछे का वह गुप्त द्वार भारी पत्थर से बंद हो गया. वीरवर्धन का चेहरा उतर गया. यह तो हद ही हो गई!</w:t>
      </w:r>
      <w:r>
        <w:t xml:space="preserve"> </w:t>
      </w:r>
      <w:r>
        <w:rPr>
          <w:b w:val="0"/>
          <w:i w:val="0"/>
        </w:rPr>
        <w:t>​उसकी शक्ल देखकर युलन की हंसी छूट गई, लो, अब तो रास्ता भी बंद हो गया. अब पीछे मुडने का सवाल ही नहीं उठता।</w:t>
      </w:r>
      <w:r>
        <w:t xml:space="preserve"> </w:t>
      </w:r>
      <w:r>
        <w:rPr>
          <w:b w:val="0"/>
          <w:i w:val="0"/>
        </w:rPr>
        <w:t>​वे दोनों सन्नाटे में आगे बढते रहे. कुछ दूर चलने के बाद अचानक रोशनी तेज हुई और वे एक विशाल पत्थर के मंच पर पहुँच गए. वहां बीचों- बीच खडा' चंद्र- पाषाण' का वह दिव्य खंभा उनकी आँखों में चौंधिया गया. लेकिन उनकी नजरें जल्द ही उस पीले घेरे के पीछे खडे चंद्रवंशी खानदान के लोगों पर पडीं.</w:t>
      </w:r>
      <w:r>
        <w:t xml:space="preserve"> </w:t>
      </w:r>
      <w:r>
        <w:rPr>
          <w:b w:val="0"/>
          <w:i w:val="0"/>
        </w:rPr>
        <w:t>​वीरवर्धन और युलन को वहां देखकर नीले कपडों वाला वह' महा- संत' बेचैन हो गया. पीला घेरा अभी सिर्फ इतना ही खुला था कि एक इंसान मुश्किल से निकल सके.</w:t>
      </w:r>
      <w:r>
        <w:t xml:space="preserve"> </w:t>
      </w:r>
      <w:r>
        <w:rPr>
          <w:b w:val="0"/>
          <w:i w:val="0"/>
        </w:rPr>
        <w:t>​" वयोवृद्ध चंद्रमणि, जल्दी अंदर जाओ! ये दोनों ज्यादा से ज्यादा' योद्धा' (Martial Master) स्तर के होंगे. इन्हें वह दिव्य- अस्त्र मत लेने देना जो उस खंभे पर लगा है!</w:t>
      </w:r>
    </w:p>
    <w:p>
      <w:r>
        <w:rPr>
          <w:b w:val="0"/>
          <w:i w:val="0"/>
        </w:rPr>
        <w:t>​चंद्रमणि समझ गए कि मामला गंभीर है. उन्होंने एक लंबी छलांग लगाई और उस संकरे छेद से मछली की तरह निकलकर दूसरी तरफ पहुँच गए. जमीन पर उतरते ही वे किसी शिकारी की तरह तनकर खडे हो गए.</w:t>
      </w:r>
    </w:p>
    <w:p>
      <w:r>
        <w:rPr>
          <w:b w:val="0"/>
          <w:i w:val="0"/>
        </w:rPr>
        <w:t>​चंद्रमणि वर्षों से' महा- योद्धा' (Martial Grand Master) के शिखर पर थे. उनके लिए किसी' योद्धा' स्तर के बच्चे को मारना बाएं हाथ का खेल था. वे धीरे- धीरे वीरवर्धन और युलन की ओर बढने लगे. उनके चेहरे पर एक क्रूर मुस्कान थी.</w:t>
      </w:r>
    </w:p>
    <w:p>
      <w:r>
        <w:rPr>
          <w:b w:val="0"/>
          <w:i w:val="0"/>
        </w:rPr>
        <w:t>​" तो. सूर्यवंश का दूसरा कुंवर और महागुरु की पोती! क्या इत्तेफाक है।</w:t>
      </w:r>
      <w:r>
        <w:t xml:space="preserve"> </w:t>
      </w:r>
      <w:r>
        <w:rPr>
          <w:b w:val="0"/>
          <w:i w:val="0"/>
        </w:rPr>
        <w:t>​युलन ने स्थिति संभालने की कोशिश की, हमें इस खजाने में कोई दिलचस्पी नहीं है. हम यहाँ फंस गए थे और रास्ता ढूंढ रहे थे. चूँकि आप हमें जानते हैं, तो कृपया हमें जाने दें।</w:t>
      </w:r>
      <w:r>
        <w:t xml:space="preserve"> </w:t>
      </w:r>
      <w:r>
        <w:rPr>
          <w:b w:val="0"/>
          <w:i w:val="0"/>
        </w:rPr>
        <w:t>​वीरवर्धन ने अपना माथा पीट लिया. बहन, आप कितनी भोली हैं! सूर्यवंश और चंद्रवंश की दुश्मनी सदियों पुरानी थी. ऊपर से इतने बडे खजाने का राज सुरक्षित रखने के लिए चंद्रमणि उन्हें कभी जिंदा नहीं छोडता.</w:t>
      </w:r>
      <w:r>
        <w:t xml:space="preserve"> </w:t>
      </w:r>
      <w:r>
        <w:rPr>
          <w:b w:val="0"/>
          <w:i w:val="0"/>
        </w:rPr>
        <w:t>​और वही हुआ. चंद्रमणि जोर से हँसा, नन्ही बच्ची, तुम कितनी नासमझ हो. तुम्हें लगता है कि मैं. तुम्हारी हिम्मत कैसे हुई मुझ पर छिपकर हमला करने की! मूर्ख बालक!</w:t>
      </w:r>
      <w:r>
        <w:t xml:space="preserve"> </w:t>
      </w:r>
      <w:r>
        <w:rPr>
          <w:b w:val="0"/>
          <w:i w:val="0"/>
        </w:rPr>
        <w:t>​वीरवर्धन ने बातों के बीच में ही अपनी नई सीखी हुई तकनीक का इस्तेमाल कर दिया था!</w:t>
      </w:r>
    </w:p>
    <w:p>
      <w:r>
        <w:br w:type="page"/>
      </w:r>
    </w:p>
    <w:p>
      <w:pPr>
        <w:pStyle w:val="Heading1"/>
      </w:pPr>
      <w:r>
        <w:t>Ch 12 - भीषण संग्राम</w:t>
      </w:r>
    </w:p>
    <w:p>
      <w:r>
        <w:rPr>
          <w:b w:val="0"/>
          <w:i w:val="0"/>
        </w:rPr>
        <w:t>​वयोवृद्ध चंद्रमणि अभी अपनी बात पूरी भी नहीं कर पाए थे कि उन्हें एक भयानक खतरे का अहसास हुआ. उनके पीछे, बिना किसी आहट के, एक इंसान के कद जितना ऊँचा सुर्ख लाल फूल खिल उठा था. उसका रंग इतना गहरा और सुंदर था कि कोई भी सम्मोहित हो जाए, और उसकी पंखुडियों से बारीक परागकण (Pollen) झरने की तरह धीरे- धीरे गिर रहे थे.</w:t>
      </w:r>
    </w:p>
    <w:p>
      <w:r>
        <w:rPr>
          <w:b w:val="0"/>
          <w:i w:val="0"/>
        </w:rPr>
        <w:t>​विषाक्त पुष्प—' रक्त- ज्वाला'</w:t>
      </w:r>
      <w:r>
        <w:rPr>
          <w:b w:val="0"/>
          <w:i w:val="0"/>
        </w:rPr>
        <w:t>​युलन की असली प्राण- शक्ति (Martial Spirit) असल में' रक्त- ज्वाला' थी, जो दुनिया के पाँच सबसे घातक जहरों में से एक माना जाता था. इसकी खासियत यह थी कि अगर यह दुश्मन के खून के संपर्क में आ जाए, तो मौत निश्चित थी. इसके परागकण हवा के जरिए नसों को सुन्न कर देते थे, जिससे सामने वाले की लडने की शक्ति आधी रह जाती थी. और अगर शरीर पर कोई खुला जख्म हो, तो दस सांसें पूरी होने से पहले ही इंसान दम तोड देता था.</w:t>
      </w:r>
    </w:p>
    <w:p>
      <w:r>
        <w:rPr>
          <w:b w:val="0"/>
          <w:i w:val="0"/>
        </w:rPr>
        <w:t>​वीरवर्धन ने कभी नहीं सोचा था कि शांत दिखने वाली युलन की शक्ति इतनी खौफनाक होगी और वह इतनी गहरी चाल चलेगी. किसी ने कल्पना भी नहीं की थी कि एक' योद्धा' (Martial Master) स्तर की लडकी, महा- योद्धा' (Martial Grand Master) के शिखर पर बैठे व्यक्ति पर पहला हमला करने की हिम्मत करेगी.</w:t>
      </w:r>
    </w:p>
    <w:p>
      <w:r>
        <w:rPr>
          <w:b w:val="0"/>
          <w:i w:val="0"/>
        </w:rPr>
        <w:t>​जब किसी साधक की प्राण- शक्ति उसके शरीर से बाहर निकलती है, तो वह क्षण उसके लिए सबसे कमजोर होता है. वीरवर्धन ने जैसे ही उस लाल फूल को देखा, वह समझ गया कि यही मौका है. उसने तुरंत अपनी चाल चली.</w:t>
      </w:r>
    </w:p>
    <w:p>
      <w:r>
        <w:rPr>
          <w:b w:val="0"/>
          <w:i w:val="0"/>
        </w:rPr>
        <w:t>​उसकी हथेली पर बैंगनी रंग की' दिव्य- अग्नि' धधक उठी. अपने पैरों में पूरी ऊर्जा भरते हुए वीरवर्धन बिजली की गति से आगे बढा. हवा को चीरती हुई उसकी मुट्ठी सीधे चंद्रमणि की ओर लपकी.</w:t>
      </w:r>
    </w:p>
    <w:p>
      <w:r>
        <w:rPr>
          <w:b w:val="0"/>
          <w:i w:val="0"/>
        </w:rPr>
        <w:t>​परागकणों के असर से चंद्रमणि की नसें खिंचने लगी थीं. उन्होंने सोचा कि जहर फैलने से पहले युलन को खत्म कर दें. वीरवर्धन को अपनी ओर आता देख उनके चेहरे पर एक क्रूर मुस्कान आ गई. उन्हें लगा कि यह' सैनिक' स्तर का बच्चा उनके सामने क्या टिकेगा.</w:t>
      </w:r>
    </w:p>
    <w:p>
      <w:r>
        <w:rPr>
          <w:b w:val="0"/>
          <w:i w:val="0"/>
        </w:rPr>
        <w:t>​चंद्रमणि ने अपनी प्राण- शक्ति का एक हिस्सा जहर को रोकने में लगाया और दूसरा हिस्सा वीरवर्धन के प्रहार को कुचलने के लिए इस्तेमाल किया. दोनों की टक्कर हुई और वीरवर्धन किसी सूखे पत्ते की तरह पीछे जा गिरा. एक' महा- योद्धा' का प्रहार झेलना उसके बस की बात नहीं थी. उसके मुँह से खून का फव्वारा फूटा; उसे महसूस हुआ कि उसकी पसलियाँ और फेफडे बुरी तरह जख्मी हो गए हैं.</w:t>
      </w:r>
    </w:p>
    <w:p>
      <w:r>
        <w:rPr>
          <w:b w:val="0"/>
          <w:i w:val="0"/>
        </w:rPr>
        <w:t>​चंद्रमणि ने गिरते हुए वीरवर्धन की ओर दोबारा देखा तक नहीं. वे युलन पर हमला करने ही वाले थे कि अचानक वे चौंक गए. वीरवर्धन की हथेली से निकली वह बैंगनी आग अभी भी उनकी मुट्ठी पर चिपकी हुई थी और उनकी प्राण- शक्ति के कवच को चाट रही थी. यह कैसी आग है! वे घबरा गए. उन्हें अपनी अतिरिक्त ऊर्जा लगाकर उस आग को बुझाने के लिए पूरी मुट्ठी भींचनी पडी.</w:t>
      </w:r>
    </w:p>
    <w:p>
      <w:r>
        <w:rPr>
          <w:b w:val="0"/>
          <w:i w:val="0"/>
        </w:rPr>
        <w:t>​युलन को इसी मौके का इंतजार था. उसने तुरंत अपनी प्राण- शक्ति को वापस शरीर में समेटा. वीरवर्धन को लहूलुहान देख उसकी आँखों में प्रतिशोध की ज्वाला जल उठी. उसने अपनी म्यान से तलवार निकाली और चंद्रमणि को ऐसे देखने लगी जैसे वह कोई जिंदा इंसान नहीं, बल्कि एक लाश हो.</w:t>
      </w:r>
    </w:p>
    <w:p>
      <w:r>
        <w:rPr>
          <w:b w:val="0"/>
          <w:i w:val="0"/>
        </w:rPr>
        <w:t>​" निम्न श्रेणी का रहस्यमयी अस्त्र—' खंडित- चंद्र तलवार' मुझे नहीं पता था कि सूर्यवंश का यह इकलौता कीमती हथियार तुम्हारे पास होगा. अब तो तुम्हारा मरना तय है। चंद्रमणि की आँखों में लालच और डर एक साथ दिखाई दिया.</w:t>
      </w:r>
      <w:r>
        <w:t xml:space="preserve"> </w:t>
      </w:r>
      <w:r>
        <w:rPr>
          <w:b w:val="0"/>
          <w:i w:val="0"/>
        </w:rPr>
        <w:t>​युलन ने तलवार घुमाई और उसके चारों ओर लाल पंखुडियों का एक बवंडर उठ खडा हुआ. देखते ही देखते वह चंद्रमणि पर टूट पडी. चंद्रमणि ने अपनी आधी शक्ति जहर को रोकने में और आधी बचाव में लगा दी.</w:t>
      </w:r>
      <w:r>
        <w:t xml:space="preserve"> </w:t>
      </w:r>
      <w:r>
        <w:rPr>
          <w:b w:val="0"/>
          <w:i w:val="0"/>
        </w:rPr>
        <w:t>​दोनों की रफ्तार इतनी तेज हो गई कि जमीन पर पडे वीरवर्धन को अब सिर्फ धुंधली परछाइयाँ और उडती हुई पंखुडियाँ ही दिखाई दे रही थीं. वह हैरान था कि युलन, जो स्तर में चंद्रमणि से काफी छोटी थी, अपनी अद्भुत गति और कौशल के दम पर उन्हें बराबरी की टक्कर दे रही थी.</w:t>
      </w:r>
      <w:r>
        <w:t xml:space="preserve"> </w:t>
      </w:r>
      <w:r>
        <w:rPr>
          <w:b w:val="0"/>
          <w:i w:val="0"/>
        </w:rPr>
        <w:t>​वीरवर्धन ने अपनी नजरें वहाँ से हटाईं और उसकी नजर सीधे' चंद्र- पाषाण' के खंभे पर लगी उस तलवार की मूठ पर पडी. वह समझ गया कि असली खेल वही तलवार है. उसने घिसटते हुए उस खंभे की ओर बढना शुरू किया.</w:t>
      </w:r>
      <w:r>
        <w:t xml:space="preserve"> </w:t>
      </w:r>
      <w:r>
        <w:rPr>
          <w:b w:val="0"/>
          <w:i w:val="0"/>
        </w:rPr>
        <w:t>​उधर, पीली दीवार के पीछे फँसा नीले लिबास वाला' लेंग- कुल' का वह महा- संत यह देखकर पागल हो उठा. चंद्रमणि, तुम नीच इंसान! दो बच्चों से पार नहीं पा पा रहे? अगर वह दिव्य- अस्त्र मुझे नहीं मिला, तो बाहर निकलते ही सबसे पहले मैं तुम्हारी गर्दन काटूँगा!</w:t>
      </w:r>
      <w:r>
        <w:t xml:space="preserve"> </w:t>
      </w:r>
      <w:r>
        <w:rPr>
          <w:b w:val="0"/>
          <w:i w:val="0"/>
        </w:rPr>
        <w:t>​चंद्रमणि चाहकर भी जवाब नहीं दे पा रहे थे. युलन की तलवार और वे पंखुडियाँ उन्हें चारों तरफ से घेरे हुए थीं. उन्हें अपनी सांस रोकनी पड रही थी ताकि जहरीले परागकण भीतर न जाएं. वे अपनी कुल शक्ति का केवल एक चौथाई हिस्सा ही इस्तेमाल कर पा रहे थे.</w:t>
      </w:r>
      <w:r>
        <w:t xml:space="preserve"> </w:t>
      </w:r>
      <w:r>
        <w:rPr>
          <w:b w:val="0"/>
          <w:i w:val="0"/>
        </w:rPr>
        <w:t>​गुस्से में आकर चंद्रमणि ने अपनी जान की बाजी लगा दी. जब युलन ने उन पर वार किया, तो वे हटे नहीं, बल्कि सीधे उसके सिर पर अपनी मुट्ठी तान दी. युलन ने हवा में ही अपना शरीर घुमाया और अचानक वहां एक नहीं, बल्कि तीन' युलन' दिखाई देने लगीं. चंद्रमणि ने जिस पर वार किया, वह पंखुडियों में बिखर गई.</w:t>
      </w:r>
      <w:r>
        <w:t xml:space="preserve"> </w:t>
      </w:r>
      <w:r>
        <w:rPr>
          <w:b w:val="0"/>
          <w:i w:val="0"/>
        </w:rPr>
        <w:t>​चंद्रमणि हँसे, तो यह है तुम्हारी गुप्त कला—' पुष्प- प्रतिबिंब' लेकिन अब यह खेल खत्म होगा—' पशु- आत्मा मिलन' (Beast Soul Possession)!</w:t>
      </w:r>
      <w:r>
        <w:t xml:space="preserve"> </w:t>
      </w:r>
      <w:r>
        <w:rPr>
          <w:b w:val="0"/>
          <w:i w:val="0"/>
        </w:rPr>
        <w:t>​चंद्रमणि के पीछे एक विशालकाय वानर की धुंधली आकृति उभरी. पलक झपकते ही उनका शरीर एक भयानक आधे- इंसान और आधे- वानर के रूप में बदल गया. यह' महा- योद्धा' स्तर की सबसे बडी ताकत थी. उनकी गति और बल कई गुना बढ गया.</w:t>
      </w:r>
      <w:r>
        <w:t xml:space="preserve"> </w:t>
      </w:r>
      <w:r>
        <w:rPr>
          <w:b w:val="0"/>
          <w:i w:val="0"/>
        </w:rPr>
        <w:t>​वानर रूपी चंद्रमणि ने हवा में हाथ चलाया और बिजली जैसी फुर्ती से युलन के एक और प्रतिबिंब को नष्ट कर दिया. वे पागलों की तरह असली युलन को ढूंढने लगे.</w:t>
      </w:r>
      <w:r>
        <w:t xml:space="preserve"> </w:t>
      </w:r>
      <w:r>
        <w:rPr>
          <w:b w:val="0"/>
          <w:i w:val="0"/>
        </w:rPr>
        <w:t>​" धमाक!</w:t>
      </w:r>
    </w:p>
    <w:p>
      <w:r>
        <w:rPr>
          <w:b w:val="0"/>
          <w:i w:val="0"/>
        </w:rPr>
        <w:t>​तीसरा प्रतिबिंब भी बिखर गया. पूरी जगह अब सिर्फ' रक्त- ज्वाला' की लाल पंखुडियों से भर चुकी थी. चंद्रमणि ने पीछे मुडकर देखा तो उनके होश उड गए—वहां सात और युलन खडी थीं!</w:t>
      </w:r>
    </w:p>
    <w:p>
      <w:r>
        <w:rPr>
          <w:b w:val="0"/>
          <w:i w:val="0"/>
        </w:rPr>
        <w:t>​" यह नामुमकिन है! पुष्प- प्रतिबिंब कला में कोई अपनी उम्र में सात आकृतियां नहीं बना सकता! चंद्रमणि हकलाने लगे.</w:t>
      </w:r>
      <w:r>
        <w:t xml:space="preserve"> </w:t>
      </w:r>
      <w:r>
        <w:rPr>
          <w:b w:val="0"/>
          <w:i w:val="0"/>
        </w:rPr>
        <w:t>​युलन की आवाज बर्फ की तरह ठंडी थी, पशु- आत्मा मिलन के लिए तुम्हें अपनी सारी ऊर्जा झोंकनी पडी. और इसी चक्कर में मेरे जहर ने अपना काम कर दिया. अब सब खत्म हुआ।</w:t>
      </w:r>
      <w:r>
        <w:t xml:space="preserve"> </w:t>
      </w:r>
      <w:r>
        <w:rPr>
          <w:b w:val="0"/>
          <w:i w:val="0"/>
        </w:rPr>
        <w:t>​सात परछाइयाँ एक साथ लपकीं. चंद्रमणि की नसें अब जहर के असर से फडकने लगी थीं. वे अपना हाथ तक नहीं हिला पा रहे थे.</w:t>
      </w:r>
      <w:r>
        <w:t xml:space="preserve"> </w:t>
      </w:r>
      <w:r>
        <w:rPr>
          <w:b w:val="0"/>
          <w:i w:val="0"/>
        </w:rPr>
        <w:t>​" पुच!</w:t>
      </w:r>
    </w:p>
    <w:p>
      <w:r>
        <w:rPr>
          <w:b w:val="0"/>
          <w:i w:val="0"/>
        </w:rPr>
        <w:t>​सातों परछाइयाँ मिलकर फिर से एक हो गईं और युलन, चंद्रमणि के पीछे खडी थी. उसकी' खंडित- चंद्र तलवार' ने चंद्रमणि की पीठ पर एक गहरा और भयानक घाव कर दिया था. खून बहते ही जहर ने अपना काम पूरा कर दिया. अब चंद्रमणि के पास सिर्फ दस सांसों का समय बचा था.</w:t>
      </w:r>
    </w:p>
    <w:p>
      <w:r>
        <w:rPr>
          <w:b w:val="0"/>
          <w:i w:val="0"/>
        </w:rPr>
        <w:t>​लेकिन मरते- मरते चंद्रमणि ने एक खौफनाक हरकत की. उन्होंने घूमकर युलन की तलवार को अपने नंगे हाथों से पकड लिया.</w:t>
      </w:r>
    </w:p>
    <w:p>
      <w:r>
        <w:rPr>
          <w:b w:val="0"/>
          <w:i w:val="0"/>
        </w:rPr>
        <w:t>​" अगर मैं मरूँगा. तो तुम्हें भी साथ ले जाऊँगा!</w:t>
      </w:r>
    </w:p>
    <w:p>
      <w:r>
        <w:br w:type="page"/>
      </w:r>
    </w:p>
    <w:p>
      <w:pPr>
        <w:pStyle w:val="Heading1"/>
      </w:pPr>
      <w:r>
        <w:t>Ch 13 - मौत के मुँह से वापसी</w:t>
      </w:r>
    </w:p>
    <w:p>
      <w:r>
        <w:rPr>
          <w:b w:val="0"/>
          <w:i w:val="0"/>
        </w:rPr>
        <w:t>​वयोवृद्ध चंद्रमणि पागलों की तरह हँसने लगे. अपने दाहिने हाथ की असहनीय पीडा को नजरअंदाज करते हुए उन्होंने' खंडित- चंद्र तलवार' को और कसकर पकड लिया. मरते- मरते उन्होंने अपने शरीर की बची- कुची पूरी' प्राण- शक्ति' (Essence) अपने बाएं हाथ में झोंक दी.</w:t>
      </w:r>
    </w:p>
    <w:p>
      <w:r>
        <w:rPr>
          <w:b w:val="0"/>
          <w:i w:val="0"/>
        </w:rPr>
        <w:t>​यह उनके जीवन का अंतिम प्रहार था—' महा- बलि प्रहार' (Reckless Heavy Punch)!</w:t>
      </w:r>
    </w:p>
    <w:p>
      <w:r>
        <w:rPr>
          <w:b w:val="0"/>
          <w:i w:val="0"/>
        </w:rPr>
        <w:t>​यह मुक्का इतना तेज और घातक था कि युलन को संभलने का मौका ही नहीं मिला. एक' महा- योद्धा' की पूरी शक्ति युलन के कंधे पर जा लगी. प्रहार इतना जबरदस्त था कि युलन हवा में उडती हुई सीधे उस' चंद्र- पाषाण' के खंभे की ओर जा गिरी.</w:t>
      </w:r>
    </w:p>
    <w:p>
      <w:r>
        <w:rPr>
          <w:b w:val="0"/>
          <w:i w:val="0"/>
        </w:rPr>
        <w:t>​वीरवर्धन, जो उस दिव्य- अस्त्र को निकालने की कोशिश कर रहा था, बुरी तरह चौंक गया. उसने तुरंत लपककर युलन को अपनी बाहों में थाम लिया. बहन! क्या तुम ठीक हो?</w:t>
      </w:r>
    </w:p>
    <w:p>
      <w:r>
        <w:rPr>
          <w:b w:val="0"/>
          <w:i w:val="0"/>
        </w:rPr>
        <w:t>​युलन का चेहरा कागज की तरह सफेद पड गया था. उसने बेहद कमजोर आवाज में कहा, जल्दी भागो. वह नीले कपडों वाला आदमी. दीवार तोडने ही वाला है।</w:t>
      </w:r>
      <w:r>
        <w:t xml:space="preserve"> </w:t>
      </w:r>
      <w:r>
        <w:rPr>
          <w:b w:val="0"/>
          <w:i w:val="0"/>
        </w:rPr>
        <w:t>​वीरवर्धन ने युलन को अपनी पीठ पर लाद लिया. उसने पीछे मुडकर देखा तो पाया कि' लेंग- कुल' का वह महा- संत पागलों की तरह उस पीली दीवार को भेदने की कोशिश कर रहा था. फिर वीरवर्धन की नजर खंभे पर लगी उस तलवार पर पडी.</w:t>
      </w:r>
    </w:p>
    <w:p>
      <w:r>
        <w:rPr>
          <w:b w:val="0"/>
          <w:i w:val="0"/>
        </w:rPr>
        <w:t>​वह जानता था कि जिस रास्ते से वे आए थे, वहां की दीवार तोडना उसके बस की बात नहीं थी. वहां जाना मतलब मौत को गले लगाना था. उसने सोचा कि अगर वह इस तलवार को निकाल ले, तो शायद इसकी जादुई शक्ति से कोई नया रास्ता बनाया जा सके.</w:t>
      </w:r>
    </w:p>
    <w:p>
      <w:r>
        <w:rPr>
          <w:b w:val="0"/>
          <w:i w:val="0"/>
        </w:rPr>
        <w:t>​वीरवर्धन ने और देर नहीं की. उसने आगे बढकर तलवार की मूठ पकडी और उसे जोर से खींचा. उसे हैरानी हुई कि जो तलवार पत्थर में धंसी थी, वह इतनी आसानी से बाहर निकल आई. लेकिन पास से देखने पर उसका दिल बैठ गया—यह कोई दिव्य तलवार नहीं, बल्कि एक मीटर लंबी' टूटी हुई तलवार' थी.</w:t>
      </w:r>
    </w:p>
    <w:p>
      <w:r>
        <w:rPr>
          <w:b w:val="0"/>
          <w:i w:val="0"/>
        </w:rPr>
        <w:t>​इससे पहले कि वीरवर्धन अपनी किस्मत को कोस पाता, वह चंद्र- पाषाण का खंभा एक भयानक धमाके के साथ फट गया और उसके हजारों टुकडे हो गए. वीरवर्धन ने फुर्ती दिखाते हुए पत्थर के कुछ बडे टुकडे अपनी झोली में भरे, लेकिन तभी उनके पैरों के नीचे की जमीन धंस गई. खंभे के फटने से वह पूरा मंच ढह गया और वीरवर्धन, युलन को पीठ पर लिए अंधेरी खाई में जा गिरा.</w:t>
      </w:r>
    </w:p>
    <w:p>
      <w:r>
        <w:rPr>
          <w:b w:val="0"/>
          <w:i w:val="0"/>
        </w:rPr>
        <w:t>​" नहीं! अपनी आँखों के सामने दिव्य- अस्त्र को गायब होते और खंभे को टूटते देख नीले कपडों वाला वह महा- संत दहाड उठा. तभी उस पीली दीवार से एक विपरीत ऊर्जा निकली जिसने उसे पीछे की ओर उछाल दिया. वह छेद अपने आप बंद हो गया.</w:t>
      </w:r>
      <w:r>
        <w:t xml:space="preserve"> </w:t>
      </w:r>
      <w:r>
        <w:rPr>
          <w:b w:val="0"/>
          <w:i w:val="0"/>
        </w:rPr>
        <w:t>​अपनी सारी मेहनत को मिट्टी में मिलते देख वह महा- संत बर्दाश्त नहीं कर पाया. उसने खून की उल्टी की और वहीं बेहोश हो गया.</w:t>
      </w:r>
      <w:r>
        <w:t xml:space="preserve"> </w:t>
      </w:r>
      <w:r>
        <w:rPr>
          <w:b w:val="0"/>
          <w:i w:val="0"/>
        </w:rPr>
        <w:t>​एक संकरे और अंधेरे पत्थर के कमरे में, युलन अपनी आँखें बंद किए दीवार के सहारे टिकी थी. उसका रंग उड चुका था और वह रह- रहकर कुछ बुदबुदा रही थी. वीरवर्धन ने परेशान होकर ऊपर देखा; वे जिस छेद से गिरे थे, वह लगभग दस मीटर ऊपर था. बाहर निकलने का कोई रास्ता नजर नहीं आ रहा था.</w:t>
      </w:r>
      <w:r>
        <w:t xml:space="preserve"> </w:t>
      </w:r>
      <w:r>
        <w:rPr>
          <w:b w:val="0"/>
          <w:i w:val="0"/>
        </w:rPr>
        <w:t>​" भाई वीरवर्धन. क्या मैं मरने वाली हूँ? युलन ने बहुत ही धीमी आवाज में पूछा. चंद्रमणि का वह आखिरी प्रहार उसकी नाडियों को लगभग तबाह कर चुका था. उसकी अपनी प्राण- शक्ति भी इस घाव को भरने में नाकाम थी.</w:t>
      </w:r>
    </w:p>
    <w:p>
      <w:r>
        <w:rPr>
          <w:b w:val="0"/>
          <w:i w:val="0"/>
        </w:rPr>
        <w:t>​वीरवर्धन उसके पास बैठ गया और मुस्कुराकर बोला, पागल मत बनो बहन. बस थोडा आराम करो. यह गड्ढा सिर्फ दस मीटर गहरा है, मैं जल्दी ही हमें यहाँ से बाहर निकालने का रास्ता ढूंढ लूँगा।</w:t>
      </w:r>
      <w:r>
        <w:t xml:space="preserve"> </w:t>
      </w:r>
      <w:r>
        <w:rPr>
          <w:b w:val="0"/>
          <w:i w:val="0"/>
        </w:rPr>
        <w:t>​युलन के चेहरे पर एक कडवी मुस्कान आई. अगर तुम जा सकते हो, तो मुझे यहीं छोडकर चले जाओ. जिस दिन मेरा जन्म हुआ, उसी दिन से मैं अपशकुनी मानी गई हूँ. मुझे तो बहुत पहले ही मर जाना चाहिए था।</w:t>
      </w:r>
      <w:r>
        <w:t xml:space="preserve"> </w:t>
      </w:r>
      <w:r>
        <w:rPr>
          <w:b w:val="0"/>
          <w:i w:val="0"/>
        </w:rPr>
        <w:t>​वीरवर्धन ने उसका हाथ थाम लिया. चुप रहो! मैं तुम्हें यहाँ कभी अकेला नहीं छोडूँगा. जब तक मैं जिंदा हूँ, तुम्हें कुछ नहीं होने दूँगा।</w:t>
      </w:r>
      <w:r>
        <w:t xml:space="preserve"> </w:t>
      </w:r>
      <w:r>
        <w:rPr>
          <w:b w:val="0"/>
          <w:i w:val="0"/>
        </w:rPr>
        <w:t>​युलन की आँखों से एक आंसू टपक पडा. क्या तुम्हें कभी अजीब नहीं लगा कि मैं सालों से इस पर्वत पर अकेले क्यों रह रही हूँ?</w:t>
      </w:r>
    </w:p>
    <w:p>
      <w:r>
        <w:rPr>
          <w:b w:val="0"/>
          <w:i w:val="0"/>
        </w:rPr>
        <w:t>​वीरवर्धन चुप रहा. युलन धीरे- धीरे बोलने लगी, जैसे वह अपने अतीत की परछाइयों से लड रही हो. जब मैं पांच साल की थी, तभी मेरी प्राण- शक्ति जाग्रत हो गई थी. मुझे याद है मेरे पिता का वह खौफनाक चेहरा. मैं बहुत छोटी थी, मुझे लगा था कि मेरे भीतर खिला यह फूल बहुत सुंदर है।</w:t>
      </w:r>
      <w:r>
        <w:t xml:space="preserve"> </w:t>
      </w:r>
      <w:r>
        <w:rPr>
          <w:b w:val="0"/>
          <w:i w:val="0"/>
        </w:rPr>
        <w:t>​" मेरी एक बडी बहन थी. एक दिन खेलते- खेलते मैंने उसे अपनी' रक्त- ज्वाला' दिखाई. उसे जरा सा खरोंच लगी और मेरा जहर उसके खून में मिल गया. वह तडप- तडप कर मेरे सामने मर गई. तब मुझे समझ आया कि मैं कितनी जहरीली हूँ. मेरे इस्तेमाल किए हुए बर्तन और कपडे भी कई- कई बार धोए जाते थे।</w:t>
      </w:r>
      <w:r>
        <w:t xml:space="preserve"> </w:t>
      </w:r>
      <w:r>
        <w:rPr>
          <w:b w:val="0"/>
          <w:i w:val="0"/>
        </w:rPr>
        <w:t>​" मुझे दूसरे बच्चों के साथ खेलने तक की इजाजत नहीं थी. भाई, क्या तुम्हें याद है? बचपन में हम साथ खेला करते थे, लेकिन इस फूल के आने के बाद पिता ने सब बंद कर दिया. मैं छिप- छिपकर रोती थी. जब मैं आठ साल की हुई, तो मुझे इस सुनसान पर्वत पर भेज दिया गया. तब से मैं यहीं हूँ. बस पिता कभी- कभी जरूरत का सामान भेज देते हैं।</w:t>
      </w:r>
      <w:r>
        <w:t xml:space="preserve"> </w:t>
      </w:r>
      <w:r>
        <w:rPr>
          <w:b w:val="0"/>
          <w:i w:val="0"/>
        </w:rPr>
        <w:t>​युलन की आवाज कांप रही थी. मैं यहाँ इंसानों से कम, जानवरों से ज्यादा मिलती हूँ. जब तुम पहली बार मिले, तो मैं तुम्हें पहचान नहीं पाई और तुम्हें चोट पहुँचा दी. मुझे बहुत डर लग रहा था कि तुम भी मुझे' राक्षसी' कहोगे. इन सालों में इतने जीव मारने के बाद मुझे खुद भी लगने लगा था कि मैं एक राक्षसी हूँ।</w:t>
      </w:r>
      <w:r>
        <w:t xml:space="preserve"> </w:t>
      </w:r>
      <w:r>
        <w:rPr>
          <w:b w:val="0"/>
          <w:i w:val="0"/>
        </w:rPr>
        <w:t>​वीरवर्धन का दिल भर आया. उसने बात काटते हुए कहा, युलन, तुम कोई राक्षसी नहीं हो. तुम बहुत सुंदर हो, नीचे रहने वाली किसी भी लडकी से कहीं ज्यादा सुंदर. और कोई राक्षसी किसी घायल को दवा की शीशी नहीं देती।</w:t>
      </w:r>
      <w:r>
        <w:t xml:space="preserve"> </w:t>
      </w:r>
      <w:r>
        <w:rPr>
          <w:b w:val="0"/>
          <w:i w:val="0"/>
        </w:rPr>
        <w:t>​युलन के पीले पड चुके चेहरे पर हल्की सी लाली आ गई. सच में?</w:t>
      </w:r>
    </w:p>
    <w:p>
      <w:r>
        <w:rPr>
          <w:b w:val="0"/>
          <w:i w:val="0"/>
        </w:rPr>
        <w:t>​" बिल्कुल सच. अब तुम बस आराम करो, वीरवर्धन ने उसे ढांढस बंधाया.</w:t>
      </w:r>
      <w:r>
        <w:t xml:space="preserve"> </w:t>
      </w:r>
      <w:r>
        <w:rPr>
          <w:b w:val="0"/>
          <w:i w:val="0"/>
        </w:rPr>
        <w:t>​थकान और जख्मों के कारण युलन की आँखें मुंदने लगीं. वीरवर्धन ने वह टूटी हुई तलवार निकाली. उस नीली तलवार से हल्की सी रोशनी निकल रही थी, लेकिन वह किसी काम की नहीं लग रही थी. न ही वह कोई जादुई शक्ति दिखा रही थी और न ही प्राण- तत्व डालने पर कोई हलचल कर रही थी.</w:t>
      </w:r>
      <w:r>
        <w:t xml:space="preserve"> </w:t>
      </w:r>
      <w:r>
        <w:rPr>
          <w:b w:val="0"/>
          <w:i w:val="0"/>
        </w:rPr>
        <w:t>​" क्या यह वाकई सिर्फ एक कबाड है? वीरवर्धन थोडा निराश हुआ. फिर उसने अपनी झोली से वे' चंद्र- पाषाण' के टुकडे निकाले और उसके चेहरे पर चमक आ गई. कम से कम ये टुकडे असली थे; इन्हें बेचकर वह लाखों स्वर्ण मुद्राएं कमा सकता था.</w:t>
      </w:r>
    </w:p>
    <w:p>
      <w:r>
        <w:rPr>
          <w:b w:val="0"/>
          <w:i w:val="0"/>
        </w:rPr>
        <w:t>​लेकिन सबसे बडी समस्या बाहर निकलना था. दस मीटर की ऊँचाई किसी' सैनिक' स्तर के साधक के लिए बहुत ज्यादा थी, और युलन की हालत ऐसी नहीं थी कि वह अपनी शक्ति का इस्तेमाल कर सके.</w:t>
      </w:r>
    </w:p>
    <w:p>
      <w:r>
        <w:br w:type="page"/>
      </w:r>
    </w:p>
    <w:p>
      <w:pPr>
        <w:pStyle w:val="Heading1"/>
      </w:pPr>
      <w:r>
        <w:t>Ch 14 - एक अजीब उपचार और वापसी</w:t>
      </w:r>
    </w:p>
    <w:p>
      <w:r>
        <w:rPr>
          <w:b w:val="0"/>
          <w:i w:val="0"/>
        </w:rPr>
        <w:t>​" दीदी. दीदी. युलन ने. जानबूझकर नहीं किया था.</w:t>
      </w:r>
      <w:r>
        <w:t xml:space="preserve"> </w:t>
      </w:r>
      <w:r>
        <w:rPr>
          <w:b w:val="0"/>
          <w:i w:val="0"/>
        </w:rPr>
        <w:t>​युलन नींद में बडबडा रही थी. उसकी सिकुडी हुई भौहें और चेहरे का खौफ बता रहा था कि वह किसी बहुत पुराने सदमे को दोबारा जी रही है. उसका चेहरा सफेद पड गया था और उसकी फुसफुसाहट रुकने का नाम नहीं ले रही थी. वीरवर्धन उसे देख रहा था, पर वह थोडा उलझन में था. अपनी पिछली जिंदगी में वह एक' शट- इन' (अकेला रहने वाला) था और लडकियों से उसका संपर्क न के बराबर था, इसलिए इस स्थिति ने उसे थोडा असहज कर दिया था.</w:t>
      </w:r>
      <w:r>
        <w:t xml:space="preserve"> </w:t>
      </w:r>
      <w:r>
        <w:rPr>
          <w:b w:val="0"/>
          <w:i w:val="0"/>
        </w:rPr>
        <w:t>​वीरवर्धन' बैंगनी वज्र के दैवीय मंत्र' (Purple Thunder Divine Incantation) की साधना कर रहा था. भले ही यह एक आक्रामक शक्ति थी, लेकिन मूल रूप से यह एक' अमर साधना' (Immortal Cultivation) की पद्धति थी. इस दुनिया में' दिव्य- ऊर्जा' (Immortal Qi) की कमी थी, फिर भी वीरवर्धन का' प्राण- तत्व' (Essence) अपने आप में उपचार की शक्ति रखता था. खुद वीरवर्धन को भी चंद्रमणि का मुक्का लगा था, लेकिन थोडे से ध्यान और प्राण- तत्व के संचार से वह पूरी तरह ठीक हो चुका था.</w:t>
      </w:r>
      <w:r>
        <w:t xml:space="preserve"> </w:t>
      </w:r>
      <w:r>
        <w:rPr>
          <w:b w:val="0"/>
          <w:i w:val="0"/>
        </w:rPr>
        <w:t>​उसने सोचा कि क्यों न यही तरीका युलन पर आजमाया जाए. उसने धीरे से युलन को सहारा देकर सीधा किया और अपना हाथ उसके कंधे पर रखा. मंत्र का आह्वान करते ही उसके पोरों से प्राण- तत्व की कोमल धाराएं युलन के शरीर में समाने लगीं.</w:t>
      </w:r>
      <w:r>
        <w:t xml:space="preserve"> </w:t>
      </w:r>
      <w:r>
        <w:rPr>
          <w:b w:val="0"/>
          <w:i w:val="0"/>
        </w:rPr>
        <w:t>​जैसे ही वीरवर्धन की चेतना ने युलन की नाडियों में प्रवेश किया, वह दंग रह गया. युलन की आठ मुख्य नाडियाँ बुरी तरह जख्मी थीं; उनमें जगह- जगह दरारें थीं और उनका आकार बिगड चुका था. कुछ छोटी नाडियाँ तो बस एक धागे के सहारे जुडी थीं, जो किसी भी पल टूट सकती थीं. यह नजारा डरावना था.</w:t>
      </w:r>
      <w:r>
        <w:t xml:space="preserve"> </w:t>
      </w:r>
      <w:r>
        <w:rPr>
          <w:b w:val="0"/>
          <w:i w:val="0"/>
        </w:rPr>
        <w:t>​वीरवर्धन ने बहुत सावधानी से अपने प्राण- तत्व को उन जख्मों की ओर मोडा. जैसे- जैसे ऊर्जा का संचार हुआ, युलन के चेहरे का तनाव कम होने लगा और उसकी रंगत वापस आने लगी. युलन को अपनी नाडियों में एक सुखद गर्माहट महसूस हुई. जब उसे अहसास हुआ कि वीरवर्धन उसका उपचार कर रहा है, तो उसके पीले पड चुके गालों पर गुलाबी चमक दौड गई.</w:t>
      </w:r>
      <w:r>
        <w:t xml:space="preserve"> </w:t>
      </w:r>
      <w:r>
        <w:rPr>
          <w:b w:val="0"/>
          <w:i w:val="0"/>
        </w:rPr>
        <w:t>​वीरवर्धन ने उसकी पूरी देह में ऊर्जा का एक चक्र पूरा किया और फिर अपनी चेतना को और गहराई में ले गया. जहाँ- जहाँ से वह ऊर्जा गुजर रही थी, जख्म भरते जा रहे थे. अंत में वह युलन के नाभि- चक्र (Dantian) तक पहुँचा, जहाँ वह सुंदर' रक्त- ज्वाला' का फूल मौजूद था. इस समय वह फूल मुरझाया हुआ और बेजान सा लग रहा था.</w:t>
      </w:r>
      <w:r>
        <w:t xml:space="preserve"> </w:t>
      </w:r>
      <w:r>
        <w:rPr>
          <w:b w:val="0"/>
          <w:i w:val="0"/>
        </w:rPr>
        <w:t>​" भाई वीरवर्धन. बस, अब रुक जाओ।</w:t>
      </w:r>
      <w:r>
        <w:t xml:space="preserve"> </w:t>
      </w:r>
      <w:r>
        <w:rPr>
          <w:b w:val="0"/>
          <w:i w:val="0"/>
        </w:rPr>
        <w:t>​अचानक युलन की चेतना की आवाज सीधे वीरवर्धन के दिमाग में गूँजी. वह सकपका गया. उसे अहसास हुआ कि बिना अनुमति के किसी लडकी के शरीर के भीतर अपनी चेतना भेजना शिष्टाचार के खिलाफ था. उसने तुरंत अपना हाथ हटा लिया और अपनी ऊर्जा खींच ली. ऊर्जा के इस भारी इस्तेमाल से उसे चक्कर आ गए और वह वापस बैठ गया. दूसरों का इलाज करना वाकई थका देने वाला काम था.</w:t>
      </w:r>
    </w:p>
    <w:p>
      <w:r>
        <w:rPr>
          <w:b w:val="0"/>
          <w:i w:val="0"/>
        </w:rPr>
        <w:t>​युलन ने फिक्र के साथ पूछा, क्या तुम ठीक हो, भाई?</w:t>
      </w:r>
    </w:p>
    <w:p>
      <w:r>
        <w:rPr>
          <w:b w:val="0"/>
          <w:i w:val="0"/>
        </w:rPr>
        <w:t>​" मैं ठीक हूँ, बस थोडी ऊर्जा ज्यादा खर्च हो गई. थोडा आराम करूँगा तो सब ठीक हो जाएगा. तुम कैसा महसूस कर रही हो? वीरवर्धन ने पूछा.</w:t>
      </w:r>
      <w:r>
        <w:t xml:space="preserve"> </w:t>
      </w:r>
      <w:r>
        <w:rPr>
          <w:b w:val="0"/>
          <w:i w:val="0"/>
        </w:rPr>
        <w:t>​युलन ने शर्माते हुए धीमी आवाज में कहा, शुक्रिया भाई, अब मैं काफी बेहतर महसूस कर रही हूँ।</w:t>
      </w:r>
      <w:r>
        <w:t xml:space="preserve"> </w:t>
      </w:r>
      <w:r>
        <w:rPr>
          <w:b w:val="0"/>
          <w:i w:val="0"/>
        </w:rPr>
        <w:t>​" यह तो अच्छी बात है. कुछ दिनों के उपचार के बाद तुम पूरी तरह स्वस्थ हो जाओगी।</w:t>
      </w:r>
      <w:r>
        <w:t xml:space="preserve"> </w:t>
      </w:r>
      <w:r>
        <w:rPr>
          <w:b w:val="0"/>
          <w:i w:val="0"/>
        </w:rPr>
        <w:t>​उस पत्थर के कमरे में वक्त का पता ही नहीं चला. देखते ही देखते छह दिन गुजर गए. उनके पास जो थोडा- बहुत खाना था, वह दो दिन पहले ही खत्म हो चुका था. हालांकि साधकों के लिए कुछ दिन बिना खाए- पिए रहना मुश्किल नहीं था, लेकिन ज्यादा समय तक ऐसा चलता तो उनकी जान को खतरा हो सकता था.</w:t>
      </w:r>
    </w:p>
    <w:p>
      <w:r>
        <w:rPr>
          <w:b w:val="0"/>
          <w:i w:val="0"/>
        </w:rPr>
        <w:t>​इन छह दिनों में युलन लगभग पूरी तरह ठीक हो चुकी थी, हालांकि भोजन की कमी से वह थोडी कमजोर थी. वीरवर्धन ने भी इस समय का भरपूर फायदा उठाया. वह अब' दिव्य वज्र प्रहार' (Divine Thunder Break) का कुशलता से उपयोग कर सकता था और उसकी' बैंगनी दिव्य- अग्नि' पहले से कहीं ज्यादा शक्तिशाली हो चुकी थी. उसने' सैनिक' (Martial Disciple) स्तर की अपनी साधना को भी और मजबूत कर लिया था.</w:t>
      </w:r>
    </w:p>
    <w:p>
      <w:r>
        <w:rPr>
          <w:b w:val="0"/>
          <w:i w:val="0"/>
        </w:rPr>
        <w:t>​आज सूर्यभान के साथ उसके मुकाबले का दिन था. अगर वह आज बाहर नहीं निकल पाता, तो बाहर न जाने कैसी- कैसी अफवाहें फैल जातीं. उसने ऊपर उस दस मीटर ऊँचे छेद की ओर देखा; उसका मन घबराहट और बेचैनी से भरा था.</w:t>
      </w:r>
    </w:p>
    <w:p>
      <w:r>
        <w:rPr>
          <w:b w:val="0"/>
          <w:i w:val="0"/>
        </w:rPr>
        <w:t>​" भाई वीरवर्धन, क्या मैं उस टूटी हुई तलवार को देख सकती हूँ? युलन ने धीरे से पूछा.</w:t>
      </w:r>
      <w:r>
        <w:t xml:space="preserve"> </w:t>
      </w:r>
      <w:r>
        <w:rPr>
          <w:b w:val="0"/>
          <w:i w:val="0"/>
        </w:rPr>
        <w:t>​वीरवर्धन ने सिर हिलाया और वह तलवार उसे थमा दी. यह तलवार कुछ खास नहीं लगती. मैंने पिछले कई दिनों से इसे आजमाने की कोशिश की, पर कुछ नहीं हुआ।</w:t>
      </w:r>
      <w:r>
        <w:t xml:space="preserve"> </w:t>
      </w:r>
      <w:r>
        <w:rPr>
          <w:b w:val="0"/>
          <w:i w:val="0"/>
        </w:rPr>
        <w:t>​युलन खामोश रही. उसने तलवार की धार पर हाथ फेरा और अपनी जेब से एक रेशमी धागा निकालकर उस पर गिराया. धागा तलवार को छूते ही दो हिस्सों में बंट गया. फिर उसने अपनी छोटी तलवार निकाली और उससे इस टूटी तलवार पर वार किया. टन्न. एक जोरदार आवाज हुई और युलन की वह छोटी तलवार गाजर- मूली की तरह कटकर दो टुकडे हो गई.</w:t>
      </w:r>
      <w:r>
        <w:t xml:space="preserve"> </w:t>
      </w:r>
      <w:r>
        <w:rPr>
          <w:b w:val="0"/>
          <w:i w:val="0"/>
        </w:rPr>
        <w:t>​" जो छुअन मात्र से रेशम काट दे और लोहे को मिट्टी की तरह चीर दे. वह कोई साधारण हथियार नहीं हो सकता, युलन ने विस्मय से कहा.</w:t>
      </w:r>
    </w:p>
    <w:p>
      <w:r>
        <w:rPr>
          <w:b w:val="0"/>
          <w:i w:val="0"/>
        </w:rPr>
        <w:t>​वीरवर्धन मुस्कुराया, जो भी हो, यह हमें यहाँ से बाहर तो नहीं ले जा सकती. क्या यह हमें उडाकर ऊपर ले जाएगी?</w:t>
      </w:r>
    </w:p>
    <w:p>
      <w:r>
        <w:rPr>
          <w:b w:val="0"/>
          <w:i w:val="0"/>
        </w:rPr>
        <w:t>​युलन ने रहस्यमयी मुस्कान के साथ कहा, किसने कहा कि नहीं ले जा सकती?</w:t>
      </w:r>
    </w:p>
    <w:p>
      <w:r>
        <w:rPr>
          <w:b w:val="0"/>
          <w:i w:val="0"/>
        </w:rPr>
        <w:t>​वीरवर्धन ने देखा कि युलन ने एक हल्की छलांग लगाई और करीब तीन मीटर ऊपर तक पहुँचे. जैसे ही गुरुत्वाकर्षण उसे नीचे खींचने लगा, उसने वह टूटी हुई तलवार दीवार में गाड दी. तलवार पत्थर के भीतर मक्खन की तरह समा गई. युलन ने तलवार की मूठ पकडी और उसे एक पायदान (Perch) की तरह इस्तेमाल करके फिर से ऊपर की ओर उछली. दो- तीन बार ऐसा करने के बाद वह गड्ढे से बाहर निकल गई.</w:t>
      </w:r>
    </w:p>
    <w:p>
      <w:r>
        <w:rPr>
          <w:b w:val="0"/>
          <w:i w:val="0"/>
        </w:rPr>
        <w:t>​वीरवर्धन नीचे खडा दंग रह गया. तभी ऊपर से तलवार नीचे गिरी. युलन ने ऊपर से आवाज दी, भाई, जल्दी ऊपर आओ! वे लोग यहाँ से जा चुके हैं।</w:t>
      </w:r>
      <w:r>
        <w:t xml:space="preserve"> </w:t>
      </w:r>
      <w:r>
        <w:rPr>
          <w:b w:val="0"/>
          <w:i w:val="0"/>
        </w:rPr>
        <w:t>​वीरवर्धन ने उत्साह में तलवार उठाई और युलन की तरह ही दीवारों पर छलांगें लगाते हुए बाहर निकल आया. ताजी हवा का झोंका जैसे ही उसके चेहरे से टकराया, उसका मन किया कि वह जोर से चिल्लाए.</w:t>
      </w:r>
    </w:p>
    <w:p>
      <w:r>
        <w:rPr>
          <w:b w:val="0"/>
          <w:i w:val="0"/>
        </w:rPr>
        <w:t>​वहाँ चंद्रमणि की लाश अभी भी पडी थी, जो अजीब तरह से अभी तक सडी नहीं थी. वीरवर्धन ने परवाह नहीं की और इधर- उधर बिखरे हुए' चंद्र- पाषाण' के सारे टुकडे बटोर लिए.</w:t>
      </w:r>
    </w:p>
    <w:p>
      <w:r>
        <w:rPr>
          <w:b w:val="0"/>
          <w:i w:val="0"/>
        </w:rPr>
        <w:t>​वे दोनों वापस उसी रास्ते से लौटे. उस टूटी हुई तलवार की मदद से वह पत्थर का दरवाजा, जो पहले बंद हो गया था, अब कागज की तरह cut गया. पहाड से उतरते समय वीरवर्धन ने युलन को अपने साथ हवेली चलने का न्यौता दिया. युलन थोडी हिचकिचाई, लेकिन फिर मान गई. वह वीरवर्धन को लेकर थोडी चिंतित थी और देखना चाहती थी कि आज के मुकाबले में क्या होता है.</w:t>
      </w:r>
    </w:p>
    <w:p>
      <w:r>
        <w:rPr>
          <w:b w:val="0"/>
          <w:i w:val="0"/>
        </w:rPr>
        <w:t>​सूर्यवंशी हवेली, रण- भूमि.</w:t>
      </w:r>
    </w:p>
    <w:p>
      <w:r>
        <w:rPr>
          <w:b w:val="0"/>
          <w:i w:val="0"/>
        </w:rPr>
        <w:t>​पूरा मैदान लोगों से खचाखच भरा था. कुल के सभी युवा योद्धा आज के तमाशे का इंतजार कर रहे थे. नौकरों द्वारा फैलाई गई अफवाहों की वजह से भीड और भी ज्यादा थी.</w:t>
      </w:r>
    </w:p>
    <w:p>
      <w:r>
        <w:rPr>
          <w:b w:val="0"/>
          <w:i w:val="0"/>
        </w:rPr>
        <w:t>​अखाडे के पास खडा एक चेला सूर्यभान से बोला, बडे कुंवर जी, क्या वह वीरवर्धन आएगा भी? मुझे तो लगता है वह डर के मारे कहीं छिप गया है।</w:t>
      </w:r>
      <w:r>
        <w:t xml:space="preserve"> </w:t>
      </w:r>
      <w:r>
        <w:rPr>
          <w:b w:val="0"/>
          <w:i w:val="0"/>
        </w:rPr>
        <w:t>​सूर्यभान ने अहंकार से मुस्कुराते हुए कहा, आना तो उसे पडेगा ही. वह नौवें स्तर का कचरा आखिर मुझ' सैनिक स्तर' के योद्धा को चुनौती देने की हिम्मत कैसे कर सकता है? आज मैं उसे उसकी सही जगह दिखा दूँगा।</w:t>
      </w:r>
    </w:p>
    <w:p>
      <w:r>
        <w:br w:type="page"/>
      </w:r>
    </w:p>
    <w:p>
      <w:pPr>
        <w:pStyle w:val="Heading1"/>
      </w:pPr>
      <w:r>
        <w:t>Ch 15 - सूर्यभान के साथ निर्णायक युद्ध</w:t>
      </w:r>
    </w:p>
    <w:p>
      <w:r>
        <w:rPr>
          <w:b w:val="0"/>
          <w:i w:val="0"/>
        </w:rPr>
        <w:t>​मैदान के बीचों- बीच खडा सूर्यभान आज नीले रंग के योद्धा लिबास (Gi) में बेहद प्रभावशाली और आत्मविश्वास से भरा दिख रहा था. लेकिन उसके चेहरे पर छाई गहरी उदासी और गुस्सा उसे और भी खौफनाक बना रहा था. बेहतर होगा कि वह' कलंक' आज यहाँ आए. अगर वह नहीं आया, तो आज के बाद सूर्यवंश की हवेली में उसके लिए कोई जगह नहीं होगी, उसने अपनी दाँत पीसते हुए कहा.</w:t>
      </w:r>
    </w:p>
    <w:p>
      <w:r>
        <w:rPr>
          <w:b w:val="0"/>
          <w:i w:val="0"/>
        </w:rPr>
        <w:t>​भीड में खडे उसके चाटुकार बोल उठे, बिल्कुल सही कुंवर जी! उस नीच की हिम्मत तो देखिए, उसने आपके चेहरे पर कपडा मार कर आपका अपमान किया. वह मौत को दावत दे रहा है।</w:t>
      </w:r>
      <w:r>
        <w:t xml:space="preserve"> </w:t>
      </w:r>
      <w:r>
        <w:rPr>
          <w:b w:val="0"/>
          <w:i w:val="0"/>
        </w:rPr>
        <w:t>​अपमान!</w:t>
      </w:r>
    </w:p>
    <w:p>
      <w:r>
        <w:rPr>
          <w:b w:val="0"/>
          <w:i w:val="0"/>
        </w:rPr>
        <w:t>​जैसे ही सूर्यभान ने यह शब्द सुना, उसका चेहरा और भी भयानक हो गया. वह इस कुल की युवा पीढी का सबसे प्रतिभाशाली योद्धा माना जाता था. अठारह की उम्र से पहले ही वह' सैनिक' (Martial Disciple) स्तर के शिखर पर पहुँच चुका था और पूरे इंद्रप्रस्थ नगर का सबसे युवा' योद्धा' (Martial Master) बनने की दहलीज पर था. और दूसरी तरफ वीरवर्धन? एक कूडा, एक कलंक! और उस कलंक ने सबके सामने उसे चुनौती दी थी. सूर्यभान ने मन ही मन तय कर लिया था कि अगर आज वीरवर्धन आया, तो वह उसे जान से तो नहीं मारेगा, पर उसे ऐसा अपाहिज कर देगा कि वह जिंदगी भर पछताएगा.</w:t>
      </w:r>
    </w:p>
    <w:p>
      <w:r>
        <w:rPr>
          <w:b w:val="0"/>
          <w:i w:val="0"/>
        </w:rPr>
        <w:t>​वक्त गुजरता गया. तय समय से चार घंटे ऊपर हो चुके थे, पर वीरवर्धन का कहीं पता नहीं था. भीड की फुसफुसाहट शोर में बदलने लगी. सूर्यभान बार- बार मुख्य द्वार की ओर देखता, पर वहां सन्नाटा था. उसकी झल्लाहट बढती जा रही थी.</w:t>
      </w:r>
    </w:p>
    <w:p>
      <w:r>
        <w:rPr>
          <w:b w:val="0"/>
          <w:i w:val="0"/>
        </w:rPr>
        <w:t>​सूर्यभान ने सभा की अध्यक्षता कर रहे महागुरु भानुप्रताप के पास जाकर कहा, ताऊ जी, वीरवर्धन अभी तक नहीं आया. क्या हमें उसे ढूंढने के लिए किसी को भेजना चाहिए?</w:t>
      </w:r>
    </w:p>
    <w:p>
      <w:r>
        <w:rPr>
          <w:b w:val="0"/>
          <w:i w:val="0"/>
        </w:rPr>
        <w:t>​कुल के मुखिया, महाराज विक्रम सिंह, इस समय एक गुफा में अपनी साधना (Closed- door Meditation) में लीन थे ताकि वे' महा- संत' (Martial Saint) बन सकें. उनकी अनुपस्थिति में कुल का सारा कार्यभार महागुरु भानुप्रताप ही संभाल रहे थे.</w:t>
      </w:r>
    </w:p>
    <w:p>
      <w:r>
        <w:rPr>
          <w:b w:val="0"/>
          <w:i w:val="0"/>
        </w:rPr>
        <w:t>​महागुरु ने ठंडी आवाज में कहा, तुम्हें क्या लगता है, मैंने कोशिश नहीं की? सप्तश्रृंगी पर्वत के रक्षकों ने बताया कि वह सात दिन पहले अंदर गया था और तब से बाहर नहीं आया।</w:t>
      </w:r>
      <w:r>
        <w:t xml:space="preserve"> </w:t>
      </w:r>
      <w:r>
        <w:rPr>
          <w:b w:val="0"/>
          <w:i w:val="0"/>
        </w:rPr>
        <w:t>​यह सुनते ही लोगों में कानाफूसी शुरू हो गई. अरे! सप्तश्रृंगी पर्वत के बाहरी इलाके में भी दूसरे स्तर के खूँखार जीव रहते हैं. वह नौवें स्तर का नौसिखिया वहां गया, तो निश्चित ही किसी जानवर का निवाला बन गया होगा।</w:t>
      </w:r>
      <w:r>
        <w:t xml:space="preserve"> </w:t>
      </w:r>
      <w:r>
        <w:rPr>
          <w:b w:val="0"/>
          <w:i w:val="0"/>
        </w:rPr>
        <w:t>​" हाहा! कुंवर जी, लगता है अब आपको हाथ गंदे करने की जरूरत नहीं पडेगी. वह अब तक मर चुका होगा।</w:t>
      </w:r>
      <w:r>
        <w:t xml:space="preserve"> </w:t>
      </w:r>
      <w:r>
        <w:rPr>
          <w:b w:val="0"/>
          <w:i w:val="0"/>
        </w:rPr>
        <w:t>​तभी, अचानक भीड में एक खलबली मची और अचंभे भरी चीखें सुनाई देने लगीं—वीरवर्धन आ गया!</w:t>
      </w:r>
      <w:r>
        <w:t xml:space="preserve"> </w:t>
      </w:r>
      <w:r>
        <w:rPr>
          <w:b w:val="0"/>
          <w:i w:val="0"/>
        </w:rPr>
        <w:t>​" वह देखो! वीरवर्धन वाकई आ गया!</w:t>
      </w:r>
    </w:p>
    <w:p>
      <w:r>
        <w:rPr>
          <w:b w:val="0"/>
          <w:i w:val="0"/>
        </w:rPr>
        <w:t>लेकिन उसके साथ वह लडकी कौन है? क्या कोई जानता है?</w:t>
      </w:r>
    </w:p>
    <w:p>
      <w:r>
        <w:rPr>
          <w:b w:val="0"/>
          <w:i w:val="0"/>
        </w:rPr>
        <w:t>मैंने उसे पहले कभी नहीं देखा. मुकाबला शुरू होने वाला है और यह अपने साथ लडकी लेकर आया है? पर जो भी हो, लडकी बहुत सुंदर है।</w:t>
      </w:r>
      <w:r>
        <w:t xml:space="preserve"> </w:t>
      </w:r>
      <w:r>
        <w:rPr>
          <w:b w:val="0"/>
          <w:i w:val="0"/>
        </w:rPr>
        <w:t>​वीरवर्धन ने इन फालतू बातों पर ध्यान नहीं दिया और शांत कदमों से अखाडे की ओर बढने लगा. उसके बगल में युलन चल रही थी, जिसकी भौहें थोडी सिकुडी हुई थीं. वह इतने सारे लोगों की नजरों का केंद्र बनने की आदी नहीं थी.</w:t>
      </w:r>
    </w:p>
    <w:p>
      <w:r>
        <w:rPr>
          <w:b w:val="0"/>
          <w:i w:val="0"/>
        </w:rPr>
        <w:t>​सूर्यभान पहले तो वीरवर्धन को देख कर चौंक गया, पर जैसे ही वीरवर्धन अखाडे के पास पहुँचा, सूर्यभान ठहाका मारकर हँसा, भाई वीरवर्धन! मुझे लगा था कि सप्तश्रृंगी पर्वत के जानवरों ने तुम्हें अब तक पचा लिया होगा. पर तुम तो अपनी जान बचाकर भाग आए।</w:t>
      </w:r>
      <w:r>
        <w:t xml:space="preserve"> </w:t>
      </w:r>
      <w:r>
        <w:rPr>
          <w:b w:val="0"/>
          <w:i w:val="0"/>
        </w:rPr>
        <w:t>​वीरवर्धन ने एक ठंडी मुस्कान के साथ जवाब दिया, आपकी चिंता के लिए शुक्रिया बडे भाई. पर जब तक हमारा हिसाब बराबर नहीं हो जाता, मैं भला कैसे मर सकता हूँ?</w:t>
      </w:r>
    </w:p>
    <w:p>
      <w:r>
        <w:rPr>
          <w:b w:val="0"/>
          <w:i w:val="0"/>
        </w:rPr>
        <w:t>​इसी बीच, महागुरु भानुप्रताप, जो अब तक सब चुपचाप देख रहे थे, उनकी आँखें अचानक फटी की फटी रह गईं. उन्होंने युलन को देखा और तेजी से उसकी ओर बढे. युलन! बेटी. तुम आखिरकार पहाड से नीचे आ ही गईं? तुमने मुझे बताया क्यों नहीं?</w:t>
      </w:r>
    </w:p>
    <w:p>
      <w:r>
        <w:rPr>
          <w:b w:val="0"/>
          <w:i w:val="0"/>
        </w:rPr>
        <w:t>​युलन ने थोडा असहज होते हुए कहा, मैं बस भाई के साथ अचानक ही चली आई. मैं यहाँ सिर्फ मुकाबला देखने आई हूँ।</w:t>
      </w:r>
      <w:r>
        <w:t xml:space="preserve"> </w:t>
      </w:r>
      <w:r>
        <w:rPr>
          <w:b w:val="0"/>
          <w:i w:val="0"/>
        </w:rPr>
        <w:t>​महागुरु के चेहरे पर दुख और पछतावे के भाव तैर गए. वर्षों पहले युलन की अनियंत्रित शक्ति की वजह से उन्होंने ही उसे पहाड पर भेजा था, पर उसे अकेला छोड देने का बोझ उनके दिल पर हमेशा रहा. क्या मैं बहुत क्रूर था? उन्होंने खुद से पूछा.</w:t>
      </w:r>
    </w:p>
    <w:p>
      <w:r>
        <w:rPr>
          <w:b w:val="0"/>
          <w:i w:val="0"/>
        </w:rPr>
        <w:t>​" महागुरु, क्या हम अब शुरू कर सकते हैं? सूर्यभान ने अधीर होकर टोकते हुए कहा.</w:t>
      </w:r>
      <w:r>
        <w:t xml:space="preserve"> </w:t>
      </w:r>
      <w:r>
        <w:rPr>
          <w:b w:val="0"/>
          <w:i w:val="0"/>
        </w:rPr>
        <w:t>​महागुरु ने खुद को संभाला और वीरवर्धन से पूछा, क्या तुम तैयार हो?</w:t>
      </w:r>
      <w:r>
        <w:t xml:space="preserve"> </w:t>
      </w:r>
      <w:r>
        <w:rPr>
          <w:b w:val="0"/>
          <w:i w:val="0"/>
        </w:rPr>
        <w:t>​वीरवर्धन के सिर हिलाते ही महागुरु ने गंभीर स्वर में घोषणा की, भले ही यह जीवन- मरण का युद्ध है, लेकिन तुम दोनों भाई हो. मैं फिर कह रहा हूँ—अगर कोई हार मान ले, तो दूसरा वहीं रुक जाएगा. सूर्यभान, क्या तुम सहमत हो?</w:t>
      </w:r>
      <w:r>
        <w:t xml:space="preserve"> </w:t>
      </w:r>
      <w:r>
        <w:rPr>
          <w:b w:val="0"/>
          <w:i w:val="0"/>
        </w:rPr>
        <w:t>​सूर्यभान ने सिर तो हिला दिया, पर मन में हँसा. वीरवर्धन को मारना मेरे हाथ गंदे करना होगा. मैं बस इसे हमेशा के लिए अपाहिज कर दूँगा।</w:t>
      </w:r>
      <w:r>
        <w:t xml:space="preserve"> </w:t>
      </w:r>
      <w:r>
        <w:rPr>
          <w:b w:val="0"/>
          <w:i w:val="0"/>
        </w:rPr>
        <w:t>​दोनों अखाडे के बीचों- बीच आमने- सामने खडे हो गए. माहौल में तनाव इतना बढ गया कि लोगों की सांसें थम गईं. सूर्यभान ने धीरे- धीरे अपनी' प्राण- शक्ति' (Killing Intent) छोडनी शुरू की. उसका इरादा साफ था—एक ही वार में खेल खत्म करना. अगर वह एक नौवें स्तर के कचरे को एक झटके में नहीं हरा पाया, तो उसकी सारी इज्जत मिट्टी में मिल जाएगी.</w:t>
      </w:r>
      <w:r>
        <w:t xml:space="preserve"> </w:t>
      </w:r>
      <w:r>
        <w:rPr>
          <w:b w:val="0"/>
          <w:i w:val="0"/>
        </w:rPr>
        <w:t>​दूसरी तरफ वीरवर्धन बिल्कुल शांत खडा था. चंद्रमणि जैसे' महा- योद्धा' से दो- दो हाथ करने के बाद, उसके सामने यह सूर्यभान अब उसे किसी छोटे बच्चे जैसा लग रहा था. उसने अपने शरीर के भीतर' बैंगनी वज्र के दैवीय मंत्र' को जाग्रत किया.</w:t>
      </w:r>
      <w:r>
        <w:t xml:space="preserve"> </w:t>
      </w:r>
      <w:r>
        <w:rPr>
          <w:b w:val="0"/>
          <w:i w:val="0"/>
        </w:rPr>
        <w:t>​सूर्यभान अपनी पूरी ताकत बटोर रहा था और वीरवर्धन पर मानसिक दबाव बनाने की कोशिश कर रहा था. लेकिन वीरवर्धन, जो अब ऊर्जा के प्रवाह को समझने में माहिर हो चुका था, उसे सूर्यभान की वह' शक्ति' बहुत तुच्छ लगी. वह खडा होकर बस मुस्कुराता रहा.</w:t>
      </w:r>
      <w:r>
        <w:t xml:space="preserve"> </w:t>
      </w:r>
      <w:r>
        <w:rPr>
          <w:b w:val="0"/>
          <w:i w:val="0"/>
        </w:rPr>
        <w:t>​तभी, वीरवर्धन के नाभि- चक्र में सो रहे नील- ड्रेगन को लगा कि इस मामूली' सैनिक' की हिम्मत कैसे हुई उसे डराने की. ड्रेगन ने वीरवर्धन के भीतर एक जोरदार दहाड मारी, और अचानक वीरवर्धन का आभा (Aura) किसी ज्वालामुखी की तरह फट पडा!</w:t>
      </w:r>
      <w:r>
        <w:t xml:space="preserve"> </w:t>
      </w:r>
      <w:r>
        <w:rPr>
          <w:b w:val="0"/>
          <w:i w:val="0"/>
        </w:rPr>
        <w:t>​" धमाक!</w:t>
      </w:r>
    </w:p>
    <w:p>
      <w:r>
        <w:rPr>
          <w:b w:val="0"/>
          <w:i w:val="0"/>
        </w:rPr>
        <w:t>​सूर्यभान का दबाव एक ही पल में टूटकर वापस उसी पर जा लगा. नील- ड्रेगन का वह प्राचीन तेज सूर्यभान जैसा मामूली योद्धा नहीं झेल सकता था. सूर्यभान के पसीने छूट गए. यह कैसे हो सकता है? क्या यह कचरा' योद्धा' (Martial Master) बन चुका है?</w:t>
      </w:r>
    </w:p>
    <w:p>
      <w:r>
        <w:rPr>
          <w:b w:val="0"/>
          <w:i w:val="0"/>
        </w:rPr>
        <w:t>​नहीं, यह मुमकिन नहीं था! सूर्यभान का मानसिक संतुलन बिगडने लगा. उसे अहसास हुआ कि अगर उसने अभी वार नहीं किया, तो वह खडा भी नहीं रह पाएगा.</w:t>
      </w:r>
    </w:p>
    <w:p>
      <w:r>
        <w:rPr>
          <w:b w:val="0"/>
          <w:i w:val="0"/>
        </w:rPr>
        <w:t>​" मेरी युद्ध- कला का सामना करो—' अग्नि- प्रहार' (Inferno Chop)! सूर्यभान चिल्लाया और एक दहकते हुए वार के साथ वीरवर्धन की ओर लपका.</w:t>
      </w:r>
    </w:p>
    <w:p>
      <w:r>
        <w:br w:type="page"/>
      </w:r>
    </w:p>
    <w:p>
      <w:pPr>
        <w:pStyle w:val="Heading1"/>
      </w:pPr>
      <w:r>
        <w:t>Ch 16 - कलंक का महा पलटवार</w:t>
      </w:r>
    </w:p>
    <w:p>
      <w:r>
        <w:rPr>
          <w:b w:val="0"/>
          <w:i w:val="0"/>
        </w:rPr>
        <w:t>​सूर्यभान ने एक लंबी छलांग लगाई और हवा में तैरते हुए अपनी पूरी ताकत से मुक्का चलाया. उसके मुक्के पर आग का एक गोला धधक रहा था, जिससे आसपास की हवा गर्म होकर लहरें मारने लगी थी. उसकी आँखों में छिपी नफरत और जान लेने की इच्छा ने एक पल के लिए वीरवर्धन को सुन्न कर दिया. सूर्यभान के चेहरे पर एक कुटिल मुस्कान थी; उसे पता था कि' सैनिक' (Martial Disciple) स्तर के शिखर की उसकी रफ्तार से बचना वीरवर्धन के लिए नामुमकिन है. यह' अग्नि- प्रहार' (Inferno Chop) उसकी सालों की मेहनत थी, और उसे यकीन था कि एक ही वार में वह इस' कचरे' का नामो- निशान मिटा देगा!</w:t>
      </w:r>
    </w:p>
    <w:p>
      <w:r>
        <w:rPr>
          <w:b w:val="0"/>
          <w:i w:val="0"/>
        </w:rPr>
        <w:t>​वीरवर्धन का चेहरा गंभीर हो गया. सूर्यभान की गति को देख वह समझ गया कि पीछे हटने का कोई रास्ता नहीं है. और जब बचाव मुमकिन न हो, तो मुकाबला ही एकमात्र विकल्प बचता है.</w:t>
      </w:r>
    </w:p>
    <w:p>
      <w:r>
        <w:rPr>
          <w:b w:val="0"/>
          <w:i w:val="0"/>
        </w:rPr>
        <w:t>​वीरवर्धन ने अपने भीतर' बैंगनी वज्र के दैवीय मंत्र' को पागलों की तरह घुमाना शुरू किया. उसने जमीन पर अपनी एडी जोर से पटकी और खुद भी हवा में उछल गया. उसके दाहिने हाथ से' बैंगनी दिव्य- अग्नि' एक दहाड के साथ बाहर निकली और उसकी पूरी मुट्ठी को ढँक लिया. यह पिछले छह दिनों की उसकी गुप्त साधना का परिणाम था.</w:t>
      </w:r>
    </w:p>
    <w:p>
      <w:r>
        <w:rPr>
          <w:b w:val="0"/>
          <w:i w:val="0"/>
        </w:rPr>
        <w:t>​उसे अपनी साधना पर भरोसा था—एक अमर साधक की दिव्य- अग्नि भला इस मामूली आग से कैसे हार सकती थी!</w:t>
      </w:r>
    </w:p>
    <w:p>
      <w:r>
        <w:rPr>
          <w:b w:val="0"/>
          <w:i w:val="0"/>
        </w:rPr>
        <w:t>​" धमाक!</w:t>
      </w:r>
      <w:r>
        <w:t xml:space="preserve"> </w:t>
      </w:r>
      <w:r>
        <w:rPr>
          <w:b w:val="0"/>
          <w:i w:val="0"/>
        </w:rPr>
        <w:t>​हवा में ही दोनों की मुट्ठियाँ टकराईं. टक्कर इतनी जोरदार थी कि वीरवर्धन को पीछे हटने पर मजबूर होना पडा. जमीन पर उतरते ही उसने लडखडाते हुए खुद को संभाला. उसके शरीर के भीतर ऊर्जा का संतुलन बिगड गया था, जिसे उसने तुरंत मंत्र के जाप से शांत किया. साफ था कि शारीरिक बल में सूर्यभान अभी भी उससे थोडा इक्कीस था.</w:t>
      </w:r>
      <w:r>
        <w:t xml:space="preserve"> </w:t>
      </w:r>
      <w:r>
        <w:rPr>
          <w:b w:val="0"/>
          <w:i w:val="0"/>
        </w:rPr>
        <w:t>​सूर्यभान ने भी पीछे हटकर खुद को संभाला. उसके मन में वीरवर्धन के लिए हिकारत थी, पर वह थोडा डरा हुआ भी था. जब उसने वीरवर्धन की मुट्ठी पर बैंगनी आग देखी, तो उसके रोंगटे खडे हो गए थे. लेकिन इस पहले प्रहार के बाद उसे लगा कि यह आग सिर्फ दिखावा है. उसने सोचा कि यह वीरवर्धन की नई- नई जाग्रत हुई' प्राण- शक्ति' (Martial Spirit) है और आज वह इसे जड से खत्म कर देगा ताकि वीरवर्धन फिर कभी उठ न सके.</w:t>
      </w:r>
      <w:r>
        <w:t xml:space="preserve"> </w:t>
      </w:r>
      <w:r>
        <w:rPr>
          <w:b w:val="0"/>
          <w:i w:val="0"/>
        </w:rPr>
        <w:t>​तभी कुछ अजीब हुआ. वह बैंगनी आग, जो सूर्यभान के' अग्नि- प्रहार' से टकराई थी, बुझी नहीं थी. सूर्यभान ने इसे मामूली समझकर हाथ झटककर बुझाने की कोशिश की.</w:t>
      </w:r>
      <w:r>
        <w:t xml:space="preserve"> </w:t>
      </w:r>
      <w:r>
        <w:rPr>
          <w:b w:val="0"/>
          <w:i w:val="0"/>
        </w:rPr>
        <w:t>​लेकिन वह आग तो जैसे घी पडने पर और भडक उठी! वह सूर्यभान की हथेली पर चिपकी रही और उसके शरीर की प्राण- शक्ति (Essence) को ही ईंधन बनाकर जलने लगी. सूर्यभान घबरा गया. उसने और ज्यादा ऊर्जा झोंकी ताकि आग बुझ जाए, पर वह बैंगनी लौ किसी जोंक की तरह उसकी खाल से चिपक गई थी. वह उसकी ऊर्जा को बेदर्दी से चाटने लगी.</w:t>
      </w:r>
      <w:r>
        <w:t xml:space="preserve"> </w:t>
      </w:r>
      <w:r>
        <w:rPr>
          <w:b w:val="0"/>
          <w:i w:val="0"/>
        </w:rPr>
        <w:t>​" यह क्या बला है! सूर्यभान पागलों की तरह हाथ हवा में भांजने लगा, पर आग टस से मस नहीं हुई. जब सूर्यभान की काफी ऊर्जा खर्च हो गई, तब जाकर वह आग धीरे- धीरे शांत हुई.</w:t>
      </w:r>
    </w:p>
    <w:p>
      <w:r>
        <w:rPr>
          <w:b w:val="0"/>
          <w:i w:val="0"/>
        </w:rPr>
        <w:t>​सूर्यभान ने अभी राहत की सांस ली ही थी कि अचानक हवा में बिजली कडकने की आवाज आई. उसने सिर उठाया तो देखा कि एक चमकदार और अंधा कर देने वाला वज्र (Thunderbolt) उसकी ओर बढ रहा है.</w:t>
      </w:r>
    </w:p>
    <w:p>
      <w:r>
        <w:rPr>
          <w:b w:val="0"/>
          <w:i w:val="0"/>
        </w:rPr>
        <w:t>​उत्तम श्रेणी की पीत- तकनीक —' दिव्य वज्र प्रहार' (Divine Thunder Break)!</w:t>
      </w:r>
    </w:p>
    <w:p>
      <w:r>
        <w:rPr>
          <w:b w:val="0"/>
          <w:i w:val="0"/>
        </w:rPr>
        <w:t>​" कडक. धमाक!</w:t>
      </w:r>
      <w:r>
        <w:t xml:space="preserve"> </w:t>
      </w:r>
      <w:r>
        <w:rPr>
          <w:b w:val="0"/>
          <w:i w:val="0"/>
        </w:rPr>
        <w:t>​सूर्यभान के मुँह से एक दर्दनाक चीख निकली और उसका पूरा शरीर हवा में उछलकर अखाडे से बाहर जा गिरा. उसका शरीर कोयले जैसा काला पड चुका था और उसमें रह- रहकर बिजली के झटके लग रहे थे.</w:t>
      </w:r>
      <w:r>
        <w:t xml:space="preserve"> </w:t>
      </w:r>
      <w:r>
        <w:rPr>
          <w:b w:val="0"/>
          <w:i w:val="0"/>
        </w:rPr>
        <w:t>​सन्नाटा!</w:t>
      </w:r>
      <w:r>
        <w:t xml:space="preserve"> </w:t>
      </w:r>
      <w:r>
        <w:rPr>
          <w:b w:val="0"/>
          <w:i w:val="0"/>
        </w:rPr>
        <w:t>​पूरी रण- भूमि में ऐसा सन्नाटा छा गया जैसा पहले कभी नहीं देखा गया था. जो लोग अभी शोर मचा रहे थे, उनके मुँह खुले के खुले रह गए.</w:t>
      </w:r>
      <w:r>
        <w:t xml:space="preserve"> </w:t>
      </w:r>
      <w:r>
        <w:rPr>
          <w:b w:val="0"/>
          <w:i w:val="0"/>
        </w:rPr>
        <w:t>​सब हक्के- बक्के थे. पीछे खडे लोगों को तो समझ ही नहीं आया कि अभी- अभी क्या हुआ. सूर्यभान जैसा शक्तिशाली योद्धा अखाडे से बाहर कैसे गिर गया? दर्शकों की नजर में यह मुकाबला बस शुरू हुआ था और सूर्यभान को जीतना ही था. स्तर का अंतर इतना ज्यादा था कि किसी ने वीरवर्धन की जीत का सपना भी नहीं देखा था. लेकिन हकीकत उनकी सोच से बिल्कुल उलट थी.</w:t>
      </w:r>
      <w:r>
        <w:t xml:space="preserve"> </w:t>
      </w:r>
      <w:r>
        <w:rPr>
          <w:b w:val="0"/>
          <w:i w:val="0"/>
        </w:rPr>
        <w:t>​कुल की युवा पीढी का सबसे ताकतवर योद्धा, सूर्यभान, महज नौवें स्तर के उस' कचरे' से सिर्फ एक वार में हार गया था. यह किसी चमत्कार से कम नहीं था.</w:t>
      </w:r>
      <w:r>
        <w:t xml:space="preserve"> </w:t>
      </w:r>
      <w:r>
        <w:rPr>
          <w:b w:val="0"/>
          <w:i w:val="0"/>
        </w:rPr>
        <w:t>​वीरवर्धन ने दूर खडी युलन की ओर देखा और उसे एक हल्की मुस्कान दी. फिर वह बिना सूर्यभान की ओर देखे, सीधे द्वार की ओर बढ गया. उसने अपना वार जानबूझकर थोडा हल्का रखा था; अगर वह पूरी शक्ति झोंक देता, तो आज सूर्यभान की प्राण- शक्ति हमेशा के लिए नष्ट हो जाती.</w:t>
      </w:r>
      <w:r>
        <w:t xml:space="preserve"> </w:t>
      </w:r>
      <w:r>
        <w:rPr>
          <w:b w:val="0"/>
          <w:i w:val="0"/>
        </w:rPr>
        <w:t>​भीड अपने आप उसके लिए रास्ता छोडने लगी. सबकी नजरों में अब उपहास नहीं, बल्कि एक अनजाना खौफ और सम्मान था.</w:t>
      </w:r>
      <w:r>
        <w:t xml:space="preserve"> </w:t>
      </w:r>
      <w:r>
        <w:rPr>
          <w:b w:val="0"/>
          <w:i w:val="0"/>
        </w:rPr>
        <w:t>​सूर्यवंशी हवेली, पंद्रह दिन बाद.</w:t>
      </w:r>
      <w:r>
        <w:t xml:space="preserve"> </w:t>
      </w:r>
      <w:r>
        <w:rPr>
          <w:b w:val="0"/>
          <w:i w:val="0"/>
        </w:rPr>
        <w:t>​उस मुकाबले को आधा महीना बीत चुका था. इन पंद्रह दिनों में वीरवर्धन ने महसूस किया कि लोगों का नजरिया पूरी तरह बदल चुका है. गालियों की जगह अब' कुंवर जी' के सम्मान भरे शब्दों ने ले ली थी. आर्यावर्त की यही सच्चाई थी—यहाँ सिर्फ ताकत को सलाम किया जाता था.</w:t>
      </w:r>
      <w:r>
        <w:t xml:space="preserve"> </w:t>
      </w:r>
      <w:r>
        <w:rPr>
          <w:b w:val="0"/>
          <w:i w:val="0"/>
        </w:rPr>
        <w:t>​वीरवर्धन को इन चीजों से कोई फर्क नहीं पडा. वह अपना ज्यादातर समय साधना में बिताने लगा. सप्तश्रृंगी पर्वत की उन घटनाओं ने उसके मन में एक डर बैठा दिया था. उसे यकीन था कि चंद्रवंशी खानदान और उस नीले कपडों वाले महा- संत के बीच कोई बडी साजिश पक रही है, जिसका ताल्लुक आने वाली' दशवर्षीय महा- प्रतियोगिता' से है.</w:t>
      </w:r>
      <w:r>
        <w:t xml:space="preserve"> </w:t>
      </w:r>
      <w:r>
        <w:rPr>
          <w:b w:val="0"/>
          <w:i w:val="0"/>
        </w:rPr>
        <w:t>​वह जानता था कि अगर सूर्यवंश ने सप्तश्रृंगी पर्वत खो दिया, तो उनका अस्तित्व ही मिट जाएगा. और बिना कुल के संरक्षण के, कोई भी उसे आसानी से मार सकता था. उसे अपनी नियति अपने हाथ में लेने के लिए और भी शक्तिशाली बनना था.</w:t>
      </w:r>
      <w:r>
        <w:t xml:space="preserve"> </w:t>
      </w:r>
      <w:r>
        <w:rPr>
          <w:b w:val="0"/>
          <w:i w:val="0"/>
        </w:rPr>
        <w:t>​उसकी' बैंगनी दिव्य- अग्नि' अब दूसरे स्तर पर पहुँच चुकी थी. अब उसे मंत्र पढने की जरूरत नहीं थी; वह महज एक सोच से आग पैदा कर सकता था. अब वह आग को अपने हाथों से अलग कर हवा में भी तैरा सकता था. यह' दिव्य औषधियाँ' (Medicinal Pills) बनाने की पहली सीढी थी. वीरवर्धन ने तय किया कि वह शहर जाकर एक अच्छी' औषधि- कडाही' (Medicine Cauldron) खरीदेगा.</w:t>
      </w:r>
      <w:r>
        <w:t xml:space="preserve"> </w:t>
      </w:r>
      <w:r>
        <w:rPr>
          <w:b w:val="0"/>
          <w:i w:val="0"/>
        </w:rPr>
        <w:t>​इंद्रप्रस्थ नगर के पास का यह शहर वैसे तो छोटा था, पर व्यापार का बडा केंद्र था. वीरवर्धन यहाँ की सडकों से अच्छी तरह वाकिफ था. वह सीधे शहर की सबसे बडी लोहार की दुकान, अमर- लौह' (Regretful Iron) की ओर बढा. यह दुकान' डोंग- कुल' की थी, जो पूरे साम्राज्य के सबसे बडे व्यापारी माने जाते थे.</w:t>
      </w:r>
      <w:r>
        <w:t xml:space="preserve"> </w:t>
      </w:r>
      <w:r>
        <w:rPr>
          <w:b w:val="0"/>
          <w:i w:val="0"/>
        </w:rPr>
        <w:t>​भीतर हर तरफ हथियारों और कवच की चमक थी. वीरवर्धन सीधे औषधि- कडाही वाले हिस्से में गया. उसने कई कडाही देखीं, पर कोई भी उसे पसंद नहीं आई; वे सब साधारण धातुओं से बनी थीं.</w:t>
      </w:r>
      <w:r>
        <w:t xml:space="preserve"> </w:t>
      </w:r>
      <w:r>
        <w:rPr>
          <w:b w:val="0"/>
          <w:i w:val="0"/>
        </w:rPr>
        <w:t>​वीरवर्धन निराश होकर मुडने ही वाला था कि तभी पीछे से एक भारी और रौबदार आवाज आई—" कुंवर वीरवर्धन! क्या आप यहाँ औषधि- कडाही खरीदने आए हैं?</w:t>
      </w:r>
    </w:p>
    <w:p>
      <w:r>
        <w:br w:type="page"/>
      </w:r>
    </w:p>
    <w:p>
      <w:pPr>
        <w:pStyle w:val="Heading1"/>
      </w:pPr>
      <w:r>
        <w:t>Ch 17 - रहस्यमयी युवती और दिव्य औषधि कड़ाही</w:t>
      </w:r>
    </w:p>
    <w:p>
      <w:r>
        <w:rPr>
          <w:b w:val="0"/>
          <w:i w:val="0"/>
        </w:rPr>
        <w:t>​वीरवर्धन जैसे ही मुडने वाला था, उसने पीछे खडे एक वृद्ध व्यक्ति को देखा. वह उम्रदराज होने के बावजूद काफी फुर्तीले और ऊर्जा से भरे लग रहे थे. वीरवर्धन ने अपनी यादों पर जोर दिया, पर उसे इस व्यक्ति का चेहरा याद नहीं आया. उसने संदेह भरी नजरों से पूछा, आप कौन हैं?</w:t>
      </w:r>
    </w:p>
    <w:p>
      <w:r>
        <w:rPr>
          <w:b w:val="0"/>
          <w:i w:val="0"/>
        </w:rPr>
        <w:t>​वह वृद्ध व्यक्ति ठहाका मारकर हँसा, हाहा! शायद कुंवर वीरवर्धन ने इस बूढे को पहचाना नहीं. मैं इस दुकान का मालिक हूँ, लोग मुझे मास्टर सोमदत्त के नाम से जानते हैं।</w:t>
      </w:r>
      <w:r>
        <w:t xml:space="preserve"> </w:t>
      </w:r>
      <w:r>
        <w:rPr>
          <w:b w:val="0"/>
          <w:i w:val="0"/>
        </w:rPr>
        <w:t>​वीरवर्धन ने एक औपचारिक मुस्कान दी, तो आप ही सोमदत्त जी हैं. देखिए, मैं एक अच्छी औषधि- कडाही (Medicine Cauldron) की तलाश में यहाँ आया था, पर आपकी दुकान के बाहर रखे सामान तो बहुत ही साधारण स्तर के हैं।</w:t>
      </w:r>
      <w:r>
        <w:t xml:space="preserve"> </w:t>
      </w:r>
      <w:r>
        <w:rPr>
          <w:b w:val="0"/>
          <w:i w:val="0"/>
        </w:rPr>
        <w:t>​सोमदत्त जोर से हँसे, जब कुंवर साहब को बाहर का सामान पसंद नहीं आया, तो क्या आप मेरे साथ अंदर की ओर चलना पसंद करेंगे? वहां कुछ खास है।</w:t>
      </w:r>
      <w:r>
        <w:t xml:space="preserve"> </w:t>
      </w:r>
      <w:r>
        <w:rPr>
          <w:b w:val="0"/>
          <w:i w:val="0"/>
        </w:rPr>
        <w:t>​' अंदर की ओर? वीरवर्धन तुरंत सतर्क हो गया. उसे याद नहीं था कि उसकी सोमदत्त से पहले कभी कोई मुलाकात हुई हो. फिर यह व्यक्ति अचानक उसे अंदर बुलाकर विशेष सामान क्यों दिखाना चाहता था? इसके पीछे क्या मंशा हो सकती थी? हालाँकि उसे एक अच्छी कडाही की सख्त जरूरत थी, पर सावधानी बरतना उसकी आदत बन चुकी थी.</w:t>
      </w:r>
    </w:p>
    <w:p>
      <w:r>
        <w:rPr>
          <w:b w:val="0"/>
          <w:i w:val="0"/>
        </w:rPr>
        <w:t>​" ठीक है सोमदत्त जी, आप आगे चलिए। वीरवर्धन मुस्कुराया. उसकी कडाही पाने की इच्छा उसके संदेह पर भारी पड गई थी. फिर भी, उसने खुद को तैयार रखा कि अगर जरा सी भी अनहोनी हुई, तो वह तुरंत वहां से निकल जाएगा.</w:t>
      </w:r>
      <w:r>
        <w:t xml:space="preserve"> </w:t>
      </w:r>
      <w:r>
        <w:rPr>
          <w:b w:val="0"/>
          <w:i w:val="0"/>
        </w:rPr>
        <w:t>​मास्टर सोमदत्त उसे भीडभाड से दूर ऊपर की मंजिलों की ओर ले गए. दूसरी मंजिल पर पहुँचते ही सामान का स्तर बदल गया. वहां की चीजें नीचे के मुकाबले कहीं ज्यादा कीमती और बेहतर थीं. वीरवर्धन ने वहां कुछ' प्राण- अस्त्र' (Spirit Weapons) भी देखे. वहां कीमतें आसमान छू रही थीं, इसलिए खरीदार कम और देखने वाले ज्यादा थे. सोमदत्त बिना रुके उसे चौथी मंजिल तक ले गए.</w:t>
      </w:r>
      <w:r>
        <w:t xml:space="preserve"> </w:t>
      </w:r>
      <w:r>
        <w:rPr>
          <w:b w:val="0"/>
          <w:i w:val="0"/>
        </w:rPr>
        <w:t>​जैसे- जैसे वे ऊपर जा रहे थे, लोगों की संख्या कम होती जा रही थी. चौथी मंजिल पर तो सन्नाटा पसरा था. वहां की सजावट राजसी थी, लेकिन वहां कोई सामान सजाकर नहीं रखा गया था, जिसने वीरवर्धन को और भी चौकन्ना कर दिया. खिडकी के पास एक युवक खडा था, जिसकी पीठ उनकी तरफ थी और वह नीचे सडक की चहल- पहल देख रहा था.</w:t>
      </w:r>
      <w:r>
        <w:t xml:space="preserve"> </w:t>
      </w:r>
      <w:r>
        <w:rPr>
          <w:b w:val="0"/>
          <w:i w:val="0"/>
        </w:rPr>
        <w:t>​पैरों की आहट सुनते ही वह युवक मुडा और मुस्कुराया, मास्टर सोमदत्त, आपने काफी कष्ट किया. अब आप विश्राम करें, इस मेहमान की खातिरदारी मैं करूँगा। उसकी आवाज किसी मधुर वीणा या हवा में बजने वाली घंटियों जैसी कोमल और सुरीली थी.</w:t>
      </w:r>
      <w:r>
        <w:t xml:space="preserve"> </w:t>
      </w:r>
      <w:r>
        <w:rPr>
          <w:b w:val="0"/>
          <w:i w:val="0"/>
        </w:rPr>
        <w:t>​सोमदत्त ने झुककर अभिवादन किया और वहां से चले गए. वह युवक (जो असल में एक युवती थी) वीरवर्धन के पास आई और बोली, बिना बुलाए आपको यहाँ लाने के लिए माफी चाहती हूँ, उम्मीद है आपको बुरा नहीं लगा होगा।</w:t>
      </w:r>
      <w:r>
        <w:t xml:space="preserve"> </w:t>
      </w:r>
      <w:r>
        <w:rPr>
          <w:b w:val="0"/>
          <w:i w:val="0"/>
        </w:rPr>
        <w:t>​वीरवर्धन ने जैसे ही उसे करीब से देखा, वह मन ही मन मुस्कुराया. यह रेशमी कपडों में सजा युवक असल में पुरुष के वेश में एक अत्यंत सुंदर स्त्री थी. उसके नैन- नक्श किसी चित्रकारी जैसे थे, आँखें चमक रही थीं और होंठों पर एक आत्मविश्वास भरी मुस्कान थी. मर्दाने कपडों ने उसे एक अलग ही रौबदार और वीर रूप दे दिया था.</w:t>
      </w:r>
      <w:r>
        <w:t xml:space="preserve"> </w:t>
      </w:r>
      <w:r>
        <w:rPr>
          <w:b w:val="0"/>
          <w:i w:val="0"/>
        </w:rPr>
        <w:t>​वीरवर्धन ने तंज कसते हुए कहा, इंद्रप्रस्थ नगर में आपके जैसी सुंदरी कब से रहने लगी? मुझे तो इस बात का अंदाजा ही नहीं था।</w:t>
      </w:r>
      <w:r>
        <w:t xml:space="preserve"> </w:t>
      </w:r>
      <w:r>
        <w:rPr>
          <w:b w:val="0"/>
          <w:i w:val="0"/>
        </w:rPr>
        <w:t>​युवती मुस्कुराई. उसे वीरवर्धन की इस छेडखानी का बुरा नहीं लगा. कुंवर वीरवर्धन मजाक करने में माहिर हैं. मैंने आपके पराक्रम की बहुत चर्चा सुनी थी, और आज आपको देखकर लग रहा है कि वे बातें सच थीं।</w:t>
      </w:r>
      <w:r>
        <w:t xml:space="preserve"> </w:t>
      </w:r>
      <w:r>
        <w:rPr>
          <w:b w:val="0"/>
          <w:i w:val="0"/>
        </w:rPr>
        <w:t>​वीरवर्धन का संदेह और गहरा गया. यह युवती उसके बारे में इतना कुछ जानती है, फिर भी इतनी तमीज से पेश आ रही है? मैंने अभी तक आपका नाम नहीं पूछा, वीरवर्धन ने सीधे मुद्दे पर आते हुए कहा.</w:t>
      </w:r>
      <w:r>
        <w:t xml:space="preserve"> </w:t>
      </w:r>
      <w:r>
        <w:rPr>
          <w:b w:val="0"/>
          <w:i w:val="0"/>
        </w:rPr>
        <w:t>​" हिमशिखा। (Feng Feixue का भारतीय रूपांतरण)</w:t>
      </w:r>
      <w:r>
        <w:t xml:space="preserve"> </w:t>
      </w:r>
      <w:r>
        <w:rPr>
          <w:b w:val="0"/>
          <w:i w:val="0"/>
        </w:rPr>
        <w:t>​वीरवर्धन ने मन ही मन इस नाम को दोहराया. वह निश्चित था कि यह लडकी यहाँ की नहीं है. उसने अपना चेहरा सपाट रखा और बोला, तो हिमशिखा जी, सीधे काम की बात करते हैं. मुझे वह औषधि- कडाही दिखाइए जिसके लिए मुझे यहाँ लाया गया है।</w:t>
      </w:r>
      <w:r>
        <w:t xml:space="preserve"> </w:t>
      </w:r>
      <w:r>
        <w:rPr>
          <w:b w:val="0"/>
          <w:i w:val="0"/>
        </w:rPr>
        <w:t>​हिमशिखा के सुर्ख होंठों पर एक दिलकश मुस्कान आई, कुंवर साहब बडे उतावले हैं. मुझे लगा था कि हम थोडी देर और बातें करेंगे।</w:t>
      </w:r>
      <w:r>
        <w:t xml:space="preserve"> </w:t>
      </w:r>
      <w:r>
        <w:rPr>
          <w:b w:val="0"/>
          <w:i w:val="0"/>
        </w:rPr>
        <w:t>​यह कहते ही उसने हवा में हाथ लहराया और देखते ही देखते लकडी की मेज पर चार अलग- अलग आकार की कडाहियां प्रकट हो गईं. वीरवर्धन यह देखकर दंग रह गया कि वह एक' मायावी अंगूठी' (Spatial Ring) का इस्तेमाल कर रही थी. ऐसी अंगूठी महज एक' महा- संत' के पास होना भी बडी बात थी. साफ था कि यह युवती किसी बहुत ऊँचे घराने से थी.</w:t>
      </w:r>
    </w:p>
    <w:p>
      <w:r>
        <w:rPr>
          <w:b w:val="0"/>
          <w:i w:val="0"/>
        </w:rPr>
        <w:t>​वीरवर्धन की नजर उन चार कडाहियों पर टिक गई. वे साधारण नहीं थीं, उनसे दिव्य ऊर्जा (Spiritual Energy) छलक रही थी. वीरवर्धन को यकीन हो गया कि इनमें' चंद्र- पाषाण' (Moonstone) का इस्तेमाल किया गया है, और वह भी अच्छी मात्रा में.</w:t>
      </w:r>
    </w:p>
    <w:p>
      <w:r>
        <w:rPr>
          <w:b w:val="0"/>
          <w:i w:val="0"/>
        </w:rPr>
        <w:t>​उनमें से एक' नील- ड्रेगन कडाही' ने वीरवर्धन का ध्यान खींच लिया. इसके तीन पैर थे और इसके बदन पर दो नील- ड्रेगन आपस में लिपटे हुए थे. एक ड्रेगन का मुँह आग डालने के लिए था और दूसरा तैयार औषधियां (Pills) बाहर निकालने के लिए. उसे बनाने वाले का हुनर कमाल का था; वे ड्रेगन इतने सजीव लग रहे थे कि मानो अभी पत्थर से निकलकर उडने लगेंगे.</w:t>
      </w:r>
    </w:p>
    <w:p>
      <w:r>
        <w:rPr>
          <w:b w:val="0"/>
          <w:i w:val="0"/>
        </w:rPr>
        <w:t>​वीरवर्धन ने उसे हाथ में लिया और पलटकर देखा. क्या मैं इसका परीक्षण कर सकता हूँ?</w:t>
      </w:r>
    </w:p>
    <w:p>
      <w:r>
        <w:rPr>
          <w:b w:val="0"/>
          <w:i w:val="0"/>
        </w:rPr>
        <w:t>​हिमशिखा मन ही मन हैरान हुई. क्या वीरवर्धन एक' वैद्य' (Alchemist) था? क्या वह इसे खुद इस्तेमाल करने वाला था? उसे लगा कि उसका वीरवर्धन के बारे में लगाया गया अंदाजा शायद गलत था. बिल्कुल, आप परीक्षण कर सकते हैं, उसने शांति से कहा.</w:t>
      </w:r>
    </w:p>
    <w:p>
      <w:r>
        <w:rPr>
          <w:b w:val="0"/>
          <w:i w:val="0"/>
        </w:rPr>
        <w:t>​वीरवर्धन ने कडाही मेज पर रखी और अपनी चेतना से दाहिने हाथ में बैंगनी दिव्य- अग्नि का एक गोला पैदा किया. उसने धीरे से उस आग को कडाही के भीतर धकेला और उसे नियंत्रित किया. जब आग पूरी तरह अंदर समा गई, तब उसने अपनी पकड ढीली की और आग को भीषण तरीके से जलने दिया.</w:t>
      </w:r>
    </w:p>
    <w:p>
      <w:r>
        <w:rPr>
          <w:b w:val="0"/>
          <w:i w:val="0"/>
        </w:rPr>
        <w:t>​वीरवर्धन गौर से देखता रहा. बैंगनी आग की प्रचंड गर्मी के बावजूद वह नीली कडाही टस से मस नहीं हुई. उसकी दिव्य ऊर्जा पहले जैसी ही शांत बनी रही. कुछ देर बाद, जब वीरवर्धन को लगा कि उसकी प्राण- शक्ति (Essence) कम हो रही है, तो उसने आग वापस खींच ली.</w:t>
      </w:r>
    </w:p>
    <w:p>
      <w:r>
        <w:rPr>
          <w:b w:val="0"/>
          <w:i w:val="0"/>
        </w:rPr>
        <w:t>​उसने कडाही उठाकर देखा, वह बाहर से बिल्कुल ठंडी थी. जैसे ही ढक्कन खोला, गर्म हवा का एक झोंका बाहर निकला. वीरवर्धन को लगा जैसे एक अदृश्य नील- ड्रेगन हवा में ऊपर उठ रहा हो. उसने अंदर की हवा को सूंघा; वह सूखी, सुखद थी और उसमें किसी भी धातु की गंध नहीं थी.</w:t>
      </w:r>
    </w:p>
    <w:p>
      <w:r>
        <w:rPr>
          <w:b w:val="0"/>
          <w:i w:val="0"/>
        </w:rPr>
        <w:t>​वीरवर्धन बेहद खुश था. उसे यही चाहिए था. साधारण कडाहियां उसकी बैंगनी आग की गर्मी झेलते ही चटक जाती थीं, पर यह कडाही अद्भुत थी. वह अपने साथ' चंद्र- पाषाण' का एक टुकडा लाया था यह सोचकर कि अगर कुछ न मिला तो खुद एक कडाही बनवाएगा, पर' अमर- लौह' की दुकान पर उसे अपनी पसंद की चीज मिल गई थी.</w:t>
      </w:r>
    </w:p>
    <w:p>
      <w:r>
        <w:rPr>
          <w:b w:val="0"/>
          <w:i w:val="0"/>
        </w:rPr>
        <w:t>​वीरवर्धन मुस्कुराया: हिमशिखा जी, इस नील- ड्रेगन कडाही की कीमत क्या होगी?</w:t>
      </w:r>
    </w:p>
    <w:p>
      <w:r>
        <w:rPr>
          <w:b w:val="0"/>
          <w:i w:val="0"/>
        </w:rPr>
        <w:t>​हिमशिखा ने कडाही उठाई और उसे घुमाते हुए वीरवर्धन को सीधे जवाब नहीं दिया. आर्यावर्त में' वैद्य' (Alchemists) सबसे सम्मानित पेशा है. इसमें कोई शक नहीं कि एक अच्छी कडाही उनके लिए सबसे महत्वपूर्ण होती है. क्या कुंवर साहब जानते हैं कि औषधि- कडाहियों को पाँच श्रेणियों (Grades) में बांटा गया है?</w:t>
      </w:r>
    </w:p>
    <w:p>
      <w:r>
        <w:rPr>
          <w:b w:val="0"/>
          <w:i w:val="0"/>
        </w:rPr>
        <w:t>​वीरवर्धन को पता था कि गुणवत्ता में फर्क होता है, पर पाँच श्रेणियों के बारे में उसने पहले नहीं सुना था. उसने सिर हिलाया और कहा, विस्तार से समझाइए।</w:t>
      </w:r>
    </w:p>
    <w:p>
      <w:r>
        <w:br w:type="page"/>
      </w:r>
    </w:p>
    <w:p>
      <w:pPr>
        <w:pStyle w:val="Heading1"/>
      </w:pPr>
      <w:r>
        <w:t>Ch 18 - एक बड़ा अहसान</w:t>
      </w:r>
    </w:p>
    <w:p>
      <w:r>
        <w:rPr>
          <w:b w:val="0"/>
          <w:i w:val="0"/>
        </w:rPr>
        <w:t>​" प्रथम श्रेणी की औषधि- कडाही साधारण धातुओं से बनी होती है और वह केवल सांसारिक आग की गर्मी झेल सकती है. इसमें बनाई गई औषधियाँ कभी भी' द्वितीय श्रेणी' से ऊपर नहीं जा पातीं. वहीं, द्वितीय श्रेणी की कडाही में' चंद्र- पाषाण' (Moonstone) का थोडा अंश मिला होता है, ठीक उसी तरह जैसे निम्न श्रेणी के' पीत- अस्त्र' (Yellow Ranked Weapons) में होता है. यह प्राकृतिक' दिव्य- लपटों' को तो झेल लेती है, लेकिन इसमें कोई' आत्मा' नहीं होती, इसलिए इससे सर्वोत्तम गुणवत्ता वाली औषधियाँ बनाना बहुत कठिन होता है। हिमशिखा किसी अनुभवी गुरु की तरह समझा रही थी.</w:t>
      </w:r>
      <w:r>
        <w:t xml:space="preserve"> </w:t>
      </w:r>
      <w:r>
        <w:rPr>
          <w:b w:val="0"/>
          <w:i w:val="0"/>
        </w:rPr>
        <w:t>​वीरवर्धन बडी दिलचस्पी से सुन रहा था, और चौथी तथा पांचवीं श्रेणी के बारे में क्या?</w:t>
      </w:r>
      <w:r>
        <w:t xml:space="preserve"> </w:t>
      </w:r>
      <w:r>
        <w:rPr>
          <w:b w:val="0"/>
          <w:i w:val="0"/>
        </w:rPr>
        <w:t>​हिमशिखा थोडी देर रुकी और फिर बोली, जब कोई कडाही तीसरी श्रेणी की सीमा पार कर जाती है, तो उसे' स्वर्गीय कडाही' कहा जाता है. ये बहुत दुर्लभ होती हैं. इन्हें बनाने के लिए न केवल भारी मात्रा में चंद्र- पाषाण चाहिए होता है, बल्कि एक' देव- तुल्य लोहार' की भी जरूरत होती है जो निर्माण के समय उसमें' आत्मा' फूँक सके. चंद्र- पाषाण की कमी के कारण पिछले कई सौ सालों से कोई नई स्वर्गीय कडाही नहीं बनी है. रही बात' दिव्य कडाही' की, जो स्वर्ग से भी ऊपर है, तो उसके बारे में मैंने सिर्फ किताबों में पढा है, कभी देखा नहीं।</w:t>
      </w:r>
      <w:r>
        <w:t xml:space="preserve"> </w:t>
      </w:r>
      <w:r>
        <w:rPr>
          <w:b w:val="0"/>
          <w:i w:val="0"/>
        </w:rPr>
        <w:t>​वीरवर्धन ने गहराई से सोचते हुए पूछा, तो यह' नील- ड्रेगन कडाही' Kiss श्रेणी की है?</w:t>
      </w:r>
      <w:r>
        <w:t xml:space="preserve"> </w:t>
      </w:r>
      <w:r>
        <w:rPr>
          <w:b w:val="0"/>
          <w:i w:val="0"/>
        </w:rPr>
        <w:t>​" यह तीसरी श्रेणी के शिखर की कृति है. अगर तुम्हें कोई ऐसा लोहार मिल जाए जो इसमें आत्मा का संचार कर सके, तो यह तुरंत एक' स्वर्गीय कडाही' बन जाएगी। हिमशिखा ने बिना पलक झपकाए वीरवर्धन की आँखों में देखते हुए कहा.</w:t>
      </w:r>
    </w:p>
    <w:p>
      <w:r>
        <w:rPr>
          <w:b w:val="0"/>
          <w:i w:val="0"/>
        </w:rPr>
        <w:t>​वीरवर्धन को अब अहसास हुआ कि उसने इस कडाही की कीमत को कम आँका था. अगर वह अपनी जिंदगी भर की जमा- पूंजी भी लगा देता, तो शायद इसकी कीमत का एक हिस्सा भी न चुका पाता.</w:t>
      </w:r>
    </w:p>
    <w:p>
      <w:r>
        <w:rPr>
          <w:b w:val="0"/>
          <w:i w:val="0"/>
        </w:rPr>
        <w:t>​लेकिन वह हार मानने वालों में से नहीं था. हिमशिखा जी, आखिर वह क्या कीमत होगी जिसे चुकाकर मैं इस कडाही को अपना बना सकूँ?</w:t>
      </w:r>
    </w:p>
    <w:p>
      <w:r>
        <w:rPr>
          <w:b w:val="0"/>
          <w:i w:val="0"/>
        </w:rPr>
        <w:t>​हिमशिखा ने नील- ड्रेगन कडाही को हवा में उछाला और पकड लिया. उसके चेहरे पर एक शरारती मुस्कान आई, अगर कुंवर साहब को यह इतनी ही पसंद है, तो क्यों न मैं इसे आपको' उपहार' में दे दूँ?</w:t>
      </w:r>
    </w:p>
    <w:p>
      <w:r>
        <w:rPr>
          <w:b w:val="0"/>
          <w:i w:val="0"/>
        </w:rPr>
        <w:t>​उपहार? वीरवर्धन चौंक गया, पर तुरंत संभल गया. हिमशिखा जी, मजाक छोडिए और अपनी कीमत बताइए. मेरे पास शायद अभी बहुत धन न हो, पर मुझे विश्वास है कि मैं इसका मोल चुका सकता हूँ।</w:t>
      </w:r>
      <w:r>
        <w:t xml:space="preserve"> </w:t>
      </w:r>
      <w:r>
        <w:rPr>
          <w:b w:val="0"/>
          <w:i w:val="0"/>
        </w:rPr>
        <w:t>​हिमशिखा हँसी, सच में? एक अच्छी' प्रथम श्रेणी' की कडाही कुछ हजार चांदी के सिक्कों में आती है;' द्वितीय श्रेणी' वाली दसियों हजार में; और जहाँ तक इस' तीसरी श्रेणी' की कडाही की बात है, तो लाखों स्वर्ण मुद्राओं से कम में इसकी बात करना भी बेकार है।</w:t>
      </w:r>
      <w:r>
        <w:t xml:space="preserve"> </w:t>
      </w:r>
      <w:r>
        <w:rPr>
          <w:b w:val="0"/>
          <w:i w:val="0"/>
        </w:rPr>
        <w:t>​इतनी महँगी! वीरवर्धन की भौहें तन गईं. लाखों स्वर्ण मुद्राएं सूर्यवंश के लिए भी कोई छोटी रकम नहीं थी. क्या उसका परिवार उसके लिए इतना धन खर्च करेगा? यह कहना मुश्किल था. असल में, अगर इस कडाही की नीलामी होती, तो यह दस लाख से भी ऊपर जा सकती थी. किसी भी' वैद्य' (Alchemist) के लिए यह उसके जीवन की सबसे बडी संपत्ति होती.</w:t>
      </w:r>
    </w:p>
    <w:p>
      <w:r>
        <w:rPr>
          <w:b w:val="0"/>
          <w:i w:val="0"/>
        </w:rPr>
        <w:t>​हिमशिखा की बातों से वीरवर्धन को थोडा बुरा लगा. उसने ठंडी आवाज में कहा, लगता है आपने पहले ही तय कर लिया है कि मुझ जैसा इंसान इतनी महँगी चीज नहीं खरीद सकता।</w:t>
      </w:r>
      <w:r>
        <w:t xml:space="preserve"> </w:t>
      </w:r>
      <w:r>
        <w:rPr>
          <w:b w:val="0"/>
          <w:i w:val="0"/>
        </w:rPr>
        <w:t>​हिमशिखा की मुस्कान थोडी ठिठकी. उसे अहसास हुआ कि उसके शब्द थोडे कडे थे. उसने जल्दी से बात संभाली, कुंवर साहब, मेरा वह मतलब नहीं था. आप यह कडाही अभी ले जा सकते हैं! अगर धन कम है, तो आप बस एक' उधार का वचन- पत्र' (Promissory Note) लिख दीजिए।</w:t>
      </w:r>
      <w:r>
        <w:t xml:space="preserve"> </w:t>
      </w:r>
      <w:r>
        <w:rPr>
          <w:b w:val="0"/>
          <w:i w:val="0"/>
        </w:rPr>
        <w:t>​वीरवर्धन ने अपनी झोली से हथेली के आकार का' चंद्र- पाषाण' का वह टुकडा निकाला, आपके अहसान के लिए शुक्रिया, पर वचन- पत्र की जरूरत नहीं पडेगी. क्या यह पत्थर इस कडाही की कीमत चुकाने के लिए काफी है?</w:t>
      </w:r>
    </w:p>
    <w:p>
      <w:r>
        <w:rPr>
          <w:b w:val="0"/>
          <w:i w:val="0"/>
        </w:rPr>
        <w:t>​हिमशिखा दंग रह गई. उसने उस पत्थर को हाथ में लिया और उसकी गुणवत्ता जांची. फिर एक फीकी मुस्कान के साथ बोली, कुंवर साहब, मैं वाकई आपकी मदद करना चाहती थी, क्या आप मेरी इस दया को स्वीकार नहीं करेंगे?</w:t>
      </w:r>
    </w:p>
    <w:p>
      <w:r>
        <w:rPr>
          <w:b w:val="0"/>
          <w:i w:val="0"/>
        </w:rPr>
        <w:t>​वीरवर्धन ने कडाही थामी और शिष्टाचार के साथ विदा लेने के लिए हाथ जोडे, आपकी इस कडाही के लिए बहुत धन्यवाद. चलते हैं! वह बिना पीछे मुडे वहां से निकल गया. उसे उस कमरे में एक अजीब सा खतरा महसूस हो रहा था.</w:t>
      </w:r>
    </w:p>
    <w:p>
      <w:r>
        <w:rPr>
          <w:b w:val="0"/>
          <w:i w:val="0"/>
        </w:rPr>
        <w:t>​हिमशिखा उस पत्थर को देखती रही. इतने बडे टुकडे से एक उत्तम श्रेणी का अस्त्र बनाया जा सकता था, जिसकी कीमत कडाही से कहीं ज्यादा थी. उसने वीरवर्धन की जाती हुई पीठ को देखा और बुदबुदाई, वीरवर्धन, लगता है नील- ड्रेगन के अलावा भी तुम्हारे पास कई राज दफन हैं।</w:t>
      </w:r>
      <w:r>
        <w:t xml:space="preserve"> </w:t>
      </w:r>
      <w:r>
        <w:rPr>
          <w:b w:val="0"/>
          <w:i w:val="0"/>
        </w:rPr>
        <w:t>​तभी, अँधेरे से एक साया उभरकर हिमशिखा के पीछे खडा हो गया. वह व्यक्ति वहां कब से था, पता ही नहीं चला. बडी मालकिन, उस वचन को दिए हुए हजार साल बीत चुके हैं. अब उसे निभाने की कोई जरूरत नहीं है। साये से एक फटी हुई भारी आवाज आई.</w:t>
      </w:r>
    </w:p>
    <w:p>
      <w:r>
        <w:rPr>
          <w:b w:val="0"/>
          <w:i w:val="0"/>
        </w:rPr>
        <w:t>​हिमशिखा का चेहरा सख्त हो गया, मेरे मामलों में दखल देने की जरूरत नहीं है।</w:t>
      </w:r>
      <w:r>
        <w:t xml:space="preserve"> </w:t>
      </w:r>
      <w:r>
        <w:rPr>
          <w:b w:val="0"/>
          <w:i w:val="0"/>
        </w:rPr>
        <w:t>​" मैं बस याद दिला रहा हूँ, कुल का हित सबसे ऊपर है। साये ने फिर कहा.</w:t>
      </w:r>
      <w:r>
        <w:t xml:space="preserve"> </w:t>
      </w:r>
      <w:r>
        <w:rPr>
          <w:b w:val="0"/>
          <w:i w:val="0"/>
        </w:rPr>
        <w:t>​" शू! (Shu), हिमशिखा ने चेतावनी दी, अगर वीरवर्धन को कुछ भी हुआ, तो जिम्मेदार तुम होगे।</w:t>
      </w:r>
      <w:r>
        <w:t xml:space="preserve"> </w:t>
      </w:r>
      <w:r>
        <w:rPr>
          <w:b w:val="0"/>
          <w:i w:val="0"/>
        </w:rPr>
        <w:t>​अँधेरे में वह साया हँसा, हमने उस व्यक्ति का पता लगा लिया है जिसे आप ढूंढ रही हैं. सात दिनों में हमारे पास उसका पूरा पता होगा।</w:t>
      </w:r>
      <w:r>
        <w:t xml:space="preserve"> </w:t>
      </w:r>
      <w:r>
        <w:rPr>
          <w:b w:val="0"/>
          <w:i w:val="0"/>
        </w:rPr>
        <w:t>​हिमशिखा एक पल के लिए शांत हुई, ठीक है. मैं यहाँ जिस मकसद से आई हूँ, उसे भूली नहीं हूँ. इस पर नजर रखो।</w:t>
      </w:r>
      <w:r>
        <w:t xml:space="preserve"> </w:t>
      </w:r>
      <w:r>
        <w:rPr>
          <w:b w:val="0"/>
          <w:i w:val="0"/>
        </w:rPr>
        <w:t>​बाहर निकलते ही वीरवर्धन ने ताजी हवा में गहरी सांस ली. चौथी मंजिल पर उसे ऐसा लग रहा था जैसे कोई उसे लगातार घूर रहा हो, जिससे उसकी छठी इंद्री (Senses) उसे खतरे का संकेत दे रही थी. पर जो भी हो, उसका काम हो गया था. कडाही झोले में थी और अब उसे बस कुछ जडी- बूटियाँ खरीदकर घर लौटना था.</w:t>
      </w:r>
    </w:p>
    <w:p>
      <w:r>
        <w:rPr>
          <w:b w:val="0"/>
          <w:i w:val="0"/>
        </w:rPr>
        <w:t>​इंद्रप्रस्थ का बाजार आज काफी गुलजार था. वीरवर्धन सडक पर टहलते हुए वहां के दृश्यों का आनंद ले रहा था. अचानक, दूर से घोडों के दौडने की टापें सुनाई दीं. वीरवर्धन की तेज नजरों ने देखा कि तीन घुडसवार भीडभाड वाली सडक पर पागलों की तरह घोडे दौडा रहे थे. लोग अपनी जान बचाने के लिए इधर- उधर भाग रहे थे.</w:t>
      </w:r>
    </w:p>
    <w:p>
      <w:r>
        <w:rPr>
          <w:b w:val="0"/>
          <w:i w:val="0"/>
        </w:rPr>
        <w:t>​पलक झपकते ही वे घोडे वीरवर्धन के करीब पहुँच गए. सडक के बीचों- बीच एक नन्हीं बच्ची खडी थी, जो डर के मारे सुबक रही थी. घुडसवारों ने अपनी रफ्तार कम नहीं की, बल्कि वे और तेज हो गए, मानो उस बच्ची को कुचलना उनके लिए महज एक खेल हो.</w:t>
      </w:r>
    </w:p>
    <w:p>
      <w:r>
        <w:br w:type="page"/>
      </w:r>
    </w:p>
    <w:p>
      <w:pPr>
        <w:pStyle w:val="Heading1"/>
      </w:pPr>
      <w:r>
        <w:t>Ch 19 - सड़क पर महासंग्राम</w:t>
      </w:r>
    </w:p>
    <w:p>
      <w:r>
        <w:rPr>
          <w:b w:val="0"/>
          <w:i w:val="0"/>
        </w:rPr>
        <w:t>​वीरवर्धन दंग रह गया. ये लोग इंसान थे या हैवान? भरे बाजार में इस तरह घोडे दौडाना किसी की जान के साथ खेलने जैसा था. जैसे ही उसने उस नन्हीं बच्ची को मौत के मुँह में देखा, उसके शरीर में बिजली सी दौड गई. उसने एक लंबी छलांग लगाई, बच्ची को अपनी बाहों में समेटा और घोडों के खुरों के नीचे आने से ठीक एक पल पहले हवा में कलाबाजी खाते हुए किनारे जा गिरा.</w:t>
      </w:r>
    </w:p>
    <w:p>
      <w:r>
        <w:rPr>
          <w:b w:val="0"/>
          <w:i w:val="0"/>
        </w:rPr>
        <w:t>​" हिनहिनाहट.</w:t>
      </w:r>
      <w:r>
        <w:t xml:space="preserve"> </w:t>
      </w:r>
      <w:r>
        <w:rPr>
          <w:b w:val="0"/>
          <w:i w:val="0"/>
        </w:rPr>
        <w:t>​तीनों घुडसवारों में सबसे आगे चल रहे युवक ने जोर से लगाम खींची, जिससे उसका घोडा पिछली टांगों पर खडा होकर हिनहिनाया और रुक गया. पीछे चल रहे दोनों सवारों ने भी घबराकर अपने घोडे रोक लिए. रेशमी फूलों वाली राजसी पोशाक पहने उस युवक ने अपने घोडे को धीरे से मोडा और वीरवर्धन की ओर बढते हुए एक जहरीली मुस्कान दी.</w:t>
      </w:r>
      <w:r>
        <w:t xml:space="preserve"> </w:t>
      </w:r>
      <w:r>
        <w:rPr>
          <w:b w:val="0"/>
          <w:i w:val="0"/>
        </w:rPr>
        <w:t>​" मैं भी सोचूँ कि यह जाना- पहचाना चेहरा किसका है! तो. ये हमारे सूर्यवंश के दूसरे कुंवर वीरवर्धन जी हैं. क्यों भाई, आज अचानक ये' मसीहा' बनने का शौक कैसे चर्रा गया? घोडे पर सवार वह युवक अहंकार से ठहाका मारकर हँसा.</w:t>
      </w:r>
    </w:p>
    <w:p>
      <w:r>
        <w:rPr>
          <w:b w:val="0"/>
          <w:i w:val="0"/>
        </w:rPr>
        <w:t>​" बिल्कुल सही कहा! कुंवर साहब तो' मदिरा- भवन' की शोभा हुआ करते थे, लगता है अब संगत बदल गई है, पीछे खडे दूसरे घुडसवार ने चुटकी ली.</w:t>
      </w:r>
      <w:r>
        <w:t xml:space="preserve"> </w:t>
      </w:r>
      <w:r>
        <w:rPr>
          <w:b w:val="0"/>
          <w:i w:val="0"/>
        </w:rPr>
        <w:t>​वीरवर्धन ने नन्हीं बच्ची को धीरे से जमीन पर उतारा और ठंडी नजरों से उन तीनों को देखा. ये तीनों चंद्रवंशी खानदान (Zhang Clan) के कलंक थे. सबसे आगे खडा युवक चंद्रप्रताप था, जो चंद्रवंशी मुखिया का दूसरा बेटा था. शहर में उसकी बदनामी वीरवर्धन से कम नहीं थी, लेकिन वजह अलग थी. जहाँ लोग वीरवर्धन को' नकारा' समझकर उसका मजाक उडाते थे, वहीं चंद्रप्रताप अपनी गुंडागर्दी और घमंड के लिए जाना जाता था. सूर्यवंश और चंद्रवंश की पुरानी दुश्मनी के कारण, जब भी ये दोनों मिलते, टकराव तय था. और अब तक, हर बार वीरवर्धन ही मार खाता आया था.</w:t>
      </w:r>
      <w:r>
        <w:t xml:space="preserve"> </w:t>
      </w:r>
      <w:r>
        <w:rPr>
          <w:b w:val="0"/>
          <w:i w:val="0"/>
        </w:rPr>
        <w:t>​" क्या देख रहा है बे? ऐसी आँखें दिखाएगा तो अभी यही गाड दूँगा! मरने का शौक है क्या? चंद्रप्रताप के पीछे खडे एक चेले ने चिल्लाते हुए अपना कोडा (Whip) हवा में लहराया और पूरी ताकत से वीरवर्धन के चेहरे पर दे मारा. वह कोडा हवा को चीरता हुआ किसी सांप की तरह वीरवर्धन की आँख की ओर बढा. अगर यह पुराना वीरवर्धन होता, तो आज उसका चेहरा हमेशा के लिए बिगड जाता.</w:t>
      </w:r>
    </w:p>
    <w:p>
      <w:r>
        <w:rPr>
          <w:b w:val="0"/>
          <w:i w:val="0"/>
        </w:rPr>
        <w:t>​लेकिन वीरवर्धन अब बदल चुका था. उसने पलक झपकते ही अपना हाथ आगे बढाया और उस उडते हुए कोडे को हवा में ही दबोच लिया. घोडे पर सवार वह शख्स हक्का- बक्का रह गया. उसने कोडा वापस खींचने की कोशिश की, पर वह कोडा वीरवर्धन की मुट्ठी में ऐसे जम गया था जैसे किसी लोहे की मशीन में फंस गया हो. अचानक वीरवर्धन की आँखों में बिजली सी चमकी और उसके हाथ पर नीली चिंगारियाँ नाचने लगीं.</w:t>
      </w:r>
    </w:p>
    <w:p>
      <w:r>
        <w:rPr>
          <w:b w:val="0"/>
          <w:i w:val="0"/>
        </w:rPr>
        <w:t>​" चटाक!</w:t>
      </w:r>
      <w:r>
        <w:t xml:space="preserve"> </w:t>
      </w:r>
      <w:r>
        <w:rPr>
          <w:b w:val="0"/>
          <w:i w:val="0"/>
        </w:rPr>
        <w:t>​वह बिजली कोडे के रेशों से होती हुई सीधे उस घुडसवार के हाथों तक पहुँची. झटके इतने जोरदार थे कि बिजली उस व्यक्ति के पूरे शरीर और उसके घोडे में फैल गई. घोडा डर के मारे उछलने लगा और वह चंद्रवंशी चेला किसी बोरी की तरह घोडे से उडकर सीधा पत्थरों पर जा गिरा.</w:t>
      </w:r>
      <w:r>
        <w:t xml:space="preserve"> </w:t>
      </w:r>
      <w:r>
        <w:rPr>
          <w:b w:val="0"/>
          <w:i w:val="0"/>
        </w:rPr>
        <w:t>​चंद्रप्रताप ने तुरंत घोडे से कूदकर अपने उस साथी को उठाया. उस बेचारे का चेहरा सफेद पड गया था और उसका पूरा शरीर अभी भी कांप रहा था. वीरवर्धन की बिजली ने उसकी नाडियों को भीतर से सुन्न कर दिया था.</w:t>
      </w:r>
      <w:r>
        <w:t xml:space="preserve"> </w:t>
      </w:r>
      <w:r>
        <w:rPr>
          <w:b w:val="0"/>
          <w:i w:val="0"/>
        </w:rPr>
        <w:t>​" वीरवर्धन! तेरी इतनी हिम्मत कि तूने मेरे भाई पर हाथ उठाया? क्या तू अपनी जिंदगी से ऊब गया है? चंद्रप्रताप दहाड उठा.</w:t>
      </w:r>
    </w:p>
    <w:p>
      <w:r>
        <w:rPr>
          <w:b w:val="0"/>
          <w:i w:val="0"/>
        </w:rPr>
        <w:t>​वीरवर्धन ने बेरुखी से मुस्कुराते हुए कहा, चंद्रप्रताप, तुम्हारे हिसाब से क्या मुझे चुपचाप खडे होकर कोडे खाने चाहिए थे? यह अक्ल तुम्हें तुम्हारे माँ- बाप ने दी है क्या? तुम चंद्रवंश के एक मामूली दूसरे बेटे हो, तुम्हें सच में लगता है कि पूरे इंद्रप्रस्थ में तुम्हें कोई सीधा करने वाला नहीं है?</w:t>
      </w:r>
    </w:p>
    <w:p>
      <w:r>
        <w:rPr>
          <w:b w:val="0"/>
          <w:i w:val="0"/>
        </w:rPr>
        <w:t>​चंद्रप्रताप सन्न रह गया—यह वीरवर्धन के बोलने का अंदाजा ही बदल गया था! पहले तो जब भी वे मिलते, चंद्रप्रताप उसे कुत्ते की तरह पीटता था और वीरवर्धन शर्म के मारे घर पर भी नहीं बताता था. पर आज यह इतना शेर कैसे बन रहा है? खैर, जो भी हो, है तो यह कचरा ही, चंद्रप्रताप ने सोचा. वह मध्यम श्रेणी का' सैनिक' था और उसे यकीन था कि वह वीरवर्धन जैसे नौवें स्तर के नौसिखिये को गाजर- मूली की तरह काट देगा.</w:t>
      </w:r>
    </w:p>
    <w:p>
      <w:r>
        <w:rPr>
          <w:b w:val="0"/>
          <w:i w:val="0"/>
        </w:rPr>
        <w:t>​" कुंवर वीरवर्धन, लगता है आज तुम वाकई श्मशान की राह ढूंढ रहे हो, चंद्रप्रताप ने अपनी मुट्ठियाँ भींचीं.</w:t>
      </w:r>
      <w:r>
        <w:t xml:space="preserve"> </w:t>
      </w:r>
      <w:r>
        <w:rPr>
          <w:b w:val="0"/>
          <w:i w:val="0"/>
        </w:rPr>
        <w:t>​वीरवर्धन खिलखिलाकर हँसा, अबे ओ मूर्ख! कितनी बार एक ही बात बोलेगा? अगर दम है तो वार कर. मैं यहीं खडा हूँ, हटूंगा नहीं. दम है तो छू कर दिखा।</w:t>
      </w:r>
      <w:r>
        <w:t xml:space="preserve"> </w:t>
      </w:r>
      <w:r>
        <w:rPr>
          <w:b w:val="0"/>
          <w:i w:val="0"/>
        </w:rPr>
        <w:t>​" तेरी यह मजाल! अपमान की आग में जलते हुए चंद्रप्रताप ने अपनी पूरी प्राण- शक्ति जाग्रत की और एक भयानक हुंकार के साथ वीरवर्धन के सीने पर मुक्का चलाया. उसने अपनी अस्सी प्रतिशत ताकत लगा दी थी; सबके सामने हुए इस अपमान का बदला वह वीरवर्धन का सीना फाड कर लेना चाहता था.</w:t>
      </w:r>
    </w:p>
    <w:p>
      <w:r>
        <w:rPr>
          <w:b w:val="0"/>
          <w:i w:val="0"/>
        </w:rPr>
        <w:t>​वीरवर्धन की आँखों में चमक आई. उसने देखा कि मुक्का उसकी ओर बढ रहा है. उसके भीतर' बैंगनी वज्र मंत्र' सक्रिय हुआ और नाभि- चक्र में बैठा नील- ड्रेगन फुफकारा. वीरवर्धन ने पीछे हटने के बजाय अपना मुक्का आगे बढाया.</w:t>
      </w:r>
    </w:p>
    <w:p>
      <w:r>
        <w:rPr>
          <w:b w:val="0"/>
          <w:i w:val="0"/>
        </w:rPr>
        <w:t>​" धमाक!</w:t>
      </w:r>
      <w:r>
        <w:t xml:space="preserve"> </w:t>
      </w:r>
      <w:r>
        <w:rPr>
          <w:b w:val="0"/>
          <w:i w:val="0"/>
        </w:rPr>
        <w:t>​दो पहाड जैसी ताकतों की टक्कर हुई. पूरे बाजार में धमाके की गूँज सुनाई दी. चंद्रप्रताप को ऐसा लगा जैसे उसका हाथ किसी दीवार से नहीं, बल्कि बिजली के पहाड से टकराया हो. एक असहनीय दबाव ने उसे पीछे धकेला. वह पांच कदम पीछे जा गिरा, उसका चेहरा पीला पड गया और मुँह के कोने से खून की धार निकल आई.</w:t>
      </w:r>
      <w:r>
        <w:t xml:space="preserve"> </w:t>
      </w:r>
      <w:r>
        <w:rPr>
          <w:b w:val="0"/>
          <w:i w:val="0"/>
        </w:rPr>
        <w:t>​वीरवर्धन का' सैनिक' स्तर का बल, नील- ड्रेगन की शक्ति के कारण, किसी' शिखर सैनिक' (Peak Martial Disciple) के बराबर था. चंद्रप्रताप ने उसे कमजोर समझकर पूरी ताकत नहीं लगाई थी, और इसी गलती ने उसे धूल चटा दी.</w:t>
      </w:r>
      <w:r>
        <w:t xml:space="preserve"> </w:t>
      </w:r>
      <w:r>
        <w:rPr>
          <w:b w:val="0"/>
          <w:i w:val="0"/>
        </w:rPr>
        <w:t>​" बस इतनी सी ताकत? और तुम चले हो शहर पर राज करने? वीरवर्धन ने तंज कसा. उसने अपने दाहिने पैर से जमीन पर जोरदार प्रहार किया, जिससे सडक की संगमरमर की टाइलें चटक गईं. वह बिजली की गति से उडता हुआ सीधे चंद्रप्रताप के सामने पहुँचा और अपना हाथ उसकी छाती पर दे मारा.</w:t>
      </w:r>
    </w:p>
    <w:p>
      <w:r>
        <w:rPr>
          <w:b w:val="0"/>
          <w:i w:val="0"/>
        </w:rPr>
        <w:t>​यह हमला इतना तेज था कि आसपास खडे लोग पलकें भी नहीं झपका पाए. अपनी ओर आती हुई उस काल रूपी हथेली को देखकर चंद्रप्रताप ने खौफ में अपनी आँखें बंद कर लीं. उसे लगा कि आज उसकी जिंदगी का आखिरी दिन है.</w:t>
      </w:r>
    </w:p>
    <w:p>
      <w:r>
        <w:rPr>
          <w:b w:val="0"/>
          <w:i w:val="0"/>
        </w:rPr>
        <w:t>​" ठहरो!</w:t>
      </w:r>
      <w:r>
        <w:t xml:space="preserve"> </w:t>
      </w:r>
      <w:r>
        <w:rPr>
          <w:b w:val="0"/>
          <w:i w:val="0"/>
        </w:rPr>
        <w:t>​तभी दूर से एक बिजली जैसी कडकती आवाज आई, जिसने पूरे बाजार को हिला दिया. वीरवर्धन ने उस आवाज को अनसुना कर दिया. वह जानता था कि चंद्रप्रताप जैसे नाग को कुचलने का ऐसा मौका दोबारा नहीं मिलेगा. उसने अपनी पूरी शक्ति अपने प्रहार में झोंक दी.</w:t>
      </w:r>
    </w:p>
    <w:p>
      <w:r>
        <w:br w:type="page"/>
      </w:r>
    </w:p>
    <w:p>
      <w:pPr>
        <w:pStyle w:val="Heading1"/>
      </w:pPr>
      <w:r>
        <w:t>Ch 20 - महाबली चंद्रकेतु और क्रोध का तांडव</w:t>
      </w:r>
    </w:p>
    <w:p>
      <w:r>
        <w:rPr>
          <w:b w:val="0"/>
          <w:i w:val="0"/>
        </w:rPr>
        <w:t>​" धमाक!</w:t>
      </w:r>
      <w:r>
        <w:t xml:space="preserve"> </w:t>
      </w:r>
      <w:r>
        <w:rPr>
          <w:b w:val="0"/>
          <w:i w:val="0"/>
        </w:rPr>
        <w:t>​अचानक एक परछाईं बिजली की तरह आसमान चीरती हुई आई. वह इतनी तेज थी कि पीछे धुंधले अक्स छोड रही थी. उसने पलक झपकते ही चंद्रप्रताप के पीछे पहुँचकर उसे जोर से पीछे खींचा और मौत के मुँह से बाहर निकाल लिया.</w:t>
      </w:r>
      <w:r>
        <w:t xml:space="preserve"> </w:t>
      </w:r>
      <w:r>
        <w:rPr>
          <w:b w:val="0"/>
          <w:i w:val="0"/>
        </w:rPr>
        <w:t>​अगले ही पल, उस नवागंतुक ने अपनी हथेली वीरवर्धन के प्रहार की ओर बढाई. वीरवर्धन की पुकार के अभी दो पल भी नहीं बीते थे कि उनकी टक्कर हो गई. इस अजनबी की रफ्तार और ताकत साफ गवाही दे रही थी कि यह कोई साधारण योद्धा नहीं है.</w:t>
      </w:r>
      <w:r>
        <w:t xml:space="preserve"> </w:t>
      </w:r>
      <w:r>
        <w:rPr>
          <w:b w:val="0"/>
          <w:i w:val="0"/>
        </w:rPr>
        <w:t>​उसकी हथेली से एक प्रचंड ऊर्जा निकली, जिसने वीरवर्धन को तीन कदम पीछे धकेल दिया. वीरवर्धन के शरीर के भीतर रक्त का प्रवाह उथल- पुथल हो गया. उसने तुरंत' बैंगनी वज्र के दैवीय मंत्र' का आह्वान किया ताकि अपने नाभि- चक्र (Dantian) की रक्षा कर सके और शरीर में उमडते प्राण- तत्व को शांत कर सके.</w:t>
      </w:r>
      <w:r>
        <w:t xml:space="preserve"> </w:t>
      </w:r>
      <w:r>
        <w:rPr>
          <w:b w:val="0"/>
          <w:i w:val="0"/>
        </w:rPr>
        <w:t>​वीरवर्धन के सामने अब वह व्यक्ति खडा था. वह सफेद रेशमी लिबास में था, चेहरे पर एक बेरुखी भरी मुस्कान और आँखों में गहरा अहंकार. उसकी शक्ल बहुत आकर्षक थी, पर उसकी ठंडी नजरें हवा में बर्फ घोल रही थीं.</w:t>
      </w:r>
      <w:r>
        <w:t xml:space="preserve"> </w:t>
      </w:r>
      <w:r>
        <w:rPr>
          <w:b w:val="0"/>
          <w:i w:val="0"/>
        </w:rPr>
        <w:t>​" भैया! आप यहाँ? बाल- बाल बचे चंद्रप्रताप ने खुशी से चिल्लाकर कहा. जब उसे अहसास हुआ कि बचाने वाला उसका अपना बडा भाई है, तो उसकी आँखों में फिर से वही नीचता और घमंड लौट आया. उसे लगा कि अब पासा पलट चुका है.</w:t>
      </w:r>
    </w:p>
    <w:p>
      <w:r>
        <w:rPr>
          <w:b w:val="0"/>
          <w:i w:val="0"/>
        </w:rPr>
        <w:t>​सफेद कपडों वाले उस युवक ने मुस्कुराते हुए कहा, मैंने काफी देर इंतजार किया, पर तुम लोग नहीं आए. इसलिए मैं खुद तुम्हें ढूंढने निकल पडा. पर देखो, सही समय पर आया और मुझे एक अच्छा तमाशा देखने को मिल गया।</w:t>
      </w:r>
      <w:r>
        <w:t xml:space="preserve"> </w:t>
      </w:r>
      <w:r>
        <w:rPr>
          <w:b w:val="0"/>
          <w:i w:val="0"/>
        </w:rPr>
        <w:t>​यह युवक चंद्रकेतु (Zhang He) था, चंद्रवंशी खानदान का सबसे बडा और सबसे प्रतिभाशाली बेटा. दस साल की उम्र में ही उसे साम्राज्य की राजधानी के प्रसिद्ध' श्वेत- शिखर आश्रम' में दाखिला मिल गया था. वह पिछले कई सालों से शहर से बाहर था. उसके एक ही प्रहार से वीरवर्धन समझ गया कि यह व्यक्ति वर्षों पहले ही' योद्धा' (Martial Master) स्तर पर पहुँच चुका है. वीरवर्धन ने भाँप लिया कि अब चंद्रप्रताप को सबक सिखाने का मौका हाथ से निकल चुका है, इसलिए उसने चुपचाप वहाँ से हटने का फैसला किया.</w:t>
      </w:r>
    </w:p>
    <w:p>
      <w:r>
        <w:rPr>
          <w:b w:val="0"/>
          <w:i w:val="0"/>
        </w:rPr>
        <w:t>​वह मुडा ही था कि तभी हवा में एक तेज गूँज सुनाई दी. वीरवर्धन ने पीछे मुडकर देखा तक नहीं; उसने चलते- चलते ही पीछे की ओर अपना' दिव्य वज्र प्रहार' छोड दिया. बिजली का एक कडकडाता हुआ गोला सीधा चंद्रकेतु की भृकुटि की ओर झपटा.</w:t>
      </w:r>
    </w:p>
    <w:p>
      <w:r>
        <w:rPr>
          <w:b w:val="0"/>
          <w:i w:val="0"/>
        </w:rPr>
        <w:t>​चंद्रकेतु अपनी जगह से हिला तक नहीं. उसका पूरा शरीर किसी दिव्य तलवार की तरह तन गया. उसके शरीर से एक राजसी' तलवार- चेतना' (Sword Intent) निकली, जिसने हवा में हजारों अदृश्य तलवारें पैदा कर दीं. पल भर में ही वीरवर्धन की बिजली उस चेतना के सामने बिखरकर शांत हो गई.</w:t>
      </w:r>
    </w:p>
    <w:p>
      <w:r>
        <w:rPr>
          <w:b w:val="0"/>
          <w:i w:val="0"/>
        </w:rPr>
        <w:t>​" मेरे प्रिय मित्र, तुमने मेरे छोटे भाई को अभी- अभी काफी बुरी तरह पीटा है और मुझे लगा कि तुम्हें इसमें बडा मजा आ रहा था. अब ऐसे चुपचाप कैसे जा सकते हो? क्यों न रुककर हमें भी अपनी कला के कुछ गुर सिखाओ? चंद्रकेतु ने हाथ पीछे बांधकर बडे ही सहज अंदाज में कहा.</w:t>
      </w:r>
      <w:r>
        <w:t xml:space="preserve"> </w:t>
      </w:r>
      <w:r>
        <w:rPr>
          <w:b w:val="0"/>
          <w:i w:val="0"/>
        </w:rPr>
        <w:t>​वीरवर्धन जानता था कि पीछे क्या हुआ है. उसका दिव्य प्रहार बेकार जा चुका था. यह चंद्रकेतु शक्तिशाली तो था, पर वीरवर्धन के मन में कोई खौफ नहीं था. सिर्फ एक योद्धा स्तर का साधक ही तो है, अगर हरा नहीं पाया तो भागना तो मेरे लिए बाएं हाथ का खेल है!</w:t>
      </w:r>
      <w:r>
        <w:t xml:space="preserve"> </w:t>
      </w:r>
      <w:r>
        <w:rPr>
          <w:b w:val="0"/>
          <w:i w:val="0"/>
        </w:rPr>
        <w:t>​वह मुडा और एक बेपरवाह मुस्कान के साथ बोला, सुना है कि चंद्रवंशी कुल के बडे कुंवर की प्राण- शक्ति साक्षात्' आकाश- गंगा तलवार' (Clear Sky Sword) है. जिसकी धमक से धरती और आसमान कांप उठते हैं. आज देख भी लिया, वाकई आपकी शोहरत सच है. मैं तो बस एक मामूली' सैनिक' हूँ, अपनी हार स्वीकार करता हूँ।</w:t>
      </w:r>
      <w:r>
        <w:t xml:space="preserve"> </w:t>
      </w:r>
      <w:r>
        <w:rPr>
          <w:b w:val="0"/>
          <w:i w:val="0"/>
        </w:rPr>
        <w:t>​चंद्रकेतु समझ गया कि वीरवर्धन उसे ताना मार रहा है कि वह एक कमजोर पर अपनी ताकत आजमा रहा है. उसने मुस्कुराते हुए कहा, कुंवर वीरवर्धन, आप बहुत विनम्र बन रहे हैं. मैंने सुना है कि आपने अपने कुल के सबसे बडे योद्धा सूर्यभान को एक ही वार में धूल चटा दी. वह सूर्यभान तो मुझसे भी ज्यादा जिद्दी था।</w:t>
      </w:r>
      <w:r>
        <w:t xml:space="preserve"> </w:t>
      </w:r>
      <w:r>
        <w:rPr>
          <w:b w:val="0"/>
          <w:i w:val="0"/>
        </w:rPr>
        <w:t>​वीरवर्धन चौंक गया. यह लडका राजधानी में रहकर भी सूर्यवंशी हवेली की पल- पल की खबर रख रहा था? यह वाकई खतरनाक था. उसने अपना चेहरा सपाट रखा, ये तो बस अफवाहें हैं, क्या आप भी इन पर यकीन करते हैं?</w:t>
      </w:r>
      <w:r>
        <w:t xml:space="preserve"> </w:t>
      </w:r>
      <w:r>
        <w:rPr>
          <w:b w:val="0"/>
          <w:i w:val="0"/>
        </w:rPr>
        <w:t>​दोनों की नजरें आपस में टकराईं. चंद्रकेतु की आँखें किसी तलवार की धार जैसी तेज थीं. अचानक उसके शरीर से एक भयानक' तलवार- चेतना' निकली जो सीधे वीरवर्धन की ओर झपटी. हवा को चीरती हुई उस अदृश्य शक्ति ने वीरवर्धन को उसकी जगह पर जकड लिया.</w:t>
      </w:r>
      <w:r>
        <w:t xml:space="preserve"> </w:t>
      </w:r>
      <w:r>
        <w:rPr>
          <w:b w:val="0"/>
          <w:i w:val="0"/>
        </w:rPr>
        <w:t>​वीरवर्धन की भौहें तन गईं. उसके भीतर का नील- ड्रेगन जाग उठा. एक प्राचीन दिव्य- पशु की मर्यादा और वीरवर्धन का अपना तेज उस अदृश्य तलवार से टकराने लगा. वीरवर्धन से दो मीटर की दूरी पर वह' तलवार- चेतना' रुक गई, मानो किसी फौलादी दीवार से टकरा गई हो. दोनों के बीच एक मानसिक युद्ध शुरू हो गया. चंद्रकेतु की' मध्यम योद्धा' स्तर की शक्ति वीरवर्धन जैसे' निम्न सैनिक' को हिला तक नहीं पा रही थी.</w:t>
      </w:r>
      <w:r>
        <w:t xml:space="preserve"> </w:t>
      </w:r>
      <w:r>
        <w:rPr>
          <w:b w:val="0"/>
          <w:i w:val="0"/>
        </w:rPr>
        <w:t>​" भैया! आप इससे इतनी बातें क्यों कर रहे हैं? इसने मुझे मारने की कोशिश की है! चंद्रप्रताप बगल में खडा होकर चिढते हुए बोला.</w:t>
      </w:r>
    </w:p>
    <w:p>
      <w:r>
        <w:rPr>
          <w:b w:val="0"/>
          <w:i w:val="0"/>
        </w:rPr>
        <w:t>​चंद्रकेतु ने मन ही मन अपने भाई को कोसा. वीरवर्धन की बिजली को रोकना उतना आसान नहीं था जितना दिख रहा था. उसे काफी प्राण- तत्व खर्च करना पडा था. वह बातों में वीरवर्धन को उलझाकर अपनी शक्ति संचित कर रहा था और किसी कमजोरी का इंतजार कर रहा था. अगर वीरवर्धन इतना ही कमजोर होता, तो चंद्रकेतु कब का वार कर चुका होता.</w:t>
      </w:r>
    </w:p>
    <w:p>
      <w:r>
        <w:rPr>
          <w:b w:val="0"/>
          <w:i w:val="0"/>
        </w:rPr>
        <w:t>​लेकिन भाई की आवाज ने उस एकाग्रता को तोड दिया. अब चंद्रकेतु के पास वार करने के अलावा कोई रास्ता नहीं बचा था.</w:t>
      </w:r>
    </w:p>
    <w:p>
      <w:r>
        <w:rPr>
          <w:b w:val="0"/>
          <w:i w:val="0"/>
        </w:rPr>
        <w:t>​वीरवर्धन के मन में कोई डर नहीं था, बल्कि वह तो युद्ध के रोमांच से भर गया था. वह काफी समय से अपनी असली ताकत आजमाना चाहता था. युलन के साथ वह लड नहीं सकता था क्योंकि उसका जहर जानलेवा था. कुल के बाकी बच्चे बहुत कमजोर थे. चंद्रकेतु उसके लिए सबसे सही प्रतिद्वंद्वी था.</w:t>
      </w:r>
    </w:p>
    <w:p>
      <w:r>
        <w:rPr>
          <w:b w:val="0"/>
          <w:i w:val="0"/>
        </w:rPr>
        <w:t>​चंद्रकेतु ने पहल की और बिजली की रफ्तार से हमला किया. उसकी हथेलियों से निकलती हवा किसी धारदार तलवार की तरह वीरवर्धन के सीने की ओर बढी. वीरवर्धन ने एक कदम पीछे लिया और अपने' बैंगनी वज्र मंत्र' को उसके चरम पर पहुँचा दिया. उसके पूरे शरीर पर बिजलियाँ नाचने लगीं और उसकी दाहिनी हथेली से टकराते ही धमाका हुआ.</w:t>
      </w:r>
    </w:p>
    <w:p>
      <w:r>
        <w:rPr>
          <w:b w:val="0"/>
          <w:i w:val="0"/>
        </w:rPr>
        <w:t>​" धमाक!</w:t>
      </w:r>
      <w:r>
        <w:t xml:space="preserve"> </w:t>
      </w:r>
      <w:r>
        <w:rPr>
          <w:b w:val="0"/>
          <w:i w:val="0"/>
        </w:rPr>
        <w:t>​ऊर्जा का एक सैलाब उमडा. दोनों रुके नहीं और हवा में ही एक- दूसरे पर प्रहार करने लगे. बाजार की सडक धमाकों से गूँज उठी. धूल उडने लगी, हवा अशांत हो गई और तमाशा देख रहे लोग डर के मारे और पीछे हट गए.</w:t>
      </w:r>
      <w:r>
        <w:t xml:space="preserve"> </w:t>
      </w:r>
      <w:r>
        <w:rPr>
          <w:b w:val="0"/>
          <w:i w:val="0"/>
        </w:rPr>
        <w:t>​चंद्रकेतु अभी भी शांत था, उसके चेहरे पर वही पुरानी मुस्कान थी. दूसरी ओर, वीरवर्धन के बाल बिखर चुके थे, चेहरा पीला पड गया था और होंठों से खून रिस रहा था. वह बुरी हालत में दिख रहा था, पर उसकी आँखों में अभी भी वही चुनौती भरी मुस्कान थी. उसने अपने होंठों से खून पोंछा और चंद्रकेतु को उकसाते हुए देखा.</w:t>
      </w:r>
      <w:r>
        <w:t xml:space="preserve"> </w:t>
      </w:r>
      <w:r>
        <w:rPr>
          <w:b w:val="0"/>
          <w:i w:val="0"/>
        </w:rPr>
        <w:t>​चंद्रकेतु का खून खौल उठा. तुम वाकई बहादुर हो, पर अफसोस कि तुम्हारा पाला मुझसे पडा है. आज मैं तुम्हारी सारी शक्तियाँ छीन लूँगा और तुम्हें हमेशा के लिए अपाहिज बना दूँगा।</w:t>
      </w:r>
      <w:r>
        <w:t xml:space="preserve"> </w:t>
      </w:r>
      <w:r>
        <w:rPr>
          <w:b w:val="0"/>
          <w:i w:val="0"/>
        </w:rPr>
        <w:t>​यह कहकर चंद्रकेतु ने अपनी दिव्य तलवार बाहर निकाली. वह लगभग ढाई मीटर लंबी थी और पानी की तरह चमक रही थी. तलवार हाथ में आते ही चंद्रकेतु का पूरा आभा (Aura) बदल गया. वह सूरज की तरह दमकने लगा.</w:t>
      </w:r>
      <w:r>
        <w:t xml:space="preserve"> </w:t>
      </w:r>
      <w:r>
        <w:rPr>
          <w:b w:val="0"/>
          <w:i w:val="0"/>
        </w:rPr>
        <w:t>​" पुच! पुच! पुच!</w:t>
      </w:r>
    </w:p>
    <w:p>
      <w:r>
        <w:rPr>
          <w:b w:val="0"/>
          <w:i w:val="0"/>
        </w:rPr>
        <w:t>​चंद्रकेतु ने दो कदम आगे बढकर तलवार घुमाई और हवा से तीन अदृश्य वार वीरवर्धन की ओर अलग- अलग दिशाओं से आए. वीरवर्धन निहत्था था, वह उन्हें रोक नहीं सकता था और पीछे हटने लगा.</w:t>
      </w:r>
    </w:p>
    <w:p>
      <w:r>
        <w:rPr>
          <w:b w:val="0"/>
          <w:i w:val="0"/>
        </w:rPr>
        <w:t>​लेकिन वह वार किसी शिकारी कुत्ते की तरह उसका पीछा कर रहे थे. जैसे- जैसे वीरवर्धन पीछे हटता, वे वार उसकी गर्दन की ओर और तेज होते जाते. जब वीरवर्धन की गर्दन के पास वे वार पहुँचे, तो उसके चेहरे पर एक पल के लिए लाचारी छा गई.</w:t>
      </w:r>
    </w:p>
    <w:p>
      <w:r>
        <w:br w:type="page"/>
      </w:r>
    </w:p>
    <w:p>
      <w:pPr>
        <w:pStyle w:val="Heading1"/>
      </w:pPr>
      <w:r>
        <w:t>Ch 21 - गतिरोध</w:t>
      </w:r>
    </w:p>
    <w:p>
      <w:r>
        <w:rPr>
          <w:b w:val="0"/>
          <w:i w:val="0"/>
        </w:rPr>
        <w:t>​खतरे के उस भयानक क्षण में, वीरवर्धन की बुद्धि बिजली की तरह चमकी. उसने ऐन वक्त पर खुद को झुकाया और वह घातक वार उसकी गर्दन को छूकर निकल गया. हालांकि, उसकी खाल पर एक खरोंच आ गई थी और खून की एक पतली लकीर बहने लगी थी. वीरवर्धन ने राहत की सांस ली—' किस्मत अच्छी थी, वरना आज खेल खत्म था।</w:t>
      </w:r>
      <w:r>
        <w:t xml:space="preserve"> </w:t>
      </w:r>
      <w:r>
        <w:rPr>
          <w:b w:val="0"/>
          <w:i w:val="0"/>
        </w:rPr>
        <w:t>​अपना वार खाली जाता देख चंद्रकेतु की आँखों में अचंभे के भाव आए. उसने बिना वक्त गँवाए वीरवर्धन पर हमला जारी रखा. उसकी तलवार अब पहले से कहीं ज्यादा तेज चल रही थी. वीरवर्धन को सांस लेने तक की फुर्सत नहीं मिल रही थी.</w:t>
      </w:r>
    </w:p>
    <w:p>
      <w:r>
        <w:rPr>
          <w:b w:val="0"/>
          <w:i w:val="0"/>
        </w:rPr>
        <w:t>​वीरवर्धन का दिमाग तेजी से दौड रहा था. वह जानता था कि अब यहाँ से निकलना ही बुद्धिमानी है. चंद्रकेतु के पास एक' दिव्य- अस्त्र' (Spirit Weapon) था और वह अपनी' प्राण- शक्ति' का पूरा उपयोग कर रहा था, जिससे जीतना नामुमकिन था. पर इस लडाई ने वीरवर्धन को उसकी सीमाओं का अहसास करा दिया था. उसे समझ आ गया कि एक' योद्धा' (Martial Master) के सामने वह अभी भी बहुत कमजोर है. मुझे और कडी मेहनत करनी होगी, उसने खुद से वादा किया.</w:t>
      </w:r>
    </w:p>
    <w:p>
      <w:r>
        <w:rPr>
          <w:b w:val="0"/>
          <w:i w:val="0"/>
        </w:rPr>
        <w:t>​तलवार का एक और वार बचाते ही वीरवर्धन ने अपने दाहिने पैर से जमीन पर जोरदार प्रहार किया. उसके पैर में प्राण- तत्व का संचार हुआ और उस धक्के के बल पर वह कई मीटर पीछे उछल गया. हवा में रहते हुए ही उसने अपनी मुट्ठी से' बैंगनी दिव्य- अग्नि' के दो गोले चंद्रकेतु की ओर फेंके.</w:t>
      </w:r>
    </w:p>
    <w:p>
      <w:r>
        <w:rPr>
          <w:b w:val="0"/>
          <w:i w:val="0"/>
        </w:rPr>
        <w:t>​" कुंवर चंद्रकेतु, आज के लिए इतना ही! फिर कभी मिलेंगे! वीरवर्धन ठहाका मारकर हँसा और बिजली की रफ्तार से बाजार की गलियों में ओझल होने लगा.</w:t>
      </w:r>
      <w:r>
        <w:t xml:space="preserve"> </w:t>
      </w:r>
      <w:r>
        <w:rPr>
          <w:b w:val="0"/>
          <w:i w:val="0"/>
        </w:rPr>
        <w:t>​" भागने की कोशिश? बहुत देर हो चुकी है! चंद्रकेतु मन ही मन हँसा. वह पीछा करने ही वाला था कि वे बैंगनी आग के गोले उसके पास पहुँच गए. उसने लापरवाही से अपनी तलवार से उन गोलों को काट देना चाहा ताकि वे बिखर जाएं. पर जैसे ही वह आग तलवार से टकराई, तलवार ने आग पकड ली! देखते ही देखते, उसका पूरा कीमती अस्त्र बैंगनी लपटों में घिर गया. चंद्रकेतु घबरा गया और उसने तुरंत अपनी तलवार जमीन पर फेंक दी.</w:t>
      </w:r>
    </w:p>
    <w:p>
      <w:r>
        <w:rPr>
          <w:b w:val="0"/>
          <w:i w:val="0"/>
        </w:rPr>
        <w:t>​वे आग के गोले दिखने में साधारण थे, पर वीरवर्धन ने अपनी पूरी संचित ऊर्जा उनमें झोंक दी थी. यह ऐसी आग नहीं थी जिसे चंद्रकेतु आसानी से बुझा पाता. वह डर और हैरानी से जमीन पर जलती अपनी तलवार को देखता रहा. अगर यह आग मेरे शरीर पर लग जाती, तो मेरा क्या होता? यह सोचकर ही चंद्रकेतु की रूह कांप गई.</w:t>
      </w:r>
    </w:p>
    <w:p>
      <w:r>
        <w:rPr>
          <w:b w:val="0"/>
          <w:i w:val="0"/>
        </w:rPr>
        <w:t>​" भैया! आपने उसे जाने क्यों दिया? जल्दी पीछा कीजिए! पास खडे चंद्रप्रताप ने मूर्खों की तरह चिल्लाकर कहा.</w:t>
      </w:r>
      <w:r>
        <w:t xml:space="preserve"> </w:t>
      </w:r>
      <w:r>
        <w:rPr>
          <w:b w:val="0"/>
          <w:i w:val="0"/>
        </w:rPr>
        <w:t>​चंद्रकेतु का धैर्य जवाब दे गया. उसने अपने गले में उमडते खून को और नहीं रोका और मुँह से खून की उल्टी कर दी. यह देखकर चंद्रप्रताप का चेहरा खौफ से पीला पड गया.</w:t>
      </w:r>
      <w:r>
        <w:t xml:space="preserve"> </w:t>
      </w:r>
      <w:r>
        <w:rPr>
          <w:b w:val="0"/>
          <w:i w:val="0"/>
        </w:rPr>
        <w:t>​वीरवर्धन थका- हारा और घायल अवस्था में सूर्यवंशी हवेली लौटा. वह जडी- बूटियाँ खरीदने गया था, पर खाली हाथ लौट आया. उसने अपने कमरे में पहुँचते ही' नील- ड्रेगन कडाही' को मेज पर पटका और बिस्तर पर लेट गया. आज दवा बनाने का इरादा उसे छोडना पडा.</w:t>
      </w:r>
      <w:r>
        <w:t xml:space="preserve"> </w:t>
      </w:r>
      <w:r>
        <w:rPr>
          <w:b w:val="0"/>
          <w:i w:val="0"/>
        </w:rPr>
        <w:t>​बिस्तर पर लेटे हुए वह चंद्रकेतु के साथ हुई लडाई के हर पल को याद कर रहा था. अगर हम निहत्थे लडते, तो शायद मैं हारता नहीं. पर उसके पास दिव्य- अस्त्र था और वह अपनी प्राण- शक्ति का जादू चला रहा था, जिसने मुझे लाचार कर दिया।</w:t>
      </w:r>
      <w:r>
        <w:t xml:space="preserve"> </w:t>
      </w:r>
      <w:r>
        <w:rPr>
          <w:b w:val="0"/>
          <w:i w:val="0"/>
        </w:rPr>
        <w:t>​चंद्रकेतु की प्राण- शक्ति' आकाश- गंगा तलवार' थी. इस दुनिया में कई लोगों की प्राण- शक्ति प्राचीन और पवित्र वस्तुओं के रूप में होती है. ऐसी शक्तियों को' चेतन प्राण- शक्ति' (Spiritual Martial Spirit) कहा जाता है. ये शक्तियाँ अद्भुत होती हैं. एक मध्यम श्रेणी का योद्धा होने के बावजूद, चंद्रकेतु उस तलवार के बल पर ऐसा तेज पैदा कर पा रहा था जो केवल' महा- संत' ही कर सकते हैं.</w:t>
      </w:r>
      <w:r>
        <w:t xml:space="preserve"> </w:t>
      </w:r>
      <w:r>
        <w:rPr>
          <w:b w:val="0"/>
          <w:i w:val="0"/>
        </w:rPr>
        <w:t>​' तो मेरे नील- ड्रेगन की विशेष शक्ति क्या है? वीरवर्धन उलझन में था. जब से वह इस दुनिया में आया था, उसने कभी नील- ड्रेगन का सीधा उपयोग नहीं किया था. वह पूरी तरह से अपने' बैंगनी वज्र मंत्र' पर निर्भर था.</w:t>
      </w:r>
      <w:r>
        <w:t xml:space="preserve"> </w:t>
      </w:r>
      <w:r>
        <w:rPr>
          <w:b w:val="0"/>
          <w:i w:val="0"/>
        </w:rPr>
        <w:t>​नियम के अनुसार, उसका नील- ड्रेगन उस तलवार से कहीं ज्यादा शक्तिशाली होना चाहिए था. तो फिर वह उस शक्ति को बाहर कैसे लाए?</w:t>
      </w:r>
      <w:r>
        <w:t xml:space="preserve"> </w:t>
      </w:r>
      <w:r>
        <w:rPr>
          <w:b w:val="0"/>
          <w:i w:val="0"/>
        </w:rPr>
        <w:t>​दिव्य- अस्त्र!</w:t>
      </w:r>
      <w:r>
        <w:t xml:space="preserve"> </w:t>
      </w:r>
      <w:r>
        <w:rPr>
          <w:b w:val="0"/>
          <w:i w:val="0"/>
        </w:rPr>
        <w:t>​काफी देर सोचने के बाद उसे जवाब मिल गया. उसे भी एक दिव्य- अस्त्र की जरूरत थी. बिना अस्त्र के नील- ड्रेगन की शक्ति को पूरी तरह बाहर लाना नामुमकिन था. ऊपर से, उसके पास' वज्र- सम्राट' की गुफा से मिले' चंद्र- पाषाण' के ढेर सारे टुकडे थे. उनसे एक उच्च श्रेणी का हथियार बनाया जा सकता था.</w:t>
      </w:r>
      <w:r>
        <w:t xml:space="preserve"> </w:t>
      </w:r>
      <w:r>
        <w:rPr>
          <w:b w:val="0"/>
          <w:i w:val="0"/>
        </w:rPr>
        <w:t>​यह सोचते ही उसने अपना मन बना लिया. वह उठा, कपडे बदले, चेहरा साफ किया और सीधे सूर्यवंश के' ज्ञान- मंदिर' (Library) की ओर चल दिया. उसे हथियार चलाने की कोई बेहतरीन युद्ध- कला (Martial Technique) ढूंढनी थी.</w:t>
      </w:r>
      <w:r>
        <w:t xml:space="preserve"> </w:t>
      </w:r>
      <w:r>
        <w:rPr>
          <w:b w:val="0"/>
          <w:i w:val="0"/>
        </w:rPr>
        <w:t>​ज्ञान- मंदिर तीन मंजिलों का था. पहली मंजिल पर साधारण तकनीकें थीं, दूसरी पर मध्यम श्रेणी की, और तीसरी मंजिल एक रहस्य थी. नियम था कि केवल' सैनिक' ही पहली मंजिल पर जा सकता है और' योद्धा' दूसरी पर. पहले वीरवर्धन' कलंक' था, इसलिए उसे अंदर जाने की इजाजत नहीं थी. पर अब उसे कोई रोकने वाला नहीं था.</w:t>
      </w:r>
      <w:r>
        <w:t xml:space="preserve"> </w:t>
      </w:r>
      <w:r>
        <w:rPr>
          <w:b w:val="0"/>
          <w:i w:val="0"/>
        </w:rPr>
        <w:t>​जैसे ही उसने अंदर कदम रखा, वहां मौजूद चेलों में कानाफूसी शुरू हो गई.</w:t>
      </w:r>
      <w:r>
        <w:t xml:space="preserve"> </w:t>
      </w:r>
      <w:r>
        <w:rPr>
          <w:b w:val="0"/>
          <w:i w:val="0"/>
        </w:rPr>
        <w:t>देखो, वीरवर्धन आया है.</w:t>
      </w:r>
      <w:r>
        <w:t xml:space="preserve"> </w:t>
      </w:r>
      <w:r>
        <w:rPr>
          <w:b w:val="0"/>
          <w:i w:val="0"/>
        </w:rPr>
        <w:t>इसे अंदर कैसे आने दिया? यह तो नौवें स्तर पर है न?</w:t>
      </w:r>
      <w:r>
        <w:t xml:space="preserve"> </w:t>
      </w:r>
      <w:r>
        <w:rPr>
          <w:b w:val="0"/>
          <w:i w:val="0"/>
        </w:rPr>
        <w:t>अबे मूर्ख! उसने सूर्यभान को हराया है, मतलब वह अब' सैनिक' बन चुका है. वहां खडे पहरेदार' महा- योद्धा' हैं, उन्होंने इसे नहीं रोका मतलब यह अब हकदार है।</w:t>
      </w:r>
      <w:r>
        <w:t xml:space="preserve"> </w:t>
      </w:r>
      <w:r>
        <w:rPr>
          <w:b w:val="0"/>
          <w:i w:val="0"/>
        </w:rPr>
        <w:t>​वीरवर्धन ने उनकी बातों को अनसुना कर दिया और हथियारों वाली अलमारी की ओर बढा. उसने कई किताबें देखीं:</w:t>
      </w:r>
      <w:r>
        <w:t xml:space="preserve"> </w:t>
      </w:r>
      <w:r>
        <w:rPr>
          <w:b w:val="0"/>
          <w:i w:val="0"/>
        </w:rPr>
        <w:t>​' वज्र- तलवार कला' पीत श्रेणी, मध्यम स्तर. रफ्तार बिजली जैसी.</w:t>
      </w:r>
      <w:r>
        <w:t xml:space="preserve"> </w:t>
      </w:r>
      <w:r>
        <w:rPr>
          <w:b w:val="0"/>
          <w:i w:val="0"/>
        </w:rPr>
        <w:t>​' पर्वत- भेदी कुल्हाडी' पीत श्रेणी, निम्न स्तर. पहाडों को चीरने वाली शक्ति.</w:t>
      </w:r>
      <w:r>
        <w:t xml:space="preserve"> </w:t>
      </w:r>
      <w:r>
        <w:rPr>
          <w:b w:val="0"/>
          <w:i w:val="0"/>
        </w:rPr>
        <w:t>​' भ्रामक भाला' पीत श्रेणी, निम्न स्तर.</w:t>
      </w:r>
      <w:r>
        <w:t xml:space="preserve"> </w:t>
      </w:r>
      <w:r>
        <w:rPr>
          <w:b w:val="0"/>
          <w:i w:val="0"/>
        </w:rPr>
        <w:t>​वीरवर्धन एक के बाद एक किताबें पढता गया, पर उसे कुछ भी पसंद नहीं आया. सबका वर्णन बहुत बढा- चढाकर किया गया था, पर तकनीकें साधारण थीं. तभी उसकी नजर सबसे नीचे वाली अलमारी के कोने में धूल से ढकी एक पुरानी किताब पर पडी. उस पर धुंधले अक्षरों में कुछ लिखा था जिसने वीरवर्धन का ध्यान खींच लिया.</w:t>
      </w:r>
      <w:r>
        <w:t xml:space="preserve"> </w:t>
      </w:r>
      <w:r>
        <w:rPr>
          <w:b w:val="0"/>
          <w:i w:val="0"/>
        </w:rPr>
        <w:t>​' आकाश श्रेणी! (Heaven Ranked! )</w:t>
      </w:r>
      <w:r>
        <w:t xml:space="preserve"> </w:t>
      </w:r>
      <w:r>
        <w:rPr>
          <w:b w:val="0"/>
          <w:i w:val="0"/>
        </w:rPr>
        <w:t>​वीरवर्धन ने चारों ओर देखा कि कोई देख तो नहीं रहा, फिर धीरे से वह किताब उठा ली. वह मन ही मन झूम उठा—' लगता है आज मेरी किस्मत वाकई मेहरबान है! पहली मंजिल पर एक' आकाश श्रेणी' की तकनीक!</w:t>
      </w:r>
      <w:r>
        <w:t xml:space="preserve"> </w:t>
      </w:r>
      <w:r>
        <w:rPr>
          <w:b w:val="0"/>
          <w:i w:val="0"/>
        </w:rPr>
        <w:t>​तकनीक का नाम था—' नील- नाग संहार प्रहार' (Dragon Subduing Slash)। यह एक तलवार (सबर/Saber) चलाने की तकनीक थी जिसमें तेरह वार थे. हर वार पिछले वाले से ज्यादा ऊर्जा मांगता था. अभी वीरवर्धन की जो हालत थी, वह इसका पहला वार' नील- ड्रेगन की वापसी' भी नहीं कर सकता था.</w:t>
      </w:r>
      <w:r>
        <w:t xml:space="preserve"> </w:t>
      </w:r>
      <w:r>
        <w:rPr>
          <w:b w:val="0"/>
          <w:i w:val="0"/>
        </w:rPr>
        <w:t>​उसने वह किताब अपनी आस्तीन में छिपाई और साथ में एक साधारण पीत तकनीक लेकर ज्ञान- मंदिर के प्रबंधक, महागुरु अच्युत (Xiao Jue) के पास पहुँचा. अच्युत उसके पिता के सगे भाई थे, जो कभी एक महान योद्धा थे, पर चोट के कारण अब पुस्तकालय संभालते थे.</w:t>
      </w:r>
      <w:r>
        <w:t xml:space="preserve"> </w:t>
      </w:r>
      <w:r>
        <w:rPr>
          <w:b w:val="0"/>
          <w:i w:val="0"/>
        </w:rPr>
        <w:t>​अच्युत ने जब वह किताब देखी, तो वे चौंक गए. वीरवर्धन, तुम्हें यह कहाँ मिली?</w:t>
      </w:r>
      <w:r>
        <w:t xml:space="preserve"> </w:t>
      </w:r>
      <w:r>
        <w:rPr>
          <w:b w:val="0"/>
          <w:i w:val="0"/>
        </w:rPr>
        <w:t>​वीरवर्धन ने सच बता दिया. अच्युत हँसे, यह किताब बहुत समय बाद सामने आई है. पर बेटा, तुम इसे ले जा तो सकते हो, पर अभ्यास नहीं कर सकते।</w:t>
      </w:r>
      <w:r>
        <w:t xml:space="preserve"> </w:t>
      </w:r>
      <w:r>
        <w:rPr>
          <w:b w:val="0"/>
          <w:i w:val="0"/>
        </w:rPr>
        <w:t>​" क्यों? वीरवर्धन ने पूछा.</w:t>
      </w:r>
    </w:p>
    <w:p>
      <w:r>
        <w:rPr>
          <w:b w:val="0"/>
          <w:i w:val="0"/>
        </w:rPr>
        <w:t>​अच्युत ने थोडा मजाक के लहजे में कहा, क्या तुम्हें लगा कि तुम्हें कोई खजाना मिल गया है? जिसे सीखकर तुम रातों- रात अजेय बन जाओगे? बेटा, यह तकनीक केवल वही सीख सकता है जिसकी प्राण- शक्ति नील- ड्रेगन हो. बाकी कोई भी इसे करने की कोशिश करेगा, तो उसका शरीर फट जाएगा. और हमारे कुल में हजारों सालों से नील- ड्रेगन जाग्रत नहीं हुआ है. इसलिए यह किताब रद्दी के समान है।</w:t>
      </w:r>
      <w:r>
        <w:t xml:space="preserve"> </w:t>
      </w:r>
      <w:r>
        <w:rPr>
          <w:b w:val="0"/>
          <w:i w:val="0"/>
        </w:rPr>
        <w:t>​नील- ड्रेगन!</w:t>
      </w:r>
    </w:p>
    <w:p>
      <w:r>
        <w:rPr>
          <w:b w:val="0"/>
          <w:i w:val="0"/>
        </w:rPr>
        <w:t>​वीरवर्धन का दिल जोर से धडका, पर उसने चेहरा सपाट रखा. अच्छा, तो यह बात है. चाचा जी, क्या मैं इसे बस पढने के लिए ले जा सकता हूँ? मैं वादा करता हूँ कि अभ्यास नहीं करूँगा।</w:t>
      </w:r>
      <w:r>
        <w:t xml:space="preserve"> </w:t>
      </w:r>
      <w:r>
        <w:rPr>
          <w:b w:val="0"/>
          <w:i w:val="0"/>
        </w:rPr>
        <w:t>​अच्युत मान गए, ले जाओ, यह वैसे भी एक प्रतिलिपि (Copy) है. इसे वापस करने की जरूरत नहीं है, बस याद रखना—कभी इसे आजमाना मत।</w:t>
      </w:r>
      <w:r>
        <w:t xml:space="preserve"> </w:t>
      </w:r>
      <w:r>
        <w:rPr>
          <w:b w:val="0"/>
          <w:i w:val="0"/>
        </w:rPr>
        <w:t>​वीरवर्धन जाने ही वाला था कि उसे एक जानी- पहचानी आवाज सुनाई दी. वह सूर्यभान था, जो दूसरी मंजिल से नीचे उतर रहा था. मतलब सूर्यभान अब' योद्धा' (Martial Master) बन चुका था.</w:t>
      </w:r>
    </w:p>
    <w:p>
      <w:r>
        <w:rPr>
          <w:b w:val="0"/>
          <w:i w:val="0"/>
        </w:rPr>
        <w:t>​सूर्यभान के चेहरे पर घमंड अभी भी था, पर उसकी आँखों में वीरवर्धन के लिए गहरी नफरत छिपी थी. वह वीरवर्धन के पास आया और धीरे से बोला, हमारे बीच का युद्ध अभी खत्म नहीं हुआ है. उस दिन के अपमान का हिसाब मैं ब्याज समेत लूँगा।</w:t>
      </w:r>
      <w:r>
        <w:t xml:space="preserve"> </w:t>
      </w:r>
      <w:r>
        <w:rPr>
          <w:b w:val="0"/>
          <w:i w:val="0"/>
        </w:rPr>
        <w:t>​वीरवर्धन मन ही मन हँसा. अपमान? इन सालों में तुमने मेरा जो अपमान किया, उसका क्या? पर उसने कुछ कहा नहीं और चुपचाप बाहर निकल गया.</w:t>
      </w:r>
    </w:p>
    <w:p>
      <w:r>
        <w:br w:type="page"/>
      </w:r>
    </w:p>
    <w:p>
      <w:pPr>
        <w:pStyle w:val="Heading1"/>
      </w:pPr>
      <w:r>
        <w:t>Ch 22 - दिव्यअस्त्र 'चंद्र छाया'</w:t>
      </w:r>
    </w:p>
    <w:p>
      <w:r>
        <w:rPr>
          <w:b w:val="0"/>
          <w:i w:val="0"/>
        </w:rPr>
        <w:t>​वीरवर्धन कोई अधर्मी या चंचल स्वभाव का व्यक्ति नहीं था. अगर वह ऐसा होता, तो उस दिन अखाडे में वह अपनी' दिव्य वज्र प्रहार' तकनीक से सूर्यभान के परखच्चे उडा देता. लेकिन आज सूर्यभान ने दोबारा आकर उसे उकसाया था, जिससे वीरवर्धन के भीतर क्रोध की अग्नि भडक उठी. सिर्फ योद्धा (Martial Master) स्तर पर ही तो पहुँचे हो, इतना घमंड करने की क्या जरूरत है?</w:t>
      </w:r>
    </w:p>
    <w:p>
      <w:r>
        <w:rPr>
          <w:b w:val="0"/>
          <w:i w:val="0"/>
        </w:rPr>
        <w:t>​चूँकि वे दोनों इस समय महागुरु अच्युत के सामने थे, वीरवर्धन ने अपना आपा नहीं खोया. इसके बजाय, उसने एक फीकी मुस्कान के साथ कहा, पहले इतनी काबिलियत पैदा कर लो कि तुम्हारी बातें हकीकत लगें, फिर बडी- बडी बातें करना। सूर्यभान के जवाब का इंतजार किए बिना, वह मुडा और वहाँ से चल दिया.</w:t>
      </w:r>
    </w:p>
    <w:p>
      <w:r>
        <w:rPr>
          <w:b w:val="0"/>
          <w:i w:val="0"/>
        </w:rPr>
        <w:t>​" तुम.</w:t>
      </w:r>
      <w:r>
        <w:t xml:space="preserve"> </w:t>
      </w:r>
      <w:r>
        <w:rPr>
          <w:b w:val="0"/>
          <w:i w:val="0"/>
        </w:rPr>
        <w:t>​सूर्यभान वीरवर्धन की जाती हुई पीठ को घूरता रहा. उसकी आँखों में नफरत का जहर उतर आया और उसने अपनी मुट्ठियाँ कस लीं. मैं, सूर्यभान, इस कचरे से दोबारा नहीं हारूँगा, चाहे मुझे कोई भी रास्ता क्यों न अपनाना पडे!</w:t>
      </w:r>
      <w:r>
        <w:t xml:space="preserve"> </w:t>
      </w:r>
      <w:r>
        <w:rPr>
          <w:b w:val="0"/>
          <w:i w:val="0"/>
        </w:rPr>
        <w:t>​" छोटे कुंवर जी! बडी मुश्किल से आप मिले. महागुरु भानुप्रताप आपको हर जगह ढूंढ रहे हैं।</w:t>
      </w:r>
      <w:r>
        <w:t xml:space="preserve"> </w:t>
      </w:r>
      <w:r>
        <w:rPr>
          <w:b w:val="0"/>
          <w:i w:val="0"/>
        </w:rPr>
        <w:t>​वीरवर्धन अपने कमरे की ओर लौट ही रहा था कि उसे वही दासी मिली जिसने उसे शक्ति- परीक्षण के दिन संदेश दिया था. उसे थोडा अजीब लगा; महागुरु उसे क्यों ढूंढ रहे होंगे? उसने रुककर दासी की ओर देखा, क्या तुम्हें पता है कि महागुरु ने मुझे क्यों बुलाया है?</w:t>
      </w:r>
    </w:p>
    <w:p>
      <w:r>
        <w:rPr>
          <w:b w:val="0"/>
          <w:i w:val="0"/>
        </w:rPr>
        <w:t>​दासी ने बडी विनम्रता से उत्तर दिया, मुझे विस्तार से तो नहीं पता, पर महागुरु थोडे चिंतित लग रहे थे. जरूर कोई जरूरी बात होगी।</w:t>
      </w:r>
      <w:r>
        <w:t xml:space="preserve"> </w:t>
      </w:r>
      <w:r>
        <w:rPr>
          <w:b w:val="0"/>
          <w:i w:val="0"/>
        </w:rPr>
        <w:t>​अतीत में, यही दासी वीरवर्धन को नजरअंदाज कर देती थी और संदेश देकर तुरंत चली जाती थी. पर आज, उसका लहजा न केवल बदला हुआ था, बल्कि वह सम्मान के साथ झुककर बात कर रही थी. वीरवर्धन ने उसके बदलते बर्ताव पर ध्यान नहीं दिया और शांत भाव से कहा, ठीक है, आगे चलो।</w:t>
      </w:r>
      <w:r>
        <w:t xml:space="preserve"> </w:t>
      </w:r>
      <w:r>
        <w:rPr>
          <w:b w:val="0"/>
          <w:i w:val="0"/>
        </w:rPr>
        <w:t>​रास्ते भर वह दासी थोडी घबराई हुई लग रही थी और मन ही मन कुछ बुदबुदा रही थी. उसने वीरवर्धन से दोबारा बात करने की हिम्मत नहीं की. महागुरु के आंगन तक पहुँचाने के बाद, उसने तुरंत विदा ली.</w:t>
      </w:r>
    </w:p>
    <w:p>
      <w:r>
        <w:rPr>
          <w:b w:val="0"/>
          <w:i w:val="0"/>
        </w:rPr>
        <w:t>​आंगन में प्रवेश करते ही वीरवर्धन ने देखा कि महागुरु भानुप्रताप बीच में रखी पत्थर की मेज के पास बैठे थे. उन्होंने हाथ के इशारे से वीरवर्धन को बुलाया. चूँकि महाराज विक्रम सिंह साधना में लीन थे, इसलिए इस समय कुल में महागुरु का पद सबसे ऊँचा था. वीरवर्धन ने कोई लापरवाही नहीं बरती और तेजी से उनके पास पहुँचा.</w:t>
      </w:r>
    </w:p>
    <w:p>
      <w:r>
        <w:rPr>
          <w:b w:val="0"/>
          <w:i w:val="0"/>
        </w:rPr>
        <w:t>​वीरवर्धन को सामने खडा देख महागुरु धीरे से मुस्कुराए, बैठो बेटा, हम परिवार हैं, इतना संकोच करने की जरूरत नहीं है।</w:t>
      </w:r>
      <w:r>
        <w:t xml:space="preserve"> </w:t>
      </w:r>
      <w:r>
        <w:rPr>
          <w:b w:val="0"/>
          <w:i w:val="0"/>
        </w:rPr>
        <w:t>​वीरवर्धन ने धन्यवाद कहा और बैठ गया. फिर उसने सावधानी से पूछा, मैं जान सकता हूँ कि महागुरु ने मुझे क्यों याद किया?</w:t>
      </w:r>
    </w:p>
    <w:p>
      <w:r>
        <w:rPr>
          <w:b w:val="0"/>
          <w:i w:val="0"/>
        </w:rPr>
        <w:t>​भानुप्रताप ने मुस्कुराते हुए मेज पर रखे टी- पॉट से प्याले में चाय डाली, ये दक्षिण की सबसे बेहतरीन चाय की पत्तियां हैं, इन्हें ढूँढना बहुत मुश्किल होता है. इसे चखकर देखो!</w:t>
      </w:r>
    </w:p>
    <w:p>
      <w:r>
        <w:rPr>
          <w:b w:val="0"/>
          <w:i w:val="0"/>
        </w:rPr>
        <w:t>​वीरवर्धन को चाय की बहुत समझ नहीं थी, पर उसने एक घूँट लिया और फिर वही सवाल दोहराया. महागुरु ने उसे टोकते हुए कहा, जल्दबाजी मत करो. पहले मुझे युलन के मामले में तुम्हारी मदद के लिए शुक्रिया कहने दो. वह लडकी सालों से पहाड पर थी और नीचे आने को तैयार नहीं थी. अगर तुम न होते, तो वह शायद कभी वापस नहीं लौटती।</w:t>
      </w:r>
      <w:r>
        <w:t xml:space="preserve"> </w:t>
      </w:r>
      <w:r>
        <w:rPr>
          <w:b w:val="0"/>
          <w:i w:val="0"/>
        </w:rPr>
        <w:t>​" युलन ने मुझे बताया कि तुम्हारी प्राण- शक्ति एक' बैंगनी ज्वाला' है. क्या मैं उसे देख सकता हूँ?</w:t>
      </w:r>
      <w:r>
        <w:t xml:space="preserve"> </w:t>
      </w:r>
      <w:r>
        <w:rPr>
          <w:b w:val="0"/>
          <w:i w:val="0"/>
        </w:rPr>
        <w:t>​वीरवर्धन ने सिर हिलाया और उसके हाथ पर बैंगनी आग का एक गोला प्रकट हुआ. वह लगातार नाच रहा था और उससे एक अजीब सी दिव्य रोशनी निकल रही थी. महागुरु ने उस आग पर अपनी नजरें गडाईं. फिर उन्होंने अपना दाहिना हाथ आगे बढाया और अपनी प्राण- शक्ति (Essence) से एक खिंचाव पैदा किया. वीरवर्धन ने प्रतिरोध नहीं किया और आग की एक लौ को महागुरु की ओर जाने दिया.</w:t>
      </w:r>
      <w:r>
        <w:t xml:space="preserve"> </w:t>
      </w:r>
      <w:r>
        <w:rPr>
          <w:b w:val="0"/>
          <w:i w:val="0"/>
        </w:rPr>
        <w:t>​" जुजु.</w:t>
      </w:r>
    </w:p>
    <w:p>
      <w:r>
        <w:rPr>
          <w:b w:val="0"/>
          <w:i w:val="0"/>
        </w:rPr>
        <w:t>​उस आग को अपनी ऊर्जा सोखते देख महागुरु संतुष्ट होकर बोले, यह आग वाकई बहुत आक्रामक है. कोई आश्चर्य नहीं कि सूर्यभान इससे विचलित हो गया. यहाँ तक कि मेरे जैसे' महा- योद्धा' को भी इसे बुझाने के लिए काफी मशक्कत करनी पडेगी।</w:t>
      </w:r>
      <w:r>
        <w:t xml:space="preserve"> </w:t>
      </w:r>
      <w:r>
        <w:rPr>
          <w:b w:val="0"/>
          <w:i w:val="0"/>
        </w:rPr>
        <w:t>​वीरवर्धन ने विनम्रता दिखाई, महागुरु आप बहुत उदार हैं. आपकी शक्ति के सामने यह आग कुछ भी नहीं है।</w:t>
      </w:r>
      <w:r>
        <w:t xml:space="preserve"> </w:t>
      </w:r>
      <w:r>
        <w:rPr>
          <w:b w:val="0"/>
          <w:i w:val="0"/>
        </w:rPr>
        <w:t>​उसकी विनम्रता देख भानुप्रताप खुश हुए. उन्होंने हाथ हिलाकर आग बुझाई और कहा, यह आग अत्यंत शुद्ध है. तुम्हें भविष्य में' वैद्य' (Alchemist) बनने का प्रयास करना चाहिए।</w:t>
      </w:r>
      <w:r>
        <w:t xml:space="preserve"> </w:t>
      </w:r>
      <w:r>
        <w:rPr>
          <w:b w:val="0"/>
          <w:i w:val="0"/>
        </w:rPr>
        <w:t>​आर्यावर्त में वैद्य बनने के लिए आग का जाग्रत होना बुनियादी शर्त थी. महागुरु को यह नहीं पता था कि यह' बैंगनी आग' वीरवर्धन की असली प्राण- शक्ति नहीं है. वीरवर्धन ने सहमति में सिर हिलाया, मैंने भी ऐसा सोचा है, पर वैद्य बनने की शर्तें बहुत कठिन हैं. हमारे पूरे शहर में कोई भी' द्वितीय श्रेणी' का वैद्य नहीं है।</w:t>
      </w:r>
      <w:r>
        <w:t xml:space="preserve"> </w:t>
      </w:r>
      <w:r>
        <w:rPr>
          <w:b w:val="0"/>
          <w:i w:val="0"/>
        </w:rPr>
        <w:t>​महागुरु कुछ देर सोचते रहे और फिर बोले, मेरे पास आयुर्वेद और औषधि- निर्माण की कुछ शुरुआती किताबें हैं. मैं उन्हें जल्द ही तुम्हारे पास भिजवा दूँगा।</w:t>
      </w:r>
      <w:r>
        <w:t xml:space="preserve"> </w:t>
      </w:r>
      <w:r>
        <w:rPr>
          <w:b w:val="0"/>
          <w:i w:val="0"/>
        </w:rPr>
        <w:t>​वीरवर्धन को यह जानकर खुशी हुई कि उसे इस दुनिया की औषधि- विज्ञान को समझने का मौका मिलेगा. उसने मुस्कुराते हुए आभार व्यक्त किया. लेकिन काफी देर बीतने के बाद भी महागुरु ने असल मुद्दे की बात नहीं की थी.</w:t>
      </w:r>
    </w:p>
    <w:p>
      <w:r>
        <w:rPr>
          <w:b w:val="0"/>
          <w:i w:val="0"/>
        </w:rPr>
        <w:t>​" वीरवर्धन, इस साल की' दशवर्षीय महा- प्रतियोगिता' में, मैं चाहता हूँ कि तुम हमारे कुल की ओर से लडो. तुम्हारा क्या विचार है?</w:t>
      </w:r>
      <w:r>
        <w:t xml:space="preserve"> </w:t>
      </w:r>
      <w:r>
        <w:rPr>
          <w:b w:val="0"/>
          <w:i w:val="0"/>
        </w:rPr>
        <w:t>​महागुरु ने जैसे वीरवर्धन के मन की बात पढ ली हो. यह प्रतियोगिता सूर्यवंश के अस्तित्व की लडाई थी. अगर वे हार जाते, तो सप्तश्रृंगी पर्वत उनके हाथ से निकल जाता और कुल की बर्बादी तय थी. वीरवर्धन भले ही इस दुनिया का नहीं था, पर अब उसे इस कुल की जिम्मेदारी उठानी ही थी. युलन और अपने पिता की खातिर वह पीछे नहीं हट सकता था.</w:t>
      </w:r>
      <w:r>
        <w:t xml:space="preserve"> </w:t>
      </w:r>
      <w:r>
        <w:rPr>
          <w:b w:val="0"/>
          <w:i w:val="0"/>
        </w:rPr>
        <w:t>​वीरवर्धन ने चुप्पी साधी, तो महागुरु ने आगे कहा, यह तुम्हारे पिता का भी सुझाव है. उन्हें पता चला कि तुमने अपनी शक्ति जाग्रत कर ली है और सूर्यभान को हराया है, वे बहुत खुश हैं।</w:t>
      </w:r>
      <w:r>
        <w:t xml:space="preserve"> </w:t>
      </w:r>
      <w:r>
        <w:rPr>
          <w:b w:val="0"/>
          <w:i w:val="0"/>
        </w:rPr>
        <w:t>​" पिताजी? क्या वे साधना से बाहर आ गए? वीरवर्धन ने हैरानी से पूछा.</w:t>
      </w:r>
    </w:p>
    <w:p>
      <w:r>
        <w:rPr>
          <w:b w:val="0"/>
          <w:i w:val="0"/>
        </w:rPr>
        <w:t>​भानुप्रताप हँसे, साधना में होने के बाद भी वे इंसान हैं, उन्हें भी अन्न- जल की जरूरत होती है. मैंने उन्हें तुम्हारी प्रगति के बारे में बताया था और उन्होंने ही तुम्हारा नाम इस प्रतियोगिता के लिए सुझाया।</w:t>
      </w:r>
      <w:r>
        <w:t xml:space="preserve"> </w:t>
      </w:r>
      <w:r>
        <w:rPr>
          <w:b w:val="0"/>
          <w:i w:val="0"/>
        </w:rPr>
        <w:t>​वीरवर्धन को आश्चर्य हुआ कि उसके पिता उसकी शक्ति के बारे में जानकर हैरान नहीं हुए. क्या उन्हें पहले से पता था कि वह नील- ड्रेगन का उत्तराधिकारी है?</w:t>
      </w:r>
    </w:p>
    <w:p>
      <w:r>
        <w:rPr>
          <w:b w:val="0"/>
          <w:i w:val="0"/>
        </w:rPr>
        <w:t>​" महागुरु, पिताजी कब तक बाहर आएंगे? उन्हें साधना में तीन साल हो चुके हैं।</w:t>
      </w:r>
      <w:r>
        <w:t xml:space="preserve"> </w:t>
      </w:r>
      <w:r>
        <w:rPr>
          <w:b w:val="0"/>
          <w:i w:val="0"/>
        </w:rPr>
        <w:t>​महागुरु ने गंभीरता से जवाब दिया, तुम्हारे पिता की साधना की पद्धति अलग है. वे एक' महा- संत' (Martial Saint) के शिखर पर पहुँचने की तैयारी कर रहे हैं. अगर वे सफल हुए, तो हमारा कुल पूरे क्षेत्र में सबसे शक्तिशाली होगा. लेकिन इसके लिए सप्तश्रृंगी पर्वत का हमारे पास रहना जरूरी है. चंद्रवंशी खानदान बहुत तेजी से शक्तिशाली हो रहा है और हम उन्हें कम नहीं आंक सकते. इसलिए बेटा, इस प्रतियोगिता को बहुत गंभीरता से लेना।</w:t>
      </w:r>
      <w:r>
        <w:t xml:space="preserve"> </w:t>
      </w:r>
      <w:r>
        <w:rPr>
          <w:b w:val="0"/>
          <w:i w:val="0"/>
        </w:rPr>
        <w:t>​महागुरु ने बातों ही बातों में वीरवर्धन को उसकी जिम्मेदारी का अहसास करा दिया था. वीरवर्धन ने सोचा कि यह एक अच्छा मौका है कुछ लाभ उठाने का. उसे एक हथियार की जरूरत थी.</w:t>
      </w:r>
      <w:r>
        <w:t xml:space="preserve"> </w:t>
      </w:r>
      <w:r>
        <w:rPr>
          <w:b w:val="0"/>
          <w:i w:val="0"/>
        </w:rPr>
        <w:t>​उसने थोडा लाचार चेहरा बनाकर कहा, महागुरु, मैं मना नहीं कर रहा, पर मेरे पास तो कोई दिव्य- अस्त्र (Spirit Weapon) भी नहीं है।</w:t>
      </w:r>
      <w:r>
        <w:t xml:space="preserve"> </w:t>
      </w:r>
      <w:r>
        <w:rPr>
          <w:b w:val="0"/>
          <w:i w:val="0"/>
        </w:rPr>
        <w:t>​भानुप्रताप मुस्कुराए, तुम्हारी भूख तो बडी है! सीधा दिव्य- अस्त्र मांग रहे हो? क्या तुम्हें लगता है ये इतनी आसानी से मिलते हैं? सूर्यभान को भी' योद्धा' स्तर पर पहुँचने के बाद ही एक अस्त्र मिला था।</w:t>
      </w:r>
      <w:r>
        <w:t xml:space="preserve"> </w:t>
      </w:r>
      <w:r>
        <w:rPr>
          <w:b w:val="0"/>
          <w:i w:val="0"/>
        </w:rPr>
        <w:t>​वीरवर्धन की उम्मीद टूटने ही वाली थी कि महागुरु ने बात पलट दी, लेकिन, मेरे पास कुछ अपने निजी अस्त्र हैं. तुम उनमें से एक चुन सकते हो।</w:t>
      </w:r>
      <w:r>
        <w:t xml:space="preserve"> </w:t>
      </w:r>
      <w:r>
        <w:rPr>
          <w:b w:val="0"/>
          <w:i w:val="0"/>
        </w:rPr>
        <w:t>​महागुरु ने हाथ हवा में लहराया और मेज पर चार अस्त्र प्रकट हो गए. एक और' मायावी अंगूठी' वीरवर्धन को उस अंगूठी से जलन होने लगी. उसने तय किया कि जब वह खुद अस्त्र बनाना सीखेगा, तो सबसे पहले अपने लिए ऐसी अंगूठी बनाएगा.</w:t>
      </w:r>
      <w:r>
        <w:t xml:space="preserve"> </w:t>
      </w:r>
      <w:r>
        <w:rPr>
          <w:b w:val="0"/>
          <w:i w:val="0"/>
        </w:rPr>
        <w:t>​मेज पर रखे अस्त्रों में तीन तलवारें थीं और एक सबर (Saber)। ये सभी निम्न श्रेणी के अस्त्र लग रहे थे, पर वीरवर्धन के लिए यह शुरुआत के लिए काफी था. उसे अपनी' नील- नाग संहार प्रहार' कला के लिए एक सबर की ही जरूरत थी.</w:t>
      </w:r>
      <w:r>
        <w:t xml:space="preserve"> </w:t>
      </w:r>
      <w:r>
        <w:rPr>
          <w:b w:val="0"/>
          <w:i w:val="0"/>
        </w:rPr>
        <w:t>​उसने उस सबर को उठाया. उसकी मूठ पर दो शब्द लिखे थे—' चंद्र- छाया' (Lunar Shadow)।</w:t>
      </w:r>
      <w:r>
        <w:t xml:space="preserve"> </w:t>
      </w:r>
      <w:r>
        <w:rPr>
          <w:b w:val="0"/>
          <w:i w:val="0"/>
        </w:rPr>
        <w:t>​" मैं यह' चंद्र- छाया' लूँगा, वीरवर्धन ने अपना चुनाव कर लिया.</w:t>
      </w:r>
    </w:p>
    <w:p>
      <w:r>
        <w:br w:type="page"/>
      </w:r>
    </w:p>
    <w:p>
      <w:pPr>
        <w:pStyle w:val="Heading1"/>
      </w:pPr>
      <w:r>
        <w:t>Ch 23 - उल्कापात प्रहार</w:t>
      </w:r>
    </w:p>
    <w:p>
      <w:r>
        <w:rPr>
          <w:b w:val="0"/>
          <w:i w:val="0"/>
        </w:rPr>
        <w:t>​सूर्यवंशी हवेली, वीरवर्धन का एकांत आंगन.</w:t>
      </w:r>
    </w:p>
    <w:p>
      <w:r>
        <w:rPr>
          <w:b w:val="0"/>
          <w:i w:val="0"/>
        </w:rPr>
        <w:t>​पूरे महल में हर किसी को अपना निजी आंगन रखने की अनुमति नहीं थी. यह विशेषाधिकार केवल कुल के बडों, खास मेहमानों या मुख्य वंश के उत्तराधिकारियों जैसे वीरवर्धन के पास ही था.</w:t>
      </w:r>
    </w:p>
    <w:p>
      <w:r>
        <w:rPr>
          <w:b w:val="0"/>
          <w:i w:val="0"/>
        </w:rPr>
        <w:t>​वीरवर्धन अपनी नई निम्न श्रेणी की पीत- तलवार—' चंद्र- छाया' का बारीकी से निरीक्षण कर रहा था. यह सबर (Saber) एक दशमलव दो मीटर लंबी और दो उंगलियों जितनी चौडी थी. इसकी धार बहुत ही चिकनी और सुडौल थी, जो देखने में किसी काल- दूत के दरांती जैसी लगती थी, पर उतनी लंबी नहीं थी.</w:t>
      </w:r>
    </w:p>
    <w:p>
      <w:r>
        <w:rPr>
          <w:b w:val="0"/>
          <w:i w:val="0"/>
        </w:rPr>
        <w:t>​अपनी आँखें मूँदकर उसने अपनी चेतना को शरीर के भीतर उतारा. वीरवर्धन ने तलवार के भीतर छिपी शक्ति को टटोला. तलवार से एक धुंधली सी ऊर्जा निकलकर वीरवर्धन के शरीर में प्रवेश कर गई और धीरे- धीरे उसके नाभि- चक्र (Dantian) की ओर बढने लगी.</w:t>
      </w:r>
    </w:p>
    <w:p>
      <w:r>
        <w:rPr>
          <w:b w:val="0"/>
          <w:i w:val="0"/>
        </w:rPr>
        <w:t>​धीरे- धीरे, धागे जैसी यह बारीक ऊर्जा उसके नाभि- चक्र में मौजूद नील- ड्रेगन (Azure Dragon) की प्राण- शक्ति में समा गई. जवाब में, नील- ड्रेगन ने अपने भीतर से' प्राण- तत्व' (Essence) की एक धारा उसी धागे के सहारे वापस तलवार में भेज दी.</w:t>
      </w:r>
    </w:p>
    <w:p>
      <w:r>
        <w:rPr>
          <w:b w:val="0"/>
          <w:i w:val="0"/>
        </w:rPr>
        <w:t>​वीरवर्धन की खुशी का ठिकाना नहीं रहा. नील- ड्रेगन से निकलने वाला यह प्राण- तत्व पहले से कहीं ज्यादा स्वच्छ, शुद्ध और शक्तिशाली था. शायद तलवार निम्न श्रेणी की थी, इसलिए ऊर्जा का आदान- प्रदान केवल उस पतले धागे तक सीमित था. वीरवर्धन महसूस कर सकता था कि उसकी प्राण- शक्ति का केवल दस प्रतिशत हिस्सा ही तलवार में जा पा रहा था. अगर यह अस्त्र उच्च श्रेणी का होता, तो यह जुडाव और भी गहरा होता, उसने सोचा.</w:t>
      </w:r>
    </w:p>
    <w:p>
      <w:r>
        <w:rPr>
          <w:b w:val="0"/>
          <w:i w:val="0"/>
        </w:rPr>
        <w:t>​उसने आँखें खोलीं और अपनी नई तलवार को हवा में लहराया. तलवार की धार के चारों ओर बिजली की चमक दौडने लगी और समय- समय पर तलवार की सतह पर नील- ड्रेगन की परछाईं साफ दिखाई देने लगी.</w:t>
      </w:r>
    </w:p>
    <w:p>
      <w:r>
        <w:rPr>
          <w:b w:val="0"/>
          <w:i w:val="0"/>
        </w:rPr>
        <w:t>​" हा!</w:t>
      </w:r>
      <w:r>
        <w:t xml:space="preserve"> </w:t>
      </w:r>
      <w:r>
        <w:rPr>
          <w:b w:val="0"/>
          <w:i w:val="0"/>
        </w:rPr>
        <w:t>​वीरवर्धन ने एक हुंकार भरी और जोर से उछलकर' चंद्र- छाया' से हवा में तीन प्रहार किए. तभी कुछ अद्भुत हुआ. जैसे ही उसकी अपनी शक्ति खत्म होने को आई, उसके शरीर के भीतर मौजूद नील- ड्रेगन ने ऊर्जा का एक नया रेला भेज दिया. तलवार पर मौजूद ड्रेगन की परछाईं से शक्ति का ऐसा विस्फोट हुआ कि नीचे गिरते हुए वीरवर्धन का शरीर अचानक हवा में और ऊपर उछल गया!</w:t>
      </w:r>
      <w:r>
        <w:t xml:space="preserve"> </w:t>
      </w:r>
      <w:r>
        <w:rPr>
          <w:b w:val="0"/>
          <w:i w:val="0"/>
        </w:rPr>
        <w:t>​उस ऊर्जा के सहारे वीरवर्धन ने हवा में अपने शरीर को एक विचित्र तरीके से मोडा और वह और ऊँचा उठने लगा. उसके भीतर के नील- ड्रेगन से अजेय ऊर्जा का अटूट प्रवाह निकल रहा था!</w:t>
      </w:r>
      <w:r>
        <w:t xml:space="preserve"> </w:t>
      </w:r>
      <w:r>
        <w:rPr>
          <w:b w:val="0"/>
          <w:i w:val="0"/>
        </w:rPr>
        <w:t>​" पुच! पुच! पुच!</w:t>
      </w:r>
    </w:p>
    <w:p>
      <w:r>
        <w:rPr>
          <w:b w:val="0"/>
          <w:i w:val="0"/>
        </w:rPr>
        <w:t>​उसने फिर से तीन भयानक प्रहार किए. बिजली कडकी और एक ड्रेगन की दहाड गूँजी. ऐसा लगा मानो हजारों मीटर ऊपर बादलों में बिजली गरज रही हो. इन प्रहारों के बाद वीरवर्धन जमीन से तीस मीटर ऊपर पहुँच चुका था. इतनी ऊँचाई पर पहली बार होने के कारण उसे थोडा डर और घबराहट महसूस हुई.</w:t>
      </w:r>
    </w:p>
    <w:p>
      <w:r>
        <w:rPr>
          <w:b w:val="0"/>
          <w:i w:val="0"/>
        </w:rPr>
        <w:t>​परंतु, अनजाने को जानने की इच्छा ने उसके डर को दबा दिया. उसका मन एक वीर योद्धा के गर्व से भर गया. वह आसमान से इस धरती को देखना चाहता था. मैं, वीरवर्धन, आसमान में कितनी ऊँचाई तक उड सकता हूँ!</w:t>
      </w:r>
    </w:p>
    <w:p>
      <w:r>
        <w:rPr>
          <w:b w:val="0"/>
          <w:i w:val="0"/>
        </w:rPr>
        <w:t>​उसने तीन और प्रहार किए और उसका शरीर पाँच मीटर और ऊपर उठ गया. अब उसे सूर्यवंशी हवेली का आधा हिस्सा साफ दिखाई दे रहा था. यह तो अच्छा था कि उसका आंगन सुनसान था, वरना इस ऊँचाई पर उसे कोई भी देख लेता.</w:t>
      </w:r>
    </w:p>
    <w:p>
      <w:r>
        <w:rPr>
          <w:b w:val="0"/>
          <w:i w:val="0"/>
        </w:rPr>
        <w:t>​उसने इस प्रक्रिया को दो बार और दोहराया. अब वह जमीन से लगभग सत्तर- 80 मीटर ऊपर था. उसका प्राण- तत्व आधा खत्म हो चुका था. उसने और जोखिम नहीं लिया, क्योंकि अगर ऊर्जा खत्म हो गई तो नीचे गिरकर उसकी मौत निश्चित थी.</w:t>
      </w:r>
    </w:p>
    <w:p>
      <w:r>
        <w:rPr>
          <w:b w:val="0"/>
          <w:i w:val="0"/>
        </w:rPr>
        <w:t>​अचानक, उसने अपनी तलवार म्यान में डाली और एक' उल्का' (Meteor) की तरह नीचे की ओर गोता लगा दिया. एक अदृश्य नील- ड्रेगन ने वीरवर्धन को अपने घेरे में ले लिया और वह आसमान को चीरता हुआ जमीन की ओर झपटा.</w:t>
      </w:r>
    </w:p>
    <w:p>
      <w:r>
        <w:rPr>
          <w:b w:val="0"/>
          <w:i w:val="0"/>
        </w:rPr>
        <w:t>​कानों में हवा की सांय- सांय के बीच वीरवर्धन ने एक जोरदार गर्जना की. गिरने के वेग (Momentum) का फायदा उठाते हुए उसने अपनी तलवार से एक बिजली जैसा वार किया. हजारों किलो के दबाव और अटूट शक्ति के साथ वह प्रहार सीधे जमीन से टकराया!</w:t>
      </w:r>
    </w:p>
    <w:p>
      <w:r>
        <w:rPr>
          <w:b w:val="0"/>
          <w:i w:val="0"/>
        </w:rPr>
        <w:t>​" धमाक!</w:t>
      </w:r>
      <w:r>
        <w:t xml:space="preserve"> </w:t>
      </w:r>
      <w:r>
        <w:rPr>
          <w:b w:val="0"/>
          <w:i w:val="0"/>
        </w:rPr>
        <w:t>​जमीन फट गई और वहां एक विशाल गड्ढा बन गया. पत्थर के अनगिनत टुकडे हवा में उछले और धूल का गुबार छा गया. टक्कर इतनी जोरदार थी कि पत्थर के टुकडे भी पाउडर बन गए. पूरे आंगन का हुलिया बदल चुका था.</w:t>
      </w:r>
      <w:r>
        <w:t xml:space="preserve"> </w:t>
      </w:r>
      <w:r>
        <w:rPr>
          <w:b w:val="0"/>
          <w:i w:val="0"/>
        </w:rPr>
        <w:t>​वीरवर्धन धूल में सना हुआ जमीन पर लेटा था और जोर- जोर से सांसें ले रहा था. वह दंग था. वह तो बस अपनी तलवार और ड्रेगन की शक्ति को परखना चाहता था, पर अनजाने में ही उसने एक महान युद्ध- कला (Martial Technique) खोज ली थी. यह कम से कम' रहस्यमयी श्रेणी' (Profound Grade) की तकनीक थी, जिसे उसने खुद बनाया था.</w:t>
      </w:r>
      <w:r>
        <w:t xml:space="preserve"> </w:t>
      </w:r>
      <w:r>
        <w:rPr>
          <w:b w:val="0"/>
          <w:i w:val="0"/>
        </w:rPr>
        <w:t>​" इसका नाम क्या रखूँ? उल्कापात प्रहार (Meteor Burst)! एक टूटते हुए तारे की तरह जमीन पर गिरना और तबाही मचा देना। वह बार- बार इस नाम को दोहराने लगा, उसे यह बहुत पसंद आया.</w:t>
      </w:r>
    </w:p>
    <w:p>
      <w:r>
        <w:rPr>
          <w:b w:val="0"/>
          <w:i w:val="0"/>
        </w:rPr>
        <w:t>​असल में, वीरवर्धन को यह नहीं पता था कि यह तकनीक पूरी तरह नई नहीं थी. नील- ड्रेगन की प्राण- शक्ति हजारों साल पुरानी थी. ड्रेगन हवा में उडने और गोता लगाने में माहिर होते हैं. वीरवर्धन ने जिसे' उल्कापात प्रहार' कहा, वह असल में नील- ड्रेगन की लुप्त हो चुकी कला' दिव्य नाग संहार प्रहार' (Descending Divine Dragon Chop) का ही एक रूप था. दूसरे कुलों के पास अपने दिव्य- पशुओं की ऐसी तकनीकें किताबों में सुरक्षित थीं, पर वीरवर्धन को इसे खुद अपनी मेहनत से खोजना पडा था.</w:t>
      </w:r>
    </w:p>
    <w:p>
      <w:r>
        <w:rPr>
          <w:b w:val="0"/>
          <w:i w:val="0"/>
        </w:rPr>
        <w:t>​कुछ देर आराम करने के बाद वीरवर्धन उठा. उसका चेहरा थोडा पीला था क्योंकि प्राण- तत्व काफी खर्च हो गया था. उसने धूल झाडी और खुद को संभाला. तभी उसे पदचाप सुनाई दी. आने वाले की ऊर्जा बहुत कम थी, मतलब वह कोई योद्धा नहीं था.</w:t>
      </w:r>
    </w:p>
    <w:p>
      <w:r>
        <w:rPr>
          <w:b w:val="0"/>
          <w:i w:val="0"/>
        </w:rPr>
        <w:t>​" हाय रब्बा! यह. यह यहाँ क्या हुआ है.</w:t>
      </w:r>
      <w:r>
        <w:t xml:space="preserve"> </w:t>
      </w:r>
      <w:r>
        <w:rPr>
          <w:b w:val="0"/>
          <w:i w:val="0"/>
        </w:rPr>
        <w:t>​आंगन में एक दासी प्रकट हुई. गड्ढों और धूल से भरे आंगन को देखकर उसका मुँह खुला रह गया. वीरवर्धन ने उसे देखा और भौहें सिकोडीं, तुम्हारा नाम क्या है? और तुम्हें यहाँ किसने भेजा है?</w:t>
      </w:r>
      <w:r>
        <w:t xml:space="preserve"> </w:t>
      </w:r>
      <w:r>
        <w:rPr>
          <w:b w:val="0"/>
          <w:i w:val="0"/>
        </w:rPr>
        <w:t>​धूल में सने वीरवर्धन को देखकर दासी को हंसी आ रही थी. उसने विनम्रता से कहा, छोटे कुंवर जी, मेरा नाम पाखी (Bao' er) है. महागुरु भानुप्रताप ने यह किताब आपको देने के लिए भेजी है।</w:t>
      </w:r>
      <w:r>
        <w:t xml:space="preserve"> </w:t>
      </w:r>
      <w:r>
        <w:rPr>
          <w:b w:val="0"/>
          <w:i w:val="0"/>
        </w:rPr>
        <w:t>​वीरवर्धन ने आगे बढकर किताब ली. यह वही औषधि- विज्ञान (Alchemy) की प्रारंभिक किताब थी जिसका महागुरु ने वादा किया था. उसका गुस्सा शांत हुआ और वह मुस्कुराया, शुक्रिया।</w:t>
      </w:r>
      <w:r>
        <w:t xml:space="preserve"> </w:t>
      </w:r>
      <w:r>
        <w:rPr>
          <w:b w:val="0"/>
          <w:i w:val="0"/>
        </w:rPr>
        <w:t>​वह स्नान करने के लिए अपने कमरे की ओर बढा, पर उसने देखा कि पाखी उसके पीछे- पीछे आ रही है.</w:t>
      </w:r>
      <w:r>
        <w:t xml:space="preserve"> </w:t>
      </w:r>
      <w:r>
        <w:rPr>
          <w:b w:val="0"/>
          <w:i w:val="0"/>
        </w:rPr>
        <w:t>​वीरवर्धन ने पलटकर मजाक में कहा, अभी तक गई नहीं? क्या मेरे साथ नहाने का इरादा है?</w:t>
      </w:r>
      <w:r>
        <w:t xml:space="preserve"> </w:t>
      </w:r>
      <w:r>
        <w:rPr>
          <w:b w:val="0"/>
          <w:i w:val="0"/>
        </w:rPr>
        <w:t>​पाखी का चेहरा टमाटर की तरह लाल हो गया. उसने धीमी आवाज में कहा, महागुरु ने मुझे आपकी सेवा के लिए भेजा है. उन्होंने कहा है कि कुंवर जी जो कहें, वही करना. अगर कुंवर जी चाहते हैं कि पाखी उनके साथ स्नान करे. तो पाखी मना नहीं करेगी.</w:t>
      </w:r>
      <w:r>
        <w:t xml:space="preserve"> </w:t>
      </w:r>
      <w:r>
        <w:rPr>
          <w:b w:val="0"/>
          <w:i w:val="0"/>
        </w:rPr>
        <w:t>​क्या! वीरवर्धन सन्न रह गया. उसने तो बस मजाक किया था, पर यह लडकी तो तैयार हो गई!</w:t>
      </w:r>
      <w:r>
        <w:t xml:space="preserve"> </w:t>
      </w:r>
      <w:r>
        <w:rPr>
          <w:b w:val="0"/>
          <w:i w:val="0"/>
        </w:rPr>
        <w:t>​वीरवर्धन को याद नहीं था कि उसके पास कभी कोई निजी दासी रही हो. महागुरु ने न केवल उसे अस्त्र और किताबें दीं, बल्कि एक दासी भी भेज दी. पर वीरवर्धन जानता था कि अभी भोग- विलास का समय नहीं है. अगर वह इन चीजों में फंस गया, तो उसकी साधना रुक जाएगी. उसे अभी चंद्रकेतु जैसे दुश्मनों का सामना करना था.</w:t>
      </w:r>
      <w:r>
        <w:t xml:space="preserve"> </w:t>
      </w:r>
      <w:r>
        <w:rPr>
          <w:b w:val="0"/>
          <w:i w:val="0"/>
        </w:rPr>
        <w:t>​" मैं तो बस मजाक कर रहा था, इसे सच मत मान लेना. मुझे तुम्हारी जरूरत नहीं है नहाने के लिए, वीरवर्धन ने अपना सिर झटकते हुए कहा.</w:t>
      </w:r>
    </w:p>
    <w:p>
      <w:r>
        <w:rPr>
          <w:b w:val="0"/>
          <w:i w:val="0"/>
        </w:rPr>
        <w:t>​पाखी का दिल अभी भी जोर- जोर से धडक रहा था. तो कुंवर जी के लिए मैं और क्या कर सकती हूँ? मैं अब आपकी निजी दासी हूँ. आपकी सेवा के अलावा मेरा और कोई काम नहीं है।</w:t>
      </w:r>
      <w:r>
        <w:t xml:space="preserve"> </w:t>
      </w:r>
      <w:r>
        <w:rPr>
          <w:b w:val="0"/>
          <w:i w:val="0"/>
        </w:rPr>
        <w:t>​वीरवर्धन उलझन में था. अगर वह साथ नहीं सोएगी या नहाएगी नहीं, तो एक दासी आखिर करेगी क्या? (इक्कीसवीं सदी के वीरवर्धन की सोच थोडी अलग थी)।</w:t>
      </w:r>
      <w:r>
        <w:t xml:space="preserve"> </w:t>
      </w:r>
      <w:r>
        <w:rPr>
          <w:b w:val="0"/>
          <w:i w:val="0"/>
        </w:rPr>
        <w:t>​" हाँ! एक काम करो, शहर जाकर मेरे लिए कुछ जडी- बूटियाँ ले आओ, वीरवर्धन को अचानक याद आया. चंद्रकेतु से लडाई के बाद उसे समझ आया था कि उसके पास प्राण- तत्व (Essence) की कमी है. उसे अपनी साधना के दूसरे स्तर पर पहुँचना था, और इसके लिए औषधियाँ जरूरी थीं.</w:t>
      </w:r>
      <w:r>
        <w:t xml:space="preserve"> </w:t>
      </w:r>
      <w:r>
        <w:rPr>
          <w:b w:val="0"/>
          <w:i w:val="0"/>
        </w:rPr>
        <w:t>​उसने पाखी को जडी- बूटियों की एक सूची और अपनी शाही मुहर (Seal) दी. ये लो, बाजार से ये सब ले आओ. जो पैसे बचें, उससे अपने लिए कुछ साजो- सामान खरीद लेना, वापस करने की जरूरत नहीं है।</w:t>
      </w:r>
      <w:r>
        <w:t xml:space="preserve"> </w:t>
      </w:r>
      <w:r>
        <w:rPr>
          <w:b w:val="0"/>
          <w:i w:val="0"/>
        </w:rPr>
        <w:t>​पाखी हैरान रह गई, कुंवर जी, आप मुझसे बाहर के काम करवा रहे हैं?</w:t>
      </w:r>
      <w:r>
        <w:t xml:space="preserve"> </w:t>
      </w:r>
      <w:r>
        <w:rPr>
          <w:b w:val="0"/>
          <w:i w:val="0"/>
        </w:rPr>
        <w:t>​आमतौर पर दासियाँ घर का काम करती थीं या अपने मालिकों की सुख- सुविधा का ध्यान रखती थीं. बाहर के काम पुरुष सेवक करते थे. पर वीरवर्धन ने उसे आजादी दी थी.</w:t>
      </w:r>
      <w:r>
        <w:t xml:space="preserve"> </w:t>
      </w:r>
      <w:r>
        <w:rPr>
          <w:b w:val="0"/>
          <w:i w:val="0"/>
        </w:rPr>
        <w:t>​वीरवर्धन हँसा, क्यों? नहीं कर सकती क्या? अगर नहीं, तो मैं किसी और को बोलूँ?</w:t>
      </w:r>
      <w:r>
        <w:t xml:space="preserve"> </w:t>
      </w:r>
      <w:r>
        <w:rPr>
          <w:b w:val="0"/>
          <w:i w:val="0"/>
        </w:rPr>
        <w:t>​पाखी के चेहरे पर बडी सी मुस्कान आ गई, नहीं- नहीं! मैं कर सकती हूँ. मैं अभी जाती हूँ और सब कुछ ले आती हूँ. आप बेफिक्र रहें कुंवर जी!</w:t>
      </w:r>
      <w:r>
        <w:t xml:space="preserve"> </w:t>
      </w:r>
      <w:r>
        <w:rPr>
          <w:b w:val="0"/>
          <w:i w:val="0"/>
        </w:rPr>
        <w:t>​पाखी को तेजी से जाते देख वीरवर्धन मुस्कुराया. चलो, एक दासी होने का यह फायदा तो है कि अब छोटे- मोटे कामों के लिए मुझे खुद नहीं भागना पडेगा।</w:t>
      </w:r>
    </w:p>
    <w:p>
      <w:r>
        <w:br w:type="page"/>
      </w:r>
    </w:p>
    <w:p>
      <w:pPr>
        <w:pStyle w:val="Heading1"/>
      </w:pPr>
      <w:r>
        <w:t>Ch 24 - औषधि निर्माण</w:t>
      </w:r>
    </w:p>
    <w:p>
      <w:r>
        <w:rPr>
          <w:b w:val="0"/>
          <w:i w:val="0"/>
        </w:rPr>
        <w:t>​स्नान करने के बाद वीरवर्धन ने साफ कपडे पहने और आराम से बिस्तर पर लेट गया. उसने महागुरु द्वारा दी गई औषधि- विज्ञान की प्रारंभिक किताब खोल ली. बिस्तर पर लेटकर पढना उसकी पुरानी दुनिया की आदत थी, जिसे वह इस नई दुनिया में आने के बाद भी नहीं छोड पाया था. अगर आर्यावर्त का कोई साधारण व्यक्ति उसे इस हाल में देखता, तो वह दंग रह जाता, क्योंकि यहाँ साधना और अध्ययन को बहुत ही अनुशासन के साथ किया जाता था.</w:t>
      </w:r>
    </w:p>
    <w:p>
      <w:r>
        <w:rPr>
          <w:b w:val="0"/>
          <w:i w:val="0"/>
        </w:rPr>
        <w:t>​आर्यावर्त साम्राज्य में' वैद्य' (Alchemist) का पेशा सबसे अधिक सम्मानित माना जाता था. यह सम्मान उनकी उन चमत्कारी औषधियों के कारण था जो गहरे से गहरे घाव भर सकती थीं, शरीर की जन्मजात कमियों को दूर कर सकती थीं और साधना की गति को कई गुना बढा सकती थीं. हर योद्धा के लिए औषधि- विज्ञान एक रहस्यमयी आकर्षण रखता था, और वैद्यों की भारी मांग के कारण ही उन्हें समाज में देवताओं के समान दर्जा दिया जाता था.</w:t>
      </w:r>
    </w:p>
    <w:p>
      <w:r>
        <w:rPr>
          <w:b w:val="0"/>
          <w:i w:val="0"/>
        </w:rPr>
        <w:t>​वीरवर्धन ने किताब के पन्ने पलटने शुरू किए. यह शुरुआती किताब बहुत पतली थी, जिसमें मुश्किल से कुछ दर्जन पन्ने थे. वीरवर्धन ने सरसरी निगाह से देखते हुए इसे कुछ ही समय में पढ लिया. जैसा कि उसे अंदेशा था, यह वाकई एक बुनियादी किताब थी जिसमें औषधि- निर्माण की केवल बाहरी झलक दी गई थी. फिर भी, इससे वीरवर्धन को इस दुनिया के औषधि- विज्ञान के नियमों की एक मोटी समझ मिल गई.</w:t>
      </w:r>
    </w:p>
    <w:p>
      <w:r>
        <w:rPr>
          <w:b w:val="0"/>
          <w:i w:val="0"/>
        </w:rPr>
        <w:t>​आर्यावर्त में वैद्यों को सात श्रेणियों (Ranks) में बांटा गया था, जहाँ पहली श्रेणी सबसे नीची और सातवीं सबसे ऊँची मानी जाती थी. इन श्रेणियों का निर्धारण' वैद्य संघ' (Alchemist Association) द्वारा ली गई परीक्षाओं के आधार पर होता था.</w:t>
      </w:r>
    </w:p>
    <w:p>
      <w:r>
        <w:rPr>
          <w:b w:val="0"/>
          <w:i w:val="0"/>
        </w:rPr>
        <w:t>​एक कुशल वैद्य बनने के लिए तीन अनिवार्य शर्तें थीं. पहली शर्त थी—आपके पास अग्नि- तत्व वाली' प्राण- शक्ति' (Martial Spirit) या कोई अग्नि- मंत्र होना चाहिए, जिससे आप अपनी इच्छा से दिव्य- लौ (Flame) पैदा कर सकें.</w:t>
      </w:r>
    </w:p>
    <w:p>
      <w:r>
        <w:rPr>
          <w:b w:val="0"/>
          <w:i w:val="0"/>
        </w:rPr>
        <w:t>​दूसरी शर्त थी—जडी- बूटियों का गहरा ज्ञान. इसके लिए कोई छोटा रास्ता नहीं था. एक साधक को हजारों प्रकार की वनस्पतियों, उनके गुणों और उनके सही उपयोग को कंठस्थ करना पडता था. यह केवल रटने और अनुभव से ही हासिल किया जा सकता था.</w:t>
      </w:r>
    </w:p>
    <w:p>
      <w:r>
        <w:rPr>
          <w:b w:val="0"/>
          <w:i w:val="0"/>
        </w:rPr>
        <w:t>​तीसरी और सबसे रहस्यमयी शर्त थी—' आत्मिक चेतना' (Spiritual Awareness)। यह शर्त सबसे धुंधली और समझने में कठिन थी. आत्मिक चेतना, साधारण बोध या इंद्रियों से अलग चीज थी. कई महान योद्धा अपनी पूरी उम्र गुजार देते थे, लेकिन वे कभी अपनी' आत्मिक चेतना' को जाग्रत नहीं कर पाते थे. इसका साधना के स्तर से कोई सीधा संबंध नहीं था. कुछ लोग ऐसे भी थे जिनकी आत्मिक चेतना बहुत प्रबल थी, लेकिन वे कभी बडे योद्धा नहीं बन पाए.</w:t>
      </w:r>
    </w:p>
    <w:p>
      <w:r>
        <w:rPr>
          <w:b w:val="0"/>
          <w:i w:val="0"/>
        </w:rPr>
        <w:t>​वैद्य के लिए आत्मिक चेतना का अर्थ था—जडी- बूटियों के साथ उसका मानसिक जुडाव (Mental Connection)। यदि कोई वैद्य जडी- बूटियों के साथ तेजी से, स्थिरता से और सूक्ष्मता से जुड सके, तो वह इस मार्ग पर बहुत आगे जा सकता था.</w:t>
      </w:r>
    </w:p>
    <w:p>
      <w:r>
        <w:rPr>
          <w:b w:val="0"/>
          <w:i w:val="0"/>
        </w:rPr>
        <w:t>​वीरवर्धन ने इन तीनों शर्तों पर खुद को परखा. उसके पास' बैंगनी दिव्य- अग्नि' थी, इसलिए पहली शर्त पूरी थी. दूसरी शर्त के लिए, उसने' प्राचीन योग ग्रंथ' (Compendium of Cultivation) के औषधि वाले अध्याय को हजारों बार पढा था. उसे जडी- बूटियों की एक- एक बारीकी याद थी. ऊपर से, उसने पाया कि इस दुनिया की वनस्पतियाँ ठीक वैसी ही थीं जैसी उसकी पुरानी किताब में लिखी थीं. यानी दूसरी शर्त भी पूरी थी.</w:t>
      </w:r>
    </w:p>
    <w:p>
      <w:r>
        <w:rPr>
          <w:b w:val="0"/>
          <w:i w:val="0"/>
        </w:rPr>
        <w:t>​रही बात तीसरी शर्त' आत्मिक चेतना' की, तो वह थोडी अजीब थी. उसकी पुरानी किताब में इसका कोई जिक्र नहीं था. लेकिन वीरवर्धन चिंतित नहीं था. उसे विश्वास था कि अगर वह इस दुनिया के तरीके से' वैद्य' नहीं भी बन पाया, तो वह अपनी' प्राचीन योग' पद्धति से औषधियाँ बना लेगा, जो इस दुनिया की तकनीकों से कहीं अधिक उन्नत और रहस्यमयी थीं. उदाहरण के लिए, वह' निर्जल वटी' (Fasting Pill) बनाना चाहता था, जिसे एक बार खाने के बाद महीने भर तक अन्न- जल की जरूरत नहीं पडती थी—ऐसी औषधि के बारे में आर्यावर्त के लोगों ने कभी सुना तक नहीं था.</w:t>
      </w:r>
    </w:p>
    <w:p>
      <w:r>
        <w:rPr>
          <w:b w:val="0"/>
          <w:i w:val="0"/>
        </w:rPr>
        <w:t>​जब शाम ढलने को थी, पाखी (Bao' er) जडी- बूटियों का एक भारी थैला लेकर लौटी. उसका चेहरा धूल से भरा था और वह पसीने में तरबतर थी. उसे इस हाल में देखकर वीरवर्धन को थोडा बुरा लगा. यह लडकी मुश्किल से चौदह- पंद्रह साल की रही होगी. उसकी पुरानी दुनिया में इस उम्र के बच्चे स्कूल में खेल रहे होते थे.</w:t>
      </w:r>
    </w:p>
    <w:p>
      <w:r>
        <w:rPr>
          <w:b w:val="0"/>
          <w:i w:val="0"/>
        </w:rPr>
        <w:t>​उसने माफी माँगते हुए कहा, पाखी, मुझे माफ करना. मैं तुम्हें बताना भूल गया था कि मुझे ये जडी- बूटियाँ इतनी जल्दी नहीं चाहिए थीं, तुम आराम से भी आ सकती थीं।</w:t>
      </w:r>
      <w:r>
        <w:t xml:space="preserve"> </w:t>
      </w:r>
      <w:r>
        <w:rPr>
          <w:b w:val="0"/>
          <w:i w:val="0"/>
        </w:rPr>
        <w:t>​पाखी ने अपने छोटे हाथों से पसीना पोंछा और ठिठक गई. उसने अपनी आँखों पर यकीन नहीं हुआ. क्या सूर्यवंश का वह बिगडैल कुंवर वाकई एक दासी से माफी माँग रहा था?</w:t>
      </w:r>
    </w:p>
    <w:p>
      <w:r>
        <w:rPr>
          <w:b w:val="0"/>
          <w:i w:val="0"/>
        </w:rPr>
        <w:t>​वीरवर्धन की बदनामी पूरे शहर में थी. भले ही उसने सूर्यभान को हराकर अपनी ताकत साबित कर दी थी, पर लोगों का मानना था कि वह अब और भी ज्यादा घमंडी और क्रूर हो गया है. अफवाहें थीं कि वह अपने पुराने दुश्मनों को चुन- चुनकर सबक सिखा रहा है. पाखी ने भी ये सब सुन रखा था.</w:t>
      </w:r>
    </w:p>
    <w:p>
      <w:r>
        <w:rPr>
          <w:b w:val="0"/>
          <w:i w:val="0"/>
        </w:rPr>
        <w:t>​वीरवर्धन ने उसकी हैरानी देखकर कोमलता से पूछा, क्या तुम ठीक हो? कहीं तबीयत तो खराब नहीं है?</w:t>
      </w:r>
    </w:p>
    <w:p>
      <w:r>
        <w:rPr>
          <w:b w:val="0"/>
          <w:i w:val="0"/>
        </w:rPr>
        <w:t>​पाखी जल्दी से संभली. उसे वीरवर्धन का यह नरम लहजा अजीब लग रहा था. उसने शरमाते हुए कहा, मैं ठीक हूँ कुंवर जी, आपकी फिक्र के लिए शुक्रिया।</w:t>
      </w:r>
      <w:r>
        <w:t xml:space="preserve"> </w:t>
      </w:r>
      <w:r>
        <w:rPr>
          <w:b w:val="0"/>
          <w:i w:val="0"/>
        </w:rPr>
        <w:t>​वीरवर्धन ने राहत की सांस ली, ठीक है, अब तुम जाओ. आज के लिए तुम्हारा काम खत्म हुआ।</w:t>
      </w:r>
      <w:r>
        <w:t xml:space="preserve"> </w:t>
      </w:r>
      <w:r>
        <w:rPr>
          <w:b w:val="0"/>
          <w:i w:val="0"/>
        </w:rPr>
        <w:t>​पाखी की आँखें डबडबा आईं, क्या कुंवर जी मुझे यहाँ से निकाल रहे हैं? महागुरु ने कहा था कि मैं अब आपकी निजी दासी हूँ. अगर आपने मुझे हटा दिया, तो वे समझेंगे कि मैंने आपकी सेवा ठीक से नहीं की और मुझे कडी सजा मिलेगी।</w:t>
      </w:r>
      <w:r>
        <w:t xml:space="preserve"> </w:t>
      </w:r>
      <w:r>
        <w:rPr>
          <w:b w:val="0"/>
          <w:i w:val="0"/>
        </w:rPr>
        <w:t>​वीरवर्धन दंग रह गया. ये दास- दासियाँ अक्सर अनाथ या गरीब परिवारों के बच्चे होते थे. उनके मालिक उनके साथ कुछ भी करने के लिए स्वतंत्र थे. उसने लंबी सांस ली और पाखी की मासूमियत देखकर उसका दिल पसीज गया. ठीक है, तुम यहीं रहो. पूर्व की ओर एक खाली कमरा है, तुम आज से वहीं रहोगी।</w:t>
      </w:r>
      <w:r>
        <w:t xml:space="preserve"> </w:t>
      </w:r>
      <w:r>
        <w:rPr>
          <w:b w:val="0"/>
          <w:i w:val="0"/>
        </w:rPr>
        <w:t>​पाखी खुशी से झूम उठी, शुक्रिया कुंवर जी! मैं अभी आपके लिए भोजन तैयार करती हूँ।</w:t>
      </w:r>
      <w:r>
        <w:t xml:space="preserve"> </w:t>
      </w:r>
      <w:r>
        <w:rPr>
          <w:b w:val="0"/>
          <w:i w:val="0"/>
        </w:rPr>
        <w:t>​वीरवर्धन ने उसे जाते हुए देखा और फिर जडी- बूटियों की पोटली खोली. उसने एक- एक करके सामान गिना—केसर, जावित्री, पुदीना और' व्याघ्र- पद घास' (Tiger Paw Grass)। पाखी वाकई होशियार थी, वह सब कुछ बिल्कुल सही मात्रा में लाई थी.</w:t>
      </w:r>
    </w:p>
    <w:p>
      <w:r>
        <w:rPr>
          <w:b w:val="0"/>
          <w:i w:val="0"/>
        </w:rPr>
        <w:t>​उसने' व्याघ्र- पद घास' की एक टहनी उठाई. यह लगभग दस साल पुरानी घास थी. उसने सोचा, यह आत्मिक चेतना आखिर है क्या? मैं इस घास से मानसिक संपर्क कैसे करूँ?</w:t>
      </w:r>
    </w:p>
    <w:p>
      <w:r>
        <w:rPr>
          <w:b w:val="0"/>
          <w:i w:val="0"/>
        </w:rPr>
        <w:t>​उसने घास को हाथों में पकडा, आँखें बंद कीं और अपनी चेतना को एकाग्र किया. उसका प्राण- तत्व (Essence) उसके हाथों से निकलकर घास के चारों ओर लिपट गया. शुरू में उसकी चेतना उसकी अपनी खाल की सीमा को पार नहीं कर पा रही थी. लेकिन कई कोशिशों के बाद, अचानक उसकी हथेली के पास उसे एक महीन हरे रंग का ऊर्जा- जाल महसूस हुआ.</w:t>
      </w:r>
    </w:p>
    <w:p>
      <w:r>
        <w:rPr>
          <w:b w:val="0"/>
          <w:i w:val="0"/>
        </w:rPr>
        <w:t>​जैसे ही उसकी चेतना उस जाल से जुडी, वीरवर्धन के मस्तिष्क में एक हरा- भरा जादुई संसार उभर आया. वह किसी जटिल भूलभुलैया जैसा था, जहाँ ऊर्जा की धाराएं हर तरफ दौड रही थीं. उस क्षण, वीरवर्धन को उस घास की धडकन और उसकी सांसों का अहसास हुआ. यह एक बहुत ही अद्भुत अनुभव था.</w:t>
      </w:r>
    </w:p>
    <w:p>
      <w:r>
        <w:rPr>
          <w:b w:val="0"/>
          <w:i w:val="0"/>
        </w:rPr>
        <w:t>​वीरवर्धन खुशी से भर गया. यही वह' आत्मिक चेतना' थी! इस संपर्क के बाद उसे लगा जैसे वह घास उसके अपने शरीर का हिस्सा बन गई हो. अब वह जडी- बूटी के गुणों को और भी गहराई से समझ सकता था.</w:t>
      </w:r>
    </w:p>
    <w:p>
      <w:r>
        <w:rPr>
          <w:b w:val="0"/>
          <w:i w:val="0"/>
        </w:rPr>
        <w:t>​जब उसने अपनी चेतना वापस खींची, तो ऊर्जा की एक हरी धारा उसकी नाडियों से होती हुई उसके मस्तिष्क में समा गई और वहां एक छोटी सी हरी गेंद (Green Sphere) के रूप में जम गई. वीरवर्धन को समझ नहीं आया कि वह क्या था, पर उसने फिलहाल उसे नजरअंदाज किया.</w:t>
      </w:r>
    </w:p>
    <w:p>
      <w:r>
        <w:rPr>
          <w:b w:val="0"/>
          <w:i w:val="0"/>
        </w:rPr>
        <w:t>​उसने दोबारा उस घास को देखा. अब उसे साफ दिख रहा था कि केवल पत्तियां ही नहीं, बल्कि इसकी जडों में भी औषधीय गुण छिपे हैं, जबकि किताबों में लिखा था कि जडें बेकार होती हैं.</w:t>
      </w:r>
    </w:p>
    <w:p>
      <w:r>
        <w:rPr>
          <w:b w:val="0"/>
          <w:i w:val="0"/>
        </w:rPr>
        <w:t>​उसने अपनी' नील- ड्रेगन कडाही' निकाली और' बैंगनी दिव्य- अग्नि' जलाई. उसका पहला लक्ष्य था—' निर्जल वटी' (Fasting Pill) बनाना.</w:t>
      </w:r>
    </w:p>
    <w:p>
      <w:r>
        <w:rPr>
          <w:b w:val="0"/>
          <w:i w:val="0"/>
        </w:rPr>
        <w:t>​उसने सावधानी से पत्तियों को आग के हवाले किया. उसने आग की तीव्रता को बडी बारीकी से नियंत्रित किया. पत्तियां पिघलकर हरी बूंदों में बदलने लगीं. उसने उन बूंदों को एक छोटी शीशी में इकट्ठा कर लिया. अब बारी थी उन जडों की, जिन्हें लोग कचरा समझते थे.</w:t>
      </w:r>
    </w:p>
    <w:p>
      <w:r>
        <w:rPr>
          <w:b w:val="0"/>
          <w:i w:val="0"/>
        </w:rPr>
        <w:t>​जडें सख्त थीं, इसलिए वीरवर्धन ने आग की गर्मी थोडी बढाई. यह बहुत ही थका देने वाला काम था; अगर आग थोडी भी कम होती तो अर्क नहीं निकलता, और अगर थोडी भी तेज होती तो जडी- बूटी जलकर राख हो जाती. उसे बिल्कुल सटीक तापमान बनाए रखना था.</w:t>
      </w:r>
    </w:p>
    <w:p>
      <w:r>
        <w:rPr>
          <w:b w:val="0"/>
          <w:i w:val="0"/>
        </w:rPr>
        <w:t>​धीरे- धीरे उसने जडों से भी पाँच बूंदें निकाल लीं. हालांकि बीच में उससे दो टहनियाँ जल भी गईं, पर किस्मत से वह अतिरिक्त सामान मँगवाया था. उसने कुल मिलाकर' व्याघ्र- पद घास' से पचास बूंदें औषधीय अर्क तैयार कर लिया.</w:t>
      </w:r>
    </w:p>
    <w:p>
      <w:r>
        <w:br w:type="page"/>
      </w:r>
    </w:p>
    <w:p>
      <w:pPr>
        <w:pStyle w:val="Heading1"/>
      </w:pPr>
      <w:r>
        <w:t>Ch 25 - अंतिम क्षणों में ध्यान भंग</w:t>
      </w:r>
    </w:p>
    <w:p>
      <w:r>
        <w:rPr>
          <w:b w:val="0"/>
          <w:i w:val="0"/>
        </w:rPr>
        <w:t>​' व्याघ्र- पद घास' से अर्क निकालना तो बस पहली सीढी थी. अभी वीरवर्धन को तीन अन्य जडी- बूटियों का सत्व (Medicinal Liquid) भी निकालना बाकी था.</w:t>
      </w:r>
    </w:p>
    <w:p>
      <w:r>
        <w:rPr>
          <w:b w:val="0"/>
          <w:i w:val="0"/>
        </w:rPr>
        <w:t>​थोडा विश्राम करने के बाद, वीरवर्धन ने केसर की एक कली उठाई और उसे अपनी हथेलियों के बीच रखा. उसने अपनी' आत्मिक चेतना' (Spiritual Awareness) को जाग्रत किया. उसके मस्तिष्क के' ज्ञान- सागर' में मौजूद वह हरी जादुई गेंद अब एक पतली, रेशमी और पन्ने जैसी हरी रेखा में बदल गई. वह रेखा उसकी नाडियों से होती हुई बाहर निकली और उस चटक लाल केसर से जुड गई.</w:t>
      </w:r>
    </w:p>
    <w:p>
      <w:r>
        <w:rPr>
          <w:b w:val="0"/>
          <w:i w:val="0"/>
        </w:rPr>
        <w:t>​अचानक, वीरवर्धन के मानस- पटल पर एक सुर्ख लाल संसार उभर आया. इस बार उसकी समझ और भी गहरी थी. वे तैरते हुए लाल धागे असल में केसर के औषधीय गुण थे. जहाँ धागे सबसे घने थे, वहीं सबसे ज्यादा शक्ति छिपी थी. अब वह बेकार के हिस्सों को छोडकर सीधे मुख्य तत्व पर प्रहार कर सकता था.</w:t>
      </w:r>
    </w:p>
    <w:p>
      <w:r>
        <w:rPr>
          <w:b w:val="0"/>
          <w:i w:val="0"/>
        </w:rPr>
        <w:t>​कुछ देर बाद उसने आँखें खोलीं. उसे अपनी उस' हरी गेंद' के बारे में समझ आ गया था. वह असल में उसकी' आत्मिक नाभि' (Spiritual Core) थी, जो चेतना जाग्रत होने पर बनी थी. हालाँकि, वह अभी एक मटर के दाने जितनी छोटी थी, पर उसकी शक्ति अद्भुत थी.</w:t>
      </w:r>
    </w:p>
    <w:p>
      <w:r>
        <w:rPr>
          <w:b w:val="0"/>
          <w:i w:val="0"/>
        </w:rPr>
        <w:t>​वीरवर्धन ने फिर से' बैंगनी वज्र मंत्र' का आह्वान किया और केसर से पचास बूंदें अर्क निकाल लिया. इसके बाद उसने जावित्री और पुदीने के साथ भी यही प्रक्रिया दोहराई. मेज पर अब चार छोटी शीशियाँ रखी थीं. वीरवर्धन ने अपने माथे का पसीना पोंछा. निर्जल वटी' बनाने का पहला चरण पूरा हो चुका था, लेकिन इसमें ही उसके शरीर का आधा' प्राण- तत्व' (Essence) खर्च हो गया था.</w:t>
      </w:r>
    </w:p>
    <w:p>
      <w:r>
        <w:rPr>
          <w:b w:val="0"/>
          <w:i w:val="0"/>
        </w:rPr>
        <w:t>​अब दूसरा चरण था—' गुटिका निर्माण' (Pill Formation)। इसके लिए प्राण- तत्व की भारी जरूरत थी. अगर बीच में ऊर्जा कम पडती, तो पूरी मेहनत मिट्टी में मिल जाती. वीरवर्धन ने जोखिम नहीं लिया और कुछ देर ध्यान लगाकर अपनी खोई हुई ऊर्जा को वापस संचित किया.</w:t>
      </w:r>
    </w:p>
    <w:p>
      <w:r>
        <w:rPr>
          <w:b w:val="0"/>
          <w:i w:val="0"/>
        </w:rPr>
        <w:t>​' ऊर्जा! मुझे और ऊर्जा चाहिए! वीरवर्धन के मन में बस यही विचार था. वह तो अभी सबसे बुनियादी गोली बना रहा था; अगर वह किसी उच्च श्रेणी की औषधि बनाने की कोशिश करता, तो पहले चरण में ही दम तोड देता.</w:t>
      </w:r>
    </w:p>
    <w:p>
      <w:r>
        <w:rPr>
          <w:b w:val="0"/>
          <w:i w:val="0"/>
        </w:rPr>
        <w:t>​आधे घंटे बाद वह फिर से तैयार था. उसने अपनी' नील- ड्रेगन कडाही' उठाई, बैंगनी आग जलाई और उसे कडाही के मुख में धकेल दिया. सबसे पहले उसने' व्याघ्र- पद घास' का अर्क डाला. बैंगनी आग की गर्मी में वह गाढा तरल उबलने लगा और कमरे में एक धीमी सी खुशबू फैल गई. वीरवर्धन ने समय का पूरा ध्यान रखा और ठीक एक मिनट बाद दूसरी शीशी का अर्क डाल दिया.</w:t>
      </w:r>
    </w:p>
    <w:p>
      <w:r>
        <w:rPr>
          <w:b w:val="0"/>
          <w:i w:val="0"/>
        </w:rPr>
        <w:t>​चार मिनट के भीतर चारों अर्क कडाही के अंदर थे. वीरवर्धन ने ढक्कन बंद किया और अपनी पूरी शक्ति उस आग को थामने में लगा दी. उसकी नाडियों से प्राण- तत्व की एक निरंतर धारा निकलकर उन लपटों को जिंदा रख रही थी.</w:t>
      </w:r>
    </w:p>
    <w:p>
      <w:r>
        <w:rPr>
          <w:b w:val="0"/>
          <w:i w:val="0"/>
        </w:rPr>
        <w:t>​' अगर मेरे पास" आत्मिक दृष्टि" (Spiritual Sense) होती, तो मुझे इतनी ऊर्जा बर्बाद नहीं करनी पडती, उसने सोचा. बैंगनी वज्र मंत्र' के दूसरे स्तर पर पहुँचने के बाद ही वह सीधे अपनी दृष्टि से आग को नियंत्रित कर पाता. अभी तो वह सिर्फ अंदाजे से काम ले रहा था.</w:t>
      </w:r>
    </w:p>
    <w:p>
      <w:r>
        <w:rPr>
          <w:b w:val="0"/>
          <w:i w:val="0"/>
        </w:rPr>
        <w:t>​कडाही के भीतर चारों अलग- अलग रंगों के तरल आपस में मिल रहे थे और तेजी से गोल- गोल घूम रहे थे. कमरे में जडी- बूटियों की गंध अब और भी सघन हो गई थी. वीरवर्धन देख तो नहीं सकता था, पर खुशबू से उसे अहसास हो गया कि मिश्रण तैयार है.</w:t>
      </w:r>
    </w:p>
    <w:p>
      <w:r>
        <w:rPr>
          <w:b w:val="0"/>
          <w:i w:val="0"/>
        </w:rPr>
        <w:t>​अब उसे आग धीमी करनी थी. उसे घूमते हुए उस तरल के वेग के साथ आग को भी उसी दिशा में घुमाना था. यह बहुत ही बारीक काम था. जैसे- जैसे आग का चक्र पूरा होता, वीरवर्धन को लगता जैसे उसके भीतर की ऊर्जा सूखती जा रही है. अगर इस मोड पर ऊर्जा खत्म होती, तो सब बेकार हो जाता.</w:t>
      </w:r>
    </w:p>
    <w:p>
      <w:r>
        <w:rPr>
          <w:b w:val="0"/>
          <w:i w:val="0"/>
        </w:rPr>
        <w:t>​तभी खुशबू बदली. वीरवर्धन ने राहत की सांस ली. उसके शरीर में अब केवल दसवाँ हिस्सा ऊर्जा बची थी. वह भाग्यशाली था कि ऊर्जा समय रहते खत्म नहीं हुई. कडाही के भीतर वह तरल अब एक कच्ची गोली (Pill Embryo) का रूप ले चुका था.</w:t>
      </w:r>
    </w:p>
    <w:p>
      <w:r>
        <w:rPr>
          <w:b w:val="0"/>
          <w:i w:val="0"/>
        </w:rPr>
        <w:t>​वीरवर्धन ने कडाही का ढक्कन खोला. खुशबू का एक झोंका सीधे उसके नथुनों से टकराया. वह मन ही मन झूम उठा. पहली ही बार में यहाँ तक पहुँच जाना कोई छोटी बात नहीं थी.</w:t>
      </w:r>
    </w:p>
    <w:p>
      <w:r>
        <w:rPr>
          <w:b w:val="0"/>
          <w:i w:val="0"/>
        </w:rPr>
        <w:t>​उसने बैंगनी आग को हवा में ऊपर उठाया, और वह कच्ची गोली भी आग के साथ हवा में तैरने लगी. वीरवर्धन ने अपना दाहिना हाथ आगे बढाया और वह आग में लिपटी गोली उसकी हथेली के ठीक ऊपर तैरने लगी.</w:t>
      </w:r>
    </w:p>
    <w:p>
      <w:r>
        <w:rPr>
          <w:b w:val="0"/>
          <w:i w:val="0"/>
        </w:rPr>
        <w:t>​अब वक्त था उसे ठोस रूप देने का—' प्राण प्रतिष्ठा' (Solidification)!</w:t>
      </w:r>
    </w:p>
    <w:p>
      <w:r>
        <w:rPr>
          <w:b w:val="0"/>
          <w:i w:val="0"/>
        </w:rPr>
        <w:t>​उसकी भौहें तन गईं, पूरा ध्यान उस घूमती हुई गोली पर था. पसीना उसकी कनपटी से बहकर नीचे गिर रहा था. वह उबड- खाबड गोली धीरे- धीरे एक चिकने और सुंदर गोल आकार में बदलने लगी. उस पर एक हल्की सी चमक आने लगी थी.</w:t>
      </w:r>
    </w:p>
    <w:p>
      <w:r>
        <w:rPr>
          <w:b w:val="0"/>
          <w:i w:val="0"/>
        </w:rPr>
        <w:t>​जैसे ही आकार सही हुआ, वीरवर्धन ने झटके से हाथ नीचे किया और गोली वापस कडाही में जा गिरी. उसने ढक्कन बंद किया और आखिरी बार उसे तपाने लगा. अब बस आधा दिन उसे धीमी आंच पर पकना था. सफलता बस एक कदम दूर थी.</w:t>
      </w:r>
    </w:p>
    <w:p>
      <w:r>
        <w:rPr>
          <w:b w:val="0"/>
          <w:i w:val="0"/>
        </w:rPr>
        <w:t>​" छोटे कुंवर जी, रात का भोजन तैयार है, क्या आप अभी भोजन करेंगे?</w:t>
      </w:r>
      <w:r>
        <w:t xml:space="preserve"> </w:t>
      </w:r>
      <w:r>
        <w:rPr>
          <w:b w:val="0"/>
          <w:i w:val="0"/>
        </w:rPr>
        <w:t>​" धमाक!</w:t>
      </w:r>
    </w:p>
    <w:p>
      <w:r>
        <w:rPr>
          <w:b w:val="0"/>
          <w:i w:val="0"/>
        </w:rPr>
        <w:t>​ठीक उसी पल, अचानक पाखी (Bao' er) की आवाज गूँजी और वीरवर्धन का ध्यान भटक गया. ध्यान भटकते ही कडाही के भीतर की आग अनियंत्रित हो गई. वह औषधि, जो बस बनने ही वाली थी, अंदर ही टुकडों- टुकडों में बिखर गई.</w:t>
      </w:r>
    </w:p>
    <w:p>
      <w:r>
        <w:rPr>
          <w:b w:val="0"/>
          <w:i w:val="0"/>
        </w:rPr>
        <w:t>​नील- ड्रेगन कडाही के दूसरे मुख से राख और जले हुए अवशेष बाहर निकलने लगे.</w:t>
      </w:r>
    </w:p>
    <w:p>
      <w:r>
        <w:rPr>
          <w:b w:val="0"/>
          <w:i w:val="0"/>
        </w:rPr>
        <w:t>​" धिक्कार है! पाखी, तुम इस वक्त यहाँ क्या कर रही हो! वीरवर्धन दहाडकर चिल्लाया.</w:t>
      </w:r>
      <w:r>
        <w:t xml:space="preserve"> </w:t>
      </w:r>
      <w:r>
        <w:rPr>
          <w:b w:val="0"/>
          <w:i w:val="0"/>
        </w:rPr>
        <w:t>​उसकी पूरी मेहनत पानी में मिल गई थी. आखिरी पल में हुई इस नाकामयाबी ने वीरवर्धन का पारा सातवें आसमान पर पहुँचा दिया. पसीने से तरबतर और गुस्से से तमतमाया उसका चेहरा खौफनाक लग रहा था.</w:t>
      </w:r>
      <w:r>
        <w:t xml:space="preserve"> </w:t>
      </w:r>
      <w:r>
        <w:rPr>
          <w:b w:val="0"/>
          <w:i w:val="0"/>
        </w:rPr>
        <w:t>​पाखी, जो बाहर खडी थी, वीरवर्धन की गर्जना सुनकर कांप गई. मेज पर बिखरी राख देखकर उसे समझ आ गया कि उससे बहुत बडी भूल हो गई है. उसका मासूम चेहरा खौफ से सफेद पड गया और उसके हाथों में भोजन की थाली थरथराने लगी.</w:t>
      </w:r>
      <w:r>
        <w:t xml:space="preserve"> </w:t>
      </w:r>
      <w:r>
        <w:rPr>
          <w:b w:val="0"/>
          <w:i w:val="0"/>
        </w:rPr>
        <w:t>​उसकी आँखों से आंसू बहने लगे, कुंवर जी. मेरा. मेरा वह मतलब नहीं था, मैंने जानबूझकर.</w:t>
      </w:r>
      <w:r>
        <w:t xml:space="preserve"> </w:t>
      </w:r>
      <w:r>
        <w:rPr>
          <w:b w:val="0"/>
          <w:i w:val="0"/>
        </w:rPr>
        <w:t>​ऊर्जा की कमी और मानसिक थकान के कारण चिडचिडे हुए वीरवर्धन ने हाथ झटकते हुए कहा, चली जाओ यहाँ से! मुझे तुम्हारी जरूरत नहीं है!</w:t>
      </w:r>
      <w:r>
        <w:t xml:space="preserve"> </w:t>
      </w:r>
      <w:r>
        <w:rPr>
          <w:b w:val="0"/>
          <w:i w:val="0"/>
        </w:rPr>
        <w:t>​आधे दिन बाद, जब वीरवर्धन की ऊर्जा वापस लौटी, तो उसे अपनी गलती का अहसास हुआ. मुझे क्या हो गया है. सिर्फ एक औषधि ही तो खराब हुई है. मैं उस नन्हीं सी लडकी पर इतना क्यों चिल्लाया? क्या मैं वाकई खुद को कोई बडा शहजादा समझने लगा हूँ?</w:t>
      </w:r>
      <w:r>
        <w:t xml:space="preserve"> </w:t>
      </w:r>
      <w:r>
        <w:rPr>
          <w:b w:val="0"/>
          <w:i w:val="0"/>
        </w:rPr>
        <w:t>​उसे अपनी हरकत पर शर्म आने लगी. वह उठा और पाखी के कमरे की ओर गया. कमरे का दिया अभी भी जल रहा था. वीरवर्धन ने दरवाजे के पास खडे होकर अंदर से पाखी के सिसकने की आवाज सुनी.</w:t>
      </w:r>
      <w:r>
        <w:t xml:space="preserve"> </w:t>
      </w:r>
      <w:r>
        <w:rPr>
          <w:b w:val="0"/>
          <w:i w:val="0"/>
        </w:rPr>
        <w:t>​उसने धीरे से दरवाजा धकेला. पाखी बिस्तर पर बैठी रो रही थी. जैसे ही उसने वीरवर्धन को देखा, उसने जल्दी से अपने आंसू पोंछे और थरथराते हुए बोली, कुंवर जी. आप? मैं. सच में, मैंने जानबूझकर नहीं किया था.</w:t>
      </w:r>
      <w:r>
        <w:t xml:space="preserve"> </w:t>
      </w:r>
      <w:r>
        <w:rPr>
          <w:b w:val="0"/>
          <w:i w:val="0"/>
        </w:rPr>
        <w:t>​वीरवर्धन ने मन ही मन खुद को कोसा. वीरवर्धन, तू कितना नीच है, तूने इस मासूम बच्ची को इतना डरा दिया।</w:t>
      </w:r>
      <w:r>
        <w:t xml:space="preserve"> </w:t>
      </w:r>
      <w:r>
        <w:rPr>
          <w:b w:val="0"/>
          <w:i w:val="0"/>
        </w:rPr>
        <w:t>​वह माफी माँगने के लिए शब्द ढूँढ ही रहा था कि उसकी नजर मेज पर रखे भोजन पर पडी—सीप की खिचडी (Squid Porridge)। उसने थाली उठाई और बडे चाव से खाने लगा.</w:t>
      </w:r>
      <w:r>
        <w:t xml:space="preserve"> </w:t>
      </w:r>
      <w:r>
        <w:rPr>
          <w:b w:val="0"/>
          <w:i w:val="0"/>
        </w:rPr>
        <w:t>​" यह बहुत स्वादिष्ट है. क्या तुमने खुद बनाई है?</w:t>
      </w:r>
    </w:p>
    <w:p>
      <w:r>
        <w:rPr>
          <w:b w:val="0"/>
          <w:i w:val="0"/>
        </w:rPr>
        <w:t>​" जी. मुझे खाना बनाना अच्छा लगता है. बचपन में माँ से सीखा था, पाखी ने दबी आवाज में कहा.</w:t>
      </w:r>
      <w:r>
        <w:t xml:space="preserve"> </w:t>
      </w:r>
      <w:r>
        <w:rPr>
          <w:b w:val="0"/>
          <w:i w:val="0"/>
        </w:rPr>
        <w:t>​वीरवर्धन को खाते देख पाखी की जान में जान आई. उसने धीरे से पूछा, कुंवर जी, क्या आप अभी भी मुझसे नाराज हैं?</w:t>
      </w:r>
      <w:r>
        <w:t xml:space="preserve"> </w:t>
      </w:r>
      <w:r>
        <w:rPr>
          <w:b w:val="0"/>
          <w:i w:val="0"/>
        </w:rPr>
        <w:t>​" हाँ! वीरवर्धन ने कडा स्वर अपनाया और थाली मेज पर पटक दी. पाखी का दिल जोर से धडकने लगा.</w:t>
      </w:r>
    </w:p>
    <w:p>
      <w:r>
        <w:rPr>
          <w:b w:val="0"/>
          <w:i w:val="0"/>
        </w:rPr>
        <w:t>​" नाराज हूँ क्योंकि तुमने खिचडी बहुत कम बनाई है! सजा के तौर पर कल तुम्हें और ज्यादा बनानी होगी, वीरवर्धन अचानक मुस्कुरा उठा.</w:t>
      </w:r>
      <w:r>
        <w:t xml:space="preserve"> </w:t>
      </w:r>
      <w:r>
        <w:rPr>
          <w:b w:val="0"/>
          <w:i w:val="0"/>
        </w:rPr>
        <w:t>​पाखी के आँसुओं से भरे चेहरे पर एक प्यारी सी मुस्कान खिल गई. सच में?</w:t>
      </w:r>
      <w:r>
        <w:t xml:space="preserve"> </w:t>
      </w:r>
      <w:r>
        <w:rPr>
          <w:b w:val="0"/>
          <w:i w:val="0"/>
        </w:rPr>
        <w:t>​वीरवर्धन उसके पास गया और उसके आंसू पोंछते हुए नरमी से बोला, बिल्कुल सच. खिचडी वाकई बहुत अच्छी थी. मुझे तुम पर चिल्लाना नहीं चाहिए था. अब ज्यादा मत सोचो और सो जाओ।</w:t>
      </w:r>
    </w:p>
    <w:p>
      <w:r>
        <w:br w:type="page"/>
      </w:r>
    </w:p>
    <w:p>
      <w:pPr>
        <w:pStyle w:val="Heading1"/>
      </w:pPr>
      <w:r>
        <w:t>Ch 26 - सफल औषधि निर्माण</w:t>
      </w:r>
    </w:p>
    <w:p>
      <w:r>
        <w:rPr>
          <w:b w:val="0"/>
          <w:i w:val="0"/>
        </w:rPr>
        <w:t>​इंद्रप्रस्थ नगर की चकाचौंध से दूर, सूर्यवंशी हवेली के सबसे सुरक्षित और गुप्त तहखाने में, जहाँ मशालों की रोशनी दीवारों पर डरावनी परछाइयाँ बना रही थी, दो प्रभावशाली पुरुष खडे थे. उनके सामने जमीन पर एक लाश पडी थी. अगर वीरवर्धन इस समय यहाँ होता, तो उसके पैरों तले जमीन खिसक जाती. जमीन पर पडा वह निर्जीव शरीर किसी और का नहीं, बल्कि चंद्रवंशी खानदान के उस वयोवृद्ध' महागुरु' का था, जिसकी मृत्यु सप्तश्रृंगी पर्वत की उस रहस्यमयी गुफा में हुई थी.</w:t>
      </w:r>
    </w:p>
    <w:p>
      <w:r>
        <w:rPr>
          <w:b w:val="0"/>
          <w:i w:val="0"/>
        </w:rPr>
        <w:t>​ये दोनों पुरुष सूर्यवंश के स्तंभ थे. एक थे महागुरु भानुप्रताप और दूसरे थे सूर्यवंश के कुल- प्रमुख, महाराज विक्रम सिंह. महाराज विक्रम सिंह पिछले तीन वर्षों से कठोर साधना (Meditation) में लीन थे और उनके बाहर आने की खबर अभी तक हवेली के बाकी सदस्यों को भी नहीं थी.</w:t>
      </w:r>
    </w:p>
    <w:p>
      <w:r>
        <w:rPr>
          <w:b w:val="0"/>
          <w:i w:val="0"/>
        </w:rPr>
        <w:t>​महाराज विक्रम सिंह घुटनों के बल झुके और बडी बारीकी से उस शव का मुआयना किया. उनकी आवाज में एक अजीब सा भारीपन था, इसे यहाँ कब लाया गया?</w:t>
      </w:r>
    </w:p>
    <w:p>
      <w:r>
        <w:rPr>
          <w:b w:val="0"/>
          <w:i w:val="0"/>
        </w:rPr>
        <w:t>​लाश काफी समय से सड रही थी, जिससे तहखाने की हवा में एक भारी दुर्गंध फैली हुई थी. भानुप्रताप ने अपनी नाक सिकोडते हुए जवाब दिया, दस दिन पहले. हमारे रक्षकों को गश्त के दौरान यह शव पहाड की तलहटी में मिला. आप उस समय अपनी साधना के अंतिम और सबसे कठिन चरण में थे, इसलिए मैंने आपको तुरंत सूचित करना उचित नहीं समझा।</w:t>
      </w:r>
      <w:r>
        <w:t xml:space="preserve"> </w:t>
      </w:r>
      <w:r>
        <w:rPr>
          <w:b w:val="0"/>
          <w:i w:val="0"/>
        </w:rPr>
        <w:t>​भानुप्रताप ने एक गहरी सांस ली और आगे बताया, इसकी मौत' रक्त- ज्वाला' (Poinsettia) के जहर से हुई है. मैंने युलन से इस बारे में पूछताछ की थी. उसने पूरी सच्चाई बता दी है. वह और वीरवर्धन उस गुफा में मौजूद थे।</w:t>
      </w:r>
      <w:r>
        <w:t xml:space="preserve"> </w:t>
      </w:r>
      <w:r>
        <w:rPr>
          <w:b w:val="0"/>
          <w:i w:val="0"/>
        </w:rPr>
        <w:t>​महाराज विक्रम सिंह खडे हुए और शांत भाव से भानुप्रताप की बातों को सुना. जब उन्होंने उस नीले लिबास वाले रहस्यमयी' महा- संत' (Martial Saint) का जिक्र सुना, तो उनके चेहरे पर एक पल के लिए चिंता की लकीर उभरी, पर तुरंत गायब हो गई. उनके होंठों पर एक कडवी मुस्कान आई, यह बूढा चंद्रमणि हमेशा हमारे खिलाफ साजिशें रचने में लगा रहता था. पर किसे पता था कि इसकी मौत एक' योद्धा' (Martial Master) स्तर की छोटी बच्ची के हाथों होगी. मरते वक्त इसकी आत्मा पर क्या गुजरी होगी, मैं बस यही सोच रहा हूँ।</w:t>
      </w:r>
      <w:r>
        <w:t xml:space="preserve"> </w:t>
      </w:r>
      <w:r>
        <w:rPr>
          <w:b w:val="0"/>
          <w:i w:val="0"/>
        </w:rPr>
        <w:t>​भानुप्रताप थोडा असहज महसूस कर रहे थे. उन्होंने महाराज की बात को आगे नहीं बढाया और सीधे मुख्य मुद्दे पर आए, महाराज, क्या आपको उस नीले कपडों वाले महा- संत की मौजूदगी से डर नहीं लग रहा? अगर वह वाकई हमारे शहर में है, तो हमारे कुल के लिए यह एक बहुत बडा खतरा है।</w:t>
      </w:r>
      <w:r>
        <w:t xml:space="preserve"> </w:t>
      </w:r>
      <w:r>
        <w:rPr>
          <w:b w:val="0"/>
          <w:i w:val="0"/>
        </w:rPr>
        <w:t>​विक्रम सिंह की आँखों में एक अजीब सी चमक आई. उन्होंने ठंडी हंसी हँसते हुए कहा, भानु, जब से सूर्यवंश ने इस छोटे से शहर में अपनी जडें जमाई हैं, हमारे दुश्मनों की कमी नहीं रही. कई बडे साम्राज्य और शक्तिशाली कुल हमारा नामो- निशान मिटाना चाहते थे, पर हम आज भी खडे हैं. अगर ये छोटे- मोटे खिलाडी मेरे कुल को निशाना बनाना चाहते हैं, तो जब तक विक्रम सिंह की सांसें चल रही हैं, मैं उन्हें मिट्टी में मिला दूँगा. चाहे मुझे इसके लिए राख ही क्यों न होना पडे, मैं अपना प्रतिशोध लेकर रहूँगा।</w:t>
      </w:r>
      <w:r>
        <w:t xml:space="preserve"> </w:t>
      </w:r>
      <w:r>
        <w:rPr>
          <w:b w:val="0"/>
          <w:i w:val="0"/>
        </w:rPr>
        <w:t>​उनकी आवाज में ऐसा दृढ संकल्प था कि पूरा तहखाना कांप उठा. भानुप्रताप जानते थे कि महाराज विक्रम सिंह जब कुछ ठान लेते हैं, तो काल भी उनका रास्ता नहीं रोक सकता. उन्हें वह समय याद आया जब सूर्यवंश ने विनाश के कगार से वापसी की थी. आज के दुश्मन उन पुराने दुश्मनों के सामने कुछ भी नहीं थे.</w:t>
      </w:r>
    </w:p>
    <w:p>
      <w:r>
        <w:rPr>
          <w:b w:val="0"/>
          <w:i w:val="0"/>
        </w:rPr>
        <w:t>​" युलन के बताए हुलिए के अनुसार, भानुप्रताप ने आगे कहा, उस नीले कपडों वाले व्यक्ति की प्राण- शक्ति' पाषाण- तत्व' (Rock/Stone) है. पूरे क्षेत्र में केवल एक ही महा- संत है जिसकी ऐसी शक्ति है—पलाश नगर के' लेंग- कुल' का तीसरा वयोवृद्ध गुरु।</w:t>
      </w:r>
      <w:r>
        <w:t xml:space="preserve"> </w:t>
      </w:r>
      <w:r>
        <w:rPr>
          <w:b w:val="0"/>
          <w:i w:val="0"/>
        </w:rPr>
        <w:t>​' लेंग- कुल' यह नाम सुनते ही माहौल और भी भारी हो गया. लेंग- कुल पूरे साम्राज्य के इस क्षेत्र का सबसे शक्तिशाली घराना माना जाता था. उनकी पीठ पर' धूमकेतु तलवार पंथ' (Misty Sword Sect) जैसा विशाल संगठन खडा था. पिछले कुछ वर्षों में उन्होंने बहुत तेजी से अपना विस्तार किया था. यह साफ था कि वे चंद्रवंशियों के साथ मिलकर सूर्यवंश के सप्तश्रृंगी पर्वत को हडपना चाहते थे.</w:t>
      </w:r>
      <w:r>
        <w:t xml:space="preserve"> </w:t>
      </w:r>
      <w:r>
        <w:rPr>
          <w:b w:val="0"/>
          <w:i w:val="0"/>
        </w:rPr>
        <w:t>​महाराज विक्रम सिंह के चेहरे पर कोई शिकन नहीं आई. उन्होंने बेपरवाह अंदाज में कहा, उन्हें बस हमारा पहाड चाहिए. लेकिन' दशवर्षीय महा- प्रतियोगिता' के नियम शहर के नगरपाल (City Lord) ने तय किए हैं. भले ही लेंग- कुल के पीछे कोई भी हो, वे खुलेआम नियम नहीं तोडेंगे. खैर, वीरवर्धन के बारे में क्या खबर है? मैंने जो जांच करने को कही थी, उसका क्या हुआ?</w:t>
      </w:r>
      <w:r>
        <w:t xml:space="preserve"> </w:t>
      </w:r>
      <w:r>
        <w:rPr>
          <w:b w:val="0"/>
          <w:i w:val="0"/>
        </w:rPr>
        <w:t>​भानुप्रताप ने मुस्कुराते हुए जवाब दिया, कुंवर वीरवर्धन की प्राण- शक्ति वाकई अद्भुत है. वह एक अत्यंत शक्तिशाली' बैंगनी ज्वाला' (Purple Fire) है, जो साधारण आग से कहीं ज्यादा आक्रामक है. मैंने खुद उसका परीक्षण किया है।</w:t>
      </w:r>
      <w:r>
        <w:t xml:space="preserve"> </w:t>
      </w:r>
      <w:r>
        <w:rPr>
          <w:b w:val="0"/>
          <w:i w:val="0"/>
        </w:rPr>
        <w:t>​विक्रम सिंह के चेहरे पर एक सुकून भरी मुस्कान आई, तो क्या वह प्रतियोगिता में भाग लेने के लिए मान गया?</w:t>
      </w:r>
      <w:r>
        <w:t xml:space="preserve"> </w:t>
      </w:r>
      <w:r>
        <w:rPr>
          <w:b w:val="0"/>
          <w:i w:val="0"/>
        </w:rPr>
        <w:t>​भानुप्रताप हँसे, हाँ, वह मान गया. पर वह लडका बडा चालाक निकला. उसने बदले में मुझसे एक' दिव्य- अस्त्र' वसूल लिया।</w:t>
      </w:r>
      <w:r>
        <w:t xml:space="preserve"> </w:t>
      </w:r>
      <w:r>
        <w:rPr>
          <w:b w:val="0"/>
          <w:i w:val="0"/>
        </w:rPr>
        <w:t>​उसी समय, वीरवर्धन अपने कमरे में बैठा था. उसे जरा भी अंदाजा नहीं था कि कुल के दो सबसे शक्तिशाली व्यक्ति उसकी चर्चा कर रहे हैं.</w:t>
      </w:r>
      <w:r>
        <w:t xml:space="preserve"> </w:t>
      </w:r>
      <w:r>
        <w:rPr>
          <w:b w:val="0"/>
          <w:i w:val="0"/>
        </w:rPr>
        <w:t>​पाखी को मनाने और भोजन करने के बाद, वीरवर्धन का मन अब पूरी तरह शांत था. उसने अपनी औषधि- निर्माण की दूसरी कोशिश शुरू करने का फैसला किया. पिछली बार की गलती से उसने बहुत कुछ सीखा था. इस बार उसका हाथ पहले से कहीं ज्यादा सधा हुआ था.</w:t>
      </w:r>
      <w:r>
        <w:t xml:space="preserve"> </w:t>
      </w:r>
      <w:r>
        <w:rPr>
          <w:b w:val="0"/>
          <w:i w:val="0"/>
        </w:rPr>
        <w:t>​" हुऊऊ!</w:t>
      </w:r>
    </w:p>
    <w:p>
      <w:r>
        <w:rPr>
          <w:b w:val="0"/>
          <w:i w:val="0"/>
        </w:rPr>
        <w:t>​बैंगनी आग कडाही के भीतर नाच रही थी. वीरवर्धन ने अपनी' आत्मिक चेतना' (Spiritual Awareness) का उपयोग करते हुए जडी- बूटियों के अर्क को एक- दूसरे में मिलाया. इस बार सब कुछ मक्खन की तरह सुगम था. दो घंटे की कडी मेहनत के बाद, कडाही के भीतर वह तरल ठोस होने लगा. वीरवर्धन ने अपनी पूरी एकाग्रता लगा दी और अंततः वह औषधि पूरी तरह तैयार हो गई.</w:t>
      </w:r>
    </w:p>
    <w:p>
      <w:r>
        <w:rPr>
          <w:b w:val="0"/>
          <w:i w:val="0"/>
        </w:rPr>
        <w:t>​जैसे ही उसने आग बुझाई, कडाही के दूसरे मुख से एक चमकदार गोली बाहर निकली और सीधे वीरवर्धन की हथेली में आ गिरी. उसने उसे तुरंत अपनी तैयार शीशी में रख लिया.</w:t>
      </w:r>
    </w:p>
    <w:p>
      <w:r>
        <w:rPr>
          <w:b w:val="0"/>
          <w:i w:val="0"/>
        </w:rPr>
        <w:t>​उसके माथे पर पसीने की बूंदें थीं, पर दिल में एक अनोखी संतुष्टि. निर्जल वटी' (Fasting Pill) आखिरकार सफल रही थी! पर यह तो सिर्फ एक शुरुआत थी. यह गोली उसे भूख और प्यास से तो बचा सकती थी, पर साधना में इसका कोई सीधा लाभ नहीं था. उसने यह सिर्फ अभ्यास के लिए बनाई थी.</w:t>
      </w:r>
    </w:p>
    <w:p>
      <w:r>
        <w:rPr>
          <w:b w:val="0"/>
          <w:i w:val="0"/>
        </w:rPr>
        <w:t>​अब उसका अगला लक्ष्य था—' प्राण- वर्धक गुटिका' (Essence Nurturing Pill) और' ऊर्जा- पुनर्स्थापक गुटिका' (Qi Returning Pill)।</w:t>
      </w:r>
      <w:r>
        <w:t xml:space="preserve"> </w:t>
      </w:r>
      <w:r>
        <w:rPr>
          <w:b w:val="0"/>
          <w:i w:val="0"/>
        </w:rPr>
        <w:t>​' ऊर्जा- पुनर्स्थापक गुटिका' एक ऐसी जादुई गोली थी, जिसे खाते ही थका हुआ साधक अपनी खोई हुई ऊर्जा को बिजली की गति से वापस पा सकता था. युद्ध के मैदान में या लंबी औषधि- निर्माण प्रक्रिया के दौरान यह गोली किसी वरदान से कम नहीं थी.</w:t>
      </w:r>
    </w:p>
    <w:p>
      <w:r>
        <w:rPr>
          <w:b w:val="0"/>
          <w:i w:val="0"/>
        </w:rPr>
        <w:t>​लेकिन' प्राण- वर्धक गुटिका' वीरवर्धन के लिए सबसे ज्यादा जरूरी थी. यह निम्न स्तर के साधकों की साधना की गति को कई गुना बढा देती थी. वीरवर्धन को अपने' बैंगनी वज्र मंत्र' के दूसरे स्तर पर पहुँचे बिना शांति नहीं मिलने वाली थी, और यह गोली उस सफर को आसान बना सकती थी. आर्यावर्त में ऐसी गोली बनाने के लिए कम से कम पाँचवीं श्रेणी के वैद्य की जरूरत होती थी.</w:t>
      </w:r>
    </w:p>
    <w:p>
      <w:r>
        <w:rPr>
          <w:b w:val="0"/>
          <w:i w:val="0"/>
        </w:rPr>
        <w:t>​अगर वीरवर्धन के पास वह' प्राचीन योग ग्रंथ' (Compendium of Cultivation) न होता, तो वह इस स्तर पर ऐसी औषधि बनाने के बारे में सोच भी नहीं सकता था. उस ग्रंथ की विधियाँ इस दुनिया से बिल्कुल अलग और श्रेष्ठ थीं.</w:t>
      </w:r>
    </w:p>
    <w:p>
      <w:r>
        <w:rPr>
          <w:b w:val="0"/>
          <w:i w:val="0"/>
        </w:rPr>
        <w:t>​हालाँकि, वीरवर्धन के सामने अब एक नई और बडी समस्या खडी थी—धन की कमी!</w:t>
      </w:r>
    </w:p>
    <w:p>
      <w:r>
        <w:rPr>
          <w:b w:val="0"/>
          <w:i w:val="0"/>
        </w:rPr>
        <w:t>​हर महीने कुल से उसे एक हजार चांदी के सिक्के मिलते थे. निर्जल वटी' के लिए सामान खरीदना तो आसान था, पर' प्राण- वर्धक' औषधियों के लिए दुर्लभ जडी- बूटियों की जरूरत थी, जो बहुत महँगी थीं. अगर वह एक बार भी असफल होता, तो उसका पूरा बजट बिगड जाता. पाखी पिछली बार जो सामान लाई थी, वह सिर्फ एक कोशिश के लिए काफी था.</w:t>
      </w:r>
    </w:p>
    <w:p>
      <w:r>
        <w:rPr>
          <w:b w:val="0"/>
          <w:i w:val="0"/>
        </w:rPr>
        <w:t>​' पैसे. मुझे बहुत सारे पैसे चाहिए, वीरवर्धन ने सोचा. लेकिन उसे पता था कि एक वैद्य कभी गरीब नहीं रह सकता. उसकी नजर अपनी बनाई हुई' निर्जल वटी' पर थी. उसके पास एक योजना तैयार थी.</w:t>
      </w:r>
    </w:p>
    <w:p>
      <w:r>
        <w:rPr>
          <w:b w:val="0"/>
          <w:i w:val="0"/>
        </w:rPr>
        <w:t>​पूरी रात वीरवर्धन ने बिना सोए औषधि- निर्माण का अभ्यास किया. जब तक उसकी मानसिक शक्ति पूरी तरह खत्म नहीं हो गई, वह कडाही के सामने बैठा रहा. सुबह होने तक उसके पास बीस' निर्जल वटियाँ' तैयार थीं. उसका हाथ अब इतना साफ हो गया था कि बीस बार में उससे सिर्फ एक बार गलती हुई.</w:t>
      </w:r>
    </w:p>
    <w:p>
      <w:r>
        <w:rPr>
          <w:b w:val="0"/>
          <w:i w:val="0"/>
        </w:rPr>
        <w:t>​वह बिस्तर पर चौकडी मारकर बैठ गया और अपनी साधना शुरू की. कमरे में फैली औषधियों की महक उसके शरीर में समाने लगी, जिससे उसकी थकान धीरे- धीरे मिटने लगी. जब उसने आँखें खोलीं, तो बाहर सूरज की पहली किरण खिडकी से अंदर आ रही थी. उसने अंगडाई ली और उसके जोडों से कडकने की आवाज आई. वह पूरी तरह तरोताजा महसूस कर रहा था.</w:t>
      </w:r>
    </w:p>
    <w:p>
      <w:r>
        <w:rPr>
          <w:b w:val="0"/>
          <w:i w:val="0"/>
        </w:rPr>
        <w:t>​" कुंवर जी, क्या मैं अंदर आ सकती हूँ? मैं आपके हाथ- मुँह धोने के लिए जल लाई हूँ। पाखी की आवाज बाहर से आई.</w:t>
      </w:r>
      <w:r>
        <w:t xml:space="preserve"> </w:t>
      </w:r>
      <w:r>
        <w:rPr>
          <w:b w:val="0"/>
          <w:i w:val="0"/>
        </w:rPr>
        <w:t>​वीरवर्धन ने उठकर दरवाजा खोला. पाखी के चेहरे पर वही पुरानी प्यारी मुस्कान थी. ऐसा लग रहा था कि उसने कल की घटना को पूरी तरह भुला दिया है.</w:t>
      </w:r>
      <w:r>
        <w:t xml:space="preserve"> </w:t>
      </w:r>
      <w:r>
        <w:rPr>
          <w:b w:val="0"/>
          <w:i w:val="0"/>
        </w:rPr>
        <w:t>​" अरे! कुंवर जी, आपका कमरा तो महक रहा है! पाखी ने कमरे में कदम रखते ही कहा.</w:t>
      </w:r>
    </w:p>
    <w:p>
      <w:r>
        <w:rPr>
          <w:b w:val="0"/>
          <w:i w:val="0"/>
        </w:rPr>
        <w:t>​रात भर औषधियाँ बनाने के कारण कमरा खुशबू से भर गया था. उस खुशबू को सूंघते ही पाखी की सारी थकान मिट गई और उसका मन शांत हो गया.</w:t>
      </w:r>
    </w:p>
    <w:p>
      <w:r>
        <w:rPr>
          <w:b w:val="0"/>
          <w:i w:val="0"/>
        </w:rPr>
        <w:t>​वीरवर्धन जानता था कि अब पाखी से कुछ छिपाना मुमकिन नहीं है. उसने मुस्कुराते हुए कहा, हाँ पाखी, मैं रात भर औषधियाँ बना रहा था. पर देखो, यह बात बाहर किसी को पता नहीं चलनी चाहिए. क्या तुम यह राज मेरे लिए रखोगी?</w:t>
      </w:r>
    </w:p>
    <w:p>
      <w:r>
        <w:rPr>
          <w:b w:val="0"/>
          <w:i w:val="0"/>
        </w:rPr>
        <w:t>​पाखी ने बडी गंभीरता से सिर हिलाया, कुंवर जी, आप बेफिक्र रहें. पाखी अपनी जुबान कभी नहीं खोलेगी. अब आप जल्दी से मुँह धो लीजिए।</w:t>
      </w:r>
      <w:r>
        <w:t xml:space="preserve"> </w:t>
      </w:r>
      <w:r>
        <w:rPr>
          <w:b w:val="0"/>
          <w:i w:val="0"/>
        </w:rPr>
        <w:t>​पाखी ने एक गीला कपडा उठाया और वीरवर्धन का चेहरा पोंछने के लिए आगे बढी. वीरवर्धन का कद पाखी से काफी ऊँचा था, इसलिए उसे अपने पंजों के बल खडे होकर वीरवर्धन तक पहुँचना पड रहा था. वीरवर्धन को उसकी यह कोशिश देखकर हंसी आ गई. उसने पाखी के हाथ से कपडा ले लिया और कहा, अरे पगली, मेरे पास अपने हाथ- पैर सलामत हैं. मैं खुद कर सकता हूँ, तुम्हें यह सब करने की जरूरत नहीं है।</w:t>
      </w:r>
      <w:r>
        <w:t xml:space="preserve"> </w:t>
      </w:r>
      <w:r>
        <w:rPr>
          <w:b w:val="0"/>
          <w:i w:val="0"/>
        </w:rPr>
        <w:t>​पाखी का चेहरा फिर से शरम से लाल हो गया, तो. तो फिर मैं और क्या करूँ?</w:t>
      </w:r>
    </w:p>
    <w:p>
      <w:r>
        <w:rPr>
          <w:b w:val="0"/>
          <w:i w:val="0"/>
        </w:rPr>
        <w:t>​वीरवर्धन ने उसे शरमाते हुए देखा, तो एक पल के लिए उसके मन में कुछ शरारती विचार आए, पर उसने तुरंत अपना सिर झटक दिया. उसे अपनी मर्यादा और अपनी साधना का ध्यान था.</w:t>
      </w:r>
    </w:p>
    <w:p>
      <w:r>
        <w:rPr>
          <w:b w:val="0"/>
          <w:i w:val="0"/>
        </w:rPr>
        <w:t>​" तुम मेरा बिस्तर ठीक कर दो और कमरे की सफाई कर लो, बस इतना ही काफी है, वीरवर्धन ने कहा.</w:t>
      </w:r>
      <w:r>
        <w:t xml:space="preserve"> </w:t>
      </w:r>
      <w:r>
        <w:rPr>
          <w:b w:val="0"/>
          <w:i w:val="0"/>
        </w:rPr>
        <w:t>​पाखी खुशी- खुशी अपने काम में जुट गई. उसे वीरवर्धन की सेवा करना अच्छा लगने लगा था. मुँह धोने के बाद वीरवर्धन ने अपनी औषधियों की शीशी उठाई. पाखी, मैं आज शहर जा रहा हूँ. जब तुम्हारा काम खत्म हो जाए, तो तुम जो चाहो कर सकती हो, यहाँ रुकने की जरूरत नहीं है।</w:t>
      </w:r>
      <w:r>
        <w:t xml:space="preserve"> </w:t>
      </w:r>
      <w:r>
        <w:rPr>
          <w:b w:val="0"/>
          <w:i w:val="0"/>
        </w:rPr>
        <w:t>​" जी कुंवर जी!</w:t>
      </w:r>
    </w:p>
    <w:p>
      <w:r>
        <w:rPr>
          <w:b w:val="0"/>
          <w:i w:val="0"/>
        </w:rPr>
        <w:t>​वीरवर्धन हवेली से बाहर निकला और एक सुनसान कोने में जाकर उसने अपनी काली चादर (Cloak) ओढ ली. उसने अपना पूरा शरीर और चेहरा ढक लिया ताकि कोई उसे पहचान न सके. अब वह एक' कुंवर' नहीं, बल्कि एक रहस्यमयी' वैद्य' बनकर इंद्रप्रस्थ के बाजार की ओर चल पडा. उसे अपनी किस्मत आजमानी थी और उस' चंद्र- छाया' तलवार की असली ताकत के लिए संसाधन जुटाने थे.</w:t>
      </w:r>
    </w:p>
    <w:p>
      <w:r>
        <w:br w:type="page"/>
      </w:r>
    </w:p>
    <w:p>
      <w:pPr>
        <w:pStyle w:val="Heading1"/>
      </w:pPr>
      <w:r>
        <w:t>Ch 27 - नीलकमल नीलामी घर</w:t>
      </w:r>
    </w:p>
    <w:p>
      <w:r>
        <w:rPr>
          <w:b w:val="0"/>
          <w:i w:val="0"/>
        </w:rPr>
        <w:t>​इंद्रप्रस्थ नगर के तीन बडे घराने—सूर्यवंश, चंद्रवंश और नागवंश—सबके पास शहर में बेशकीमती जमीनें और दुकानें थीं. लेकिन शहर का सबसे मुनाफे वाला व्यापार' नीलामी घर' (Auction Hall) था, और इन तीनों घरानों ने कभी इस बाजार में कदम रखने की हिम्मत नहीं की थी.</w:t>
      </w:r>
    </w:p>
    <w:p>
      <w:r>
        <w:rPr>
          <w:b w:val="0"/>
          <w:i w:val="0"/>
        </w:rPr>
        <w:t>​इसका कारण था शहर का एकमात्र और भव्य नीलामी घर— नीलकमल नीलामी घर (Linlang Pavilion)।</w:t>
      </w:r>
      <w:r>
        <w:t xml:space="preserve"> </w:t>
      </w:r>
      <w:r>
        <w:rPr>
          <w:b w:val="0"/>
          <w:i w:val="0"/>
        </w:rPr>
        <w:t>​नीलकमल साम्राज्य का सबसे बडा नीलामी घर था, जिसकी शाखाएँ देश के हर कोने में फैली थीं. इसके पीछे की शक्ति कोई और नहीं, बल्कि सम्राट के दामाद राजकुमार सूर्यप्रताप थे. शाही परिवार का हाथ और' नागेंद्र कुल' का प्रभाव पीछे होने के कारण, किसी की इतनी मजाल नहीं थी कि उनके व्यापार में दखल दे. छोटे शहरों की तो बात ही छोडिए, बडे नगरों में भी लोग इनके सामने दुकान खोलने से थर- थर कांपते थे.</w:t>
      </w:r>
    </w:p>
    <w:p>
      <w:r>
        <w:rPr>
          <w:b w:val="0"/>
          <w:i w:val="0"/>
        </w:rPr>
        <w:t>​वीरवर्धन का अगला गंतव्य यही' नीलकमल' था. अगर उसे अपनी पहचान गुप्त रखकर जल्दी धन कमाना था, तो उसके पास कल रात बनाई गई' निर्जल वटियाँ' (Fasting Pills) ही एकमात्र जरिया थीं. उसने न तो सूर्यवंश को अपनी औषधि- कला के बारे में बताना चाहा और न ही अपने कमरे में रखे' चंद्र- पाषाण' को अभी बेचना उचित समझा.</w:t>
      </w:r>
    </w:p>
    <w:p>
      <w:r>
        <w:rPr>
          <w:b w:val="0"/>
          <w:i w:val="0"/>
        </w:rPr>
        <w:t>​उसने अपनी काली चादर (Cloak) को ठीक किया और सामने' नीलकमल' का भव्य स्वर्ण- जडित बोर्ड देखकर उसके चेहरे पर एक रहस्यमयी मुस्कान तैर गई. वह दबे पाँव अंदर दाखिल हुआ.</w:t>
      </w:r>
    </w:p>
    <w:p>
      <w:r>
        <w:rPr>
          <w:b w:val="0"/>
          <w:i w:val="0"/>
        </w:rPr>
        <w:t>​महीने का अंत होने वाला था, इसलिए वहां काफी चहल- पहल थी. वीरवर्धन ने देखा कि पहली मंजिल के बडे हॉल में कई लोग सामान देख रहे थे. उनमें सूर्यवंश के भी कुछ जाने- पहचाने चेहरे थे, पर यह मेल- मिलाप का समय नहीं था.</w:t>
      </w:r>
    </w:p>
    <w:p>
      <w:r>
        <w:rPr>
          <w:b w:val="0"/>
          <w:i w:val="0"/>
        </w:rPr>
        <w:t>​अचानक, वीरवर्धन को अपने पीछे खतरे का अहसास हुआ. किसी ने उस पर पीछे से वार करने की कोशिश की. वीरवर्धन ने बिजली की फुर्ती दिखाई; वह एक कदम आगे बढा, हवा में घूमा और हमलावर का हाथ दबोच लिया.</w:t>
      </w:r>
    </w:p>
    <w:p>
      <w:r>
        <w:rPr>
          <w:b w:val="0"/>
          <w:i w:val="0"/>
        </w:rPr>
        <w:t>​" आह!</w:t>
      </w:r>
      <w:r>
        <w:t xml:space="preserve"> </w:t>
      </w:r>
      <w:r>
        <w:rPr>
          <w:b w:val="0"/>
          <w:i w:val="0"/>
        </w:rPr>
        <w:t>​वीरवर्धन ने उसकी कलाई को इतनी जोर से भींचा कि वह दर्द से कराह उठा. हमलावर ने चिल्लाकर कहा, कमीने! मेरा हाथ छोड!</w:t>
      </w:r>
      <w:r>
        <w:t xml:space="preserve"> </w:t>
      </w:r>
      <w:r>
        <w:rPr>
          <w:b w:val="0"/>
          <w:i w:val="0"/>
        </w:rPr>
        <w:t>​वह व्यक्ति नीले और सफेद रंग की वर्दी में था, जिसकी उम्र करीब अट्ठाईस साल रही होगी और वह' मध्यम सैनिक' (Medial Grade Martial Disciple) स्तर का योद्धा था. उसकी वर्दी पर पीले रंग के फूल का निशान बना था, जिससे वीरवर्धन समझ गया कि यह' नीलकमल' का एक पहरेदार है. लेकिन वीरवर्धन ने हाथ नहीं छोडा.</w:t>
      </w:r>
      <w:r>
        <w:t xml:space="preserve"> </w:t>
      </w:r>
      <w:r>
        <w:rPr>
          <w:b w:val="0"/>
          <w:i w:val="0"/>
        </w:rPr>
        <w:t>​उसने अपनी पकड और मजबूत की और ठंडी आवाज में पूछा, तुमने मुझ पर हमला क्यों किया?</w:t>
      </w:r>
      <w:r>
        <w:t xml:space="preserve"> </w:t>
      </w:r>
      <w:r>
        <w:rPr>
          <w:b w:val="0"/>
          <w:i w:val="0"/>
        </w:rPr>
        <w:t>​" हरामजादे! हाथ छोड, वरना तू इस नीलामी घर से जिंदा बाहर नहीं जाएगा! उस पहरेदार ने गाली देते हुए धमकी दी.</w:t>
      </w:r>
    </w:p>
    <w:p>
      <w:r>
        <w:rPr>
          <w:b w:val="0"/>
          <w:i w:val="0"/>
        </w:rPr>
        <w:t>​इस हंगामे ने हॉल में मौजूद भीड का ध्यान खींच लिया. लोग वीरवर्धन को उपहास की नजरों से देखने लगे. उन्हें लगा कि यह महज एक' निम्न सैनिक' (Inferior Grade Martial Disciple) है और नीलकमल जैसे शक्तिशाली स्थान पर हंगामा करने की जुर्रत कर रहा है. यह तो खुद अपनी मौत को दावत दे रहा था.</w:t>
      </w:r>
    </w:p>
    <w:p>
      <w:r>
        <w:rPr>
          <w:b w:val="0"/>
          <w:i w:val="0"/>
        </w:rPr>
        <w:t>​तभी, वर्दी पहने कई और पहरेदार वहां दौडते हुए आए और वीरवर्धन को चारों तरफ से घेर लिया. उनका नेतृत्व एक गठीले बदन और रौबदार चेहरे वाला' योद्धा' (Martial Master) कर रहा था. उसकी आँखें बहुत सतर्क थीं. उसने वीरवर्धन को देखा और फिर अपने उस पहरेदार से पूछा, गजानन (Gao Long), यह क्या तमाशा है?</w:t>
      </w:r>
    </w:p>
    <w:p>
      <w:r>
        <w:rPr>
          <w:b w:val="0"/>
          <w:i w:val="0"/>
        </w:rPr>
        <w:t>​गजानन, जिसकी कलाई वीरवर्धन के शिकंजे में थी, दर्द से बेहाल था. वीरवर्धन के हाथों से बिजली की बारीक लहरें उसके शरीर में दौड रही थीं, जिससे वह अपनी शक्ति (Essence) का इस्तेमाल नहीं कर पा रहा था.</w:t>
      </w:r>
    </w:p>
    <w:p>
      <w:r>
        <w:rPr>
          <w:b w:val="0"/>
          <w:i w:val="0"/>
        </w:rPr>
        <w:t>​" कप्तान! यह आदमी बहुत संदिग्ध लग रहा था. यह हॉल में घुसते ही चोर नजरों से इधर- उधर देख रहा था. मुझे लगा इसकी नीयत खराब है, इसलिए मैं इसे पूछताछ के लिए पकडना चाहता था, गजानन ने कांपती आवाज में झूठ बोला.</w:t>
      </w:r>
      <w:r>
        <w:t xml:space="preserve"> </w:t>
      </w:r>
      <w:r>
        <w:rPr>
          <w:b w:val="0"/>
          <w:i w:val="0"/>
        </w:rPr>
        <w:t>​वह एक मध्यम स्तर का सैनिक होकर एक निम्न स्तर के लडके से पिट गया था, यह उसके लिए शर्म की बात थी. वह जानता था कि कप्तान उसे छोडेंगे नहीं, इसलिए वह और भी जोर से कांपने लगा.</w:t>
      </w:r>
      <w:r>
        <w:t xml:space="preserve"> </w:t>
      </w:r>
      <w:r>
        <w:rPr>
          <w:b w:val="0"/>
          <w:i w:val="0"/>
        </w:rPr>
        <w:t>​कप्तान, जिसका नाम जयवीर (Jiang Qi) था, उसने वीरवर्धन के हुलिए को देखा. आमतौर पर यहाँ आने वाले लोग रेशमी और कीमती कपडों में होते थे, पर यह व्यक्ति पूरी तरह एक काली चादर में लिपटा हुआ था, जैसे कोई बडा राज छिपा रहा हो.</w:t>
      </w:r>
      <w:r>
        <w:t xml:space="preserve"> </w:t>
      </w:r>
      <w:r>
        <w:rPr>
          <w:b w:val="0"/>
          <w:i w:val="0"/>
        </w:rPr>
        <w:t>​" मित्र, मैं जयवीर हूँ, इस नीलामी घर के पहले तल का सुरक्षा प्रभारी. मैं जान सकता हूँ कि आप यहाँ Kiss मकसद से आए हैं? क्या आप कुछ खरीदना चाहते हैं? जयवीर ने सावधानी बरतते हुए सभ्यता से पूछा.</w:t>
      </w:r>
    </w:p>
    <w:p>
      <w:r>
        <w:rPr>
          <w:b w:val="0"/>
          <w:i w:val="0"/>
        </w:rPr>
        <w:t>​" नहीं। चादर के साये में वीरवर्धन का चेहरा पूरी तरह छिपा था, उसकी आवाज भारी और रहस्यमयी लग रही थी.</w:t>
      </w:r>
      <w:r>
        <w:t xml:space="preserve"> </w:t>
      </w:r>
      <w:r>
        <w:rPr>
          <w:b w:val="0"/>
          <w:i w:val="0"/>
        </w:rPr>
        <w:t>​यह सुनकर गजानन के चेहरे पर चमक आ गई. यह कुछ खरीदने नहीं आया, मतलब यह यहाँ सिर्फ हंगामा करने आया है. अब तो यह मरेगा! वह मन ही मन हँसा.</w:t>
      </w:r>
      <w:r>
        <w:t xml:space="preserve"> </w:t>
      </w:r>
      <w:r>
        <w:rPr>
          <w:b w:val="0"/>
          <w:i w:val="0"/>
        </w:rPr>
        <w:t>​" तो फिर यहाँ आने का क्या प्रयोजन है? किसी मित्र से मिलने आए हैं? जयवीर ने धैर्य से पूछा, पर अब उसके शरीर से' योद्धा' स्तर की जानलेवा ऊर्जा निकलने लगी थी. अगर वीरवर्धन का जवाब संतोषजनक नहीं होता, तो जयवीर उसे वहीं ढेर कर देता.</w:t>
      </w:r>
    </w:p>
    <w:p>
      <w:r>
        <w:rPr>
          <w:b w:val="0"/>
          <w:i w:val="0"/>
        </w:rPr>
        <w:t>​आसपास के लोग कांपने लगे. जयवीर की ऊर्जा इतनी प्रचंड थी कि हॉल में सन्नाटा छा गया. सबको लगा कि अब इस नकाबपोश का अंत निश्चित है.</w:t>
      </w:r>
    </w:p>
    <w:p>
      <w:r>
        <w:rPr>
          <w:b w:val="0"/>
          <w:i w:val="0"/>
        </w:rPr>
        <w:t>​वीरवर्धन ने बिना डरे शांत लहजे में कहा, मेरा यहाँ कोई मित्र नहीं है।</w:t>
      </w:r>
      <w:r>
        <w:t xml:space="preserve"> </w:t>
      </w:r>
      <w:r>
        <w:rPr>
          <w:b w:val="0"/>
          <w:i w:val="0"/>
        </w:rPr>
        <w:t>​जयवीर ठंडी हंसी हँसा, तो फिर क्षमा करना, मुझे बल प्रयोग करना होगा!</w:t>
      </w:r>
    </w:p>
    <w:p>
      <w:r>
        <w:rPr>
          <w:b w:val="0"/>
          <w:i w:val="0"/>
        </w:rPr>
        <w:t>​" हुऊऊ!</w:t>
      </w:r>
      <w:r>
        <w:t xml:space="preserve"> </w:t>
      </w:r>
      <w:r>
        <w:rPr>
          <w:b w:val="0"/>
          <w:i w:val="0"/>
        </w:rPr>
        <w:t>​हवा अचानक बर्फीली हो गई. जयवीर की मुट्ठी पर बर्फ की एक परत जम गई और उसने पूरी ताकत से वीरवर्धन की ओर मुक्का चलाया.</w:t>
      </w:r>
      <w:r>
        <w:t xml:space="preserve"> </w:t>
      </w:r>
      <w:r>
        <w:rPr>
          <w:b w:val="0"/>
          <w:i w:val="0"/>
        </w:rPr>
        <w:t>​वीरवर्धन एक कदम पीछे हटा और उसने गजानन के शरीर को हवा में घुमाकर सीधे जयवीर की ओर फेंक दिया. इसके बाद, उसने बहुत ही इत्मीनान से अपनी झोली से औषधियों की वह शीशी निकाली और उसका ढक्कन खोल दिया. पलक झपकते ही, एक अत्यंत तीव्र और दिव्य खुशबू पूरे हॉल में फैल गई.</w:t>
      </w:r>
      <w:r>
        <w:t xml:space="preserve"> </w:t>
      </w:r>
      <w:r>
        <w:rPr>
          <w:b w:val="0"/>
          <w:i w:val="0"/>
        </w:rPr>
        <w:t>​" यह कैसी खुशबू है? कितनी अद्भुत है!</w:t>
      </w:r>
    </w:p>
    <w:p>
      <w:r>
        <w:rPr>
          <w:b w:val="0"/>
          <w:i w:val="0"/>
        </w:rPr>
        <w:t>क्या यह कोई वैद्य (Alchemist) है?</w:t>
      </w:r>
    </w:p>
    <w:p>
      <w:r>
        <w:rPr>
          <w:b w:val="0"/>
          <w:i w:val="0"/>
        </w:rPr>
        <w:t>लगता तो यही है. वैद्यों का स्वभाव अक्सर ऐसा ही रहस्यमयी होता है।</w:t>
      </w:r>
      <w:r>
        <w:t xml:space="preserve"> </w:t>
      </w:r>
      <w:r>
        <w:rPr>
          <w:b w:val="0"/>
          <w:i w:val="0"/>
        </w:rPr>
        <w:t>​पूरे हॉल में कानाफूसी शुरू हो गई. वहां मौजूद लोग रईस और ऊँचे घरानों के थे, उन्होंने पहले भी दिव्य औषधियाँ देखी थीं, पर ऐसी मनमोहक खुशबू उन्होंने कभी नहीं सूंघी थी. अचानक, सबकी नजरों में वीरवर्धन एक' शक्तिशाली और रहस्यमयी वैद्य' बन गया.</w:t>
      </w:r>
    </w:p>
    <w:p>
      <w:r>
        <w:rPr>
          <w:b w:val="0"/>
          <w:i w:val="0"/>
        </w:rPr>
        <w:t>​वीरवर्धन के होंठों पर मुस्कान आई, क्या इतने बडे नीलामी घर में कोई व्यापार की बात करने वाला नहीं है?</w:t>
      </w:r>
    </w:p>
    <w:p>
      <w:r>
        <w:rPr>
          <w:b w:val="0"/>
          <w:i w:val="0"/>
        </w:rPr>
        <w:t>​जयवीर ने गजानन को हवा में ही पकडकर जमीन पर पटक दिया. जब उसने वह खुशबू सूंघी और वीरवर्धन के हाथ में वह शीशी देखी, तो उसे अपनी गलती का अहसास हुआ. उसने तुरंत हाथ जोडे और झुककर कहा, महाशय, मुझे क्षमा करें. मेरी बुद्धि घास चरने गई थी, कृपया मेरी धृष्टता को अनदेखा करें।</w:t>
      </w:r>
      <w:r>
        <w:t xml:space="preserve"> </w:t>
      </w:r>
      <w:r>
        <w:rPr>
          <w:b w:val="0"/>
          <w:i w:val="0"/>
        </w:rPr>
        <w:t>​भले ही वीरवर्धन का स्तर कम दिख रहा था, पर एक' वैद्य' को' महाशय' या' गुरुदेव' कहना इस दुनिया का नियम था. गजानन जमीन पर पडा दर्द से कराह रहा था, पर उसे अब अपनी जान की फिक्र होने लगी थी. उसने एक वैद्य को चोर समझकर हमला किया था—यह बहुत बडा अपराध था.</w:t>
      </w:r>
    </w:p>
    <w:p>
      <w:r>
        <w:rPr>
          <w:b w:val="0"/>
          <w:i w:val="0"/>
        </w:rPr>
        <w:t>​वीरवर्धन ने जयवीर की माफी पर कोई खास ध्यान नहीं दिया. फालतू की बातें बंद करो और मुझे अपने मुख्य' परखी' (Appraiser) के पास ले चलो. मैं इस महीने के अंत में होने वाली नीलामी में ये औषधियाँ बेचना चाहता हूँ।</w:t>
      </w:r>
      <w:r>
        <w:t xml:space="preserve"> </w:t>
      </w:r>
      <w:r>
        <w:rPr>
          <w:b w:val="0"/>
          <w:i w:val="0"/>
        </w:rPr>
        <w:t>​जयवीर उसे सम्मान के साथ अंदर के कमरों की ओर ले गया. रास्ते में उसने वीरवर्धन के बारे में जानने की कोशिश की, पर वीरवर्धन ने उसे गोल- मोल जवाब देकर चुप करा दिया.</w:t>
      </w:r>
    </w:p>
    <w:p>
      <w:r>
        <w:rPr>
          <w:b w:val="0"/>
          <w:i w:val="0"/>
        </w:rPr>
        <w:t>​अंदर के कमरे में, औषधियों के मुख्य परखी, वयोवृद्ध' हेमंत' (Hu Lao) के माथे पर पसीना आ रहा था. वह वीरवर्धन की दी हुई गोली को देख रहे थे. निर्जल वटी' —जिसे एक बार खाने पर महीने भर अन्न- जल की जरूरत न पडे? उन्होंने अपनी पूरी जिंदगी में ऐसी किसी औषधि के बारे में नहीं सुना था.</w:t>
      </w:r>
    </w:p>
    <w:p>
      <w:r>
        <w:rPr>
          <w:b w:val="0"/>
          <w:i w:val="0"/>
        </w:rPr>
        <w:t>​नीलकमल के परखी बहुत अनुभवी होते थे, पर यह चीज उनके ज्ञान से बाहर थी. हेमंत ने उस गोली की चमक, उसकी चिकनाहट और उसकी गंध को बार- बार जाँचा. वह समझ गए कि यह किसी साधारण इंसान का काम नहीं है, पर वे इसकी कीमत तय नहीं कर पा रहे थे.</w:t>
      </w:r>
    </w:p>
    <w:p>
      <w:r>
        <w:rPr>
          <w:b w:val="0"/>
          <w:i w:val="0"/>
        </w:rPr>
        <w:t>​वीरवर्धन बगल में रखी मेज से चाय की चुस्की ले रहा था. हेमंत जी, काफी देर हो गई. क्या आप इसकी कीमत बता पाएंगे?</w:t>
      </w:r>
    </w:p>
    <w:p>
      <w:r>
        <w:rPr>
          <w:b w:val="0"/>
          <w:i w:val="0"/>
        </w:rPr>
        <w:t>​हेमंत ने अपना पसीना पोंछा और माफी मांगते हुए कहा, महाशय, मैं क्षमा प्रार्थी हूँ. मैं इस दिव्य वस्तु का मूल्य आंकने में असमर्थ हूँ. कृपया थोडा धैर्य रखें, मैं हमारे' नीलामी घर के स्वामी' (Pavilion Master) को आमंत्रित करता हूँ।</w:t>
      </w:r>
      <w:r>
        <w:t xml:space="preserve"> </w:t>
      </w:r>
      <w:r>
        <w:rPr>
          <w:b w:val="0"/>
          <w:i w:val="0"/>
        </w:rPr>
        <w:t>​वीरवर्धन ने प्याला नीचे रखा और सिर हिला दिया. उसे पूरा भरोसा था कि' नीलकमल' जैसी जगह इस औषधि की असली कद्र जरूर करेगी.</w:t>
      </w:r>
    </w:p>
    <w:p>
      <w:r>
        <w:br w:type="page"/>
      </w:r>
    </w:p>
    <w:p>
      <w:pPr>
        <w:pStyle w:val="Heading1"/>
      </w:pPr>
      <w:r>
        <w:t>Ch 28 - नीलामी घर के अधिपति नारायण दास</w:t>
      </w:r>
    </w:p>
    <w:p>
      <w:r>
        <w:rPr>
          <w:b w:val="0"/>
          <w:i w:val="0"/>
        </w:rPr>
        <w:t>​हेमंत जी (Hu Lao) वहां से निकलने के बाद तेजी से' नीलकमल' की चौथी मंजिल की ओर भागे, जहाँ नीलामी घर के स्वामी का कक्ष था. वहां पहुँचकर उन्होंने देखा कि दरवाजे बंद थे और बाहर दो शक्तिशाली अंगरक्षक पहरा दे रहे थे.</w:t>
      </w:r>
    </w:p>
    <w:p>
      <w:r>
        <w:rPr>
          <w:b w:val="0"/>
          <w:i w:val="0"/>
        </w:rPr>
        <w:t>​आमतौर पर स्वामी के कक्ष के द्वार खुले रहते थे. अगर वे बंद हों, तो इसका अर्थ था कि वे किसी अत्यंत महत्वपूर्ण अतिथि के साथ गुप्त मंत्रणा कर रहे हैं और किसी भी प्रकार का व्यवधान उन्हें स्वीकार नहीं होगा. लेकिन हेमंत जी जानते थे कि नीचे जो नकाबपोश बैठा है, उसके पास जो औषधि है, वह' नीलकमल' की साख बदल सकती है. अगर वह बिना सौदा किए चला गया, तो यह उनकी बडी हार होगी.</w:t>
      </w:r>
    </w:p>
    <w:p>
      <w:r>
        <w:rPr>
          <w:b w:val="0"/>
          <w:i w:val="0"/>
        </w:rPr>
        <w:t>​" भाइयों, मुझे स्वामी से तुरंत मिलना है, कृपया उन्हें सूचित करें, हेमंत जी ने भारी आवाज में कहा.</w:t>
      </w:r>
      <w:r>
        <w:t xml:space="preserve"> </w:t>
      </w:r>
      <w:r>
        <w:rPr>
          <w:b w:val="0"/>
          <w:i w:val="0"/>
        </w:rPr>
        <w:t>​पहरेदार हेमंत जी के पद और प्रतिष्ठा से वाकिफ थे, लेकिन स्वामी के आदेश पत्थर की लकीर थे. हेमंत जी, क्षमा करें. स्वामी भीतर एक विशेष अतिथि के साथ हैं. उन्होंने साफ निर्देश दिया है कि कोई भी विघ्न न डाला जाए।</w:t>
      </w:r>
      <w:r>
        <w:t xml:space="preserve"> </w:t>
      </w:r>
      <w:r>
        <w:rPr>
          <w:b w:val="0"/>
          <w:i w:val="0"/>
        </w:rPr>
        <w:t>​हेमंत जी निराश हुए, पर उन्हें वीरवर्धन का उतावलापन याद था. उन्हें लगा कि अगर देर हुई, तो वह रहस्यमयी वैद्य वहां से उठकर चला जाएगा. यह बहुत जरूरी काम है, अगर कुछ भी अनहोनी हुई तो उसकी पूरी जिम्मेदारी मेरी होगी. बस एक बार उन्हें खबर कर दो।</w:t>
      </w:r>
      <w:r>
        <w:t xml:space="preserve"> </w:t>
      </w:r>
      <w:r>
        <w:rPr>
          <w:b w:val="0"/>
          <w:i w:val="0"/>
        </w:rPr>
        <w:t>​पहरेदारों ने एक- दूसरे की ओर देखा. नीलकमल' में' परखियों' (Appraisers) का स्थान बहुत ऊँचा था, यहाँ तक कि स्वामी भी उनका बहुत सम्मान करते थे. ठीक है हेमंत जी, पर याद रहे, अगर स्वामी रुष्ट हुए तो सारा उत्तरदायित्व आपका होगा।</w:t>
      </w:r>
      <w:r>
        <w:t xml:space="preserve"> </w:t>
      </w:r>
      <w:r>
        <w:rPr>
          <w:b w:val="0"/>
          <w:i w:val="0"/>
        </w:rPr>
        <w:t>​हेमंत जी ने सहमति में सिर हिलाया और भीतर प्रवेश कर गए.</w:t>
      </w:r>
      <w:r>
        <w:t xml:space="preserve"> </w:t>
      </w:r>
      <w:r>
        <w:rPr>
          <w:b w:val="0"/>
          <w:i w:val="0"/>
        </w:rPr>
        <w:t>​कक्ष के भीतर, नीलामी घर के स्वामी नारायण दास (Nangong Yan) बहुत ही प्रसन्न मुद्रा में थे. वे सामने बैठी पुरुष वेशधारी युवती को देखकर मुस्कुरा रहे थे, हिमशिखा (Feixue), तुम्हें शहर आए कई दिन हो गए और तुम्हें अपने चाचा नारायण की याद अब आ रही है? यह तो नाइंसाफी है!</w:t>
      </w:r>
      <w:r>
        <w:t xml:space="preserve"> </w:t>
      </w:r>
      <w:r>
        <w:rPr>
          <w:b w:val="0"/>
          <w:i w:val="0"/>
        </w:rPr>
        <w:t>​हिमशिखा ने मधुर मुस्कान के साथ जवाब दिया, चाचा जी, आखिर मैं आ तो गई? और देखिए, मैं आपके लिए राजधानी की सबसे बेहतरीन' रजत- शिखर' चाय (Silver Needle Tea) भी लाई हूँ. मुझे पता था आपको यह बहुत पसंद है।</w:t>
      </w:r>
      <w:r>
        <w:t xml:space="preserve"> </w:t>
      </w:r>
      <w:r>
        <w:rPr>
          <w:b w:val="0"/>
          <w:i w:val="0"/>
        </w:rPr>
        <w:t>​नारायण दास ठहाका मारकर हँसे. हिमशिखा उनके लिए उनकी सगी भतीजी जैसी थी. छह साल बीत गए तुम्हें देखे. तुम कितनी सुंदर हो गई हो! राजधानी के कुंवर तो तुम्हारे पीछे पागल रहते होंगे, है ना?</w:t>
      </w:r>
      <w:r>
        <w:t xml:space="preserve"> </w:t>
      </w:r>
      <w:r>
        <w:rPr>
          <w:b w:val="0"/>
          <w:i w:val="0"/>
        </w:rPr>
        <w:t>​हिमशिखा शरमा गई, चाचा जी, आप भी ना!</w:t>
      </w:r>
      <w:r>
        <w:t xml:space="preserve"> </w:t>
      </w:r>
      <w:r>
        <w:rPr>
          <w:b w:val="0"/>
          <w:i w:val="0"/>
        </w:rPr>
        <w:t>​अचानक नारायण दास को कुछ याद आया, अरे, मैं तो भूल ही गया था. तुम्हारा विवाह तो तय हो चुका है. वह' श्वेत- कुल' (Bai Clan) का लडका कैसा है? समय मिला तो मैं खुद उसे परखूँगा. अगर वह तुम्हारे लायक नहीं हुआ, तो मैं यह रिश्ता खुद रुकवा दूँगा।</w:t>
      </w:r>
      <w:r>
        <w:t xml:space="preserve"> </w:t>
      </w:r>
      <w:r>
        <w:rPr>
          <w:b w:val="0"/>
          <w:i w:val="0"/>
        </w:rPr>
        <w:t>​हिमशिखा का मन भावनाओं से भर गया. वह जानती थी कि उसके चाचा जो कहते हैं, वह कर दिखाने का सामर्थ्य भी रखते हैं.</w:t>
      </w:r>
      <w:r>
        <w:t xml:space="preserve"> </w:t>
      </w:r>
      <w:r>
        <w:rPr>
          <w:b w:val="0"/>
          <w:i w:val="0"/>
        </w:rPr>
        <w:t>​तभी हेमंत जी के कदमों की आहट सुनाई दी. नारायण दास के चेहरे पर चिडचिडाहट साफ दिखने लगी. हेमंत! मैंने कहा था कि मुझे परेशान न किया जाए. ऐसी क्या विपत्ति आ गई?</w:t>
      </w:r>
      <w:r>
        <w:t xml:space="preserve"> </w:t>
      </w:r>
      <w:r>
        <w:rPr>
          <w:b w:val="0"/>
          <w:i w:val="0"/>
        </w:rPr>
        <w:t>​हेमंत जी ने कमरे का तनाव भाँप लिया. वे जानते थे कि अगर ठोस कारण न दिया, तो आज उनकी खैर नहीं. उन्होंने झुककर प्रणाम किया और बोले, क्षमा करें स्वामी, पर यह मामला हमारे' नीलकमल' की प्रतिष्ठा का है. एक रहस्यमयी वैद्य आए हैं और वे कुछ ऐसी औषधियाँ लाए हैं जिनका मूल्य आंकना मेरे वश के बाहर है।</w:t>
      </w:r>
      <w:r>
        <w:t xml:space="preserve"> </w:t>
      </w:r>
      <w:r>
        <w:rPr>
          <w:b w:val="0"/>
          <w:i w:val="0"/>
        </w:rPr>
        <w:t>​नारायण दास चौंक गए. वे हेमंत की काबिलियत जानते थे. अगर वह मूल्य नहीं आंक पा रहा, तो वह वस्तु साधारण नहीं हो सकती. उन्होंने हिमशिखा की ओर देखा, जिसने सिर हिलाकर संकेत दिया कि उसे कोई आपत्ति नहीं है.</w:t>
      </w:r>
      <w:r>
        <w:t xml:space="preserve"> </w:t>
      </w:r>
      <w:r>
        <w:rPr>
          <w:b w:val="0"/>
          <w:i w:val="0"/>
        </w:rPr>
        <w:t>​" दिखाओ, क्या लाए हो? नारायण दास ने कहा.</w:t>
      </w:r>
    </w:p>
    <w:p>
      <w:r>
        <w:rPr>
          <w:b w:val="0"/>
          <w:i w:val="0"/>
        </w:rPr>
        <w:t>​हेमंत जी ने' निर्जल वटी' की वह शीशी उन्हें थमा दी. नारायण दास ने एक गोली निकाली और उसे अपनी आँखों के पास ले जाकर जाँचा. खुशबू सूंघते ही उनके चेहरे पर विस्मय के भाव आ गए.</w:t>
      </w:r>
    </w:p>
    <w:p>
      <w:r>
        <w:rPr>
          <w:b w:val="0"/>
          <w:i w:val="0"/>
        </w:rPr>
        <w:t>​नारायण दास ने अपनी आँखें बंद कीं. उनके अंतर्मन में एक विशाल' हरी ऊर्जा' का गोला घूमने लगा. उन्होंने अपनी' आत्मिक दृष्टि' (Spiritual Awareness) से उस गोली के भीतर प्रवेश करने की कोशिश की.</w:t>
      </w:r>
    </w:p>
    <w:p>
      <w:r>
        <w:rPr>
          <w:b w:val="0"/>
          <w:i w:val="0"/>
        </w:rPr>
        <w:t>​अचानक, नारायण दास का चेहरा पीला पड गया. जैसे ही उनकी चेतना गोली के भीतर पहुँचे, वहां धुंध का एक ऐसा जाल था जिसने उनकी दृष्टि को रोक दिया. वे जितना गहरा जाते, धुंध उतनी ही घनी होती जाती. वे घबराकर अपनी चेतना को बाहर खींच लाए.</w:t>
      </w:r>
    </w:p>
    <w:p>
      <w:r>
        <w:rPr>
          <w:b w:val="0"/>
          <w:i w:val="0"/>
        </w:rPr>
        <w:t>​" अद्भुत! नारायण दास बुदबुदाए. वे साम्राज्य के सातवीं श्रेणी के सर्वश्रेष्ठ वैद्यों में से एक थे. वे किसी भी औषधि को देखकर उसकी बनाने की विधि बता सकते थे, पर यह गोली उनके ज्ञान से परे थी. यह बनाने का तरीका प्राचीन है. शायद हजारों साल पुराना कोई लुप्त तरीका!</w:t>
      </w:r>
      <w:r>
        <w:t xml:space="preserve"> </w:t>
      </w:r>
      <w:r>
        <w:rPr>
          <w:b w:val="0"/>
          <w:i w:val="0"/>
        </w:rPr>
        <w:t>​वे उत्तेजित हो उठे. वर्षों से वे अपनी श्रेणी (Rank) बढाने के लिए संघर्ष कर रहे थे, और यह गोली उनके लिए सफलता की कुंजी हो सकती थी.</w:t>
      </w:r>
      <w:r>
        <w:t xml:space="preserve"> </w:t>
      </w:r>
      <w:r>
        <w:rPr>
          <w:b w:val="0"/>
          <w:i w:val="0"/>
        </w:rPr>
        <w:t>​" उसने क्या बताया, यह क्या है? नारायण दास ने पूछा.</w:t>
      </w:r>
    </w:p>
    <w:p>
      <w:r>
        <w:rPr>
          <w:b w:val="0"/>
          <w:i w:val="0"/>
        </w:rPr>
        <w:t>​हेमंत जी ने राहत की सांस ली, स्वामी, उन्होंने इसे' निर्जल वटी' कहा है. इसे खाने के बाद महीने भर अन्न- जल की जरूरत नहीं पडती।</w:t>
      </w:r>
      <w:r>
        <w:t xml:space="preserve"> </w:t>
      </w:r>
      <w:r>
        <w:rPr>
          <w:b w:val="0"/>
          <w:i w:val="0"/>
        </w:rPr>
        <w:t>​नारायण दास खिलखिलाकर हँसे, हेमंत! तुमने आज बहुत बडा काम किया है. इस नीलामी के बाद, मैं तुम्हारा तबादला राजधानी की मुख्य शाखा में कर दूँगा!</w:t>
      </w:r>
    </w:p>
    <w:p>
      <w:r>
        <w:rPr>
          <w:b w:val="0"/>
          <w:i w:val="0"/>
        </w:rPr>
        <w:t>​हेमंत जी की खुशी का ठिकाना नहीं रहा. यह उनके जीवन का सबसे बडा सपना था. हिमशिखा भी अब उत्सुक हो गई थी. ऐसी कौन सी औषधि थी जिसने उसके अनुभवी चाचा को इतना विचलित कर दिया?</w:t>
      </w:r>
    </w:p>
    <w:p>
      <w:r>
        <w:rPr>
          <w:b w:val="0"/>
          <w:i w:val="0"/>
        </w:rPr>
        <w:t>​नारायण दास उठे और हिमशिखा से बोले, बेटी, चलो मेरे साथ. देखते हैं वह महान साधक कौन है जिसने इसे बनाया है।</w:t>
      </w:r>
      <w:r>
        <w:t xml:space="preserve"> </w:t>
      </w:r>
      <w:r>
        <w:rPr>
          <w:b w:val="0"/>
          <w:i w:val="0"/>
        </w:rPr>
        <w:t>​जब वे नीचे पहुँचे, तो वीरवर्धन अकेला बैठा था. नारायण दास ने एक नजर उस पर डाली और उनकी आँखों में निराशा छा गई. उन्होंने देखा कि वीरवर्धन की अपनी आंतरिक ऊर्जा बहुत कमजोर थी. यह तो अभी महज एक नौसिखिया है जिसकी चेतना अभी- अभी जाग्रत हुई है, उन्होंने सोचा.</w:t>
      </w:r>
    </w:p>
    <w:p>
      <w:r>
        <w:rPr>
          <w:b w:val="0"/>
          <w:i w:val="0"/>
        </w:rPr>
        <w:t>​वीरवर्धन ने अपनी काली चादर को कसकर पकड लिया. नारायण दास का व्यक्तित्व और उनकी ऊर्जा इतनी प्रचंड थी कि वीरवर्धन की वह छोटी सी' हरी गेंद' (Spiritual Core) खौफ से कांपने लगी.</w:t>
      </w:r>
    </w:p>
    <w:p>
      <w:r>
        <w:rPr>
          <w:b w:val="0"/>
          <w:i w:val="0"/>
        </w:rPr>
        <w:t>​वीरवर्धन ने देखा कि उनके पीछे हिमशिखा भी आ रही है. वह चौंक गया—' यह महिला यहाँ भी? इसका रसूख कितना बडा है?</w:t>
      </w:r>
    </w:p>
    <w:p>
      <w:r>
        <w:rPr>
          <w:b w:val="0"/>
          <w:i w:val="0"/>
        </w:rPr>
        <w:t>​उधर हिमशिखा ने जब उस नकाबपोश को देखा, तो वह सन्न रह गई. भले ही चेहरा छिपा था, पर वीरवर्धन के शरीर की बनावट और उसके चलने के अंदाज से उसने पहचान लिया कि यह वही' वीरवर्धन' है. क्या वाकई यह लडका एक वैद्य है? और इतना काबिल कि चाचा जी भी दंग रह गए? उसने अपना चेहरा शांत रखा ताकि नारायण दास को शक न हो.</w:t>
      </w:r>
    </w:p>
    <w:p>
      <w:r>
        <w:rPr>
          <w:b w:val="0"/>
          <w:i w:val="0"/>
        </w:rPr>
        <w:t>​" छोटे भाई, क्या यह' निर्जल वटी' तुमने बनाई है? नारायण दास ने सीधे सवाल किया. उन्हें लगा कि इसकी उम्र बहुत कम है.</w:t>
      </w:r>
      <w:r>
        <w:t xml:space="preserve"> </w:t>
      </w:r>
      <w:r>
        <w:rPr>
          <w:b w:val="0"/>
          <w:i w:val="0"/>
        </w:rPr>
        <w:t>​वीरवर्धन ने खुद को संभाला. उसे पता था कि उसे अपनी पहचान छिपानी है. उसने भारी आवाज में जवाब दिया, नहीं, यह मेरे गुरुदेव की रचना है।</w:t>
      </w:r>
      <w:r>
        <w:t xml:space="preserve"> </w:t>
      </w:r>
      <w:r>
        <w:rPr>
          <w:b w:val="0"/>
          <w:i w:val="0"/>
        </w:rPr>
        <w:t>​नारायण दास मुस्कुराए, मुझे पता था! इतना बडा काम कोई बच्चा नहीं कर सकता। उन्होंने उत्साह से पूछा, तुम्हारे गुरु का नाम क्या है? मैं साम्राज्य के लगभग हर बडे वैद्य को जानता हूँ।</w:t>
      </w:r>
      <w:r>
        <w:t xml:space="preserve"> </w:t>
      </w:r>
      <w:r>
        <w:rPr>
          <w:b w:val="0"/>
          <w:i w:val="0"/>
        </w:rPr>
        <w:t>​वीरवर्धन मन ही मन हँसा—' गुरु तो मैं खुद ही हूँ। उसने कडाई से जवाब दिया, क्या' नीलकमल' व्यापार करने के लिए है या लोगों के खानदान की जांच करने के लिए? अगर आपको सौदा करने में दिलचस्पी नहीं है, तो मैं अपनी चीजें लेकर कहीं और जा सकता हूँ।</w:t>
      </w:r>
      <w:r>
        <w:t xml:space="preserve"> </w:t>
      </w:r>
      <w:r>
        <w:rPr>
          <w:b w:val="0"/>
          <w:i w:val="0"/>
        </w:rPr>
        <w:t>​यह कहकर वीरवर्धन उठ खडा हुआ!</w:t>
      </w:r>
      <w:r>
        <w:t xml:space="preserve"> </w:t>
      </w:r>
      <w:r>
        <w:rPr>
          <w:b w:val="0"/>
          <w:i w:val="0"/>
        </w:rPr>
        <w:t>​नारायण दास सकपका गए. उन्हें अपनी गलती का अहसास हुआ. एक महान वैद्य का शिष्य इतना स्वाभिमानी होगा, यह वे भूल गए थे. क्षमा करें युवा मित्र! मेरी धृष्टता को अनदेखा करें. मैं बस उत्सुकता वश पूछ बैठा था।</w:t>
      </w:r>
      <w:r>
        <w:t xml:space="preserve"> </w:t>
      </w:r>
      <w:r>
        <w:rPr>
          <w:b w:val="0"/>
          <w:i w:val="0"/>
        </w:rPr>
        <w:t>​वीरवर्धन रुका और पीठ फेरकर ही बोला, मैं रुक सकता हूँ, पर बात सिर्फ व्यापार की होगी।</w:t>
      </w:r>
      <w:r>
        <w:t xml:space="preserve"> </w:t>
      </w:r>
      <w:r>
        <w:rPr>
          <w:b w:val="0"/>
          <w:i w:val="0"/>
        </w:rPr>
        <w:t>​हेमंत जी ने तुरंत वीरवर्धन को वापस अपनी सीट पर बैठाया. महाशय, आप बेफिक्र रहें. पूरे शहर में, क्या पूरे साम्राज्य में, नीलकमल' से बेहतर जगह आपको अपनी औषधियों के लिए नहीं मिलेगी!</w:t>
      </w:r>
    </w:p>
    <w:p>
      <w:r>
        <w:br w:type="page"/>
      </w:r>
    </w:p>
    <w:p>
      <w:pPr>
        <w:pStyle w:val="Heading1"/>
      </w:pPr>
      <w:r>
        <w:t>Ch 29 - सप्तश्रृंगी में पुनः प्रवेश</w:t>
      </w:r>
    </w:p>
    <w:p>
      <w:r>
        <w:rPr>
          <w:b w:val="0"/>
          <w:i w:val="0"/>
        </w:rPr>
        <w:t>​" तो फिर, नीलामी घर के स्वामी, आप ही इसकी कीमत तय करें! वीरवर्धन ने नारायण दास (Nangong Yan) की ओर देखते हुए शांत भाव से कहा.</w:t>
      </w:r>
      <w:r>
        <w:t xml:space="preserve"> </w:t>
      </w:r>
      <w:r>
        <w:rPr>
          <w:b w:val="0"/>
          <w:i w:val="0"/>
        </w:rPr>
        <w:t>​नारायण दास कुछ देर तक मन ही मन गणना करते रहे और फिर बोले, यह' निर्जल वटी' हूँ, नीलकमल' इसकी नीलामी दस हजार चांदी के सिक्कों प्रति गोली से शुरू करेगा. आपका क्या विचार है?</w:t>
      </w:r>
      <w:r>
        <w:t xml:space="preserve"> </w:t>
      </w:r>
      <w:r>
        <w:rPr>
          <w:b w:val="0"/>
          <w:i w:val="0"/>
        </w:rPr>
        <w:t>​वीरवर्धन ने दिमाग में हिसाब लगाया: बीस गोलियों की शुरुआती कीमत दो लाख चांदी के सिक्के होगी. नीलामी घर के नियमों के अनुसार, उसे शुरुआती कीमत का तीस प्रतिशत' अग्रिम राशि' (Deposit) के रूप में तुरंत मिल सकता था, जो साठ हजार चांदी के सिक्के बनते थे. थोडे समय के खर्चों के लिए यह काफी था.</w:t>
      </w:r>
      <w:r>
        <w:t xml:space="preserve"> </w:t>
      </w:r>
      <w:r>
        <w:rPr>
          <w:b w:val="0"/>
          <w:i w:val="0"/>
        </w:rPr>
        <w:t>​" ठीक है, तो यह तय रहा. ये बीस गोलियाँ नीलामी के लिए आपके पास रहेंगी. कृपया अनुबंध (Contract) तैयार करें।</w:t>
      </w:r>
      <w:r>
        <w:t xml:space="preserve"> </w:t>
      </w:r>
      <w:r>
        <w:rPr>
          <w:b w:val="0"/>
          <w:i w:val="0"/>
        </w:rPr>
        <w:t>​नारायण दास धीरे से मुस्कुराए, जल्दबाजी न करें. मैं आपसे एक और बात करना चाहता हूँ. इन बीस गोलियों में से दस मैं निजी तौर पर खरीदना चाहता हूँ. मैं आपको इसका उचित मूल्य दूँगा—नीलामी में यह जितने में भी बिकेगी, मैं उसका दोगुना भुगतान करूँगा।</w:t>
      </w:r>
      <w:r>
        <w:t xml:space="preserve"> </w:t>
      </w:r>
      <w:r>
        <w:rPr>
          <w:b w:val="0"/>
          <w:i w:val="0"/>
        </w:rPr>
        <w:t>​यह सौदा वीरवर्धन के लिए फायदे का ही था. उसे इससे फर्क नहीं पडता था कि खरीदार कौन है. ठीक है, लेकिन नियम के अनुसार उन दस गोलियों के लिए भी मुझे अग्रिम राशि चाहिए होगी, और जो दस आप रख रहे हैं, उनके लिए मुझे तीन गुना अग्रिम राशि चाहिए. कुल मिलाकर एक लाख तीस हजार चांदी के सिक्के अभी देने होंगे।</w:t>
      </w:r>
      <w:r>
        <w:t xml:space="preserve"> </w:t>
      </w:r>
      <w:r>
        <w:rPr>
          <w:b w:val="0"/>
          <w:i w:val="0"/>
        </w:rPr>
        <w:t>​नारायण दास ने सिर हिलाया, यह कोई समस्या नहीं है. आमतौर पर' नीलकमल' दस प्रतिशत सेवा शुल्क लेता है, पर आपके लिए मैं इसे घटाकर पाँच प्रतिशत कर दूँगा. मित्र, अगर भविष्य में आपके पास और भी औषधियाँ हों, तो उम्मीद है आप हमारे पास ही आएंगे।</w:t>
      </w:r>
      <w:r>
        <w:t xml:space="preserve"> </w:t>
      </w:r>
      <w:r>
        <w:rPr>
          <w:b w:val="0"/>
          <w:i w:val="0"/>
        </w:rPr>
        <w:t>​यह एक आकर्षक प्रस्ताव था. बिना धन के औषधियों की सामग्री खरीदना और एक बेहतर' वैद्य' (Alchemist) बनना मुश्किल था, इसलिए' नीलकमल' के साथ साझेदारी करना एक समझदारी भरा कदम था. अनुबंध पर हस्ताक्षर करने और धन प्राप्त करने के बाद, वीरवर्धन तुरंत वहां से निकल गया.</w:t>
      </w:r>
    </w:p>
    <w:p>
      <w:r>
        <w:rPr>
          <w:b w:val="0"/>
          <w:i w:val="0"/>
        </w:rPr>
        <w:t>​हेमंत जी (Hu Lao) ने दस गोलियाँ नारायण दास को दीं. स्वामी, क्या हम इन्हें सीधे सूची (Catalog) में डाल दें?</w:t>
      </w:r>
    </w:p>
    <w:p>
      <w:r>
        <w:rPr>
          <w:b w:val="0"/>
          <w:i w:val="0"/>
        </w:rPr>
        <w:t>​नारायण दास ने मना कर दिया, अभी नहीं. पहले किसी पर इसका परीक्षण करो, ताकि हम इसके प्रभाव के बारे में पूरी तरह आश्वस्त हो सकें।</w:t>
      </w:r>
      <w:r>
        <w:t xml:space="preserve"> </w:t>
      </w:r>
      <w:r>
        <w:rPr>
          <w:b w:val="0"/>
          <w:i w:val="0"/>
        </w:rPr>
        <w:t>​वीरवर्धन नीलामी घर के पिछले दरवाजे से निकला ताकि किसी की नजर न पडे. एक सुनसान जगह पर जाकर उसने अपना भेष बदला. अपने हाथों में धन की थैलियाँ देखकर वह पागलों की तरह मुस्कुरा रहा था. यह उसकी अपनी मेहनत की पहली बडी कमाई थी.</w:t>
      </w:r>
    </w:p>
    <w:p>
      <w:r>
        <w:rPr>
          <w:b w:val="0"/>
          <w:i w:val="0"/>
        </w:rPr>
        <w:t>​वह जडी- बूटियों की दुकान पर गया और उन दो नई औषधियों के लिए सौ- सौ सेट की सामग्री खरीदी जो वह बनाना चाहता था. इसके बाद भी उसके पास काफी धन बच गया. उसने कुछ और चीजें खरीदीं—लडकियों के लिए साजो- श्रृंगार का सामान और कीमती गहने, जो वह पाखी और युलन को उपहार में देना चाहता था.</w:t>
      </w:r>
    </w:p>
    <w:p>
      <w:r>
        <w:rPr>
          <w:b w:val="0"/>
          <w:i w:val="0"/>
        </w:rPr>
        <w:t>​इतना सारा सामान उठाना बहुत मुश्किल था. उसे' मायावी झोली' (Spatial Storage) की कमी बहुत खल रही थी, पर उसके लिए' बैंगनी वज्र मंत्र' के दूसरे स्तर पर पहुँचना अनिवार्य था. मजबूरी में उसने एक घोडा- गाडी किराए पर ली. जब उसने गाडी के मालिक को एक मोटा नोट थमाया, तो वह आदमी खुशी- खुशी अपनी गाडी छोडकर चला गया. वीरवर्धन ने सोचा, अमीर होने का अहसास वाकई सुखद है!</w:t>
      </w:r>
    </w:p>
    <w:p>
      <w:r>
        <w:rPr>
          <w:b w:val="0"/>
          <w:i w:val="0"/>
        </w:rPr>
        <w:t>​जैसे ही वह गाडी लेकर शहर से बाहर निकला, सडक पर सन्नाटा छा गया. वीरवर्धन बहुत अच्छे मूड में था और बेसुरा होने के बावजूद जोर- जोर से गाना गाने लगा.</w:t>
      </w:r>
    </w:p>
    <w:p>
      <w:r>
        <w:rPr>
          <w:b w:val="0"/>
          <w:i w:val="0"/>
        </w:rPr>
        <w:t>​" आज मौसम है बडा सुहाना, और नजारा है बडा प्यारा. अमीर हो गया, अमीर हो गया, बाएं हाथ में नोकिया और दाएं में मोटोरोला.</w:t>
      </w:r>
      <w:r>
        <w:t xml:space="preserve"> </w:t>
      </w:r>
      <w:r>
        <w:rPr>
          <w:b w:val="0"/>
          <w:i w:val="0"/>
        </w:rPr>
        <w:t>​वह ऊटपटांग गा रहा था क्योंकि उसे पुराने गीतों के बोल याद नहीं थे. इस नई दुनिया में आने के बाद वह पहली बार इतना तनावमुक्त महसूस कर रहा था. सडक पर कोई था नहीं, इसलिए वह बिना किसी शर्म के गा रहा था.</w:t>
      </w:r>
      <w:r>
        <w:t xml:space="preserve"> </w:t>
      </w:r>
      <w:r>
        <w:rPr>
          <w:b w:val="0"/>
          <w:i w:val="0"/>
        </w:rPr>
        <w:t>​" हा हा हा.</w:t>
      </w:r>
    </w:p>
    <w:p>
      <w:r>
        <w:rPr>
          <w:b w:val="0"/>
          <w:i w:val="0"/>
        </w:rPr>
        <w:t>​अचानक, घोडा- गाडी की छत से किसी लडकी के खिलखिलाने की आवाज आई, जैसे हवा में घंटियाँ बज रही हों.</w:t>
      </w:r>
    </w:p>
    <w:p>
      <w:r>
        <w:rPr>
          <w:b w:val="0"/>
          <w:i w:val="0"/>
        </w:rPr>
        <w:t>​" कौन है! वीरवर्धन ने कडक कर पूछा. वह अपनी लापरवाही पर हैरान था—कोई इतनी देर से उसका पीछा कर रहा था और उसे पता तक नहीं चला?</w:t>
      </w:r>
      <w:r>
        <w:t xml:space="preserve"> </w:t>
      </w:r>
      <w:r>
        <w:rPr>
          <w:b w:val="0"/>
          <w:i w:val="0"/>
        </w:rPr>
        <w:t>​उसने अपनी पीठ पर बंधी' चंद्र- छाया' निकाली और छत की ओर एक जोरदार वार किया. छत पर बैठी हिमशिखा (Feng Feixue) ने बडी फुर्ती से खुद को बचाया और हवा में कलाबाजी खाते हुए जमीन पर उतरी.</w:t>
      </w:r>
      <w:r>
        <w:t xml:space="preserve"> </w:t>
      </w:r>
      <w:r>
        <w:rPr>
          <w:b w:val="0"/>
          <w:i w:val="0"/>
        </w:rPr>
        <w:t>​" किसे पता था कि कुंवर वीरवर्धन इतने गुणवान हैं. औषधियाँ बनाने के अलावा आप बेसुरा गाना भी गा लेते हैं!</w:t>
      </w:r>
    </w:p>
    <w:p>
      <w:r>
        <w:rPr>
          <w:b w:val="0"/>
          <w:i w:val="0"/>
        </w:rPr>
        <w:t>​हिमशिखा को देखकर वीरवर्धन बुरी तरह झेंप गया. उसे वैसा ही महसूस हुआ जैसे कोई हेडफोन लगाकर जोर- जोर से गा रहा हो और अचानक कोई उसे देख ले.</w:t>
      </w:r>
    </w:p>
    <w:p>
      <w:r>
        <w:rPr>
          <w:b w:val="0"/>
          <w:i w:val="0"/>
        </w:rPr>
        <w:t>​तलवार वापस म्यान में डालते हुए वीरवर्धन बोला, मुझे उम्मीद नहीं थी कि आपके जैसी अप्सरा मेरे पीछे ऐसे छिपकर आएगी. हिमशिखा, आपने मुझे निराश किया। उसने गंभीरता का नाटक करते हुए सिर हिलाया.</w:t>
      </w:r>
    </w:p>
    <w:p>
      <w:r>
        <w:rPr>
          <w:b w:val="0"/>
          <w:i w:val="0"/>
        </w:rPr>
        <w:t>​हिमशिखा मुस्कुराई, मैं छिपकर नहीं आ रही थी. मैं तो शहर के दरवाजे से ही आपकी छत पर बैठी हूँ. जिस इंसान ने आपको कडाही बेची, उसे धन्यवाद देने के बजाय आप उस पर तलवार निकाल रहे हैं? कुंवर जी, मैं भी आपसे बहुत निराश हूँ।</w:t>
      </w:r>
      <w:r>
        <w:t xml:space="preserve"> </w:t>
      </w:r>
      <w:r>
        <w:rPr>
          <w:b w:val="0"/>
          <w:i w:val="0"/>
        </w:rPr>
        <w:t>​इस बार हिमशिखा के साथ वीरवर्धन को वैसा खतरा महसूस नहीं हुआ जैसा पिछली बार हुआ था. उसे हिमशिखा की नीयत में कोई खोट नजर नहीं आई. वह गाडी से उतरा और अपने खरीदे हुए सामान में से एक कीमती हेयरपिन (Hairpin) निकालकर हिमशिखा की ओर उछाला.</w:t>
      </w:r>
    </w:p>
    <w:p>
      <w:r>
        <w:rPr>
          <w:b w:val="0"/>
          <w:i w:val="0"/>
        </w:rPr>
        <w:t>​" हिमशिखा जी, आप चाहे जिस मकसद से मेरा पीछा कर रही हों, अब मैं घर जा रहा हूँ. यह पिन मेरी ओर से उस कडाही के लिए एक छोटा सा तोहफा है।</w:t>
      </w:r>
      <w:r>
        <w:t xml:space="preserve"> </w:t>
      </w:r>
      <w:r>
        <w:rPr>
          <w:b w:val="0"/>
          <w:i w:val="0"/>
        </w:rPr>
        <w:t>​हिमशिखा ने हवा में ही पिन पकड ली और गाडी को दूर जाते देखा. उसने अपना सिर पीटा, मूर्ख! तुमने मुझे कब हेयरपिन लगाते देखा है?</w:t>
      </w:r>
      <w:r>
        <w:t xml:space="preserve"> </w:t>
      </w:r>
      <w:r>
        <w:rPr>
          <w:b w:val="0"/>
          <w:i w:val="0"/>
        </w:rPr>
        <w:t>​हिमशिखा अक्सर लडकों के कपडे पहनती थी, इसलिए उसे हेयरपिन की कोई जरूरत नहीं थी. पर वीरवर्धन काफी दूर जा चुका था. हिमशिखा मुस्कुराई और वापस शहर की ओर मुड गई.</w:t>
      </w:r>
      <w:r>
        <w:t xml:space="preserve"> </w:t>
      </w:r>
      <w:r>
        <w:rPr>
          <w:b w:val="0"/>
          <w:i w:val="0"/>
        </w:rPr>
        <w:t>​हवेली पहुँचते- पहुँचते दोपहर हो गई. पाखी आंगन साफ कर रही थी. वीरवर्धन ने उसे सामान उठाने के लिए बुलाया. पाखी ने देखा कि गाडी में ढेर सारे गहने और कपडे हैं.</w:t>
      </w:r>
      <w:r>
        <w:t xml:space="preserve"> </w:t>
      </w:r>
      <w:r>
        <w:rPr>
          <w:b w:val="0"/>
          <w:i w:val="0"/>
        </w:rPr>
        <w:t>​वीरवर्धन ने मुस्कुराते हुए कहा, ये मैं तुम्हारे लिए लाया हूँ. अपने लिए जो पसंद हो चुन लो, पर थोडा छोड देना क्योंकि मुझे दोस्तों को भी देना है।</w:t>
      </w:r>
      <w:r>
        <w:t xml:space="preserve"> </w:t>
      </w:r>
      <w:r>
        <w:rPr>
          <w:b w:val="0"/>
          <w:i w:val="0"/>
        </w:rPr>
        <w:t>​पाखी का दिल भर आया. वह तो महज एक दासी थी, कुंवर उसके लिए इतना सब क्यों लाए? क्या कुंवर के मन में. यह सोचकर पाखी फिर से शरमा गई. उसने चुपचाप कुछ कपडे चुने और अपने कमरे की ओर भाग गई.</w:t>
      </w:r>
      <w:r>
        <w:t xml:space="preserve"> </w:t>
      </w:r>
      <w:r>
        <w:rPr>
          <w:b w:val="0"/>
          <w:i w:val="0"/>
        </w:rPr>
        <w:t>​अगले एक हफ्ते तक वीरवर्धन ने खुद को कमरे में बंद कर लिया. वह दिन- रात औषधियाँ बनाता रहा. शुरू में उसकी सफलता की दर बहुत कम थी—दस में से केवल तीन गोलियाँ ही सही बनती थीं. पर धीरे- धीरे उसने लय पकड ली.</w:t>
      </w:r>
      <w:r>
        <w:t xml:space="preserve"> </w:t>
      </w:r>
      <w:r>
        <w:rPr>
          <w:b w:val="0"/>
          <w:i w:val="0"/>
        </w:rPr>
        <w:t>​एक हफ्ते बाद, उसने पचास' प्राण- वर्धक' और सत्तर' ऊर्जा- पुनर्स्थापक' गोलियाँ तैयार कर ली थीं. इस कडी मेहनत के कारण उसकी साधना भी' प्रथम स्तर' के शिखर पर पहुँच गई थी. अब उसकी' आत्मिक चेतना' (Spiritual Awareness) इतनी प्रबल हो गई थी कि वह कडाही के भीतर जलती आग और उबलते तरल को स्पष्ट देख सकता था.</w:t>
      </w:r>
      <w:r>
        <w:t xml:space="preserve"> </w:t>
      </w:r>
      <w:r>
        <w:rPr>
          <w:b w:val="0"/>
          <w:i w:val="0"/>
        </w:rPr>
        <w:t>​' दशवर्षीय महा- प्रतियोगिता' में अब केवल चार महीने बचे थे. वीरवर्धन को अहसास हुआ कि अब उसे सप्तश्रृंगी पर्वत के घने जंगलों में जाकर' कठोर साधना' (Bitter Training) करनी होगी.</w:t>
      </w:r>
      <w:r>
        <w:t xml:space="preserve"> </w:t>
      </w:r>
      <w:r>
        <w:rPr>
          <w:b w:val="0"/>
          <w:i w:val="0"/>
        </w:rPr>
        <w:t>​अगली सुबह उसने अपनी पोटली बाँधी, चंद्र- छाया' तलवार पीठ पर लटकायी और निकलने की तैयारी की.</w:t>
      </w:r>
      <w:r>
        <w:t xml:space="preserve"> </w:t>
      </w:r>
      <w:r>
        <w:rPr>
          <w:b w:val="0"/>
          <w:i w:val="0"/>
        </w:rPr>
        <w:t>​" कुंवर जी, मैं जल लाई हूँ, क्या मैं अंदर आ सकती हूँ? पाखी की आवाज आई.</w:t>
      </w:r>
    </w:p>
    <w:p>
      <w:r>
        <w:rPr>
          <w:b w:val="0"/>
          <w:i w:val="0"/>
        </w:rPr>
        <w:t>​वीरवर्धन ने दरवाजा खोला और चेहरा धोने के बाद पाखी से कहा, पाखी, मैं कल से कठोर साधना के लिए बाहर जा रहा हूँ. तुम यहीं रहकर मेरे आंगन का ख्याल रखना।</w:t>
      </w:r>
      <w:r>
        <w:t xml:space="preserve"> </w:t>
      </w:r>
      <w:r>
        <w:rPr>
          <w:b w:val="0"/>
          <w:i w:val="0"/>
        </w:rPr>
        <w:t>​पाखी के चेहरे पर उदासी छा गई, पर उसने कुछ कहा नहीं. वीरवर्धन ने उसकी ओर देखकर एक सुकून भरी मुस्कान दी और बाहर निकल गया. सुबह की धूप उसके चेहरे पर चमक रही थी और उसका मन आत्मविश्वास से भरा था.</w:t>
      </w:r>
    </w:p>
    <w:p>
      <w:r>
        <w:rPr>
          <w:b w:val="0"/>
          <w:i w:val="0"/>
        </w:rPr>
        <w:t>​' जब मैं अगली बार वापस लौटूँगा, तो मेरा' बैंगनी वज्र मंत्र' दूसरे स्तर पर होगा और मेरा अपना स्तर' मध्यम सैनिक' का होगा। वीरवर्धन ने मन ही मन यह शपथ ली.</w:t>
      </w:r>
    </w:p>
    <w:p>
      <w:r>
        <w:br w:type="page"/>
      </w:r>
    </w:p>
    <w:p>
      <w:pPr>
        <w:pStyle w:val="Heading1"/>
      </w:pPr>
      <w:r>
        <w:t>Ch 30 - रक्तचंद्र दानवी भालू</w:t>
      </w:r>
    </w:p>
    <w:p>
      <w:r>
        <w:rPr>
          <w:b w:val="0"/>
          <w:i w:val="0"/>
        </w:rPr>
        <w:t>​सप्तश्रृंगी पर्वत की तलहटी में स्थित दर्रे पर हमेशा की तरह हलचल मची हुई थी. वीरवर्धन भीड के साथ धीरे- धीरे पहाड की ओर बढ रहा था, लेकिन उसे अन्य लोगों की तरह प्रवेश शुल्क देने की जरूरत नहीं पडी. दर्रे पर तैनात पहरेदारों ने उसे देखते ही पहचान लिया और सम्मानपूर्वक सिर झुका लिया. वक्त बदल चुका था; अब वीरवर्धन को कोई' कलंक' कहने की हिम्मत नहीं करता था, बल्कि उसकी आँखों में मौजूद तेज को देखकर लोग रास्ता छोड देते थे.</w:t>
      </w:r>
    </w:p>
    <w:p>
      <w:r>
        <w:rPr>
          <w:b w:val="0"/>
          <w:i w:val="0"/>
        </w:rPr>
        <w:t>​आधे दिन की यात्रा के बाद जब वह दर्रे को पार कर गया, तो सप्तश्रृंगी की विशाल पर्वत श्रृंखला उसके सामने खुल गई. दृश्य इतना मनोरम था कि किसी का भी मन मोह ले. यहाँ आने वाले साधक आमतौर पर जडी- बूटियाँ चुनने या जंगली जीवों (Spirit Beasts) के शिकार के लिए आते थे. हर किसी का अपना मकसद था, इसलिए जंगल में प्रवेश करते ही भीड अलग- अलग दिशाओं में ओझल हो गई.</w:t>
      </w:r>
    </w:p>
    <w:p>
      <w:r>
        <w:rPr>
          <w:b w:val="0"/>
          <w:i w:val="0"/>
        </w:rPr>
        <w:t>​जैसे- जैसे वीरवर्धन आगे बढा, रास्ते पर सन्नाटा छा गया. उसे अपनी पुरानी यात्रा याद थी, इसलिए उसने जल्द ही वह स्थान ढूंढ लिया जहाँ दिव्य- ऊर्जा (Spiritual Energy) का भंडार सबसे घना था.</w:t>
      </w:r>
    </w:p>
    <w:p>
      <w:r>
        <w:rPr>
          <w:b w:val="0"/>
          <w:i w:val="0"/>
        </w:rPr>
        <w:t>​लेकिन इस बार वीरवर्धन की इंद्रियाँ पहले से कहीं ज्यादा तेज थीं. उस स्थान के करीब पहुँचने से पहले ही उसे अहसास हो गया कि वहां किसी जंगली जीव ने अपना कब्जा जमा लिया है. वीरवर्धन को थोडी निराशा हुई; उसे लगा था कि शायद वहां बहन युलन मिलेंगी और उसे लडना नहीं पडेगा.</w:t>
      </w:r>
    </w:p>
    <w:p>
      <w:r>
        <w:rPr>
          <w:b w:val="0"/>
          <w:i w:val="0"/>
        </w:rPr>
        <w:t>​" धमाक! धमाक!</w:t>
      </w:r>
      <w:r>
        <w:t xml:space="preserve"> </w:t>
      </w:r>
      <w:r>
        <w:rPr>
          <w:b w:val="0"/>
          <w:i w:val="0"/>
        </w:rPr>
        <w:t>​तभी झाडियों को चीरता हुआ दो मीटर ऊँचा एक विशाल काला भालू भारी कदमों से वीरवर्धन के सामने आ खडा हुआ. उसकी आँखें खून की तरह लाल थीं और वह वीरवर्धन को देखते ही गुस्से में दहाडने लगा.</w:t>
      </w:r>
      <w:r>
        <w:t xml:space="preserve"> </w:t>
      </w:r>
      <w:r>
        <w:rPr>
          <w:b w:val="0"/>
          <w:i w:val="0"/>
        </w:rPr>
        <w:t>​यह था' रक्त- चंद्र दानवी भालू' (Bloodmoon Demonic Bear)। इसकी शक्ति दूसरे स्तर के जंगली जीव के बराबर थी, जो किसी इंसानी' शिखर सैनिक' (Superior Grade Martial Disciple) को धूल चटाने के लिए काफी थी. इस इलाके का यह नया तानाशाह था!</w:t>
      </w:r>
      <w:r>
        <w:t xml:space="preserve"> </w:t>
      </w:r>
      <w:r>
        <w:rPr>
          <w:b w:val="0"/>
          <w:i w:val="0"/>
        </w:rPr>
        <w:t>​उसकी दहाड से साफ था कि वह वीरवर्धन को डराकर भगाना चाहता था ताकि उसे अपनी जान जोखिम में न डालनी पडे. पर अफसोस, वीरवर्धन को वही जगह साधना के लिए चाहिए थी.</w:t>
      </w:r>
      <w:r>
        <w:t xml:space="preserve"> </w:t>
      </w:r>
      <w:r>
        <w:rPr>
          <w:b w:val="0"/>
          <w:i w:val="0"/>
        </w:rPr>
        <w:t>​" खचाक!</w:t>
      </w:r>
    </w:p>
    <w:p>
      <w:r>
        <w:rPr>
          <w:b w:val="0"/>
          <w:i w:val="0"/>
        </w:rPr>
        <w:t>​वीरवर्धन ने अपनी' चंद्र- छाया' तलवार म्यान से निकाली. तलवार की शक्ति तुरंत उसके भीतर मौजूद नील- ड्रेगन से जुड गई. वह बिजली की गति से जमीन से उछला और भालू की ओर लपका. बैंगनी वज्र मंत्र' के प्रभाव से तलवार पर बिजलियाँ नाचने लगीं और जंगल की नमी ने उस बिजली के लिए चालक (Conductor) का काम किया, जिससे पूरे वातावरण में' जुजु' की आवाज गूँजने लगी.</w:t>
      </w:r>
    </w:p>
    <w:p>
      <w:r>
        <w:rPr>
          <w:b w:val="0"/>
          <w:i w:val="0"/>
        </w:rPr>
        <w:t>​वीरवर्धन के चारों ओर बिजली का ऐसा घेरा बन गया था कि वह साक्षात् बिजली का देवता प्रतीत हो रहा था.</w:t>
      </w:r>
    </w:p>
    <w:p>
      <w:r>
        <w:rPr>
          <w:b w:val="0"/>
          <w:i w:val="0"/>
        </w:rPr>
        <w:t>​भालू भी कोई कमजोर खिलाडी नहीं था. अपनी लाल आँखों में खून की प्यास लिए वह जोर से दहाडा और जमीन को अपने पंजों से खोदते हुए वीरवर्धन की ओर झपटा. इतने विशाल शरीर के बावजूद उसकी रफ्तार हैरान करने वाली थी.</w:t>
      </w:r>
    </w:p>
    <w:p>
      <w:r>
        <w:rPr>
          <w:b w:val="0"/>
          <w:i w:val="0"/>
        </w:rPr>
        <w:t>​" धमाक! कडक!</w:t>
      </w:r>
      <w:r>
        <w:t xml:space="preserve"> </w:t>
      </w:r>
      <w:r>
        <w:rPr>
          <w:b w:val="0"/>
          <w:i w:val="0"/>
        </w:rPr>
        <w:t>​हवा में ही दोनों की जोरदार टक्कर हुई. उस टक्कर से निकली शॉकवेव इतनी प्रबल थी कि आसपास के पेडों के पत्ते बर्फ की तरह झडने लगे. भालू ने अपने अगले पंजों से वीरवर्धन की तलवार को जकड लिया. नील- ड्रेगन की शक्ति के बल पर वीरवर्धन उस दानवी भालू की शारीरिक ताकत का बराबरी से सामना कर रहा था.</w:t>
      </w:r>
      <w:r>
        <w:t xml:space="preserve"> </w:t>
      </w:r>
      <w:r>
        <w:rPr>
          <w:b w:val="0"/>
          <w:i w:val="0"/>
        </w:rPr>
        <w:t>​वीरवर्धन को थोडा दुख हुआ कि उसकी तलवार अभी निम्न श्रेणी की थी, वरना वह एक ही वार में इस जीव का सिर धड से अलग कर देता.</w:t>
      </w:r>
      <w:r>
        <w:t xml:space="preserve"> </w:t>
      </w:r>
      <w:r>
        <w:rPr>
          <w:b w:val="0"/>
          <w:i w:val="0"/>
        </w:rPr>
        <w:t>​भालू केवल अपनी ताकत का इस्तेमाल कर रहा था, पर वीरवर्धन के पास' बैंगनी वज्र' था. पलक झपकते ही तलवार से निकली बिजली भालू के पंजों के जरिए उसके पूरे शरीर में समा गई. भालू का पूरा शरीर बिजली के झटकों से कांपने लगा और वह धडाम से जमीन पर जा गिरा.</w:t>
      </w:r>
      <w:r>
        <w:t xml:space="preserve"> </w:t>
      </w:r>
      <w:r>
        <w:rPr>
          <w:b w:val="0"/>
          <w:i w:val="0"/>
        </w:rPr>
        <w:t>​वीरवर्धन ने हवा में ही अपनी तलवार से तीन प्रहार किए. नील- ड्रेगन की शक्ति ने उसे जमीन पर गिरने के बजाय और ऊँचा उठा दिया. उसने हवा में कलाबाजी खाई और एक ऊँचे पेड की टहनी पर जा टिका.</w:t>
      </w:r>
      <w:r>
        <w:t xml:space="preserve"> </w:t>
      </w:r>
      <w:r>
        <w:rPr>
          <w:b w:val="0"/>
          <w:i w:val="0"/>
        </w:rPr>
        <w:t>​उसने तलवार म्यान में रखी और नीचे तडपते हुए भालू पर अपनी नजरें गडाईं. उसने अपनी चेतना एकाग्र की; नील- ड्रेगन के पास मौजूद तीन सफेद बादलों में से एक धुंधला होने लगा और भारी मात्रा में ऊर्जा (Essence) वीरवर्धन के बाएं हाथ में जमा हो गई.</w:t>
      </w:r>
      <w:r>
        <w:t xml:space="preserve"> </w:t>
      </w:r>
      <w:r>
        <w:rPr>
          <w:b w:val="0"/>
          <w:i w:val="0"/>
        </w:rPr>
        <w:t>​उसने अपनी उंगली के एक इशारे से' बैंगनी दिव्य- अग्नि' का एक तीर जैसा गोला भालू की ओर छोड दिया. यह हमला उसकी काफी ऊर्जा सोख गया, पर यह सटीक निशाने पर लगा.</w:t>
      </w:r>
      <w:r>
        <w:t xml:space="preserve"> </w:t>
      </w:r>
      <w:r>
        <w:rPr>
          <w:b w:val="0"/>
          <w:i w:val="0"/>
        </w:rPr>
        <w:t>​" पुच!</w:t>
      </w:r>
    </w:p>
    <w:p>
      <w:r>
        <w:rPr>
          <w:b w:val="0"/>
          <w:i w:val="0"/>
        </w:rPr>
        <w:t>​भालू का शरीर बैंगनी लपटों में घिर गया. वह दर्द से बिलबिला उठा. लेकिन पेड पर बैठा वीरवर्धन संतुष्ट नहीं था. वह जानता था कि यह आग अभी सिर्फ भालू की बाहरी खाल और उसकी सुरक्षा- परत (Essence Shield) को जला रही है. अगर दुश्मन का स्तर ऊँचा हो, तो वह अपनी ऊर्जा से इस आग को बुझा सकता था.</w:t>
      </w:r>
    </w:p>
    <w:p>
      <w:r>
        <w:rPr>
          <w:b w:val="0"/>
          <w:i w:val="0"/>
        </w:rPr>
        <w:t>​जैसा कि हुआ, भालू ने अपनी पूरी ताकत लगाकर उस आग को दबाने की कोशिश की. एक मिनट बाद जब आग बुझी, तो भालू का सारा फर जलकर काला पड चुका था. उसके मुँह और नाक से धुआँ निकल रहा था और वह कोयले के टुकडे जैसा दिखने लगा था.</w:t>
      </w:r>
    </w:p>
    <w:p>
      <w:r>
        <w:rPr>
          <w:b w:val="0"/>
          <w:i w:val="0"/>
        </w:rPr>
        <w:t>​वीरवर्धन ने सही मौका देखा और पेड से नीचे छलांग लगा दी. भालू ने आखिरी कोशिश के तौर पर अपना पंजा वीरवर्धन की ओर चलाया, पर वीरवर्धन ने बडी फुर्ती से खुद को बचा लिया. भालू अब थकने लगा था.</w:t>
      </w:r>
    </w:p>
    <w:p>
      <w:r>
        <w:rPr>
          <w:b w:val="0"/>
          <w:i w:val="0"/>
        </w:rPr>
        <w:t>​वीरवर्धन ने फिर से हाथ का वही इशारा किया जैसे वह फिर से आग फेंकने वाला हो. भालू डर के मारे पीछे हट गया और उसने अपने चारों ओर लाल रंग का एक अभेद्य सुरक्षा कवच बना लिया.</w:t>
      </w:r>
    </w:p>
    <w:p>
      <w:r>
        <w:rPr>
          <w:b w:val="0"/>
          <w:i w:val="0"/>
        </w:rPr>
        <w:t>​वीरवर्धन मन ही मन हँसा—' कागजी शेर! यह भालू अब पूरी तरह रक्षात्मक हो चुका था.</w:t>
      </w:r>
    </w:p>
    <w:p>
      <w:r>
        <w:rPr>
          <w:b w:val="0"/>
          <w:i w:val="0"/>
        </w:rPr>
        <w:t>​" अब तुम्हारे साथ खेलने का वक्त खत्म हुआ. मरो! दिव्य वज्र प्रहार!</w:t>
      </w:r>
      <w:r>
        <w:t xml:space="preserve"> </w:t>
      </w:r>
      <w:r>
        <w:rPr>
          <w:b w:val="0"/>
          <w:i w:val="0"/>
        </w:rPr>
        <w:t>​वीरवर्धन का पूरा शरीर रोशनी से नहा गया. बिजली कडकी और एक तीर की तरह उस लाल सुरक्षा कवच को चीरते हुए अंदर घुस गई.</w:t>
      </w:r>
      <w:r>
        <w:t xml:space="preserve"> </w:t>
      </w:r>
      <w:r>
        <w:rPr>
          <w:b w:val="0"/>
          <w:i w:val="0"/>
        </w:rPr>
        <w:t>​बैंगनी दिव्य- अग्नि! प्रहार!</w:t>
      </w:r>
      <w:r>
        <w:t xml:space="preserve"> </w:t>
      </w:r>
      <w:r>
        <w:rPr>
          <w:b w:val="0"/>
          <w:i w:val="0"/>
        </w:rPr>
        <w:t>​नील- ड्रेगन के पास का एक और बादल गायब हो गया. वीरवर्धन ने अपनी एक- तिहाई ऊर्जा झोंक दी थी. वह बैंगनी आग कवच के छेद से अंदर घुसी और भालू के शरीर के भीतर एक काला सुराख कर दिया. देखते ही देखते भालू का पूरा शरीर राख होने लगा.</w:t>
      </w:r>
      <w:r>
        <w:t xml:space="preserve"> </w:t>
      </w:r>
      <w:r>
        <w:rPr>
          <w:b w:val="0"/>
          <w:i w:val="0"/>
        </w:rPr>
        <w:t>​कुछ ही देर में वहां सिर्फ हड्डियों का ढांचा और राख का ढेर बचा था.</w:t>
      </w:r>
      <w:r>
        <w:t xml:space="preserve"> </w:t>
      </w:r>
      <w:r>
        <w:rPr>
          <w:b w:val="0"/>
          <w:i w:val="0"/>
        </w:rPr>
        <w:t>​अगर कोई शिकारी यह देखता, तो वह वीरवर्धन को जरूर कोसता. भालू के पंजे, पित्त और खाल की बाजार में बहुत कीमत थी, पर वीरवर्धन ने सब कुछ जलाकर राख कर दिया था. उसे धन का मोह नहीं था; उसके लिए अपनी' साधना' सर्वोपरि थी.</w:t>
      </w:r>
      <w:r>
        <w:t xml:space="preserve"> </w:t>
      </w:r>
      <w:r>
        <w:rPr>
          <w:b w:val="0"/>
          <w:i w:val="0"/>
        </w:rPr>
        <w:t>​उसने भालू के कंकाल को एक पेड की टहनी पर लटका दिया—यह आने वाले शिकारियों और जंगली जीवों के लिए एक चेतावनी थी कि इस इलाके का नया मालिक अब वीरवर्धन है.</w:t>
      </w:r>
      <w:r>
        <w:t xml:space="preserve"> </w:t>
      </w:r>
      <w:r>
        <w:rPr>
          <w:b w:val="0"/>
          <w:i w:val="0"/>
        </w:rPr>
        <w:t>​सब कुछ साफ करने के बाद, वीरवर्धन ने एक' निर्जल वटी' (Fasting Pill) निकाली और निगल ली. इसके बाद उसने एक' प्राण- वर्धक गुटिका' (Essence Nurturing Pill) भी खाई.</w:t>
      </w:r>
      <w:r>
        <w:t xml:space="preserve"> </w:t>
      </w:r>
      <w:r>
        <w:rPr>
          <w:b w:val="0"/>
          <w:i w:val="0"/>
        </w:rPr>
        <w:t>​वह ध्यान मुद्रा में बैठ गया और' बैंगनी वज्र मंत्र' का जाप शुरू किया. औषधि के प्रभाव से उसके शरीर में दिव्य- ऊर्जा सोखने की शक्ति तीन गुना बढ गई थी.</w:t>
      </w:r>
      <w:r>
        <w:t xml:space="preserve"> </w:t>
      </w:r>
      <w:r>
        <w:rPr>
          <w:b w:val="0"/>
          <w:i w:val="0"/>
        </w:rPr>
        <w:t>​वीरवर्धन जानता था कि' दशवर्षीय महा- प्रतियोगिता' सिर पर है और उसके पास समय कम है. एक' मध्यम योद्धा' (Martial Master) और' निम्न सैनिक' (Martial Disciple) के बीच जमीन- आसमान का अंतर होता है. योद्धा अपनी ऊर्जा को शरीर से बाहर निकाल सकता है और अपनी प्राण- शक्ति (Martial Spirit) को हवा में नियंत्रित कर सकता है, जैसा युलन ने किया था.</w:t>
      </w:r>
      <w:r>
        <w:t xml:space="preserve"> </w:t>
      </w:r>
      <w:r>
        <w:rPr>
          <w:b w:val="0"/>
          <w:i w:val="0"/>
        </w:rPr>
        <w:t>​चार महीने में' योद्धा' बनना नामुमकिन था, इसलिए वीरवर्धन का एकमात्र सहारा था—' बैंगनी वज्र मंत्र' का दूसरा स्तर.</w:t>
      </w:r>
      <w:r>
        <w:t xml:space="preserve"> </w:t>
      </w:r>
      <w:r>
        <w:rPr>
          <w:b w:val="0"/>
          <w:i w:val="0"/>
        </w:rPr>
        <w:t>​जैसे ही वह दूसरे स्तर पर पहुँचेगा, उसे' आत्मिक दृष्टि' (Spiritual Sense) प्राप्त होगी. इसके बाद वह न केवल मंत्र पढ पाएगा, बल्कि तावीज (Talismans) बनाना, अस्त्रों का निर्माण करना और जादुई' व्यूह रचना' (Formations) करने में सक्षम होगा.</w:t>
      </w:r>
      <w:r>
        <w:t xml:space="preserve"> </w:t>
      </w:r>
      <w:r>
        <w:rPr>
          <w:b w:val="0"/>
          <w:i w:val="0"/>
        </w:rPr>
        <w:t>​यही वह तरीका था जिससे एक' सैनिक' वीरवर्धन, योद्धा' चंद्रकेतु को धूल चटा सकता था!</w:t>
      </w:r>
    </w:p>
    <w:p>
      <w:r>
        <w:br w:type="page"/>
      </w:r>
    </w:p>
    <w:p>
      <w:pPr>
        <w:pStyle w:val="Heading1"/>
      </w:pPr>
      <w:r>
        <w:t>Ch 31 - आत्मिक दृष्टि का उदय</w:t>
      </w:r>
    </w:p>
    <w:p>
      <w:r>
        <w:rPr>
          <w:b w:val="0"/>
          <w:i w:val="0"/>
        </w:rPr>
        <w:t>​' निर्जल वटी' की मदद से अब वीरवर्धन को अगले पूरे महीने अपनी भूख- प्यास या भोजन जुटाने की चिंता नहीं थी. वह पूरी तरह से अपनी साधना में डूब सकता था. अन्य साधारण साधकों की तुलना में वह अपना काफी समय बचा पा रहा था. हालांकि, सांसारिक मोह- माया और इंसानी साथ को पूरी तरह त्याग कर इस तरह एकांत में रहना, एक ऐसी कडवी और डरावनी खामोशी थी जिसे शब्दों में बयान करना मुश्किल था.</w:t>
      </w:r>
    </w:p>
    <w:p>
      <w:r>
        <w:rPr>
          <w:b w:val="0"/>
          <w:i w:val="0"/>
        </w:rPr>
        <w:t>​घोर एकांत में ऐसी कठिन साधना करना, अपने कमरे में बैठकर औषधियाँ बनाने से भी कहीं ज्यादा उबाऊ और नीरस काम था. लेकिन जिस दिन वीरवर्धन इस दुनिया में आया था, वह समझ गया था कि यहाँ केवल ताकतवर ही sir ऊँचा करके जी सकता है. यहाँ' बडी मछली छोटी मछली को खा जाती है' केवल विजेताओं को ही सम्मान और वैभव मिलता है.</w:t>
      </w:r>
    </w:p>
    <w:p>
      <w:r>
        <w:rPr>
          <w:b w:val="0"/>
          <w:i w:val="0"/>
        </w:rPr>
        <w:t>​साधना के मार्ग पर कोई छोटा रास्ता (Shortcut) नहीं था. बिना पसीना बहाए फल मिले, ऐसा सिर्फ कहानियों में होता है. इस असली दुनिया में, केवल लंबे समय तक भयंकर अकेलेपन को झेलने और खून- पसीना एक करने वाला व्यक्ति ही असली' महा- योद्धा' बन सकता है.</w:t>
      </w:r>
    </w:p>
    <w:p>
      <w:r>
        <w:rPr>
          <w:b w:val="0"/>
          <w:i w:val="0"/>
        </w:rPr>
        <w:t>​इसलिए, वीरवर्धन दिन- रात बिना थके साधना करता रहा. कभी कोई पक्षी पास से गुजरता या कभी कीडों के रेंगने की आवाज आती, पर उसने कभी अपना ध्यान नहीं भटकने दिया. उसका पूरा अस्तित्व केवल उस रहस्यमयी ऊर्जा को संचित करने में लगा था.</w:t>
      </w:r>
    </w:p>
    <w:p>
      <w:r>
        <w:rPr>
          <w:b w:val="0"/>
          <w:i w:val="0"/>
        </w:rPr>
        <w:t>​सात दिनों तक वीरवर्धन की आँखें बंद रहीं. फिर अचानक, उसने अपनी आँखें खोलीं और उसकी दोनों आँखों में एक गहरी बैंगनी चमक कौंधी. वीरवर्धन ने खडे होकर अपनी अकड चुकी हड्डियों को फैलाया और एक लंबी सांस ली. उसका पूरा शरीर एक अजीब से सुकून और ताजगी से भर गया था.</w:t>
      </w:r>
    </w:p>
    <w:p>
      <w:r>
        <w:rPr>
          <w:b w:val="0"/>
          <w:i w:val="0"/>
        </w:rPr>
        <w:t>​सात दिन. पूरे सात दिन. प्राण- वर्धक गुटिका' के जादुई प्रभाव से, बैंगनी वज्र के दैवीय मंत्र' ने आखिरकार दूसरे स्तर की दहलीज को पार कर लिया था. यह सफलता किसी बहती हुई नदी की तरह सुगम थी; उसे एक पल के लिए भी ऐसा नहीं लगा कि कोई बाधा उसे रोक रही है.</w:t>
      </w:r>
    </w:p>
    <w:p>
      <w:r>
        <w:rPr>
          <w:b w:val="0"/>
          <w:i w:val="0"/>
        </w:rPr>
        <w:t>​औषधि का चमत्कारिक प्रभाव और सप्तश्रृंगी पर्वत की घनी दिव्य- ऊर्जा—इन दोनों के मेल से इतनी जल्दी दूसरे स्तर पर पहुँचना वीरवर्धन के लिए कोई बडी बात नहीं थी.</w:t>
      </w:r>
    </w:p>
    <w:p>
      <w:r>
        <w:rPr>
          <w:b w:val="0"/>
          <w:i w:val="0"/>
        </w:rPr>
        <w:t>​अब जब मंत्र दूसरे स्तर पर पहुँच चुका था, तो उसे' आत्मिक दृष्टि' (Spiritual Sense) प्राप्त होनी थी. वीरवर्धन उत्साह से भर गया. उसने तुरंत' प्राचीन योग ग्रंथ' में लिखी विधि का पालन किया और अपने मस्तिष्क के' ज्ञान- सागर' (Sea of Consciousness) में उस दृष्टि को खोजने की कोशिश की.</w:t>
      </w:r>
    </w:p>
    <w:p>
      <w:r>
        <w:rPr>
          <w:b w:val="0"/>
          <w:i w:val="0"/>
        </w:rPr>
        <w:t>​कुछ ही क्षणों में, एक ऐसा संसार उसके सामने खुल गया जिसे उसने पहले कभी नहीं देखा था. उस असीम मानसिक विस्तार में, एक हरी जादुई गेंद आसमान में लटकी थी, जिससे मंद रोशनी निकल रही थी. यह वीरवर्धन का अपना' मानसिक संसार' था.</w:t>
      </w:r>
    </w:p>
    <w:p>
      <w:r>
        <w:rPr>
          <w:b w:val="0"/>
          <w:i w:val="0"/>
        </w:rPr>
        <w:t>​उसने महज एक विचार किया, और वह खाली मानसिक स्थान तुरंत एक राजसी महल में बदल गया. यह बिल्कुल वैसा ही था जैसा ग्रंथ में लिखा था—वह इस मानसिक दुनिया का स्वामी था, वह जो चाहे, यहाँ रच सकता था.</w:t>
      </w:r>
    </w:p>
    <w:p>
      <w:r>
        <w:rPr>
          <w:b w:val="0"/>
          <w:i w:val="0"/>
        </w:rPr>
        <w:t>​असल में, आत्मिक दृष्टि' साधक की अपनी इच्छाशक्ति (Will) ही होती है जो ज्ञान- सागर में निवास करती है. फर्क बस इतना है कि एक साधारण इंसान के लिए यह सिर्फ एक अहसास है, पर एक साधक के लिए, एक निश्चित स्तर पर पहुँचने के बाद, यह ऊर्जा का रूप ले लेती है और शरीर से बाहर भी निकल सकती है. वह महल वीरवर्धन की उसी प्रबल इच्छाशक्ति का रूप था.</w:t>
      </w:r>
    </w:p>
    <w:p>
      <w:r>
        <w:rPr>
          <w:b w:val="0"/>
          <w:i w:val="0"/>
        </w:rPr>
        <w:t>​अब बारी थी इस दृष्टि को शरीर से बाहर छोडने की. वीरवर्धन के एक विचार मात्र से, उसके भीतर की चेतना लहरों की तरह बाहर निकली. पलक झपकते ही, वीरवर्धन के चारों ओर लगभग पाँच सौ मीटर के दायरे का पूरा नजारा उसके मस्तिष्क में सजीव हो उठा. वह हर पेड, हर झाडी और हर जंगली जीव को ऐसे देख पा रहा था जैसे वह अपनी नग्न आँखों से देख रहा हो.</w:t>
      </w:r>
    </w:p>
    <w:p>
      <w:r>
        <w:rPr>
          <w:b w:val="0"/>
          <w:i w:val="0"/>
        </w:rPr>
        <w:t>​नहीं, यह आँखों से देखने से भी कहीं बेहतर था. वीरवर्धन उन जीवों की सांसें, उनकी धडकन और उनकी नाडियों में दौडते खून की आहट तक महसूस कर सकता था.</w:t>
      </w:r>
    </w:p>
    <w:p>
      <w:r>
        <w:rPr>
          <w:b w:val="0"/>
          <w:i w:val="0"/>
        </w:rPr>
        <w:t>​तभी, उसके मानसिक संसार की वह हरी गेंद (Spiritual Core) बाहर निकली और उसकी आत्मिक दृष्टि के साथ मिल गई. जैसे ही' दृष्टि' और' चेतना' का मिलन हुआ, उसने आसपास की वनस्पतियों को स्कैन करना शुरू किया. अचानक वीरवर्धन के दिमाग में नई जानकारियाँ बिजली की तरह कौंधने लगीं.</w:t>
      </w:r>
    </w:p>
    <w:p>
      <w:r>
        <w:rPr>
          <w:b w:val="0"/>
          <w:i w:val="0"/>
        </w:rPr>
        <w:t>​घास- फूस के बीच छिपी जडी- बूटियों का पता चलते ही, उनकी उम्र, उनके औषधीय गुण और उनकी ताकत के बारे में सारी जानकारी वीरवर्धन को अपने आप मिलने लगी.</w:t>
      </w:r>
    </w:p>
    <w:p>
      <w:r>
        <w:rPr>
          <w:b w:val="0"/>
          <w:i w:val="0"/>
        </w:rPr>
        <w:t>​वह दंग रह गया! दृष्टि और चेतना के मेल ने उसे जडी- बूटियाँ खोजने की एक अद्भुत शक्ति दे दी थी. उससे कुछ ही दूरी पर, झाडियों के पीछे बेहद दुर्लभ औषधियाँ छिपी थीं.</w:t>
      </w:r>
    </w:p>
    <w:p>
      <w:r>
        <w:rPr>
          <w:b w:val="0"/>
          <w:i w:val="0"/>
        </w:rPr>
        <w:t>​अपनी दृष्टि वापस समेटकर वीरवर्धन उस ओर बढा. वाकई, वहां झाडियों के पीछे सफेद रंग की' वायु- प्राण घास' (Wind Spirit Grass) उगी थी. और उसके ठीक पीछे, एक सिंदूरी रंग का फल चमक रहा था.</w:t>
      </w:r>
    </w:p>
    <w:p>
      <w:r>
        <w:rPr>
          <w:b w:val="0"/>
          <w:i w:val="0"/>
        </w:rPr>
        <w:t>​वह घास करीब दस साल पुरानी थी, पर वह सिंदूरी फल कहीं ज्यादा कीमती था. वह एक ताजा पका हुआ' रक्त- कंद फल' (Red Nascent Fruit) था!</w:t>
      </w:r>
    </w:p>
    <w:p>
      <w:r>
        <w:rPr>
          <w:b w:val="0"/>
          <w:i w:val="0"/>
        </w:rPr>
        <w:t>​' रक्त- कंद फल' अग्नि- तत्व से भरपूर होता है. अग्नि- मंत्र की साधना करने वालों के लिए यह अमृत के समान है और कई उच्च श्रेणी की औषधियों में यह मुख्य सामग्री होता है.</w:t>
      </w:r>
    </w:p>
    <w:p>
      <w:r>
        <w:rPr>
          <w:b w:val="0"/>
          <w:i w:val="0"/>
        </w:rPr>
        <w:t>​वीरवर्धन ने नहीं सोचा था कि पहली बार दृष्टि का उपयोग करने पर ही उसे इतना बडा खजाना मिल जाएगा. पर फिर उसे अहसास हुआ कि सप्तश्रृंगी के बाहरी इलाके में यह जगह दिव्य- ऊर्जा का केंद्र है, इसलिए यहाँ दुर्लभ चीजें मिलना स्वाभाविक था.</w:t>
      </w:r>
    </w:p>
    <w:p>
      <w:r>
        <w:rPr>
          <w:b w:val="0"/>
          <w:i w:val="0"/>
        </w:rPr>
        <w:t>​अफसोस की बात यह थी कि वह हडबडी में आया था और उसके पास जडी- बूटियों को सुरक्षित रखने के लिए विशेष डिब्बे नहीं थे. अगर वह उन्हें अभी तोड लेता, तो उनकी शक्ति कम हो जाती. उसने तय किया कि वह पहाड से नीचे उतरते समय ही इन्हें इकट्ठा करेगा.</w:t>
      </w:r>
    </w:p>
    <w:p>
      <w:r>
        <w:rPr>
          <w:b w:val="0"/>
          <w:i w:val="0"/>
        </w:rPr>
        <w:t>​इस खुशी से उबरने के बाद, वीरवर्धन ने ग्रंथ में लिखे शुरुआती' जादुई मंत्रों' (Spells) को याद करना शुरू किया. चूँकि वह अभी' अमरत्व' की नींव (Foundation Building) नहीं रख पाया था, इसलिए वह मुख्य रूप से एक योद्धा (Martial Cultivator) के रूप में ही लड सकता था. जादुई मंत्र उसके लिए केवल सहायक शक्ति का काम करने वाले थे.</w:t>
      </w:r>
    </w:p>
    <w:p>
      <w:r>
        <w:rPr>
          <w:b w:val="0"/>
          <w:i w:val="0"/>
        </w:rPr>
        <w:t>​ग्रंथ में हजारों मंत्र थे, पर वीरवर्धन ने वही चुने जो युद्ध में सबसे ज्यादा काम आ सकें.</w:t>
      </w:r>
    </w:p>
    <w:p>
      <w:r>
        <w:rPr>
          <w:b w:val="0"/>
          <w:i w:val="0"/>
        </w:rPr>
        <w:t>​सबसे पहला था—' भारहीनता मंत्र' (Gravity Spell)। यह मंत्र गुरुत्वाकर्षण को मात देकर साधक को हवा में तैरने की शक्ति देता है. हालांकि यह पूरी तरह उडना नहीं था, पर निम्न स्तर के साधक के लिए यह बहुत बडी ताकत थी. इस मंत्र को सिद्ध करने के बाद, कोई भी हजारों मील का सफर बिना थके और बहुत कम ऊर्जा खर्च किए तय कर सकता था.</w:t>
      </w:r>
    </w:p>
    <w:p>
      <w:r>
        <w:rPr>
          <w:b w:val="0"/>
          <w:i w:val="0"/>
        </w:rPr>
        <w:t>​वीरवर्धन ने अभ्यास शुरू किया. जैसे ही उसने अपनी ऊर्जा को ग्रंथ की विधि के अनुसार घुमाया, उसके पैरों के पास एक प्रतिकर्षण (Repulsion) बल पैदा हुआ. उसे लगा जैसे उसका शरीर रुई की तरह हल्का हो गया है और वह धीरे- धीरे हवा में ऊपर उठने लगा.</w:t>
      </w:r>
    </w:p>
    <w:p>
      <w:r>
        <w:rPr>
          <w:b w:val="0"/>
          <w:i w:val="0"/>
        </w:rPr>
        <w:t>​" धमाक!</w:t>
      </w:r>
      <w:r>
        <w:t xml:space="preserve"> </w:t>
      </w:r>
      <w:r>
        <w:rPr>
          <w:b w:val="0"/>
          <w:i w:val="0"/>
        </w:rPr>
        <w:t>​पहली बार होने के कारण वीरवर्धन मानसिक रूप से तैयार नहीं था. जैसे ही उसका ध्यान भटका और मंत्र टूटा, वह सीधे जमीन पर आ गिरा.</w:t>
      </w:r>
      <w:r>
        <w:t xml:space="preserve"> </w:t>
      </w:r>
      <w:r>
        <w:rPr>
          <w:b w:val="0"/>
          <w:i w:val="0"/>
        </w:rPr>
        <w:t>​" आह! बहुत दर्द हुआ. वीरवर्धन धूल झाडते हुए मुस्कुराया. पहली कोशिश में गलती हुई थी, पर उसे समझ आ गया था कि यह कैसे काम करता है.</w:t>
      </w:r>
    </w:p>
    <w:p>
      <w:r>
        <w:rPr>
          <w:b w:val="0"/>
          <w:i w:val="0"/>
        </w:rPr>
        <w:t>​कुछ और कोशिशों के बाद, वह इस भारहीन अवस्था का आदि हो गया. अब वह एक पेड से दूसरे पेड पर किसी पक्षी की तरह उडकर जाने लगा. हालांकि यह असली उडान नहीं थी, पर हवा में अपने शरीर को नियंत्रित करना उसके लिए एक नया और रोमांचक अनुभव था. उसने सोचा, जब मैं पूरी तरह उडने के काबिल बनूँगा, तब नजारा कैसा होगा?</w:t>
      </w:r>
    </w:p>
    <w:p>
      <w:r>
        <w:rPr>
          <w:b w:val="0"/>
          <w:i w:val="0"/>
        </w:rPr>
        <w:t>​इसके बाद वीरवर्धन ने तीन और शक्तिशाली मंत्रों का अभ्यास किया—' वज्र- कवच' (Heavenly Lightning Shield), वज्र- पात' (Lightning Descend) और' वज्र- पलायन' (Lightning Evasion)। उसने' अति सर्वत्र वर्जयेत' के सिद्धांत को माना और केवल इन्हीं पर ध्यान केंद्रित किया.</w:t>
      </w:r>
    </w:p>
    <w:p>
      <w:r>
        <w:rPr>
          <w:b w:val="0"/>
          <w:i w:val="0"/>
        </w:rPr>
        <w:t>​' वज्र- कवच' बिजली की एक ढाल बनाता था. वज्र- पात' आसमान से बिजली गिराकर दुश्मन को भस्म कर देता था. और' वज्र- पलायन' बिजली की गति से रणभूमि से गायब होने की कला थी.</w:t>
      </w:r>
    </w:p>
    <w:p>
      <w:r>
        <w:rPr>
          <w:b w:val="0"/>
          <w:i w:val="0"/>
        </w:rPr>
        <w:t>​वीरवर्धन ने पूरा दिन इन मंत्रों को सिद्ध करने में लगा दिया. जंगल के विशाल पेड उसके निशाने (Targets) बने. वज्र- पात' के प्रहार से कई पेड बीच से दो टुकडों में फट गए. धमाकों की गूँज आधी रात तक सुनाई देती रही.</w:t>
      </w:r>
    </w:p>
    <w:p>
      <w:r>
        <w:rPr>
          <w:b w:val="0"/>
          <w:i w:val="0"/>
        </w:rPr>
        <w:t>​जैसे ही उसकी ऊर्जा खत्म हुई, उसने एक' प्राण- वर्धक गुटिका' खाई और फिर से ध्यान मुद्रा में बैठ गया. दूसरे स्तर पर पहुँचने के बाद, उसके ऊर्जा सोखने की रफ्तार बढ गई थी. नील- ड्रेगन के पास मौजूद वे तीन सफेद बादल (ऊर्जा के पुंज) तेजी से फिर से भरने लगे.</w:t>
      </w:r>
    </w:p>
    <w:p>
      <w:r>
        <w:rPr>
          <w:b w:val="0"/>
          <w:i w:val="0"/>
        </w:rPr>
        <w:t>​वीरवर्धन को अब समझ आया कि उसकी शक्ति का असली केंद्र वे बादल ही हैं. जब चौथा बादल बनेगा, तब वह' मध्यम सैनिक' (Medial Grade Martial Disciple) के स्तर पर पहुँच जाएगा.</w:t>
      </w:r>
    </w:p>
    <w:p>
      <w:r>
        <w:rPr>
          <w:b w:val="0"/>
          <w:i w:val="0"/>
        </w:rPr>
        <w:t>​अगली सुबह, वीरवर्धन ने अपनी' आत्मिक दृष्टि' फैलाई. पाँच सौ मीटर के दायरे में कोई खतरा नहीं था.</w:t>
      </w:r>
    </w:p>
    <w:p>
      <w:r>
        <w:rPr>
          <w:b w:val="0"/>
          <w:i w:val="0"/>
        </w:rPr>
        <w:t>​" भारहीनता मंत्र!</w:t>
      </w:r>
      <w:r>
        <w:t xml:space="preserve"> </w:t>
      </w:r>
      <w:r>
        <w:rPr>
          <w:b w:val="0"/>
          <w:i w:val="0"/>
        </w:rPr>
        <w:t>​वह हवा में तैरने लगा. कल की तुलना में आज वह ज्यादा आत्मविश्वासी था.</w:t>
      </w:r>
      <w:r>
        <w:t xml:space="preserve"> </w:t>
      </w:r>
      <w:r>
        <w:rPr>
          <w:b w:val="0"/>
          <w:i w:val="0"/>
        </w:rPr>
        <w:t>​" वज्र- कवच!</w:t>
      </w:r>
    </w:p>
    <w:p>
      <w:r>
        <w:rPr>
          <w:b w:val="0"/>
          <w:i w:val="0"/>
        </w:rPr>
        <w:t>​उसके चारों ओर बैंगनी और लाल रंग की एक त्रिकोणीय बिजली की ढाल बन गई. वीरवर्धन को महसूस हुआ कि यह ढाल एक' महा- योद्धा' (Martial Grand Master) के प्रहार को भी झेल सकती है.</w:t>
      </w:r>
    </w:p>
    <w:p>
      <w:r>
        <w:rPr>
          <w:b w:val="0"/>
          <w:i w:val="0"/>
        </w:rPr>
        <w:t>​" वज्र- पात!</w:t>
      </w:r>
      <w:r>
        <w:t xml:space="preserve"> </w:t>
      </w:r>
      <w:r>
        <w:rPr>
          <w:b w:val="0"/>
          <w:i w:val="0"/>
        </w:rPr>
        <w:t>​हवा में रहते हुए ही उसने उंगली से इशारा किया और आसमान से एक कटोरे जितनी मोटी बिजली नीचे गिरी. जमीन पर खडा एक मोटा पेड धमाके के साथ परखच्चे उड गया. इसकी शक्ति किसी रहस्यमयी युद्ध- कला (Profound Grade) के बराबर थी.</w:t>
      </w:r>
      <w:r>
        <w:t xml:space="preserve"> </w:t>
      </w:r>
      <w:r>
        <w:rPr>
          <w:b w:val="0"/>
          <w:i w:val="0"/>
        </w:rPr>
        <w:t>​" वज्र- पलायन!</w:t>
      </w:r>
    </w:p>
    <w:p>
      <w:r>
        <w:rPr>
          <w:b w:val="0"/>
          <w:i w:val="0"/>
        </w:rPr>
        <w:t>​उसका शरीर गायब हो गया और सौ मीटर दूर एक जोरदार कडकडाहट के साथ वह बिजली की लकीर से बाहर निकल आया. वह पूरी तरह सुरक्षित था.</w:t>
      </w:r>
    </w:p>
    <w:p>
      <w:r>
        <w:rPr>
          <w:b w:val="0"/>
          <w:i w:val="0"/>
        </w:rPr>
        <w:t>​अभ्यास पूरा करने के बाद वह धीरे से जमीन पर उतरा. आज उसे वह काम करना था जिसका उसे बरसों से इंतजार था.</w:t>
      </w:r>
    </w:p>
    <w:p>
      <w:r>
        <w:rPr>
          <w:b w:val="0"/>
          <w:i w:val="0"/>
        </w:rPr>
        <w:t>​निर्माण! उसे एक ऐसी चीज बनानी थी जिसे पाने की हसरत हर साधक की होती है—एक' मायावी अंगूठी'</w:t>
      </w:r>
    </w:p>
    <w:p>
      <w:r>
        <w:br w:type="page"/>
      </w:r>
    </w:p>
    <w:p>
      <w:pPr>
        <w:pStyle w:val="Heading1"/>
      </w:pPr>
      <w:r>
        <w:t>Ch 32 - ब्रह्मांडीय अंगूठी</w:t>
      </w:r>
    </w:p>
    <w:p>
      <w:r>
        <w:rPr>
          <w:b w:val="0"/>
          <w:i w:val="0"/>
        </w:rPr>
        <w:t>​" सी!</w:t>
      </w:r>
      <w:r>
        <w:t xml:space="preserve"> </w:t>
      </w:r>
      <w:r>
        <w:rPr>
          <w:b w:val="0"/>
          <w:i w:val="0"/>
        </w:rPr>
        <w:t>​वीरवर्धन की हथेली पर बैंगनी आग की एक महीन लौ प्रकट हुई और अचानक एक भीषण ज्वाला में बदल गई. उसने धीरे से अपने हाथ ऊपर उठाए और वह आग हवा में तैरने लगी. आत्मिक दृष्टि' (Spiritual Sense) प्राप्त करने का यही सबसे बडा लाभ था; अब आग वीरवर्धन के शरीर का ही एक हिस्सा बन चुकी थी, जिसे वह अपनी इच्छाशक्ति से उंगलियों के इशारे पर नचा सकता था.</w:t>
      </w:r>
      <w:r>
        <w:t xml:space="preserve"> </w:t>
      </w:r>
      <w:r>
        <w:rPr>
          <w:b w:val="0"/>
          <w:i w:val="0"/>
        </w:rPr>
        <w:t>​इसके बाद, उसने वह' टूटी हुई तलवार' निकाली जो उसे वज्र- सम्राट की गुफा से मिली थी. उसने बहुत दिनों तक इसे जाँचा था, पर सिवाय इसके कि यह बहुत तेज थी, उसे इसमें कुछ खास नहीं मिला था. लेकिन इसकी धातु अद्भुत थी. एक' मायावी अंगूठी' बनाने के लिए जिस उच्च स्तर की सामग्री की जरूरत होती है, यह तलवार उन सभी शर्तों पर खरी उतरती थी.</w:t>
      </w:r>
      <w:r>
        <w:t xml:space="preserve"> </w:t>
      </w:r>
      <w:r>
        <w:rPr>
          <w:b w:val="0"/>
          <w:i w:val="0"/>
        </w:rPr>
        <w:t>​शायद यह कभी कोई दिव्य- अस्त्र रही होगी, पर अभी यह सिर्फ एक टूटा हुआ टुकडा थी. वीरवर्धन ने मन ही मन कहा, वज्र- सम्राट, मुझे क्षमा करना, पर आज आपकी यह तलवार एक नए रूप में जन्म लेगी।</w:t>
      </w:r>
      <w:r>
        <w:t xml:space="preserve"> </w:t>
      </w:r>
      <w:r>
        <w:rPr>
          <w:b w:val="0"/>
          <w:i w:val="0"/>
        </w:rPr>
        <w:t>​उसने उस टूटी तलवार को बैंगनी आग के बीचों- बीच फेंक दिया. उसने अपनी पूरी शक्ति झोंक दी ताकि आग का तापमान अपने चरम पर पहुँच जाए. केवल इसी प्रचंड गर्मी से उस प्राचीन धातु को पिघलाया जा सकता था.</w:t>
      </w:r>
      <w:r>
        <w:t xml:space="preserve"> </w:t>
      </w:r>
      <w:r>
        <w:rPr>
          <w:b w:val="0"/>
          <w:i w:val="0"/>
        </w:rPr>
        <w:t>​यह काम वीरवर्धन की ऊर्जा को सोख रहा था. नील- ड्रेगन के पास मौजूद तीन सफेद बादलों में से एक पूरी तरह गायब हो गया. वीरवर्धन के माथे पर पसीना था, पर उसकी नजरें उस नीली तलवार पर जमी थीं. वह उसे आज हर हाल में पिघलाकर दम लेना चाहता था.</w:t>
      </w:r>
      <w:r>
        <w:t xml:space="preserve"> </w:t>
      </w:r>
      <w:r>
        <w:rPr>
          <w:b w:val="0"/>
          <w:i w:val="0"/>
        </w:rPr>
        <w:t>​जब तीनों बादल लगभग खत्म होने को थे, तब उस नीली तलवार में बदलाव शुरू हुआ. वह एक सिरे से पिघलने लगी और धीरे- धीरे एक गाढे नीले तरल में बदल गई. वीरवर्धन ने तुरंत एक' ऊर्जा- पुनर्स्थापक गुटिका' (Qi Returning Pill) खाई ताकि उसका शरीर फिर से ऊर्जा से भर जाए.</w:t>
      </w:r>
      <w:r>
        <w:t xml:space="preserve"> </w:t>
      </w:r>
      <w:r>
        <w:rPr>
          <w:b w:val="0"/>
          <w:i w:val="0"/>
        </w:rPr>
        <w:t>​जब पूरी तलवार पिघलकर एक चमकता हुआ नीला गोला बन गई, तो वीरवर्धन ने अपनी' आत्मिक दृष्टि' का उपयोग किया. उसने उस तरल को हवा में ही एक अंगूठी का आकार देना शुरू किया. उसने बडी सावधानी से उसके भीतर की अशुद्धियों को जलाकर बाहर निकाला, जिससे नीला धुआँ निकलने लगा.</w:t>
      </w:r>
      <w:r>
        <w:t xml:space="preserve"> </w:t>
      </w:r>
      <w:r>
        <w:rPr>
          <w:b w:val="0"/>
          <w:i w:val="0"/>
        </w:rPr>
        <w:t>​अगला चरण सबसे कठिन था—' शून्य स्थान' (Space Creation) का निर्माण. वीरवर्धन को कोई बहुत विशाल जगह नहीं चाहिए थी, इसलिए उसे बस अंगूठी के भीतर एक' स्थान- मंडल' (Spatial Formation) को अंकित करना था.</w:t>
      </w:r>
      <w:r>
        <w:t xml:space="preserve"> </w:t>
      </w:r>
      <w:r>
        <w:rPr>
          <w:b w:val="0"/>
          <w:i w:val="0"/>
        </w:rPr>
        <w:t>​उसने अपनी पूरी चेतना उस नन्हीं अंगूठी के भीतर केंद्रित की. उसे ऐसा लगा जैसे वह खुद उस आग के भीतर खडा हो और अंगूठी की आंतरिक दीवारों पर जादुई ताबीज (Talisman Scripts) उकेर रहा हो. प्राचीन योग ग्रंथ' में लिखे उन जटिल चिन्हों को याद करना और उन्हें बिना गलती के उकेरना बहुत थका देने वाला था. एक भी चूक होती, तो पूरी मेहनत बेकार हो जाती.</w:t>
      </w:r>
      <w:r>
        <w:t xml:space="preserve"> </w:t>
      </w:r>
      <w:r>
        <w:rPr>
          <w:b w:val="0"/>
          <w:i w:val="0"/>
        </w:rPr>
        <w:t>​अंततः, निर्माण पूरा हुआ. वीरवर्धन ने आग बुझाई और हवा से गिरती हुई उस नीली अंगूठी को लपक लिया. उसने अपनी तर्जनी उंगली पर एक छोटा सा cut लगाया और खून की एक बूंद उस पर गिरा दी. खून सोखते ही वह अंगूठी वीरवर्धन की आत्मा से जुड गई.</w:t>
      </w:r>
      <w:r>
        <w:t xml:space="preserve"> </w:t>
      </w:r>
      <w:r>
        <w:rPr>
          <w:b w:val="0"/>
          <w:i w:val="0"/>
        </w:rPr>
        <w:t>​" हा हा!</w:t>
      </w:r>
    </w:p>
    <w:p>
      <w:r>
        <w:rPr>
          <w:b w:val="0"/>
          <w:i w:val="0"/>
        </w:rPr>
        <w:t>​उसी पल उसे एक मधुर खिलखिलाहट सुनाई दी, जैसे कोई हवा में हँस रहा हो. पर जब उसने चौंककर आसपास देखा, तो वहां कोई नहीं था. क्या मुझे वहम हुआ? उसने नीली अंगूठी को देखते हुए बुदबुदाया. खैर, जो भी हो, सफलता मिल गई।</w:t>
      </w:r>
      <w:r>
        <w:t xml:space="preserve"> </w:t>
      </w:r>
      <w:r>
        <w:rPr>
          <w:b w:val="0"/>
          <w:i w:val="0"/>
        </w:rPr>
        <w:t>​इस अंगूठी के भीतर अब सौ क्यूबिक मीटर का खाली स्थान था. एक अमर साधक के लिए यह निर्माण की पहली सीढी थी. उसने अपनी तर्जनी में वह' यिन- यांग अंगूठी' पहनी और अपनी चेतना अंदर भेजी. वहां एक अनंत काला संसार था, जहाँ वह अपना ढेर सारा सामान रख सकता था. अब उसे किसी के सामने हाथ फैलाने या दूसरों की अंगूठियों को देखकर जलने की जरूरत नहीं थी.</w:t>
      </w:r>
    </w:p>
    <w:p>
      <w:r>
        <w:rPr>
          <w:b w:val="0"/>
          <w:i w:val="0"/>
        </w:rPr>
        <w:t>​वह तुरंत उस जगह गया जहाँ' रक्त- कंद फल' (Red Nascent Fruit) उगा था. उसने' वायु- प्राण घास' और उस सिंदूरी फल को बडे प्यार से तोडकर अपनी नई अंगूठी में रख लिया. अंगूठी के भीतर समय ठहर जाता था, इसलिए ये चीजें हजारों सालों तक वैसी ही ताजा रहने वाली थीं.</w:t>
      </w:r>
    </w:p>
    <w:p>
      <w:r>
        <w:rPr>
          <w:b w:val="0"/>
          <w:i w:val="0"/>
        </w:rPr>
        <w:t>​जैसे ही वीरवर्धन खडा हुआ, उसकी अति- संवेदनशील इंद्रियों ने दूर से आती पदचाप सुनी. उसने अपनी आत्मिक दृष्टि फैलाई और पाँच सौ मीटर के दायरे को स्कैन किया.</w:t>
      </w:r>
    </w:p>
    <w:p>
      <w:r>
        <w:rPr>
          <w:b w:val="0"/>
          <w:i w:val="0"/>
        </w:rPr>
        <w:t>​वहां नागवंश (Tang Clan) के कुछ साधक खडे थे. वे उसी भालू के कंकाल को देख रहे थे जिसे वीरवर्धन ने लटकाया था. नागवंश शहर का सबसे शांत और रहस्यमयी कुल था, जो अक्सर विवादों से दूर रहता था. वहां दस लोग थे, जिनमें से सात' शिखर सैनिक' थे और उनके साथ एक वृद्ध व्यक्ति था जो' महा- योद्धा' (Martial Grand Master) स्तर की ऊर्जा छोड रहा था.</w:t>
      </w:r>
    </w:p>
    <w:p>
      <w:r>
        <w:rPr>
          <w:b w:val="0"/>
          <w:i w:val="0"/>
        </w:rPr>
        <w:t>​उस समूह का नेतृत्व नागवंश का बडा कुंवर, नागेंद्र (Tang Yuan) कर रहा था. वह आमतौर पर बहुत कम बोलता था, पर आज उसकी आँखों में एक अलग चमक थी.</w:t>
      </w:r>
    </w:p>
    <w:p>
      <w:r>
        <w:rPr>
          <w:b w:val="0"/>
          <w:i w:val="0"/>
        </w:rPr>
        <w:t>​उस वृद्ध व्यक्ति ने भालू के कंकाल को देखकर चिंता जताई, कुंवर, हमें यहाँ से तुरंत निकलना चाहिए. यह भालू जिस तरह जलाया गया है, वह किसी साधारण योद्धा का काम नहीं है. यहाँ कुछ गडबड है।</w:t>
      </w:r>
      <w:r>
        <w:t xml:space="preserve"> </w:t>
      </w:r>
      <w:r>
        <w:rPr>
          <w:b w:val="0"/>
          <w:i w:val="0"/>
        </w:rPr>
        <w:t>​नागेंद्र ने मुस्कुराते हुए कहा, चाचा जी, घबराइए मत. मैंने यहाँ एक' रक्त- कंद फल' देखा था जो तब कच्चा था. अब तक वह पक चुका होगा. हमारे साथ आप जैसा महा- योद्धा है, हमें डरने की क्या जरूरत?</w:t>
      </w:r>
    </w:p>
    <w:p>
      <w:r>
        <w:rPr>
          <w:b w:val="0"/>
          <w:i w:val="0"/>
        </w:rPr>
        <w:t>​' रक्त- कंद फल' का नाम सुनते ही उस वृद्ध की आँखें चमक उठीं. वह खुद अग्नि- मंत्र का साधक था और यह फल उसकी शक्ति को एक नए स्तर पर ले जा सकता था. वह लालच में आ गया और उन्होंने आगे बढने का फैसला किया.</w:t>
      </w:r>
    </w:p>
    <w:p>
      <w:r>
        <w:rPr>
          <w:b w:val="0"/>
          <w:i w:val="0"/>
        </w:rPr>
        <w:t>​वीरवर्धन झाडियों के पीछे छिपकर सब देख रहा था. जैसे ही नागेंद्र उस जगह पहुँचा जहाँ फल उगा था, वहां सिर्फ खाली मिट्टी देखकर उसका चेहरा उतर गया.</w:t>
      </w:r>
    </w:p>
    <w:p>
      <w:r>
        <w:rPr>
          <w:b w:val="0"/>
          <w:i w:val="0"/>
        </w:rPr>
        <w:t>​" यह क्या? यहाँ तो कुछ भी नहीं है! नागेंद्र चिल्लाया.</w:t>
      </w:r>
      <w:r>
        <w:t xml:space="preserve"> </w:t>
      </w:r>
      <w:r>
        <w:rPr>
          <w:b w:val="0"/>
          <w:i w:val="0"/>
        </w:rPr>
        <w:t>​वृद्ध ने मिट्टी को छूकर देखा और ठंडी आवाज में बोला, यह अभी- अभी तोडा गया है. मिट्टी की गंध अभी भी ताजी है।</w:t>
      </w:r>
      <w:r>
        <w:t xml:space="preserve"> </w:t>
      </w:r>
      <w:r>
        <w:rPr>
          <w:b w:val="0"/>
          <w:i w:val="0"/>
        </w:rPr>
        <w:t>​नागेंद्र को बहुत गुस्सा आया, पर वह वृद्ध व्यक्ति (जो कि नागवंश का दूसरा वयोवृद्ध गुरु था) सतर्क हो गया था. शायद हम यहाँ बेकार नहीं आए हैं, उसने अचानक वीरवर्धन के छिपने की जगह की ओर इशारा किया.</w:t>
      </w:r>
      <w:r>
        <w:t xml:space="preserve"> </w:t>
      </w:r>
      <w:r>
        <w:rPr>
          <w:b w:val="0"/>
          <w:i w:val="0"/>
        </w:rPr>
        <w:t>​" धमाक!</w:t>
      </w:r>
    </w:p>
    <w:p>
      <w:r>
        <w:rPr>
          <w:b w:val="0"/>
          <w:i w:val="0"/>
        </w:rPr>
        <w:t>​उस वृद्ध ने अपनी उंगली से हवा में एक निशान बनाया. उसके शरीर से एक विशाल' अग्नि- पक्षी' निकला जो तेजी से वीरवर्धन के पेड की ओर झपटा. वीरवर्धन को तुरंत अपनी जगह छोडनी पडी. वह जैसे ही दूसरे पेड पर कूदा, उस पक्षी ने अपना आकार दोगुना कर लिया और भीषण गर्मी के साथ वीरवर्धन का पीछा करने लगा.</w:t>
      </w:r>
    </w:p>
    <w:p>
      <w:r>
        <w:rPr>
          <w:b w:val="0"/>
          <w:i w:val="0"/>
        </w:rPr>
        <w:t>​एक जोरदार धमाका हुआ और वीरवर्धन जिस पेड पर था, वह राख के ढेर में बदल गया. वीरवर्धन झटके से जमीन पर गिरा, उसका पूरा शरीर धूल और धुएँ से भर गया था. वह जैसे ही खडा हुआ, उस अग्नि- पक्षी ने एक और चीख मारी और वह अब एक छोटी कार जितना विशाल हो चुका था.</w:t>
      </w:r>
    </w:p>
    <w:p>
      <w:r>
        <w:rPr>
          <w:b w:val="0"/>
          <w:i w:val="0"/>
        </w:rPr>
        <w:t>​" धिक्कार है! यह तो पीछे ही पड गया! वीरवर्धन ने मन ही मन कोसा. उसे समझ आ गया कि ये लोग उसे इतनी आसानी से नहीं छोडेंगे.</w:t>
      </w:r>
      <w:r>
        <w:t xml:space="preserve"> </w:t>
      </w:r>
      <w:r>
        <w:rPr>
          <w:b w:val="0"/>
          <w:i w:val="0"/>
        </w:rPr>
        <w:t>​" वज्र- कवच! (Heavenly Lightning Shield! )</w:t>
      </w:r>
      <w:r>
        <w:t xml:space="preserve"> </w:t>
      </w:r>
      <w:r>
        <w:rPr>
          <w:b w:val="0"/>
          <w:i w:val="0"/>
        </w:rPr>
        <w:t>​वीरवर्धन ने अपनी रक्षा के लिए बिजली की ढाल तैयार की, क्योंकि वह साक्षात् आग का गोला अब उसके सिर पर था!</w:t>
      </w:r>
    </w:p>
    <w:p>
      <w:r>
        <w:br w:type="page"/>
      </w:r>
    </w:p>
    <w:p>
      <w:pPr>
        <w:pStyle w:val="Heading1"/>
      </w:pPr>
      <w:r>
        <w:t>Ch 33 - यह कैसे संभव है</w:t>
      </w:r>
    </w:p>
    <w:p>
      <w:r>
        <w:rPr>
          <w:b w:val="0"/>
          <w:i w:val="0"/>
        </w:rPr>
        <w:t>​" धमाक!</w:t>
      </w:r>
      <w:r>
        <w:t xml:space="preserve"> </w:t>
      </w:r>
      <w:r>
        <w:rPr>
          <w:b w:val="0"/>
          <w:i w:val="0"/>
        </w:rPr>
        <w:t>​वह विशाल अग्नि- पक्षी वीरवर्धन के' वज्र- कवच' से पूरी ताकत के साथ टकराया. एक जोरदार धमाका हुआ और पूरा आसमान जलती हुई चिंगारियों से भर गया. कुछ ही पलों में वे सारी चिंगारियाँ वापस उस वृद्ध गुरु के शरीर में समा गईं, जैसे जुगनुओं का कोई झुंड अपने स्वामी की ओर लौट रहा हो.</w:t>
      </w:r>
      <w:r>
        <w:t xml:space="preserve"> </w:t>
      </w:r>
      <w:r>
        <w:rPr>
          <w:b w:val="0"/>
          <w:i w:val="0"/>
        </w:rPr>
        <w:t>​जमीन पर पाँच मीटर चौडा एक गहरा गड्ढा बन गया था. पत्थर पीसकर पाउडर बन चुके थे और चारों ओर धूल का गुबार छाया था. उस गड्ढे के बीच में वीरवर्धन खडा था; उसका चेहरा सफेद पड चुका था, पर' वज्र- कवच' की वजह से उसे कोई गहरी चोट नहीं आई थी.</w:t>
      </w:r>
      <w:r>
        <w:t xml:space="preserve"> </w:t>
      </w:r>
      <w:r>
        <w:rPr>
          <w:b w:val="0"/>
          <w:i w:val="0"/>
        </w:rPr>
        <w:t>​धूल इतनी घनी थी कि बाहर से गड्ढे के अंदर कुछ भी दिखाई नहीं दे रहा था. नागेंद्र (Tang Yuan) यह देखकर अट्टहास करने लगा, चाचा जी! आपके इस' त्रिशक्ति अग्नि- पक्षी' के प्रहार के बाद, वह नकाबपोश अगर मरा नहीं होगा, तो कम से कम अधमरा तो जरूर हो गया होगा।</w:t>
      </w:r>
      <w:r>
        <w:t xml:space="preserve"> </w:t>
      </w:r>
      <w:r>
        <w:rPr>
          <w:b w:val="0"/>
          <w:i w:val="0"/>
        </w:rPr>
        <w:t>​उस वृद्ध गुरु के चेहरे पर भी अहंकार भरी मुस्कान थी. त्रिशक्ति अग्नि- पक्षी' उनकी सबसे प्रिय' रहस्यमयी श्रेणी' (Profound Rank) की तकनीक थी. यह तकनीक उनकी प्राण- शक्ति को शरीर से बाहर निकालकर दुश्मन पर काल बनकर टूटती थी.</w:t>
      </w:r>
      <w:r>
        <w:t xml:space="preserve"> </w:t>
      </w:r>
      <w:r>
        <w:rPr>
          <w:b w:val="0"/>
          <w:i w:val="0"/>
        </w:rPr>
        <w:t>​इस पक्षी की हर चीख के साथ, यह आसपास की अग्नि- ऊर्जा को सोखकर अपनी गति और शक्ति को दोगुना कर लेता था. तीसरी चीख के बाद, एक साधारण' सैनिक' (Martial Disciple) का भस्म होना निश्चित था. वृद्ध को पूरा यकीन था कि वह' निम्न सैनिक' स्तर का लडका अब तक राख बन चुका होगा.</w:t>
      </w:r>
      <w:r>
        <w:t xml:space="preserve"> </w:t>
      </w:r>
      <w:r>
        <w:rPr>
          <w:b w:val="0"/>
          <w:i w:val="0"/>
        </w:rPr>
        <w:t>​" जाओ, जाकर देखो. मुझे उम्मीद है कि वह कीमती फल सुरक्षित होगा, वृद्ध ने थोडे पछतावे के साथ कहा. उसे लगा कि उसने जोश में आकर बहुत बडा हमला कर दिया था. अगर फल खराब हो गया, तो यह सौदा घाटे का होता.</w:t>
      </w:r>
    </w:p>
    <w:p>
      <w:r>
        <w:rPr>
          <w:b w:val="0"/>
          <w:i w:val="0"/>
        </w:rPr>
        <w:t>​तभी, धूल के उस गुबार के बीच एक धुंधली आकृति उभरने लगी. हालांकि उसका चेहरा साफ नहीं था, पर उस आकृति से निकलने वाला' आभा' (Aura) इतना शक्तिशाली था कि साफ पता चल रहा था कि वह व्यक्ति पूरी तरह सुरक्षित है.</w:t>
      </w:r>
    </w:p>
    <w:p>
      <w:r>
        <w:rPr>
          <w:b w:val="0"/>
          <w:i w:val="0"/>
        </w:rPr>
        <w:t>​" यह. यह कैसे संभव है!</w:t>
      </w:r>
      <w:r>
        <w:t xml:space="preserve"> </w:t>
      </w:r>
      <w:r>
        <w:rPr>
          <w:b w:val="0"/>
          <w:i w:val="0"/>
        </w:rPr>
        <w:t>​नागवंश के सभी योद्धाओं के मुँह खुले के खुले रह गए. उस वृद्ध गुरु की आँखों में भी अविश्वास के भाव थे. वह महज एक निम्न सैनिक है, उसने मेरी रहस्यमयी तकनीक को कैसे रोक लिया? यह तर्क से परे है!</w:t>
      </w:r>
      <w:r>
        <w:t xml:space="preserve"> </w:t>
      </w:r>
      <w:r>
        <w:rPr>
          <w:b w:val="0"/>
          <w:i w:val="0"/>
        </w:rPr>
        <w:t>​धूल के पीछे छिपे वीरवर्धन ने अभी खुद को जाहिर नहीं किया. उसने अपनी' आत्मिक दृष्टि' (Spiritual Sense) फैलाई और एक- एक शत्रु की सटीक स्थिति को अपने दिमाग में अंकित कर लिया. जैसे ही उसे सबकी पोजीशन पता चली, उसके होंठों पर एक खतरनाक मुस्कान दौड गई.</w:t>
      </w:r>
      <w:r>
        <w:t xml:space="preserve"> </w:t>
      </w:r>
      <w:r>
        <w:rPr>
          <w:b w:val="0"/>
          <w:i w:val="0"/>
        </w:rPr>
        <w:t>​' तुमने मुझ पर हमला करके बहुत मजा लिया ना? अब मेरी बारी है!</w:t>
      </w:r>
      <w:r>
        <w:t xml:space="preserve"> </w:t>
      </w:r>
      <w:r>
        <w:rPr>
          <w:b w:val="0"/>
          <w:i w:val="0"/>
        </w:rPr>
        <w:t>​वीरवर्धन ने अपना दाहिना हाथ आसमान की ओर उठाया और बाएं हाथ से तेजी से जादुई मुद्राएं (Hand Seals) बनाने लगा. देखते ही देखते, साफ आसमान में गडगडाहट होने लगी.</w:t>
      </w:r>
      <w:r>
        <w:t xml:space="preserve"> </w:t>
      </w:r>
      <w:r>
        <w:rPr>
          <w:b w:val="0"/>
          <w:i w:val="0"/>
        </w:rPr>
        <w:t>​अचानक काले बादलों का एक सैलाब उमड पडा. पूरा जंगल अंधेरे में डूब गया, मानो कोई प्रलयकारी तूफान आने वाला हो. यह दृश्य इतना डरावना और विचित्र था कि नागवंश के योद्धाओं की रूह कांप गई.</w:t>
      </w:r>
      <w:r>
        <w:t xml:space="preserve"> </w:t>
      </w:r>
      <w:r>
        <w:rPr>
          <w:b w:val="0"/>
          <w:i w:val="0"/>
        </w:rPr>
        <w:t>​" वज्र- पात! (Lightning Descend! )</w:t>
      </w:r>
      <w:r>
        <w:t xml:space="preserve"> </w:t>
      </w:r>
      <w:r>
        <w:rPr>
          <w:b w:val="0"/>
          <w:i w:val="0"/>
        </w:rPr>
        <w:t>वज्र- पात!</w:t>
      </w:r>
    </w:p>
    <w:p>
      <w:r>
        <w:rPr>
          <w:b w:val="0"/>
          <w:i w:val="0"/>
        </w:rPr>
        <w:t>वज्र- पात!</w:t>
      </w:r>
    </w:p>
    <w:p>
      <w:r>
        <w:rPr>
          <w:b w:val="0"/>
          <w:i w:val="0"/>
        </w:rPr>
        <w:t>​वीरवर्धन ने कोई रहम नहीं दिखाया. उसने अपनी पूरी ऊर्जा झोंक दी और एक साथ दस से अधिक बिजलियाँ आसमान से बुला लीं. उसका नियम साफ था—वह पहले हमला नहीं करता था, पर अगर कोई उस पर वार करे, तो वह दस गुना बदला लेता था.</w:t>
      </w:r>
    </w:p>
    <w:p>
      <w:r>
        <w:rPr>
          <w:b w:val="0"/>
          <w:i w:val="0"/>
        </w:rPr>
        <w:t>​" कडक. धमाक! धमाक!</w:t>
      </w:r>
      <w:r>
        <w:t xml:space="preserve"> </w:t>
      </w:r>
      <w:r>
        <w:rPr>
          <w:b w:val="0"/>
          <w:i w:val="0"/>
        </w:rPr>
        <w:t>​काले बादलों को चीरती हुई वे बिजलियाँ नीचे गिरीं. पूरा जंगल दूधिया रोशनी से नहा गया. नागवंश के योद्धाओं को अपनी आँखें बंद करनी पडीं.</w:t>
      </w:r>
      <w:r>
        <w:t xml:space="preserve"> </w:t>
      </w:r>
      <w:r>
        <w:rPr>
          <w:b w:val="0"/>
          <w:i w:val="0"/>
        </w:rPr>
        <w:t>​" सावधान! यह कोई उच्च श्रेणी की युद्ध- कला है! खुद को बचाओ! वृद्ध गुरु चिल्लाया, पर बहुत देर हो चुकी थी.</w:t>
      </w:r>
    </w:p>
    <w:p>
      <w:r>
        <w:rPr>
          <w:b w:val="0"/>
          <w:i w:val="0"/>
        </w:rPr>
        <w:t>​बिजली गिरने की आवाज के साथ ही चीखें गूँजने लगीं. जब बादल छंटे, तो नजारा भयावह था. नागवंश के ज्यादातर साधक जमीन पर पडे थे; उनके शरीर कोयले की तरह काले पड चुके थे और उनके मुँह- नाक से धुआँ निकल रहा था. तीन' शिखर सैनिक' तो मौके पर ही भस्म हो गए थे, जिनसे जलते हुए मांस की गंध आ रही थी.</w:t>
      </w:r>
    </w:p>
    <w:p>
      <w:r>
        <w:rPr>
          <w:b w:val="0"/>
          <w:i w:val="0"/>
        </w:rPr>
        <w:t>​नागेंद्र जमीन से उठा, उसकी हालत बहुत खराब थी. अगर आखिरी पल में उस वृद्ध गुरु ने उसे न बचाया होता, तो वह भी आज' तंदूरी' बन चुका होता.</w:t>
      </w:r>
    </w:p>
    <w:p>
      <w:r>
        <w:rPr>
          <w:b w:val="0"/>
          <w:i w:val="0"/>
        </w:rPr>
        <w:t>​" यह. यह कौन सी शक्ति है. नागेंद्र कांपती आवाज में बुदबुदाया.</w:t>
      </w:r>
      <w:r>
        <w:t xml:space="preserve"> </w:t>
      </w:r>
      <w:r>
        <w:rPr>
          <w:b w:val="0"/>
          <w:i w:val="0"/>
        </w:rPr>
        <w:t>​वृद्ध गुरु की नजरें उस धूल के गुबार पर जमी थीं. वह कांपते होंठों से बोला, वज्र- तत्व वाली' आकाश श्रेणी' (Earth Ranked) की तकनीक. यह मुमकिन नहीं है!</w:t>
      </w:r>
      <w:r>
        <w:t xml:space="preserve"> </w:t>
      </w:r>
      <w:r>
        <w:rPr>
          <w:b w:val="0"/>
          <w:i w:val="0"/>
        </w:rPr>
        <w:t>​आकाश श्रेणी की तकनीकें साम्राज्य के सबसे बडे घरानों के पास भी गिनती की होती थीं. वे इन्हें अपनी जान से ज्यादा कीमती समझकर छिपाकर रखते थे. आखिर यह लडका है कौन? इसके पास आग की शक्ति भी है और बिजली की आकाश श्रेणी की तकनीक भी! क्या यह दो तत्वों वाला साधक है?</w:t>
      </w:r>
      <w:r>
        <w:t xml:space="preserve"> </w:t>
      </w:r>
      <w:r>
        <w:rPr>
          <w:b w:val="0"/>
          <w:i w:val="0"/>
        </w:rPr>
        <w:t>​वृद्ध गुरु को अहसास हुआ कि अगर उसने इस लडके को जिंदा छोड दिया, तो नागवंश का सर्वनाश निश्चित है. अगर यह किसी बडे घराने का वारिस निकला, तो वह बदला लेने जरूर आएगा. इसे अभी मारना होगा!</w:t>
      </w:r>
      <w:r>
        <w:t xml:space="preserve"> </w:t>
      </w:r>
      <w:r>
        <w:rPr>
          <w:b w:val="0"/>
          <w:i w:val="0"/>
        </w:rPr>
        <w:t>​उसने सोचा कि एक निम्न सैनिक होकर आकाश श्रेणी की तकनीक इस्तेमाल करने से वीरवर्धन की सारी ऊर्जा खत्म हो चुकी होगी. यही मौका है!</w:t>
      </w:r>
      <w:r>
        <w:t xml:space="preserve"> </w:t>
      </w:r>
      <w:r>
        <w:rPr>
          <w:b w:val="0"/>
          <w:i w:val="0"/>
        </w:rPr>
        <w:t>​उधर वीरवर्धन ने फुर्ती से एक' ऊर्जा- पुनर्स्थापक गुटिका' (Qi Returning Pill) निगल ली. वह अपने हमले के परिणाम से संतुष्ट था. उसने देख लिया था कि अगर वह' वज्र- कवच' न सीखता, तो आज वह मारा जाता. इसलिए अब दया की कोई जगह नहीं थी.</w:t>
      </w:r>
      <w:r>
        <w:t xml:space="preserve"> </w:t>
      </w:r>
      <w:r>
        <w:rPr>
          <w:b w:val="0"/>
          <w:i w:val="0"/>
        </w:rPr>
        <w:t>​वृद्ध गुरु बिजली की गति से उसकी ओर लपका. वीरवर्धन ने अपनी आत्मिक दृष्टि से उसे आते देखा, पर वह घबराया नहीं. दवा ने अपना काम शुरू कर दिया था और उसकी ऊर्जा वापस लौट रही थी.</w:t>
      </w:r>
      <w:r>
        <w:t xml:space="preserve"> </w:t>
      </w:r>
      <w:r>
        <w:rPr>
          <w:b w:val="0"/>
          <w:i w:val="0"/>
        </w:rPr>
        <w:t>​जैसे ही वृद्ध गुरु गड्ढे के पास पहुँचा, वीरवर्धन ने मन ही मन मंत्र पढा—" वज्र- पलायन! (Lightning Evasion! )</w:t>
      </w:r>
      <w:r>
        <w:t xml:space="preserve"> </w:t>
      </w:r>
      <w:r>
        <w:rPr>
          <w:b w:val="0"/>
          <w:i w:val="0"/>
        </w:rPr>
        <w:t>​वृद्ध गुरु को लगा कि वह उसे पकड लेगा, पर अचानक वीरवर्धन का शरीर गायब हो गया और सौ मीटर दूर बिजली की एक कडक के साथ वह फिर से प्रकट हुआ. वृद्ध गुरु हक्का- बक्का रह गया. उसने अपनी पूरी शक्ति झोंक दी और एक जंगली खरगोश की तरह वीरवर्धन के पीछे भागा.</w:t>
      </w:r>
    </w:p>
    <w:p>
      <w:r>
        <w:rPr>
          <w:b w:val="0"/>
          <w:i w:val="0"/>
        </w:rPr>
        <w:t>​वीरवर्धन ने फिर से' वज्र- पलायन' का उपयोग किया और फिर से सौ मीटर दूर जा खडा हुआ.</w:t>
      </w:r>
    </w:p>
    <w:p>
      <w:r>
        <w:rPr>
          <w:b w:val="0"/>
          <w:i w:val="0"/>
        </w:rPr>
        <w:t>​" कमीने! तू भाग नहीं सकता! वृद्ध गुरु दहाडा. उसने अपनी बची- कुची पूरी ऊर्जा शरीर से बाहर निकाली और उसकी पीठ पर आग के दो विशाल पंख (Flaming Wings) उग आए. यह' पशु- आत्मा मिलन' (Martial Spirit Possession) की शक्ति थी, जो केवल' महा- योद्धा' ही कर सकते थे.</w:t>
      </w:r>
      <w:r>
        <w:t xml:space="preserve"> </w:t>
      </w:r>
      <w:r>
        <w:rPr>
          <w:b w:val="0"/>
          <w:i w:val="0"/>
        </w:rPr>
        <w:t>​पंखों के सहारे वह हवा में उडते हुए वीरवर्धन की ओर झपटा. रास्ते में आने वाले पेडों को उसके पंखों की गर्मी ने जलाकर राख कर दिया.</w:t>
      </w:r>
      <w:r>
        <w:t xml:space="preserve"> </w:t>
      </w:r>
      <w:r>
        <w:rPr>
          <w:b w:val="0"/>
          <w:i w:val="0"/>
        </w:rPr>
        <w:t>​वीरवर्धन ने देखा कि फासला कम हो रहा है. उसने एक और दवा निगली. दवा के साइड- इफेक्ट्स के बारे में सोचने का वक्त नहीं था.</w:t>
      </w:r>
      <w:r>
        <w:t xml:space="preserve"> </w:t>
      </w:r>
      <w:r>
        <w:rPr>
          <w:b w:val="0"/>
          <w:i w:val="0"/>
        </w:rPr>
        <w:t>​" त्रिशक्ति अग्नि- पक्षी! वृद्ध गुरु ने फिर से अपनी सबसे घातक तकनीक छोडी. वह नहीं चाहता था कि वीरवर्धन फिर से गायब हो जाए.</w:t>
      </w:r>
    </w:p>
    <w:p>
      <w:r>
        <w:rPr>
          <w:b w:val="0"/>
          <w:i w:val="0"/>
        </w:rPr>
        <w:t>​वीरवर्धन का दिमाग तेजी से दौड रहा था. वज्र- पलायन' के लिए अब समय नहीं था. वज्र- कवच' भी शायद इसे पूरी तरह न रोक पाए. उसने अपनी अंगूठी से' चंद्र- छाया' तलवार बाहर निकाली.</w:t>
      </w:r>
    </w:p>
    <w:p>
      <w:r>
        <w:rPr>
          <w:b w:val="0"/>
          <w:i w:val="0"/>
        </w:rPr>
        <w:t>​" विद्युत- वेग प्रहार! (Rushing Thunder Chop! )</w:t>
      </w:r>
      <w:r>
        <w:t xml:space="preserve"> </w:t>
      </w:r>
      <w:r>
        <w:rPr>
          <w:b w:val="0"/>
          <w:i w:val="0"/>
        </w:rPr>
        <w:t>​वीरवर्धन अचानक मुडा और अपनी पूरी ताकत से तलवार घुमाई. नील- ड्रेगन की शक्ति के साथ उसका यह वार किसी' शिखर सैनिक' से कहीं ज्यादा बलशाली था. तलवार से नीली रोशनी की लहरें निकलीं और सीधे उस अग्नि- पक्षी से टकराईं.</w:t>
      </w:r>
      <w:r>
        <w:t xml:space="preserve"> </w:t>
      </w:r>
      <w:r>
        <w:rPr>
          <w:b w:val="0"/>
          <w:i w:val="0"/>
        </w:rPr>
        <w:t>​" धमाक!</w:t>
      </w:r>
    </w:p>
    <w:p>
      <w:r>
        <w:rPr>
          <w:b w:val="0"/>
          <w:i w:val="0"/>
        </w:rPr>
        <w:t>​दो महाशक्तियों की टक्कर से दस मीटर के दायरे के सारे पेड उखड गए. वीरवर्धन को एक जबरदस्त धक्का लगा और वह खून की उल्टी करता हुआ पीछे एक बडे पेड से जा टकराया. पेड टूट गया और वीरवर्धन जमीन पर गिर पडा.</w:t>
      </w:r>
    </w:p>
    <w:p>
      <w:r>
        <w:rPr>
          <w:b w:val="0"/>
          <w:i w:val="0"/>
        </w:rPr>
        <w:t>​' गलती हो गई. मैंने अपनी इस तकनीक को ज्यादा ही शक्तिशाली समझ लिया था, वीरवर्धन ने दर्द में मुस्कुराते हुए सोचा. एक' पीत श्रेणी' की तकनीक आखिर' रहस्यमयी श्रेणी' का मुकाबला कैसे कर सकती थी?</w:t>
      </w:r>
    </w:p>
    <w:p>
      <w:r>
        <w:rPr>
          <w:b w:val="0"/>
          <w:i w:val="0"/>
        </w:rPr>
        <w:t>​वृद्ध गुरु, जिसका नाम नाग- हे (Tang He) था, उसने राहत की सांस ली. वह हांफते हुए वीरवर्धन की ओर बढा. लेकिन जैसे ही उसने धूल में सने वीरवर्धन का चेहरा देखा, उसकी आँखों के सामने अंधेरा छा गया.</w:t>
      </w:r>
    </w:p>
    <w:p>
      <w:r>
        <w:rPr>
          <w:b w:val="0"/>
          <w:i w:val="0"/>
        </w:rPr>
        <w:t>​वह पागलों की तरह हँसने लगा, मैं, नाग- हे, पिछले आधे दिन से एक ऐसे लडके का पीछा कर रहा था जिसे मैं किसी बडे साम्राज्य का शहजादा समझ रहा था. और असलियत यह है कि तू सूर्यवंश का वही' कलंक' वीरवर्धन है!</w:t>
      </w:r>
    </w:p>
    <w:p>
      <w:r>
        <w:br w:type="page"/>
      </w:r>
    </w:p>
    <w:p>
      <w:pPr>
        <w:pStyle w:val="Heading1"/>
      </w:pPr>
      <w:r>
        <w:t>Ch 34 - आकाश श्रेणी युद्ध कला नील नाग की वापसी</w:t>
      </w:r>
    </w:p>
    <w:p>
      <w:r>
        <w:rPr>
          <w:b w:val="0"/>
          <w:i w:val="0"/>
        </w:rPr>
        <w:t>​वीरवर्धन को जमीन पर घिसटते और खडे होने के लिए संघर्ष करते देख, नाग- हे (Tang He) के चेहरे पर एक विजेता की क्रूर मुस्कान आ गई. उसे लगा कि अब सब कुछ उसकी योजना के अनुसार ही हो रहा है. वह अपनी दाढी पर हाथ फेरते हुए बोला, अगर तुमने मेरे नागवंश के उन तीन योद्धाओं को न मारा होता, तो शायद सूर्यवंश के नाम पर मैं तुम्हें यह' रक्त- कंद फल' लेकर जिंदा छोड देता।</w:t>
      </w:r>
      <w:r>
        <w:t xml:space="preserve"> </w:t>
      </w:r>
      <w:r>
        <w:rPr>
          <w:b w:val="0"/>
          <w:i w:val="0"/>
        </w:rPr>
        <w:t>​वीरवर्धन का चेहरा पीला था, पर उसकी आँखों में अभी भी वही ठंडी आग जल रही थी. उसने एक कडवी मुस्कान के साथ कहा, पाखंड बंद करो, बूढे! अगर तुमने पहले मुझे मारने की कोशिश न की होती, तो क्या मैं तुम्हारे चेलों पर हाथ उठाता? तुम खुद ही इस मौत के जिम्मेदार हो।</w:t>
      </w:r>
      <w:r>
        <w:t xml:space="preserve"> </w:t>
      </w:r>
      <w:r>
        <w:rPr>
          <w:b w:val="0"/>
          <w:i w:val="0"/>
        </w:rPr>
        <w:t>​अपनी' चंद्र- छाया' तलवार को कसकर पकडते हुए वीरवर्धन को हल्की खांसी आई, मुँह से खून की कुछ बूंदें और गिरीं. उसने अपनी कांपती आवाज को स्थिर करते हुए कहा, क्या तुम्हें सच में लगता है कि मेरे पास अब लडने का कोई रास्ता नहीं बचा?</w:t>
      </w:r>
    </w:p>
    <w:p>
      <w:r>
        <w:rPr>
          <w:b w:val="0"/>
          <w:i w:val="0"/>
        </w:rPr>
        <w:t>​नाग- हे एक पल के लिए ठिठका, फिर खिलखिलाकर हँसा, हाहा! माना कि मेरी काफी ऊर्जा खर्च हो चुकी है, पर एक अधमरे' निम्न सैनिक' (Inferior Grade Martial Disciple) को खत्म करने के लिए मेरी एक उंगली ही काफी है. तुझे मसलने के लिए मुझे तलवार उठाने की भी जरूरत नहीं है।</w:t>
      </w:r>
      <w:r>
        <w:t xml:space="preserve"> </w:t>
      </w:r>
      <w:r>
        <w:rPr>
          <w:b w:val="0"/>
          <w:i w:val="0"/>
        </w:rPr>
        <w:t>​यह एक' महा- योद्धा' का अहंकार था. एक महा- योद्धा और एक मामूली सैनिक के बीच का अंतर जमीन और आसमान जैसा होता है. वीरवर्धन ने उसकी ओर घृणा भरी नजरों से देखा.</w:t>
      </w:r>
    </w:p>
    <w:p>
      <w:r>
        <w:rPr>
          <w:b w:val="0"/>
          <w:i w:val="0"/>
        </w:rPr>
        <w:t>​अब समय था उस गुप्त विद्या को बाहर लाने का—' नील- नाग की वापसी' (Return of the Azure Dragon)। यह' आकाश श्रेणी' (Heaven Ranked) की महान युद्ध- कला' नील- नाग संहार प्रहार' का पहला और सबसे शक्तिशाली वार था. यह कला विशेष रूप से सिर्फ उसी के लिए थी जिसकी रगों में नील- ड्रेगन का प्रभाव हो.</w:t>
      </w:r>
    </w:p>
    <w:p>
      <w:r>
        <w:rPr>
          <w:b w:val="0"/>
          <w:i w:val="0"/>
        </w:rPr>
        <w:t>​प्राचीन कथाओं के अनुसार, पाताल में छिपा हुआ नाग समुद्रों का राजा होता है और आकाश में उडता हुआ ड्रेगन ब्रह्मांड का स्वामी. जब' नील- नाग' वापस लौटता है, तो वह समुद्र की पूरी शक्ति अपने साथ लेकर आता है, जिससे नदियाँ उल्टी बहने लगती हैं और पहाड कांप उठते हैं.</w:t>
      </w:r>
    </w:p>
    <w:p>
      <w:r>
        <w:rPr>
          <w:b w:val="0"/>
          <w:i w:val="0"/>
        </w:rPr>
        <w:t>​वीरवर्धन ने मन ही मन मंत्र दोहराया. यह सिर्फ एक शुरुआती वार था, पर इसकी शक्ति का अंदाजा नाग- हे जैसे तुच्छ साधक को नहीं था. वीरवर्धन मुस्कुराया, एक उंगली. देखना, बाद में कहीं तुम डर के मारे रोने न लगो.</w:t>
      </w:r>
    </w:p>
    <w:p>
      <w:r>
        <w:rPr>
          <w:b w:val="0"/>
          <w:i w:val="0"/>
        </w:rPr>
        <w:t>​नाग- हे उसे ऐसे देख रहा था जैसे बिल्ली चूहे के साथ खेल रही हो. इतनी कम दूरी पर उसे यकीन था कि वीरवर्धन अपना वह' गायब होने वाला मंत्र' इस्तेमाल नहीं कर पाएगा.</w:t>
      </w:r>
    </w:p>
    <w:p>
      <w:r>
        <w:rPr>
          <w:b w:val="0"/>
          <w:i w:val="0"/>
        </w:rPr>
        <w:t>​" चि!</w:t>
      </w:r>
      <w:r>
        <w:t xml:space="preserve"> </w:t>
      </w:r>
      <w:r>
        <w:rPr>
          <w:b w:val="0"/>
          <w:i w:val="0"/>
        </w:rPr>
        <w:t>​नाग- हे की उंगली के पोर पर आग की एक छोटी सी लौ जली. उसने अपनी ऊर्जा झोंकी और वह लौ एक घातक तीर की तरह वीरवर्धन के माथे की ओर लपकी. दिखने में यह लौ छोटी थी, पर इसमें नाग- हे की बरसों की साधना का जहर और गर्मी भरी थी. उसने इसी वार से कई बडे दुश्मनों को ढेर किया था.</w:t>
      </w:r>
      <w:r>
        <w:t xml:space="preserve"> </w:t>
      </w:r>
      <w:r>
        <w:rPr>
          <w:b w:val="0"/>
          <w:i w:val="0"/>
        </w:rPr>
        <w:t>​वीरवर्धन जानता था कि वह इस आग को सीधे नहीं झेल सकता. उसने' चंद्र- छाया' की मूठ पकडी और अपना आसन (Posture) बदला. उसने तलवार की नोक सीधे नाग- हे की ओर कर दी.</w:t>
      </w:r>
      <w:r>
        <w:t xml:space="preserve"> </w:t>
      </w:r>
      <w:r>
        <w:rPr>
          <w:b w:val="0"/>
          <w:i w:val="0"/>
        </w:rPr>
        <w:t>​अचानक, माहौल बदल गया. वीरवर्धन जो अभी अधमरा और कमजोर दिख रहा था, उसके चारों ओर की हवा भारी होने लगी. नाग- हे की दाईं आँख फडकने लगी. उसे अचानक एक अनजाना खतरा महसूस हुआ. यह कैसे हो सकता है? यह घायल लडका मुझे डरा रहा है?</w:t>
      </w:r>
      <w:r>
        <w:t xml:space="preserve"> </w:t>
      </w:r>
      <w:r>
        <w:rPr>
          <w:b w:val="0"/>
          <w:i w:val="0"/>
        </w:rPr>
        <w:t>​वह आग की लौ वीरवर्धन के माथे से महज एक मीटर दूर थी. बस एक सेकंड. और वीरवर्धन की खोपडी आर- पार हो जाती.</w:t>
      </w:r>
      <w:r>
        <w:t xml:space="preserve"> </w:t>
      </w:r>
      <w:r>
        <w:rPr>
          <w:b w:val="0"/>
          <w:i w:val="0"/>
        </w:rPr>
        <w:t>​" जागृत हो! वीरवर्धन दहाडा.</w:t>
      </w:r>
    </w:p>
    <w:p>
      <w:r>
        <w:rPr>
          <w:b w:val="0"/>
          <w:i w:val="0"/>
        </w:rPr>
        <w:t>​अचानक उसके शरीर से एक ऐसी प्रचंड ऊर्जा निकली जो पहाडों को उखाड दे और समुद्रों को सुखा दे. शांत जंगल में अचानक ऐसी गूँज हुई जैसे हजारों मील दूर समुद्र की लहरें आपस में टकरा रही हों.</w:t>
      </w:r>
    </w:p>
    <w:p>
      <w:r>
        <w:rPr>
          <w:b w:val="0"/>
          <w:i w:val="0"/>
        </w:rPr>
        <w:t>​वीरवर्धन के पीछे के सौ मीटर के दायरे के सारे विशाल पेड एक झटके में उखड गए और हवा में उडने लगे. वे सारे टूटे हुए पेड और पत्तियाँ वीरवर्धन के पीछे एक विशाल दीवार की तरह जमा हो गए, जो देखने में समुद्र की एक ऊँची लहर जैसी लग रही थी.</w:t>
      </w:r>
    </w:p>
    <w:p>
      <w:r>
        <w:rPr>
          <w:b w:val="0"/>
          <w:i w:val="0"/>
        </w:rPr>
        <w:t>​वीरवर्धन को महसूस हुआ कि उसके भीतर प्रलयकारी शक्ति भर गई है. उसे लगा कि अगर उसके सामने साक्षात् देवता भी आ जाएं, तो वह उन्हें धूल चटा देगा.</w:t>
      </w:r>
    </w:p>
    <w:p>
      <w:r>
        <w:rPr>
          <w:b w:val="0"/>
          <w:i w:val="0"/>
        </w:rPr>
        <w:t>​" विनाश!</w:t>
      </w:r>
      <w:r>
        <w:t xml:space="preserve"> </w:t>
      </w:r>
      <w:r>
        <w:rPr>
          <w:b w:val="0"/>
          <w:i w:val="0"/>
        </w:rPr>
        <w:t>​उसने अपनी तलवार से एक बहुत ही कोमल वार किया, पर उस कोमलता में ब्रह्मांड की शक्ति छिपी थी. वह वार समय और स्थान को चीरता हुआ आगे बढा. हवा में एक ड्रेगन की रूह कंपा देने वाली दहाड गूँजी.</w:t>
      </w:r>
      <w:r>
        <w:t xml:space="preserve"> </w:t>
      </w:r>
      <w:r>
        <w:rPr>
          <w:b w:val="0"/>
          <w:i w:val="0"/>
        </w:rPr>
        <w:t>​वीरवर्धन के हाथ से नीले रंग की एक' ड्रेगन' के आकार की तलवार- ऊर्जा (Saber Qi) निकली. वह ऊर्जा इतनी भीषण थी कि वीरवर्धन की' चंद्र- छाया' तलवार उसे बर्दाश्त नहीं कर पाई और वहीं टुकडों- टुकडों में बिखर गई!</w:t>
      </w:r>
      <w:r>
        <w:t xml:space="preserve"> </w:t>
      </w:r>
      <w:r>
        <w:rPr>
          <w:b w:val="0"/>
          <w:i w:val="0"/>
        </w:rPr>
        <w:t>​नाग- हे की वह आग की लौ उस नीले ड्रेगन के सामने एक मामूली कीडे जैसी लगी और पलक झपकते ही बुझ गई. वह ड्रेगन रूपी ऊर्जा नाग- हे की ओर बढी. नाग- हे पत्थर की तरह जम गया. उसे अपनी आँखों के सामने समुद्र की विशाल लहरें और उन लहरों पर सवार एक विशाल' नील- ड्रेगन' दिखाई दिया.</w:t>
      </w:r>
      <w:r>
        <w:t xml:space="preserve"> </w:t>
      </w:r>
      <w:r>
        <w:rPr>
          <w:b w:val="0"/>
          <w:i w:val="0"/>
        </w:rPr>
        <w:t>​उस दिव्य- पशु के तेज के सामने नाग- हे के भीतर की' अग्नि- पक्षी' प्राण- शक्ति खौफ से कांपने लगी. उसका पूरा शरीर सुन्न पड गया और उसकी अपनी ही ऊर्जा ने उसका साथ छोड दिया.</w:t>
      </w:r>
      <w:r>
        <w:t xml:space="preserve"> </w:t>
      </w:r>
      <w:r>
        <w:rPr>
          <w:b w:val="0"/>
          <w:i w:val="0"/>
        </w:rPr>
        <w:t>​एक ही पल में, नाग- हे का शरीर धूल बन गया. न कोई चीख, न कोई निशान. वह पूरी तरह गायब हो गया. सिर्फ उसके गले से एक लाल रंग का जादुई पेंडेंट जमीन पर गिरा.</w:t>
      </w:r>
      <w:r>
        <w:t xml:space="preserve"> </w:t>
      </w:r>
      <w:r>
        <w:rPr>
          <w:b w:val="0"/>
          <w:i w:val="0"/>
        </w:rPr>
        <w:t>​वह नीली ऊर्जा रुकी नहीं; उसने जमीन को चीरते हुए एक हजारों मीटर लंबी गहरी खाई बना दी. यह थी' आकाश श्रेणी' की शक्ति—जिसने धरती और आसमान को हिला दिया.</w:t>
      </w:r>
      <w:r>
        <w:t xml:space="preserve"> </w:t>
      </w:r>
      <w:r>
        <w:rPr>
          <w:b w:val="0"/>
          <w:i w:val="0"/>
        </w:rPr>
        <w:t>​जैसे ही नाग- हे राख हुआ, वीरवर्धन की एकाग्रता टूटी. और जैसे ही वह शांत हुआ, उसके शरीर पर मौत का साया मंडराने लगा. एक साथ इतनी सारी औषधियाँ खाने और' आकाश श्रेणी' की कला का उपयोग करने के घातक परिणाम (Side Effects) सामने आने लगे.</w:t>
      </w:r>
      <w:r>
        <w:t xml:space="preserve"> </w:t>
      </w:r>
      <w:r>
        <w:rPr>
          <w:b w:val="0"/>
          <w:i w:val="0"/>
        </w:rPr>
        <w:t>​उसकी नाडियाँ फटने लगीं, उसकी खाल चीरकर खून बाहर आने लगा. उसे ऐसा महसूस हुआ जैसे करोडों चींटियाँ एक साथ उसके शरीर को काट रही हों. उसका मानसिक संतुलन बिगडने लगा और वह असहनीय दर्द से तडपने लगा.</w:t>
      </w:r>
      <w:r>
        <w:t xml:space="preserve"> </w:t>
      </w:r>
      <w:r>
        <w:rPr>
          <w:b w:val="0"/>
          <w:i w:val="0"/>
        </w:rPr>
        <w:t>​अपनी चेतना को बचाते हुए, वीरवर्धन रेंगकर उस खाई की ओर बढा. उसे वह' लाल पेंडेंट' उठाना था. उसे पता था कि' आकाश श्रेणी' के हमले के बाद भी अगर वह सुरक्षित बचा है, तो वह कोई साधारण चीज नहीं है. जैसे ही उसने वह खून जैसा लाल पेंडेंट अपने हाथ में लिया, दर्द के कारण उसकी आँखों के सामने अंधेरा छा गया और वह बेहोश हो गया.</w:t>
      </w:r>
      <w:r>
        <w:t xml:space="preserve"> </w:t>
      </w:r>
      <w:r>
        <w:rPr>
          <w:b w:val="0"/>
          <w:i w:val="0"/>
        </w:rPr>
        <w:t>​उधर, जंगल के दूसरी तरफ, नागेंद्र (Tang Yuan) और उसके साथी बेसब्री से अपने वयोवृद्ध गुरु का इंतजार कर रहे थे. आसमान में बिजली कडकते देख वे सब घबरा गए थे. जब उन्होंने वह भयंकर धमाका सुना, तो उनका कलेजा मुँह को आ गया.</w:t>
      </w:r>
      <w:r>
        <w:t xml:space="preserve"> </w:t>
      </w:r>
      <w:r>
        <w:rPr>
          <w:b w:val="0"/>
          <w:i w:val="0"/>
        </w:rPr>
        <w:t>​" कुंवर जी, क्या हमें गुरुदेव को देखने जाना चाहिए? महागुरु और बाकी सब' रक्त- मणि' (Spirit Blood Jade) का इंतजार कर रहे होंगे, एक चेले ने डरते हुए पूछा.</w:t>
      </w:r>
    </w:p>
    <w:p>
      <w:r>
        <w:rPr>
          <w:b w:val="0"/>
          <w:i w:val="0"/>
        </w:rPr>
        <w:t>​नागेंद्र का चेहरा पीला पड चुका था. वह जानता था कि' रक्त- मणि' गुरुदेव के पास है, और अगर उन्हें कुछ हुआ, तो पूरा Mission फेल हो जाएगा. वह मन ही मन खुद को कोस रहा था कि क्यों उसने उस नकाबपोश को उकसाया.</w:t>
      </w:r>
    </w:p>
    <w:p>
      <w:r>
        <w:rPr>
          <w:b w:val="0"/>
          <w:i w:val="0"/>
        </w:rPr>
        <w:t>​" हमें जाना ही होगा, नागेंद्र ने हिम्मत जुटाई. गुरुदेव' मध्यम महा- योद्धा' हैं, उस नकाबपोश ने भले ही बडा धमाका किया हो, पर वह गुरुदेव को नहीं मार सकता. शायद दोनों ही जख्मी हों और' रक्त- मणि' वहीं पडी हो।</w:t>
      </w:r>
      <w:r>
        <w:t xml:space="preserve"> </w:t>
      </w:r>
      <w:r>
        <w:rPr>
          <w:b w:val="0"/>
          <w:i w:val="0"/>
        </w:rPr>
        <w:t>​डरते- कांपते हुए वे सब धमाके वाली जगह पर पहुँचे. वहां का नजारा देखकर उनकी रूह कांप गई. जमीन पर हजारों मीटर लंबी एक भयानक खाई खुदी हुई थी.</w:t>
      </w:r>
      <w:r>
        <w:t xml:space="preserve"> </w:t>
      </w:r>
      <w:r>
        <w:rPr>
          <w:b w:val="0"/>
          <w:i w:val="0"/>
        </w:rPr>
        <w:t>​तभी उन्हें वह खाई के पास पडा वीरवर्धन दिखाई दिया. उसके हाथ में वही लाल पेंडेंट (रक्त- मणि) चमक रहा था.</w:t>
      </w:r>
      <w:r>
        <w:t xml:space="preserve"> </w:t>
      </w:r>
      <w:r>
        <w:rPr>
          <w:b w:val="0"/>
          <w:i w:val="0"/>
        </w:rPr>
        <w:t>​" वही है! गुरुदेव की' रक्त- मणि' उसके पास है! नागेंद्र चिल्लाया.</w:t>
      </w:r>
    </w:p>
    <w:p>
      <w:r>
        <w:rPr>
          <w:b w:val="0"/>
          <w:i w:val="0"/>
        </w:rPr>
        <w:t>​नागेंद्र जैसे ही उसे पकडने के लिए आगे बढा, अचानक झाडियों से एक हरी परछाईं (युलन! ) बिजली की रफ्तार से बाहर निकली. उसने झटके से वीरवर्धन को गोद में उठाया और पलक झपकते ही जंगल की गहराइयों में ओझल हो गई.</w:t>
      </w:r>
    </w:p>
    <w:p>
      <w:r>
        <w:rPr>
          <w:b w:val="0"/>
          <w:i w:val="0"/>
        </w:rPr>
        <w:t>​नागेंद्र के चेलों ने पीछा करना चाहा, पर नागेंद्र ने उन्हें हाथ के इशारे से रोक दिया. उसकी आँखों में एक अजीब सा खौफ था. उसने ठंडी आवाज में कहा, पीछा करने की जरूरत नहीं है. वह अब हमारी पहुँच से बाहर है।</w:t>
      </w:r>
    </w:p>
    <w:p>
      <w:r>
        <w:br w:type="page"/>
      </w:r>
    </w:p>
    <w:p>
      <w:pPr>
        <w:pStyle w:val="Heading1"/>
      </w:pPr>
      <w:r>
        <w:t>Ch 35 - नकाबपोश शिकारी</w:t>
      </w:r>
    </w:p>
    <w:p>
      <w:r>
        <w:rPr>
          <w:b w:val="0"/>
          <w:i w:val="0"/>
        </w:rPr>
        <w:t>​गहरी बेहोशी के बाद, न जाने कितने समय बाद वीरवर्धन की चेतना वापस लौटी. अपनी आँखों को खोलने के लिए उसे अपनी पूरी शक्ति लगानी पडी. जब आँखें खुलीं, तो उसने खुद को एक लकडी के बिस्तर पर लेटा हुआ पाया.</w:t>
      </w:r>
    </w:p>
    <w:p>
      <w:r>
        <w:rPr>
          <w:b w:val="0"/>
          <w:i w:val="0"/>
        </w:rPr>
        <w:t>​आसपास का जायजा लेने पर उसे समझ आया कि वह लकडी की एक छोटी सी कुटिया में है. बाहर से सूरज की सुनहरी किरणें अंदर आ रही थीं, जिससे कमरे में एक सुकून भरी गर्माहट फैली थी.</w:t>
      </w:r>
    </w:p>
    <w:p>
      <w:r>
        <w:rPr>
          <w:b w:val="0"/>
          <w:i w:val="0"/>
        </w:rPr>
        <w:t>​बिस्तर से कुछ ही दूरी पर एक मेज थी, जिस पर जंगली फूलों का एक गुच्छा और ताजा बना शाकाहारी भोजन रखा था. खाने की सोंधी महक पूरे कमरे में महक रही थी, जिसे सूंघते ही वीरवर्धन की भूख जाग उठी.</w:t>
      </w:r>
    </w:p>
    <w:p>
      <w:r>
        <w:rPr>
          <w:b w:val="0"/>
          <w:i w:val="0"/>
        </w:rPr>
        <w:t>​' यह जगह कौन सी है? और मैं यहाँ कैसे पहुँचा? वीरवर्धन उलझन में था. उसे बस इतना याद था कि' नील- नाग की वापसी' का उपयोग करने के बाद वह बुरी तरह जख्मी हो गया था और उस लाल पेंडेंट को हाथ में लेते ही वह गिर पडा था.</w:t>
      </w:r>
    </w:p>
    <w:p>
      <w:r>
        <w:rPr>
          <w:b w:val="0"/>
          <w:i w:val="0"/>
        </w:rPr>
        <w:t>​क्या उसे किसी ने बचाया है, या वह दुश्मन की कैद में है?</w:t>
      </w:r>
    </w:p>
    <w:p>
      <w:r>
        <w:rPr>
          <w:b w:val="0"/>
          <w:i w:val="0"/>
        </w:rPr>
        <w:t>​' जो भी हो, पहले उठना होगा, उसने सोचा.</w:t>
      </w:r>
    </w:p>
    <w:p>
      <w:r>
        <w:rPr>
          <w:b w:val="0"/>
          <w:i w:val="0"/>
        </w:rPr>
        <w:t>​जैसे ही उसने चादर हटाई, उसने देखा कि उसका पूरा शरीर पट्टियों (Bandages) से लिपटा हुआ है. पट्टियों से औषधियों की भीनी- भीनी खुशबू आ रही थी. उसे अपनी खाल पर एक हल्की सी खुजली महसूस हुई, जो इस बात का संकेत थी कि उसके घाव तेजी से भर रहे हैं.</w:t>
      </w:r>
    </w:p>
    <w:p>
      <w:r>
        <w:rPr>
          <w:b w:val="0"/>
          <w:i w:val="0"/>
        </w:rPr>
        <w:t>​काफी मशक्कत के बाद वीरवर्धन उठकर ध्यान मुद्रा में बैठ गया. उसने अपनी चेतना को भीतर उतारा और धीरे- धीरे' बैंगनी वज्र मंत्र' का जाप शुरू किया. उसे यह देखकर सुखद आश्चर्य हुआ कि उसकी नाडियाँ (Meridians), जो फटने की कगार पर थीं, लगभग पूरी तरह ठीक हो चुकी थीं.</w:t>
      </w:r>
    </w:p>
    <w:p>
      <w:r>
        <w:rPr>
          <w:b w:val="0"/>
          <w:i w:val="0"/>
        </w:rPr>
        <w:t>​' यह जरूर किसी उच्च श्रेणी की औषधि का कमाल है. जिसने मुझे यहाँ पहुँचाया, उसने न केवल मेरी मरहम- पट्टी की, बल्कि मुझ पर एक बेशकीमती गोली भी खर्च की है।</w:t>
      </w:r>
      <w:r>
        <w:t xml:space="preserve"> </w:t>
      </w:r>
      <w:r>
        <w:rPr>
          <w:b w:val="0"/>
          <w:i w:val="0"/>
        </w:rPr>
        <w:t>​कुछ देर बाद वीरवर्धन साधना से बाहर आया और धीरे- धीरे पट्टियाँ खोलने लगा. जैसे- जैसे वह पट्टियाँ हटा रहा था, उसका चेहरा शर्म से लाल होने लगा. शरीर के अत्यंत निजी हिस्सों पर भी पट्टियाँ सलीके से बांधी गई थीं. अगर यह काम किसी पुरुष ने किया है. तो मैं शर्म के मारे मर जाऊँगा!</w:t>
      </w:r>
    </w:p>
    <w:p>
      <w:r>
        <w:rPr>
          <w:b w:val="0"/>
          <w:i w:val="0"/>
        </w:rPr>
        <w:t>​पट्टियाँ हटने के बाद उसकी साफ और स्वस्थ त्वचा नजर आने लगी. दवा इतनी असरदार थी कि शरीर पर एक भी निशान नहीं बचा था. बिस्तर के सिरहाने उसके लिए नए कपडे भी रखे थे. वीरवर्धन का मन अब शांत था; यह किसी दुश्मन का काम नहीं हो सकता. दुश्मन उसे कपडे और दवा नहीं देता.</w:t>
      </w:r>
    </w:p>
    <w:p>
      <w:r>
        <w:rPr>
          <w:b w:val="0"/>
          <w:i w:val="0"/>
        </w:rPr>
        <w:t>​कपडे पहनकर वह सीधे मेज पर रखे भोजन पर टूट पडा. हालांकि' निर्जल वटी' के कारण उसे भूख नहीं लगती थी, पर हफ्तों बाद असली भोजन का स्वाद लेना उसे स्वर्ग जैसा लग रहा था.</w:t>
      </w:r>
    </w:p>
    <w:p>
      <w:r>
        <w:rPr>
          <w:b w:val="0"/>
          <w:i w:val="0"/>
        </w:rPr>
        <w:t>​" अरे भाई! तुम जाग गए? कुटिया का दरवाजा धीरे से खुला और एक जानी- पहचानी, सुरीली आवाज गूँजी.</w:t>
      </w:r>
      <w:r>
        <w:t xml:space="preserve"> </w:t>
      </w:r>
      <w:r>
        <w:rPr>
          <w:b w:val="0"/>
          <w:i w:val="0"/>
        </w:rPr>
        <w:t>​वीरवर्धन का मुँह खाने से भरा था और वह काफी अजीब स्थिति में था. जैसे ही उसने दरवाजे पर युलन को देखा, वह हडबडा गया और खाना उसके गले में अटक गया. वह जोर- जोर से खांसने लगा.</w:t>
      </w:r>
      <w:r>
        <w:t xml:space="preserve"> </w:t>
      </w:r>
      <w:r>
        <w:rPr>
          <w:b w:val="0"/>
          <w:i w:val="0"/>
        </w:rPr>
        <w:t>​काफी देर बाद वीरवर्धन संभला, बहन युलन. आप? आप यहाँ कैसे?</w:t>
      </w:r>
      <w:r>
        <w:t xml:space="preserve"> </w:t>
      </w:r>
      <w:r>
        <w:rPr>
          <w:b w:val="0"/>
          <w:i w:val="0"/>
        </w:rPr>
        <w:t>​युलन उसे इस हाल में देखकर खिलखिलाकर हँस पडी. उसकी हंसी खिलते हुए फूलों जैसी सुंदर थी. भाई, आराम से खाओ. अगर कम लगे तो मैं और बना दूँगी।</w:t>
      </w:r>
      <w:r>
        <w:t xml:space="preserve"> </w:t>
      </w:r>
      <w:r>
        <w:rPr>
          <w:b w:val="0"/>
          <w:i w:val="0"/>
        </w:rPr>
        <w:t>​वीरवर्धन को अब सब समझ आ गया था. उसे बहन युलन ने ही बचाया था. उसने हाथ से अपना मुँह पोंछा और दोबारा चम्मच उठाने की हिम्मत नहीं की. युलन के सामने इस तरह खाते हुए पकडे जाने के बाद उसे बहुत शर्म आ रही थी.</w:t>
      </w:r>
      <w:r>
        <w:t xml:space="preserve"> </w:t>
      </w:r>
      <w:r>
        <w:rPr>
          <w:b w:val="0"/>
          <w:i w:val="0"/>
        </w:rPr>
        <w:t>​अचानक उसे पट्टियों वाली बात याद आई. उसने अनजाने बनते हुए पूछा, बहन, क्या मेरी मरहम- पट्टी आपने की थी?</w:t>
      </w:r>
      <w:r>
        <w:t xml:space="preserve"> </w:t>
      </w:r>
      <w:r>
        <w:rPr>
          <w:b w:val="0"/>
          <w:i w:val="0"/>
        </w:rPr>
        <w:t>​युलन ने सहज भाव से सिर हिलाया, हाँ, उस दिन मैं पहाड के अंदरूनी हिस्से से लौट रही थी कि तभी मैंने वह भयानक धमाका सुना. जब मैं वहां पहुँची, तो तुम खून से लथपथ जमीन पर पडे थे।</w:t>
      </w:r>
      <w:r>
        <w:t xml:space="preserve"> </w:t>
      </w:r>
      <w:r>
        <w:rPr>
          <w:b w:val="0"/>
          <w:i w:val="0"/>
        </w:rPr>
        <w:t>​तभी युलन के गाल भी थोडे लाल हुए, मानो उसे भी कुछ याद आया हो. भाई, मैं साधना के मार्ग पर हूँ. एक साधक को इन छोटी बातों पर ध्यान नहीं देना चाहिए. मन और शरीर को विशाल रखना पडता है।</w:t>
      </w:r>
      <w:r>
        <w:t xml:space="preserve"> </w:t>
      </w:r>
      <w:r>
        <w:rPr>
          <w:b w:val="0"/>
          <w:i w:val="0"/>
        </w:rPr>
        <w:t>​' विशाल मन. बहन, आप वाकई बहुत निडर और आधुनिक हैं, वीरवर्धन ने मन ही मन सोचा. अच्छा बहन, मैं कितने समय से बेहोश था?</w:t>
      </w:r>
      <w:r>
        <w:t xml:space="preserve"> </w:t>
      </w:r>
      <w:r>
        <w:rPr>
          <w:b w:val="0"/>
          <w:i w:val="0"/>
        </w:rPr>
        <w:t>​" पूरे दो दिन. कल तो महागुरु अच्युत (Third Elder) भी तुम्हें देखने आए थे. तुम्हारी नाडियों की हालत देखकर उन्होंने तुम्हें' हरित- मेघ गुटिका' (Jade Cloud Pill) दी थी. उसी के असर से तुम इतनी जल्दी ठीक हुए हो।</w:t>
      </w:r>
      <w:r>
        <w:t xml:space="preserve"> </w:t>
      </w:r>
      <w:r>
        <w:rPr>
          <w:b w:val="0"/>
          <w:i w:val="0"/>
        </w:rPr>
        <w:t>​' हरित- मेघ गुटिका' वीरवर्धन दंग रह गया. यह चौथी श्रेणी की दुर्लभ औषधि थी, जिसे पूरे जिले में कोई नहीं बना सकता था. इसकी कीमत हजारों स्वर्ण मुद्राओं में थी. उसने तय किया कि वह जल्द ही इस अहसान का बदला चुकाएगा.</w:t>
      </w:r>
    </w:p>
    <w:p>
      <w:r>
        <w:rPr>
          <w:b w:val="0"/>
          <w:i w:val="0"/>
        </w:rPr>
        <w:t>​युलन ने अपनी झोली से वह लाल पेंडेंट निकाला और पूछा, वीरवर्धन, यह' रक्त- मणि' (Spirit Blood Jade) तुम्हें कहाँ से मिली?</w:t>
      </w:r>
    </w:p>
    <w:p>
      <w:r>
        <w:rPr>
          <w:b w:val="0"/>
          <w:i w:val="0"/>
        </w:rPr>
        <w:t>​' रक्त- मणि' तो यह उस लाल पत्थर का नाम था. वीरवर्धन ने युलन को उस दिन की पूरी कहानी सुनाई, बस अपनी' आकाश श्रेणी' की गुप्त कला का जिक्र नहीं किया. उसने कहा कि उसने अपनी पूरी शक्ति लगा दी और नाग- हे के साथ उसका आमना- सामना हुआ, जिसमें वह पत्थर उसके हाथ लगा.</w:t>
      </w:r>
    </w:p>
    <w:p>
      <w:r>
        <w:rPr>
          <w:b w:val="0"/>
          <w:i w:val="0"/>
        </w:rPr>
        <w:t>​जैसे ही युलन ने सुना कि यह पत्थर नाग- हे (Tang He) का है, उसका चेहरा गंभीर हो गया. मुझे लगा था यह तुम्हारा अपना है, इसलिए मैंने महागुरु को इसके बारे में नहीं बताया. पर अब लगता है मामला बहुत गहरा है. हमें तुरंत महागुरु को सूचित करना होगा।</w:t>
      </w:r>
      <w:r>
        <w:t xml:space="preserve"> </w:t>
      </w:r>
      <w:r>
        <w:rPr>
          <w:b w:val="0"/>
          <w:i w:val="0"/>
        </w:rPr>
        <w:t>​वीरवर्धन को समझ नहीं आया कि एक पत्थर इतना महत्वपूर्ण क्यों है. उसे नाग- हे की कही हुई' मिशन' वाली बात याद आई. उसने पूछा, बहन, यह' रक्त- मणि' आखिर Kiss काम आती है?</w:t>
      </w:r>
    </w:p>
    <w:p>
      <w:r>
        <w:rPr>
          <w:b w:val="0"/>
          <w:i w:val="0"/>
        </w:rPr>
        <w:t>​युलन ने विस्तार से समझाना शुरू किया.</w:t>
      </w:r>
    </w:p>
    <w:p>
      <w:r>
        <w:rPr>
          <w:b w:val="0"/>
          <w:i w:val="0"/>
        </w:rPr>
        <w:t>​आर्यावर्त में योद्धा अक्सर जंगली जीवों (Spirit Beasts) को पालते हैं ताकि युद्ध में उन्हें फायदा मिल सके. पहले जीवों को पालने का तरीका बहुत पुराना और धीमा था—बच्चे को उठाओ, पालो और सालों तक दोस्ती करो. पर इस तरीके से' चौथी श्रेणी' से ऊपर के जीवों को वश में करना नामुमकिन था, क्योंकि वे अक्सर अपने मालिक को ही खा जाते थे.</w:t>
      </w:r>
    </w:p>
    <w:p>
      <w:r>
        <w:rPr>
          <w:b w:val="0"/>
          <w:i w:val="0"/>
        </w:rPr>
        <w:t>​तभी हजारों साल पहले' पशु- स्वामी' (Nushou Sect) पंथ के संस्थापक ने' रक्त- मणि' की खोज की. इस जादुई पत्थर के जरिए साधक जंगली जीवों के साथ एक' रक्त- अनुबंध' (Blood Contract) कर सकता था. इसके जरिए एक ही व्यक्ति एक साथ दर्जनों शक्तिशाली जीवों को नियंत्रित कर सकता था.</w:t>
      </w:r>
    </w:p>
    <w:p>
      <w:r>
        <w:rPr>
          <w:b w:val="0"/>
          <w:i w:val="0"/>
        </w:rPr>
        <w:t>​" इसका मतलब है कि नागवंश के लोग इस मणि के जरिए चौथी श्रेणी के जीवों को वश में करने की साजिश रच रहे थे? वीरवर्धन ने पूछा.</w:t>
      </w:r>
      <w:r>
        <w:t xml:space="preserve"> </w:t>
      </w:r>
      <w:r>
        <w:rPr>
          <w:b w:val="0"/>
          <w:i w:val="0"/>
        </w:rPr>
        <w:t>​युलन ने गंभीरता से कहा, हाँ, और यह बहुत बडी बात है. हमारे कुल के नियमों के अनुसार, सप्तश्रृंगी पर्वत से कोई भी चौथी श्रेणी या उससे ऊपर का जीव, चाहे वह जिंदा हो या मुर्दा, बाहर नहीं ले जाया जा सकता. यह हमारे कुल की आय का मुख्य स्रोत है. नागवंश का यह कदम सीधा सूर्यवंश को चुनौती है।</w:t>
      </w:r>
      <w:r>
        <w:t xml:space="preserve"> </w:t>
      </w:r>
      <w:r>
        <w:rPr>
          <w:b w:val="0"/>
          <w:i w:val="0"/>
        </w:rPr>
        <w:t>​मामला साफ था. नागवंश अब सूर्यवंश को कमजोर समझकर अपनी हदें पार कर रहा था. और जरूर उनके पीछे कोई और बडी शक्ति (जैसे लेंग- कुल) खडी थी.</w:t>
      </w:r>
      <w:r>
        <w:t xml:space="preserve"> </w:t>
      </w:r>
      <w:r>
        <w:rPr>
          <w:b w:val="0"/>
          <w:i w:val="0"/>
        </w:rPr>
        <w:t>​तभी, वीरवर्धन को दूर से एक खतरनाक ऊर्जा महसूस हुई. उसकी' आत्मिक दृष्टि' अब पहले से कहीं ज्यादा प्रबल हो गई थी. उसने तुरंत अपनी दृष्टि फैलाई और दंग रह गया—उसकी दृष्टि अब आठ सौ मीटर के दायरे को कवर कर रही थी!</w:t>
      </w:r>
      <w:r>
        <w:t xml:space="preserve"> </w:t>
      </w:r>
      <w:r>
        <w:rPr>
          <w:b w:val="0"/>
          <w:i w:val="0"/>
        </w:rPr>
        <w:t>​पर खुशी मनाने का समय नहीं था. आठ सौ मीटर की दूरी पर काली वर्दी पहने कुछ नकाबपोश लोग तेजी से कुटिया की ओर बढ रहे थे. उनके हाथों में भारी' वज्र- धनुष' (Crossbows) थे. वे सब' शिखर योद्धा' (Superior Grade Martial Masters) थे और उनका नेतृत्व एक' महा- योद्धा' कर रहा था.</w:t>
      </w:r>
      <w:r>
        <w:t xml:space="preserve"> </w:t>
      </w:r>
      <w:r>
        <w:rPr>
          <w:b w:val="0"/>
          <w:i w:val="0"/>
        </w:rPr>
        <w:t>​" बहन! पूर्व दिशा से कुछ शिकारी आ रहे हैं. उनके पास घातक वज्र- धनुष हैं. वे एक मिनट के भीतर यहाँ पहुँच जाएंगे! वीरवर्धन ने तेजी से कहा.</w:t>
      </w:r>
    </w:p>
    <w:p>
      <w:r>
        <w:rPr>
          <w:b w:val="0"/>
          <w:i w:val="0"/>
        </w:rPr>
        <w:t>​युलन ने सवाल नहीं किए. उसने वीरवर्धन का हाथ पकडा और खिडकी से बाहर छलांग लगा दी.</w:t>
      </w:r>
    </w:p>
    <w:p>
      <w:r>
        <w:rPr>
          <w:b w:val="0"/>
          <w:i w:val="0"/>
        </w:rPr>
        <w:t>​जैसे ही वे बाहर कूदे, हवा में सांय- सांय की आवाज गूँजी. अनगिनत जादुई तीर कुटिया को चीरते हुए अंदर घुस गए. तीरों की ताकत इतनी ज्यादा थी कि कुछ ही सेकंड में कुटिया छलनी हो गई और एक जोरदार धमाके के साथ ढह गई. युलन ने अपनी उस कुटिया को देखा जहाँ वह सालों से रह रही थी, और उसकी आँखों में अब मौत का तांडव नाचने लगा था.</w:t>
      </w:r>
    </w:p>
    <w:p>
      <w:r>
        <w:br w:type="page"/>
      </w:r>
    </w:p>
    <w:p>
      <w:pPr>
        <w:pStyle w:val="Heading1"/>
      </w:pPr>
      <w:r>
        <w:t>Ch 36 - गहराता साज़िश का जाल</w:t>
      </w:r>
    </w:p>
    <w:p>
      <w:r>
        <w:rPr>
          <w:b w:val="0"/>
          <w:i w:val="0"/>
        </w:rPr>
        <w:t>​" हुचि!</w:t>
      </w:r>
      <w:r>
        <w:t xml:space="preserve"> </w:t>
      </w:r>
      <w:r>
        <w:rPr>
          <w:b w:val="0"/>
          <w:i w:val="0"/>
        </w:rPr>
        <w:t>​अपनी आँखों के सामने अपनी प्यारी कुटिया को राख होते देख युलन विचलित नहीं हुई. वह जानती थी कि यह शोक मनाने का समय नहीं है. उसने तुरंत अपनी आस्तीन से एक आपातकालीन' संकेत- यंत्र' निकाला. आसमान में लाल आतिशबाजी का पहला गोला फटा, फिर दूसरा, और तीसरे गोले के फटते ही उसकी गूँज पूरे पहाडों में फैल गई.</w:t>
      </w:r>
      <w:r>
        <w:t xml:space="preserve"> </w:t>
      </w:r>
      <w:r>
        <w:rPr>
          <w:b w:val="0"/>
          <w:i w:val="0"/>
        </w:rPr>
        <w:t>​युलन ने तेजी से वीरवर्धन से कहा, यह हमारे कुल का सबसे ऊँचा आपातकालीन संकेत है. जल्द ही महागुरु अच्युत और बाकी रक्षक यहाँ पहुँच जाएंगे।</w:t>
      </w:r>
      <w:r>
        <w:t xml:space="preserve"> </w:t>
      </w:r>
      <w:r>
        <w:rPr>
          <w:b w:val="0"/>
          <w:i w:val="0"/>
        </w:rPr>
        <w:t>​वीरवर्धन ने उन नकाबपोशों की ओर देखा. उन्होंने भी आतिशबाजी देख ली थी और अब वे और भी तेजी से उनकी ओर बढ रहे थे. वीरवर्धन को मन ही मन बेबसी महसूस हुई. महागुरु के आने तक शायद यहाँ सिर्फ दो लाशें ही मिलें. अगर वह अकेला होता, तो' वज्र- पलायन' (Lightning Evasion) से अब तक ओझल हो चुका होता, पर इस हालत में वह किसी और को अपने साथ जादुई गति से नहीं ले जा सकता था.</w:t>
      </w:r>
      <w:r>
        <w:t xml:space="preserve"> </w:t>
      </w:r>
      <w:r>
        <w:rPr>
          <w:b w:val="0"/>
          <w:i w:val="0"/>
        </w:rPr>
        <w:t>​वे दोनों बिना रुके भाग रहे थे, बीच- बीच में पीछे से आ रहे जहरीले तीरों से खुद को बचा रहे थे. इस कारण उनकी रफ्तार कम हो रही थी. अगर जल्द ही कुछ न किया गया, तो वे पकडे जाते.</w:t>
      </w:r>
      <w:r>
        <w:t xml:space="preserve"> </w:t>
      </w:r>
      <w:r>
        <w:rPr>
          <w:b w:val="0"/>
          <w:i w:val="0"/>
        </w:rPr>
        <w:t>​वीरवर्धन ने हवा में कलाबाजी खाते हुए एक तीर बचाया और हाँफते हुए बोला, बहन युलन, इस तरह तो वे हमें मिनटों में घेर लेंगे।</w:t>
      </w:r>
      <w:r>
        <w:t xml:space="preserve"> </w:t>
      </w:r>
      <w:r>
        <w:rPr>
          <w:b w:val="0"/>
          <w:i w:val="0"/>
        </w:rPr>
        <w:t>​युलन ने पीछे मुडकर देखा. वे शिकारी पेडों पर बंदरों की तरह उछल रहे थे और चलते- चलते सटीक निशाने लगा रहे थे. युलन ने अपने दोनों हाथ फैलाए और हवा में एक अलौकिक नृत्य शुरू किया. अचानक आसमान से सुर्ख लाल फूलों की पंखुडियाँ गिरने लगीं और पूरे जंगल में' रक्त- ज्वाला' (Poinsettia) की भीनी खुशबू फैल गई.</w:t>
      </w:r>
      <w:r>
        <w:t xml:space="preserve"> </w:t>
      </w:r>
      <w:r>
        <w:rPr>
          <w:b w:val="0"/>
          <w:i w:val="0"/>
        </w:rPr>
        <w:t>​युलन रुकी, अपनी' अर्ध- चंद्र तलवार' (Broken Moon Sword) निकाली और फिर से थिरकने लगी. उसके अंग- संचालन किसी अप्सरा जैसे थे. दुश्मन के तीर जैसे ही उसके पास आते, एक अदृश्य सुरक्षा कवच से टकराकर दिशा बदल लेते. युलन के चारों ओर हजारों लाल पंखुडियाँ और जहरीले फूलों के पराग (Pollen) का एक जाल बन गया.</w:t>
      </w:r>
      <w:r>
        <w:t xml:space="preserve"> </w:t>
      </w:r>
      <w:r>
        <w:rPr>
          <w:b w:val="0"/>
          <w:i w:val="0"/>
        </w:rPr>
        <w:t>​दिखने में यह नजारा जितना जादुई और सुंदर था, उतना ही जानलेवा भी. रक्त- ज्वाला' दुनिया के पाँच सबसे घातक जहरों में से एक था. नकाबपोश शिकारियों ने जैसे ही उस लाल घेरे को देखा, वे समझदारी दिखाते हुए रुक गए. मौत से खेलने का साहस हर किसी में नहीं होता.</w:t>
      </w:r>
      <w:r>
        <w:t xml:space="preserve"> </w:t>
      </w:r>
      <w:r>
        <w:rPr>
          <w:b w:val="0"/>
          <w:i w:val="0"/>
        </w:rPr>
        <w:t>​वीरवर्धन मंत्रमुग्ध होकर युलन को उस पुष्प- वर्षा के बीच नाचते देख रहा था. उसे लगा जैसे वह दुनिया का सबसे मोहक और खतरनाक नृत्य देख रहा हो.</w:t>
      </w:r>
      <w:r>
        <w:t xml:space="preserve"> </w:t>
      </w:r>
      <w:r>
        <w:rPr>
          <w:b w:val="0"/>
          <w:i w:val="0"/>
        </w:rPr>
        <w:t>​" चलो भाई, अब समय है! युलन अचानक वीरवर्धन के पास आई, उसका हाथ पकडा और उन्होंने दिशा बदलकर दौडना शुरू किया.</w:t>
      </w:r>
    </w:p>
    <w:p>
      <w:r>
        <w:rPr>
          <w:b w:val="0"/>
          <w:i w:val="0"/>
        </w:rPr>
        <w:t>​वे अब सप्तश्रृंगी पर्वत के' अंधेरे हृदय' (Core Area) की ओर बढ रहे थे. यह वह इलाका था जहाँ के जंगली जीव बाहर के जीवों से कहीं ज्यादा खूँखार थे. यहाँ तक कि' महा- योद्धा' भी यहाँ अकेले आने की जुर्रत नहीं करते थे. युलन ने यहाँ दस साल साधना की थी, उसे हर झाडी और हर गुफा का पता था. उसे यकीन था कि यहाँ पहुँचकर वे शिकारियों को चकमा दे देंगे.</w:t>
      </w:r>
    </w:p>
    <w:p>
      <w:r>
        <w:rPr>
          <w:b w:val="0"/>
          <w:i w:val="0"/>
        </w:rPr>
        <w:t>​दौडते हुए वीरवर्धन ने युलन का हाथ महसूस किया और बोला, बहन, अब मैं ठीक हूँ, मैं खुद दौड सकता हूँ।</w:t>
      </w:r>
      <w:r>
        <w:t xml:space="preserve"> </w:t>
      </w:r>
      <w:r>
        <w:rPr>
          <w:b w:val="0"/>
          <w:i w:val="0"/>
        </w:rPr>
        <w:t>​युलन ने उसकी बात अनसुनी कर दी और उसे खींचती रही. उसने ठंडी आवाज में कहा, मौत सिर पर खडी है और तुम्हें इन बातों की पडी है? उसकी नजर में वीरवर्धन अभी भी वही कमजोर भाई था जिसे सुरक्षा की जरूरत थी.</w:t>
      </w:r>
    </w:p>
    <w:p>
      <w:r>
        <w:rPr>
          <w:b w:val="0"/>
          <w:i w:val="0"/>
        </w:rPr>
        <w:t>​तभी युलन अचानक ठिठक गई. उसकी नजरें सामने एक विशाल वृक्ष के नीचे जम गईं. वहां काली वर्दी में एक शख्स मूर्ति की तरह खडा था.</w:t>
      </w:r>
    </w:p>
    <w:p>
      <w:r>
        <w:rPr>
          <w:b w:val="0"/>
          <w:i w:val="0"/>
        </w:rPr>
        <w:t>​" रक्त- मणि हमारे हवाले कर दो, वरना मौत के लिए तैयार हो जाओ, उस शख्स ने बिना किसी भाव के कहा.</w:t>
      </w:r>
      <w:r>
        <w:t xml:space="preserve"> </w:t>
      </w:r>
      <w:r>
        <w:rPr>
          <w:b w:val="0"/>
          <w:i w:val="0"/>
        </w:rPr>
        <w:t>​युलन के फूलों का जहर साधारण योद्धाओं को रोक सकता था, पर यह आदमी' शिखर महा- योद्धा' (Superior Grade Martial Grand Master) था. उसके पास इस जहर से बचने का अपना तरीका था.</w:t>
      </w:r>
      <w:r>
        <w:t xml:space="preserve"> </w:t>
      </w:r>
      <w:r>
        <w:rPr>
          <w:b w:val="0"/>
          <w:i w:val="0"/>
        </w:rPr>
        <w:t>​वीरवर्धन को अब झुंझलाहट होने लगी. क्या इस जंगल में हर तरफ महा- योद्धा ही भरे हैं? अगर उसके पास उसकी अपनी तलवार होती, तो वह टक्कर लेता, पर अभी वह निहत्था था और' नील- नाग की वापसी' का दोबारा उपयोग करना खुदकुशी के बराबर था.</w:t>
      </w:r>
      <w:r>
        <w:t xml:space="preserve"> </w:t>
      </w:r>
      <w:r>
        <w:rPr>
          <w:b w:val="0"/>
          <w:i w:val="0"/>
        </w:rPr>
        <w:t>​युलन ने कोई जवाब नहीं दिया. उसने अपनी तलवार घुमाई और सीधे उस शिकारी पर हमला कर दिया.</w:t>
      </w:r>
      <w:r>
        <w:t xml:space="preserve"> </w:t>
      </w:r>
      <w:r>
        <w:rPr>
          <w:b w:val="0"/>
          <w:i w:val="0"/>
        </w:rPr>
        <w:t>​" मूर्ख लडकी! नकाबपोश ने तंज कसा. वह बिजली की गति से एक तरफ झुका और युलन के वार को नाकाम कर दिया. फिर उसने अपनी दो उंगलियों से युलन के मस्तक पर प्रहार करना चाहा. युलन पीछे हटी, पर उस आदमी का यह वार महज एक दिखावा था. उसने अपने हाथ से एक' नरभक्षी पुष्प' (Man- eating Flower) प्रकट किया, जो किसी खूँखार भेडिये की तरह युलन की' रक्त- ज्वाला' को निगलने के लिए झपटा.</w:t>
      </w:r>
    </w:p>
    <w:p>
      <w:r>
        <w:rPr>
          <w:b w:val="0"/>
          <w:i w:val="0"/>
        </w:rPr>
        <w:t>​उस शिकारी को पहले से पता था कि युलन ने पीछे से जाल बिछाया है. देखते ही देखते उस नरभक्षी फूल ने युलन की प्राण- शक्ति (Martial Spirit) को चबाना शुरू कर दिया. स्थिति गंभीर थी. युलन की जहरीली खुशबू के कारण वीरवर्धन भी उसकी मदद के लिए पास नहीं जा पा रहा था.</w:t>
      </w:r>
    </w:p>
    <w:p>
      <w:r>
        <w:rPr>
          <w:b w:val="0"/>
          <w:i w:val="0"/>
        </w:rPr>
        <w:t>​अब वीरवर्धन और चुप नहीं रह सकता था. वह दहाडा, वज्र- पात! (Lightning Descend! )</w:t>
      </w:r>
      <w:r>
        <w:t xml:space="preserve"> </w:t>
      </w:r>
      <w:r>
        <w:rPr>
          <w:b w:val="0"/>
          <w:i w:val="0"/>
        </w:rPr>
        <w:t>​आसमान से बिजली कडकी और सीधे उस नकाबपोश पर गिरी. उसे पीछे हटना पडा. वीरवर्धन की' आत्मिक दृष्टि' ने उसे लॉक कर लिया था. वह जहाँ भी पैर रखता, अगली बिजली वहीं गिरती. पर वीरवर्धन जानता था कि वह सिर्फ तीन बार ही ऐसा कर सकता है, फिर उसकी ऊर्जा सूख जाएगी.</w:t>
      </w:r>
    </w:p>
    <w:p>
      <w:r>
        <w:rPr>
          <w:b w:val="0"/>
          <w:i w:val="0"/>
        </w:rPr>
        <w:t>​युलन ने मौका पाकर अपनी प्राण- शक्ति वापस खींच ली, पर उसके फूलों का काफी हिस्सा वह नरभक्षी पौधा खा चुका था.</w:t>
      </w:r>
    </w:p>
    <w:p>
      <w:r>
        <w:rPr>
          <w:b w:val="0"/>
          <w:i w:val="0"/>
        </w:rPr>
        <w:t>​नकाबपोश शिकारी अब वीरवर्धन पर भडक गया. अब तेरी बारी है! उसने अपना हाथ लहराया और वह डरावना नरभक्षी फूल अपनी बडी सी दाढें फैलाकर वीरवर्धन की ओर झपटा. वीरवर्धन ने देखा कि उस फूल के भीतर जानवरों जैसे नुकीले दांत थे.</w:t>
      </w:r>
    </w:p>
    <w:p>
      <w:r>
        <w:rPr>
          <w:b w:val="0"/>
          <w:i w:val="0"/>
        </w:rPr>
        <w:t>​' क्या करूँ? तलवार टूट चुकी है, ड्रेगन की शक्ति कैसे बाहर लाऊं? वीरवर्धन का दिमाग पागलों की तरह दौडने लगा. उसके पास सिर्फ' बैंगनी दिव्य- अग्नि' थी, पर वह रक्षात्मक थी, आक्रामक नहीं.</w:t>
      </w:r>
    </w:p>
    <w:p>
      <w:r>
        <w:rPr>
          <w:b w:val="0"/>
          <w:i w:val="0"/>
        </w:rPr>
        <w:t>​' क्या मैं आग की भेदन शक्ति (Penetrating Power) बढा सकता हूँ?</w:t>
      </w:r>
    </w:p>
    <w:p>
      <w:r>
        <w:rPr>
          <w:b w:val="0"/>
          <w:i w:val="0"/>
        </w:rPr>
        <w:t>​समय खत्म हो रहा था. वह नरभक्षी फूल उसे निगलने ही वाला था. वीरवर्धन ने अपनी उंगली पर बैंगनी आग संचित की और औषधि- निर्माण की तकनीक का इस्तेमाल करते हुए उस आग को अपनी चेतना से तेजी से घुमाना शुरू किया.</w:t>
      </w:r>
    </w:p>
    <w:p>
      <w:r>
        <w:rPr>
          <w:b w:val="0"/>
          <w:i w:val="0"/>
        </w:rPr>
        <w:t>​" धमाक!</w:t>
      </w:r>
      <w:r>
        <w:t xml:space="preserve"> </w:t>
      </w:r>
      <w:r>
        <w:rPr>
          <w:b w:val="0"/>
          <w:i w:val="0"/>
        </w:rPr>
        <w:t>​जैसे ही घूमती हुई आग उस फूल से टकराई, एक जबरदस्त विस्फोट हुआ. वह नरभक्षी फूल हजारों टुकडों में बिखर गया. वीरवर्धन दंग रह गया—उसने अनजाने में आग को एक विस्फोटक गोले में बदल दिया था!</w:t>
      </w:r>
      <w:r>
        <w:t xml:space="preserve"> </w:t>
      </w:r>
      <w:r>
        <w:rPr>
          <w:b w:val="0"/>
          <w:i w:val="0"/>
        </w:rPr>
        <w:t>​खतरा टला नहीं था, शिकारी अभी भी जिंदा था. वीरवर्धन ने अपनी अंगूठी से' रक्त- मणि' निकाली.</w:t>
      </w:r>
      <w:r>
        <w:t xml:space="preserve"> </w:t>
      </w:r>
      <w:r>
        <w:rPr>
          <w:b w:val="0"/>
          <w:i w:val="0"/>
        </w:rPr>
        <w:t>​" रक्त- मणि मेरे पास है! दम है तो मुझे पकड कर दिखाओ! वीरवर्धन चिल्लाया. युलन घायल थी, वह और नहीं लड सकती थी. वीरवर्धन ने तय किया कि वह उस शिकारी को अपनी ओर आकर्षित करेगा ताकि युलन बच सके. उसे यकीन था कि' वज्र- पलायन' से वह खुद को बचा लेगा.</w:t>
      </w:r>
    </w:p>
    <w:p>
      <w:r>
        <w:rPr>
          <w:b w:val="0"/>
          <w:i w:val="0"/>
        </w:rPr>
        <w:t>​नकाबपोश ने जैसे ही मणि देखी, उसकी आँखों में लालच उतर आया. वह युलन को छोडकर वीरवर्धन के पीछे भागने लगा.</w:t>
      </w:r>
    </w:p>
    <w:p>
      <w:r>
        <w:rPr>
          <w:b w:val="0"/>
          <w:i w:val="0"/>
        </w:rPr>
        <w:t>​युलन का चेहरा पीला पड गया था. उसने कांपते हाथों से अपनी तलवार पकडी. वह समझ गई थी कि वीरवर्धन ने अपनी जान जोखिम में डालकर उसे रास्ता दिया है. वह ऊहापोह में थी—क्या वह भाई के पीछे जाए या खुद को बचाए? अगर वह पीछे जाती, तो वीरवर्धन की मेहनत बेकार जाती. पर वह उसे उस दरिंदे के पास अकेला कैसे छोड सकती थी?</w:t>
      </w:r>
    </w:p>
    <w:p>
      <w:r>
        <w:rPr>
          <w:b w:val="0"/>
          <w:i w:val="0"/>
        </w:rPr>
        <w:t>​उसी समय, सप्तश्रृंगी पर्वत के सूर्यवंशी शिविर में, महागुरु अच्युत ने आसमान में तीन लाल धमाके देखे. उनके चेहरे पर हवाइयां उडने लगीं.</w:t>
      </w:r>
    </w:p>
    <w:p>
      <w:r>
        <w:rPr>
          <w:b w:val="0"/>
          <w:i w:val="0"/>
        </w:rPr>
        <w:t>​" आदेश दो! कुल के सभी' सैनिक' और' योद्धा' तुरंत तैयार हों! हवेली खबर भेजो कि राजकुमारी खतरे में है. और महागुरु भानुप्रताप से कहो कि वे जितनी जल्दी हो सके यहाँ पहुँचें. जल्दी करो!</w:t>
      </w:r>
      <w:r>
        <w:t xml:space="preserve"> </w:t>
      </w:r>
      <w:r>
        <w:rPr>
          <w:b w:val="0"/>
          <w:i w:val="0"/>
        </w:rPr>
        <w:t>​सप्तश्रृंगी पर्वत के शांत जंगल के भीतर अब एक भयानक तूफान उठने वाला था. अंदरूनी साजिशों और बाहरी हमलों के बीच, सूर्यवंश की किस्मत अब दांव पर थी.</w:t>
      </w:r>
    </w:p>
    <w:p>
      <w:r>
        <w:br w:type="page"/>
      </w:r>
    </w:p>
    <w:p>
      <w:pPr>
        <w:pStyle w:val="Heading1"/>
      </w:pPr>
      <w:r>
        <w:t>Ch 37 - एक भीषण संघर्ष</w:t>
      </w:r>
    </w:p>
    <w:p>
      <w:r>
        <w:rPr>
          <w:b w:val="0"/>
          <w:i w:val="0"/>
        </w:rPr>
        <w:t>​पीछे मुडकर उस नकाबपोश शिकारी को अपनी ओर आता देख वीरवर्धन का मन बेबसी से भर गया. एक ही हफ्ते में दो- दो महा- योद्धाओं (Martial Grand Masters) ने मेरा पीछा किया है, मेरी किस्मत भी क्या चीज है!</w:t>
      </w:r>
    </w:p>
    <w:p>
      <w:r>
        <w:rPr>
          <w:b w:val="0"/>
          <w:i w:val="0"/>
        </w:rPr>
        <w:t>​लेकिन यह पिछली बार जैसा नहीं था. इस बार उसे अपनी पूरी ऊर्जा (Essence) झोंकने की जरूरत नहीं पडी थी. वह जानता था कि अगर वह चाहे, तो' वज्र- पलायन' (Lightning Evasion) का लगातार इस्तेमाल करके उसे आसानी से चकमा दे सकता था.</w:t>
      </w:r>
    </w:p>
    <w:p>
      <w:r>
        <w:rPr>
          <w:b w:val="0"/>
          <w:i w:val="0"/>
        </w:rPr>
        <w:t>​पर समस्या यह थी कि अगर वह पूरी तरह गायब हो गया, तो वह शिकारी वापस मुडकर युलन के लिए मुसीबत खडी कर सकता था. वीरवर्धन ऐसा जोखिम नहीं ले सकता था. इसलिए वह जानबूझकर भागता रहा, ताकि उस दरिंदे को सप्तश्रृंगी पर्वत के सबसे खतरनाक और गहरे इलाके (Core Area) में ले जा सके.</w:t>
      </w:r>
    </w:p>
    <w:p>
      <w:r>
        <w:rPr>
          <w:b w:val="0"/>
          <w:i w:val="0"/>
        </w:rPr>
        <w:t>​जैसे ही वीरवर्धन ने फिर से गायब होने का मंत्र पढना चाहा, पीछे से हथियारों के टकराने की आवाज आई. उसका दिल बैठ गया. उसने अपनी' आत्मिक दृष्टि' (Spiritual Sense) फैलाई और देखा कि युलन उस शिकारी से लोहा ले रही थी.</w:t>
      </w:r>
    </w:p>
    <w:p>
      <w:r>
        <w:rPr>
          <w:b w:val="0"/>
          <w:i w:val="0"/>
        </w:rPr>
        <w:t>​' इतनी मेहनत से बनाई योजना धरी की धरी रह गई! बहन युलन वापस क्यों आईं? वीरवर्धन ने दांत पीसते हुए सोचा. अब भागने का कोई फायदा नहीं, अब आमने- सामने की टक्कर ही आखिरी रास्ता है!</w:t>
      </w:r>
    </w:p>
    <w:p>
      <w:r>
        <w:rPr>
          <w:b w:val="0"/>
          <w:i w:val="0"/>
        </w:rPr>
        <w:t>​वीरवर्धन की आँखों में दृढ संकल्प की चमक आई और वह झटके से मुडा. क्या वाकई एक महा- योद्धा को हराना नामुमकिन है? जो भी हो, मैं बहन युलन को कुछ नहीं होने दूँगा!</w:t>
      </w:r>
    </w:p>
    <w:p>
      <w:r>
        <w:rPr>
          <w:b w:val="0"/>
          <w:i w:val="0"/>
        </w:rPr>
        <w:t>​वह बिजली की गति से वापस उसी दिशा में दौडा. वहां पहुँचकर उसने देखा कि युलन की हालत खराब थी; उसके होंठों के कोने से खून बह रहा था और उसका चेहरा कागज की तरह सफेद पड गया था, पर फिर भी वह अपनी तलवार थामे डटी हुई थी.</w:t>
      </w:r>
    </w:p>
    <w:p>
      <w:r>
        <w:rPr>
          <w:b w:val="0"/>
          <w:i w:val="0"/>
        </w:rPr>
        <w:t>​नकाबपोश शिकारी अब झुंझलाने लगा था. वह बार- बार युलन को पीछे धकेल रहा था, पर उसका असली मकसद वह' रक्त- मणि' थी जो वीरवर्धन के पास थी. वह युलन के साथ वक्त बर्बाद नहीं करना चाहता था. युलन ने अपनी बची- कुची ताकत लगाकर एक लाल तलवार- किरण (Sword Light) उस पर छोडी, पर शिकारी ने अपना' नरभक्षी फूल' प्रकट किया और उस हमले को निगल लिया. वह शिकारी युलन की शक्तियों का काल (Nemesis) था.</w:t>
      </w:r>
    </w:p>
    <w:p>
      <w:r>
        <w:rPr>
          <w:b w:val="0"/>
          <w:i w:val="0"/>
        </w:rPr>
        <w:t>​" तुम खुद अपनी मौत मांग रही हो, तो अब पछताना मत! शिकारी दहाडा और उसे खत्म करने के लिए आगे बढा.</w:t>
      </w:r>
      <w:r>
        <w:t xml:space="preserve"> </w:t>
      </w:r>
      <w:r>
        <w:rPr>
          <w:b w:val="0"/>
          <w:i w:val="0"/>
        </w:rPr>
        <w:t>​" धमाक!</w:t>
      </w:r>
    </w:p>
    <w:p>
      <w:r>
        <w:rPr>
          <w:b w:val="0"/>
          <w:i w:val="0"/>
        </w:rPr>
        <w:t>​अचानक एक बिजली कडकी और वीरवर्धन साक्षात् युलन के सामने प्रकट हो गया. उस कडकडाहट और अचानक हुए प्रवेश से शिकारी सकपका गया और दो कदम पीछे हट गया.</w:t>
      </w:r>
    </w:p>
    <w:p>
      <w:r>
        <w:rPr>
          <w:b w:val="0"/>
          <w:i w:val="0"/>
        </w:rPr>
        <w:t>​" भाई वीरवर्धन. तुम? तुम यहाँ कैसे पहुँचे? युलन की आँखों में अचंभा था. बिजली से इस तरह प्रकट होना उसकी समझ से परे था.</w:t>
      </w:r>
      <w:r>
        <w:t xml:space="preserve"> </w:t>
      </w:r>
      <w:r>
        <w:rPr>
          <w:b w:val="0"/>
          <w:i w:val="0"/>
        </w:rPr>
        <w:t>​वीरवर्धन ने फीकी मुस्कान दी और कोई जवाब नहीं दिया. उसने अपनी झोली से एक' ऊर्जा- पुनर्स्थापक गुटिका' निकाली और उसे थमा दी. मुझे लगा था आप सुरक्षित निकल गई होंगी. यह दवा आपके घाव तो नहीं भरेगी, पर आपकी खोई हुई ऊर्जा वापस ले आएगी. यह काम आएगी।</w:t>
      </w:r>
      <w:r>
        <w:t xml:space="preserve"> </w:t>
      </w:r>
      <w:r>
        <w:rPr>
          <w:b w:val="0"/>
          <w:i w:val="0"/>
        </w:rPr>
        <w:t>​युलन ने वह गोली ली, पर उसकी उलझन और बढ गई. वीरवर्धन के पास ये जादुई मंत्र और ये औषधियाँ कहाँ से आईं?</w:t>
      </w:r>
      <w:r>
        <w:t xml:space="preserve"> </w:t>
      </w:r>
      <w:r>
        <w:rPr>
          <w:b w:val="0"/>
          <w:i w:val="0"/>
        </w:rPr>
        <w:t>​" यह गोली कहाँ से मिली?</w:t>
      </w:r>
    </w:p>
    <w:p>
      <w:r>
        <w:rPr>
          <w:b w:val="0"/>
          <w:i w:val="0"/>
        </w:rPr>
        <w:t>​" अगर आज हम जिंदा बचे, तो मैं सब सच बता दूँगा. अभी के लिए, मुझे अपनी' अर्ध- चंद्र तलवार' उधार दे दीजिए, वीरवर्धन ने गंभीरता से कहा.</w:t>
      </w:r>
      <w:r>
        <w:t xml:space="preserve"> </w:t>
      </w:r>
      <w:r>
        <w:rPr>
          <w:b w:val="0"/>
          <w:i w:val="0"/>
        </w:rPr>
        <w:t>​युलन ने बिना सोचे अपनी तलवार उसे सौंप दी. वह जानती थी कि वीरवर्धन बहुत कुछ छिपा रहा है, पर उसे उस पर अटूट विश्वास था. जो भाई अपनी जान दांव पर लगाकर उसे बचाने आया हो, उसके राज अब मायने नहीं रखते थे.</w:t>
      </w:r>
      <w:r>
        <w:t xml:space="preserve"> </w:t>
      </w:r>
      <w:r>
        <w:rPr>
          <w:b w:val="0"/>
          <w:i w:val="0"/>
        </w:rPr>
        <w:t>​वीरवर्धन ने जैसे ही तलवार पकडी, उसके भीतर के नील- ड्रेगन का उस दिव्य- अस्त्र के साथ एक गहरा संबंध स्थापित हो गया. अर्ध- चंद्र तलवार' एक उत्तम श्रेणी का' रहस्यमयी अस्त्र' (Profound Rank Spirit Weapon) थी. वीरवर्धन को महसूस हुआ कि इसकी शक्ति उसकी पुरानी तलवार से कहीं ज्यादा है.</w:t>
      </w:r>
      <w:r>
        <w:t xml:space="preserve"> </w:t>
      </w:r>
      <w:r>
        <w:rPr>
          <w:b w:val="0"/>
          <w:i w:val="0"/>
        </w:rPr>
        <w:t>​शिकारी ने वीरवर्धन के बदलते' आभा' (Aura) को महसूस किया. उसे एक अजीब सा दबाव महसूस होने लगा. क्या यह वाकई महज एक निम्न सैनिक है? उसके मन में शक पैदा हुआ.</w:t>
      </w:r>
      <w:r>
        <w:t xml:space="preserve"> </w:t>
      </w:r>
      <w:r>
        <w:rPr>
          <w:b w:val="0"/>
          <w:i w:val="0"/>
        </w:rPr>
        <w:t>​" मैं फिर कहता हूँ, रक्त- मणि दे दो और मैं चला जाऊँगा. तुम दोनों में बहुत काबिलियत है, अपनी जान यहाँ जाया मत करो, शिकारी ने ठंडी आवाज में लालच दिया.</w:t>
      </w:r>
    </w:p>
    <w:p>
      <w:r>
        <w:rPr>
          <w:b w:val="0"/>
          <w:i w:val="0"/>
        </w:rPr>
        <w:t>​वीरवर्धन ने तलवार मजबूती से पकडी और मुस्कुराया, कोशिश मत करो, यह मणि तुम्हें कभी नहीं मिलेगी. मैंने इसे पाने के लिए अपनी जान जोखिम में डाली है और अपना एक अस्त्र भी खोया है. मैं इसे खैरात में नहीं दूँगा।</w:t>
      </w:r>
      <w:r>
        <w:t xml:space="preserve"> </w:t>
      </w:r>
      <w:r>
        <w:rPr>
          <w:b w:val="0"/>
          <w:i w:val="0"/>
        </w:rPr>
        <w:t>​नकाबपोश का चेहरा ढका था, पर उसकी आवाज में गुस्सा साफ था, अगर तुम इसे दोगे, तो मैं तुम्हें इसके बदले इससे भी बेहतरीन अस्त्र दूँगा।</w:t>
      </w:r>
      <w:r>
        <w:t xml:space="preserve"> </w:t>
      </w:r>
      <w:r>
        <w:rPr>
          <w:b w:val="0"/>
          <w:i w:val="0"/>
        </w:rPr>
        <w:t>​वीरवर्धन के कान खडे हो गए. यह मणि इतनी कीमती है कि इसके बदले वह दिव्य- अस्त्र देने को तैयार है? क्या ये लोग चौथी नहीं, बल्कि पांचवीं श्रेणी के जीव को वश में करना चाहते हैं?</w:t>
      </w:r>
    </w:p>
    <w:p>
      <w:r>
        <w:rPr>
          <w:b w:val="0"/>
          <w:i w:val="0"/>
        </w:rPr>
        <w:t>​" जरा सोचने दो, वीरवर्धन ने बेपरवाह अंदाज में कहा. तुम फायदे में होकर भी मुझसे सौदा क्यों कर रहे हो? साफ है कि तुम मुझसे लडकर अपनी ऊर्जा खर्च नहीं करना चाहते. तुम्हें डर है कि अगर सूर्यवंश के रक्षक आ गए, तो तुम भाग नहीं पाओगे. क्या मैं सही हूँ?</w:t>
      </w:r>
      <w:r>
        <w:t xml:space="preserve"> </w:t>
      </w:r>
      <w:r>
        <w:rPr>
          <w:b w:val="0"/>
          <w:i w:val="0"/>
        </w:rPr>
        <w:t>​पकडे जाने पर शिकारी की आँखों में कत्ल का इरादा चमक उठा. तुमने खुद अपनी मौत चुनी है! उसने अपनी आस्तीन से दो मीटर लंबी एक विशाल तलवार निकाली. वह तलवार रोंगटे खडे कर देने वाली थी.</w:t>
      </w:r>
      <w:r>
        <w:t xml:space="preserve"> </w:t>
      </w:r>
      <w:r>
        <w:rPr>
          <w:b w:val="0"/>
          <w:i w:val="0"/>
        </w:rPr>
        <w:t>​" खचाक!</w:t>
      </w:r>
    </w:p>
    <w:p>
      <w:r>
        <w:rPr>
          <w:b w:val="0"/>
          <w:i w:val="0"/>
        </w:rPr>
        <w:t>​जैसे ही तलवार निकली, शिकारी ने बिजली की रफ्तार से हमला किया. उसने उस लंबी तलवार को किसी गदा की तरह इस्तेमाल किया. उसके वार इतने भारी थे कि हवा में गूँज पैदा हो रही थी.</w:t>
      </w:r>
    </w:p>
    <w:p>
      <w:r>
        <w:rPr>
          <w:b w:val="0"/>
          <w:i w:val="0"/>
        </w:rPr>
        <w:t>​वीरवर्धन तलवारबाजी में बहुत माहिर नहीं था, पर उसके पास नील- ड्रेगन का बल और तलवार पर नाचती बिजली थी. उसने शिकारी के हर वार को बडी मुश्किल से रोका.</w:t>
      </w:r>
    </w:p>
    <w:p>
      <w:r>
        <w:rPr>
          <w:b w:val="0"/>
          <w:i w:val="0"/>
        </w:rPr>
        <w:t>​" धमाक!</w:t>
      </w:r>
      <w:r>
        <w:t xml:space="preserve"> </w:t>
      </w:r>
      <w:r>
        <w:rPr>
          <w:b w:val="0"/>
          <w:i w:val="0"/>
        </w:rPr>
        <w:t>​दोनों की तलवारें टकराईं और वीरवर्धन कई मीटर पीछे जा गिरा. उसकी नाडियों में हलचल मच गई; उस भारी तलवार की चोट उसके शरीर के भीतर तक पहुँची थी. वह बुरी तरह घायल हो गया था.</w:t>
      </w:r>
      <w:r>
        <w:t xml:space="preserve"> </w:t>
      </w:r>
      <w:r>
        <w:rPr>
          <w:b w:val="0"/>
          <w:i w:val="0"/>
        </w:rPr>
        <w:t>​लेकिन शिकारी भी हैरान था. वीरवर्धन की तलवार पर मौजूद बिजली ने उसके हाथों को सुन्न कर दिया था. अगर वह महा- योद्धा न होता, तो उसकी तलवार अब तक हाथ से छूट चुकी होती.</w:t>
      </w:r>
      <w:r>
        <w:t xml:space="preserve"> </w:t>
      </w:r>
      <w:r>
        <w:rPr>
          <w:b w:val="0"/>
          <w:i w:val="0"/>
        </w:rPr>
        <w:t>​वीरवर्धन ने अपना दर्द दबाया और अपनी उंगली से' बैंगनी दिव्य- अग्नि' का एक घूमता हुआ गोला छोडा. शिकारी ने अपनी तलवार से उसे काटना चाहा, पर जैसे ही आग तलवार से टकराई, वह बुझने के बजाय पूरी तलवार पर फैल गई और मूठ की ओर बढने लगी. शिकारी ने खौफ में अपनी तलवार जमीन पर फेंक दी.</w:t>
      </w:r>
      <w:r>
        <w:t xml:space="preserve"> </w:t>
      </w:r>
      <w:r>
        <w:rPr>
          <w:b w:val="0"/>
          <w:i w:val="0"/>
        </w:rPr>
        <w:t>​' यही मौका है! वज्र- पात!</w:t>
      </w:r>
      <w:r>
        <w:t xml:space="preserve"> </w:t>
      </w:r>
      <w:r>
        <w:rPr>
          <w:b w:val="0"/>
          <w:i w:val="0"/>
        </w:rPr>
        <w:t>​वीरवर्धन ने बिजली की गति से मंत्र पढा. उसके दाहिने हाथ से रोशनी की एक लकीर निकली और सीधे शिकारी की ओर झपटी. वह वार इतना तेज था कि बिना तलवार के शिकारी उसे टाल नहीं पाया.</w:t>
      </w:r>
      <w:r>
        <w:t xml:space="preserve"> </w:t>
      </w:r>
      <w:r>
        <w:rPr>
          <w:b w:val="0"/>
          <w:i w:val="0"/>
        </w:rPr>
        <w:t>​" पुच!</w:t>
      </w:r>
    </w:p>
    <w:p>
      <w:r>
        <w:rPr>
          <w:b w:val="0"/>
          <w:i w:val="0"/>
        </w:rPr>
        <w:t>​बिजली उस नकाबपोश के शरीर से टकराई और कडकडाने लगी. उसका पूरा शरीर रोशनी से नहा गया. पर तभी वीरवर्धन की आँखें फटी की फटी रह गई—उस शिकारी ने अपनी ऊर्जा को एक' प्राण- कवच' (Essence Armor) में बदल दिया था, जिसने उस वज्र- पात को सोख लिया.</w:t>
      </w:r>
    </w:p>
    <w:p>
      <w:r>
        <w:rPr>
          <w:b w:val="0"/>
          <w:i w:val="0"/>
        </w:rPr>
        <w:t>​" खत्म हो जाओ! शिकारी दहाडा और जलती हुई तलवार फिर से उठा ली. उसने आव देखा न ताव, वीरवर्धन पर टूट पडा.</w:t>
      </w:r>
      <w:r>
        <w:t xml:space="preserve"> </w:t>
      </w:r>
      <w:r>
        <w:rPr>
          <w:b w:val="0"/>
          <w:i w:val="0"/>
        </w:rPr>
        <w:t>​" वज्र- कवच!</w:t>
      </w:r>
    </w:p>
    <w:p>
      <w:r>
        <w:rPr>
          <w:b w:val="0"/>
          <w:i w:val="0"/>
        </w:rPr>
        <w:t>​वीरवर्धन ने बिजली की ढाल बनाई, पर उस शिकारी के पागलों जैसे प्रहारों ने उस ढाल को हिलाकर रख दिया. वीरवर्धन के मुँह से खून निकलने लगा. ढाल धीरे- धीरे कमजोर पड रही थी.</w:t>
      </w:r>
    </w:p>
    <w:p>
      <w:r>
        <w:rPr>
          <w:b w:val="0"/>
          <w:i w:val="0"/>
        </w:rPr>
        <w:t>​युलन ने यह देखा और अपनी चोट की परवाह किए बिना उस शिकारी की पीठ पर एक जोरदार प्रहार किया. पर उस' प्राण- कवच' के सामने वह प्रहार बेअसर रहा. शिकारी ने पलटकर युलन को एक लात मारी और वह दूर जा गिरी.</w:t>
      </w:r>
    </w:p>
    <w:p>
      <w:r>
        <w:rPr>
          <w:b w:val="0"/>
          <w:i w:val="0"/>
        </w:rPr>
        <w:t>​" कमीने! वीरवर्धन दर्द में चिल्लाया. उसने अपनी ढाल को एक झटके में युलन की ओर फेंका ताकि वह उसे बचा सके.</w:t>
      </w:r>
      <w:r>
        <w:t xml:space="preserve"> </w:t>
      </w:r>
      <w:r>
        <w:rPr>
          <w:b w:val="0"/>
          <w:i w:val="0"/>
        </w:rPr>
        <w:t>​" भाई वीरवर्धन. मेरे प्रहार ने उसके शरीर में' रक्त- ज्वाला' का जहर पहुँचा दिया है. बस उसे एक घाव दे दो. युलन ने गिरते हुए कमजोर आवाज में कहा.</w:t>
      </w:r>
    </w:p>
    <w:p>
      <w:r>
        <w:rPr>
          <w:b w:val="0"/>
          <w:i w:val="0"/>
        </w:rPr>
        <w:t>​नकाबपोश अट्टहास करने लगा, नादान लडकी! क्या तुम्हें लगता है कि तुम्हारा जहर मुझे मार पाएगा? भूल गई मेरी प्राण- शक्ति क्या है? इस दुनिया का कोई जहर मुझे नहीं छू सकता!</w:t>
      </w:r>
    </w:p>
    <w:p>
      <w:r>
        <w:rPr>
          <w:b w:val="0"/>
          <w:i w:val="0"/>
        </w:rPr>
        <w:t>​युलन की आँखों में हताशा छा गई. वीरवर्धन ने अपनी तलवार कसकर पकडी. उसे खुद पर गुस्सा आ रहा था—' अगर मैं और ताकतवर होता, तो बहन को आज यह सब नहीं सहना पडता!</w:t>
      </w:r>
    </w:p>
    <w:p>
      <w:r>
        <w:rPr>
          <w:b w:val="0"/>
          <w:i w:val="0"/>
        </w:rPr>
        <w:t>​" आज तुम दोनों की कहानी यहीं खत्म होगी! शिकारी ने तलवार ऊँची की.</w:t>
      </w:r>
      <w:r>
        <w:t xml:space="preserve"> </w:t>
      </w:r>
      <w:r>
        <w:rPr>
          <w:b w:val="0"/>
          <w:i w:val="0"/>
        </w:rPr>
        <w:t>​" ऐसा है क्या?</w:t>
      </w:r>
    </w:p>
    <w:p>
      <w:r>
        <w:rPr>
          <w:b w:val="0"/>
          <w:i w:val="0"/>
        </w:rPr>
        <w:t>​अचानक जंगल की गहराइयों से एक ठंडी और रूह कंपा देने वाली आवाज गूँजी. वीरवर्धन ने अपनी' आत्मिक दृष्टि' फैलाई, पर आठ सौ मीटर के दायरे में कोई नहीं था. वह आवाज कहीं बहुत दूर से आ रही थी, पर फिर भी साफ सुनाई दी.</w:t>
      </w:r>
    </w:p>
    <w:p>
      <w:r>
        <w:br w:type="page"/>
      </w:r>
    </w:p>
    <w:p>
      <w:pPr>
        <w:pStyle w:val="Heading1"/>
      </w:pPr>
      <w:r>
        <w:t>Ch 38 - महासंत रुद्र प्रताप</w:t>
      </w:r>
    </w:p>
    <w:p>
      <w:r>
        <w:rPr>
          <w:b w:val="0"/>
          <w:i w:val="0"/>
        </w:rPr>
        <w:t>​" कौन. कौन है जो मेरे साथ ये ओछी चालें चल रहा है! सामने आओ!</w:t>
      </w:r>
      <w:r>
        <w:t xml:space="preserve"> </w:t>
      </w:r>
      <w:r>
        <w:rPr>
          <w:b w:val="0"/>
          <w:i w:val="0"/>
        </w:rPr>
        <w:t>​अचानक गूँजी उस आवाज ने नकाबपोश शिकारी को बुरी तरह विचलित कर दिया. उसने अपनी पूरी शक्ति लगा दी ताकि उस आवाज के मालिक को ढूंढ सके. लेकिन, जब वीरवर्धन की' आत्मिक दृष्टि' (Spiritual Sense) उसे नहीं पकड पा रही थी, तो यह शिकारी अपनी साधारण इंद्रियों से भला उसे कैसे ढूंढ पाता?</w:t>
      </w:r>
      <w:r>
        <w:t xml:space="preserve"> </w:t>
      </w:r>
      <w:r>
        <w:rPr>
          <w:b w:val="0"/>
          <w:i w:val="0"/>
        </w:rPr>
        <w:t>​" क्या तुम्हारी बस इतनी ही ताकत है? वह रहस्यमयी आवाज फिर से गूँजी, इस बार बिल्कुल शिकारी के कान के पास. पर शिकारी को फिर भी कोई दिखाई नहीं दिया.</w:t>
      </w:r>
    </w:p>
    <w:p>
      <w:r>
        <w:rPr>
          <w:b w:val="0"/>
          <w:i w:val="0"/>
        </w:rPr>
        <w:t>​' वह आ गया, वीरवर्धन ने मन ही मन सोचा. अपनी' आत्मिक दृष्टि' के जरिए उसने एक मटमैले रंग की परछाईं को बिजली की रफ्तार से अपनी ओर आते देखा. वह आकृति इतनी तेज थी कि वीरवर्धन भी उसका चेहरा साफ नहीं देख पा रहा था.</w:t>
      </w:r>
    </w:p>
    <w:p>
      <w:r>
        <w:rPr>
          <w:b w:val="0"/>
          <w:i w:val="0"/>
        </w:rPr>
        <w:t>​वीरवर्धन ने युलन को अपनी बाहों में समेटा और कुछ कदम पीछे हट गया. उसने अपनी सावधानी कम नहीं की; उसे नहीं पता था कि यह नया आगंतुक मित्र है या शत्रु.</w:t>
      </w:r>
    </w:p>
    <w:p>
      <w:r>
        <w:rPr>
          <w:b w:val="0"/>
          <w:i w:val="0"/>
        </w:rPr>
        <w:t>​" पुच!</w:t>
      </w:r>
      <w:r>
        <w:t xml:space="preserve"> </w:t>
      </w:r>
      <w:r>
        <w:rPr>
          <w:b w:val="0"/>
          <w:i w:val="0"/>
        </w:rPr>
        <w:t>​उस व्यक्ति के पहुँचने से पहले ही हवा में एक नीला' उडन- खंजर' (Flying Dagger) लहराया. नकाबपोश ने बचने की पूरी कोशिश की, पर खंजर उसके दाहिने कंधे को चीरता हुआ निकल गया. घाव गहरा था और खून की धार बहने लगी.</w:t>
      </w:r>
      <w:r>
        <w:t xml:space="preserve"> </w:t>
      </w:r>
      <w:r>
        <w:rPr>
          <w:b w:val="0"/>
          <w:i w:val="0"/>
        </w:rPr>
        <w:t>​' इस खंजर की शक्ति अद्भुत है, इसने पलक झपकते ही उसके प्राण- कवच (Essence Armor) के परखच्चे उडा दिए, वीरवर्धन ने सोचा.</w:t>
      </w:r>
      <w:r>
        <w:t xml:space="preserve"> </w:t>
      </w:r>
      <w:r>
        <w:rPr>
          <w:b w:val="0"/>
          <w:i w:val="0"/>
        </w:rPr>
        <w:t>​शिकारी दर्द से कराह उठा और उस दिशा में नफरत से देखने लगा जहाँ से खंजर आया था. उसने अपनी आखिरी ताकत जुटाई और वह विशाल' नरभक्षी पुष्प' फिर से प्रकट किया.</w:t>
      </w:r>
      <w:r>
        <w:t xml:space="preserve"> </w:t>
      </w:r>
      <w:r>
        <w:rPr>
          <w:b w:val="0"/>
          <w:i w:val="0"/>
        </w:rPr>
        <w:t>​" हूँ! इतनी कमजोर प्राण- शक्ति और उसे बाहर निकालने की हिम्मत? मूर्खता की भी सीमा होती है।</w:t>
      </w:r>
      <w:r>
        <w:t xml:space="preserve"> </w:t>
      </w:r>
      <w:r>
        <w:rPr>
          <w:b w:val="0"/>
          <w:i w:val="0"/>
        </w:rPr>
        <w:t>​वह रहस्यमयी व्यक्ति आखिरकार सामने आया. वह सीधा उस नरभक्षी फूल की ओर बढा, पर उसने कोई वार नहीं किया. जैसे ही वह फूल उसके दो मीटर के दायरे में आया, वह अचानक किसी सूखी लकडी की तरह चटका और राख बनकर हवा में बिखर गया!</w:t>
      </w:r>
    </w:p>
    <w:p>
      <w:r>
        <w:rPr>
          <w:b w:val="0"/>
          <w:i w:val="0"/>
        </w:rPr>
        <w:t>​यह वीरवर्धन के विस्फोट से अलग था. इस बार वह फूल पूरी तरह नष्ट हो चुका था; न वह रोशनी में बदला और न ही शिकारी के शरीर में वापस गया. वह बस खत्म हो गया.</w:t>
      </w:r>
    </w:p>
    <w:p>
      <w:r>
        <w:rPr>
          <w:b w:val="0"/>
          <w:i w:val="0"/>
        </w:rPr>
        <w:t>​फूल के नष्ट होते ही शिकारी ने खून की उल्टी की. उसका चेहरा खौफ से भर गया, तुमने. तुमने मेरी प्राण- शक्ति को ही नष्ट कर दिया?</w:t>
      </w:r>
    </w:p>
    <w:p>
      <w:r>
        <w:rPr>
          <w:b w:val="0"/>
          <w:i w:val="0"/>
        </w:rPr>
        <w:t>​" जिस प्राण- शक्ति को तुमने अभी तक' अजेय' नहीं बनाया, उसे दुश्मनों के सामने दिखाना तुम्हारी सबसे बडी भूल थी. भुगतो अब, उस रहस्यमयी व्यक्ति ने ठंडी आवाज में कहा.</w:t>
      </w:r>
      <w:r>
        <w:t xml:space="preserve"> </w:t>
      </w:r>
      <w:r>
        <w:rPr>
          <w:b w:val="0"/>
          <w:i w:val="0"/>
        </w:rPr>
        <w:t>​शिकारी लडखडाते हुए खडा रहा और पूछा, क्या तुम. सूर्यवंश (Xiao Clan) से हो?</w:t>
      </w:r>
      <w:r>
        <w:t xml:space="preserve"> </w:t>
      </w:r>
      <w:r>
        <w:rPr>
          <w:b w:val="0"/>
          <w:i w:val="0"/>
        </w:rPr>
        <w:t>​" समझ लो! उस व्यक्ति ने बेपरवाह अंदाज में जवाब दिया.</w:t>
      </w:r>
    </w:p>
    <w:p>
      <w:r>
        <w:rPr>
          <w:b w:val="0"/>
          <w:i w:val="0"/>
        </w:rPr>
        <w:t>​" असंभव! सूर्यवंश के पास' महा- संत' (Martial Saint) स्तर का योद्धा कहाँ से आया? शिकारी चीख पडा.</w:t>
      </w:r>
      <w:r>
        <w:t xml:space="preserve"> </w:t>
      </w:r>
      <w:r>
        <w:rPr>
          <w:b w:val="0"/>
          <w:i w:val="0"/>
        </w:rPr>
        <w:t>​सिर्फ शिकारी ही नहीं, वीरवर्धन और युलन भी दंग थे. वे दोनों मुख्य वंश के उत्तराधिकारी थे, पर उन्होंने कभी नहीं सुना था कि उनके कुल में कोई' महा- संत' भी है. एक महा- संत पूरे शहर की सबसे बडी शक्ति होता है. अक्सर ऐसे योद्धा अपनी ढलती उम्र में शांति की तलाश में किसी कुल के साथ जुड जाते हैं, पर यह बात सूर्यवंश ने बहुत गहराई से छिपाकर रखी थी.</w:t>
      </w:r>
      <w:r>
        <w:t xml:space="preserve"> </w:t>
      </w:r>
      <w:r>
        <w:rPr>
          <w:b w:val="0"/>
          <w:i w:val="0"/>
        </w:rPr>
        <w:t>​" गुरुदेव, क्या आप वाकई हमारे कुल से हैं? वीरवर्धन ने सावधानी से पूछा.</w:t>
      </w:r>
    </w:p>
    <w:p>
      <w:r>
        <w:rPr>
          <w:b w:val="0"/>
          <w:i w:val="0"/>
        </w:rPr>
        <w:t>​उस व्यक्ति ने कोई जवाब नहीं दिया, पर उसकी आस्तीन से एक काली सुनहरी मुहर (Command Medallion) निकलकर वीरवर्धन की ओर उडी. वीरवर्धन ने उसे लपका और देखा—उस पर एक तरफ' विशेष संरक्षक' और दूसरी तरफ' रुद्र प्रताप' (Liu Fengyin) लिखा था.</w:t>
      </w:r>
    </w:p>
    <w:p>
      <w:r>
        <w:rPr>
          <w:b w:val="0"/>
          <w:i w:val="0"/>
        </w:rPr>
        <w:t>​सूर्यवंश में वाकई एक रहस्यमयी' विशेष संरक्षक' का पद था, जिसे किसी ने कभी देखा नहीं था. पहचान पक्की होते ही वीरवर्धन ने सम्मान में सिर झुकाया, हमारी रक्षा के लिए धन्यवाद, गुरुदेव रुद्र प्रताप।</w:t>
      </w:r>
      <w:r>
        <w:t xml:space="preserve"> </w:t>
      </w:r>
      <w:r>
        <w:rPr>
          <w:b w:val="0"/>
          <w:i w:val="0"/>
        </w:rPr>
        <w:t>​रुद्र प्रताप ने लापरवाही से हाथ हिलाया, मुझे इसके लिए वेतन मिलता है, धन्यवाद की जरूरत नहीं है।</w:t>
      </w:r>
      <w:r>
        <w:t xml:space="preserve"> </w:t>
      </w:r>
      <w:r>
        <w:rPr>
          <w:b w:val="0"/>
          <w:i w:val="0"/>
        </w:rPr>
        <w:t>​वह कुछ देर रुका और फिर बोला, अब वह' रक्त- मणि' मुझे सौंप दो. महागुरु भानुप्रताप और अन्य रक्षक जल्द ही पहुँचने वाले हैं. तुम दोनों अब नीचे उतर सकते हो।</w:t>
      </w:r>
      <w:r>
        <w:t xml:space="preserve"> </w:t>
      </w:r>
      <w:r>
        <w:rPr>
          <w:b w:val="0"/>
          <w:i w:val="0"/>
        </w:rPr>
        <w:t>​वीरवर्धन की भौहें तन गईं. उसे अचानक बहुत गुस्सा आया. इसका मतलब यह व्यक्ति काफी देर से वहां मौजूद था, उसने सब कुछ देखा, पर मदद के लिए तभी आया जब सब खत्म होने को था. और आते ही सबसे पहले उसने' रक्त- मणि' मांगी!</w:t>
      </w:r>
    </w:p>
    <w:p>
      <w:r>
        <w:rPr>
          <w:b w:val="0"/>
          <w:i w:val="0"/>
        </w:rPr>
        <w:t>​वीरवर्धन को यह बात पसंद नहीं आई. भले ही वह उनके कुल का संरक्षक था, पर वह कोई सगा संबंधी नहीं था. ऐसे संरक्षक कभी भी कुल छोड सकते थे. और सबसे बडी बात—यह मणि वीरवर्धन ने अपनी जान पर खेलकर जीती थी. यह उसकी अपनी संपत्ति थी.</w:t>
      </w:r>
    </w:p>
    <w:p>
      <w:r>
        <w:rPr>
          <w:b w:val="0"/>
          <w:i w:val="0"/>
        </w:rPr>
        <w:t>​" क्षमा करें, पर मुझे ऐसा कोई कारण नहीं दिखता कि मैं यह मणि आपको सौंपूँ, वीरवर्धन ने सीधे रुद्र प्रताप की आँखों में देखते हुए कहा.</w:t>
      </w:r>
      <w:r>
        <w:t xml:space="preserve"> </w:t>
      </w:r>
      <w:r>
        <w:rPr>
          <w:b w:val="0"/>
          <w:i w:val="0"/>
        </w:rPr>
        <w:t>​रुद्र प्रताप का चेहरा सख्त हो गया. उसे उम्मीद नहीं थी कि एक मामूली' सैनिक' उसे मना करेगा. अचानक, एक महा- संत की प्रचंड ऊर्जा (Aura) पूरे जंगल में फैल गई. वह अपनी शक्ति के दबाव से वीरवर्धन को झुकाना चाहता था.</w:t>
      </w:r>
      <w:r>
        <w:t xml:space="preserve"> </w:t>
      </w:r>
      <w:r>
        <w:rPr>
          <w:b w:val="0"/>
          <w:i w:val="0"/>
        </w:rPr>
        <w:t>​एक साधारण साधक इस दबाव के सामने घुटने टेक देता, पर वीरवर्धन के भीतर साक्षात् नील- ड्रेगन विराजमान था. जैसे ही उसे बाहरी दबाव महसूस हुआ, ड्रेगन ने पलटवार किया. एक दिव्य- पशु का तेज एक महा- संत की ऊर्जा से टकराया, और वीरवर्धन अडिग खडा रहा.</w:t>
      </w:r>
      <w:r>
        <w:t xml:space="preserve"> </w:t>
      </w:r>
      <w:r>
        <w:rPr>
          <w:b w:val="0"/>
          <w:i w:val="0"/>
        </w:rPr>
        <w:t>​" ऐं! रुद्र प्रताप ने हैरानी से वीरवर्धन को देखा. उसे यकीन नहीं हुआ कि एक बच्चा उसकी शक्ति झेल गया.</w:t>
      </w:r>
    </w:p>
    <w:p>
      <w:r>
        <w:rPr>
          <w:b w:val="0"/>
          <w:i w:val="0"/>
        </w:rPr>
        <w:t>​वह दबाव बढाने ही वाला था कि पीछे से कदमों की आहट सुनाई दी. महागुरु भानुप्रताप और अन्य रक्षक वहां पहुँच चुके थे. रुद्र प्रताप ने तुरंत अपनी ऊर्जा समेट ली.</w:t>
      </w:r>
    </w:p>
    <w:p>
      <w:r>
        <w:rPr>
          <w:b w:val="0"/>
          <w:i w:val="0"/>
        </w:rPr>
        <w:t>​महागुरु भानुप्रताप ने जब युलन को घायल देखा, तो वे दौडकर उसके पास आए. उसकी हालत स्थिर देखकर उन्होंने राहत की सांस ली. गुरुदेव रुद्र प्रताप, आपकी सहायता के लिए कुल आपका आभारी है, उन्होंने आदर से कहा.</w:t>
      </w:r>
    </w:p>
    <w:p>
      <w:r>
        <w:rPr>
          <w:b w:val="0"/>
          <w:i w:val="0"/>
        </w:rPr>
        <w:t>​रुद्र प्रताप ने बस सिर हिलाया, पर उसकी नजरें अभी भी वीरवर्धन पर जमी थीं. वह उसे किसी खिलौने की तरह देख रहा था, जिससे वीरवर्धन के मन में खतरे की घंटी बजी. मुझसे उलझना मत बूढे, वरना अंजाम अच्छा नहीं होगा, वीरवर्धन ने मन ही मन सोचा.</w:t>
      </w:r>
    </w:p>
    <w:p>
      <w:r>
        <w:rPr>
          <w:b w:val="0"/>
          <w:i w:val="0"/>
        </w:rPr>
        <w:t>​अब वीरवर्धन और युलन सुरक्षित थे. पकडे गए नकाबपोशों ने जहर खाकर अपनी जान दे दी थी, पर यह साबित हो चुका था कि वे नागवंश (Tang Clan) के आत्मघाती सिपाही थे. मामला बहुत गंभीर था.</w:t>
      </w:r>
    </w:p>
    <w:p>
      <w:r>
        <w:rPr>
          <w:b w:val="0"/>
          <w:i w:val="0"/>
        </w:rPr>
        <w:t>​उस रात, सप्तश्रृंगी पर्वत के सूर्यवंशी शिविर में, वीरवर्धन अपने कमरे में कडी मेहनत से साधना कर रहा था. वह एक पल भी जाया नहीं करना चाहता था. उसे रुद्र प्रताप की नीयत ठीक नहीं लग रही थी.</w:t>
      </w:r>
    </w:p>
    <w:p>
      <w:r>
        <w:rPr>
          <w:b w:val="0"/>
          <w:i w:val="0"/>
        </w:rPr>
        <w:t>​तभी बाहर पदचाप सुनाई दी. वीरवर्धन ने' आत्मिक दृष्टि' से देखा—वह युलन थी. उसने मुस्कुराते हुए दरवाजा खोला. बहन युलन, आप आईं!</w:t>
      </w:r>
    </w:p>
    <w:p>
      <w:r>
        <w:rPr>
          <w:b w:val="0"/>
          <w:i w:val="0"/>
        </w:rPr>
        <w:t>​युलन ने नए कपडे पहन लिए थे और वह पहले से बेहतर दिख रही थी. वीरवर्धन, क्या हम थोडी देर टहलने चल सकते हैं?</w:t>
      </w:r>
    </w:p>
    <w:p>
      <w:r>
        <w:rPr>
          <w:b w:val="0"/>
          <w:i w:val="0"/>
        </w:rPr>
        <w:t>​दोनों शिविर के एक शांत कोने में टहलने लगे. चाँदनी युलन के चेहरे पर पड रही थी, जिससे वह किसी अप्सरा जैसी लग रही थी, पर उसकी आँखों में उदासी थी.</w:t>
      </w:r>
    </w:p>
    <w:p>
      <w:r>
        <w:rPr>
          <w:b w:val="0"/>
          <w:i w:val="0"/>
        </w:rPr>
        <w:t>​" कल से इस पहाड की घेराबंदी (Sealing) शुरू हो रही है, वीरवर्धन. तुम्हारा क्या इरादा है? युलन ने एक चौंकाने वाली खबर दी.</w:t>
      </w:r>
      <w:r>
        <w:t xml:space="preserve"> </w:t>
      </w:r>
      <w:r>
        <w:rPr>
          <w:b w:val="0"/>
          <w:i w:val="0"/>
        </w:rPr>
        <w:t>​सूर्यवंश ने आज तक कभी पहाड को सील नहीं किया था. वीरवर्धन हैरान था, क्या सिर्फ एक चौथे स्तर के जीव के लिए इतना बडा कदम उठाना जरूरी है?</w:t>
      </w:r>
      <w:r>
        <w:t xml:space="preserve"> </w:t>
      </w:r>
      <w:r>
        <w:rPr>
          <w:b w:val="0"/>
          <w:i w:val="0"/>
        </w:rPr>
        <w:t>​युलन ने समझाया, यह मामला' दशवर्षीय महा- प्रतियोगिता' से जुडा है. नागवंश का इस तरह सक्रिय होना और चौथी श्रेणी के जीवों को वश में करने की कोशिश करना—यह सूर्यवंश के अधिकार को चुनौती है. अगर हमने इसे अभी नहीं रोका, तो हमारी साख खत्म हो जाएगी।</w:t>
      </w:r>
      <w:r>
        <w:t xml:space="preserve"> </w:t>
      </w:r>
      <w:r>
        <w:rPr>
          <w:b w:val="0"/>
          <w:i w:val="0"/>
        </w:rPr>
        <w:t>​वीरवर्धन ने गहरी सांस ली, बहन, सच कहूँ तो उस दिन मेरे पास भागने का मौका था.</w:t>
      </w:r>
      <w:r>
        <w:t xml:space="preserve"> </w:t>
      </w:r>
      <w:r>
        <w:rPr>
          <w:b w:val="0"/>
          <w:i w:val="0"/>
        </w:rPr>
        <w:t>​युलन मुस्कुराई, मुझे पता है, मैंने अंदाजा लगा लिया था. तुम्हें सफाई देने की जरूरत नहीं है। उसने वीरवर्धन की आँखों में देखते हुए कहा, हर किसी के अपने राज होते हैं. मैं बस इतना जानती हूँ कि तुम मेरे भाई वीरवर्धन हो, जिसने अपनी जान दांव पर लगाकर मेरी रक्षा की. मेरे लिए इतना ही काफी है।</w:t>
      </w:r>
      <w:r>
        <w:t xml:space="preserve"> </w:t>
      </w:r>
      <w:r>
        <w:rPr>
          <w:b w:val="0"/>
          <w:i w:val="0"/>
        </w:rPr>
        <w:t>​यह सुनकर वीरवर्धन का मन भर आया. उसने बात बदलते हुए कहा, बहन, मुझे भी लगता है कि नागवंश किसी बहुत बडे जीव को वश में करने की साजिश रच रहा है।</w:t>
      </w:r>
    </w:p>
    <w:p>
      <w:r>
        <w:br w:type="page"/>
      </w:r>
    </w:p>
    <w:p>
      <w:pPr>
        <w:pStyle w:val="Heading1"/>
      </w:pPr>
      <w:r>
        <w:t>Ch 39 - वन्य जीवों का महातांडव</w:t>
      </w:r>
    </w:p>
    <w:p>
      <w:r>
        <w:rPr>
          <w:b w:val="0"/>
          <w:i w:val="0"/>
        </w:rPr>
        <w:t>​नागवंश (Tang Clan) जिस स्तर की साजिश रच रहा था और जिस तरह की भारी कीमत चुकाने को तैयार था, उससे एक बात साफ थी—वे जिस जीव को वश में करना चाहते थे, वह कोई साधारण पाँचवीं श्रेणी का जीव नहीं था. सप्तश्रृंगी पर्वत के इस विशाल क्षेत्र में सबसे शक्तिशाली जीव छठी श्रेणी (Rank छह) के होते हैं, जिनकी शक्ति एक इंसानी' महाराज' (Martial King) के बराबर होती है.</w:t>
      </w:r>
    </w:p>
    <w:p>
      <w:r>
        <w:rPr>
          <w:b w:val="0"/>
          <w:i w:val="0"/>
        </w:rPr>
        <w:t>​पूरे सप्तश्रृंगी पर्वतमाला में केवल एक ही छठी श्रेणी का जीव था, जिसे इस पर्वत का निर्विवाद सम्राट माना जाता था—' षट- पुच्छ दिव्य लोमडी' (Six- Tailed Spirit Fox)।</w:t>
      </w:r>
      <w:r>
        <w:t xml:space="preserve"> </w:t>
      </w:r>
      <w:r>
        <w:rPr>
          <w:b w:val="0"/>
          <w:i w:val="0"/>
        </w:rPr>
        <w:t>​यह लोमडी कोई साधारण जानवर नहीं थी. यह एक विशेष आध्यात्मिक जीव था जो साधना के जरिए विकसित (Evolve) हो सकता था. वीरवर्धन ने पहाड की तलहटी में जिस' द्वि- पुच्छ लोमडी' का सामना किया था, वह इसी प्रजाति की शुरुआती साधना का परिणाम थी. लेकिन विकास की शर्तें बहुत कठिन थीं. इस विशाल पहाड पर पाँचवीं श्रेणी की लोमडियाँ मुश्किल से सौ होंगी, पर छठी श्रेणी वाली' षट- पुच्छ लोमडी' पूरे पर्वत में केवल एक ही थी.</w:t>
      </w:r>
    </w:p>
    <w:p>
      <w:r>
        <w:rPr>
          <w:b w:val="0"/>
          <w:i w:val="0"/>
        </w:rPr>
        <w:t>​यही वह अनमोल शिकार था जिसे नागवंश अपनी' रक्त- मणि' के जरिए गुलाम बनाना चाहता था. लेकिन वीरवर्धन को एक बात खटक रही थी; उस लोमडी की शक्ति एक' महाराज' स्तर की थी, तो फिर नागवंश के पास ऐसा क्या था जिससे वे उसे काबू करने का दुस्साहस कर रहे थे? क्या सूर्यवंश की तरह उनके पास भी कोई छिपा हुआ' महा- संत' था?</w:t>
      </w:r>
    </w:p>
    <w:p>
      <w:r>
        <w:rPr>
          <w:b w:val="0"/>
          <w:i w:val="0"/>
        </w:rPr>
        <w:t>​युलन ने उसकी उलझन भांप ली और कोमलता से मुस्कुराते हुए कहा, भाई, तुम अकेले नहीं हो जो ऐसा सोच रहे हो. मेरे दादाजी (महागुरु अच्युत) और बाकी बडों ने भी यही सोचा है. अगर नागवंश उस लोमडी को पकडने में सफल हो जाता, तो उनके पास एक चलता- फिरता' महाराज' स्तर का योद्धा आ जाता. लोमडी की उम्र बहुत लंबी होती है, जिससे अगले सौ सालों तक नागवंश का इंद्रप्रस्थ नगर पर एकछत्र राज हो जाता।</w:t>
      </w:r>
      <w:r>
        <w:t xml:space="preserve"> </w:t>
      </w:r>
      <w:r>
        <w:rPr>
          <w:b w:val="0"/>
          <w:i w:val="0"/>
        </w:rPr>
        <w:t>​अब समझ आया कि क्यों सूर्यवंश ने तुरंत पहाड को सील करने का फैसला किया था. तीन महीने बाद होने वाली' दशवर्षीय महा- प्रतियोगिता' की जीत- हार इसी जीव पर टिकी थी.</w:t>
      </w:r>
    </w:p>
    <w:p>
      <w:r>
        <w:rPr>
          <w:b w:val="0"/>
          <w:i w:val="0"/>
        </w:rPr>
        <w:t>​" धमाक! धमाक! दहाड!</w:t>
      </w:r>
      <w:r>
        <w:t xml:space="preserve"> </w:t>
      </w:r>
      <w:r>
        <w:rPr>
          <w:b w:val="0"/>
          <w:i w:val="0"/>
        </w:rPr>
        <w:t>​अचानक, सप्तश्रृंगी पर्वत की गहराइयों से रूह कंपा देने वाली दहाडें गूँजने लगीं. वे आवाजें बादलों के गरजने जैसी थीं, जिससे जमीन कांप उठी. ऐसा लगा मानो हजारों हाथी एक साथ जमीन पर पैर पटक रहे हों.</w:t>
      </w:r>
      <w:r>
        <w:t xml:space="preserve"> </w:t>
      </w:r>
      <w:r>
        <w:rPr>
          <w:b w:val="0"/>
          <w:i w:val="0"/>
        </w:rPr>
        <w:t>​सूर्यवंश का यह शिविर बाहरी इलाके और दुर्गम कोर एरिया के ठीक बीच में था ताकि रक्षकों को आने- जाने में आसानी हो. पर अब वही स्थान खतरे का केंद्र बन गया था. चीखें और दहाडें इतनी तेज थीं कि ऐसा लगा मानो कोई विशाल सेना हमला कर रही हो.</w:t>
      </w:r>
      <w:r>
        <w:t xml:space="preserve"> </w:t>
      </w:r>
      <w:r>
        <w:rPr>
          <w:b w:val="0"/>
          <w:i w:val="0"/>
        </w:rPr>
        <w:t>​" यह क्या हो रहा है?</w:t>
      </w:r>
    </w:p>
    <w:p>
      <w:r>
        <w:rPr>
          <w:b w:val="0"/>
          <w:i w:val="0"/>
        </w:rPr>
        <w:t>जंगली जीव पागल क्यों हो रहे हैं?</w:t>
      </w:r>
    </w:p>
    <w:p>
      <w:r>
        <w:rPr>
          <w:b w:val="0"/>
          <w:i w:val="0"/>
        </w:rPr>
        <w:t>भागो! जीवों का महा- तांडव शुरू हो गया है!</w:t>
      </w:r>
    </w:p>
    <w:p>
      <w:r>
        <w:rPr>
          <w:b w:val="0"/>
          <w:i w:val="0"/>
        </w:rPr>
        <w:t>​शिविर में भगदड मच गई. जो पहरेदार अब तक अनुशासित थे, वे भी डर के मारे चिल्लाने लगे. वीरवर्धन ने तुरंत अपनी' आत्मिक दृष्टि' (Spiritual Sense) फैलाई. आठ सौ मीटर के दायरे में कुछ नजर नहीं आया, तो उसने अपनी दृष्टि को एक' लेजर किरण' की तरह केंद्रित किया. यह उसकी अपनी खोजी गई तकनीक थी, जिससे उसकी रेंज दोगुनी हो गई, पर उसे तीन सौ साठ डिग्री देखने के लिए अपनी चेतना को तेजी से घुमाना पड रहा था.</w:t>
      </w:r>
    </w:p>
    <w:p>
      <w:r>
        <w:rPr>
          <w:b w:val="0"/>
          <w:i w:val="0"/>
        </w:rPr>
        <w:t>​एक हजार पाँच सौ मीटर की दूरी पर जो दृश्य दिखा, उसने वीरवर्धन के होश उडा दिए. हजारों जंगली जीवों का एक सैलाब पहाड से नीचे की ओर दौड रहा था.</w:t>
      </w:r>
    </w:p>
    <w:p>
      <w:r>
        <w:rPr>
          <w:b w:val="0"/>
          <w:i w:val="0"/>
        </w:rPr>
        <w:t>​तीसरी श्रेणी के' रक्त- चंद्र बाघ' चौथी श्रेणी के' दानवी बिच्छू' भयंकर वायु- मूषक' और न जाने कितने खूँखार जीव किसी के आदेश पर पागलों की तरह भाग रहे थे. वे पाँच मिनट के भीतर शिविर तक पहुँचने वाले थे.</w:t>
      </w:r>
    </w:p>
    <w:p>
      <w:r>
        <w:rPr>
          <w:b w:val="0"/>
          <w:i w:val="0"/>
        </w:rPr>
        <w:t>​" शांत हो जाओ! सब अपनी जगह पर डटे रहो! महागुरु भानुप्रताप (First Elder) हॉल से बाहर आए और उनकी कडक आवाज ने शिविर के सन्नाटे को तोड दिया. तभी एक रक्षक हाँफते हुए अंदर आया.</w:t>
      </w:r>
      <w:r>
        <w:t xml:space="preserve"> </w:t>
      </w:r>
      <w:r>
        <w:rPr>
          <w:b w:val="0"/>
          <w:i w:val="0"/>
        </w:rPr>
        <w:t>​" महागुरु! अनर्थ हो गया! पहाड के मुख्य इलाके के सारे जीव पागल हो गए हैं. वे सुनामी की तरह नीचे आ रहे हैं और कुछ ही पलों में हमें रौंद देंगे!</w:t>
      </w:r>
    </w:p>
    <w:p>
      <w:r>
        <w:rPr>
          <w:b w:val="0"/>
          <w:i w:val="0"/>
        </w:rPr>
        <w:t>​भानुप्रताप का चेहरा सख्त हो गया. उन्होंने कभी सप्तश्रृंगी के जीवों को इस तरह एक साथ विद्रोह करते नहीं देखा था. उन्होंने पीछे खडे रुद्र प्रताप (Liu Fengyin) की ओर देखा, गुरुदेव, आपका क्या विचार है?</w:t>
      </w:r>
    </w:p>
    <w:p>
      <w:r>
        <w:rPr>
          <w:b w:val="0"/>
          <w:i w:val="0"/>
        </w:rPr>
        <w:t>​रुद्र प्रताप हमेशा की तरह बेपरवाह दिखे, शायद यह नागवंश की किसी हरकत का नतीजा है. जीव क्यों पागल हुए हैं, यह मैं भी नहीं जानता।</w:t>
      </w:r>
      <w:r>
        <w:t xml:space="preserve"> </w:t>
      </w:r>
      <w:r>
        <w:rPr>
          <w:b w:val="0"/>
          <w:i w:val="0"/>
        </w:rPr>
        <w:t>​भानुप्रताप ने तुरंत आदेश दिया, अच्युत, तुम सभी' सैनिक' और' योद्धा' स्तर के बच्चों को लेकर तुरंत पहाड से नीचे उतरो. गुरुदेव रुद्र और मैं कुछ' महा- योद्धाओं' के साथ स्थिति का जायजा लेंगे।</w:t>
      </w:r>
      <w:r>
        <w:t xml:space="preserve"> </w:t>
      </w:r>
      <w:r>
        <w:rPr>
          <w:b w:val="0"/>
          <w:i w:val="0"/>
        </w:rPr>
        <w:t>​रुद्र प्रताप ने कुटिल मुस्कान के साथ पूछा, और उस' रक्त- मणि' का क्या? आपने क्या फैसला किया?</w:t>
      </w:r>
    </w:p>
    <w:p>
      <w:r>
        <w:rPr>
          <w:b w:val="0"/>
          <w:i w:val="0"/>
        </w:rPr>
        <w:t>​भानुप्रताप बोले, रक्त- मणि वीरवर्धन के पास है, मुझे पहले उसकी इच्छा जाननी होगी। उन्होंने युलन से पूछा, वीरवर्धन कहाँ है?</w:t>
      </w:r>
    </w:p>
    <w:p>
      <w:r>
        <w:rPr>
          <w:b w:val="0"/>
          <w:i w:val="0"/>
        </w:rPr>
        <w:t>​" वह चला गया दादाजी. उसने कहा कि उसे कुछ जरूरी काम है और वह खुद नीचे पहुँच जाएगा. उसने कहा कि उसकी चिंता न करें।</w:t>
      </w:r>
      <w:r>
        <w:t xml:space="preserve"> </w:t>
      </w:r>
      <w:r>
        <w:rPr>
          <w:b w:val="0"/>
          <w:i w:val="0"/>
        </w:rPr>
        <w:t>​" क्या! वह चला गया! रुद्र प्रताप के चेहरे पर गुस्से की लहर दौड गई.</w:t>
      </w:r>
    </w:p>
    <w:p>
      <w:r>
        <w:rPr>
          <w:b w:val="0"/>
          <w:i w:val="0"/>
        </w:rPr>
        <w:t>​वीरवर्धन असल में तीन मिनट पहले ही निकल चुका था क्योंकि उसकी' आत्मिक दृष्टि' ने कुछ बहुत ही दिलचस्प पकडा था—शायद वही चीज, जो इस महा- तांडव की असली वजह थी.</w:t>
      </w:r>
    </w:p>
    <w:p>
      <w:r>
        <w:rPr>
          <w:b w:val="0"/>
          <w:i w:val="0"/>
        </w:rPr>
        <w:t>​जंगल की गहराइयों में, धुंध के बीच कुछ लोग बहुत घबराए हुए थे. उनके बीच एक नीले लिबास वाला व्यक्ति खडा था—यह वही रहस्यमयी महा- संत पलाश (Leng Clan Expert) था जिसे वीरवर्धन ने वज्र- सम्राट की गुफा में देखा था.</w:t>
      </w:r>
    </w:p>
    <w:p>
      <w:r>
        <w:rPr>
          <w:b w:val="0"/>
          <w:i w:val="0"/>
        </w:rPr>
        <w:t>​उसके साथ नागवंश के लोग थे. नागेंद्र (Tang Yuan) भी वहां था, पर उसका चेहरा सफेद पड चुका था. वह कांपते हाथों से एक नन्हीं सी लोमडी के बच्चे को सीने से चिपकाए खडा था और उसकी सांसें तक नहीं निकल रही थीं.</w:t>
      </w:r>
    </w:p>
    <w:p>
      <w:r>
        <w:rPr>
          <w:b w:val="0"/>
          <w:i w:val="0"/>
        </w:rPr>
        <w:t>​" पलाश जी, अब हम क्या करें? नागवंश के मुख्य गुरु नाग- राज (Tang Feng) ने घबराकर पूछा. जीवों का सैलाब उनका पीछा कर रहा था.</w:t>
      </w:r>
      <w:r>
        <w:t xml:space="preserve"> </w:t>
      </w:r>
      <w:r>
        <w:rPr>
          <w:b w:val="0"/>
          <w:i w:val="0"/>
        </w:rPr>
        <w:t>​पलाश ने उस नन्हे बच्चे की ओर देखा और ठंडी आवाज में कहा, नाग- राज, मेरा काम इस बच्चे को हासिल करना था, जो मैंने कर दिया. कुछ दुर्घटनाएँ जरूर हुईं, पर मेरी जिम्मेदारी खत्म हुई. मुझे उम्मीद है कि हमारा सौदा अभी भी बरकरार है?</w:t>
      </w:r>
      <w:r>
        <w:t xml:space="preserve"> </w:t>
      </w:r>
      <w:r>
        <w:rPr>
          <w:b w:val="0"/>
          <w:i w:val="0"/>
        </w:rPr>
        <w:t>​नाग- राज ने दांत पीसते हुए नागेंद्र की ओर देखा. नागेंद्र ने शर्म और डर के मारे अपना सिर झुका लिया. नागवंश ने इस' षट- पुच्छ लोमडी' के लिए सालों इंतजार किया था. बच्चे को जन्म देने के बाद लोमडी कमजोर हो जाती है और उसकी शक्ति' महा- संत' के स्तर तक गिर जाती है. यही सुनहरा मौका था.</w:t>
      </w:r>
      <w:r>
        <w:t xml:space="preserve"> </w:t>
      </w:r>
      <w:r>
        <w:rPr>
          <w:b w:val="0"/>
          <w:i w:val="0"/>
        </w:rPr>
        <w:t>​योजना यह थी कि पलाश उस माँ लोमडी को उलझाए रखेगा और नागवंश' रक्त- मणि' के जरिए उसे वश में कर लेगा. पर नागेंद्र की बेवकूफी से' रक्त- मणि' हाथ से निकल गई. नाग- राज ने गुस्से में अपने आत्मघाती सिपाही भेजे थे, पर वे भी नाकाम रहे.</w:t>
      </w:r>
      <w:r>
        <w:t xml:space="preserve"> </w:t>
      </w:r>
      <w:r>
        <w:rPr>
          <w:b w:val="0"/>
          <w:i w:val="0"/>
        </w:rPr>
        <w:t>​जब माँ लोमडी को पता चला कि उसका बच्चा चोरी हो गया है, तो वह पागल हो गई. उसने अपनी' सम्राट' होने की शक्ति का उपयोग किया और पूरे पहाड के जीवों को एक संकेत दिया—" इंसानों को खत्म कर दो और मेरा बच्चा वापस लाओ! इसी वजह से पूरे सप्तश्रृंगी में तांडव मचा था.</w:t>
      </w:r>
    </w:p>
    <w:p>
      <w:r>
        <w:rPr>
          <w:b w:val="0"/>
          <w:i w:val="0"/>
        </w:rPr>
        <w:t>​नाग- राज ने विनती की, गुरुदेव पलाश, आप वादा खिलाफी नहीं करेंगे, नागवंश अपना हिस्सा जरूर देगा. पर अभी हमें इस पहाड से जिंदा बाहर निकलना है।</w:t>
      </w:r>
      <w:r>
        <w:t xml:space="preserve"> </w:t>
      </w:r>
      <w:r>
        <w:rPr>
          <w:b w:val="0"/>
          <w:i w:val="0"/>
        </w:rPr>
        <w:t>​पलाश मुस्कुराया, समय बहुत कम है. चौथी श्रेणी के तीन जीव और अनगिनत तीसरी श्रेणी के शिकारी यहाँ पहुँचने वाले हैं।</w:t>
      </w:r>
      <w:r>
        <w:t xml:space="preserve"> </w:t>
      </w:r>
      <w:r>
        <w:rPr>
          <w:b w:val="0"/>
          <w:i w:val="0"/>
        </w:rPr>
        <w:t>​" पलाश जी. आपका मतलब क्या है? नाग- राज कांप उठा.</w:t>
      </w:r>
      <w:r>
        <w:t xml:space="preserve"> </w:t>
      </w:r>
      <w:r>
        <w:rPr>
          <w:b w:val="0"/>
          <w:i w:val="0"/>
        </w:rPr>
        <w:t>​पलाश ने बेपरवाही से कहा, घबराओ मत. जब तक मैं साथ हूँ, तुम जिंदा रहोगे. पर सोचो, इस स्थिति में सबसे ज्यादा चिंता किसे होगी? जाहिर है—सूर्यवंश को! इतना बडा धमाका सुनकर वे जरूर जांच करने आएंगे. बस हमें उन्हें उन पागल जीवों के सामने चारे की तरह फेंकना है. जब वे लडेंगे, तब हम पीछे से निकल जाएंगे।</w:t>
      </w:r>
      <w:r>
        <w:t xml:space="preserve"> </w:t>
      </w:r>
      <w:r>
        <w:rPr>
          <w:b w:val="0"/>
          <w:i w:val="0"/>
        </w:rPr>
        <w:t>​" लेकिन सबसे बडी समस्या यह नन्ही लोमडी है, पलाश ने आगे कहा. माँ लोमडी इसकी महक सूंघ सकती है. जब तक यह हमारे पास है, पीछा नहीं छूटेगा. इसलिए हमें एक योजना बनानी होगी।</w:t>
      </w:r>
      <w:r>
        <w:t xml:space="preserve"> </w:t>
      </w:r>
      <w:r>
        <w:rPr>
          <w:b w:val="0"/>
          <w:i w:val="0"/>
        </w:rPr>
        <w:t>​नाग- राज को पसीना आने लगा, क्या. क्या हमें इसे छोडना होगा?</w:t>
      </w:r>
    </w:p>
    <w:p>
      <w:r>
        <w:rPr>
          <w:b w:val="0"/>
          <w:i w:val="0"/>
        </w:rPr>
        <w:t>​" नहीं! पलाश चिल्लाया. इसे छोडने का मतलब है सारी मेहनत मिट्टी में मिलाना. मेरा मतलब है कि कोई एक व्यक्ति इस बच्चे को लेकर गुप्त रास्ते से भाग जाए, जबकि बाकी लोग सूर्यवंश को जीवों के सामने उलझाए रखें. नाग- राज, फैसला जल्दी करो।</w:t>
      </w:r>
      <w:r>
        <w:t xml:space="preserve"> </w:t>
      </w:r>
      <w:r>
        <w:rPr>
          <w:b w:val="0"/>
          <w:i w:val="0"/>
        </w:rPr>
        <w:t>​नाग- राज ने दिमाग दौडाया. वह पलाश पर भरोसा नहीं कर सकता था कि उसे बच्चा दे दे. खुद भी वह जोखिम नहीं लेना चाहता था. अंत में उसकी नजर नागेंद्र पर पडी, जिसने पहले ही बहुत बडी गलती की थी.</w:t>
      </w:r>
      <w:r>
        <w:t xml:space="preserve"> </w:t>
      </w:r>
      <w:r>
        <w:rPr>
          <w:b w:val="0"/>
          <w:i w:val="0"/>
        </w:rPr>
        <w:t>​" तुम! नाग- राज ने चिल्लाकर आदेश दिया. तुम इस बच्चे को लेकर गुप्त गुफा के रास्ते नीचे उतरो. अगर तुमने इसे फिर से खोया. तो तुम्हारे पिता तुम्हारा क्या हाल करेंगे, यह बताने की जरूरत नहीं है।</w:t>
      </w:r>
      <w:r>
        <w:t xml:space="preserve"> </w:t>
      </w:r>
      <w:r>
        <w:rPr>
          <w:b w:val="0"/>
          <w:i w:val="0"/>
        </w:rPr>
        <w:t>​नागेंद्र ने कांपते हाथों से उस नन्हीं लोमडी को पकडा और अंधेरे जंगल में ओझल हो गया. उसे नहीं पता था कि कोई उसे एक हजार पाँच सौ मीटर की दूरी से देख रहा है—और वह कोई और नहीं, वीरवर्धन था.</w:t>
      </w:r>
    </w:p>
    <w:p>
      <w:r>
        <w:br w:type="page"/>
      </w:r>
    </w:p>
    <w:p>
      <w:pPr>
        <w:pStyle w:val="Heading1"/>
      </w:pPr>
      <w:r>
        <w:t>Ch 40 - षटपुच्छ दिव्य लोमड़ी</w:t>
      </w:r>
    </w:p>
    <w:p>
      <w:r>
        <w:rPr>
          <w:b w:val="0"/>
          <w:i w:val="0"/>
        </w:rPr>
        <w:t>​नागेंद्र (Tang Yuan) के मन में गहरा असंतोष और कडवाहट थी, पर वह अपने कुल के मुख्य गुरु नाग- राज (Tang Feng) की आज्ञा टालने की हिम्मत नहीं कर सका. यह पूरा Mission उसकी एक भारी भूल की वजह से इस विनाशकारी मोड पर आ पहुँचा था.</w:t>
      </w:r>
    </w:p>
    <w:p>
      <w:r>
        <w:rPr>
          <w:b w:val="0"/>
          <w:i w:val="0"/>
        </w:rPr>
        <w:t>​शुरुआत में, यह काम बहुत आसान और सीधा लग रहा था. नागेंद्र ने सोचा था कि इस Mission को पूरा करके वह अपने पिता की नजरों में अपनी जगह पक्की कर लेगा और मुख्य गुरुओं का समर्थन हासिल कर अपने दूसरे भाई को नीचा दिखा सकेगा. पर अब, उसकी सारी योजनाएँ धूल में मिल चुकी थीं. अब उसकी एकमात्र उम्मीद उस नन्ही लोमडी के बच्चे को सुरक्षित हवेली पहुँचाना था, ताकि इस उपलब्धि के दम पर वह अपनी पिछली गलतियों पर पर्दा डाल सके और अपनी सजा को कम करवा सके.</w:t>
      </w:r>
    </w:p>
    <w:p>
      <w:r>
        <w:rPr>
          <w:b w:val="0"/>
          <w:i w:val="0"/>
        </w:rPr>
        <w:t>​नीले लिबास वाले रहस्यमयी महा- संत पलाश ने जाते हुए नागेंद्र और उसके साथियों को एक अजीब नजर से देखा, मानो उसे पहले से पता हो कि नाग- राज यही फैसला लेगा. अपनी तलवार म्यान में डालते हुए वह मुस्कुराया, नाग- राज, मेरे साथ चलो, हम उसी रास्ते वापस चलेंगे जहाँ से आए थे!</w:t>
      </w:r>
    </w:p>
    <w:p>
      <w:r>
        <w:rPr>
          <w:b w:val="0"/>
          <w:i w:val="0"/>
        </w:rPr>
        <w:t>​" गुरुदेव पलाश! क्या मैंने सही सुना? वापस उसी रास्ते? नाग- राज ने हक्के- बक्के होकर पूछा.</w:t>
      </w:r>
      <w:r>
        <w:t xml:space="preserve"> </w:t>
      </w:r>
      <w:r>
        <w:rPr>
          <w:b w:val="0"/>
          <w:i w:val="0"/>
        </w:rPr>
        <w:t>​पलाश ने ठंडी आवाज में कहा, वह षट- पुच्छ लोमडी अब अपनी आखिरी सांसें गिन रही है; कुछ ही देर में उसकी सारी शक्ति खत्म हो जाएगी. मैं नहीं चाहता कि सूर्यवंश की टीम वहां पहुँचकर उसका फायदा उठाए।</w:t>
      </w:r>
      <w:r>
        <w:t xml:space="preserve"> </w:t>
      </w:r>
      <w:r>
        <w:rPr>
          <w:b w:val="0"/>
          <w:i w:val="0"/>
        </w:rPr>
        <w:t>​नाग- राज का दिमाग एक पल के लिए सुन्न हो गया, वह पलाश की चाल समझ नहीं पा रहा था, अगर ऐसा है, तो आपने नागेंद्र और बाकी चेलों को यहाँ से क्यों भगाया?</w:t>
      </w:r>
      <w:r>
        <w:t xml:space="preserve"> </w:t>
      </w:r>
      <w:r>
        <w:rPr>
          <w:b w:val="0"/>
          <w:i w:val="0"/>
        </w:rPr>
        <w:t>​पलाश कुटिलता से हँसा, मामूली योद्धाओं की वह भीड वहां किसी काम की नहीं थी. उल्टा, अगर सूर्यवंश के रक्षकों की नजर उन पर पडती, तो फालतू की मुसीबत खडी होती. इससे बेहतर है कि वे बच्चा लेकर यहाँ से निकल जाएं।</w:t>
      </w:r>
      <w:r>
        <w:t xml:space="preserve"> </w:t>
      </w:r>
      <w:r>
        <w:rPr>
          <w:b w:val="0"/>
          <w:i w:val="0"/>
        </w:rPr>
        <w:t>​सच्चाई तो यह थी कि पलाश का इरादा उन लोगों को जिंदा बचाने का कभी था ही नहीं. उस नन्हे बच्चे की महक का पीछा करते हुए माँ लोमडी बहुत जल्द उन्हें ढूंढ लेती, और तब उनके बचने का कोई मौका नहीं होता. पलाश ने उन लोगों को महज एक' चारे' (Bait) की तरह इस्तेमाल किया था ताकि वह पागल हो चुकी षट- पुच्छ लोमडी को अपनी ओर से हटाकर उन चेलों के पीछे लगा सके. एक क्रोधित छठी श्रेणी की लोमडी की शक्ति एक' महाराज' (Martial King) के बराबर होती है, और पलाश खुद को उसके सीधे निशाने पर नहीं रखना चाहता था. वे लोग जितनी देर लोमडी को उलझाए रखते, पलाश के लिए उतना ही अच्छा होता.</w:t>
      </w:r>
      <w:r>
        <w:t xml:space="preserve"> </w:t>
      </w:r>
      <w:r>
        <w:rPr>
          <w:b w:val="0"/>
          <w:i w:val="0"/>
        </w:rPr>
        <w:t>​तभी पीछे से जंगली जीवों की भयानक दहाडें पास आने लगीं. पलाश ने मुडकर देखा तो पाँच चौथी श्रेणी के' बैंगनी- भुज वानर' (Purple Arm Apes) उनकी ओर झपट रहे थे.</w:t>
      </w:r>
      <w:r>
        <w:t xml:space="preserve"> </w:t>
      </w:r>
      <w:r>
        <w:rPr>
          <w:b w:val="0"/>
          <w:i w:val="0"/>
        </w:rPr>
        <w:t>​" पृथ्वी- नाग स्पंदन! (Earth Dragon Pulse! )</w:t>
      </w:r>
      <w:r>
        <w:t xml:space="preserve"> </w:t>
      </w:r>
      <w:r>
        <w:rPr>
          <w:b w:val="0"/>
          <w:i w:val="0"/>
        </w:rPr>
        <w:t>​पलाश ने ठंडी हुंकार भरी. अचानक जमीन पर लहरें उठने लगीं और एक विशाल मिट्टी का ड्रेगन जमीन फाडकर बाहर निकला. उस ड्रेगन ने गर्जना की और अपनी भारी पूंछ से उन पाँचों वानरों को हवा में उछाल दिया. ड्रेगन का सिर किसी कोडे की तरह उन पर बरसा और उन्हें जमीन में दफन कर दिया.</w:t>
      </w:r>
    </w:p>
    <w:p>
      <w:r>
        <w:rPr>
          <w:b w:val="0"/>
          <w:i w:val="0"/>
        </w:rPr>
        <w:t>​" चलो! स्तब्ध खडे नाग- राज को पलाश ने टोका और वे दोनों वहां से ओझल हो गए. पर उन्हें अंदाजा नहीं था कि वीरवर्धन की' आत्मिक दृष्टि' (Spiritual Sense) ने यह सब देख लिया था. वीरवर्धन ने अपनी चेतना को एक लेजर किरण की तरह केंद्रित किया था, जिससे उसकी रेंज दोगुनी हो गई थी और वह दूर से ही इस पूरी साजिश का गवाह बन गया था.</w:t>
      </w:r>
      <w:r>
        <w:t xml:space="preserve"> </w:t>
      </w:r>
      <w:r>
        <w:rPr>
          <w:b w:val="0"/>
          <w:i w:val="0"/>
        </w:rPr>
        <w:t>​अपनी दृष्टि समेटते ही वीरवर्धन का कलेजा कांप उठा. एक' महा- संत' की शक्ति वाकई डरावनी थी, जिसने पलक झपकते ही चौथी श्रेणी के पाँच जीवों को ढेर कर दिया.</w:t>
      </w:r>
      <w:r>
        <w:t xml:space="preserve"> </w:t>
      </w:r>
      <w:r>
        <w:rPr>
          <w:b w:val="0"/>
          <w:i w:val="0"/>
        </w:rPr>
        <w:t>​युलन से विदा लेने के बाद, वीरवर्धन शिविर से निकल चुका था. वह नागेंद्र और उसके घायल साथियों का पीछा कर रहा था. वह जानता था कि उनका नेतृत्व करने वाला सबसे शक्तिशाली व्यक्ति भी अब महज एक योद्धा (Martial Master) था और वे सब जख्मी थे, इसलिए वह उन पर भारी पड सकता था.</w:t>
      </w:r>
      <w:r>
        <w:t xml:space="preserve"> </w:t>
      </w:r>
      <w:r>
        <w:rPr>
          <w:b w:val="0"/>
          <w:i w:val="0"/>
        </w:rPr>
        <w:t>​वीरवर्धन का असली लक्ष्य उस नन्ही षट- पुच्छ लोमडी को हासिल करना था. छठी श्रेणी के इन जीवों के बच्चे जन्म से ही अत्यंत शक्तिशाली होते हैं और उन्हें विकसित होने के लिए संघर्ष नहीं करना पडता. प्राचीन योग ग्रंथ' में जानवरों को वश में करने और उन्हें प्रशिक्षित करने की गुप्त विधियाँ थीं. अगर वीरवर्धन इस बच्चे को पाल लेता, तो भविष्य में यह उसका सबसे बडा हथियार बनता.</w:t>
      </w:r>
      <w:r>
        <w:t xml:space="preserve"> </w:t>
      </w:r>
      <w:r>
        <w:rPr>
          <w:b w:val="0"/>
          <w:i w:val="0"/>
        </w:rPr>
        <w:t>​इसीलिए उसने उसे छीनने का जोखिम उठाया था. उसके पास' रक्त- मणि' (Spirit Blood Jade) थी; वह बच्चे को छीनते ही उसे मणि के भीतर कैद कर सकता था, जिससे उसकी महक खत्म हो जाती और माँ लोमडी कभी उसे ढूंढ नहीं पाती.</w:t>
      </w:r>
      <w:r>
        <w:t xml:space="preserve"> </w:t>
      </w:r>
      <w:r>
        <w:rPr>
          <w:b w:val="0"/>
          <w:i w:val="0"/>
        </w:rPr>
        <w:t>​वीरवर्धन ने' भारहीनता मंत्र' (Gravity Spell) का उपयोग किया और जमीन से थोडा ऊपर तैरते हुए उनका पीछा करने लगा. वह बहुत ऊँचा नहीं उडा क्योंकि आसमान में उडने वाले हिंसक जीवों का खतरा था. उसने अपनी' आत्मिक दृष्टि' नागेंद्र पर लॉक कर दी थी.</w:t>
      </w:r>
      <w:r>
        <w:t xml:space="preserve"> </w:t>
      </w:r>
      <w:r>
        <w:rPr>
          <w:b w:val="0"/>
          <w:i w:val="0"/>
        </w:rPr>
        <w:t>​जल्द ही उसने देखा कि नागेंद्र और उसके साथी चौथी श्रेणी के' रक्त- भेडियों' (Blood Wolves) से घिर गए हैं. दूसरी ओर, दूर से एक प्रलयंकारी ऊर्जा (Aura) तेजी से उनकी ओर बढ रही थी—वह पागल हो चुकी माँ लोमडी थी. वीरवर्धन ने एक पेड की टहनी पर छिपकर सही मौके का इंतजार किया.</w:t>
      </w:r>
      <w:r>
        <w:t xml:space="preserve"> </w:t>
      </w:r>
      <w:r>
        <w:rPr>
          <w:b w:val="0"/>
          <w:i w:val="0"/>
        </w:rPr>
        <w:t>​" कुंवर जी, आप जाइए! हम इन्हें यहाँ रोकते हैं! नागेंद्र के एक साथी ने चिल्लाकर कहा. नागेंद्र को तो जैसे इसी का इंतजार था; वह बच्चा लेकर जंगल के घने रास्तों में भाग निकला.</w:t>
      </w:r>
    </w:p>
    <w:p>
      <w:r>
        <w:rPr>
          <w:b w:val="0"/>
          <w:i w:val="0"/>
        </w:rPr>
        <w:t>​' यही मौका है! वीरवर्धन मुस्कुराया और साये की तरह उसके पीछे हो लिया.</w:t>
      </w:r>
    </w:p>
    <w:p>
      <w:r>
        <w:rPr>
          <w:b w:val="0"/>
          <w:i w:val="0"/>
        </w:rPr>
        <w:t>​नागेंद्र हाँफते हुए पहाड से नीचे उतर रहा था. वह मन ही मन उस नकाबपोश को कोस रहा था जिसने उसकी' रक्त- मणि' छीनी थी. अचानक, रात के सन्नाटे में उसके सामने बिजली कडकी.</w:t>
      </w:r>
    </w:p>
    <w:p>
      <w:r>
        <w:rPr>
          <w:b w:val="0"/>
          <w:i w:val="0"/>
        </w:rPr>
        <w:t>​" धमाक!</w:t>
      </w:r>
      <w:r>
        <w:t xml:space="preserve"> </w:t>
      </w:r>
      <w:r>
        <w:rPr>
          <w:b w:val="0"/>
          <w:i w:val="0"/>
        </w:rPr>
        <w:t>​नागेंद्र डर के मारे पीछे हटा. क्या. क्या वह आ गया?</w:t>
      </w:r>
      <w:r>
        <w:t xml:space="preserve"> </w:t>
      </w:r>
      <w:r>
        <w:rPr>
          <w:b w:val="0"/>
          <w:i w:val="0"/>
        </w:rPr>
        <w:t>​धुएँ के बीच वीरवर्धन की आकृति उभरी. उसके होंठों पर एक रहस्यमयी मुस्कान थी, कुंवर नागेंद्र, बडे दिनों बाद मुलाकात हुई।</w:t>
      </w:r>
      <w:r>
        <w:t xml:space="preserve"> </w:t>
      </w:r>
      <w:r>
        <w:rPr>
          <w:b w:val="0"/>
          <w:i w:val="0"/>
        </w:rPr>
        <w:t>​नागेंद्र की आँखें फटी की फटी रह गई, वीरवर्धन! तुम. यह कैसे संभव है.</w:t>
      </w:r>
      <w:r>
        <w:t xml:space="preserve"> </w:t>
      </w:r>
      <w:r>
        <w:rPr>
          <w:b w:val="0"/>
          <w:i w:val="0"/>
        </w:rPr>
        <w:t>​" वह लोमडी का बच्चा मुझे सौंप दो, वीरवर्धन ने कठोर आवाज में कहा.</w:t>
      </w:r>
    </w:p>
    <w:p>
      <w:r>
        <w:rPr>
          <w:b w:val="0"/>
          <w:i w:val="0"/>
        </w:rPr>
        <w:t>​नागेंद्र पागलों की तरह हँसने लगा, तुमने अपनी शक्ति बहुत अच्छे से छिपाई थी, हम सब धोखा खा गए. पर मुझे उन लोगों से सख्त नफरत है जो अपनी औकात छिपाते हैं. तुम यह बच्चा चाहते हो? मैं इसे अभी मार दूँगा, न यह मुझे मिलेगा न तुम्हें!</w:t>
      </w:r>
    </w:p>
    <w:p>
      <w:r>
        <w:rPr>
          <w:b w:val="0"/>
          <w:i w:val="0"/>
        </w:rPr>
        <w:t>​मानसिक संतुलन खो चुका नागेंद्र उस नन्हे बच्चे को जमीन पर पटकने ही वाला था कि वीरवर्धन की उंगली से बैंगनी आग की एक लकीर निकली.</w:t>
      </w:r>
    </w:p>
    <w:p>
      <w:r>
        <w:rPr>
          <w:b w:val="0"/>
          <w:i w:val="0"/>
        </w:rPr>
        <w:t>​" पुच!</w:t>
      </w:r>
      <w:r>
        <w:t xml:space="preserve"> </w:t>
      </w:r>
      <w:r>
        <w:rPr>
          <w:b w:val="0"/>
          <w:i w:val="0"/>
        </w:rPr>
        <w:t>​वह आग बिजली की रफ्तार से नागेंद्र के हाथ से टकराई. नागेंद्र चिल्ला उठा और उसने डर के मारे बच्चे को सीने से लगा लिया. वीरवर्धन ने झपट्टा मारा, नागेंद्र को एक जोरदार लात मारी और हवा में ही उस नन्ही लोमडी को लपक लिया.</w:t>
      </w:r>
      <w:r>
        <w:t xml:space="preserve"> </w:t>
      </w:r>
      <w:r>
        <w:rPr>
          <w:b w:val="0"/>
          <w:i w:val="0"/>
        </w:rPr>
        <w:t>​" मुझे मत मारो. मुझे छोड दो. जमीन पर पडा नागेंद्र गिडगिडाने लगा. उसका सारा अहंकार खत्म हो चुका था. वीरवर्धन जानता था कि ऐसे साँप को जिंदा छोडना भविष्य के लिए खतरा है. उसने एक उंगली उठाई और' बैंगनी दिव्य- अग्नि' का एक गोला उस पर छोड दिया. अगले ही पल, नागेंद्र राख के ढेर में बदल गया.</w:t>
      </w:r>
    </w:p>
    <w:p>
      <w:r>
        <w:rPr>
          <w:b w:val="0"/>
          <w:i w:val="0"/>
        </w:rPr>
        <w:t>​वीरवर्धन ने उस राख की ओर देखा और फिर अपनी गोद में मौजूद नन्ही लोमडी को देखा. उसका फर बर्फ की तरह सफेद और मुलायम था. उसकी आँखें बंद थीं और वह एक छोटे पिल्ले जैसा मासूम लग रहा था. उसे अहसास ही नहीं था कि उसकी माँ उसके लिए पूरे पहाड को श्मशान बना रही है.</w:t>
      </w:r>
    </w:p>
    <w:p>
      <w:r>
        <w:rPr>
          <w:b w:val="0"/>
          <w:i w:val="0"/>
        </w:rPr>
        <w:t>​वीरवर्धन ने तुरंत' रक्त- मणि' निकाली. उसने अपनी उंगली काटकर खून की एक बूंद मणि पर गिराई, जिससे उसकी आत्मा का एक अंश मणि से जुड गया. फिर उसने युलन की बताई विधि के अनुसार लोमडी के शरीर पर एक नन्हा cut लगाया और उसका खून भी मणि पर लगाया.</w:t>
      </w:r>
    </w:p>
    <w:p>
      <w:r>
        <w:rPr>
          <w:b w:val="0"/>
          <w:i w:val="0"/>
        </w:rPr>
        <w:t>​" जिया!</w:t>
      </w:r>
      <w:r>
        <w:t xml:space="preserve"> </w:t>
      </w:r>
      <w:r>
        <w:rPr>
          <w:b w:val="0"/>
          <w:i w:val="0"/>
        </w:rPr>
        <w:t>​नन्ही लोमडी दर्द से जागी, पर इससे पहले कि वह भाग पाती, रक्त- मणि' से एक तेज खिंचाव पैदा हुआ और उसने लोमडी को अपने भीतर खींच लिया. वीरवर्धन ने अपनी चेतना मणि के अंदर भेजी; वहां एक विशाल खाली स्थान था जहाँ वह नन्हा बच्चा सुरक्षित था.</w:t>
      </w:r>
      <w:r>
        <w:t xml:space="preserve"> </w:t>
      </w:r>
      <w:r>
        <w:rPr>
          <w:b w:val="0"/>
          <w:i w:val="0"/>
        </w:rPr>
        <w:t>​जैसे ही वीरवर्धन ने चैन की सांस ली, अचानक आसमान से एक भीषण दबाव महसूस हुआ. एक चमकदार रोशनी उस पर पडी, जिसने उसकी पूरी शक्ति को सुन्न कर दिया.</w:t>
      </w:r>
      <w:r>
        <w:t xml:space="preserve"> </w:t>
      </w:r>
      <w:r>
        <w:rPr>
          <w:b w:val="0"/>
          <w:i w:val="0"/>
        </w:rPr>
        <w:t>​" धमाक!</w:t>
      </w:r>
    </w:p>
    <w:p>
      <w:r>
        <w:rPr>
          <w:b w:val="0"/>
          <w:i w:val="0"/>
        </w:rPr>
        <w:t>​आसमान से सीधे जमीन पर दस मीटर ऊँची षट- पुच्छ दिव्य लोमडी उतरी. उसकी छह पूंछें बीस मीटर लंबी थीं और आसमान की ओर तनी थीं. उसकी आँखें खून की तरह लाल थीं और वह सीधे वीरवर्धन को घूर रही थी. उस जीव से निकलने वाली भयानक ऊर्जा के कारण वीरवर्धन का दम घुटने लगा, उसका शरीर पसीने से भीग गया.</w:t>
      </w:r>
    </w:p>
    <w:p>
      <w:r>
        <w:rPr>
          <w:b w:val="0"/>
          <w:i w:val="0"/>
        </w:rPr>
        <w:t>​' यह यहाँ इतनी जल्दी कैसे पहुँच गई? वीरवर्धन हैरान था.</w:t>
      </w:r>
    </w:p>
    <w:p>
      <w:r>
        <w:rPr>
          <w:b w:val="0"/>
          <w:i w:val="0"/>
        </w:rPr>
        <w:t>​" दहाड!</w:t>
      </w:r>
      <w:r>
        <w:t xml:space="preserve"> </w:t>
      </w:r>
      <w:r>
        <w:rPr>
          <w:b w:val="0"/>
          <w:i w:val="0"/>
        </w:rPr>
        <w:t>​तभी, वीरवर्धन के भीतर मौजूद नील- ड्रेगन ने एक जोरदार गर्जना की. एक प्राचीन दिव्य- पशु की मर्यादा ने उस लोमडी के खौफनाक दबाव को काट दिया. वीरवर्धन को हिलने- डुलने की शक्ति वापस मिल गई.</w:t>
      </w:r>
      <w:r>
        <w:t xml:space="preserve"> </w:t>
      </w:r>
      <w:r>
        <w:rPr>
          <w:b w:val="0"/>
          <w:i w:val="0"/>
        </w:rPr>
        <w:t>​जैसे ही वीरवर्धन भागने के लिए मुडा, वह विशाल लोमडी अचानक धडाम से जमीन पर गिर पडी. उसके गिरने से हजारों पेड टूट गए और धूल का गुबार छा गया.</w:t>
      </w:r>
      <w:r>
        <w:t xml:space="preserve"> </w:t>
      </w:r>
      <w:r>
        <w:rPr>
          <w:b w:val="0"/>
          <w:i w:val="0"/>
        </w:rPr>
        <w:t>​" हाहा! आखिरकार इस जानवर की शक्ति जवाब दे गई. नाग- राज! जाओ और उस सूर्यवंशी छोकरे को खत्म कर दो, अपने कुंवर की मौत का बदला लो. इस लोमडी से मैं निपट लूँगा!</w:t>
      </w:r>
    </w:p>
    <w:p>
      <w:r>
        <w:rPr>
          <w:b w:val="0"/>
          <w:i w:val="0"/>
        </w:rPr>
        <w:t>​पीछे से नीले कपडों वाले महा- संत पलाश की बुलंद आवाज आई. वह लोमडी की ऊर्जा का पीछा करते हुए वहां पहुँच चुका था. नाग- राज (Tang Feng) ने अपनी तलवार निकाली और वीरवर्धन की ओर नफरत भरी नजरों से देखा. उसने अपनी आँखों से अपने कुंवर को राख बनते देखा था और अब वह वीरवर्धन के खून का प्यासा था.</w:t>
      </w:r>
    </w:p>
    <w:p>
      <w:r>
        <w:br w:type="page"/>
      </w:r>
    </w:p>
    <w:p>
      <w:pPr>
        <w:pStyle w:val="Heading1"/>
      </w:pPr>
      <w:r>
        <w:t>Ch 41 - दो की लड़ाई में तीसरे का फायदा</w:t>
      </w:r>
    </w:p>
    <w:p>
      <w:r>
        <w:rPr>
          <w:b w:val="0"/>
          <w:i w:val="0"/>
        </w:rPr>
        <w:t>​" हुचि!</w:t>
      </w:r>
      <w:r>
        <w:t xml:space="preserve"> </w:t>
      </w:r>
      <w:r>
        <w:rPr>
          <w:b w:val="0"/>
          <w:i w:val="0"/>
        </w:rPr>
        <w:t>​जैसे ही नीले कपडों वाले महा- संत पलाश ने वीरवर्धन पर हमला करने के लिए हाथ बढाया, हवा को चीरता हुआ एक उडन- खंजर (Flying Dagger) उसकी ओर बिजली की रफ्तार से झपटा. खंजर की गति इतनी तेज थी कि हवा के घर्षण से उसमें चिंगारियाँ निकल रही थीं.</w:t>
      </w:r>
      <w:r>
        <w:t xml:space="preserve"> </w:t>
      </w:r>
      <w:r>
        <w:rPr>
          <w:b w:val="0"/>
          <w:i w:val="0"/>
        </w:rPr>
        <w:t>​पलाश के चेहरे पर कोई शिकन नहीं आई. उसने अपनी ऊर्जा को जाग्रत किया और उसके दाहिने हाथ पर छोटे- छोटे पत्थर जमा होने लगे, जो उसकी हथेली पर पागलों की तरह घूमने लगे. उस पत्थरों के भँवर से एक कंकड गोली की तरह निकला और सीधे उस खंजर से टकराया.</w:t>
      </w:r>
      <w:r>
        <w:t xml:space="preserve"> </w:t>
      </w:r>
      <w:r>
        <w:rPr>
          <w:b w:val="0"/>
          <w:i w:val="0"/>
        </w:rPr>
        <w:t>​" धमाक!</w:t>
      </w:r>
    </w:p>
    <w:p>
      <w:r>
        <w:rPr>
          <w:b w:val="0"/>
          <w:i w:val="0"/>
        </w:rPr>
        <w:t>​खंजर और पत्थर दोनों के परखच्चे उड गए. अंधेरे से रुद्र प्रताप (Liu Fengyin) को बाहर आते देख पलाश के मन में खलबली मच गई. इंद्रप्रस्थ जैसे छोटे शहर में एक और महा- संत? क्या गुप्तचरों की रिपोर्ट गलत थी?</w:t>
      </w:r>
    </w:p>
    <w:p>
      <w:r>
        <w:rPr>
          <w:b w:val="0"/>
          <w:i w:val="0"/>
        </w:rPr>
        <w:t>​हालाँकि, कुछ ही पलों में पलाश शांत हो गया. उसने भाँप लिया कि सामने खडा वृद्ध महज एक' निम्न महा- संत' (Inferior Grade Martial Saint) है, जबकि वह खुद काफी समय पहले' मध्यम महा- संत' के स्तर पर पहुँच चुका था. महा- संतों के बीच एक छोटे से स्तर का अंतर भी बहुत मायने रखता है.</w:t>
      </w:r>
    </w:p>
    <w:p>
      <w:r>
        <w:rPr>
          <w:b w:val="0"/>
          <w:i w:val="0"/>
        </w:rPr>
        <w:t>​" कौन हो तुम? क्या तुम्हारी नजर भी इस षट- पुच्छ लोमडी पर है? क्या तुम्हें' पहले आओ, पहले पाओ' का नियम नहीं पता? पलाश ने कडे लहजे में पूछा.</w:t>
      </w:r>
      <w:r>
        <w:t xml:space="preserve"> </w:t>
      </w:r>
      <w:r>
        <w:rPr>
          <w:b w:val="0"/>
          <w:i w:val="0"/>
        </w:rPr>
        <w:t>​रुद्र प्रताप ठंडी हंसी हँसा, नियम? मैं सिर्फ एक ही नियम जानता हूँ—जिसकी लाठी उसकी भैंस. पहले कौन आया, इससे मुझे कोई सरोकार नहीं।</w:t>
      </w:r>
      <w:r>
        <w:t xml:space="preserve"> </w:t>
      </w:r>
      <w:r>
        <w:rPr>
          <w:b w:val="0"/>
          <w:i w:val="0"/>
        </w:rPr>
        <w:t>​रुद्र प्रताप साठ साल की उम्र के बाद महा- संत बना था और वह जानता था कि अब उसकी शक्ति इससे आगे नहीं बढेगी. अपनी ताकत बढाने के लिए उसे इस लोमडी जैसे शक्तिशाली साथी की जरूरत थी. उसे यकीन था कि सूर्यवंश उसे यह मणि और लोमडी सौंपने के लिए वीरवर्धन पर दबाव डालेगा, क्योंकि एक मामूली शिष्य के लिए वे एक महा- संत को नाराज नहीं करेंगे.</w:t>
      </w:r>
      <w:r>
        <w:t xml:space="preserve"> </w:t>
      </w:r>
      <w:r>
        <w:rPr>
          <w:b w:val="0"/>
          <w:i w:val="0"/>
        </w:rPr>
        <w:t>​पलाश की आँखें गुस्से से लाल हो गईं, एक मामूली निम्न महा- संत होकर तुम्हारी भूख बहुत बडी है।</w:t>
      </w:r>
      <w:r>
        <w:t xml:space="preserve"> </w:t>
      </w:r>
      <w:r>
        <w:rPr>
          <w:b w:val="0"/>
          <w:i w:val="0"/>
        </w:rPr>
        <w:t>​रुद्र प्रताप ने बेपरवाह अंदाज में एक तरफ इशारा किया, वहाँ देखो.</w:t>
      </w:r>
      <w:r>
        <w:t xml:space="preserve"> </w:t>
      </w:r>
      <w:r>
        <w:rPr>
          <w:b w:val="0"/>
          <w:i w:val="0"/>
        </w:rPr>
        <w:t>​पलाश ने मुडकर देखा और उसका रंग उड गया. नाग- राज (Tang Feng), जिसे वीरवर्धन को मारना था, इस समय सूर्यवंश के तीन' महा- योद्धाओं' (Martial Grand Masters) से घिरा हुआ था. वहीं वीरवर्धन दूर खडा शांति से तमाशा देख रहा था.</w:t>
      </w:r>
      <w:r>
        <w:t xml:space="preserve"> </w:t>
      </w:r>
      <w:r>
        <w:rPr>
          <w:b w:val="0"/>
          <w:i w:val="0"/>
        </w:rPr>
        <w:t>​नाग- राज का हारना अब तय था. जैसे ही वे तीनों उसे खत्म करके रुद्र प्रताप के साथ मिलते, पलाश के लिए मुश्किलें बढ जातीं. पलाश ने तुरंत फैसला लिया. उसने जोर से पैर पटका और उसके जूतों के नीचे पत्थरों की एक परत जमा हो गई, जिससे उसकी रफ्तार कई गुना बढ गई. वह पलक झपकते ही रुद्र प्रताप के सामने पहुँचा और एक जोरदार लात मारी.</w:t>
      </w:r>
      <w:r>
        <w:t xml:space="preserve"> </w:t>
      </w:r>
      <w:r>
        <w:rPr>
          <w:b w:val="0"/>
          <w:i w:val="0"/>
        </w:rPr>
        <w:t>​" धमाक! धमाक!</w:t>
      </w:r>
    </w:p>
    <w:p>
      <w:r>
        <w:rPr>
          <w:b w:val="0"/>
          <w:i w:val="0"/>
        </w:rPr>
        <w:t>​तभी पलाश के पीछे से तीन मिट्टी के ड्रेगन जमीन फाडकर निकले और रुद्र प्रताप की ओर लपके. रुद्र प्रताप तैयार था. उसने पलाश की लात रोकी और पीछे उछलते हुए अपने चारों ओर हजारों उडन- खंजरों का घेरा बना लिया.</w:t>
      </w:r>
    </w:p>
    <w:p>
      <w:r>
        <w:rPr>
          <w:b w:val="0"/>
          <w:i w:val="0"/>
        </w:rPr>
        <w:t>​" सहस्र खंजर नृत्य! (Dance of a Thousand Daggers! )</w:t>
      </w:r>
      <w:r>
        <w:t xml:space="preserve"> </w:t>
      </w:r>
      <w:r>
        <w:rPr>
          <w:b w:val="0"/>
          <w:i w:val="0"/>
        </w:rPr>
        <w:t>​खंजरों के घूमने से एक भयानक बवंडर पैदा हुआ जिसने उन मिट्टी के ड्रेगनों को काट डाला. चारों ओर धूल और पत्थरों का तूफान छा गया. दोनों महा- संत अपनी पूरी शक्ति से टकरा रहे थे.</w:t>
      </w:r>
      <w:r>
        <w:t xml:space="preserve"> </w:t>
      </w:r>
      <w:r>
        <w:rPr>
          <w:b w:val="0"/>
          <w:i w:val="0"/>
        </w:rPr>
        <w:t>​उधर, महागुरु भानुप्रताप और दो अन्य रक्षक नाग- राज को धूल चटा रहे थे. नाग- राज अपनी पूरी ताकत झोंक रहा था ताकि वह समय काट सके. उसे उम्मीद थी कि अगर पलाश जीत गया, तो उसकी जान बच जाएगी. युद्ध अब इस मोड पर था कि जो पहले अपना मुकाबला जीतेगा, जीत उसी की होगी.</w:t>
      </w:r>
      <w:r>
        <w:t xml:space="preserve"> </w:t>
      </w:r>
      <w:r>
        <w:rPr>
          <w:b w:val="0"/>
          <w:i w:val="0"/>
        </w:rPr>
        <w:t>​इस सबके बीच, सब लोग वीरवर्धन को भूल चुके थे. किसी को नहीं लगा कि एक मामूली' सैनिक' इस महा- संग्राम में कुछ कर पाएगा.</w:t>
      </w:r>
      <w:r>
        <w:t xml:space="preserve"> </w:t>
      </w:r>
      <w:r>
        <w:rPr>
          <w:b w:val="0"/>
          <w:i w:val="0"/>
        </w:rPr>
        <w:t>​लेकिन वीरवर्धन के होंठों पर एक कडवी मुस्कान थी. उसने अपनी' आत्मिक दृष्टि' नाग- राज पर लॉक की और' वज्र- पात' (Lightning Descend) का आह्वान किया.</w:t>
      </w:r>
      <w:r>
        <w:t xml:space="preserve"> </w:t>
      </w:r>
      <w:r>
        <w:rPr>
          <w:b w:val="0"/>
          <w:i w:val="0"/>
        </w:rPr>
        <w:t>​" कडक. धमाक!</w:t>
      </w:r>
    </w:p>
    <w:p>
      <w:r>
        <w:rPr>
          <w:b w:val="0"/>
          <w:i w:val="0"/>
        </w:rPr>
        <w:t>​आसमान से बिजली का एक विशाल गोला सीधे नाग- राज पर गिरा. वह इतना अचानक था कि कोई कुछ समझ ही नहीं पाया. जब रोशनी कम हुई, तो नाग- राज का शरीर कोयले की तरह काला पड चुका था.</w:t>
      </w:r>
    </w:p>
    <w:p>
      <w:r>
        <w:rPr>
          <w:b w:val="0"/>
          <w:i w:val="0"/>
        </w:rPr>
        <w:t>​" खत्म करो इसे! महागुरु भानुप्रताप ने मौका नहीं गँवाया और नाग- राज पर अंतिम प्रहार कर उसे हमेशा के लिए शांत कर दिया.</w:t>
      </w:r>
      <w:r>
        <w:t xml:space="preserve"> </w:t>
      </w:r>
      <w:r>
        <w:rPr>
          <w:b w:val="0"/>
          <w:i w:val="0"/>
        </w:rPr>
        <w:t>​भानुप्रताप ने वीरवर्धन की ओर एक उलझन भरी नजर डाली, पर फिर तेजी से चिल्लाया, रुद्र प्रताप की मदद करो!</w:t>
      </w:r>
      <w:r>
        <w:t xml:space="preserve"> </w:t>
      </w:r>
      <w:r>
        <w:rPr>
          <w:b w:val="0"/>
          <w:i w:val="0"/>
        </w:rPr>
        <w:t>​वीरवर्धन के उस एक वार ने पासा पलट दिया था. अब एक महा- संत और तीन महा- योद्धा मिलकर पलाश पर टूट पडे. पलाश समझ गया कि अब यहाँ रुकना खुदकुशी है. वह घायल नाग- राज की लाश को नफरत से देख तुरंत पीछे मुडा और जंगल में गायब हो गया.</w:t>
      </w:r>
      <w:r>
        <w:t xml:space="preserve"> </w:t>
      </w:r>
      <w:r>
        <w:rPr>
          <w:b w:val="0"/>
          <w:i w:val="0"/>
        </w:rPr>
        <w:t>​रुद्र प्रताप ने जमीन पर बेहोश पडी षट- पुच्छ लोमडी को देखा और फिर वीरवर्धन को. उसने भानुप्रताप से कहा, हमें पलाश का पीछा करना चाहिए, वह घायल नहीं है और कभी भी छिपकर हमला कर सकता है।</w:t>
      </w:r>
      <w:r>
        <w:t xml:space="preserve"> </w:t>
      </w:r>
      <w:r>
        <w:rPr>
          <w:b w:val="0"/>
          <w:i w:val="0"/>
        </w:rPr>
        <w:t>​रुद्र प्रताप की बात सही थी, पर उसका असली इरादा कुछ और था. उसे पता था कि लोमडी इतनी विशाल है कि वीरवर्धन उसे हिला भी नहीं पाएगा. वह पलाश को दूर खदेडकर वापस आकर लोमडी पर कब्जा करना चाहता था. वह बेफिक्र होकर तीनों रक्षकों के साथ पलाश के पीछे निकल गया.</w:t>
      </w:r>
      <w:r>
        <w:t xml:space="preserve"> </w:t>
      </w:r>
      <w:r>
        <w:rPr>
          <w:b w:val="0"/>
          <w:i w:val="0"/>
        </w:rPr>
        <w:t>​जैसे ही वे चारों ओझल हुए, वीरवर्धन उस विशाल लोमडी के पास पहुँचा. उसे रुद्र प्रताप की धमकी भरी नजरें याद थीं.</w:t>
      </w:r>
      <w:r>
        <w:t xml:space="preserve"> </w:t>
      </w:r>
      <w:r>
        <w:rPr>
          <w:b w:val="0"/>
          <w:i w:val="0"/>
        </w:rPr>
        <w:t>​" सिर्फ एक निम्न महा- संत और इतना घमंड? वीरवर्धन बुदबुदाया. तुम हमारे कुल के केवल एक भाडे के संरक्षक हो और मुझे आँखें दिखा रहे हो? आते ही तुमने' रक्त- मणि' छीननी चाही. अब देखो मैं तुम्हारे साथ क्या करता हूँ।</w:t>
      </w:r>
      <w:r>
        <w:t xml:space="preserve"> </w:t>
      </w:r>
      <w:r>
        <w:rPr>
          <w:b w:val="0"/>
          <w:i w:val="0"/>
        </w:rPr>
        <w:t>​वीरवर्धन ने लोमडी के जख्मों को देखा. वह बहुत बुरी हालत में थी, उसकी हड्डियाँ तक दिख रही थीं. माँ की ममता ने उसे अपनी जान जोखिम में डालने पर मजबूर कर दिया था. वीरवर्धन को उस पर दया आ गई.</w:t>
      </w:r>
    </w:p>
    <w:p>
      <w:r>
        <w:rPr>
          <w:b w:val="0"/>
          <w:i w:val="0"/>
        </w:rPr>
        <w:t>​उसने अपनी' ब्रह्मांडीय अंगूठी' (Universe Ring) निकाली. इस दुनिया की अंगूठियां जीवित चीजों को अंदर नहीं रख सकती थीं, पर वीरवर्धन की अंगूठी अलग थी. उसने निशाना साधा और एक तेज' सूँ' की आवाज के साथ वह दस मीटर ऊँची लोमडी अंगूठी के भीतर समा गई!</w:t>
      </w:r>
    </w:p>
    <w:p>
      <w:r>
        <w:rPr>
          <w:b w:val="0"/>
          <w:i w:val="0"/>
        </w:rPr>
        <w:t>​रुद्र प्रताप ने सपने में भी नहीं सोचा था कि वीरवर्धन ऐसी कोई जादुई कला जानता होगा. वरना वह कभी वीरवर्धन को वहां अकेला नहीं छोडता.</w:t>
      </w:r>
    </w:p>
    <w:p>
      <w:r>
        <w:rPr>
          <w:b w:val="0"/>
          <w:i w:val="0"/>
        </w:rPr>
        <w:t>​वीरवर्धन ने अपनी आत्मिक दृष्टि से देखा कि बाकी हिंसक जीव अब शांत होकर लौट रहे हैं क्योंकि उनकी सम्राट लोमडी वहां नहीं थी. उसने तुरंत एक' ऊर्जा- पुनर्स्थापक गुटिका' खाई और' वज्र- पलायन' का इस्तेमाल करते हुए रुद्र प्रताप की विपरीत दिशा में भागने लगा. दस बिजली की कडकडाहटों के बाद वह एक किलोमीटर दूर पहुँच चुका था.</w:t>
      </w:r>
    </w:p>
    <w:p>
      <w:r>
        <w:rPr>
          <w:b w:val="0"/>
          <w:i w:val="0"/>
        </w:rPr>
        <w:t>​उसने पहाड के मध्य भाग में एक छिपी हुई गुफा ढूँढी और अंदर चला गया. उसने अंगूठी से लोमडी को बाहर निकाला और थकी हुई आवाज में कहा, इसे अपना हर्जाना समझो. मैंने तुम्हारा बच्चा छीना है, तो मैं तुम्हें इस तरह मरने नहीं दे सकता।</w:t>
      </w:r>
      <w:r>
        <w:t xml:space="preserve"> </w:t>
      </w:r>
      <w:r>
        <w:rPr>
          <w:b w:val="0"/>
          <w:i w:val="0"/>
        </w:rPr>
        <w:t>​" और मैं रुद्र प्रताप जैसे लालची इंसान को तुम्हें हाथ भी नहीं लगाने दूँगा. उसके पास तुम्हारा हश्र बहुत बुरा होता।</w:t>
      </w:r>
    </w:p>
    <w:p>
      <w:r>
        <w:br w:type="page"/>
      </w:r>
    </w:p>
    <w:p>
      <w:pPr>
        <w:pStyle w:val="Heading1"/>
      </w:pPr>
      <w:r>
        <w:t>Ch 42 - तलवार की रूह नखरेबाज़ 'अंजली'</w:t>
      </w:r>
    </w:p>
    <w:p>
      <w:r>
        <w:rPr>
          <w:b w:val="0"/>
          <w:i w:val="0"/>
        </w:rPr>
        <w:t>​सप्तश्रृंगी पर्वत के उस ऊबड- खाबड मैदान में सन्नाटा पसरा था, जहाँ कुछ देर पहले महा- युद्ध हुआ था. रुद्र प्रताप (Liu Fengyin) के नेतृत्व में महागुरु भानुप्रताप और अन्य रक्षक पागलों की तरह उस नीले लिबास वाले महा- संत पलाश का पीछा कर रहे थे. पलाश की रफ्तार किसी जादुई हिरण जैसी थी; उसके पैरों के नीचे छोटे- छोटे पत्थर चक्र की तरह घूम रहे थे, जो उसे जमीन से थोडा ऊपर उठाकर बिजली की गति से आगे बढा रहे थे.</w:t>
      </w:r>
    </w:p>
    <w:p>
      <w:r>
        <w:rPr>
          <w:b w:val="0"/>
          <w:i w:val="0"/>
        </w:rPr>
        <w:t>​काफी दूर तक पीछा करने के बाद, पलाश घने जंगल की धुंध में ओझल हो गया. रुद्र प्रताप ने झल्लाकर अपने हाथ हवा में भांजे. धिक्कार है! वह हाथ से निकल गया। कोई और चारा न देख, वे सब भारी मन से वापस उसी स्थान की ओर दौडे जहाँ उन्होंने षट- पुच्छ लोमडी और वीरवर्धन को छोडा था.</w:t>
      </w:r>
    </w:p>
    <w:p>
      <w:r>
        <w:rPr>
          <w:b w:val="0"/>
          <w:i w:val="0"/>
        </w:rPr>
        <w:t>​लेकिन जब वे वहां पहुँचे, तो सबके पैरों तले जमीन खिसक गई.</w:t>
      </w:r>
    </w:p>
    <w:p>
      <w:r>
        <w:rPr>
          <w:b w:val="0"/>
          <w:i w:val="0"/>
        </w:rPr>
        <w:t>​" यह क्या अनर्थ है? वह विशाल षट- पुच्छ लोमडी कहाँ गई? रुद्र प्रताप का चेहरा खौफ और गुस्से से तमतमा उठा. वह खाली मैदान को ऐसे घूर रहा था जैसे उसे अपनी आँखों पर यकीन न हो. और वीरवर्धन? वह लडका कहाँ है? जरूर उसने कोई चाल चली है और उसे लेकर कहीं छिप गया है!</w:t>
      </w:r>
      <w:r>
        <w:t xml:space="preserve"> </w:t>
      </w:r>
      <w:r>
        <w:rPr>
          <w:b w:val="0"/>
          <w:i w:val="0"/>
        </w:rPr>
        <w:t>​दस मीटर ऊँची लोमडी का गायब हो जाना और साथ ही वीरवर्धन का लापता होना—रुद्र प्रताप ने तुरंत कडियाँ जोड लीं. पर उसका तर्क उसे जवाब नहीं दे पा रहा था. वीरवर्धन महज एक' निम्न सैनिक' (Inferior Grade Martial Disciple) था. यह नामुमकिन था कि वह इतने विशाल जीव को बिना कोई निशान छोडे वहां से हटा सके.</w:t>
      </w:r>
      <w:r>
        <w:t xml:space="preserve"> </w:t>
      </w:r>
      <w:r>
        <w:rPr>
          <w:b w:val="0"/>
          <w:i w:val="0"/>
        </w:rPr>
        <w:t>​रुद्र प्रताप की आवाज में वीरवर्धन के लिए साफ तौर पर नफरत और आरोप था. यह सुनकर महागुरु भानुप्रताप की आँखें गुस्से से चमक उठीं. रुद्र प्रताप भले ही एक महा- संत थे, पर वे सूर्यवंश के केवल एक भाडे के संरक्षक थे. उन्हें कुल- प्रमुख के बेटे के बारे में इस तरह अपशब्द बोलने का कोई अधिकार नहीं था.</w:t>
      </w:r>
      <w:r>
        <w:t xml:space="preserve"> </w:t>
      </w:r>
      <w:r>
        <w:rPr>
          <w:b w:val="0"/>
          <w:i w:val="0"/>
        </w:rPr>
        <w:t>​भानुप्रताप ने अपनी भावनाओं पर काबू पाया और जमीन का मुआयना किया. वहां घसीटे जाने का कोई निशान नहीं था, न ही खून की नई बूंदें थीं. ऐसा लग रहा था मानो वह विशालकाय लोमडी भाप बनकर उड गई हो.</w:t>
      </w:r>
      <w:r>
        <w:t xml:space="preserve"> </w:t>
      </w:r>
      <w:r>
        <w:rPr>
          <w:b w:val="0"/>
          <w:i w:val="0"/>
        </w:rPr>
        <w:t>​" गुरुदेव रुद्र प्रताप, भानुप्रताप ने भारी आवाज में कहा, इस लोमडी का गायब होना किसी रहस्य से कम नहीं है. वीरवर्धन पर इल्जाम लगाना अभी जल्दबाजी होगी. एक सैनिक स्तर का साधक इतना बडा चमत्कार नहीं कर सकता।</w:t>
      </w:r>
      <w:r>
        <w:t xml:space="preserve"> </w:t>
      </w:r>
      <w:r>
        <w:rPr>
          <w:b w:val="0"/>
          <w:i w:val="0"/>
        </w:rPr>
        <w:t>​वहाँ मौजूद दो अन्य महा- योद्धा भी दंग थे. उनमें से एक बुदबुदाया, क्या ऐसा हो सकता है कि लोमडी को अचानक होश आ गया हो और वह वीरवर्धन को उठाकर ले गई हो?</w:t>
      </w:r>
    </w:p>
    <w:p>
      <w:r>
        <w:rPr>
          <w:b w:val="0"/>
          <w:i w:val="0"/>
        </w:rPr>
        <w:t>​" बकवास! रुद्र प्रताप दहाडा. वह लोमडी अधमरी थी. उसने अपनी पूरी जीवन- शक्ति (Lifeforce) झोंक दी थी. वह इतनी जल्दी कैसे ठीक हो सकती है?</w:t>
      </w:r>
      <w:r>
        <w:t xml:space="preserve"> </w:t>
      </w:r>
      <w:r>
        <w:rPr>
          <w:b w:val="0"/>
          <w:i w:val="0"/>
        </w:rPr>
        <w:t>​भानुप्रताप ने हाथ पीछे बांधे और गहरी सोच में डूब गए. उन्हें अहसास हुआ कि इस पहेली का जवाब सिर्फ वीरवर्धन ही दे सकता है. अभी सबसे जरूरी वीरवर्धन को ढूंढना है. वह हमारे महाराज का उत्तराधिकारी है. अगर उसे कुछ हुआ, तो हम जवाबदेह होंगे।</w:t>
      </w:r>
      <w:r>
        <w:t xml:space="preserve"> </w:t>
      </w:r>
      <w:r>
        <w:rPr>
          <w:b w:val="0"/>
          <w:i w:val="0"/>
        </w:rPr>
        <w:t>​उन्होंने तुरंत आदेश जारी किया, पहाड की घेराबंदी (Sealing) अभी इसी वक्त शुरू करो. कल का इंतजार करने की जरूरत नहीं है. अगर नागवंश का कोई भी सदस्य दिखाई दे, तो उसे वहीं ढेर कर दो!</w:t>
      </w:r>
      <w:r>
        <w:t xml:space="preserve"> </w:t>
      </w:r>
      <w:r>
        <w:rPr>
          <w:b w:val="0"/>
          <w:i w:val="0"/>
        </w:rPr>
        <w:t>​रुद्र प्रताप के पास सहमति में सिर हिलाने के अलावा कोई रास्ता नहीं था. वह मन ही मन सुलग रहा था. उसे उस' रक्त- मणि' और लोमडी की शक्ति चाहिए थी, जो अब उसकी पहुँच से दूर हो चुकी थी.</w:t>
      </w:r>
      <w:r>
        <w:t xml:space="preserve"> </w:t>
      </w:r>
      <w:r>
        <w:rPr>
          <w:b w:val="0"/>
          <w:i w:val="0"/>
        </w:rPr>
        <w:t>​इस शोर- शराबे से बहुत दूर, पर्वत के एक अत्यंत गुप्त और संकरे गुफा के भीतर, मशाल की हल्की रोशनी में वीरवर्धन एक बहुत ही नाजुक काम में जुटा था. उसके सामने वह विशाल षट- पुच्छ लोमडी लेटी थी. वीरवर्धन उसके गहरे जख्मों पर एक सुनहरी औषधि (Golden Salve) का लेप लगा रहा था. यह वही दिव्य औषधि थी जो बहन युलन ने उसे बहुत समय पहले दी थी और जिसे उसने आज तक बचा कर रखा था.</w:t>
      </w:r>
      <w:r>
        <w:t xml:space="preserve"> </w:t>
      </w:r>
      <w:r>
        <w:rPr>
          <w:b w:val="0"/>
          <w:i w:val="0"/>
        </w:rPr>
        <w:t>​जैसे ही सफेद पाउडर जैसे औषधीय कण जख्मों पर पडते, एक हल्की सी' चिरमिराहट' की आवाज आती. बेहोश होने के बावजूद लोमडी का शरीर दर्द से सिहर उठता.</w:t>
      </w:r>
      <w:r>
        <w:t xml:space="preserve"> </w:t>
      </w:r>
      <w:r>
        <w:rPr>
          <w:b w:val="0"/>
          <w:i w:val="0"/>
        </w:rPr>
        <w:t>​लेप लगाने के बाद, वीरवर्धन ने अपनी आँखें बंद कीं और अपनी' बैंगनी दिव्य- अग्नि' का एक नरम प्रवाह अपनी हथेलियों में केंद्रित किया. उसने अपने हाथों को लोमडी के शरीर पर रखा और धीरे- धीरे अपनी ऊर्जा उसके भीतर भेजनी शुरू की. यह ऊर्जा किसी गर्म और सुखद मरहम की तरह लोमडी के बुरी तरह जख्मी आंतरिक अंगों को ठीक करने लगी.</w:t>
      </w:r>
      <w:r>
        <w:t xml:space="preserve"> </w:t>
      </w:r>
      <w:r>
        <w:rPr>
          <w:b w:val="0"/>
          <w:i w:val="0"/>
        </w:rPr>
        <w:t>​वीरवर्धन पूरी तरह एकाग्र था, इसलिए उसने गौर नहीं किया कि लोमडी ने एक पल के लिए अपनी आँखें खोली थीं. उसने धुंधली नजरों से वीरवर्धन के चेहरे को देखा और उसकी आकृति को अपने मस्तिष्क में हमेशा के लिए अंकित कर लिया.</w:t>
      </w:r>
      <w:r>
        <w:t xml:space="preserve"> </w:t>
      </w:r>
      <w:r>
        <w:rPr>
          <w:b w:val="0"/>
          <w:i w:val="0"/>
        </w:rPr>
        <w:t>​ऊर्जा संचार के दौरान वीरवर्धन को एक अद्भुत बात पता चली. इस दिव्य जीव की नाडियाँ (Meridians) ठीक वैसी ही थीं जैसा' प्राचीन योग ग्रंथ' (Compendium of Cultivation) में वर्णित' दानवी साधना' (Demonic Cultivation) के लिए जरूरी होती हैं. ग्रंथ के अनुसार, हर वह जीव जिसमें थोडी भी चेतना या रूह (Spirituality) है, वह योग साधना कर सकता है.</w:t>
      </w:r>
      <w:r>
        <w:t xml:space="preserve"> </w:t>
      </w:r>
      <w:r>
        <w:rPr>
          <w:b w:val="0"/>
          <w:i w:val="0"/>
        </w:rPr>
        <w:t>​वीरवर्धन के मन में एक विचार आया. उसने लोमडी को' नव- आकाश परिवर्तन योग' (Mysterious Nine Heavenly Revolution Transformation) सिखाने का फैसला किया. यह ग्रंथ की सबसे रहस्यमयी साधनाओं में से एक थी, जो जानवरों को भी दिव्य शक्तियों का स्वामी बना सकती थी.</w:t>
      </w:r>
      <w:r>
        <w:t xml:space="preserve"> </w:t>
      </w:r>
      <w:r>
        <w:rPr>
          <w:b w:val="0"/>
          <w:i w:val="0"/>
        </w:rPr>
        <w:t>​उसने अपनी ऊर्जा को एक विशेष चक्र में लोमडी के शरीर के भीतर घुमाना शुरू किया. एक घंटे की कडी मेहनत के बाद, वीरवर्धन ने लोमडी की नाडियों में साधना का एक स्थायी मार्ग (Pathway) बना दिया. अब जब भी वह लोमडी होश में आएगी, उसे बस उस मार्ग का अनुसरण करना होगा और वह अपने आप साधना करने लगेगी.</w:t>
      </w:r>
      <w:r>
        <w:t xml:space="preserve"> </w:t>
      </w:r>
      <w:r>
        <w:rPr>
          <w:b w:val="0"/>
          <w:i w:val="0"/>
        </w:rPr>
        <w:t>​" इसे मेरा प्रायश्चित समझो, वीरवर्धन ने लंबी सांस छोडते हुए अपनी ऊर्जा वापस खींच ली. मैंने तुम्हारा बच्चा लिया है, तो मैं तुम्हें दुनिया की सबसे बडी शक्ति का वारिस बना रहा हूँ।</w:t>
      </w:r>
      <w:r>
        <w:t xml:space="preserve"> </w:t>
      </w:r>
      <w:r>
        <w:rPr>
          <w:b w:val="0"/>
          <w:i w:val="0"/>
        </w:rPr>
        <w:t>​" अरे ओ मूर्ख! अभी भी यहीं बैठा है? भागने का इरादा नहीं है क्या? वह लोमडी जागने वाली है!</w:t>
      </w:r>
      <w:r>
        <w:t xml:space="preserve"> </w:t>
      </w:r>
      <w:r>
        <w:rPr>
          <w:b w:val="0"/>
          <w:i w:val="0"/>
        </w:rPr>
        <w:t>​अचानक उस सुनसान गुफा में एक खनकती हुई सुरीली आवाज गूँजी. वीरवर्धन बिजली की गति से खडा हो गया और अपनी' चंद्र- छाया' (जो अब टूट चुकी थी) की जगह मुट्ठियाँ भींच लीं. उसने तुरंत अपनी' आत्मिक दृष्टि' एक हजार मीटर के दायरे में फैला दी.</w:t>
      </w:r>
      <w:r>
        <w:t xml:space="preserve"> </w:t>
      </w:r>
      <w:r>
        <w:rPr>
          <w:b w:val="0"/>
          <w:i w:val="0"/>
        </w:rPr>
        <w:t>​पर गुफा में उसके और उस' बेहोश' लोमडी के अलावा कोई नहीं था.</w:t>
      </w:r>
      <w:r>
        <w:t xml:space="preserve"> </w:t>
      </w:r>
      <w:r>
        <w:rPr>
          <w:b w:val="0"/>
          <w:i w:val="0"/>
        </w:rPr>
        <w:t>​" वहम? नहीं, यह वहम नहीं था, वीरवर्धन बुदबुदाया. उसके रोंगटे खडे हो गए थे.</w:t>
      </w:r>
    </w:p>
    <w:p>
      <w:r>
        <w:rPr>
          <w:b w:val="0"/>
          <w:i w:val="0"/>
        </w:rPr>
        <w:t>​" अरे ओ बुद्धू! ऊपर- नीचे क्या देख रहा है? मैं यहाँ हूँ, तेरी आँखों के ठीक सामने!</w:t>
      </w:r>
      <w:r>
        <w:t xml:space="preserve"> </w:t>
      </w:r>
      <w:r>
        <w:rPr>
          <w:b w:val="0"/>
          <w:i w:val="0"/>
        </w:rPr>
        <w:t>​वीरवर्धन की आँखों के सामने उसकी' ब्रह्मांडीय अंगूठी' (Universe Ring) से एक धुंधली सी नीली रोशनी निकली. धीरे- धीरे वह रोशनी एक लडकी की आकृति में बदलने लगी. वीरवर्धन हक्का- बक्का रह गया.</w:t>
      </w:r>
      <w:r>
        <w:t xml:space="preserve"> </w:t>
      </w:r>
      <w:r>
        <w:rPr>
          <w:b w:val="0"/>
          <w:i w:val="0"/>
        </w:rPr>
        <w:t>​वह लडकी मुश्किल से चौदह- पंद्रह साल की रही होगी. उसने सुर्ख लाल रंग की राजसी पोशाक पहनी थी और वह बहुत ही प्यारी लग रही थी. उसके चेहरे पर एक अजीब सा नखरा और घमंड था. लेकिन सबसे अजीब बात यह थी कि उसका शरीर पूरी तरह ठोस नहीं था—वह हवा में तैर रही थी और पारभासी (Translucent) लग रही थी.</w:t>
      </w:r>
      <w:r>
        <w:t xml:space="preserve"> </w:t>
      </w:r>
      <w:r>
        <w:rPr>
          <w:b w:val="0"/>
          <w:i w:val="0"/>
        </w:rPr>
        <w:t>​वीरवर्धन की जुबान हकलाने लगी, तुम. तुम इंसान हो या कोई भूत? और मेरी अंगूठी से कैसे निकली?</w:t>
      </w:r>
      <w:r>
        <w:t xml:space="preserve"> </w:t>
      </w:r>
      <w:r>
        <w:rPr>
          <w:b w:val="0"/>
          <w:i w:val="0"/>
        </w:rPr>
        <w:t>​लडकी का चेहरा गुस्से से लाल हो गया, पर उस मासूम चेहरे पर गुस्सा भी किसी खिलौने जैसा लग रहा था. उसने कमर पर हाथ रखा और चिल्लाई, भूत होगी तेरी नानी! न मैं इंसान हूँ, न भूत. मैं इस अस्त्र की रूह हूँ—एक' अस्त्र- आत्मा' (Sword Spirit)! मेरा नाम अंजली (Ao Jiao) है।</w:t>
      </w:r>
      <w:r>
        <w:t xml:space="preserve"> </w:t>
      </w:r>
      <w:r>
        <w:rPr>
          <w:b w:val="0"/>
          <w:i w:val="0"/>
        </w:rPr>
        <w:t>​' अस्त्र- आत्मा' (Sword Spirit)?</w:t>
      </w:r>
      <w:r>
        <w:t xml:space="preserve"> </w:t>
      </w:r>
      <w:r>
        <w:rPr>
          <w:b w:val="0"/>
          <w:i w:val="0"/>
        </w:rPr>
        <w:t>​वीरवर्धन को अचानक याद आया कि जब उसने अपनी' यिन- यांग अंगूठी' बनाई थी और उस पर अपना खून गिराया था, तब उसे एक हंसी सुनाई दी थी. तब उसे लगा था कि वह उसका भ्रम है. पर अब समझ आया—वह टूटी हुई नीली तलवार जो उसे वज्र- सम्राट की गुफा में मिली थी, वह कोई साधारण तलवार नहीं थी. वह एक' दिव्य- अस्त्र' था जिसमें अपनी एक रूह थी.</w:t>
      </w:r>
      <w:r>
        <w:t xml:space="preserve"> </w:t>
      </w:r>
      <w:r>
        <w:rPr>
          <w:b w:val="0"/>
          <w:i w:val="0"/>
        </w:rPr>
        <w:t>​वीरवर्धन कुछ पूछना ही चाहता था कि तभी' रक्त- मणि' से वह नन्ही सफेद लोमडी बाहर निकल आई. वह लडखडाते हुए अपनी माँ के पास गई और उसे चाटने लगी. वीरवर्धन घबरा गया, अरे! इसे वापस अंदर करो, वरना यह भाग जाएगी!</w:t>
      </w:r>
      <w:r>
        <w:t xml:space="preserve"> </w:t>
      </w:r>
      <w:r>
        <w:rPr>
          <w:b w:val="0"/>
          <w:i w:val="0"/>
        </w:rPr>
        <w:t>​अंजली (Ao Jiao) ने हवा में तैरते हुए गुफा से बाहर की ओर रुख किया और रुखाई से बोली, पीछा मत कर उसका, बुद्धू. उसने तेरे साथ' रक्त- अनुबंध' किया है. वह कहीं नहीं जाने वाली। यह कहकर वह गुफा के मुँह की ओर उड गई.</w:t>
      </w:r>
      <w:r>
        <w:t xml:space="preserve"> </w:t>
      </w:r>
      <w:r>
        <w:rPr>
          <w:b w:val="0"/>
          <w:i w:val="0"/>
        </w:rPr>
        <w:t>​वीरवर्धन के दिमाग में हजारों सवाल थे. वह उस नन्ही लोमडी को वहीं छोडकर अंजली के पीछे भागा. बाहर रात का आसमान तारों से भरा था. अंजली हवा में तैरते हुए चाँद को ऐसे देख रही थी जैसे वह उसका अपना घर हो. उसकी आँखों में एक गहरी उदासी और कुछ पाने की चाह थी.</w:t>
      </w:r>
      <w:r>
        <w:t xml:space="preserve"> </w:t>
      </w:r>
      <w:r>
        <w:rPr>
          <w:b w:val="0"/>
          <w:i w:val="0"/>
        </w:rPr>
        <w:t>​वीरवर्धन ने खुद को संभाला और पूछा, ठीक है अंजली, मुझे विस्तार से बताओ. तुम आखिर हो कौन? और मेरा तुमसे क्या रिश्ता है?</w:t>
      </w:r>
      <w:r>
        <w:t xml:space="preserve"> </w:t>
      </w:r>
      <w:r>
        <w:rPr>
          <w:b w:val="0"/>
          <w:i w:val="0"/>
        </w:rPr>
        <w:t>​अंजली मुडी. उसने वीरवर्धन को ऊपर से नीचे तक ऐसे देखा जैसे कोई पारखी किसी कूडे के ढेर को देखता है. उसकी आँखों में साफ असंतोष था.</w:t>
      </w:r>
      <w:r>
        <w:t xml:space="preserve"> </w:t>
      </w:r>
      <w:r>
        <w:rPr>
          <w:b w:val="0"/>
          <w:i w:val="0"/>
        </w:rPr>
        <w:t>​वीरवर्धन को चिढ होने लगी. ए लडकी! ऐसे क्या घूर रही है? मेरे सवाल का जवाब दे, तुम आई कहाँ से हो?</w:t>
      </w:r>
      <w:r>
        <w:t xml:space="preserve"> </w:t>
      </w:r>
      <w:r>
        <w:rPr>
          <w:b w:val="0"/>
          <w:i w:val="0"/>
        </w:rPr>
        <w:t>​अंजली ने अपनी छोटी सी मुट्ठी हवा में भांजी और गुस्से से दाँत किटकिटाए. किसे लडकी बोला बे! ओ' कचरा मालिक' (Trashy Master)! ज्यादा जुबान मत चला, वरना तुझे कंकालों के समंदर में फेंक दूँगी जहाँ जोंबी तेरा नाश्ता करेंगे!</w:t>
      </w:r>
      <w:r>
        <w:t xml:space="preserve"> </w:t>
      </w:r>
      <w:r>
        <w:rPr>
          <w:b w:val="0"/>
          <w:i w:val="0"/>
        </w:rPr>
        <w:t>​' कचरा मालिक' वीरवर्धन अब समझ गया. यह अस्त्र- आत्मा उसकी अंगूठी से जुडी थी. चूंकि उसने उस टूटी तलवार को पिघलाकर यह अंगूठी बनाई थी, इसलिए वह अनजाने में इस आत्मा का स्वामी बन गया था. आर्यावर्त के मिथकों में कहा जाता है कि महान अस्त्रों में अपनी चेतना होती है, जो युद्ध में साधक की शक्ति को सौ गुना बढा देती है.</w:t>
      </w:r>
      <w:r>
        <w:t xml:space="preserve"> </w:t>
      </w:r>
      <w:r>
        <w:rPr>
          <w:b w:val="0"/>
          <w:i w:val="0"/>
        </w:rPr>
        <w:t>​वीरवर्धन मुस्कुराया. एक' लोली' (नन्ही) अस्त्र- आत्मा उसकी दासी बन गई थी? यह तो अच्छी बात थी. बस इसका बर्ताव थोडा टेढा था.</w:t>
      </w:r>
      <w:r>
        <w:t xml:space="preserve"> </w:t>
      </w:r>
      <w:r>
        <w:rPr>
          <w:b w:val="0"/>
          <w:i w:val="0"/>
        </w:rPr>
        <w:t>​" ए मूर्ख! बिना बात के क्या ही- ही कर रहा है? मिर्गी का दौरा पडा है क्या? अंजली ने उसे सनकी की तरह हँसते देख हैरानी से पूछा.</w:t>
      </w:r>
    </w:p>
    <w:p>
      <w:r>
        <w:rPr>
          <w:b w:val="0"/>
          <w:i w:val="0"/>
        </w:rPr>
        <w:t>​" मूर्ख? मिर्गी? वीरवर्धन का खून खौल उठा. मैं तेरा मालिक हूँ! क्या अपने मालिक से ऐसे बात करते हैं?</w:t>
      </w:r>
      <w:r>
        <w:t xml:space="preserve"> </w:t>
      </w:r>
      <w:r>
        <w:rPr>
          <w:b w:val="0"/>
          <w:i w:val="0"/>
        </w:rPr>
        <w:t>​अंजली के होंठों पर एक कडवी मुस्कान आई. मालिक? हाँ, वही बताने आई थी. भले ही मुझे नहीं पता कि जब मैं बेहोश थी तब तू मेरा मालिक कैसे बन गया, पर तेरी जो अभी औकात है न. तू एक चींटी के बराबर भी नहीं है।</w:t>
      </w:r>
      <w:r>
        <w:t xml:space="preserve"> </w:t>
      </w:r>
      <w:r>
        <w:rPr>
          <w:b w:val="0"/>
          <w:i w:val="0"/>
        </w:rPr>
        <w:t>​" कल्पना कर, एक हाथी एक चींटी को Kiss नजर से देखता है? बस वही समझ ले.</w:t>
      </w:r>
    </w:p>
    <w:p>
      <w:r>
        <w:rPr>
          <w:b w:val="0"/>
          <w:i w:val="0"/>
        </w:rPr>
        <w:t>​वीरवर्धन सन्न रह गया. पर उस प्यारी सी बच्ची जैसे चेहरे को देखकर वह ज्यादा देर गुस्सा नहीं रह पाया. वह समझ गया कि यह लडकी कडवी जुबान की है, पर दिल की बुरी नहीं.</w:t>
      </w:r>
    </w:p>
    <w:p>
      <w:r>
        <w:rPr>
          <w:b w:val="0"/>
          <w:i w:val="0"/>
        </w:rPr>
        <w:t>​वीरवर्धन ने हार मानते हुए कहा, ठीक है Miss अंजली. तो आप बाहर किसलिए आई थीं? सिर्फ अपने' कचरा मालिक' की बेइज्जती करने के लिए?</w:t>
      </w:r>
    </w:p>
    <w:p>
      <w:r>
        <w:rPr>
          <w:b w:val="0"/>
          <w:i w:val="0"/>
        </w:rPr>
        <w:t>​" नहीं, तुझे चेतावनी देने आई थी. जल्दी भाग यहाँ से. वह बडी लोमडी होश में आने वाली है. तूने उसके बच्चे को सील किया है, अगर उसने तुझे देख लिया तो तेरी मौत पक्की है. और अगर तू मरा, तो मुझे भी चोट पहुँचेगी।</w:t>
      </w:r>
      <w:r>
        <w:t xml:space="preserve"> </w:t>
      </w:r>
      <w:r>
        <w:rPr>
          <w:b w:val="0"/>
          <w:i w:val="0"/>
        </w:rPr>
        <w:t>​अंजली ने आसमान की ओर आखिरी बार देखा और फिर बेरुखी से बोली, इसलिए जल्दी से ताकतवर बन, ओ फटीचर मालिक. अपनी अस्त्र- आत्मा को डर में मत जिला. बहुत शर्म की बात है यह।</w:t>
      </w:r>
      <w:r>
        <w:t xml:space="preserve"> </w:t>
      </w:r>
      <w:r>
        <w:rPr>
          <w:b w:val="0"/>
          <w:i w:val="0"/>
        </w:rPr>
        <w:t>​इतना कहकर अंजली वापस' ब्रह्मांडीय अंगूठी' के भीतर समा गई. वीरवर्धन ने उसे आवाज दी, मिन्नतें कीं, पर वह दोबारा बाहर नहीं आई.</w:t>
      </w:r>
      <w:r>
        <w:t xml:space="preserve"> </w:t>
      </w:r>
      <w:r>
        <w:rPr>
          <w:b w:val="0"/>
          <w:i w:val="0"/>
        </w:rPr>
        <w:t>​वीरवर्धन ने एक गहरी सांस ली. उसके पास अब एक' महा- संत' दुश्मन था, एक विशाल माँ लोमडी गुफा में थी और एक नखरीली रूह उसकी अंगूठी में. उसकी जिंदगी अब और भी पेचीदा होने वाली थी.</w:t>
      </w:r>
    </w:p>
    <w:p>
      <w:r>
        <w:br w:type="page"/>
      </w:r>
    </w:p>
    <w:p>
      <w:pPr>
        <w:pStyle w:val="Heading1"/>
      </w:pPr>
      <w:r>
        <w:t>Ch 43 - मध्यम श्रेणी का 'सैनिक' और जादुई सफलता</w:t>
      </w:r>
    </w:p>
    <w:p>
      <w:r>
        <w:rPr>
          <w:b w:val="0"/>
          <w:i w:val="0"/>
        </w:rPr>
        <w:t>​वीरवर्धन अच्छी तरह समझ गया था कि यह रहस्यमयी अस्त्र- आत्मा (Sword Spirit) अंजली, जितनी सीधी दिखती है, उतनी है नहीं. उसके बात करने के लहजे और नखरों से साफ था कि वह वीरवर्धन से बहुत कुछ छिपा रही है. वह एक ऐसी रूह थी जिसके पास हजारों सालों का ज्ञान था, और वीरवर्धन उसके लिए अभी महज एक नौसिखिया बच्चा था.</w:t>
      </w:r>
    </w:p>
    <w:p>
      <w:r>
        <w:rPr>
          <w:b w:val="0"/>
          <w:i w:val="0"/>
        </w:rPr>
        <w:t>​वीरवर्धन ने उसे कई बार आवाज दी, मिन्नतें कीं, पर वह दोबारा बाहर नहीं आई. आखिर में थक- हार कर वीरवर्धन ने अपनी जिज्ञासा को मन में ही दबा लिया. तभी उसने देखा कि वह नन्ही सफेद लोमडी, जो अपनी माँ को चाट रही थी, फुर्ती से दौडती हुई आई और खुद ही' रक्त- मणि' के जादुई प्रभाव में समा गई.</w:t>
      </w:r>
    </w:p>
    <w:p>
      <w:r>
        <w:rPr>
          <w:b w:val="0"/>
          <w:i w:val="0"/>
        </w:rPr>
        <w:t>​वीरवर्धन ने गुफा के भीतर अपनी' आत्मिक दृष्टि' (Spiritual Sense) भेजी. उसने देखा कि वह विशाल षट- पुच्छ लोमडी अब धीरे- धीरे हिल रही थी. उसकी दी हुई दिव्य औषधि और' नव- आकाश परिवर्तन योग' का मार्ग बनाने की वजह से वह तेजी से ठीक हो रही थी. वह जल्द ही गुफा से बाहर निकलने की तैयारी में थी.</w:t>
      </w:r>
    </w:p>
    <w:p>
      <w:r>
        <w:rPr>
          <w:b w:val="0"/>
          <w:i w:val="0"/>
        </w:rPr>
        <w:t>​वक्त कम था. अगर वह माँ लोमडी जाग गई और उसने वीरवर्धन को वहां देख लिया, तो वह पल भर में उसे राख बना देती. वीरवर्धन ने तुरंत' भारहीनता मंत्र' का आह्वान किया और गुफा से बाहर निकलकर आसमान में तैरने लगा. काफी दूर निकल जाने के बाद, उसे एक विशाल पुराना बरगद का पेड दिखा. वह उसकी सबसे ऊँची टहनी पर जा बैठा और खुद को शांत किया.</w:t>
      </w:r>
    </w:p>
    <w:p>
      <w:r>
        <w:rPr>
          <w:b w:val="0"/>
          <w:i w:val="0"/>
        </w:rPr>
        <w:t>​रात का सन्नाटा चारों ओर पसरा था. वीरवर्धन ने एक' प्राण- वर्धक गुटिका' निकाली और निगल ली. वह' बैंगनी वज्र मंत्र' के दूसरे स्तर पर पहले ही पहुँच चुका था, पर अब उसे अपनी शारीरिक शक्ति (Essence) को अगले स्तर पर ले जाना था. उसने आँखें मूँदीं और साधना शुरू की.</w:t>
      </w:r>
    </w:p>
    <w:p>
      <w:r>
        <w:rPr>
          <w:b w:val="0"/>
          <w:i w:val="0"/>
        </w:rPr>
        <w:t>​जैसे ही मंत्र उसके शरीर में गूँजने लगा, उसके चारों ओर की दिव्य- ऊर्जा (Spiritual Energy) पागलों की तरह उसकी ओर खिंची चली आई. वह ऊर्जा इतनी घनी थी कि वीरवर्धन का पूरा शरीर एक बैंगनी आभा से चमकने लगा. ऊर्जा उसकी नाडियों में बिजली की गति से दौड रही थी. प्राण- वर्धक गुटिका' के प्रभाव से, उसकी ऊर्जा सोखने की क्षमता सामान्य से दोगुनी हो चुकी थी.</w:t>
      </w:r>
    </w:p>
    <w:p>
      <w:r>
        <w:rPr>
          <w:b w:val="0"/>
          <w:i w:val="0"/>
        </w:rPr>
        <w:t>​उसके नाभि- चक्र (Dantian) में बैठा नील- ड्रेगन मजे से इस ऊर्जा का पान कर रहा था. ड्रेगन के चारों ओर तैरते हुए वे तीन सफेद बादल अब और भी चमकदार और सघन होने लगे थे. उनका रंग दूधिया सफेद से बदलकर चांदी जैसा चमकने लगा था.</w:t>
      </w:r>
    </w:p>
    <w:p>
      <w:r>
        <w:rPr>
          <w:b w:val="0"/>
          <w:i w:val="0"/>
        </w:rPr>
        <w:t>​" हुऊऊ!</w:t>
      </w:r>
      <w:r>
        <w:t xml:space="preserve"> </w:t>
      </w:r>
      <w:r>
        <w:rPr>
          <w:b w:val="0"/>
          <w:i w:val="0"/>
        </w:rPr>
        <w:t>​नील- ड्रेगन ने अपने मुँह से शुद्ध' प्राण- तत्व' (Pure Essence) की एक फुहार छोडी. यह ऊर्जा वीरवर्धन की हड्डियों, मांस- पेशियों और खून के एक- एक कतरे में समा गई, जिससे उसका शरीर फौलाद की तरह मजबूत होने लगा.</w:t>
      </w:r>
      <w:r>
        <w:t xml:space="preserve"> </w:t>
      </w:r>
      <w:r>
        <w:rPr>
          <w:b w:val="0"/>
          <w:i w:val="0"/>
        </w:rPr>
        <w:t>​आर्यावर्त के ज्यादातर साधक अपनी पूरी ऊर्जा' प्राण- शक्ति' (Martial Spirit) को बढाने में लगा देते हैं. जैसे युलन ने अपनी' रक्त- ज्वाला' को इतना शक्तिशाली बना लिया था कि वह जहरीली गूँज पैदा कर सके. लेकिन वीरवर्धन का तरीका अलग था. वह ऊर्जा को पहले ड्रेगन को खिलाता था और फिर ड्रेगन उसे शुद्ध करके वीरवर्धन के शरीर को देता था. यह' कायाकल्प' की प्रक्रिया थी, जिससे उसका शरीर एक साधारण योद्धा से कहीं ज्यादा सहनशील और शक्तिशाली बनता जा रहा था.</w:t>
      </w:r>
      <w:r>
        <w:t xml:space="preserve"> </w:t>
      </w:r>
      <w:r>
        <w:rPr>
          <w:b w:val="0"/>
          <w:i w:val="0"/>
        </w:rPr>
        <w:t>​वीरवर्धन पूरी तरह एकाग्र था. साधना के उनचास चक्र पूरे होते ही, उसे अपने नाभि- चक्र में एक अजीब सा उभार महसूस हुआ. यह दर्दनाक नहीं था, बल्कि उत्साह और ऊर्जा से भरा था. वीरवर्धन का दिल खुशी से धडकने लगा—यह स्तर बढने का संकेत था!</w:t>
      </w:r>
      <w:r>
        <w:t xml:space="preserve"> </w:t>
      </w:r>
      <w:r>
        <w:rPr>
          <w:b w:val="0"/>
          <w:i w:val="0"/>
        </w:rPr>
        <w:t>​उसका आधार पहले से ही मजबूत था. पिछले कुछ दिनों की भयंकर लडाइयों और उच्च श्रेणी की औषधियों ने उसे उस मोड पर खडा कर दिया था जहाँ से पीछे मुडना मुमकिन नहीं था.</w:t>
      </w:r>
      <w:r>
        <w:t xml:space="preserve"> </w:t>
      </w:r>
      <w:r>
        <w:rPr>
          <w:b w:val="0"/>
          <w:i w:val="0"/>
        </w:rPr>
        <w:t>​" धमाक!</w:t>
      </w:r>
    </w:p>
    <w:p>
      <w:r>
        <w:rPr>
          <w:b w:val="0"/>
          <w:i w:val="0"/>
        </w:rPr>
        <w:t>​अचानक उसके भीतर एक छोटा सा मानसिक विस्फोट हुआ. उसका पूरा नाभि- चक्र एक पल के लिए धुंध और प्रकाश से भर गया. जब धुंध छंटी, तो वीरवर्धन दंग रह गया. नील- ड्रेगन के आसपास जो पहले तीन बादल थे, अब उनकी संख्या पाँच हो गई थी!</w:t>
      </w:r>
    </w:p>
    <w:p>
      <w:r>
        <w:rPr>
          <w:b w:val="0"/>
          <w:i w:val="0"/>
        </w:rPr>
        <w:t>​इसका मतलब था कि वीरवर्धन अब' मध्यम सैनिक' (Medial Grade Martial Disciple) बन चुका था. उसकी ऊर्जा धारण करने की क्षमता अब पहले से कहीं अधिक थी. उसने तुरंत अपनी साधना को विराम नहीं दिया, बल्कि नई ऊर्जा को शरीर में स्थापित (Consolidate) करने के लिए और एक घंटा ध्यान लगाया.</w:t>
      </w:r>
    </w:p>
    <w:p>
      <w:r>
        <w:rPr>
          <w:b w:val="0"/>
          <w:i w:val="0"/>
        </w:rPr>
        <w:t>​जब उसने आँखें खोलीं, तो सुबह की पहली किरणें घाटी को छू रही थीं. ओस की बूंदें पेडों से टपक रही थीं और जंगल में एक ताजा महक थी. वीरवर्धन ने एक गहरी सांस ली. वह खुद को इतना हल्का और शक्तिशाली महसूस कर रहा था कि उसे लगा वह एक ही छलांग में पहाड पार कर सकता है.</w:t>
      </w:r>
    </w:p>
    <w:p>
      <w:r>
        <w:rPr>
          <w:b w:val="0"/>
          <w:i w:val="0"/>
        </w:rPr>
        <w:t>​उसने पेड से नीचे छलांग लगाई और अपनी' आत्मिक दृष्टि' फैलाई. वह खुशी से झूम उठा—अब वह एक हजार पाँच सौ मीटर के दायरे में हर हलचल को स्पष्ट महसूस कर सकता था!</w:t>
      </w:r>
    </w:p>
    <w:p>
      <w:r>
        <w:rPr>
          <w:b w:val="0"/>
          <w:i w:val="0"/>
        </w:rPr>
        <w:t>​लेकिन तभी उसे याद आया कि उसे जल्द से जल्द सूर्यवंशी शिविर वापस लौटना होगा. रुद्र प्रताप (Liu Fengyin) और महागुरु भानुप्रताप उसे गायब पाकर संदेह में होंगे. वह जितनी देर बाहर रहता, बहाना बनाना उतना ही मुश्किल होता.</w:t>
      </w:r>
    </w:p>
    <w:p>
      <w:r>
        <w:rPr>
          <w:b w:val="0"/>
          <w:i w:val="0"/>
        </w:rPr>
        <w:t>​वीरवर्धन तेजी से शिविर की ओर बढा, पर उसने अपनी' आत्मिक दृष्टि' को खुला रखा. उसके मस्तिष्क में मौजूद वह' हरी गेंद' (Spiritual Core) रास्ते में आने वाली हर कीमती जडी- बूटी को ऐसे पहचान रही थी जैसे कोई चुंबक लोहे को खींचता है.</w:t>
      </w:r>
    </w:p>
    <w:p>
      <w:r>
        <w:rPr>
          <w:b w:val="0"/>
          <w:i w:val="0"/>
        </w:rPr>
        <w:t>​वीरवर्धन ने इस मौके का पूरा फायदा उठाया. आर्यावर्त में जडी- बूटियाँ नौ श्रेणियों में बांटी गई थीं. चौथी श्रेणी के ऊपर की हर चीज' बहुमूल्य' थी और छठी के ऊपर' अतुलनीय' हालांकि इस पहाड पर दिव्य- ऊर्जा कम होने की वजह से सातवीं श्रेणी की बूटियाँ नहीं थीं, फिर भी वीरवर्धन को खजाना मिल रहा था.</w:t>
      </w:r>
    </w:p>
    <w:p>
      <w:r>
        <w:rPr>
          <w:b w:val="0"/>
          <w:i w:val="0"/>
        </w:rPr>
        <w:t>​उसने रास्ते भर में मिलने वाली हर दूसरी और तीसरी श्रेणी की बूटी अपनी' यिन- यांग अंगूठी' में भर ली. दो घंटे के भीतर उसकी अंगूठी में औषधियों का एक विशाल ढेर जमा हो गया था.</w:t>
      </w:r>
    </w:p>
    <w:p>
      <w:r>
        <w:rPr>
          <w:b w:val="0"/>
          <w:i w:val="0"/>
        </w:rPr>
        <w:t>​" आज तो किस्मत वाकई मेहरबान है! यह तो पाँचवीं श्रेणी की' धरती- पुष्पी' (Earth Tuckahoe) है! वीरवर्धन ने झाडियों के बीच छिपी एक बर्फीली सफेद जड को देखकर सोचा. यह औषधि जहर उतारने और घाव भरने के लिए अमृत समान थी. उसने इसे बडी सावधानी से निकाला.</w:t>
      </w:r>
      <w:r>
        <w:t xml:space="preserve"> </w:t>
      </w:r>
      <w:r>
        <w:rPr>
          <w:b w:val="0"/>
          <w:i w:val="0"/>
        </w:rPr>
        <w:t>​जैसे ही वह शिविर के पास पहुँचा, उसने अपनी मानसिक स्थिति को शांत किया और अपनी' सैनिक' वाली सामान्य ऊर्जा दिखाई ताकि कोई उसे पहचान न सके. शिविर के दरवाजे पर खडे रक्षक उसे देखते ही चौंक गए.</w:t>
      </w:r>
      <w:r>
        <w:t xml:space="preserve"> </w:t>
      </w:r>
      <w:r>
        <w:rPr>
          <w:b w:val="0"/>
          <w:i w:val="0"/>
        </w:rPr>
        <w:t>​" छोटे कुंवर जी! आप वापस आ गए? कल रात से महागुरु और बाकी लोग पागलों की तरह आपको ढूंढ रहे हैं!</w:t>
      </w:r>
    </w:p>
    <w:p>
      <w:r>
        <w:rPr>
          <w:b w:val="0"/>
          <w:i w:val="0"/>
        </w:rPr>
        <w:t>​' सब मुझे ढूंढ रहे थे? वीरवर्धन ने सोचा. मतलब अब मुझे कोई बहुत ठोस बहाना बनाना होगा।</w:t>
      </w:r>
      <w:r>
        <w:t xml:space="preserve"> </w:t>
      </w:r>
      <w:r>
        <w:rPr>
          <w:b w:val="0"/>
          <w:i w:val="0"/>
        </w:rPr>
        <w:t>​वह सीधा मुख्य सभा- भवन (Great Hall) की ओर बढा. अपनी आत्मिक दृष्टि से उसने अंदर का नजारा देखा—महागुरु भानुप्रताप, महागुरु अच्युत और रुद्र प्रताप वहां बैठे थे. सबके चेहरे उतरे हुए थे और माहौल में तनाव व्याप्त था. कोने में खडी युलन की आँखों में गहरी चिंता और आंसू साफ दिख रहे थे.</w:t>
      </w:r>
    </w:p>
    <w:p>
      <w:r>
        <w:rPr>
          <w:b w:val="0"/>
          <w:i w:val="0"/>
        </w:rPr>
        <w:t>​सभा के भीतर रुद्र प्रताप का स्वर गूँजा, महागुरु, क्या अभी तक उस लडके का कोई पता नहीं चला?</w:t>
      </w:r>
    </w:p>
    <w:p>
      <w:r>
        <w:rPr>
          <w:b w:val="0"/>
          <w:i w:val="0"/>
        </w:rPr>
        <w:t>​भानुप्रताप थोडा चिढ गए थे. पूरी रात रक्षकों ने चप्पा- चप्पा छान मारा था, पर वीरवर्धन का कोई नामो- निशान नहीं था. रुद्र प्रताप का बार- बार सवाल पूछना उन्हें अखर रहा था, पर वह एक महा- संत थे, इसलिए भानुप्रताप ने अपना गुस्सा दबा लिया.</w:t>
      </w:r>
    </w:p>
    <w:p>
      <w:r>
        <w:rPr>
          <w:b w:val="0"/>
          <w:i w:val="0"/>
        </w:rPr>
        <w:t>​" कोई खबर नहीं है, गुरुदेव. मेरे आदमियों को जमीन पर उसके पैरों के निशान तक नहीं मिले. ऐसा लगता है मानो वह हवा में गायब हो गया हो।</w:t>
      </w:r>
      <w:r>
        <w:t xml:space="preserve"> </w:t>
      </w:r>
      <w:r>
        <w:rPr>
          <w:b w:val="0"/>
          <w:i w:val="0"/>
        </w:rPr>
        <w:t>​रुद्र प्रताप के लिए यह बात पचाना मुश्किल था. वह अधमरी लोमडी और वीरवर्धन एक साथ गायब हुए थे, और कोई सुराग नहीं था. यह किसी साजिश की बू दे रहा था.</w:t>
      </w:r>
      <w:r>
        <w:t xml:space="preserve"> </w:t>
      </w:r>
      <w:r>
        <w:rPr>
          <w:b w:val="0"/>
          <w:i w:val="0"/>
        </w:rPr>
        <w:t>​तभी युलन की नजर दरवाजे पर पडी. वीरवर्धन वहां खडा मुस्कुरा रहा था. युलन को अपनी आँखों पर यकीन नहीं हुआ, उसने मलकर दोबारा देखा और फिर खुशी से चिल्लाई, भाई वीरवर्धन! तुम आ गए!</w:t>
      </w:r>
      <w:r>
        <w:t xml:space="preserve"> </w:t>
      </w:r>
      <w:r>
        <w:rPr>
          <w:b w:val="0"/>
          <w:i w:val="0"/>
        </w:rPr>
        <w:t>​पूरी सभा की नजरें दरवाजे की ओर मुड गईं. वीरवर्धन बहुत ही शांत अंदाज में अंदर दाखिल हुआ, जैसे वह बस टहलने गया हो.</w:t>
      </w:r>
      <w:r>
        <w:t xml:space="preserve"> </w:t>
      </w:r>
      <w:r>
        <w:rPr>
          <w:b w:val="0"/>
          <w:i w:val="0"/>
        </w:rPr>
        <w:t>​" वीरवर्धन! वह षट- पुच्छ लोमडी कहाँ है? तुम उसे लेकर कहाँ गए थे? रुद्र प्रताप अपनी जगह से उठ खडा हुआ और दहाडकर पूछा.</w:t>
      </w:r>
    </w:p>
    <w:p>
      <w:r>
        <w:rPr>
          <w:b w:val="0"/>
          <w:i w:val="0"/>
        </w:rPr>
        <w:t>​महागुरु भानुप्रताप ने उसे शांत रहने का इशारा किया और वीरवर्धन से नरमी से पूछा, बेटा, आराम से बताओ. कल रात आखिर हुआ क्या था? तुम और वह जीव कहाँ ओझल हो गए थे?</w:t>
      </w:r>
    </w:p>
    <w:p>
      <w:r>
        <w:rPr>
          <w:b w:val="0"/>
          <w:i w:val="0"/>
        </w:rPr>
        <w:t>​वीरवर्धन ने अपना तैयार बहाना पेश किया, महागुरु, मुझे माफ करें. कल रात जब आप लोग पलाश के पीछे गए, तो मुझे अचानक लगा कि मेरी साधना का स्तर बढने वाला है. मैं उस ऊर्जा को रोक नहीं पाया और पास ही की एक गुफा में ध्यान लगाने चला गया. जब मैं होश में आया, तो सुबह हो चुकी थी. मुझे लोमडी के बारे में कुछ नहीं पता।</w:t>
      </w:r>
      <w:r>
        <w:t xml:space="preserve"> </w:t>
      </w:r>
      <w:r>
        <w:rPr>
          <w:b w:val="0"/>
          <w:i w:val="0"/>
        </w:rPr>
        <w:t>​" स्तर बढ गया?</w:t>
      </w:r>
      <w:r>
        <w:t xml:space="preserve"> </w:t>
      </w:r>
      <w:r>
        <w:rPr>
          <w:b w:val="0"/>
          <w:i w:val="0"/>
        </w:rPr>
        <w:t>​तभी सबकी नजर वीरवर्धन की ऊर्जा पर पडी. वे सब दंग रह गए—वीरवर्धन अब' मध्यम सैनिक' बन चुका था! महज एक महीने पहले उसने अपनी शक्ति जाग्रत की थी और आज वह इस मुकाम पर था? यह किसी चमत्कार से कम नहीं था.</w:t>
      </w:r>
      <w:r>
        <w:t xml:space="preserve"> </w:t>
      </w:r>
      <w:r>
        <w:rPr>
          <w:b w:val="0"/>
          <w:i w:val="0"/>
        </w:rPr>
        <w:t>​भानुप्रताप खिलखिलाकर हँसे, बहुत अच्छे! तुम्हारी यह प्रगति देख महाराज बहुत खुश होंगे. गुरुदेव रुद्र प्रताप, क्या अब आप संतुष्ट हैं?</w:t>
      </w:r>
      <w:r>
        <w:t xml:space="preserve"> </w:t>
      </w:r>
      <w:r>
        <w:rPr>
          <w:b w:val="0"/>
          <w:i w:val="0"/>
        </w:rPr>
        <w:t>​रुद्र प्रताप ठंडी हंसी हँसा, मुझे तुम्हारी तरक्की से कोई लेना- देना नहीं है. वह' रक्त- मणि' मेरे हवाले करो।</w:t>
      </w:r>
      <w:r>
        <w:t xml:space="preserve"> </w:t>
      </w:r>
      <w:r>
        <w:rPr>
          <w:b w:val="0"/>
          <w:i w:val="0"/>
        </w:rPr>
        <w:t>​वीरवर्धन ने बिना डरे एक कुर्सी खींची, इत्मीनान से बैठकर चाय की चुस्की ली और फिर वह लाल पेंडेंट (रक्त- मणि) मेज पर पटक दिया. रुद्र प्रताप की आँखों में चमक आई और उसने हाथ आगे बढाया.</w:t>
      </w:r>
      <w:r>
        <w:t xml:space="preserve"> </w:t>
      </w:r>
      <w:r>
        <w:rPr>
          <w:b w:val="0"/>
          <w:i w:val="0"/>
        </w:rPr>
        <w:t>​तभी वीरवर्धन ने बहुत ही ठंडे स्वर में कहा, गुरुदेव, एक बात बताना भूल गया. मैंने कल रात उस गुफा में इस मणि का उपयोग कर लिया है. वह नन्ही षट- पुच्छ लोमडी अब इसमें कैद है और मुझसे' रक्त- अनुबंध' से बंध चुकी है. आप इसे ले तो सकते हैं, पर मुझे नहीं लगता कि आप उस लोमडी के जवान होने तक जिंदा रहेंगे।</w:t>
      </w:r>
      <w:r>
        <w:t xml:space="preserve"> </w:t>
      </w:r>
      <w:r>
        <w:rPr>
          <w:b w:val="0"/>
          <w:i w:val="0"/>
        </w:rPr>
        <w:t>​रुद्र प्रताप का चेहरा गुस्से से काला पड गया. एक मामूली बच्चे ने उसे मौत की याद दिलाई थी?</w:t>
      </w:r>
      <w:r>
        <w:t xml:space="preserve"> </w:t>
      </w:r>
      <w:r>
        <w:rPr>
          <w:b w:val="0"/>
          <w:i w:val="0"/>
        </w:rPr>
        <w:t>​" जुबान को लगाम दे, नादान छोकरे! क्या तू अपनी मौत को दावत दे रहा है? रुद्र प्रताप ने अपनी' महा- संत' की पूरी ऊर्जा (Aura) वीरवर्धन पर छोड दी. हॉल की हवा भारी हो गई, लकडी की मेजें चटकने लगीं और रक्षकों का दम घुटने लगा.</w:t>
      </w:r>
    </w:p>
    <w:p>
      <w:r>
        <w:rPr>
          <w:b w:val="0"/>
          <w:i w:val="0"/>
        </w:rPr>
        <w:t>​पर वीरवर्धन टस से मस नहीं हुआ. उसके भीतर के नील- ड्रेगन ने उस दबाव को तिनके की तरह उडा दिया.</w:t>
      </w:r>
    </w:p>
    <w:p>
      <w:r>
        <w:rPr>
          <w:b w:val="0"/>
          <w:i w:val="0"/>
        </w:rPr>
        <w:t>​वीरवर्धन ने एक विचार किया और' रक्त- मणि' से वह नन्ही सफेद लोमडी बाहर निकल आई. वह किसी पालतू बिल्ली की तरह वीरवर्धन की गोद में कूद गई. वीरवर्धन ने उसके रेशमी बालों को सहलाया और रुद्र प्रताप की आँखों में देखते हुए कहा, देखिए गुरुदेव, मैंने झूठ नहीं बोला था. यह बच्चा अब मेरा है. अब आप फैसला कीजिए—क्या आप एक महा- संत होकर अपने ही कुल के उत्तराधिकारी से उसका पालतू छीनेंगे?</w:t>
      </w:r>
    </w:p>
    <w:p>
      <w:r>
        <w:rPr>
          <w:b w:val="0"/>
          <w:i w:val="0"/>
        </w:rPr>
        <w:t>​पूरा सभा- भवन सन्न था. एक नन्हे' सैनिक' ने एक' महा- संत' को रसातल में पहुँचा दिया था.</w:t>
      </w:r>
    </w:p>
    <w:p>
      <w:r>
        <w:br w:type="page"/>
      </w:r>
    </w:p>
    <w:p>
      <w:pPr>
        <w:pStyle w:val="Heading1"/>
      </w:pPr>
      <w:r>
        <w:t>Ch 44 - असुरवन की पुकार</w:t>
      </w:r>
    </w:p>
    <w:p>
      <w:r>
        <w:rPr>
          <w:b w:val="0"/>
          <w:i w:val="0"/>
        </w:rPr>
        <w:t>​सभा- भवन के भीतर का वातावरण किसी सुलगते हुए ज्वालामुखी जैसा था. महागुरु भानुप्रताप (Xiao Qiang) ने जब देखा कि वीरवर्धन और संरक्षक रुद्र प्रताप (Liu Fengyin) के बीच तनाव खतरनाक स्तर तक पहुँच गया है, तो उन्होंने तुरंत स्थिति संभालने की कोशिश की. एक महा- संत को नाराज करना सूर्यवंश के लिए इस समय आत्मघाती हो सकता था.</w:t>
      </w:r>
    </w:p>
    <w:p>
      <w:r>
        <w:rPr>
          <w:b w:val="0"/>
          <w:i w:val="0"/>
        </w:rPr>
        <w:t>​" वीरवर्धन! अपनी मर्यादा का ध्यान रखो, भानुप्रताप ने कडक आवाज में कहा, पर उनकी आँखों में एक अलग ही संकेत था. जब तुम्हें वह नन्ही लोमडी मिल ही गई है, तो गुरुदेव रुद्र प्रताप से अपनी धृष्टता के लिए क्षमा क्यों नहीं मांगते?</w:t>
      </w:r>
      <w:r>
        <w:t xml:space="preserve"> </w:t>
      </w:r>
      <w:r>
        <w:rPr>
          <w:b w:val="0"/>
          <w:i w:val="0"/>
        </w:rPr>
        <w:t>​दिखने में यह वीरवर्धन को फटकार थी, लेकिन असल में भानुप्रताप ने चतुराई से दो काम किए थे. पहला, उन्होंने सबके सामने यह स्वीकार कर लिया कि लोमडी अब वीरवर्धन की संपत्ति है, और दूसरा, उन्होंने रुद्र प्रताप को सम्मानजनक तरीके से पीछे हटने का मौका (Exit route) दे दिया था.</w:t>
      </w:r>
      <w:r>
        <w:t xml:space="preserve"> </w:t>
      </w:r>
      <w:r>
        <w:rPr>
          <w:b w:val="0"/>
          <w:i w:val="0"/>
        </w:rPr>
        <w:t>​वीरवर्धन की बुद्धि बिजली की तरह तेज थी. वह समझ गया कि महागुरु उसे बचा रहे हैं. उसने अपनी गोद में खेल रही नन्ही सफेद लोमडी को मेज पर रखा, हाथ जोडे और चेहरे पर एक विनम्र मुस्कान लाकर बोला, गुरुदेव रुद्र प्रताप, क्षमा करें. जोश में मैं होश खो बैठा था और अपनी सीमाएं भूल गया. मेरी बातों का बुरा न मानें, मैं आपसे हृदय से क्षमा मांगता हूँ।</w:t>
      </w:r>
      <w:r>
        <w:t xml:space="preserve"> </w:t>
      </w:r>
      <w:r>
        <w:rPr>
          <w:b w:val="0"/>
          <w:i w:val="0"/>
        </w:rPr>
        <w:t>​रुद्र प्रताप ने एक ठंडी हुंकार भरी. उसने अपनी प्रचंड ऊर्जा वापस खींच ली, लेकिन उसका चेहरा अभी भी सख्त था. वह जानता था कि अब सबके सामने वह वीरवर्धन से वह बच्चा नहीं छीन सकता, लेकिन अपमान की यह फांस उसके दिल में गहरे धंस गई थी.</w:t>
      </w:r>
      <w:r>
        <w:t xml:space="preserve"> </w:t>
      </w:r>
      <w:r>
        <w:rPr>
          <w:b w:val="0"/>
          <w:i w:val="0"/>
        </w:rPr>
        <w:t>​" गुरुदेव, यह एक' मध्यम श्रेणी का रहस्यमयी अस्त्र' (Medial Grade Profound Spirit Weapon) है. मैंने गौर किया कि आपके पास कोई उपयुक्त शस्त्र नहीं है, कृपया इसे स्वीकार कर हमें कृतार्थ करें। भानुप्रताप ने अपनी' मायावी अंगूठी' से वह विशाल तलवार निकाली, जो उन्होंने नागवंश के मारे गए योद्धाओं से छीनी थी.</w:t>
      </w:r>
    </w:p>
    <w:p>
      <w:r>
        <w:rPr>
          <w:b w:val="0"/>
          <w:i w:val="0"/>
        </w:rPr>
        <w:t>​रुद्र प्रताप ने उस तलवार की ओर बेरुखी से देखा. षट- पुच्छ माँ लोमडी और' रक्त- मणि' जैसे बेशकीमती खजाने को खोने के बाद, यह तलवार उसे महज एक खिलौना लग रही थी. उसने हाथ आगे नहीं बढाया.</w:t>
      </w:r>
    </w:p>
    <w:p>
      <w:r>
        <w:rPr>
          <w:b w:val="0"/>
          <w:i w:val="0"/>
        </w:rPr>
        <w:t>​वीरवर्धन ने मौका देखा और शरारत भरे लहजे में बोला, महागुरु, लगता है यह अस्त्र गुरुदेव की महानता के सामने तुच्छ है. इत्तेफाक से मेरी अपनी तलवार भी टूट गई है. अगर गुरुदेव को यह पसंद नहीं, तो क्या यह मुझे मिल सकती है?</w:t>
      </w:r>
    </w:p>
    <w:p>
      <w:r>
        <w:rPr>
          <w:b w:val="0"/>
          <w:i w:val="0"/>
        </w:rPr>
        <w:t>​रुद्र प्रताप का पारा चढ गया, पर उसने इस बार अपना आपा नहीं खोया. वह बिना कुछ बोले अपनी जगह से उठा और बाहर की ओर चल दिया. जैसे ही वह दरवाजे तक पहुँचा, भानुप्रताप के हाथ में मौजूद वह विशाल तलवार हवा में उडी और अपने आप रुद्र प्रताप के पास चली गई. उसने उसे थाम लिया और बिना पीछे मुडे ओझल हो गया.</w:t>
      </w:r>
    </w:p>
    <w:p>
      <w:r>
        <w:rPr>
          <w:b w:val="0"/>
          <w:i w:val="0"/>
        </w:rPr>
        <w:t>​वीरवर्धन ने एक लंबी सांस ली. अफसोस! इतनी अच्छी तलवार उस घमंडी बूढे के पास चली गई, उसने मन ही मन सोचा. वह तलवार इंद्रप्रस्थ नगर के सबसे बेहतरीन हथियारों में से एक थी.</w:t>
      </w:r>
    </w:p>
    <w:p>
      <w:r>
        <w:rPr>
          <w:b w:val="0"/>
          <w:i w:val="0"/>
        </w:rPr>
        <w:t>​भानुप्रताप ने वीरवर्धन की ओर मुडकर उसे नसीहत दी, वीरवर्धन, भविष्य में गुरुदेव रुद्र के साथ ऐसी बदतमीजी मत करना. वे तुम्हारे दादाजी के समान हैं. शिष्टाचार हमारी पहली पहचान है।</w:t>
      </w:r>
      <w:r>
        <w:t xml:space="preserve"> </w:t>
      </w:r>
      <w:r>
        <w:rPr>
          <w:b w:val="0"/>
          <w:i w:val="0"/>
        </w:rPr>
        <w:t>​वीरवर्धन ने चुपचाप सिर हिला दिया, पर उसके मन में कुछ और ही चल रहा था. उसकी नजरों में रुद्र प्रताप एक ऐसा लालची इंसान था जो अपनी शक्ति का उपयोग अपनों को ही डराने के लिए करता था. ऐसे व्यक्ति के लिए उसके दिल में कोई सम्मान नहीं था.</w:t>
      </w:r>
    </w:p>
    <w:p>
      <w:r>
        <w:rPr>
          <w:b w:val="0"/>
          <w:i w:val="0"/>
        </w:rPr>
        <w:t>​" भले ही उनका स्वभाव थोडा कडा है, भानुप्रताप ने बात नरम करते हुए कहा, पर मैं यकीन दिला सकता हूँ कि वे सूर्यवंश के हितों के खिलाफ कभी नहीं जाएंगे।</w:t>
      </w:r>
      <w:r>
        <w:t xml:space="preserve"> </w:t>
      </w:r>
      <w:r>
        <w:rPr>
          <w:b w:val="0"/>
          <w:i w:val="0"/>
        </w:rPr>
        <w:t>​वीरवर्धन ने इस बहस को और लंबा नहीं खींचा और कुछ औपचारिक शब्द कहकर महागुरु को शांत कर दिया. तभी उसकी नजर युलन पर पडी, जो उस नन्ही लोमडी को अपनी गोद में लेकर सहला रही थी. वीरवर्धन को हंसी आ गई. चाहे दुनिया कोई भी हो, लडकियां मासूम और प्यारी चीजों के सामने पिघल ही जाती हैं.</w:t>
      </w:r>
      <w:r>
        <w:t xml:space="preserve"> </w:t>
      </w:r>
      <w:r>
        <w:rPr>
          <w:b w:val="0"/>
          <w:i w:val="0"/>
        </w:rPr>
        <w:t>​महागुरु भानुप्रताप भी उस लोमडी के बच्चे को देख रहे थे. वह जानते थे कि छठी श्रेणी के जीव का बच्चा भविष्य में सूर्यवंश का सबसे मजबूत रक्षक (Guardian) बनेगा. बातों- बातों में वीरवर्धन ने उन्हें नागेंद्र (Tang Yuan) की मौत और उस घटनाक्रम के बारे में सब सच बता दिया.</w:t>
      </w:r>
      <w:r>
        <w:t xml:space="preserve"> </w:t>
      </w:r>
      <w:r>
        <w:rPr>
          <w:b w:val="0"/>
          <w:i w:val="0"/>
        </w:rPr>
        <w:t>​युलन के चेहरे पर नागेंद्र की मौत की खबर सुनकर कोई दुख नहीं हुआ. उसकी नजर में नागेंद्र जैसा नीच व्यक्ति इसी के लायक था. लेकिन महागुरु भानुप्रताप के माथे पर चिंता की लकीरें उभर आईं. वे कुछ गहरे विचारों में डूबे लग रहे थे.</w:t>
      </w:r>
      <w:r>
        <w:t xml:space="preserve"> </w:t>
      </w:r>
      <w:r>
        <w:rPr>
          <w:b w:val="0"/>
          <w:i w:val="0"/>
        </w:rPr>
        <w:t>​तभी, सभा- भवन के भारी द्वार खुले और एक संदेशवाहक हाँफते हुए अंदर आया. उसके हाथ में एक मोहरबंद पत्र था.</w:t>
      </w:r>
      <w:r>
        <w:t xml:space="preserve"> </w:t>
      </w:r>
      <w:r>
        <w:rPr>
          <w:b w:val="0"/>
          <w:i w:val="0"/>
        </w:rPr>
        <w:t>​" महागुरु! महागुरु अच्युत (Second Elder) का अत्यंत गुप्त और जरूरी पत्र आया है!</w:t>
      </w:r>
    </w:p>
    <w:p>
      <w:r>
        <w:rPr>
          <w:b w:val="0"/>
          <w:i w:val="0"/>
        </w:rPr>
        <w:t>​अच्युत का पत्र? पूरी सभा में सन्नाटा छा गया. अच्युत अक्सर साम्राज्य की राजधानी (Qizi County) में रहकर प्रांतीय अधिपति (County Lord) के लिए काम करते थे. वे अधिपति के सबसे भरोसेमंद सलाहकारों में से एक थे और सूर्यवंश का सबसे बडा रसूख उन्हीं की वजह से था.</w:t>
      </w:r>
    </w:p>
    <w:p>
      <w:r>
        <w:rPr>
          <w:b w:val="0"/>
          <w:i w:val="0"/>
        </w:rPr>
        <w:t>​भानुप्रताप ने तेजी से पत्र खोला और उसे पढने लगे. जैसे- जैसे वे आगे बढे, उनका चेहरा गंभीर होता गया. उनकी आँखों में उम्मीद और डर का एक अजीब मिश्रण था.</w:t>
      </w:r>
    </w:p>
    <w:p>
      <w:r>
        <w:rPr>
          <w:b w:val="0"/>
          <w:i w:val="0"/>
        </w:rPr>
        <w:t>​" क्या बात है दादाजी? पत्र में क्या लिखा है? युलन ने लोमडी को नीचे रखते हुए व्याकुलता से पूछा.</w:t>
      </w:r>
      <w:r>
        <w:t xml:space="preserve"> </w:t>
      </w:r>
      <w:r>
        <w:rPr>
          <w:b w:val="0"/>
          <w:i w:val="0"/>
        </w:rPr>
        <w:t>​भानुप्रताप ने पत्र को सहेज कर अपनी जेब में रखा और भारी आवाज में बोले, असुर- वन की अग्नि- परीक्षा' (Trial of Gloomy Forest) की तारीख बदल दी गई है. अधिपति का आदेश है कि यह सात दिन बाद शुरू होगी. यह खबर अगले दो दिनों में पूरे इंद्रप्रस्थ में आग की तरह फैल जाएगी।</w:t>
      </w:r>
      <w:r>
        <w:t xml:space="preserve"> </w:t>
      </w:r>
      <w:r>
        <w:rPr>
          <w:b w:val="0"/>
          <w:i w:val="0"/>
        </w:rPr>
        <w:t>​' असुर- वन की अग्नि- परीक्षा' यह नाम सुनते ही वीरवर्धन का दिल जोर से धडका. अपनी यादों के झरोखे से उसे इस भयानक स्थान के बारे में सब याद आने लगा.</w:t>
      </w:r>
      <w:r>
        <w:t xml:space="preserve"> </w:t>
      </w:r>
      <w:r>
        <w:rPr>
          <w:b w:val="0"/>
          <w:i w:val="0"/>
        </w:rPr>
        <w:t>​असुर- वन (Gloomy Forest) इस पूरे क्षेत्र का सबसे डरावना इलाका था. हजारों साल पहले वहां एक' आकाशीय दरार' (Spatial Tear) पैदा हुई थी, जो सीधे' असुर- लोक' (Demonic World) से जुडी थी. उस दरार से निकलने वाली काली ऊर्जा (Demonic Qi) ने वहां के पेडों और जानवरों को बदल दिया था.</w:t>
      </w:r>
      <w:r>
        <w:t xml:space="preserve"> </w:t>
      </w:r>
      <w:r>
        <w:rPr>
          <w:b w:val="0"/>
          <w:i w:val="0"/>
        </w:rPr>
        <w:t>​वहां के साधारण जानवर अब खूँखार' असुर- जीवों' (Demonic Beasts) में बदल चुके थे. उनमें अब कोई रूह या दया नहीं थी, सिर्फ खून की प्यास और विनाश का जुनून बचा था. दूसरी श्रेणी का एक असुर- जीव भी साधारण तीसरी श्रेणी के जंगली जीव पर भारी पडता था क्योंकि वे' रक्त- पिपासु' (Berserk) अवस्था में रहते थे. यहाँ तक कि वहां के पेड भी जिंदा इंसानों को निगलने वाले' नरभक्षी पौधों' में बदल चुके थे.</w:t>
      </w:r>
      <w:r>
        <w:t xml:space="preserve"> </w:t>
      </w:r>
      <w:r>
        <w:rPr>
          <w:b w:val="0"/>
          <w:i w:val="0"/>
        </w:rPr>
        <w:t>​साम्राज्य के बडे आश्रमों के रिषियों ने बडी दरारों को तो सील कर दिया था, पर असुर- वन जैसी छोटी दरारें अभी भी मौजूद थीं. जब भी वहां असुर- जीवों की संख्या जरूरत से ज्यादा बढ जाती, तो साम्राज्य के अधिपति उन शहरों के युवा योद्धाओं को वहां' सफाई अभियान' के लिए भेजते थे.</w:t>
      </w:r>
      <w:r>
        <w:t xml:space="preserve"> </w:t>
      </w:r>
      <w:r>
        <w:rPr>
          <w:b w:val="0"/>
          <w:i w:val="0"/>
        </w:rPr>
        <w:t>​दिखने में यह एक खतरनाक Mission था, पर असल में यह सभी कुलों के लिए अपनी शक्ति दिखाने का एक महा- मंच था. जिस कुल के युवा सबसे ज्यादा असुर- जीवों का शिकार करते, उनका नाम पूरे साम्राज्य में गूँजता. अधिपति खुद इस प्रतियोगिता में शामिल होने वाले थे.</w:t>
      </w:r>
      <w:r>
        <w:t xml:space="preserve"> </w:t>
      </w:r>
      <w:r>
        <w:rPr>
          <w:b w:val="0"/>
          <w:i w:val="0"/>
        </w:rPr>
        <w:t>​सूर्यवंश के लिए यह एक बहुत बडी चुनौती थी. दशवर्षीय महा- प्रतियोगिता' से ठीक पहले होने वाली यह अग्नि- परीक्षा तय करने वाली थी कि इंद्रप्रस्थ का असली राजा कौन है. अगर सूर्यवंश यहाँ पिछड जाता, तो उनकी साख मिट्टी में मिल जाती.</w:t>
      </w:r>
      <w:r>
        <w:t xml:space="preserve"> </w:t>
      </w:r>
      <w:r>
        <w:rPr>
          <w:b w:val="0"/>
          <w:i w:val="0"/>
        </w:rPr>
        <w:t>​" परीक्षा कब शुरू होगी? वीरवर्धन ने उत्साह के साथ पूछा. उसकी रगों में अब नया खून दौड रहा था.</w:t>
      </w:r>
    </w:p>
    <w:p>
      <w:r>
        <w:rPr>
          <w:b w:val="0"/>
          <w:i w:val="0"/>
        </w:rPr>
        <w:t>​" सात दिन बाद. हमारे पास तैयारी के लिए केवल दो दिन हैं, फिर हमें असुर- वन के लिए निकलना होगा। भानुप्रताप ने वीरवर्धन और युलन की ओर देखा. तुम दोनों हमारे कुल का चेहरा हो. उस वन का वातावरण बहुत जहरीला और खतरनाक है. मुझे तुरंत हवेली वापस जाकर तैयारियाँ देखनी होंगी।</w:t>
      </w:r>
      <w:r>
        <w:t xml:space="preserve"> </w:t>
      </w:r>
      <w:r>
        <w:rPr>
          <w:b w:val="0"/>
          <w:i w:val="0"/>
        </w:rPr>
        <w:t>​भले ही वीरवर्धन अभी' मध्यम सैनिक' था, पर भानुप्रताप जानते थे कि उसकी असली शक्ति किसी' शिखर योद्धा' से कम नहीं है. वहीं युलन बचपन से ही प्रतिभाशाली थी और उसकी' रक्त- ज्वाला' असुर- जीवों के खिलाफ बहुत प्रभावी हो सकती थी.</w:t>
      </w:r>
      <w:r>
        <w:t xml:space="preserve"> </w:t>
      </w:r>
      <w:r>
        <w:rPr>
          <w:b w:val="0"/>
          <w:i w:val="0"/>
        </w:rPr>
        <w:t>​" लेकिन दादाजी, नागवंश ने जो हमारे साथ किया, उसका क्या? क्या हम उन्हें ऐसे ही छोड देंगे? युलन ने अपनी कुटिया की राख और वीरवर्धन के घावों को याद करते हुए गुस्से में पूछा.</w:t>
      </w:r>
    </w:p>
    <w:p>
      <w:r>
        <w:rPr>
          <w:b w:val="0"/>
          <w:i w:val="0"/>
        </w:rPr>
        <w:t>​भानुप्रताप ने आह भरी, युलन, अभी वक्त हमारे पक्ष में नहीं है. नागवंश का प्रथम कुंवर और दो मुख्य गुरु मारे गए हैं, उनके लिए यह बहुत बडा झटका है. अभी असुर- वन की परीक्षा सिर पर है, ऐसे में हम गृह- युद्ध (Open Hostility) नहीं छेड सकते. अधिपति की नजरों में शांति बनाए रखना जरूरी है. अभी के लिए नागवंश के मामले को ठंडे बस्ते में डाल दो।</w:t>
      </w:r>
      <w:r>
        <w:t xml:space="preserve"> </w:t>
      </w:r>
      <w:r>
        <w:rPr>
          <w:b w:val="0"/>
          <w:i w:val="0"/>
        </w:rPr>
        <w:t>​युलन ने चिढकर अपना मुँह फुला लिया, पर वीरवर्धन ने भानुप्रताप की बात का समर्थन किया. वह जानता था कि इंद्रप्रस्थ की शांति महज एक दिखावा है. नीले कपडों वाला वह रहस्यमयी पलाश, नागवंश की साजिशें और वह अजनबी लडकी हिमशिखा (Feng Feixue)—सब आपस में जुडे थे.</w:t>
      </w:r>
    </w:p>
    <w:p>
      <w:r>
        <w:rPr>
          <w:b w:val="0"/>
          <w:i w:val="0"/>
        </w:rPr>
        <w:t>​वीरवर्धन ने ठंडे दिमाग से सोचा—नागवंश ने भले ही उसे कोने में ढकेलने की कोशिश की, पर अंत में जीत वीरवर्धन की ही हुई थी. उसने उनकी' रक्त- मणि' छीन ली थी, उनका उत्तराधिकारी मार गिराया था और अब वह दुर्लभ षट- पुच्छ लोमडी का बच्चा भी उसी के पास था.</w:t>
      </w:r>
    </w:p>
    <w:p>
      <w:r>
        <w:rPr>
          <w:b w:val="0"/>
          <w:i w:val="0"/>
        </w:rPr>
        <w:t>​' पिटे तो वे हैं, मैं तो बस निखर कर बाहर आया हूँ, वीरवर्धन ने मुस्कुराते हुए सोचा.</w:t>
      </w:r>
    </w:p>
    <w:p>
      <w:r>
        <w:rPr>
          <w:b w:val="0"/>
          <w:i w:val="0"/>
        </w:rPr>
        <w:t>​अब उसकी मंजिल' असुर- वन' थी. वहां उसे न केवल असुरों से लडना था, बल्कि चंद्रवंश और नागवंश के उन प्रतिद्वंद्वियों को भी धूल चटानी थी जो उसे कमजोर समझने की भूल करेंगे. उसे अपनी' बैंगनी वज्र मंत्र' की शक्ति को वहां के अंधकार में आजमाना था.</w:t>
      </w:r>
    </w:p>
    <w:p>
      <w:r>
        <w:rPr>
          <w:b w:val="0"/>
          <w:i w:val="0"/>
        </w:rPr>
        <w:t>​" तैयार हो जाओ बहन, वीरवर्धन ने युलन की ओर देखा. असली मुकाबला तो अब शुरू होने वाला है।</w:t>
      </w:r>
    </w:p>
    <w:p>
      <w:r>
        <w:br w:type="page"/>
      </w:r>
    </w:p>
    <w:p>
      <w:pPr>
        <w:pStyle w:val="Heading1"/>
      </w:pPr>
      <w:r>
        <w:t>Ch 45 - अप्सरा या छलावा</w:t>
      </w:r>
    </w:p>
    <w:p>
      <w:r>
        <w:rPr>
          <w:b w:val="0"/>
          <w:i w:val="0"/>
        </w:rPr>
        <w:t>​युलन के मन में असंतोष की ज्वाला धधक रही थी, पर वह बिना कारण हंगामा करने वाली लडकी नहीं थी. जब उसने देखा कि महागुरु भानुप्रताप (Xiao Qiang) अपने फैसले पर अडिग हैं, तो उसने अपनी जुबान सिल ली. वह जानती थी कि बडों के बीच अपनी बात मनवाना अभी उसके बस में नहीं है.</w:t>
      </w:r>
    </w:p>
    <w:p>
      <w:r>
        <w:rPr>
          <w:b w:val="0"/>
          <w:i w:val="0"/>
        </w:rPr>
        <w:t>​दोपहर का भोजन करने के बाद, जब पहाड से नीचे उतरने का समय आया, तो वीरवर्धन ने उनके साथ जाने से साफ इनकार कर दिया. उसने एक बहाना बनाया, महागुरु, अभी- अभी मेरा स्तर' मध्यम सैनिक' (Medial Grade Martial Disciple) हुआ है. मेरे शरीर के भीतर की ऊर्जा अभी पूरी तरह शांत नहीं हुई है. मुझे इसे स्थिर (Consolidate) करने के लिए थोडा और समय और एकांत चाहिए।</w:t>
      </w:r>
      <w:r>
        <w:t xml:space="preserve"> </w:t>
      </w:r>
      <w:r>
        <w:rPr>
          <w:b w:val="0"/>
          <w:i w:val="0"/>
        </w:rPr>
        <w:t>​आर्यावर्त के साधकों के लिए यह एक आम बात थी. जब भी कोई नया स्तर प्राप्त करता है, तो ऊर्जा को नाडियों में सही ढंग से प्रवाहित करने के लिए ध्यान लगाना पडता है. भानुप्रताप ने उसे मजबूर नहीं किया. उन्होंने बस इतना कहा, ठीक है वीरवर्धन, अपना समय लो, पर अंधेरा होने से पहले हवेली पहुँच जाना. असुर- वन की परीक्षा करीब है।</w:t>
      </w:r>
      <w:r>
        <w:t xml:space="preserve"> </w:t>
      </w:r>
      <w:r>
        <w:rPr>
          <w:b w:val="0"/>
          <w:i w:val="0"/>
        </w:rPr>
        <w:t>​सच्चाई तो यह थी कि वीरवर्धन को किसी साधना की जरूरत नहीं थी. उसकी प्रगति इतनी स्वाभाविक और सुगम थी कि उसकी ऊर्जा पहले से ही शांत और संतुलित थी. उसने यह बहाना सिर्फ इसलिए बनाया था ताकि वह सप्तश्रृंगी पर्वत से कुछ और बेशकीमती जडी- बूटियाँ बटोर सके. खाली हाथ घर जाना वीरवर्धन की फितरत नहीं थी।</w:t>
      </w:r>
      <w:r>
        <w:t xml:space="preserve"> </w:t>
      </w:r>
      <w:r>
        <w:rPr>
          <w:b w:val="0"/>
          <w:i w:val="0"/>
        </w:rPr>
        <w:t>​जैसे ही युलन और भानुप्रताप की ओट हुई, वीरवर्धन ने अपनी' आत्मिक दृष्टि' (Spiritual Sense) को पूरी क्षमता से फैला दिया. नागवंश की घुसपैठ की वजह से पहाड पहले ही सील कर दिया गया था, इसलिए वहां सन्नाटा पसरा था. यह वीरवर्धन के लिए स्वर्ण अवसर था.</w:t>
      </w:r>
    </w:p>
    <w:p>
      <w:r>
        <w:rPr>
          <w:b w:val="0"/>
          <w:i w:val="0"/>
        </w:rPr>
        <w:t>​वह' वज्र- पलायन' (Lightning Evasion) का उपयोग करते हुए एक छोर से दूसरे छोर तक पहुँच रहा था. अगर कोई जडी- बूटी किसी खतरनाक खाई या ऊँची चोटी पर होती, तो वह' भारहीनता मंत्र' (Gravity Spell) चलाकर हवा में तैरते हुए वहां पहुँच जाता.</w:t>
      </w:r>
    </w:p>
    <w:p>
      <w:r>
        <w:rPr>
          <w:b w:val="0"/>
          <w:i w:val="0"/>
        </w:rPr>
        <w:t>​वीरवर्धन एक सिद्धांतवादी साधक था. वह जडी- बूटियों के' अधर्म' से बचता था. उसने छोटे पौधों, कच्ची बूटियों या उनके बीजों को हाथ भी नहीं लगाया. अगर मैं आज सब कुछ नोच लूँगा, तो तीन साल बाद यह पहाड एक बंजर मरुस्थल बन जाएगा, उसने खुद से कहा.</w:t>
      </w:r>
    </w:p>
    <w:p>
      <w:r>
        <w:rPr>
          <w:b w:val="0"/>
          <w:i w:val="0"/>
        </w:rPr>
        <w:t>​शाम ढलते- ढलते उसकी' ब्रह्मांडीय अंगूठी' (Universe Ring) खजानों से भर चुकी थी. दस साल पुराना' हिम- मूसली' (Snow Ginseng), बीस साल पुरानी' वायु- प्राण घास' और दुर्लभ' अष्ट- कोणीय कमल' —उसकी झोली में अब इतना माल था जो एक साधारण जडी- बूटी खोजने वाले के छह महीने की कमाई के बराबर था.</w:t>
      </w:r>
    </w:p>
    <w:p>
      <w:r>
        <w:rPr>
          <w:b w:val="0"/>
          <w:i w:val="0"/>
        </w:rPr>
        <w:t>​" अब नीचे उतरना चाहिए, वरना रात यहीं गुजारनी पडेगी, उसने बुदबुदाते हुए अपनी गति बढाई.</w:t>
      </w:r>
      <w:r>
        <w:t xml:space="preserve"> </w:t>
      </w:r>
      <w:r>
        <w:rPr>
          <w:b w:val="0"/>
          <w:i w:val="0"/>
        </w:rPr>
        <w:t>​हवेली पहुँचने का रास्ता शांत था. जैसे ही वीरवर्धन ने अपने आंगन के दरवाजे पर कदम रखा, उसे एक अजीब सा सुकून मिला. क्या वाकई इस दुनिया में मेरा कोई घर है? उसने कडवाहट भरी मुस्कान के साथ सोचा.</w:t>
      </w:r>
      <w:r>
        <w:t xml:space="preserve"> </w:t>
      </w:r>
      <w:r>
        <w:rPr>
          <w:b w:val="0"/>
          <w:i w:val="0"/>
        </w:rPr>
        <w:t>​" छोटे कुंवर जी! आप आ गए?</w:t>
      </w:r>
    </w:p>
    <w:p>
      <w:r>
        <w:rPr>
          <w:b w:val="0"/>
          <w:i w:val="0"/>
        </w:rPr>
        <w:t>​आंगन में झाडू लगा रही पाखी (Bao' er) की आवाज में असीम खुशी थी. शाम का धुंधलका छा रहा था. पाखी दौडती हुई आई, उसका चेहरा वीरवर्धन को सुरक्षित देख खिल उठा था. वीरवर्धन को महसूस हुआ कि कोई तो है जो उसका इंतजार करता है. उसने मुस्कुराकर पूछा, हाँ पाखी, मैं आ गया. मेरे पीछे सब ठीक तो था?</w:t>
      </w:r>
    </w:p>
    <w:p>
      <w:r>
        <w:rPr>
          <w:b w:val="0"/>
          <w:i w:val="0"/>
        </w:rPr>
        <w:t>​पाखी चहकने लगी. उसने पिछले कुछ दिनों की हर छोटी- बडी बात वीरवर्धन को सुना डाली. वीरवर्धन चुपचाप सुनता रहा. पहाड की उस जानलेवा खामोशी के बाद, पाखी की यह बातें उसे संगीत की तरह लग रही थीं.</w:t>
      </w:r>
    </w:p>
    <w:p>
      <w:r>
        <w:rPr>
          <w:b w:val="0"/>
          <w:i w:val="0"/>
        </w:rPr>
        <w:t>​" अरे! आप थक गए होंगे. मैं आपके लिए गरमा- गरम मछली की खिचडी (Fish Porridge) बनाकर लाती हूँ, पाखी कहकर रसोई की ओर भाग गई. हालांकि वीरवर्धन को भूख नहीं थी, पर पाखी के हाथ का स्वाद लेने के लिए वह मना नहीं कर पाया.</w:t>
      </w:r>
      <w:r>
        <w:t xml:space="preserve"> </w:t>
      </w:r>
      <w:r>
        <w:rPr>
          <w:b w:val="0"/>
          <w:i w:val="0"/>
        </w:rPr>
        <w:t>​अपने कमरे में पहुँचकर वीरवर्धन ने अंगूठी से सारी जडी- बूटियाँ बाहर निकालीं. पूरा कमरा औषधियों के ढेर से भर गया और उनकी खुशबू हवा में तैरने लगी. इतना सारा माल! अब इन्हें छाँटना एक और सिरदर्द है, उसने मुस्कुराते हुए सोचा.</w:t>
      </w:r>
      <w:r>
        <w:t xml:space="preserve"> </w:t>
      </w:r>
      <w:r>
        <w:rPr>
          <w:b w:val="0"/>
          <w:i w:val="0"/>
        </w:rPr>
        <w:t>​उसने बडी मेहनत से उन्हें पाँच श्रेणियों में बांटा—ऊर्जा बढाने वाली, घाव भरने वाली, शरीर को पुष्ट करने वाली, साधना में सहायक और अन्य. जैसे ही उसने काम खत्म किया, बाहर कदमों की आहट हुई. उसने अपनी आत्मिक दृष्टि से देखा—पाखी खिचडी लेकर आ रही थी. वीरवर्धन ने तुरंत सारी बूटियाँ वापस अंगूठी में डाल दीं.</w:t>
      </w:r>
      <w:r>
        <w:t xml:space="preserve"> </w:t>
      </w:r>
      <w:r>
        <w:rPr>
          <w:b w:val="0"/>
          <w:i w:val="0"/>
        </w:rPr>
        <w:t>​पाखी खाना मेज पर रखकर चुपचाप चली गई. जैसे ही वीरवर्धन ने पहला निवाला लिया, रक्त- मणि' से वह नन्ही सफेद लोमडी बाहर निकल आई. वह अपनी पूंछ हिलाते हुए वीरवर्धन को बडी मासूमियत और भूख भरी नजरों से देखने लगी.</w:t>
      </w:r>
      <w:r>
        <w:t xml:space="preserve"> </w:t>
      </w:r>
      <w:r>
        <w:rPr>
          <w:b w:val="0"/>
          <w:i w:val="0"/>
        </w:rPr>
        <w:t>​वीरवर्धन सकपका गया. उसने खुद तो' निर्जल वटी' खाई थी, पर इस नन्हे जीव को खिलाना भूल गया था. अरे! तुझे भूख लगी है? यह ले, तू भी खा, उसने कटोरा लोमडी के आगे कर दिया.</w:t>
      </w:r>
      <w:r>
        <w:t xml:space="preserve"> </w:t>
      </w:r>
      <w:r>
        <w:rPr>
          <w:b w:val="0"/>
          <w:i w:val="0"/>
        </w:rPr>
        <w:t>​नन्ही लोमडी ने उसे चखा और फिर मुँह फेर लिया. उसकी आँखों में आंसू जैसे तैरने लगे, मानो कह रही हो—' क्या मैं यह कूडा खाऊँगी?</w:t>
      </w:r>
      <w:r>
        <w:t xml:space="preserve"> </w:t>
      </w:r>
      <w:r>
        <w:rPr>
          <w:b w:val="0"/>
          <w:i w:val="0"/>
        </w:rPr>
        <w:t>​वीरवर्धन परेशान हो गया. उसे नहीं पता था कि दिव्य- जीवों के बच्चों को क्या खिलाया जाता है. कहीं यह भूख से मर गई तो मेरा सारा प्लान चौपट हो जाएगा!</w:t>
      </w:r>
      <w:r>
        <w:t xml:space="preserve"> </w:t>
      </w:r>
      <w:r>
        <w:rPr>
          <w:b w:val="0"/>
          <w:i w:val="0"/>
        </w:rPr>
        <w:t>​" मूर्ख कहीं के!</w:t>
      </w:r>
    </w:p>
    <w:p>
      <w:r>
        <w:rPr>
          <w:b w:val="0"/>
          <w:i w:val="0"/>
        </w:rPr>
        <w:t>​अचानक पीछे से अंजली (Ao Jiao) की आवाज आई. वीरवर्धन इस बार नहीं डरा. उसने राहत की सांस ली. अंजली बहन, शुक्र है तुम आई! बताओ न, यह क्या खाती है?</w:t>
      </w:r>
    </w:p>
    <w:p>
      <w:r>
        <w:rPr>
          <w:b w:val="0"/>
          <w:i w:val="0"/>
        </w:rPr>
        <w:t>​" अबे ओ बुद्धू मालिक! यह अभी महज एक महीने की है. इसे दूध चाहिए, खिचडी नहीं. कौन है वो पागल जिसने एक महीने के बच्चे के साथ' रक्त- अनुबंध' कर लिया? नियम तो तीन महीने बाद का है, अंजली ने नखरे दिखाते हुए कहा.</w:t>
      </w:r>
      <w:r>
        <w:t xml:space="preserve"> </w:t>
      </w:r>
      <w:r>
        <w:rPr>
          <w:b w:val="0"/>
          <w:i w:val="0"/>
        </w:rPr>
        <w:t>​वीरवर्धन ने मन ही मन सोचा कि उस वक्त स्थिति ही ऐसी थी. तभी उसकी नजर अनजाने में अंजली के उभारों (Chest) पर पड गई. वह सोचने लगा कि क्या एक अस्त्र- आत्मा दूध दे सकती है?</w:t>
      </w:r>
      <w:r>
        <w:t xml:space="preserve"> </w:t>
      </w:r>
      <w:r>
        <w:rPr>
          <w:b w:val="0"/>
          <w:i w:val="0"/>
        </w:rPr>
        <w:t>​" धिक्कार है तुझ पर! कमीने मालिक! क्या देख रहा है तू? अंजली चिल्लाई और उसका चेहरा गुस्से से तमतमा उठा.</w:t>
      </w:r>
    </w:p>
    <w:p>
      <w:r>
        <w:rPr>
          <w:b w:val="0"/>
          <w:i w:val="0"/>
        </w:rPr>
        <w:t>​वीरवर्धन बुरी तरह शरमा गया. अरे नहीं! वह. वह तो बस नजर पड गई थी. आदत नहीं है मेरी ऐसी! कसम से!</w:t>
      </w:r>
    </w:p>
    <w:p>
      <w:r>
        <w:rPr>
          <w:b w:val="0"/>
          <w:i w:val="0"/>
        </w:rPr>
        <w:t>​अंजली ने उसे इग्नोर किया और हवा में तैरते हुए लोमडी के पास पहुँचे. उसने उसे अपनी गोद में लिया और अपनी तर्जनी उंगली लोमडी के मुँह में डाल दी.</w:t>
      </w:r>
    </w:p>
    <w:p>
      <w:r>
        <w:rPr>
          <w:b w:val="0"/>
          <w:i w:val="0"/>
        </w:rPr>
        <w:t>​" सूँ- सूँ!</w:t>
      </w:r>
      <w:r>
        <w:t xml:space="preserve"> </w:t>
      </w:r>
      <w:r>
        <w:rPr>
          <w:b w:val="0"/>
          <w:i w:val="0"/>
        </w:rPr>
        <w:t>​अंजली की उंगली के पोर पर ब्रह्मांड की दिव्य- ऊर्जा जमा होने लगी. वह सफेद रोशनी धीरे- धीरे एक गाढे दूधिया तरल में बदल गई. नन्ही लोमडी आँखें बंद करके उसे मजे से पीने लगी. वीरवर्धन फटी आँखों से यह चमत्कार देख रहा था. उसे अहसास हुआ कि अंजली ने महज ऊर्जा को भोजन में बदल दिया था.</w:t>
      </w:r>
      <w:r>
        <w:t xml:space="preserve"> </w:t>
      </w:r>
      <w:r>
        <w:rPr>
          <w:b w:val="0"/>
          <w:i w:val="0"/>
        </w:rPr>
        <w:t>​' यह शक्ति. यह तो किसी' सम्राट' (Martial Monarch) स्तर के योद्धा जैसी है! वीरवर्धन का शरीर कांप उठा. आर्यावर्त में ऐसे योद्धा उंगलियों पर गिने जा सकते थे जो पूरे राष्ट्र को हिलाने की ताकत रखते थे. क्या यह नन्ही लडकी वाकई वैसी ही कोई महान हस्ती थी?</w:t>
      </w:r>
      <w:r>
        <w:t xml:space="preserve"> </w:t>
      </w:r>
      <w:r>
        <w:rPr>
          <w:b w:val="0"/>
          <w:i w:val="0"/>
        </w:rPr>
        <w:t>​कुछ देर बाद रोशनी बुझ गई. अंजली कमजोर दिखने लगी थी. उसने थकी हुई आवाज में कहा, मैंने इसे इतना खिला दिया है कि तीन महीने तक इसे कुछ और नहीं चाहिए. बाद में इसे हल्का भोजन दे देना।</w:t>
      </w:r>
      <w:r>
        <w:t xml:space="preserve"> </w:t>
      </w:r>
      <w:r>
        <w:rPr>
          <w:b w:val="0"/>
          <w:i w:val="0"/>
        </w:rPr>
        <w:t>​" वैसे, तूने इसका कोई नाम रखा है? अंजली ने पूछा.</w:t>
      </w:r>
    </w:p>
    <w:p>
      <w:r>
        <w:rPr>
          <w:b w:val="0"/>
          <w:i w:val="0"/>
        </w:rPr>
        <w:t>​वीरवर्धन ने सोचा और पूछा, यह नर है या मादा?</w:t>
      </w:r>
    </w:p>
    <w:p>
      <w:r>
        <w:rPr>
          <w:b w:val="0"/>
          <w:i w:val="0"/>
        </w:rPr>
        <w:t>​" अबे ओ ठरकी मालिक! छोड ये सब, इसका नाम' बर्फी' (Xiao Bai) रख दे, अंजली ने झल्लाते हुए कहा.</w:t>
      </w:r>
      <w:r>
        <w:t xml:space="preserve"> </w:t>
      </w:r>
      <w:r>
        <w:rPr>
          <w:b w:val="0"/>
          <w:i w:val="0"/>
        </w:rPr>
        <w:t>​' बर्फी' वीरवर्धन बुदबुदाया. यह नाम तो किसी सुंदर अप्सरा जैसा लगता है. क्या यह भविष्य में कोई' मानव- रूप' धारण करने वाली अप्सरा बनेगी?</w:t>
      </w:r>
      <w:r>
        <w:t xml:space="preserve"> </w:t>
      </w:r>
      <w:r>
        <w:rPr>
          <w:b w:val="0"/>
          <w:i w:val="0"/>
        </w:rPr>
        <w:t>​" अपनी गंदी सोच अपने पास रख! अंजली ने उसे डांटा और वापस अंगूठी में समा गई.</w:t>
      </w:r>
    </w:p>
    <w:p>
      <w:r>
        <w:rPr>
          <w:b w:val="0"/>
          <w:i w:val="0"/>
        </w:rPr>
        <w:t>​वीरवर्धन मुस्कुराया. उसके पास अब एक जादुई लोमडी, एक नखरीली अस्त्र- आत्मा और हजारों औषधियाँ थीं. अब वह' असुर- वन' की उस परीक्षा के लिए पूरी तरह तैयार था, जहाँ उसे अपनी असली ताकत पूरी दुनिया को दिखानी थी.</w:t>
      </w:r>
    </w:p>
    <w:p>
      <w:r>
        <w:br w:type="page"/>
      </w:r>
    </w:p>
    <w:p>
      <w:pPr>
        <w:pStyle w:val="Heading1"/>
      </w:pPr>
      <w:r>
        <w:t>Ch 46 - नीलकमल नीलामी घर में दोबारा दस्तक</w:t>
      </w:r>
    </w:p>
    <w:p>
      <w:r>
        <w:rPr>
          <w:b w:val="0"/>
          <w:i w:val="0"/>
        </w:rPr>
        <w:t>​नन्ही' बर्फी' (Xiao Bai) की भूख की समस्या सुलझने के बाद, वीरवर्धन ने एक गहरी सांस ली. उसके पास अब समय कम था और चुनौतियाँ बहुत बडी. उसने अपनी झोली से' नील- ड्रेगन कडाही' निकाली और औषधि- निर्माण (Alchemy) की तैयारी में जुट गया. उसकी अस्त्र- आत्मा अंजली (Ao Jiao) वहीं पास में बैठकर बर्फी के साथ खेलने लगी. उसे देखकर ऐसा लग रहा था मानो उसका वहां से जाने का कोई इरादा नहीं है.</w:t>
      </w:r>
    </w:p>
    <w:p>
      <w:r>
        <w:rPr>
          <w:b w:val="0"/>
          <w:i w:val="0"/>
        </w:rPr>
        <w:t>​वीरवर्धन ने मन ही मन एक ठंडी सांस भरी. उसे अहसास हो गया था कि अब वह अंजली से अपना कोई भी राज नहीं छिपा पाएगा. लेकिन वह कर भी क्या सकता था? अंजली की शक्ति और अनुभव उसके' मालिक' से कहीं ज्यादा था. अगर वह विरोध भी करता, तो जीतने की कोई गुंजाइश नहीं थी. फिर भी, उसे एक आंतरिक विश्वास था कि अंजली की जुबान भले ही कडवी हो, पर उसका दिल साफ है. वह उसे नुकसान नहीं पहुँचाएगी, बल्कि मुसीबत के वक्त उसकी ढाल बनेगी—जैसा कि उसने बर्फी को जादुई दूध पिलाकर साबित कर दिया था. उस दूध को बनाने में अंजली ने अपनी काफी ऊर्जा खर्च की थी.</w:t>
      </w:r>
    </w:p>
    <w:p>
      <w:r>
        <w:rPr>
          <w:b w:val="0"/>
          <w:i w:val="0"/>
        </w:rPr>
        <w:t>​वीरवर्धन ने अपने फालतू विचारों को झटक दिया और पूरी तरह एकाग्र होकर जडी- बूटियों को छांटने लगा. उसे दो नई तरह की औषधियाँ बनानी थीं: पहली—' रक्त- संजीवन गुटिका' (Blood Replenishing Pill), जो युद्ध के दौरान गहरे घावों को तेजी से भर सके; और दूसरी—' मेघ- ग्रास गुटिका' (Cloud Swallowing Pill), जो कुछ पलों के लिए साधक की शक्ति को कई गुना बढा दे.</w:t>
      </w:r>
    </w:p>
    <w:p>
      <w:r>
        <w:rPr>
          <w:b w:val="0"/>
          <w:i w:val="0"/>
        </w:rPr>
        <w:t>​सप्तश्रृंगी पर्वत के अनुभवों ने उसे सिखाया था कि युद्ध में घायल होना तय है. अगर उसके पास उस समय घाव भरने वाली सही दवा होती, तो उसे इतनी लाचारी नहीं झेलनी पडती. वहीं, मेघ- ग्रास गुटिका' एक अंतिम हथियार की तरह थी. हालांकि इसके दुष्प्रभाव (Side Effects) शरीर के लिए बहुत घातक थे, पर मरता क्या न करता? जान बचाने के लिए वह थोडा दर्द सहने को तैयार था.</w:t>
      </w:r>
    </w:p>
    <w:p>
      <w:r>
        <w:rPr>
          <w:b w:val="0"/>
          <w:i w:val="0"/>
        </w:rPr>
        <w:t>​उसने सामग्री तैयार की. उसके मस्तिष्क के ज्ञान- सागर में मौजूद वह' हरी गेंद' (Spiritual Core) जाग्रत हुई और उसकी' आत्मिक दृष्टि' जडी- बूटियों के रेशों के भीतर समा गई.</w:t>
      </w:r>
    </w:p>
    <w:p>
      <w:r>
        <w:rPr>
          <w:b w:val="0"/>
          <w:i w:val="0"/>
        </w:rPr>
        <w:t>​" पुच!</w:t>
      </w:r>
      <w:r>
        <w:t xml:space="preserve"> </w:t>
      </w:r>
      <w:r>
        <w:rPr>
          <w:b w:val="0"/>
          <w:i w:val="0"/>
        </w:rPr>
        <w:t>​उसकी हथेली पर बैंगनी आग की लपटें नाचने लगीं. वीरवर्धन अब दुनिया से पूरी तरह cut चुका था; उसका पूरा ध्यान कडाही की आंच और औषधियों के मिलन पर था. प्राचीन योग ग्रंथ' के अनुसार ये गोलियाँ बहुत उच्च श्रेणी की नहीं थीं, इसलिए वीरवर्धन की बढती हुई कुशलता के कारण निर्माण की प्रक्रिया बहुत सुगम रही.</w:t>
      </w:r>
      <w:r>
        <w:t xml:space="preserve"> </w:t>
      </w:r>
      <w:r>
        <w:rPr>
          <w:b w:val="0"/>
          <w:i w:val="0"/>
        </w:rPr>
        <w:t>​जल्द ही, कडाही से एक दिव्य सुगंध उठी. पहली सफल गोली बाहर निकली. वीरवर्धन ने उसे एक चीनी मिट्टी की शीशी में सहेज लिया.</w:t>
      </w:r>
      <w:r>
        <w:t xml:space="preserve"> </w:t>
      </w:r>
      <w:r>
        <w:rPr>
          <w:b w:val="0"/>
          <w:i w:val="0"/>
        </w:rPr>
        <w:t>​" ओ कचरा मालिक! मुझे नहीं पता था कि तुम दवाइयाँ भी बना लेते हो. और तुम्हारा तरीका. यह तो इस दुनिया के वैद्यों से बिल्कुल अलग है, अंजली ने विस्मय से कहा. वह अब तक चुपचाप देख रही थी ताकि वीरवर्धन का ध्यान न भटके.</w:t>
      </w:r>
    </w:p>
    <w:p>
      <w:r>
        <w:rPr>
          <w:b w:val="0"/>
          <w:i w:val="0"/>
        </w:rPr>
        <w:t>​वीरवर्धन के चेहरे पर गर्व की मुस्कान आई. अंजली, तुम मुझे कुछ ज्यादा ही कमजोर समझती हो. अभी तो तुमने मेरी असली कला देखी ही कहाँ है?</w:t>
      </w:r>
    </w:p>
    <w:p>
      <w:r>
        <w:rPr>
          <w:b w:val="0"/>
          <w:i w:val="0"/>
        </w:rPr>
        <w:t>​अंजली ने अपनी नाक सिकोडी, थोडा सा हुनर क्या आ गया, तुम तो आसमान में उडने लगे! लगता है तुम्हें अभी दुनिया की ऊँचाई और गहराई का अंदाजा नहीं है. तुम बस एक कुएँ के मेंढक हो।</w:t>
      </w:r>
      <w:r>
        <w:t xml:space="preserve"> </w:t>
      </w:r>
      <w:r>
        <w:rPr>
          <w:b w:val="0"/>
          <w:i w:val="0"/>
        </w:rPr>
        <w:t>​वीरवर्धन को यह बात चुभ गई. उसे अपनी कला पर पूरा भरोसा था; वह तीसरी श्रेणी तक की गोलियों में नब्बे प्रतिशत सफलता दर हासिल कर चुका था. अगर तुम इतनी ही ज्ञानी हो, तो क्या तुम ऐसी ही एक गोली बनाकर दिखा सकती हो?</w:t>
      </w:r>
    </w:p>
    <w:p>
      <w:r>
        <w:rPr>
          <w:b w:val="0"/>
          <w:i w:val="0"/>
        </w:rPr>
        <w:t>​अंजली ठिठकी. उसके मासूम चेहरे पर एक शरारती और घमंडी हंसी आई. अगर मैंने बना दी, तो तुम क्या हारोगे? बिना शर्त के खेल में मजा नहीं आता।</w:t>
      </w:r>
      <w:r>
        <w:t xml:space="preserve"> </w:t>
      </w:r>
      <w:r>
        <w:rPr>
          <w:b w:val="0"/>
          <w:i w:val="0"/>
        </w:rPr>
        <w:t>​" ठीक है! अगर तुम जीत गई, तो तुम जो कहोगी मैं वो करूँगा. लेकिन अगर तुम हार गई, तो तुम आज के बाद मुझे कभी' बुद्धू' या' मूर्ख' नहीं कहोगी। वीरवर्धन ने बिना सोचे बाजी लगा दी. उसे यकीन था कि अंजली ने उसे सिर्फ एक बार बनाते देखा है, उसे सही मात्रा और विधि का ज्ञान नहीं होगा.</w:t>
      </w:r>
      <w:r>
        <w:t xml:space="preserve"> </w:t>
      </w:r>
      <w:r>
        <w:rPr>
          <w:b w:val="0"/>
          <w:i w:val="0"/>
        </w:rPr>
        <w:t>​अंजली ने ठंडी हंसी हँसते हुए कहा, कितनी मासूमियत है तुम्हारी! आज मैं तुम्हें एक सबक सिखाती हूँ, ताकि तुम बाहर जाकर अपनी इस शेखी की वजह से किसी के हाथों पिट न जाओ।</w:t>
      </w:r>
      <w:r>
        <w:t xml:space="preserve"> </w:t>
      </w:r>
      <w:r>
        <w:rPr>
          <w:b w:val="0"/>
          <w:i w:val="0"/>
        </w:rPr>
        <w:t>​अंजली ने अपनी उंगलियों से एक चुटकी बजाई. अचानक हवा में तीन सफेद रंग की आग की लपटें प्रकट हुईं. उसके हाथों की मुद्राएँ बिजली की गति से बदलने लगीं. मेज पर रखी सारी जडी- बूटियाँ हवा में उडने लगीं और एक जादुई नृत्य करने लगीं.</w:t>
      </w:r>
      <w:r>
        <w:t xml:space="preserve"> </w:t>
      </w:r>
      <w:r>
        <w:rPr>
          <w:b w:val="0"/>
          <w:i w:val="0"/>
        </w:rPr>
        <w:t>​वीरवर्धन फटी आँखों से यह सब देख रहा था. यह किसी जादू जैसा था. अंजली का नियंत्रण इतना सटीक था कि उसने एक साथ तीन अलग- अलग लपटों में अलग- अलग जडी- बूटियों को जलाना शुरू किया. वीरवर्धन को एक साथ एक ही आग को संभालना भारी पडता था, पर यहाँ अंजली एक ही समय में तीन- तीन मोर्चों पर काम कर रही थी.</w:t>
      </w:r>
      <w:r>
        <w:t xml:space="preserve"> </w:t>
      </w:r>
      <w:r>
        <w:rPr>
          <w:b w:val="0"/>
          <w:i w:val="0"/>
        </w:rPr>
        <w:t>​वीरवर्धन समझ गया कि वह यह बाजी हारने वाला है. पर उसे दुख नहीं था; वह तो मंत्रमुग्ध होकर अंजली की उस प्राचीन और श्रेष्ठ तकनीक को सीखने की कोशिश कर रहा था.</w:t>
      </w:r>
      <w:r>
        <w:t xml:space="preserve"> </w:t>
      </w:r>
      <w:r>
        <w:rPr>
          <w:b w:val="0"/>
          <w:i w:val="0"/>
        </w:rPr>
        <w:t>​लेकिन अंतिम क्षण में, जब गोली को ठोस रूप देना था, अंजली के चेहरे पर अचानक पीलापन छा गया. उसका पारभासी शरीर कांपने लगा.</w:t>
      </w:r>
      <w:r>
        <w:t xml:space="preserve"> </w:t>
      </w:r>
      <w:r>
        <w:rPr>
          <w:b w:val="0"/>
          <w:i w:val="0"/>
        </w:rPr>
        <w:t>​" धमाक!</w:t>
      </w:r>
    </w:p>
    <w:p>
      <w:r>
        <w:rPr>
          <w:b w:val="0"/>
          <w:i w:val="0"/>
        </w:rPr>
        <w:t>​कडाही के भीतर एक छोटा सा धमाका हुआ और औषधियाँ राख में बदल गईं. अंजली बुरी तरह हार गई थी. वह बिल्कुल अंतिम चरण में विफल हुई थी.</w:t>
      </w:r>
    </w:p>
    <w:p>
      <w:r>
        <w:rPr>
          <w:b w:val="0"/>
          <w:i w:val="0"/>
        </w:rPr>
        <w:t>​वीरवर्धन ने तुरंत इसका कारण समझ लिया. बर्फी को दूध पिलाने के लिए अंजली ने अपनी बहुत सारी ऊर्जा खर्च कर दी थी, और उसके बाद बिना आराम किए इतनी जटिल तकनीक का इस्तेमाल करना उसके लिए भारी पड गया. आखिरी पल में उसका शरीर और ऊर्जा उसका साथ छोड गए.</w:t>
      </w:r>
    </w:p>
    <w:p>
      <w:r>
        <w:rPr>
          <w:b w:val="0"/>
          <w:i w:val="0"/>
        </w:rPr>
        <w:t>​" यह. यह कैसे हो सकता है. अंजली अविश्वास में अपनी जली हुई जडी- बूटियों को देख रही थी.</w:t>
      </w:r>
      <w:r>
        <w:t xml:space="preserve"> </w:t>
      </w:r>
      <w:r>
        <w:rPr>
          <w:b w:val="0"/>
          <w:i w:val="0"/>
        </w:rPr>
        <w:t>​वीरवर्धन ने हल्की खांसी की, अहम्. बहन अंजली! जो वादा किया था, वो तो याद है ना?</w:t>
      </w:r>
      <w:r>
        <w:t xml:space="preserve"> </w:t>
      </w:r>
      <w:r>
        <w:rPr>
          <w:b w:val="0"/>
          <w:i w:val="0"/>
        </w:rPr>
        <w:t>​अंजली का चेहरा शर्म से लाल हो गया. कमीने! ठीक है, आगे से मैं तुझे' बुद्धू' नहीं कहूँगी। इतना कहकर वह झेंपकर वापस अंगूठी के भीतर समा गई.</w:t>
      </w:r>
      <w:r>
        <w:t xml:space="preserve"> </w:t>
      </w:r>
      <w:r>
        <w:rPr>
          <w:b w:val="0"/>
          <w:i w:val="0"/>
        </w:rPr>
        <w:t>​बर्फी (Xiao Bai) अचानक अंजली को गायब देख परेशान हो गई और पूरे कमरे में उसे ढूंढने लगी. वीरवर्धन ने उसे गोद में लिया और हँसते हुए बोला, मत ढूंढ पगली, तेरी माँ शर्म के मारे छिप गई है।</w:t>
      </w:r>
      <w:r>
        <w:t xml:space="preserve"> </w:t>
      </w:r>
      <w:r>
        <w:rPr>
          <w:b w:val="0"/>
          <w:i w:val="0"/>
        </w:rPr>
        <w:t>​अगले दो दिनों तक वीरवर्धन कमरे से बाहर नहीं निकला. उसने हजारों स्वर्ण मुद्राओं की औषधियाँ तैयार कर ली थीं. इसके अलावा, उसने अपनी' बैंगनी दिव्य- अग्नि' के साथ कई प्रयोग किए. अब उसकी आग की भेदन शक्ति (Penetrating Power) इतनी प्रबल हो चुकी थी कि वह लोहे की मोटी चादर को भी बिना धमाके के आर- पार छेद सकती थी.</w:t>
      </w:r>
      <w:r>
        <w:t xml:space="preserve"> </w:t>
      </w:r>
      <w:r>
        <w:rPr>
          <w:b w:val="0"/>
          <w:i w:val="0"/>
        </w:rPr>
        <w:t>​तीसरे दिन की सुबह, वीरवर्धन ने फिर से अपनी काली चादर ओढी और अपनी अंगूठी में वह सारा सामान रखा जो उसे बाजार में बेचना था. उसका मुख्य उद्देश्य' नीलकमल नीलामी घर' (Linlang Pavilion) से अपने पिछले सौदे के पैसे लेना और एक नया' दिव्य- अस्त्र' तैयार करवाना था.</w:t>
      </w:r>
      <w:r>
        <w:t xml:space="preserve"> </w:t>
      </w:r>
      <w:r>
        <w:rPr>
          <w:b w:val="0"/>
          <w:i w:val="0"/>
        </w:rPr>
        <w:t>​इंद्रप्रस्थ नगर की सडकें हमेशा की तरह भीडभाड वाली थीं. जैसे ही वह' नीलकमल' के विशाल दरवाजों पर पहुँचा, वहां तैनात रक्षकों ने उसे रोकना चाहा. पर तभी, एक रक्षक दौडकर आगे आया.</w:t>
      </w:r>
      <w:r>
        <w:t xml:space="preserve"> </w:t>
      </w:r>
      <w:r>
        <w:rPr>
          <w:b w:val="0"/>
          <w:i w:val="0"/>
        </w:rPr>
        <w:t>​" रुक जाओ! इन्हें मत रोको! वह रक्षक कोई और नहीं, गजानन (Gao Long) था, जिसे वीरवर्धन ने पिछली बार सबक सिखाया था. महाशय! आप आ गए? हमारे स्वामी (Pavilion Master) कई दिनों से आपकी राह देख रहे हैं।</w:t>
      </w:r>
      <w:r>
        <w:t xml:space="preserve"> </w:t>
      </w:r>
      <w:r>
        <w:rPr>
          <w:b w:val="0"/>
          <w:i w:val="0"/>
        </w:rPr>
        <w:t>​वीरवर्धन थोडा हैरान था कि उसे गेट पर ही पहचान लिया गया. गजानन ने झुककर उसे प्रणाम किया; पिछली बार की मार ने उसे काफी तमीज सिखा दी थी. उसने तुरंत अपने साथियों को आदेश दिया कि वे वीरवर्धन को सम्मान के साथ' गुप्त वीआईपी कक्ष' में ले जाएं.</w:t>
      </w:r>
    </w:p>
    <w:p>
      <w:r>
        <w:rPr>
          <w:b w:val="0"/>
          <w:i w:val="0"/>
        </w:rPr>
        <w:t>​अंदर का नजारा बदला हुआ था. नीलामी घर में पैर रखने की जगह नहीं थी. वीरवर्धन ने अपनी' आत्मिक दृष्टि' से देखा कि भीड में कई नकाबपोश चोर और उचक्के भी छिपे थे, जो रईसों की जेबों पर हाथ साफ करने की ताक में थे. पर वीरवर्धन के पास आते ही उन्हें अपनी जान का खतरा महसूस हुआ और वे चुपचाप रास्ता छोड गए.</w:t>
      </w:r>
    </w:p>
    <w:p>
      <w:r>
        <w:rPr>
          <w:b w:val="0"/>
          <w:i w:val="0"/>
        </w:rPr>
        <w:t>​जल्द ही वीरवर्धन शानदार मखमली सोफे पर बैठा चाय पी रहा था. वह इंतजार कर रहा था नारायण दास (Nangong Yan) का.</w:t>
      </w:r>
    </w:p>
    <w:p>
      <w:r>
        <w:rPr>
          <w:b w:val="0"/>
          <w:i w:val="0"/>
        </w:rPr>
        <w:t>​उसने पास खडे नौकर से पूछा, आज इतनी भीड क्यों है? क्या कोई विशेष नीलामी होने वाली है?</w:t>
      </w:r>
    </w:p>
    <w:p>
      <w:r>
        <w:rPr>
          <w:b w:val="0"/>
          <w:i w:val="0"/>
        </w:rPr>
        <w:t>​नौकर ने झुककर जवाब दिया, महाशय, आज दरअसल.</w:t>
      </w:r>
    </w:p>
    <w:p>
      <w:r>
        <w:rPr>
          <w:b w:val="0"/>
          <w:i w:val="0"/>
        </w:rPr>
        <w:t>​अभी वह अपनी बात पूरी भी नहीं कर पाया था कि बाहर से एक बुलंद और कडक आवाज आई.</w:t>
      </w:r>
    </w:p>
    <w:p>
      <w:r>
        <w:rPr>
          <w:b w:val="0"/>
          <w:i w:val="0"/>
        </w:rPr>
        <w:t>​" मेरे युवा मित्र! आखिरकार तुम आ ही गए. मुझे तो लगा था तुम हमें भूल ही गए हो!</w:t>
      </w:r>
      <w:r>
        <w:t xml:space="preserve"> </w:t>
      </w:r>
      <w:r>
        <w:rPr>
          <w:b w:val="0"/>
          <w:i w:val="0"/>
        </w:rPr>
        <w:t>​नारायण दास कमरे में दाखिल हुए. उनकी आँखों में वीरवर्धन के लिए एक विशेष चमक और आदर था. वे जानते थे कि इस काली चादर के पीछे जो लडका है, वह इंद्रप्रस्थ के भविष्य को बदलने की ताकत रखता है.</w:t>
      </w:r>
    </w:p>
    <w:p>
      <w:r>
        <w:br w:type="page"/>
      </w:r>
    </w:p>
    <w:p>
      <w:pPr>
        <w:pStyle w:val="Heading1"/>
      </w:pPr>
      <w:r>
        <w:t>Ch 47 - महासौदा और नीलकमल का रहस्य</w:t>
      </w:r>
    </w:p>
    <w:p>
      <w:r>
        <w:rPr>
          <w:b w:val="0"/>
          <w:i w:val="0"/>
        </w:rPr>
        <w:t>​" हाहा! मुझे उम्मीद नहीं थी कि नीलामी घर के अधिपति (Pavilion Master) मुझ जैसे एक साधारण साधक को याद रखेंगे। वीरवर्धन ने अपनी काली चादर (Cloak) के भीतर से भारी आवाज में कहा. उसका चेहरा पूरी तरह अंधेरे में छिपा था, जिससे कोई भी उसके भावों को नहीं पढ पा रहा था.</w:t>
      </w:r>
      <w:r>
        <w:t xml:space="preserve"> </w:t>
      </w:r>
      <w:r>
        <w:rPr>
          <w:b w:val="0"/>
          <w:i w:val="0"/>
        </w:rPr>
        <w:t>​नारायण दास (Nangong Yan) ने मेज पर चांदी के नोटों का एक बडा ढेर रख दिया. उन्होंने मुस्कुराते हुए कहा, यह आपकी पिछली' निर्जल वटियों' (Fasting Pills) की नीलामी से प्राप्त राशि है. कुल दस लाख चांदी के सिक्के!</w:t>
      </w:r>
      <w:r>
        <w:t xml:space="preserve"> </w:t>
      </w:r>
      <w:r>
        <w:rPr>
          <w:b w:val="0"/>
          <w:i w:val="0"/>
        </w:rPr>
        <w:t>​दस लाख चांदी के सिक्के! वीरवर्धन के मन में एक बिजली सी कौंधी. उसे उम्मीद थी कि अच्छी कीमत मिलेगी, पर इतनी ज्यादा? यह उसकी कल्पना से परे था. उसने बिना किसी हिचकिचाहट के वे नोट अपनी झोली में रख लिए.</w:t>
      </w:r>
      <w:r>
        <w:t xml:space="preserve"> </w:t>
      </w:r>
      <w:r>
        <w:rPr>
          <w:b w:val="0"/>
          <w:i w:val="0"/>
        </w:rPr>
        <w:t>​" महज कुछ साधारण निर्जल वटियों के लिए दस लाख. नीलकमल' की साख वाकई बेमिसाल है, वीरवर्धन ने बेपरवाह अंदाज में कहा.</w:t>
      </w:r>
    </w:p>
    <w:p>
      <w:r>
        <w:rPr>
          <w:b w:val="0"/>
          <w:i w:val="0"/>
        </w:rPr>
        <w:t>​नारायण दास की आँखों में चमक आई, वह कोई साधारण वटी नहीं थी मित्र. वह एक नई औषधि थी, जिसका नाम और प्रभाव आर्यावर्त के लिए बिल्कुल नया था. हमारे नीलामी घर के रसूख के साथ ऐसी कीमत मिलना स्वाभाविक है. अगर यही नीलामी राजधानी (Imperial Capital) में होती, तो यह रकम दोगुनी होती. क्या आज भी हमारे युवा मित्र कुछ विशेष लेकर आए हैं?</w:t>
      </w:r>
    </w:p>
    <w:p>
      <w:r>
        <w:rPr>
          <w:b w:val="0"/>
          <w:i w:val="0"/>
        </w:rPr>
        <w:t>​यह सुनते ही वीरवर्धन ने अपनी अंगूठी से तीन अलग- अलग शीशियाँ निकालीं—एक' रक्त- संजीवन' एक' ऊर्जा- पुनर्स्थापक' और एक' प्राण- वर्धक' गुटिका. उसने उन्हें मेज पर रखते हुए उनका परिचय दिया.</w:t>
      </w:r>
    </w:p>
    <w:p>
      <w:r>
        <w:rPr>
          <w:b w:val="0"/>
          <w:i w:val="0"/>
        </w:rPr>
        <w:t>​" अधिपति जी, क्या आप इन तीनों के लिए मुझे कोई शुरुआती बोली (Starting Price) बता सकते हैं?</w:t>
      </w:r>
      <w:r>
        <w:t xml:space="preserve"> </w:t>
      </w:r>
      <w:r>
        <w:rPr>
          <w:b w:val="0"/>
          <w:i w:val="0"/>
        </w:rPr>
        <w:t>​नारायण दास उन शीशियों को देखकर रोमांचित हो उठे. वे खुद एक उच्च कोटि के वैद्य थे और समझ गए थे कि ये तीनों औषधियाँ फिर से नई और दुर्लभ हैं. हालांकि बाजार में ऐसी दवाइयाँ मौजूद थीं, पर इनकी चमक और सुगंध बता रही थी कि इन्हें बनाने की विधि और जडी- बूटियों का संतुलन बिल्कुल अलग है.</w:t>
      </w:r>
      <w:r>
        <w:t xml:space="preserve"> </w:t>
      </w:r>
      <w:r>
        <w:rPr>
          <w:b w:val="0"/>
          <w:i w:val="0"/>
        </w:rPr>
        <w:t>​नारायण दास पिछले कई वर्षों से सातवीं श्रेणी के वैद्य (Rank सात Alchemist) के स्तर पर अटके हुए थे. वीरवर्धन की पिछली वटियों पर शोध करने से उन्हें अपनी साधना में कुछ नए संकेत मिले थे. अब ये तीन नई औषधियाँ उनके लिए सफलता की नई सीढी बन सकती थीं.</w:t>
      </w:r>
      <w:r>
        <w:t xml:space="preserve"> </w:t>
      </w:r>
      <w:r>
        <w:rPr>
          <w:b w:val="0"/>
          <w:i w:val="0"/>
        </w:rPr>
        <w:t>​" क्या सिर्फ एक- एक गोली है? नारायण दास ने थोडा हैरान होकर पूछा जब वीरवर्धन ने और शीशियाँ बाहर नहीं निकालीं.</w:t>
      </w:r>
    </w:p>
    <w:p>
      <w:r>
        <w:rPr>
          <w:b w:val="0"/>
          <w:i w:val="0"/>
        </w:rPr>
        <w:t>​अगर शोध के दौरान एक भी गोली खराब हो जाती, तो उनके पास दोबारा कोशिश करने का मौका नहीं होता.</w:t>
      </w:r>
    </w:p>
    <w:p>
      <w:r>
        <w:rPr>
          <w:b w:val="0"/>
          <w:i w:val="0"/>
        </w:rPr>
        <w:t>​वीरवर्धन का असली इरादा व्यापार करना नहीं था. वह तो बस यहाँ से मिली मदद के बदले कुछ देना चाहता था. उसने ईमानदारी से कहा, अधिपति नारायण दास. सच कहूँ तो मेरा इरादा इन्हें नीलाम करने का नहीं है. अगर आपको इनकी जरूरत है, तो मैं ये आपको भेंट कर सकता हूँ।</w:t>
      </w:r>
      <w:r>
        <w:t xml:space="preserve"> </w:t>
      </w:r>
      <w:r>
        <w:rPr>
          <w:b w:val="0"/>
          <w:i w:val="0"/>
        </w:rPr>
        <w:t>​नारायण दास ने सिर हिलाया और मुस्कुराए, तुम मुझे गलत समझ रहे हो. मेरी अपनी साधना के स्तर पर इन गोलियों का मुझ पर कोई सीधा प्रभाव नहीं होगा. पर क्या तुम जानते हो कि आज' नीलकमल' में इतनी भीड क्यों है?</w:t>
      </w:r>
    </w:p>
    <w:p>
      <w:r>
        <w:rPr>
          <w:b w:val="0"/>
          <w:i w:val="0"/>
        </w:rPr>
        <w:t>​" क्यों? वीरवर्धन को भी इस बात की उत्सुकता थी.</w:t>
      </w:r>
      <w:r>
        <w:t xml:space="preserve"> </w:t>
      </w:r>
      <w:r>
        <w:rPr>
          <w:b w:val="0"/>
          <w:i w:val="0"/>
        </w:rPr>
        <w:t>​नारायण दास ने बताया, आज दोपहर' नीलकमल' अपनी वार्षिक' महा- नीलामी' (Large- scale Auction) समय से पहले आयोजित कर रहा है. आमतौर पर यह साल के अंत में होती है, पर इस बार स्थितियाँ कुछ अलग हैं।</w:t>
      </w:r>
      <w:r>
        <w:t xml:space="preserve"> </w:t>
      </w:r>
      <w:r>
        <w:rPr>
          <w:b w:val="0"/>
          <w:i w:val="0"/>
        </w:rPr>
        <w:t>​" समय से पहले क्यों?</w:t>
      </w:r>
    </w:p>
    <w:p>
      <w:r>
        <w:rPr>
          <w:b w:val="0"/>
          <w:i w:val="0"/>
        </w:rPr>
        <w:t>​नारायण दास ने खिडकी से बाहर देखते हुए कहा, क्योंकि इस महीने के अंत में मुझे राजधानी जाना है. इसलिए मैं चाहता हूँ कि मेरे जाने से पहले एक भव्य आयोजन हो।</w:t>
      </w:r>
      <w:r>
        <w:t xml:space="preserve"> </w:t>
      </w:r>
      <w:r>
        <w:rPr>
          <w:b w:val="0"/>
          <w:i w:val="0"/>
        </w:rPr>
        <w:t>​' राजधानी? वीरवर्धन ने सोचा. नारायण दास कोई साधारण व्यक्ति नहीं थे. उनके आसपास की ऊर्जा सूर्यवंश के संरक्षक रुद्र प्रताप से कहीं ज्यादा भारी और शांत थी. वीरवर्धन को महसूस हो रहा था कि यह वृद्ध व्यक्ति उसे पूरी तरह से पढ रहा है.</w:t>
      </w:r>
    </w:p>
    <w:p>
      <w:r>
        <w:rPr>
          <w:b w:val="0"/>
          <w:i w:val="0"/>
        </w:rPr>
        <w:t>​वीरवर्धन को उस समय अंदाजा नहीं था कि नारायण दास का राजधानी जाना महज एक यात्रा नहीं थी, बल्कि उसका संबंध खुद वीरवर्धन के भविष्य से था. नियति बडे ही अजीब खेल खेलती है.</w:t>
      </w:r>
    </w:p>
    <w:p>
      <w:r>
        <w:rPr>
          <w:b w:val="0"/>
          <w:i w:val="0"/>
        </w:rPr>
        <w:t>​नारायण दास ने अपनी बात जारी रखी, इसलिए, मैं चाहता हूँ कि तुम्हारी ये औषधियाँ आज की महा- नीलामी का मुख्य आकर्षण (Highlights) बनें. इससे मेरी और मेरे नीलामी घर की साख बढेगी।</w:t>
      </w:r>
      <w:r>
        <w:t xml:space="preserve"> </w:t>
      </w:r>
      <w:r>
        <w:rPr>
          <w:b w:val="0"/>
          <w:i w:val="0"/>
        </w:rPr>
        <w:t>​वीरवर्धन को हंसी आ गई. नारायण दास जैसे रसूखदार व्यक्ति, जिनका परिवार सम्राट का संबंधी है, वे वीरवर्धन की इन गोलियों से' साख' बनाना चाहते थे? यह बात पच नहीं रही थी. नागेंद्र कुल (Nangong Clan) देश के चार सबसे बडे घरानों में से एक था. उनके मुखिया महाराज नागेंद्र सिंह एक' सम्राट' (Martial Monarch) स्तर के योद्धा थे. उनके पास खजानों की क्या कमी होगी?</w:t>
      </w:r>
    </w:p>
    <w:p>
      <w:r>
        <w:rPr>
          <w:b w:val="0"/>
          <w:i w:val="0"/>
        </w:rPr>
        <w:t>​साफ था कि नारायण दास ये औषधियाँ अपने निजी शोध के लिए चाहते थे. वीरवर्धन की औषधि- कला आर्यावर्त की पारंपरिक कला से श्रेष्ठ थी, और एक अनुभवी वैद्य के तौर पर नारायण दास उस राज को पकडना चाहते थे. शायद पिछली बार की सारी वटियाँ भी उन्होंने खुद ही खरीदी थीं.</w:t>
      </w:r>
    </w:p>
    <w:p>
      <w:r>
        <w:rPr>
          <w:b w:val="0"/>
          <w:i w:val="0"/>
        </w:rPr>
        <w:t>​वीरवर्धन ने और बहस नहीं की. उसने अपनी चादर के भीतर हाथ डाला और तीन बडी शीशियाँ मेज पर रख दीं.</w:t>
      </w:r>
    </w:p>
    <w:p>
      <w:r>
        <w:rPr>
          <w:b w:val="0"/>
          <w:i w:val="0"/>
        </w:rPr>
        <w:t>​" अधिपति जी, चलिए सीधी बात करते हैं. आप ये गोलियाँ अपने लिए चाहते हैं, है ना? इन हर शीशी में बीस- बीस गोलियाँ हैं. अब आप बताइए कि आप इनके बदले मुझे क्या दे सकते हैं?</w:t>
      </w:r>
      <w:r>
        <w:t xml:space="preserve"> </w:t>
      </w:r>
      <w:r>
        <w:rPr>
          <w:b w:val="0"/>
          <w:i w:val="0"/>
        </w:rPr>
        <w:t>​वीरवर्धन को अब पैसों की कमी नहीं थी, पर उसे पता था कि नारायण दास के पास कुछ ऐसे नायाब खजाने जरूर होंगे जो उसे शक्तिशाली बना सकें. उसने सोचा कि क्यों न इस मौके का फायदा उठाकर इस बूढे को थोडा' लूटा' जाए.</w:t>
      </w:r>
      <w:r>
        <w:t xml:space="preserve"> </w:t>
      </w:r>
      <w:r>
        <w:rPr>
          <w:b w:val="0"/>
          <w:i w:val="0"/>
        </w:rPr>
        <w:t>​नारायण दास का चेहरा अचानक बदल गया. उनकी आँखों में बिजली जैसी चमक आई और उनकी नजर वीरवर्धन पर ऐसे गडी जैसे कोई शिकारी अपने शिकार को देख रहा हो.</w:t>
      </w:r>
      <w:r>
        <w:t xml:space="preserve"> </w:t>
      </w:r>
      <w:r>
        <w:rPr>
          <w:b w:val="0"/>
          <w:i w:val="0"/>
        </w:rPr>
        <w:t>​हालांकि उन्होंने अपनी कोई शक्ति इस्तेमाल नहीं की, पर उस एक नजर ने वीरवर्धन के शरीर में कंपकंपी पैदा कर दी. काली चादर के नीचे वीरवर्धन के माथे पर पसीना आ गया, पर उसने खुद को मजबूती से संभाला.</w:t>
      </w:r>
      <w:r>
        <w:t xml:space="preserve"> </w:t>
      </w:r>
      <w:r>
        <w:rPr>
          <w:b w:val="0"/>
          <w:i w:val="0"/>
        </w:rPr>
        <w:t>​" हाहा! जवानी का जोश वाकई देखने लायक है, नारायण दास अचानक हँस पडे और तनाव खत्म हो गया. क्या तुम्हें डर नहीं लगता कि मैं तुम्हें यहीं मारकर ये सब छीन सकता हूँ?</w:t>
      </w:r>
    </w:p>
    <w:p>
      <w:r>
        <w:rPr>
          <w:b w:val="0"/>
          <w:i w:val="0"/>
        </w:rPr>
        <w:t>​" आप ऐसा नहीं करेंगे, वीरवर्धन ने धीरे से कहा. मुझे आपमें कोई कत्ल करने की इच्छा नजर नहीं आती. और पिछली बार जब मैं यहाँ से गया, तो आपने मेरा पीछा नहीं करवाया. इसी विश्वास पर मैं दोबारा आया हूँ।</w:t>
      </w:r>
      <w:r>
        <w:t xml:space="preserve"> </w:t>
      </w:r>
      <w:r>
        <w:rPr>
          <w:b w:val="0"/>
          <w:i w:val="0"/>
        </w:rPr>
        <w:t>​नारायण दास प्रभावित हुए, तुम साहसी भी हो और चतुर भी. तुम्हारी ये बेबाकी मुझे पसंद आई. सच है, ये गोलियाँ मुझे चाहिए. पर इनका मूल्य तय करना मुश्किल है. जो औषधि- कला को समझता है, उसके लिए ये अमूल्य हैं, और जो नहीं समझता, उसके लिए ये महज चौथी श्रेणी की गोलियाँ हैं।</w:t>
      </w:r>
      <w:r>
        <w:t xml:space="preserve"> </w:t>
      </w:r>
      <w:r>
        <w:rPr>
          <w:b w:val="0"/>
          <w:i w:val="0"/>
        </w:rPr>
        <w:t>​वीरवर्धन ने सहमति में सिर हिलाया, और आप उन लोगों में से हैं जो इसे समझते हैं. तो बताइए, आप क्या कीमत देंगे?</w:t>
      </w:r>
      <w:r>
        <w:t xml:space="preserve"> </w:t>
      </w:r>
      <w:r>
        <w:rPr>
          <w:b w:val="0"/>
          <w:i w:val="0"/>
        </w:rPr>
        <w:t>​नारायण दास मुस्कुराए, मुझसे शब्दों के खेल मत खेलो लडके. मुझे ये गोलियाँ चाहिए, पर मैं यह गारंटी नहीं दे सकता कि इनसे मुझे कुछ हासिल होगा ही. क्या तुम मुझे अपने' गुरु' से मिलवा सकते हो?</w:t>
      </w:r>
      <w:r>
        <w:t xml:space="preserve"> </w:t>
      </w:r>
      <w:r>
        <w:rPr>
          <w:b w:val="0"/>
          <w:i w:val="0"/>
        </w:rPr>
        <w:t>​वीरवर्धन का स्वर कडा हो गया, मेरे गुरु को एकांत पसंद है. वे किसी बाहरी व्यक्ति से नहीं मिलते. मैंने यह पिछली बार भी कहा था. अगर आपको सौदा नहीं करना, तो मैं चलता हूँ।</w:t>
      </w:r>
      <w:r>
        <w:t xml:space="preserve"> </w:t>
      </w:r>
      <w:r>
        <w:rPr>
          <w:b w:val="0"/>
          <w:i w:val="0"/>
        </w:rPr>
        <w:t>​वीरवर्धन उठ खडा हुआ. यह उसका सबसे बडा झूठ और सुरक्षा कवच था. अगर नारायण दास को पता चलता कि यह सब एक पंद्रह साल का लडका खुद बना रहा है, तो वे उसे कैद करने में एक पल की भी देरी नहीं करते.</w:t>
      </w:r>
      <w:r>
        <w:t xml:space="preserve"> </w:t>
      </w:r>
      <w:r>
        <w:rPr>
          <w:b w:val="0"/>
          <w:i w:val="0"/>
        </w:rPr>
        <w:t>​नारायण दास ने तुरंत उसे रोक लिया, अरे रुको! मैं तो बस मजाक कर रहा था. मुझे ये गोलियाँ हर हाल में चाहिए. चलिए एक काम करते हैं—मैं तुम्हें पैसे नहीं दूँगा, बल्कि कुछ ऐसा दूँगा जो पैसे से बडा है. आज दोपहर की इस महा- नीलामी में तुम कोई भी तीन वस्तुएं चुन सकते हो. उनकी कीमत चाहे कितनी भी हो, उसका भुगतान' नीलकमल' करेगा!</w:t>
      </w:r>
      <w:r>
        <w:t xml:space="preserve"> </w:t>
      </w:r>
      <w:r>
        <w:rPr>
          <w:b w:val="0"/>
          <w:i w:val="0"/>
        </w:rPr>
        <w:t>​नारायण दास जानते थे कि वीरवर्धन को अब पैसों का लालच नहीं है. और एक व्यापारी के तौर पर उन्हें पता था कि नीलामी में क्या- क्या सामान आने वाला है. हालांकि वहां बहुत कुछ कीमती था, पर ऐसा कुछ नहीं जो उनके निजी खजाने से ज्यादा बडा हो.</w:t>
      </w:r>
      <w:r>
        <w:t xml:space="preserve"> </w:t>
      </w:r>
      <w:r>
        <w:rPr>
          <w:b w:val="0"/>
          <w:i w:val="0"/>
        </w:rPr>
        <w:t>​वीरवर्धन ने मन ही मन सोचा—' बूढा बडा चालाक है! लेकिन उसने भी अपनी चाल चली. क्या मैं पहले उन वस्तुओं की सूची (Catalog) देख सकता हूँ?</w:t>
      </w:r>
      <w:r>
        <w:t xml:space="preserve"> </w:t>
      </w:r>
      <w:r>
        <w:rPr>
          <w:b w:val="0"/>
          <w:i w:val="0"/>
        </w:rPr>
        <w:t>​नारायण दास ने थोडा हिचकिचाते हुए सूची वीरवर्धन की ओर बढा दी. इस महा- नीलामी में आर्यावर्त के बेहतरीन अस्त्र, कवच और औषधियाँ आने वाली हैं. तुम निराश नहीं होगे।</w:t>
      </w:r>
      <w:r>
        <w:t xml:space="preserve"> </w:t>
      </w:r>
      <w:r>
        <w:rPr>
          <w:b w:val="0"/>
          <w:i w:val="0"/>
        </w:rPr>
        <w:t>​वीरवर्धन ने सूची को बडी बारीकी से पढा. उसकी आँखें एक विशेष वस्तु पर जाकर ठहर गईं—एक ऐसी चीज जिसकी उसे' असुर- वन की परीक्षा' के लिए सख्त जरूरत थी. उसके होंठों पर मुस्कान आई.</w:t>
      </w:r>
      <w:r>
        <w:t xml:space="preserve"> </w:t>
      </w:r>
      <w:r>
        <w:rPr>
          <w:b w:val="0"/>
          <w:i w:val="0"/>
        </w:rPr>
        <w:t>​" सौदा पक्का! ये औषधियाँ आपकी हुईं, और मैं नीलामी की उन तीन वस्तुओं का इंतजार करूँगा।</w:t>
      </w:r>
    </w:p>
    <w:p>
      <w:r>
        <w:br w:type="page"/>
      </w:r>
    </w:p>
    <w:p>
      <w:pPr>
        <w:pStyle w:val="Heading1"/>
      </w:pPr>
      <w:r>
        <w:t>Ch 48 - इंद्रधनुषी अग्निसर्प की नाभि</w:t>
      </w:r>
    </w:p>
    <w:p>
      <w:r>
        <w:rPr>
          <w:b w:val="0"/>
          <w:i w:val="0"/>
        </w:rPr>
        <w:t>​नीलकमल नीलामी घर (Linlang Pavilion) की चौथी मंजिल पर बना वह विशेष' वीआईपी' कक्ष किसी महल के कमरे से कम नहीं था. मखमली पर्दे, चंदन की महक और खिडकी से नीचे दिखता नीलामी का विशाल हॉल.</w:t>
      </w:r>
    </w:p>
    <w:p>
      <w:r>
        <w:rPr>
          <w:b w:val="0"/>
          <w:i w:val="0"/>
        </w:rPr>
        <w:t>​वीरवर्धन खिडकी के पास खडा होकर नीचे का नजारा देख रहा था. पूरा हॉल खचाखच भरा हुआ था. लोग अपनी सीटों पर बैठे कानाफूसी कर रहे थे और उनके बीच एक अजीब सी उत्तेजना तैर रही थी. मंच पर नीलामी करने वाला उद्घोषक (Auctioneer) तैयार खडा था, बस सही समय का इंतजार था.</w:t>
      </w:r>
    </w:p>
    <w:p>
      <w:r>
        <w:rPr>
          <w:b w:val="0"/>
          <w:i w:val="0"/>
        </w:rPr>
        <w:t>​वीरवर्धन ने अपनी अंगूठी की ओर रुख किया और धीमी आवाज में कहा, अंजली बहन, तुमने ही मुझे उस बूढे नारायण दास की बात मानने को कहा था. अब तुम इतनी खामोश क्यों हो?</w:t>
      </w:r>
    </w:p>
    <w:p>
      <w:r>
        <w:rPr>
          <w:b w:val="0"/>
          <w:i w:val="0"/>
        </w:rPr>
        <w:t>​असल में, जब वीरवर्धन सूची (Catalog) देख रहा था, तब अंजली की आवाज उसके दिमाग में गूँजी थी—" इस बुड्ढे की बात मान ले, घाटे में नहीं रहेगा। और इसी वजह से वीरवर्धन ने वह अनूठा सौदा किया था.</w:t>
      </w:r>
      <w:r>
        <w:t xml:space="preserve"> </w:t>
      </w:r>
      <w:r>
        <w:rPr>
          <w:b w:val="0"/>
          <w:i w:val="0"/>
        </w:rPr>
        <w:t>​अंजली (Ao Jiao) हवा में तैरते हुए अंगूठी से बाहर निकली. उसके चेहरे पर वही चिर- परिचित नखरा था. जो मैंने कहा है, बस वो कर. मैं तुझे कभी नुकसान नहीं होने दूँगी, उसने लापरवाही से कहा.</w:t>
      </w:r>
      <w:r>
        <w:t xml:space="preserve"> </w:t>
      </w:r>
      <w:r>
        <w:rPr>
          <w:b w:val="0"/>
          <w:i w:val="0"/>
        </w:rPr>
        <w:t>​वीरवर्धन उसे इतनी बेबाकी से बाहर घूमते देख घबरा गया. अरे! तुम ऐसे बाहर क्यों आ गई? अगर किसी ने देख लिया तो? यहाँ हजारों लोग हैं।</w:t>
      </w:r>
      <w:r>
        <w:t xml:space="preserve"> </w:t>
      </w:r>
      <w:r>
        <w:rPr>
          <w:b w:val="0"/>
          <w:i w:val="0"/>
        </w:rPr>
        <w:t>​अंजली ने अपनी नाक सिकोडी और हवा में थिरकते हुए बोली, अगर मैं न चाहूँ, तो कोई माई का लाल मुझे देख नहीं सकता. और यहाँ हमें कोई नहीं देख रहा, तुम जरूरत से ज्यादा डरते हो. वह बूढा नारायण दास तो तुम्हारी दी हुई गोलियाँ लेकर कहीं कोने में दुबक कर शोध करने लगा होगा।</w:t>
      </w:r>
      <w:r>
        <w:t xml:space="preserve"> </w:t>
      </w:r>
      <w:r>
        <w:rPr>
          <w:b w:val="0"/>
          <w:i w:val="0"/>
        </w:rPr>
        <w:t>​वीरवर्धन थोडा शांत हुआ. नीलामी शुरू होने वाली है. अब तो बता दो कि मुझे वे कौन सी तीन चीजें चुननी हैं?</w:t>
      </w:r>
      <w:r>
        <w:t xml:space="preserve"> </w:t>
      </w:r>
      <w:r>
        <w:rPr>
          <w:b w:val="0"/>
          <w:i w:val="0"/>
        </w:rPr>
        <w:t>​" इतनी जल्दी क्या है? जब वह चीज सामने आएगी, मैं खुद बता दूँगी. तब तक मैं जरा बाहर का नजारा देख कर आती हूँ। इतना कहकर अंजली खिडकी से बाहर कूद गई और हवा में ओझल हो गई.</w:t>
      </w:r>
    </w:p>
    <w:p>
      <w:r>
        <w:rPr>
          <w:b w:val="0"/>
          <w:i w:val="0"/>
        </w:rPr>
        <w:t>​वीरवर्धन का मन किया कि वह उसे पकड कर दो- चार सुनाए. पागल लडकी! इतनी ऊँचाई से कूद गई। हालांकि वह जानता था कि अंजली एक रूह है, फिर भी उसे डर लगा. पर वह खुद खिडकी से नहीं कूद सकता था; नीचे हजारों लोग थे और एक नकाबपोश को आसमान से गिरते देख कोहराम मच जाता.</w:t>
      </w:r>
    </w:p>
    <w:p>
      <w:r>
        <w:rPr>
          <w:b w:val="0"/>
          <w:i w:val="0"/>
        </w:rPr>
        <w:t>​तभी नीचे मंच पर हथौडा बजा और नीलामी शुरू हुई.</w:t>
      </w:r>
    </w:p>
    <w:p>
      <w:r>
        <w:rPr>
          <w:b w:val="0"/>
          <w:i w:val="0"/>
        </w:rPr>
        <w:t>​" देवियों और सज्जनों! आज की इस महा- नीलामी की पहली वस्तु आपके सामने है—चौथी श्रेणी के एक अत्यंत दुर्लभ जंगली जीव की' अग्नि- नाभि' (Inner Core)!</w:t>
      </w:r>
      <w:r>
        <w:t xml:space="preserve"> </w:t>
      </w:r>
      <w:r>
        <w:rPr>
          <w:b w:val="0"/>
          <w:i w:val="0"/>
        </w:rPr>
        <w:t>​आमतौर पर नीलामी की पहली चीज न बहुत अच्छी होती है और न बहुत खराब. यह माहौल बनाने के लिए होती है. पर जैसे ही उद्घोषक ने अगली बात कही, पूरे हॉल में सन्नाटा छा गया.</w:t>
      </w:r>
      <w:r>
        <w:t xml:space="preserve"> </w:t>
      </w:r>
      <w:r>
        <w:rPr>
          <w:b w:val="0"/>
          <w:i w:val="0"/>
        </w:rPr>
        <w:t>​" यह कोई साधारण नाभि नहीं है! यह' इंद्रधनुषी अग्नि- सर्प' (Rainbow Flame Python) की नाभि है! जो साधक अग्नि- तत्व की साधना करते हैं, उनके लिए यह वरदान है. यह उनकी आग की शक्ति को एक झटके में अगले स्तर पर ले जा सकती है. इसकी शुरुआती बोली है—पाँच लाख चांदी के सिक्के!</w:t>
      </w:r>
    </w:p>
    <w:p>
      <w:r>
        <w:rPr>
          <w:b w:val="0"/>
          <w:i w:val="0"/>
        </w:rPr>
        <w:t>​हॉल में शोर मच गया. पाँच लाख! और हर बोली पर पचास हजार की बढोतरी. वीरवर्धन को इन चीजों में कोई दिलचस्पी नहीं थी, क्योंकि उसकी' बैंगनी दिव्य- अग्नि' बिजली से पैदा हुई आग थी, साधारण आग नहीं. उसे इस सर्प की नाभि से कोई लाभ नहीं होने वाला था.</w:t>
      </w:r>
    </w:p>
    <w:p>
      <w:r>
        <w:rPr>
          <w:b w:val="0"/>
          <w:i w:val="0"/>
        </w:rPr>
        <w:t>​लेकिन बाजार गर्म था. बोलियाँ तेजी से बढने लगीं.</w:t>
      </w:r>
    </w:p>
    <w:p>
      <w:r>
        <w:rPr>
          <w:b w:val="0"/>
          <w:i w:val="0"/>
        </w:rPr>
        <w:t>​" छह लाख!</w:t>
      </w:r>
      <w:r>
        <w:t xml:space="preserve"> </w:t>
      </w:r>
      <w:r>
        <w:rPr>
          <w:b w:val="0"/>
          <w:i w:val="0"/>
        </w:rPr>
        <w:t>साढे सात लाख!</w:t>
      </w:r>
      <w:r>
        <w:t xml:space="preserve"> </w:t>
      </w:r>
      <w:r>
        <w:rPr>
          <w:b w:val="0"/>
          <w:i w:val="0"/>
        </w:rPr>
        <w:t>नौ लाख!</w:t>
      </w:r>
      <w:r>
        <w:t xml:space="preserve"> </w:t>
      </w:r>
      <w:r>
        <w:rPr>
          <w:b w:val="0"/>
          <w:i w:val="0"/>
        </w:rPr>
        <w:t>​देखते ही देखते कीमत दस लाख पार कर गई. वीरवर्धन ने गौर किया कि उसके ठीक सामने वाले' वीआईपी' कक्ष से लगातार ऊँची बोलियाँ आ रही थीं. वहां बैठा व्यक्ति हर बोली को तुरंत काट रहा था.</w:t>
      </w:r>
      <w:r>
        <w:t xml:space="preserve"> </w:t>
      </w:r>
      <w:r>
        <w:rPr>
          <w:b w:val="0"/>
          <w:i w:val="0"/>
        </w:rPr>
        <w:t>​वीरवर्धन ने अपनी' आत्मिक दृष्टि' (Spiritual Sense) उस कमरे की ओर भेजी. वहां पाँच लोग थे. एक सुंदर युवक रेशमी लिबास पहने आराम से कुर्सी पर बैठा था, जबकि चार रक्षक उसके पीछे सम्मान में खडे थे. उन रक्षकों में से तीन' शिखर सैनिक' थे और एक तो' निम्न महा- योद्धा' (Martial Grand Master) था.</w:t>
      </w:r>
      <w:r>
        <w:t xml:space="preserve"> </w:t>
      </w:r>
      <w:r>
        <w:rPr>
          <w:b w:val="0"/>
          <w:i w:val="0"/>
        </w:rPr>
        <w:t>​' इतना रसूखदार युवक कौन है? वीरवर्धन ने सोचा. तभी उसे कमरे के भीतर की बातचीत सुनाई दी.</w:t>
      </w:r>
      <w:r>
        <w:t xml:space="preserve"> </w:t>
      </w:r>
      <w:r>
        <w:rPr>
          <w:b w:val="0"/>
          <w:i w:val="0"/>
        </w:rPr>
        <w:t>​" कुंवर साहब, यह इंद्रधनुषी सर्प की नाभि आपकी साधना के लिए अमृत समान है. इसमें सर्प के पूरे जीवन का सार छिपा है, एक रक्षक ने कहा.</w:t>
      </w:r>
    </w:p>
    <w:p>
      <w:r>
        <w:rPr>
          <w:b w:val="0"/>
          <w:i w:val="0"/>
        </w:rPr>
        <w:t>​युवक के चेहरे पर एक अभिमानी मुस्कान आई. तुम तो ऐसे बोल रहे हो जैसे मैंने इसे जीत ही लिया है।</w:t>
      </w:r>
      <w:r>
        <w:t xml:space="preserve"> </w:t>
      </w:r>
      <w:r>
        <w:rPr>
          <w:b w:val="0"/>
          <w:i w:val="0"/>
        </w:rPr>
        <w:t>​" कुंवर नाग- केतु (Tang Feng), पूरे इंद्रप्रस्थ में नागवंश से ज्यादा धन किसके पास है? सूर्यवंश भले ही ताकतवर हो, पर पैसे के मामले में हम उनके बाप हैं. एक बार सूर्यवंश का पतन हो जाए, फिर हम ही इस शहर के बेताज बादशाह होंगे।</w:t>
      </w:r>
      <w:r>
        <w:t xml:space="preserve"> </w:t>
      </w:r>
      <w:r>
        <w:rPr>
          <w:b w:val="0"/>
          <w:i w:val="0"/>
        </w:rPr>
        <w:t>​' तो ये नागवंश (Tang Clan) के लोग हैं! वीरवर्धन समझ गया. नागवंश ने सूर्यवंश और चंद्रवंश की आपसी लडाई का फायदा उठाकर पिछले सालों में खूब पैसा कमाया था.</w:t>
      </w:r>
      <w:r>
        <w:t xml:space="preserve"> </w:t>
      </w:r>
      <w:r>
        <w:rPr>
          <w:b w:val="0"/>
          <w:i w:val="0"/>
        </w:rPr>
        <w:t>​नाग- केतु ने हाथ लहराया, बीस लाख की बोली लगाओ! मैं देखना चाहता हूँ कि किसके पास मुझसे ज्यादा पैसा है।</w:t>
      </w:r>
      <w:r>
        <w:t xml:space="preserve"> </w:t>
      </w:r>
      <w:r>
        <w:rPr>
          <w:b w:val="0"/>
          <w:i w:val="0"/>
        </w:rPr>
        <w:t>​उद्घोषक चिल्लाया, कक्ष संख्या तेरह की ओर से बीस लाख! क्या कोई और है?</w:t>
      </w:r>
      <w:r>
        <w:t xml:space="preserve"> </w:t>
      </w:r>
      <w:r>
        <w:rPr>
          <w:b w:val="0"/>
          <w:i w:val="0"/>
        </w:rPr>
        <w:t>​हॉल में सन्नाटा छा गया. एक चौथी श्रेणी की नाभि के लिए बीस लाख देना पागलपन था. उद्घोषक ने गिनती शुरू की, बीस लाख एक. बीस लाख दो.</w:t>
      </w:r>
      <w:r>
        <w:t xml:space="preserve"> </w:t>
      </w:r>
      <w:r>
        <w:rPr>
          <w:b w:val="0"/>
          <w:i w:val="0"/>
        </w:rPr>
        <w:t>​नाग- केतु के चेहरे पर जीत की चमक थी. पर तभी.</w:t>
      </w:r>
      <w:r>
        <w:t xml:space="preserve"> </w:t>
      </w:r>
      <w:r>
        <w:rPr>
          <w:b w:val="0"/>
          <w:i w:val="0"/>
        </w:rPr>
        <w:t>​" कक्ष संख्या ग्यारह की ओर से पच्चीस लाख!</w:t>
      </w:r>
    </w:p>
    <w:p>
      <w:r>
        <w:rPr>
          <w:b w:val="0"/>
          <w:i w:val="0"/>
        </w:rPr>
        <w:t>​पूरा हॉल दंग रह गया. नाग- केतु की भौहें तन गईं. तीस लाख बोलो! हर बार पाँच लाख बढाकर बोलो. देखूँ ये कौन है जो नागवंश से टकरा रहा है।</w:t>
      </w:r>
      <w:r>
        <w:t xml:space="preserve"> </w:t>
      </w:r>
      <w:r>
        <w:rPr>
          <w:b w:val="0"/>
          <w:i w:val="0"/>
        </w:rPr>
        <w:t>​एक रक्षक ने धीरे से कहा, कुंवर साहब, वह कक्ष सूर्यवंश का है. मैंने वहां कुंवर वीरभान (Xiao Jian) को अंदर जाते देखा था।</w:t>
      </w:r>
      <w:r>
        <w:t xml:space="preserve"> </w:t>
      </w:r>
      <w:r>
        <w:rPr>
          <w:b w:val="0"/>
          <w:i w:val="0"/>
        </w:rPr>
        <w:t>​' वीरभान! वीरवर्धन का बडा भाई. वीरवर्धन के होंठों पर एक कडवी मुस्कान आई. तो मेरा बडा भाई अपनी आग की शक्ति बढाने के लिए बेताब है।</w:t>
      </w:r>
      <w:r>
        <w:t xml:space="preserve"> </w:t>
      </w:r>
      <w:r>
        <w:rPr>
          <w:b w:val="0"/>
          <w:i w:val="0"/>
        </w:rPr>
        <w:t>​वीरभान' अग्नि- मेघ मंत्र' (Fire Cloud Incantation) की साधना करता था और' दशवर्षीय महा- प्रतियोगिता' करीब थी. उसे अपनी शक्ति बढाने के लिए इस नाभि की सख्त जरूरत थी. वीरवर्धन ने अपनी आत्मिक दृष्टि वीरभान के कमरे की ओर मोडी.</w:t>
      </w:r>
    </w:p>
    <w:p>
      <w:r>
        <w:rPr>
          <w:b w:val="0"/>
          <w:i w:val="0"/>
        </w:rPr>
        <w:t>​वीरभान के माथे पर पसीना था. उसके पास महागुरु भानुप्रताप की दी हुई कुल जमा पूँजी चालीस लाख थी. उसे लगा था कि चौथी श्रेणी की नाभि बीस- पच्चीस लाख में मिल जाएगी, पर यहाँ तो दांव उलटा पड गया था.</w:t>
      </w:r>
    </w:p>
    <w:p>
      <w:r>
        <w:rPr>
          <w:b w:val="0"/>
          <w:i w:val="0"/>
        </w:rPr>
        <w:t>​" साढे सैंतीस लाख! नाग- केतु ने अगली बोली लगाई.</w:t>
      </w:r>
      <w:r>
        <w:t xml:space="preserve"> </w:t>
      </w:r>
      <w:r>
        <w:rPr>
          <w:b w:val="0"/>
          <w:i w:val="0"/>
        </w:rPr>
        <w:t>​वीरभान के हाथ कांप रहे थे. चालीस लाख! उसने अपनी आखिरी सीमा बोल दी. अगर अब नाग- केतु ने एक धेला भी बढाया, तो वीरभान हार जाएगा.</w:t>
      </w:r>
      <w:r>
        <w:t xml:space="preserve"> </w:t>
      </w:r>
      <w:r>
        <w:rPr>
          <w:b w:val="0"/>
          <w:i w:val="0"/>
        </w:rPr>
        <w:t>​" हे ईश्वर! अगर मुझे यह नाभि नहीं मिली, तो मैं उस' कलंक' वीरवर्धन को कैसे हराऊँगा? वीरभान बुदबुदाया और अपना पसीना पोंछा. सुना है वह' मध्यम सैनिक' बन गया है. मुझे यह हर हाल में चाहिए!</w:t>
      </w:r>
    </w:p>
    <w:p>
      <w:r>
        <w:rPr>
          <w:b w:val="0"/>
          <w:i w:val="0"/>
        </w:rPr>
        <w:t>​वीरवर्धन को यह सुनकर जोरदार हंसी आई. उसे यकीन नहीं हुआ कि एक' योद्धा' (Martial Master) स्तर का उसका अपना बडा भाई, एक' सैनिक' स्तर के वीरवर्धन से इतना डरा हुआ है. क्या पिछली हार का जख्म इतना गहरा था कि वीरभान की रातों की नींद उड गई थी?</w:t>
      </w:r>
    </w:p>
    <w:p>
      <w:r>
        <w:rPr>
          <w:b w:val="0"/>
          <w:i w:val="0"/>
        </w:rPr>
        <w:t>​वीरवर्धन ने खिडकी से देखा. उसे पता था कि नाग- केतु अभी और बोली लगाएगा. उसे अपने भाई की बेबसी देखने में एक अजीब सा मजा आ रहा था. पर तभी उसे अंजली की याद आई. क्या वह पहली चीज यही थी जो उसे लेनी थी?</w:t>
      </w:r>
    </w:p>
    <w:p>
      <w:r>
        <w:br w:type="page"/>
      </w:r>
    </w:p>
    <w:p>
      <w:pPr>
        <w:pStyle w:val="Heading1"/>
      </w:pPr>
      <w:r>
        <w:t>Ch 49 - अंजली का रौद्र रूप</w:t>
      </w:r>
    </w:p>
    <w:p>
      <w:r>
        <w:rPr>
          <w:b w:val="0"/>
          <w:i w:val="0"/>
        </w:rPr>
        <w:t>​" साढे चालीस लाख! कक्ष संख्या तेरह की ओर से साढे चालीस लाख की बोली लगी है. क्या कोई और है जो इससे ऊँची बोली लगाना चाहता है?</w:t>
      </w:r>
      <w:r>
        <w:t xml:space="preserve"> </w:t>
      </w:r>
      <w:r>
        <w:rPr>
          <w:b w:val="0"/>
          <w:i w:val="0"/>
        </w:rPr>
        <w:t>​नीलामी हॉल में उद्घोषक (Auctioneer) की आवाज गूँज रही थी. वीरभान (Xiao Jian) अपने वीआईपी कक्ष में पसीने से तर- बतर था. वह मन ही मन ईश्वर से प्रार्थना कर रहा था कि कोई और बोली न लगाए, पर उद्घोषक के चेहरे पर छाई वह कुटिल मुस्कान बता रही थी कि आज खेल कुछ और ही होने वाला है.</w:t>
      </w:r>
      <w:r>
        <w:t xml:space="preserve"> </w:t>
      </w:r>
      <w:r>
        <w:rPr>
          <w:b w:val="0"/>
          <w:i w:val="0"/>
        </w:rPr>
        <w:t>​" साढे चालीस लाख. एक! साढे चालीस लाख. दो! उद्घोषक की आवाज में उत्तेजना साफ झलक रही थी. नीचे बैठे लोग दंग थे. किसी ने नहीं सोचा था कि एक चौथी श्रेणी की नाभि के लिए इतनी बडी रकम दांव पर लगेगी.</w:t>
      </w:r>
    </w:p>
    <w:p>
      <w:r>
        <w:rPr>
          <w:b w:val="0"/>
          <w:i w:val="0"/>
        </w:rPr>
        <w:t>​उधर कक्ष संख्या तेरह में, नाग- केतु (Tang Feng) के चेहरे पर एक अहंकारी मुस्कान थी. कितना उबाऊ मुकाबला है! मुझे लगा था कि सूर्यवंश का वह शहजादा कम से कम पाँच लाख तक तो टिकेगा, पर उसने तो घुटने टेक दिए।</w:t>
      </w:r>
      <w:r>
        <w:t xml:space="preserve"> </w:t>
      </w:r>
      <w:r>
        <w:rPr>
          <w:b w:val="0"/>
          <w:i w:val="0"/>
        </w:rPr>
        <w:t>​उसके पीछे खडे रक्षक ने चापलूसी करते हुए कहा, कुंवर साहब, सूर्यवंश की हैसियत हमारे नागवंश के सामने कुछ भी नहीं है. महाराज ने आपको दस लाख स्वर्ण मुद्राएं दी हैं, वीरभान की क्या बिसात जो आपसे मुकाबला करे?</w:t>
      </w:r>
    </w:p>
    <w:p>
      <w:r>
        <w:rPr>
          <w:b w:val="0"/>
          <w:i w:val="0"/>
        </w:rPr>
        <w:t>​नाग- केतु गर्व से फूल गया. वह सोच रहा था कि इस नाभि को हासिल करने के बाद उसकी अग्नि- शक्ति कितनी प्रचंड हो जाएगी.</w:t>
      </w:r>
    </w:p>
    <w:p>
      <w:r>
        <w:rPr>
          <w:b w:val="0"/>
          <w:i w:val="0"/>
        </w:rPr>
        <w:t>​" साढे चालीस लाख. तीन! और यह नाभि जाती है.</w:t>
      </w:r>
      <w:r>
        <w:t xml:space="preserve"> </w:t>
      </w:r>
      <w:r>
        <w:rPr>
          <w:b w:val="0"/>
          <w:i w:val="0"/>
        </w:rPr>
        <w:t>​उद्घोषक का हथौडा गिरने ही वाला था कि अचानक उसकी नजर सबसे ऊपर, कक्ष संख्या एक की खिडकी पर पडी. वहां एक काली तख्ती दिखाई दी. उद्घोषक की आँखें फटी की फटी रह गईं. उसकी आवाज गले में अटक गई.</w:t>
      </w:r>
      <w:r>
        <w:t xml:space="preserve"> </w:t>
      </w:r>
      <w:r>
        <w:rPr>
          <w:b w:val="0"/>
          <w:i w:val="0"/>
        </w:rPr>
        <w:t>​" रुकिए! रुकिए! कक्ष संख्या एक की ओर से एक नई बोली आई है!</w:t>
      </w:r>
    </w:p>
    <w:p>
      <w:r>
        <w:rPr>
          <w:b w:val="0"/>
          <w:i w:val="0"/>
        </w:rPr>
        <w:t>​पूरे हॉल में सन्नाटा छा गया. नाग- केतु की मुस्कान गायब हो गई. कक्ष संख्या एक—वही कमरा जहाँ वीरवर्धन (काली चादर में) बैठा था. नाग- केतु ने दांत पीसते हुए कहा, अभी भी कोई है? देखो, उसने कितनी बोली लगाई है? अगर पाँच लाख के ऊपर है, तो मैं हाथ पीछे खींच लूँगा, क्योंकि मुझे बाकी पैसा दूसरी चीज के लिए बचाना है।</w:t>
      </w:r>
      <w:r>
        <w:t xml:space="preserve"> </w:t>
      </w:r>
      <w:r>
        <w:rPr>
          <w:b w:val="0"/>
          <w:i w:val="0"/>
        </w:rPr>
        <w:t>​उद्घोषक का चेहरा सफेद पड चुका था. उसने कांपते हुए कहा, महाशय. यह असंभव है! कक्ष संख्या एक की बोली है— एक करोड स्वर्ण मुद्राएं!</w:t>
      </w:r>
    </w:p>
    <w:p>
      <w:r>
        <w:rPr>
          <w:b w:val="0"/>
          <w:i w:val="0"/>
        </w:rPr>
        <w:t>​" क्या!</w:t>
      </w:r>
      <w:r>
        <w:t xml:space="preserve"> </w:t>
      </w:r>
      <w:r>
        <w:rPr>
          <w:b w:val="0"/>
          <w:i w:val="0"/>
        </w:rPr>
        <w:t>​नाग- केतु के हाथ से जाम छूटकर गिर गया. पागल हो गए हो क्या? एक करोड स्वर्ण मुद्राएं! अगर पूरे इंद्रप्रस्थ के तीनों घरानों की दौलत मिला दी जाए, तब भी इतनी रकम नहीं जुटेगी!</w:t>
      </w:r>
      <w:r>
        <w:t xml:space="preserve"> </w:t>
      </w:r>
      <w:r>
        <w:rPr>
          <w:b w:val="0"/>
          <w:i w:val="0"/>
        </w:rPr>
        <w:t>​पूरे नीलामी घर में हाहाकार मच गया. एक स्वर्ण मुद्रा दस चांदी के सिक्कों के बराबर होती थी. यानी एक करोड स्वर्ण मुद्रा का मतलब था दस करोड चांदी के सिक्के! यह इतनी बडी रकम थी कि साम्राज्य के सबसे बडे व्यापारी भी इसे सुनकर बेहोश हो जाएं. साधारण इंसान तो सात जन्मों तक काम करके भी इतना नहीं कमा सकता था.</w:t>
      </w:r>
      <w:r>
        <w:t xml:space="preserve"> </w:t>
      </w:r>
      <w:r>
        <w:rPr>
          <w:b w:val="0"/>
          <w:i w:val="0"/>
        </w:rPr>
        <w:t>​" झूठ! यह सफेद झूठ है!</w:t>
      </w:r>
    </w:p>
    <w:p>
      <w:r>
        <w:rPr>
          <w:b w:val="0"/>
          <w:i w:val="0"/>
        </w:rPr>
        <w:t>उसे बाहर निकालो! कोई मजाक करने आया है!</w:t>
      </w:r>
    </w:p>
    <w:p>
      <w:r>
        <w:rPr>
          <w:b w:val="0"/>
          <w:i w:val="0"/>
        </w:rPr>
        <w:t>नीलकमल की सुरक्षा कहाँ है? ऐसे धोखेबाज को अंदर कैसे आने दिया?</w:t>
      </w:r>
    </w:p>
    <w:p>
      <w:r>
        <w:rPr>
          <w:b w:val="0"/>
          <w:i w:val="0"/>
        </w:rPr>
        <w:t>​नीचे बैठी भीड चिल्लाने लगी. किसी को यकीन नहीं था कि इस छोटे से शहर में कोई इतनी बडी रकम दे सकता है.</w:t>
      </w:r>
    </w:p>
    <w:p>
      <w:r>
        <w:rPr>
          <w:b w:val="0"/>
          <w:i w:val="0"/>
        </w:rPr>
        <w:t>​नाग- केतु ने खुद को संभाला. उसे लगा कि यह महज एक भद्दा मजाक है. कुंवर साहब, जरूर वह कोई सरफिरा है. एक करोड स्वर्ण मुद्राएं तो राजधानी के राजकुमार भी नहीं खर्च करते, उसके रक्षक ने डरे हुए स्वर में कहा.</w:t>
      </w:r>
    </w:p>
    <w:p>
      <w:r>
        <w:rPr>
          <w:b w:val="0"/>
          <w:i w:val="0"/>
        </w:rPr>
        <w:t>​लेकिन तभी उद्घोषक ने खुद को संभाला. उसे नारायण दास (Nangong Yan) के सख्त निर्देश याद थे—' कक्ष संख्या एक का अतिथि जो कहे, वही कानून है।</w:t>
      </w:r>
      <w:r>
        <w:t xml:space="preserve"> </w:t>
      </w:r>
      <w:r>
        <w:rPr>
          <w:b w:val="0"/>
          <w:i w:val="0"/>
        </w:rPr>
        <w:t>​उद्घोषक ने जोर से चिल्लाकर कहा, सब शांत हो जाइए! नीलकमल कभी किसी धोखेबाज को अंदर नहीं आने देता. कक्ष संख्या एक के अतिथि इस रकम का भुगतान करने में पूरी तरह सक्षम हैं. नीलामी जारी रहेगी!</w:t>
      </w:r>
    </w:p>
    <w:p>
      <w:r>
        <w:rPr>
          <w:b w:val="0"/>
          <w:i w:val="0"/>
        </w:rPr>
        <w:t>​वीरवर्धन अपने कमरे में बैठा मंद- मंद मुस्कुरा रहा था. एक करोड स्वर्ण मुद्राएं. मेरे पास तो एक धेला भी नहीं है. पर क्या फर्क पडता है? बिल तो नारायण दास को भरना है!</w:t>
      </w:r>
    </w:p>
    <w:p>
      <w:r>
        <w:rPr>
          <w:b w:val="0"/>
          <w:i w:val="0"/>
        </w:rPr>
        <w:t>​उधर नाग- केतु ने गुस्से में मेज पर मुक्का मारा. दो आदमियों को उस कमरे के बाहर तैनात करो! मुझे देखना है कि वह रईस का बच्चा कौन है जिसने मेरी नाक काट दी!</w:t>
      </w:r>
    </w:p>
    <w:p>
      <w:r>
        <w:rPr>
          <w:b w:val="0"/>
          <w:i w:val="0"/>
        </w:rPr>
        <w:t>​वीरभान भी अपने कमरे में हताश होकर बैठ गया था. वह इतना टूट चुका था कि उसने अब जीतने की उम्मीद छोड दी थी. वह चुपचाप कमरे से बाहर निकल गया, वह अब और हार नहीं देख सकता था.</w:t>
      </w:r>
    </w:p>
    <w:p>
      <w:r>
        <w:rPr>
          <w:b w:val="0"/>
          <w:i w:val="0"/>
        </w:rPr>
        <w:t>​उसी समय, नीलकमल नीलामी घर के सबसे निचले हिस्से में बने एक गुप्त तहखाने में.</w:t>
      </w:r>
    </w:p>
    <w:p>
      <w:r>
        <w:rPr>
          <w:b w:val="0"/>
          <w:i w:val="0"/>
        </w:rPr>
        <w:t>​नारायण दास अपनी प्रयोगशाला में वीरवर्धन की दी हुई गोलियों को निहार रहे थे. उनकी आँखों में एक पागलपन सा जुनून था. उन्हें लग रहा था कि इन गोलियों के राज खोलते ही वे आठवीं श्रेणी के महान वैद्य बन जाएंगे.</w:t>
      </w:r>
    </w:p>
    <w:p>
      <w:r>
        <w:rPr>
          <w:b w:val="0"/>
          <w:i w:val="0"/>
        </w:rPr>
        <w:t>​लेकिन उनकी खुशी ज्यादा देर नहीं टिकी. तहखाने का भारी पत्थर का दरवाजा अपने आप खुला और दो नकाबपोश रक्षक अंदर आए. नारायण दास ने बिना मुडे कहा, मेरे जाने के बाद, उस काली चादर वाले आदमी पर नजर रखना. मुझे उसके पीछे छिपे असली मास्टरमाइंड का पता चाहिए।</w:t>
      </w:r>
      <w:r>
        <w:t xml:space="preserve"> </w:t>
      </w:r>
      <w:r>
        <w:rPr>
          <w:b w:val="0"/>
          <w:i w:val="0"/>
        </w:rPr>
        <w:t>​नारायण दास को लगा कि वीरवर्धन के पीछे कोई बहुत बडा और प्राचीन वैद्य है.</w:t>
      </w:r>
    </w:p>
    <w:p>
      <w:r>
        <w:rPr>
          <w:b w:val="0"/>
          <w:i w:val="0"/>
        </w:rPr>
        <w:t>​" प्राचीन विद्या हजारों सालों से लुप्त है. मैं इस मौके को हाथ से नहीं जाने दूँगा, नारायण दास बुदबुदाए.</w:t>
      </w:r>
      <w:r>
        <w:t xml:space="preserve"> </w:t>
      </w:r>
      <w:r>
        <w:rPr>
          <w:b w:val="0"/>
          <w:i w:val="0"/>
        </w:rPr>
        <w:t>​तभी, तहखाने की हवा अचानक ठंडी हो गई. एक ऐसी खौफनाक ऊर्जा (Aura) वहां फैली कि नारायण दास की रूह कांप गई.</w:t>
      </w:r>
      <w:r>
        <w:t xml:space="preserve"> </w:t>
      </w:r>
      <w:r>
        <w:rPr>
          <w:b w:val="0"/>
          <w:i w:val="0"/>
        </w:rPr>
        <w:t>​" खतरा! सावधान! नारायण दास चिल्लाए.</w:t>
      </w:r>
    </w:p>
    <w:p>
      <w:r>
        <w:rPr>
          <w:b w:val="0"/>
          <w:i w:val="0"/>
        </w:rPr>
        <w:t>​इससे पहले कि उनके रक्षक कुछ समझ पाते, छत से एक नन्ही परछाईं बिजली की गति से नीचे उतरी. उसके दोनों हाथों में छोटी- छोटी चमकदार तलवारें (Daggers) थीं.</w:t>
      </w:r>
    </w:p>
    <w:p>
      <w:r>
        <w:rPr>
          <w:b w:val="0"/>
          <w:i w:val="0"/>
        </w:rPr>
        <w:t>​" खचाक! खचाक!</w:t>
      </w:r>
      <w:r>
        <w:t xml:space="preserve"> </w:t>
      </w:r>
      <w:r>
        <w:rPr>
          <w:b w:val="0"/>
          <w:i w:val="0"/>
        </w:rPr>
        <w:t>​पलक झपकते ही उन दो' महा- योद्धाओं' के गले cut गए. उन्होंने चीखने तक का मौका नहीं मिला और वे वहीं ढेर हो गए. नारायण दास के होश उड गए.</w:t>
      </w:r>
      <w:r>
        <w:t xml:space="preserve"> </w:t>
      </w:r>
      <w:r>
        <w:rPr>
          <w:b w:val="0"/>
          <w:i w:val="0"/>
        </w:rPr>
        <w:t>​" यह. यह कैसे हो सकता है? एक अस्त्र- आत्मा (Sword Spirit) जो शरीर से बाहर निकलकर कत्ल कर सकती है? नारायण दास की आवाज कांप रही थी.</w:t>
      </w:r>
    </w:p>
    <w:p>
      <w:r>
        <w:rPr>
          <w:b w:val="0"/>
          <w:i w:val="0"/>
        </w:rPr>
        <w:t>​सामने अंजली (Ao Jiao) खडी थी. उसके मासूम चेहरे पर इस समय यमराज जैसा क्रोध था. उसने अपनी दोनों तलवारें हवा में उछालीं और वे दीवार में जाकर धंस गईं. देखते ही देखते पूरी प्रयोगशाला की दीवारों में मकडी के जाले जैसी दरारें पडने लगीं.</w:t>
      </w:r>
    </w:p>
    <w:p>
      <w:r>
        <w:rPr>
          <w:b w:val="0"/>
          <w:i w:val="0"/>
        </w:rPr>
        <w:t>​नारायण दास ने अपनी पूरी' महाराज' (Martial King) स्तर की ऊर्जा जुटाई और अंजली पर हमला करना चाहा, पर अंजली ने महज एक हाथ लहराया और नारायण दास उडते हुए पीछे की दीवार से जा टकराए.</w:t>
      </w:r>
    </w:p>
    <w:p>
      <w:r>
        <w:rPr>
          <w:b w:val="0"/>
          <w:i w:val="0"/>
        </w:rPr>
        <w:t>​" धमाक!</w:t>
      </w:r>
      <w:r>
        <w:t xml:space="preserve"> </w:t>
      </w:r>
      <w:r>
        <w:rPr>
          <w:b w:val="0"/>
          <w:i w:val="0"/>
        </w:rPr>
        <w:t>​मेजें टूट गईं, कीमती जडी- बूटियाँ जमीन पर बिखर गईं. नारायण दास ने खून की उल्टी की. उन्हें यकीन नहीं हो रहा था कि एक नन्ही सी दिखने वाली रूह इतनी शक्तिशाली हो सकती है.</w:t>
      </w:r>
      <w:r>
        <w:t xml:space="preserve"> </w:t>
      </w:r>
      <w:r>
        <w:rPr>
          <w:b w:val="0"/>
          <w:i w:val="0"/>
        </w:rPr>
        <w:t>​' यह शक्ति. यह तो कम से कम' सम्राट' (Martial Monarch) स्तर की है! इसका मालिक कौन है? नारायण दास मन ही मन कांप रहे थे. उन्हें लगा कि उन्होंने किसी सोए हुए दैत्य को जगा दिया है.</w:t>
      </w:r>
      <w:r>
        <w:t xml:space="preserve"> </w:t>
      </w:r>
      <w:r>
        <w:rPr>
          <w:b w:val="0"/>
          <w:i w:val="0"/>
        </w:rPr>
        <w:t>​अंजली हवा में तैरते हुए उनके पास आई और उनका कॉलर पकडकर उन्हें दीवार से सटा दिया. तुमने मेरे मालिक पर नजर रखने की जुर्रत कैसे की, बुड्ढे?</w:t>
      </w:r>
      <w:r>
        <w:t xml:space="preserve"> </w:t>
      </w:r>
      <w:r>
        <w:rPr>
          <w:b w:val="0"/>
          <w:i w:val="0"/>
        </w:rPr>
        <w:t>​नारायण दास की सांसें अटक रही थीं. मालिक? कौन है तुम्हारा मालिक? मुझसे क्या भूल हुई?</w:t>
      </w:r>
      <w:r>
        <w:t xml:space="preserve"> </w:t>
      </w:r>
      <w:r>
        <w:rPr>
          <w:b w:val="0"/>
          <w:i w:val="0"/>
        </w:rPr>
        <w:t>​अंजली ने उनके सीने पर एक जोरदार मुक्का मारा, जिससे नारायण दास दीवार के और भीतर धंस गए. जो तुम अभी सोच रहे थे, उसे भूल जाओ! अगर दोबारा मेरे मालिक के पीछे अपने कुत्ते भेजे, तो' नीलकमल' का नामो- निशान मिटा दूँगी!</w:t>
      </w:r>
      <w:r>
        <w:t xml:space="preserve"> </w:t>
      </w:r>
      <w:r>
        <w:rPr>
          <w:b w:val="0"/>
          <w:i w:val="0"/>
        </w:rPr>
        <w:t>​अंजली ने उन्हें झटके से जमीन पर फेंका. तहखाना अब ढहने वाला था. पत्थर छत से गिर रहे थे. अंजली बिजली की एक लकीर बनकर वहां से गायब हो गई.</w:t>
      </w:r>
      <w:r>
        <w:t xml:space="preserve"> </w:t>
      </w:r>
      <w:r>
        <w:rPr>
          <w:b w:val="0"/>
          <w:i w:val="0"/>
        </w:rPr>
        <w:t>​नारायण दास हक्के- बक्का रह गए. उन्होंने पिछले दस सालों की अपनी पूरी मेहनत—हजारों कीमती औषधियाँ—वहीं छोड दीं और अपनी जान बचाकर भागने लगे. जैसे ही वे बाहर निकले, एक जोरदार धमाके के साथ उनकी प्रयोगशाला मलबे के ढेर में बदल गई.</w:t>
      </w:r>
      <w:r>
        <w:t xml:space="preserve"> </w:t>
      </w:r>
      <w:r>
        <w:rPr>
          <w:b w:val="0"/>
          <w:i w:val="0"/>
        </w:rPr>
        <w:t>​नारायण दास जमीन पर बैठकर हाँफ रहे थे. उनके दस साल का शोध और लाखों की संपत्ति महज पाँच मिनट में राख हो गई थी. उन्हें समझ आ गया था कि वीरवर्धन कोई मामूली लडका नहीं है, बल्कि उसके पीछे एक ऐसी शक्ति खडी है जिसे पूरा साम्राज्य मिलकर भी नहीं हरा सकता.</w:t>
      </w:r>
      <w:r>
        <w:t xml:space="preserve"> </w:t>
      </w:r>
      <w:r>
        <w:rPr>
          <w:b w:val="0"/>
          <w:i w:val="0"/>
        </w:rPr>
        <w:t>​उधर नीलामी घर में, उद्घोषक ने हथौडा पटका—" इंद्रधनुषी सर्प की नाभि, कक्ष संख्या एक के महाशय की हुई!</w:t>
      </w:r>
    </w:p>
    <w:p>
      <w:r>
        <w:rPr>
          <w:b w:val="0"/>
          <w:i w:val="0"/>
        </w:rPr>
        <w:t>​पूरा हॉल सन्न था. वीरवर्धन ने बिना एक पैसा दिए नागवंश और अपने भाई को धूल चटा दी थी. पर यह तो बस शुरुआत थी. अंजली वापस अंगूठी में लौट आई थी, और उसके चेहरे पर अब एक शरारती मुस्कान थी, जैसे उसे तबाही मचाकर बहुत मजा आया हो.</w:t>
      </w:r>
    </w:p>
    <w:p>
      <w:r>
        <w:br w:type="page"/>
      </w:r>
    </w:p>
    <w:p>
      <w:pPr>
        <w:pStyle w:val="Heading1"/>
      </w:pPr>
      <w:r>
        <w:t>Ch 50 - नागकेतु का खून खौल उठा</w:t>
      </w:r>
    </w:p>
    <w:p>
      <w:r>
        <w:rPr>
          <w:b w:val="0"/>
          <w:i w:val="0"/>
        </w:rPr>
        <w:t>​नीलकमल नीलामी घर (Linlang Pavilion) के गुप्त तहखाने में अंजली ने जो तबाही मचाई थी, उसकी भनक ऊपर हॉल में बैठे किसी भी व्यक्ति को नहीं लगी. इंद्रधनुषी सर्प की नाभि' को लेकर जो कोहराम मचा था, उसके शांत होने के बाद अब वार्षिक' महा- नीलामी' अपनी पूरी रफ्तार से आगे बढ रही थी. वीरवर्धन अपने वीआईपी कक्ष की खिडकी के पास खडा चुपचाप नीचे का नजारा देख रहा था. नीलामी अब अपने मध्य चरण में पहुँच चुकी थी, लेकिन अंजली अभी तक वापस नहीं आई थी.</w:t>
      </w:r>
    </w:p>
    <w:p>
      <w:r>
        <w:rPr>
          <w:b w:val="0"/>
          <w:i w:val="0"/>
        </w:rPr>
        <w:t>​वीरवर्धन अब फूँक- फूँक कर कदम रख रहा था. उसने पहले ही एक वस्तु (सर्प की नाभि) चुन ली थी. नारायण दास के साथ हुए सौदे के अनुसार, उसके पास अब केवल दो और विकल्प बचे थे. वह किसी भी फालतू चीज पर अपनी किस्मत आजमाकर उन बेशकीमती मौकों को गंवाना नहीं चाहता था.</w:t>
      </w:r>
    </w:p>
    <w:p>
      <w:r>
        <w:rPr>
          <w:b w:val="0"/>
          <w:i w:val="0"/>
        </w:rPr>
        <w:t>​तभी हॉल का माहौल अचानक फिर से बदल गया. उद्घोषक ने बडे ही नाटकीय अंदाज में घोषणा की—" देवियों और सज्जनों! अब समय है आज की नीलामी के दूसरे सबसे बडे आकर्षण का. हमारे पास है— एक' निम्न श्रेणी' का दिव्य- पाषाण (Inferior Grade Spirit Stone)!</w:t>
      </w:r>
      <w:r>
        <w:t xml:space="preserve"> </w:t>
      </w:r>
      <w:r>
        <w:rPr>
          <w:b w:val="0"/>
          <w:i w:val="0"/>
        </w:rPr>
        <w:t>​' दिव्य- पाषाण' का नाम सुनते ही पूरे हॉल में जैसे बिजली दौड गई. यह कोई साधारण पत्थर नहीं था, बल्कि प्रकृति का एक अनमोल चमत्कार था. इसमें ब्रह्मांड की शुद्धतम दिव्य- ऊर्जा भरी होती है. एक साधारण साधक अगर इस पत्थर के एक छोटे से टुकडे का उपयोग करे, तो वह रातों- रात अपना स्तर (Realm) बढा सकता है.</w:t>
      </w:r>
      <w:r>
        <w:t xml:space="preserve"> </w:t>
      </w:r>
      <w:r>
        <w:rPr>
          <w:b w:val="0"/>
          <w:i w:val="0"/>
        </w:rPr>
        <w:t>​इतना ही नहीं, युद्ध के मैदान में अगर कोई साधक थक जाए और उसकी ऊर्जा खत्म हो जाए, तो यह पत्थर उसे पल भर में फिर से शक्तिशाली बना सकता है. सर्प की नाभि' केवल अग्नि- साधकों के लिए थी, पर यह पत्थर हर किसी के काम का था. आर्यावर्त में ऐसे पत्थरों पर बडे- बडे आश्रमों और शक्तिशाली घरानों का कब्जा रहता था. बाजार में इनका मिलना लगभग असंभव था.</w:t>
      </w:r>
      <w:r>
        <w:t xml:space="preserve"> </w:t>
      </w:r>
      <w:r>
        <w:rPr>
          <w:b w:val="0"/>
          <w:i w:val="0"/>
        </w:rPr>
        <w:t>​उद्घोषक की बुलंद आवाज गूँजी, इस दिव्य- पाषाण की कीमत को शब्दों में बयां नहीं किया जा सकता. हालांकि यह निम्न श्रेणी का है, फिर भी इसकी बाजार में कीमत दस लाख चांदी के सिक्कों से कम नहीं है. इसीलिए, इसकी शुरुआती बोली हम पाँच लाख से शुरू करेंगे. हर नई बोली में कम से कम एक लाख का इजाफा होना चाहिए।</w:t>
      </w:r>
      <w:r>
        <w:t xml:space="preserve"> </w:t>
      </w:r>
      <w:r>
        <w:rPr>
          <w:b w:val="0"/>
          <w:i w:val="0"/>
        </w:rPr>
        <w:t>​घोषणा खत्म होते ही बोलियों की बौछार शुरू हो गई.</w:t>
      </w:r>
      <w:r>
        <w:t xml:space="preserve"> </w:t>
      </w:r>
      <w:r>
        <w:rPr>
          <w:b w:val="0"/>
          <w:i w:val="0"/>
        </w:rPr>
        <w:t>छह लाख!</w:t>
      </w:r>
      <w:r>
        <w:t xml:space="preserve"> </w:t>
      </w:r>
      <w:r>
        <w:rPr>
          <w:b w:val="0"/>
          <w:i w:val="0"/>
        </w:rPr>
        <w:t>आठ लाख!</w:t>
      </w:r>
      <w:r>
        <w:t xml:space="preserve"> </w:t>
      </w:r>
      <w:r>
        <w:rPr>
          <w:b w:val="0"/>
          <w:i w:val="0"/>
        </w:rPr>
        <w:t>नौ लाख!</w:t>
      </w:r>
      <w:r>
        <w:t xml:space="preserve"> </w:t>
      </w:r>
      <w:r>
        <w:rPr>
          <w:b w:val="0"/>
          <w:i w:val="0"/>
        </w:rPr>
        <w:t>​देखते ही देखते कीमत दस लाख पार कर गई. जैसे ही कीमत दस लाख के ऊपर पहुँची, छोटे- मोटे खिलाडी मैदान छोडकर हटने लगे. दस लाख चांदी के सिक्के एक ऐसी सीमा थी, जिसे केवल इंद्रप्रस्थ के बडे घराने ही पार कर सकते थे.</w:t>
      </w:r>
      <w:r>
        <w:t xml:space="preserve"> </w:t>
      </w:r>
      <w:r>
        <w:rPr>
          <w:b w:val="0"/>
          <w:i w:val="0"/>
        </w:rPr>
        <w:t>​कक्ष संख्या तेरह में बैठा नाग- केतु (Tang Feng) मुस्कुराया. अब हमारा समय आया है. पिताजी ने साफ कहा था कि यह पत्थर हर हाल में नागवंश की तिजोरी में होना चाहिए. बीस लाख की बोली लगाओ!</w:t>
      </w:r>
      <w:r>
        <w:t xml:space="preserve"> </w:t>
      </w:r>
      <w:r>
        <w:rPr>
          <w:b w:val="0"/>
          <w:i w:val="0"/>
        </w:rPr>
        <w:t>​जैसे ही नाग- केतु की बोली हॉल में गूँजी, उद्घोषक उत्साह से उछल पडा, कक्ष संख्या तेरह की ओर से सीधा प्रहार! बीस लाख चांदी के सिक्के! क्या कोई और है?</w:t>
      </w:r>
      <w:r>
        <w:t xml:space="preserve"> </w:t>
      </w:r>
      <w:r>
        <w:rPr>
          <w:b w:val="0"/>
          <w:i w:val="0"/>
        </w:rPr>
        <w:t>​अब मुकाबला केवल चौथी मंजिल के वीआईपी कक्षों के बीच रह गया था.</w:t>
      </w:r>
      <w:r>
        <w:t xml:space="preserve"> </w:t>
      </w:r>
      <w:r>
        <w:rPr>
          <w:b w:val="0"/>
          <w:i w:val="0"/>
        </w:rPr>
        <w:t>कक्ष संख्या तीन की ओर से बाईस लाख!</w:t>
      </w:r>
      <w:r>
        <w:t xml:space="preserve"> </w:t>
      </w:r>
      <w:r>
        <w:rPr>
          <w:b w:val="0"/>
          <w:i w:val="0"/>
        </w:rPr>
        <w:t>कक्ष संख्या चार की ओर से पच्चीस लाख!</w:t>
      </w:r>
      <w:r>
        <w:t xml:space="preserve"> </w:t>
      </w:r>
      <w:r>
        <w:rPr>
          <w:b w:val="0"/>
          <w:i w:val="0"/>
        </w:rPr>
        <w:t>​उद्घोषक ने मजाक करते हुए कहा, पच्चीस लाख! कक्ष संख्या चार के महाशय, क्या आप अपनी किस्मत को थोडा और ऊँचा नहीं ले जाना चाहेंगे?</w:t>
      </w:r>
      <w:r>
        <w:t xml:space="preserve"> </w:t>
      </w:r>
      <w:r>
        <w:rPr>
          <w:b w:val="0"/>
          <w:i w:val="0"/>
        </w:rPr>
        <w:t>​कक्ष संख्या चार के रईस ने झुंझलाकर अपनी बोली बढाकर' तीस लाख' कर दी. उद्घोषक की बांछें खिल गईं.</w:t>
      </w:r>
      <w:r>
        <w:t xml:space="preserve"> </w:t>
      </w:r>
      <w:r>
        <w:rPr>
          <w:b w:val="0"/>
          <w:i w:val="0"/>
        </w:rPr>
        <w:t>​उधर कक्ष संख्या एक में वीरवर्धन का मन डोल रहा था. उसे पता था कि यह पत्थर उसके लिए किसी लॉटरी से कम नहीं है. अगर वह इसका उपयोग करे, तो वह' मध्यम सैनिक' से सीधे' शिखर सैनिक' (Superior Grade Martial Disciple) बन सकता है. सबसे बडी बात यह थी कि इस पत्थर से शक्ति बढाने पर शरीर पर कोई दुष्प्रभाव (Side Effects) नहीं पडता था, क्योंकि यह शुद्ध प्राकृतिक ऊर्जा थी.</w:t>
      </w:r>
      <w:r>
        <w:t xml:space="preserve"> </w:t>
      </w:r>
      <w:r>
        <w:rPr>
          <w:b w:val="0"/>
          <w:i w:val="0"/>
        </w:rPr>
        <w:t>​वीरवर्धन मन ही मन कुढ रहा था, ये अंजली कहाँ मर गई? अभी तक आई क्यों नहीं?</w:t>
      </w:r>
      <w:r>
        <w:t xml:space="preserve"> </w:t>
      </w:r>
      <w:r>
        <w:rPr>
          <w:b w:val="0"/>
          <w:i w:val="0"/>
        </w:rPr>
        <w:t>​" अगर चाहिए, तो ले लो. इतना सोच क्यों रहे हो?</w:t>
      </w:r>
    </w:p>
    <w:p>
      <w:r>
        <w:rPr>
          <w:b w:val="0"/>
          <w:i w:val="0"/>
        </w:rPr>
        <w:t>​अचानक पीछे से आई आवाज ने वीरवर्धन को चौंका दिया. उसने मुडकर देखा तो अंजली खडी थी. पर इस बार उसका चेहरा थोडा उतरा हुआ था, जैसे वह बहुत थक गई हो.</w:t>
      </w:r>
    </w:p>
    <w:p>
      <w:r>
        <w:rPr>
          <w:b w:val="0"/>
          <w:i w:val="0"/>
        </w:rPr>
        <w:t>​" अरे अंजली! तुम ठीक तो हो? तुम्हारा रंग इतना फीका क्यों लग रहा है? वीरवर्धन ने चिंता से पूछा.</w:t>
      </w:r>
      <w:r>
        <w:t xml:space="preserve"> </w:t>
      </w:r>
      <w:r>
        <w:rPr>
          <w:b w:val="0"/>
          <w:i w:val="0"/>
        </w:rPr>
        <w:t>​अंजली ने अपनी नाक सिकोडी, मुझे कुछ नहीं होता, कचरा मालिक. क्या तुम्हें लगता है कि मेरा शरीर तुम्हारी तरह मांस- हड्डी का बना है? मेरा रंग देखकर मेरी औकात मत नापो. यह पत्थर तुम्हारे लिए अच्छा है, इसे झटक लो।</w:t>
      </w:r>
      <w:r>
        <w:t xml:space="preserve"> </w:t>
      </w:r>
      <w:r>
        <w:rPr>
          <w:b w:val="0"/>
          <w:i w:val="0"/>
        </w:rPr>
        <w:t>​वीरवर्धन को राहत मिली. पर अंजली, मैंने पहले ही एक चीज चुन ली है. नारायण दास के सौदे के हिसाब से अब सिर्फ दो मौके बचे हैं।</w:t>
      </w:r>
      <w:r>
        <w:t xml:space="preserve"> </w:t>
      </w:r>
      <w:r>
        <w:rPr>
          <w:b w:val="0"/>
          <w:i w:val="0"/>
        </w:rPr>
        <w:t>​" कोई बात नहीं. जो चीज मुझे चाहिए, वो अभी आई ही नहीं है, अंजली ने बेपरवाही से कहा.</w:t>
      </w:r>
    </w:p>
    <w:p>
      <w:r>
        <w:rPr>
          <w:b w:val="0"/>
          <w:i w:val="0"/>
        </w:rPr>
        <w:t>​वीरवर्धन के चेहरे पर मुस्कान आ गई. फिर तो ठीक है!</w:t>
      </w:r>
    </w:p>
    <w:p>
      <w:r>
        <w:rPr>
          <w:b w:val="0"/>
          <w:i w:val="0"/>
        </w:rPr>
        <w:t>​बाहर बोलियों का युद्ध अब चालीस लाख तक पहुँच चुका था. नाग- केतु ने अपना जाम मेज पर पटका और चिल्लाया, साठ लाख बोलो! देखूँ किसकी हिम्मत है जो मेरा रास्ता रोके।</w:t>
      </w:r>
      <w:r>
        <w:t xml:space="preserve"> </w:t>
      </w:r>
      <w:r>
        <w:rPr>
          <w:b w:val="0"/>
          <w:i w:val="0"/>
        </w:rPr>
        <w:t>​पूरे हॉल में सन्नाटा छा गया. एक निम्न श्रेणी के पत्थर के लिए साठ लाख! यह पागलपन की हद थी. उद्घोषक को लगा कि अब और बोली नहीं आएगी. कक्ष संख्या चार के रईस ने गुस्से में अपनी मेज पर मुक्का मारा और हार मान ली.</w:t>
      </w:r>
    </w:p>
    <w:p>
      <w:r>
        <w:rPr>
          <w:b w:val="0"/>
          <w:i w:val="0"/>
        </w:rPr>
        <w:t>​नाग- केतु के चेहरे पर जीत का गर्व था. चलो, कम से कम वो सर्प की नाभि न सही, यह पत्थर तो मिल गया. अब कोई मेरा मुकाबला नहीं कर पाएगा।</w:t>
      </w:r>
      <w:r>
        <w:t xml:space="preserve"> </w:t>
      </w:r>
      <w:r>
        <w:rPr>
          <w:b w:val="0"/>
          <w:i w:val="0"/>
        </w:rPr>
        <w:t>​वह अपनी जीत का जश्न मनाने ही वाला था कि उद्घोषक की नजर फिर से कक्ष संख्या एक की ओर गई. इस बार उद्घोषक का चेहरा पत्थर जैसा हो गया. वह कुछ कहना चाहता था, पर आवाज नहीं निकल रही थी.</w:t>
      </w:r>
    </w:p>
    <w:p>
      <w:r>
        <w:rPr>
          <w:b w:val="0"/>
          <w:i w:val="0"/>
        </w:rPr>
        <w:t>​" अधिपति जी. क्या हुआ? बोलिए! नीचे से कोई चिल्लाया.</w:t>
      </w:r>
      <w:r>
        <w:t xml:space="preserve"> </w:t>
      </w:r>
      <w:r>
        <w:rPr>
          <w:b w:val="0"/>
          <w:i w:val="0"/>
        </w:rPr>
        <w:t>​उद्घोषक ने पसीना पोंछा और कांपते हुए कहा, कक्ष संख्या एक. वही बोली. दस लाख स्वर्ण मुद्राएं!</w:t>
      </w:r>
      <w:r>
        <w:t xml:space="preserve"> </w:t>
      </w:r>
      <w:r>
        <w:rPr>
          <w:b w:val="0"/>
          <w:i w:val="0"/>
        </w:rPr>
        <w:t>​" धमाक!</w:t>
      </w:r>
    </w:p>
    <w:p>
      <w:r>
        <w:rPr>
          <w:b w:val="0"/>
          <w:i w:val="0"/>
        </w:rPr>
        <w:t>​नाग- केतु ने अपना गिलास दीवार पर दे मारा. फिर वही! क्या मजाक लगा रखा है? दस लाख स्वर्ण मुद्राएं मतलब एक करोड चांदी के सिक्के! कौन है वो कमीना जो मेरे हर रास्ते में पत्थर डाल रहा है?</w:t>
      </w:r>
    </w:p>
    <w:p>
      <w:r>
        <w:rPr>
          <w:b w:val="0"/>
          <w:i w:val="0"/>
        </w:rPr>
        <w:t>​नीचे हॉल में फिर से शोर मच गया. लोगों को लगा कि कोई जानबूझकर नीलामी खराब कर रहा है. उसे बाहर निकालो! यह नामुमकिन है! नीलकमल हमारी तौहीन कर रहा है!</w:t>
      </w:r>
    </w:p>
    <w:p>
      <w:r>
        <w:rPr>
          <w:b w:val="0"/>
          <w:i w:val="0"/>
        </w:rPr>
        <w:t>​उद्घोषक ने भीड को शांत करने की बहुत कोशिश की. उसे नारायण दास का वह चेहरा याद आया जब उन्होंने कहा था कि कक्ष एक का मेहमान भगवान समान है. शांति! शांति! कक्ष संख्या एक के अतिथि की साख पर कोई सवाल नहीं उठा सकता. नीलामी जारी रहेगी और यह पत्थर उन्हीं का हुआ!</w:t>
      </w:r>
    </w:p>
    <w:p>
      <w:r>
        <w:rPr>
          <w:b w:val="0"/>
          <w:i w:val="0"/>
        </w:rPr>
        <w:t>​कक्ष संख्या एक के भीतर वीरवर्धन ने कंधे उचकाए. दस लाख स्वर्ण मुद्राएं. अंजली, मेरे पास तो दस फुटी कौडी भी नहीं है. पर नारायण दास ने वादा किया था कि वो बिल भरेगा।</w:t>
      </w:r>
      <w:r>
        <w:t xml:space="preserve"> </w:t>
      </w:r>
      <w:r>
        <w:rPr>
          <w:b w:val="0"/>
          <w:i w:val="0"/>
        </w:rPr>
        <w:t>​अंजली मुस्कुराई, तुम वाकई बडे शातिर हो. बेचारा बुड्ढा नारायण दास तो Heart अटैक से ही मर जाएगा।</w:t>
      </w:r>
      <w:r>
        <w:t xml:space="preserve"> </w:t>
      </w:r>
      <w:r>
        <w:rPr>
          <w:b w:val="0"/>
          <w:i w:val="0"/>
        </w:rPr>
        <w:t>​वीरवर्धन ने हँसते हुए कहा, मुझे सीधा रास्ता पसंद है. मैं इन नागवंशियों के साथ घंटों तक एक- एक लाख की बोली नहीं खेल सकता. जो चाहिए, वो चाहिए।</w:t>
      </w:r>
      <w:r>
        <w:t xml:space="preserve"> </w:t>
      </w:r>
      <w:r>
        <w:rPr>
          <w:b w:val="0"/>
          <w:i w:val="0"/>
        </w:rPr>
        <w:t>​नीलामी आगे बढी. कई और चीजें आईं और गईं, पर वीरवर्धन और अंजली चुप रहे. तभी नीलामी के अंत में एक ऐसी वस्तु आई जिसने अंजली की आँखों में चमक पैदा कर दी.</w:t>
      </w:r>
    </w:p>
    <w:p>
      <w:r>
        <w:rPr>
          <w:b w:val="0"/>
          <w:i w:val="0"/>
        </w:rPr>
        <w:t>​" अगली वस्तु है—' उत्तम श्रेणी का हिम- लौह' (Superior Grade Frost Iron)!</w:t>
      </w:r>
      <w:r>
        <w:t xml:space="preserve"> </w:t>
      </w:r>
      <w:r>
        <w:rPr>
          <w:b w:val="0"/>
          <w:i w:val="0"/>
        </w:rPr>
        <w:t>​वीरवर्धन को समझ नहीं आया. हिम- लौह? यह Kiss काम का?</w:t>
      </w:r>
      <w:r>
        <w:t xml:space="preserve"> </w:t>
      </w:r>
      <w:r>
        <w:rPr>
          <w:b w:val="0"/>
          <w:i w:val="0"/>
        </w:rPr>
        <w:t>​अंजली ने डांटा, अबे ओ बुद्धू! क्या तुझे लगा था कि तू सिर्फ' चंद्र- पाषाण' (Moonstone) से एक दिव्य- अस्त्र बना लेगा? हिम- लौह के बिना किसी भी तलवार में वह पैनापन और ठंडक नहीं आ सकती जो एक' आकाश श्रेणी' (Heaven Ranked) के अस्त्र के लिए जरूरी है।</w:t>
      </w:r>
      <w:r>
        <w:t xml:space="preserve"> </w:t>
      </w:r>
      <w:r>
        <w:rPr>
          <w:b w:val="0"/>
          <w:i w:val="0"/>
        </w:rPr>
        <w:t>​वीरवर्धन थोडा झेंपा. मुझे लगा था मेरे पास जो सामान है वो काफी है।</w:t>
      </w:r>
      <w:r>
        <w:t xml:space="preserve"> </w:t>
      </w:r>
      <w:r>
        <w:rPr>
          <w:b w:val="0"/>
          <w:i w:val="0"/>
        </w:rPr>
        <w:t>​" खाक काफी है! अंजली चहकी. यह हिम- लौह बहुत दुर्लभ है. अगर इसे मैं अपनी शक्तियों से शुद्ध (Purify) कर दूँ, तो यह' शिखर श्रेणी' का बन जाएगा. फिर देखना तुम्हारी नई तलवार कैसी बनती है।</w:t>
      </w:r>
      <w:r>
        <w:t xml:space="preserve"> </w:t>
      </w:r>
      <w:r>
        <w:rPr>
          <w:b w:val="0"/>
          <w:i w:val="0"/>
        </w:rPr>
        <w:t>​वीरवर्धन की आँखें चमक उठीं. शिखर श्रेणी का हिम- लौह! उसे पता था कि पूरे आर्यावर्त में हिम- लौह को शुद्ध करने की कला केवल' दिव्य- शिल्प शाला' (Heavenly Craft Manor) के पास थी. अगर अंजली यह कर सकती थी, तो वह वाकई एक अनमोल अस्त्र बना सकता था.</w:t>
      </w:r>
    </w:p>
    <w:p>
      <w:r>
        <w:rPr>
          <w:b w:val="0"/>
          <w:i w:val="0"/>
        </w:rPr>
        <w:t>​" तैयार हो जाओ, अंजली ने खिडकी की ओर इशारा किया. यह हमारी आखिरी और सबसे जरूरी चीज है।</w:t>
      </w:r>
      <w:r>
        <w:t xml:space="preserve"> </w:t>
      </w:r>
      <w:r>
        <w:rPr>
          <w:b w:val="0"/>
          <w:i w:val="0"/>
        </w:rPr>
        <w:t>​वीरवर्धन ने काली तख्ती उठाई. उसे पता था कि इस बार भी वह नाग- केतु के अरमानों पर पानी फेरने वाला है. इस बार की बोली इंद्रप्रस्थ के इतिहास में लिखी जाने वाली थी.</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