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Rudra - Rise of the Supreme Yoddha |  रुद्र - राइज़ ऑफ़ द सुप्रीम योद्धा | Author - Balmiki</w:t>
      </w:r>
    </w:p>
    <w:p>
      <w:pPr>
        <w:pStyle w:val="Heading1"/>
      </w:pPr>
      <w:r>
        <w:t>Ch 1 - रुद्रांश अंतिम साँस</w:t>
      </w:r>
    </w:p>
    <w:p>
      <w:r>
        <w:rPr>
          <w:b w:val="0"/>
          <w:i w:val="0"/>
        </w:rPr>
        <w:t>एक रहस्यमय अंधकारमय जगह पर, एक अट्ठारह उन्नीस साल का लडका पेट के बल जमीन पर गिरा हुआ था और अपनी आखिरी सांसे गिन रहा था. उसके आसपास की जमीन उसी के खून से भीगी हुई थी. शरीर से काफी खून बह चुका था.</w:t>
      </w:r>
    </w:p>
    <w:p>
      <w:r>
        <w:rPr>
          <w:b w:val="0"/>
          <w:i w:val="0"/>
        </w:rPr>
        <w:t>उसकी पीठ में पाँच खंजर धँसे थे, और उसका समूचा शरीर खून से लथपथ था.</w:t>
      </w:r>
    </w:p>
    <w:p>
      <w:r>
        <w:rPr>
          <w:b w:val="0"/>
          <w:i w:val="0"/>
        </w:rPr>
        <w:t>पाँच घाव. और पाँच नाम, जिन्हें उसका मन अब भी" अपना" कहने की गलती कर रहा था.</w:t>
      </w:r>
    </w:p>
    <w:p>
      <w:r>
        <w:rPr>
          <w:b w:val="0"/>
          <w:i w:val="0"/>
        </w:rPr>
        <w:t>उसकी धुंधली आँखें खुली थीं, मगर रोशनी पकड नहीं पा रही थीं. वह रोना चाहता था, पर आँखें सूखी थीं, जैसे शरीर में आँसुओं से पहले ही उम्मीद खत्म हो चुकी हो.</w:t>
      </w:r>
    </w:p>
    <w:p>
      <w:r>
        <w:rPr>
          <w:b w:val="0"/>
          <w:i w:val="0"/>
        </w:rPr>
        <w:t>मेरा नाम. रुद्रांश है. उसकी आवाज गले में अटक गई. और मैं आज. अपनों की वजह से मर रहा हूँ।</w:t>
      </w:r>
      <w:r>
        <w:t xml:space="preserve"> </w:t>
      </w:r>
      <w:r>
        <w:rPr>
          <w:b w:val="0"/>
          <w:i w:val="0"/>
        </w:rPr>
        <w:t>उसकी साँस फिसली. फिर एक और.</w:t>
      </w:r>
    </w:p>
    <w:p>
      <w:r>
        <w:rPr>
          <w:b w:val="0"/>
          <w:i w:val="0"/>
        </w:rPr>
        <w:t>मुझे मरने से डर नहीं. डर इस बात का है कि मैं कौन हूँ, ये जाने बिना चला जाऊँगा।</w:t>
      </w:r>
      <w:r>
        <w:t xml:space="preserve"> </w:t>
      </w:r>
      <w:r>
        <w:rPr>
          <w:b w:val="0"/>
          <w:i w:val="0"/>
        </w:rPr>
        <w:t>उसकी चेतना में माँ की तस्वीर उभरी, बिस्तर पर शांत, जैसे सो रही हों. मगर वह नींद नहीं थी. एक अभिशाप थी. छह साल से वही नींद.</w:t>
      </w:r>
    </w:p>
    <w:p>
      <w:r>
        <w:rPr>
          <w:b w:val="0"/>
          <w:i w:val="0"/>
        </w:rPr>
        <w:t>मैंने उन्हें जिंदा रखा. उसके होंठ काँपे. बस. जिंदा।</w:t>
      </w:r>
      <w:r>
        <w:t xml:space="preserve"> </w:t>
      </w:r>
      <w:r>
        <w:rPr>
          <w:b w:val="0"/>
          <w:i w:val="0"/>
        </w:rPr>
        <w:t>उसी समय किसी वैद्य की टूटी- सी आवाज याद आई, दूर की, धुंधली सी,</w:t>
      </w:r>
      <w:r>
        <w:t xml:space="preserve"> </w:t>
      </w:r>
      <w:r>
        <w:rPr>
          <w:b w:val="0"/>
          <w:i w:val="0"/>
        </w:rPr>
        <w:t>सफेद स्वर्गीय रक्त पौधा.</w:t>
      </w:r>
    </w:p>
    <w:p>
      <w:r>
        <w:rPr>
          <w:b w:val="0"/>
          <w:i w:val="0"/>
        </w:rPr>
        <w:t>और फिर वही कठोर सच, वह पौधा वहाँ उगता था जहाँ जाने की हिम्मत किसी में नहीं. और वहाँ जाने की ताकत. रुद्रांश में भी नहीं थी.</w:t>
      </w:r>
    </w:p>
    <w:p>
      <w:r>
        <w:rPr>
          <w:b w:val="0"/>
          <w:i w:val="0"/>
        </w:rPr>
        <w:t>सब कहते रहे मैं निकम्मा हूँ. उसकी साँस काँपी. क्योंकि मेरी शक्तियां जागी नहीं।</w:t>
      </w:r>
      <w:r>
        <w:t xml:space="preserve"> </w:t>
      </w:r>
      <w:r>
        <w:rPr>
          <w:b w:val="0"/>
          <w:i w:val="0"/>
        </w:rPr>
        <w:t>अँधेरा उसकी आँखों के किनारों से भीतर घुसने लगा.</w:t>
      </w:r>
    </w:p>
    <w:p>
      <w:r>
        <w:rPr>
          <w:b w:val="0"/>
          <w:i w:val="0"/>
        </w:rPr>
        <w:t>पर मैंने कोशिश. कभी छोडी नहीं।</w:t>
      </w:r>
      <w:r>
        <w:t xml:space="preserve"> </w:t>
      </w:r>
      <w:r>
        <w:rPr>
          <w:b w:val="0"/>
          <w:i w:val="0"/>
        </w:rPr>
        <w:t>उसके होंठ फिर हिले, अबकी बार उसके शब्द टूटे हुए थे लेकिन बातों का अर्थ स्पष्ट था.</w:t>
      </w:r>
    </w:p>
    <w:p>
      <w:r>
        <w:rPr>
          <w:b w:val="0"/>
          <w:i w:val="0"/>
        </w:rPr>
        <w:t>अगर. मुझे दूसरा जीवन मिला.</w:t>
      </w:r>
    </w:p>
    <w:p>
      <w:r>
        <w:rPr>
          <w:b w:val="0"/>
          <w:i w:val="0"/>
        </w:rPr>
        <w:t>तो मैं भरोसा. दया. सब सीखकर नहीं, जलाकर जियूँगा।</w:t>
      </w:r>
      <w:r>
        <w:t xml:space="preserve"> </w:t>
      </w:r>
      <w:r>
        <w:rPr>
          <w:b w:val="0"/>
          <w:i w:val="0"/>
        </w:rPr>
        <w:t>और फिर. उसका शरीर शांत पड गया, और एक अजीब सी चुप्पी छा गई.</w:t>
      </w:r>
    </w:p>
    <w:p>
      <w:r>
        <w:rPr>
          <w:b w:val="0"/>
          <w:i w:val="0"/>
        </w:rPr>
        <w:t>जैसे समय ने पलक झपकाई हो, और दुनिया बदल गई.</w:t>
      </w:r>
    </w:p>
    <w:p>
      <w:r>
        <w:rPr>
          <w:b w:val="0"/>
          <w:i w:val="0"/>
        </w:rPr>
        <w:t>एक भव्य महल दिखाई दिया, धुंधला- सा, दूर. चारों ओर गहरा अंधकार फैला था. उसी अंधकार को चीरती हुई एक महिला महल से बाहर निकली और उडती हुई आसमान में चली गई, महल से दूर, तेजी से भागती हुई.</w:t>
      </w:r>
    </w:p>
    <w:p>
      <w:r>
        <w:rPr>
          <w:b w:val="0"/>
          <w:i w:val="0"/>
        </w:rPr>
        <w:t>उसने अपनी बाँहों में एक नन्हे बच्चे को पकडा हुआ था, उसे कसकर सीने से चिपकाए हुए.</w:t>
      </w:r>
    </w:p>
    <w:p>
      <w:r>
        <w:rPr>
          <w:b w:val="0"/>
          <w:i w:val="0"/>
        </w:rPr>
        <w:t>" डरो मत, मेरे बच्चे. उसने काँपती हुई भावुक आवाज में कहा, और उसे और कस लिया. माँ जब तक तुम्हारे साथ है, तुम्हें कुछ नहीं होगा।</w:t>
      </w:r>
      <w:r>
        <w:t xml:space="preserve"> </w:t>
      </w:r>
      <w:r>
        <w:rPr>
          <w:b w:val="0"/>
          <w:i w:val="0"/>
        </w:rPr>
        <w:t>बच्चे के माथे पर एक अनोखा चिन्ह था, जो दिव्य रोशनी में चमक रहा था.</w:t>
      </w:r>
      <w:r>
        <w:t xml:space="preserve"> </w:t>
      </w:r>
      <w:r>
        <w:rPr>
          <w:b w:val="0"/>
          <w:i w:val="0"/>
        </w:rPr>
        <w:t>इसी समय अचानक अंधेरी आसमान में हजारों सशस्त्र योद्धाओं का समूह प्रकट हुआ. और उन्होंने उस महिला को चारों ओर से घेर लिया.</w:t>
      </w:r>
      <w:r>
        <w:t xml:space="preserve"> </w:t>
      </w:r>
      <w:r>
        <w:rPr>
          <w:b w:val="0"/>
          <w:i w:val="0"/>
        </w:rPr>
        <w:t>रानी, एक बुजुर्ग योद्धा आगे बढा, वह चिन्हधारी बच्चा हमें दे दो, उसकी शक्तियां प्रलयकारी है।</w:t>
      </w:r>
      <w:r>
        <w:t xml:space="preserve"> </w:t>
      </w:r>
      <w:r>
        <w:rPr>
          <w:b w:val="0"/>
          <w:i w:val="0"/>
        </w:rPr>
        <w:t>समूह से कई योद्धा उसकी ओर बढे.</w:t>
      </w:r>
      <w:r>
        <w:rPr>
          <w:b w:val="0"/>
          <w:i w:val="0"/>
        </w:rPr>
        <w:t>" नहीं" रानी गुस्से में चिल्लाई, और उसने तलवार निकाली और पलभर में हवा का रंग बदल गया. उसने हमला किया. वे योद्धा बच्चे को छीनने के लिए लपके, मगर रानी ने किसी को पास नहीं आने दिया. उसकी तलवार बेरहमी से चल रही थी.</w:t>
      </w:r>
      <w:r>
        <w:t xml:space="preserve"> </w:t>
      </w:r>
      <w:r>
        <w:rPr>
          <w:b w:val="0"/>
          <w:i w:val="0"/>
        </w:rPr>
        <w:t>दूर हो जाओ! वह चीखी. जो भी मेरे बच्चे को छीनने की कोशिश करेगा, मैं उसे मार दूँगी!</w:t>
      </w:r>
      <w:r>
        <w:t xml:space="preserve"> </w:t>
      </w:r>
      <w:r>
        <w:rPr>
          <w:b w:val="0"/>
          <w:i w:val="0"/>
        </w:rPr>
        <w:t>मगर वे रुके नहीं.</w:t>
      </w:r>
      <w:r>
        <w:t xml:space="preserve"> </w:t>
      </w:r>
      <w:r>
        <w:rPr>
          <w:b w:val="0"/>
          <w:i w:val="0"/>
        </w:rPr>
        <w:t>और तभी. कुछ ऐसा हुआ जिसने सबको दहशत में जकड लिया.</w:t>
      </w:r>
      <w:r>
        <w:t xml:space="preserve"> </w:t>
      </w:r>
      <w:r>
        <w:rPr>
          <w:b w:val="0"/>
          <w:i w:val="0"/>
        </w:rPr>
        <w:t>आसमान में भयानक बिजली चमकी. जो भी उसकी चपेट में आया, उसका शरीर पलक झपकते ही काँटों की तरह सूख गया और नष्ट हो गया.</w:t>
      </w:r>
      <w:r>
        <w:t xml:space="preserve"> </w:t>
      </w:r>
      <w:r>
        <w:rPr>
          <w:b w:val="0"/>
          <w:i w:val="0"/>
        </w:rPr>
        <w:t>जिन्होंने यह दृश्य देखा, उनके चेहरों पर डर जम गया.</w:t>
      </w:r>
      <w:r>
        <w:t xml:space="preserve"> </w:t>
      </w:r>
      <w:r>
        <w:rPr>
          <w:b w:val="0"/>
          <w:i w:val="0"/>
        </w:rPr>
        <w:t>वह बिजली बादलों से नहीं निकली थी. वह बच्चे के माथे के चिन्ह से निकली थी.</w:t>
      </w:r>
      <w:r>
        <w:t xml:space="preserve"> </w:t>
      </w:r>
      <w:r>
        <w:rPr>
          <w:b w:val="0"/>
          <w:i w:val="0"/>
        </w:rPr>
        <w:t>बुजुर्ग योद्धा का स्वर भारी हो गया. तुमने यह ठीक नहीं किया, रानी. चिन्हधारी बच्चे की शक्तियाँ जाग चुकी हैं. लेकिन अब भी देर नहीं हुई. उसे हमें सौंप दो. मैं फिर से कह रहा हूं तुम उसकी शक्तियों को संभाल नहीं पाओगी।</w:t>
      </w:r>
      <w:r>
        <w:t xml:space="preserve"> </w:t>
      </w:r>
      <w:r>
        <w:rPr>
          <w:b w:val="0"/>
          <w:i w:val="0"/>
        </w:rPr>
        <w:t>रानी फिर भी डटी रही. वह उस बच्चे को, किसी भी स्थिति में, गलत हाथों में नहीं जाने देना चाहती थी, जिसे उसने कल ही अपनी आत्मा के अंतिम टुकडे से जन्म दिया था.</w:t>
      </w:r>
      <w:r>
        <w:t xml:space="preserve"> </w:t>
      </w:r>
      <w:r>
        <w:rPr>
          <w:b w:val="0"/>
          <w:i w:val="0"/>
        </w:rPr>
        <w:t>वह आगे बढती रही, और बच्चे की शक्तियाँ जैसे उसकी ढाल बन गईं. रास्ते में जो भी आया, गिरता चला गया.</w:t>
      </w:r>
      <w:r>
        <w:t xml:space="preserve"> </w:t>
      </w:r>
      <w:r>
        <w:rPr>
          <w:b w:val="0"/>
          <w:i w:val="0"/>
        </w:rPr>
        <w:t>लेकिन तभी. आसमान और काला होने लगा.</w:t>
      </w:r>
      <w:r>
        <w:t xml:space="preserve"> </w:t>
      </w:r>
      <w:r>
        <w:rPr>
          <w:b w:val="0"/>
          <w:i w:val="0"/>
        </w:rPr>
        <w:t>अंधकार सिमटकर एक आकृति बना. देखते ही देखते वह एक खतरनाक रूप ले चुका था, एक महिला. खूनी चुडैल- सी, जिसके शरीर से हत्या की ठंडी, भारी आभा निकल रही थी.</w:t>
      </w:r>
      <w:r>
        <w:t xml:space="preserve"> </w:t>
      </w:r>
      <w:r>
        <w:rPr>
          <w:b w:val="0"/>
          <w:i w:val="0"/>
        </w:rPr>
        <w:t>तुमने सोच भी कैसे लिया. उस दुष्ट महिला ने कहा, कि तुम उस बच्चे को लेकर महल से भाग जाओगी?</w:t>
      </w:r>
      <w:r>
        <w:t xml:space="preserve"> </w:t>
      </w:r>
      <w:r>
        <w:rPr>
          <w:b w:val="0"/>
          <w:i w:val="0"/>
        </w:rPr>
        <w:t>वह मंत्र बुदबुदाने लगी. फिर उसने हवा में खून थूका.</w:t>
      </w:r>
      <w:r>
        <w:t xml:space="preserve"> </w:t>
      </w:r>
      <w:r>
        <w:rPr>
          <w:b w:val="0"/>
          <w:i w:val="0"/>
        </w:rPr>
        <w:t>रानी कुछ समझ पाती, उससे पहले ही एक चमचमाती तलवार प्रकट हुई. और उसके सीने को चीरती हुई उसकी पीठ से बाहर निकल गई.</w:t>
      </w:r>
      <w:r>
        <w:t xml:space="preserve"> </w:t>
      </w:r>
      <w:r>
        <w:rPr>
          <w:b w:val="0"/>
          <w:i w:val="0"/>
        </w:rPr>
        <w:t>आह!</w:t>
      </w:r>
      <w:r>
        <w:t xml:space="preserve"> </w:t>
      </w:r>
      <w:r>
        <w:rPr>
          <w:b w:val="0"/>
          <w:i w:val="0"/>
        </w:rPr>
        <w:t>उसी झटके के साथ रुद्रांश की आँखें खुल गईं, जैसे अभी- अभी किसी ने उसके सीने में तलवार भोंक दी हो.</w:t>
      </w:r>
      <w:r>
        <w:t xml:space="preserve"> </w:t>
      </w:r>
      <w:r>
        <w:rPr>
          <w:b w:val="0"/>
          <w:i w:val="0"/>
        </w:rPr>
        <w:t>वह जोर- जोर से साँस ले रहा था, हांफ रहा था.</w:t>
      </w:r>
      <w:r>
        <w:t xml:space="preserve"> </w:t>
      </w:r>
      <w:r>
        <w:rPr>
          <w:b w:val="0"/>
          <w:i w:val="0"/>
        </w:rPr>
        <w:t>उसकी विचलित नजरें जब स्थिर हुईं, तो उसने खुद को एक अजीब और अपरिचित जगह पर पाया.</w:t>
      </w:r>
      <w:r>
        <w:t xml:space="preserve"> </w:t>
      </w:r>
      <w:r>
        <w:rPr>
          <w:b w:val="0"/>
          <w:i w:val="0"/>
        </w:rPr>
        <w:t>वह खून के तालाब के किनारे टिककर बैठा था, उसका शरीर खून में डूबा हुआ था, निर्वस्त्र स्थिति में, कपडे के नाम पर बस कमर पर आधा- सा वस्त्र, हाफ- पैंट जैसा. तालाब से सडे हुए खून की भयानक दुर्गंध उठ रही थी. वह खुद पर काबू नहीं कर पाया और उसे उल्टी आने लगी लेकिन उसने किसी तरह खुद को संभाल लिया.</w:t>
      </w:r>
      <w:r>
        <w:t xml:space="preserve"> </w:t>
      </w:r>
      <w:r>
        <w:rPr>
          <w:b w:val="0"/>
          <w:i w:val="0"/>
        </w:rPr>
        <w:t>उसने नजर उठाई, चारों ओर सफेद बादलों का अनंत विस्तार था, बादलों के ऊपर बना एक अनोखा दुनिया. जैसे स्वर्ग का कोई टुकडा. बस यहाँ सब कुछ डरावना, भारी, और निर्जीव था.</w:t>
      </w:r>
      <w:r>
        <w:t xml:space="preserve"> </w:t>
      </w:r>
      <w:r>
        <w:rPr>
          <w:b w:val="0"/>
          <w:i w:val="0"/>
        </w:rPr>
        <w:t>और उस अनंत विस्तार में. वह अकेला था.</w:t>
      </w:r>
      <w:r>
        <w:t xml:space="preserve"> </w:t>
      </w:r>
      <w:r>
        <w:rPr>
          <w:b w:val="0"/>
          <w:i w:val="0"/>
        </w:rPr>
        <w:t>जिंदा होने का एहसास और यह दृश्य, दोनों उसे चौंका रहे थे.</w:t>
      </w:r>
      <w:r>
        <w:t xml:space="preserve"> </w:t>
      </w:r>
      <w:r>
        <w:rPr>
          <w:b w:val="0"/>
          <w:i w:val="0"/>
        </w:rPr>
        <w:t>उसने अपने माथे से ठंडा पसीना पोंछा. फिर आसपास नजर दौडाई, जहां कोई नहीं था.</w:t>
      </w:r>
      <w:r>
        <w:t xml:space="preserve"> </w:t>
      </w:r>
      <w:r>
        <w:rPr>
          <w:b w:val="0"/>
          <w:i w:val="0"/>
        </w:rPr>
        <w:t>मगर वह जितना इस जगह से हैरान था. उससे ज्यादा हैरान उस घटना से था, जिसने उसे जगाया था, उस रानी की त्रासदी भरी कहानी.</w:t>
      </w:r>
      <w:r>
        <w:t xml:space="preserve"> </w:t>
      </w:r>
      <w:r>
        <w:rPr>
          <w:b w:val="0"/>
          <w:i w:val="0"/>
        </w:rPr>
        <w:t>ये तो वही कहानी है. उसके होंठ अपने आप हिले, जो माँ बचपन में मुझे सुनाया करती थीं।</w:t>
      </w:r>
      <w:r>
        <w:t xml:space="preserve"> </w:t>
      </w:r>
      <w:r>
        <w:rPr>
          <w:b w:val="0"/>
          <w:i w:val="0"/>
        </w:rPr>
        <w:t>एक रानी और उसके बच्चे की कहानी,</w:t>
      </w:r>
      <w:r>
        <w:t xml:space="preserve"> </w:t>
      </w:r>
      <w:r>
        <w:rPr>
          <w:b w:val="0"/>
          <w:i w:val="0"/>
        </w:rPr>
        <w:t>एक नेकदिल रानी ने दिव्य चिन्ह वाले अद्भुत बालक को जन्म दिया, जिसकी शक्ति से उसका भविष्य जगमगा उठा.</w:t>
      </w:r>
      <w:r>
        <w:t xml:space="preserve"> </w:t>
      </w:r>
      <w:r>
        <w:rPr>
          <w:b w:val="0"/>
          <w:i w:val="0"/>
        </w:rPr>
        <w:t>यह देख उसकी सौतन, श्रापित और दुष्ट बडी रानी, ने काले जादू से षड्यंत्र रचा और बालक को अशुभ घोषित करवा दिया.</w:t>
      </w:r>
      <w:r>
        <w:t xml:space="preserve"> </w:t>
      </w:r>
      <w:r>
        <w:rPr>
          <w:b w:val="0"/>
          <w:i w:val="0"/>
        </w:rPr>
        <w:t>बलि से बचाने के लिए माँ आधी रात बच्चे को लेकर भागी, जबकि दुष्ट रानी ने सेना के साथ उसका पीछा किया.</w:t>
      </w:r>
      <w:r>
        <w:t xml:space="preserve"> </w:t>
      </w:r>
      <w:r>
        <w:rPr>
          <w:b w:val="0"/>
          <w:i w:val="0"/>
        </w:rPr>
        <w:t>अंततः बालक के दिव्य चिन्ह से निकली विनाशकारी शक्ति ने शत्रुओं को भस्म कर दिया और माँ- बेटा बच गए.</w:t>
      </w:r>
      <w:r>
        <w:t xml:space="preserve"> </w:t>
      </w:r>
      <w:r>
        <w:rPr>
          <w:b w:val="0"/>
          <w:i w:val="0"/>
        </w:rPr>
        <w:t>रुद्रांश उस स्मृति से बाहर आया, तो उसकी उँगलियाँ अनायास माथे की ओर बढीं, जहाँ लाल पट्टी हमेशा बंधी रहती थी.</w:t>
      </w:r>
      <w:r>
        <w:t xml:space="preserve"> </w:t>
      </w:r>
      <w:r>
        <w:rPr>
          <w:b w:val="0"/>
          <w:i w:val="0"/>
        </w:rPr>
        <w:t>मुझे अक्सर लगता था. उसने धीमे से कहा, कि ये कहानी सिर्फ दंतकथा नहीं, मेरी कहानी थी, मेरे और मेरी माँ की।</w:t>
      </w:r>
      <w:r>
        <w:t xml:space="preserve"> </w:t>
      </w:r>
      <w:r>
        <w:rPr>
          <w:b w:val="0"/>
          <w:i w:val="0"/>
        </w:rPr>
        <w:t>क्योंकि इसके पीछे एक वजह थी.</w:t>
      </w:r>
      <w:r>
        <w:t xml:space="preserve"> </w:t>
      </w:r>
      <w:r>
        <w:rPr>
          <w:b w:val="0"/>
          <w:i w:val="0"/>
        </w:rPr>
        <w:t>उसके माथे पर भी एक चिन्ह था, जिसे होश आने से लेकर अब तक, माँ के कहने पर, वह कपडे की पट्टी में छुपाकर रखता आया था. माँ हमेशा कहती थीं,</w:t>
      </w:r>
      <w:r>
        <w:t xml:space="preserve"> </w:t>
      </w:r>
      <w:r>
        <w:rPr>
          <w:b w:val="0"/>
          <w:i w:val="0"/>
        </w:rPr>
        <w:t>इसे किसी को मत दिखाना.</w:t>
      </w:r>
      <w:r>
        <w:t xml:space="preserve"> </w:t>
      </w:r>
      <w:r>
        <w:rPr>
          <w:b w:val="0"/>
          <w:i w:val="0"/>
        </w:rPr>
        <w:t>पर क्यों?</w:t>
      </w:r>
      <w:r>
        <w:t xml:space="preserve"> </w:t>
      </w:r>
      <w:r>
        <w:rPr>
          <w:b w:val="0"/>
          <w:i w:val="0"/>
        </w:rPr>
        <w:t>आखिर माँ उसे इतना डराकर क्यों कहती थीं?</w:t>
      </w:r>
      <w:r>
        <w:t xml:space="preserve"> </w:t>
      </w:r>
      <w:r>
        <w:rPr>
          <w:b w:val="0"/>
          <w:i w:val="0"/>
        </w:rPr>
        <w:t>फिर उसके भीतर दूसरा विचार भी उठता, जो कडवा और परिचित था.</w:t>
      </w:r>
      <w:r>
        <w:t xml:space="preserve"> </w:t>
      </w:r>
      <w:r>
        <w:rPr>
          <w:b w:val="0"/>
          <w:i w:val="0"/>
        </w:rPr>
        <w:t>नहीं. वो मेरी कहानी नहीं हो सकती।</w:t>
      </w:r>
      <w:r>
        <w:t xml:space="preserve"> </w:t>
      </w:r>
      <w:r>
        <w:rPr>
          <w:b w:val="0"/>
          <w:i w:val="0"/>
        </w:rPr>
        <w:t>क्योंकि वो बच्चा शक्तिशाली था. अनोखा था।</w:t>
      </w:r>
      <w:r>
        <w:t xml:space="preserve"> </w:t>
      </w:r>
      <w:r>
        <w:rPr>
          <w:b w:val="0"/>
          <w:i w:val="0"/>
        </w:rPr>
        <w:t>और मैं. मैं तो कमजोर हूँ. जो मरते दम तक अपने युद्ध आत्मा को नहीं जगा सका.</w:t>
      </w:r>
      <w:r>
        <w:t xml:space="preserve"> </w:t>
      </w:r>
      <w:r>
        <w:rPr>
          <w:b w:val="0"/>
          <w:i w:val="0"/>
        </w:rPr>
        <w:t>सच क्या है, यह तो भगवान ही जाने.</w:t>
      </w:r>
      <w:r>
        <w:t xml:space="preserve"> </w:t>
      </w:r>
      <w:r>
        <w:rPr>
          <w:b w:val="0"/>
          <w:i w:val="0"/>
        </w:rPr>
        <w:t>उसने खुद को ख्यालों से खींचकर वर्तमान में लौटाया और दूर- दूर तक देखने लगा, यह समझने की कोशिश करने लगा कि वह आखिर है कहाँ.</w:t>
      </w:r>
      <w:r>
        <w:t xml:space="preserve"> </w:t>
      </w:r>
      <w:r>
        <w:rPr>
          <w:b w:val="0"/>
          <w:i w:val="0"/>
        </w:rPr>
        <w:t>तभी. उसकी आँखों के सामने प्रकाश की एक तेज किरण फूट पडी, जैसे किसी ने सूरज को उसकी आँखों के सामने रख दिया हो. रोशनी इतनी तीखी थी कि आँखें चौंधिया जाएँ.</w:t>
      </w:r>
      <w:r>
        <w:t xml:space="preserve"> </w:t>
      </w:r>
      <w:r>
        <w:rPr>
          <w:b w:val="0"/>
          <w:i w:val="0"/>
        </w:rPr>
        <w:t>रुद्रांश ने मजबूरन आँखें बंद कर लीं.</w:t>
      </w:r>
      <w:r>
        <w:t xml:space="preserve"> </w:t>
      </w:r>
      <w:r>
        <w:rPr>
          <w:b w:val="0"/>
          <w:i w:val="0"/>
        </w:rPr>
        <w:t>कुछ पल बाद जब सब शांत हुआ, तो उसने जो देखा, वह चौंकाने वाला था.</w:t>
      </w:r>
      <w:r>
        <w:t xml:space="preserve"> </w:t>
      </w:r>
      <w:r>
        <w:rPr>
          <w:b w:val="0"/>
          <w:i w:val="0"/>
        </w:rPr>
        <w:t>उसके सामने बादलों के ऊपर तैरता हुआ एक विशाल मंच प्रकट हो गया था. मंच के बीचों- बीच एक भव्य सिंहासन था, और उस पर अधेड उम्र का एक व्यक्ति विराजमान था.</w:t>
      </w:r>
      <w:r>
        <w:t xml:space="preserve"> </w:t>
      </w:r>
      <w:r>
        <w:rPr>
          <w:b w:val="0"/>
          <w:i w:val="0"/>
        </w:rPr>
        <w:t>उसके दाएँ- बाएँ क्रिस्टल जैसी चमचमाती हुई लाल और नीली पोशाक में दो खूबसूरत युवतियां खडी थीं. बिल्कुल परियों की तरह, सुंदर और अनोखी. मगर उनकी सुंदरता में गर्माहट नहीं थी. उनके चेहरों पर ठंडक थी, क्रूरता की तरह.</w:t>
      </w:r>
      <w:r>
        <w:t xml:space="preserve"> </w:t>
      </w:r>
      <w:r>
        <w:rPr>
          <w:b w:val="0"/>
          <w:i w:val="0"/>
        </w:rPr>
        <w:t>मंच के प्रकट होते ही वे दोनों युवतियां रुद्रांश की ओर बढने लगी.</w:t>
      </w:r>
      <w:r>
        <w:t xml:space="preserve"> </w:t>
      </w:r>
      <w:r>
        <w:rPr>
          <w:b w:val="0"/>
          <w:i w:val="0"/>
        </w:rPr>
        <w:t>रुद्रांश की साँस अपने आप रुक- सी गई.</w:t>
      </w:r>
      <w:r>
        <w:t xml:space="preserve"> </w:t>
      </w:r>
      <w:r>
        <w:rPr>
          <w:b w:val="0"/>
          <w:i w:val="0"/>
        </w:rPr>
        <w:t>वह उन्हें हैरानी से देखते हुए खडा हो गया, उसके शरीर से खून की बूंदे तालाब में टपक रही थी.</w:t>
      </w:r>
      <w:r>
        <w:t xml:space="preserve"> </w:t>
      </w:r>
      <w:r>
        <w:rPr>
          <w:b w:val="0"/>
          <w:i w:val="0"/>
        </w:rPr>
        <w:t>वह कांपते हुए स्वर में बोला, कौन हो तुम लोग, और यह मैं कहां हूं?</w:t>
      </w:r>
      <w:r>
        <w:t xml:space="preserve"> </w:t>
      </w:r>
      <w:r>
        <w:rPr>
          <w:b w:val="0"/>
          <w:i w:val="0"/>
        </w:rPr>
        <w:t>उन युवतियों ने कोई जवाब नहीं दिया, और खूनी पोखर के सामने पहुंच गई.</w:t>
      </w:r>
      <w:r>
        <w:t xml:space="preserve"> </w:t>
      </w:r>
      <w:r>
        <w:rPr>
          <w:b w:val="0"/>
          <w:i w:val="0"/>
        </w:rPr>
        <w:t>तभी उसके देखते ही देखते लाल पोशाक वाली युवती ने आंख बंद करके मंत्र बुदबुदाते हुए अपना हाथ उठाया और रुद्रांश का शरीर खून के तालाब से निकल कर अपने आप हवा में उठने लगा.</w:t>
      </w:r>
      <w:r>
        <w:t xml:space="preserve"> </w:t>
      </w:r>
      <w:r>
        <w:rPr>
          <w:b w:val="0"/>
          <w:i w:val="0"/>
        </w:rPr>
        <w:t>रुद्रांश घबरा गया.</w:t>
      </w:r>
      <w:r>
        <w:rPr>
          <w:b w:val="0"/>
          <w:i w:val="0"/>
        </w:rPr>
        <w:t>" यह तुम लोग क्या कर रही हो? उसने घबराहट में कहा.</w:t>
      </w:r>
    </w:p>
    <w:p>
      <w:r>
        <w:rPr>
          <w:b w:val="0"/>
          <w:i w:val="0"/>
        </w:rPr>
        <w:t>लेकिन उन युवतियों ने कोई जवाब नहीं दिया और जैसे ही रुद्रांश का शरीर खून के तालाब से निकलकर हवा में आ गया.</w:t>
      </w:r>
    </w:p>
    <w:p>
      <w:r>
        <w:rPr>
          <w:b w:val="0"/>
          <w:i w:val="0"/>
        </w:rPr>
        <w:t>नीली पोशाक वाली युवती ने जादू किया और रुद्रांश के शरीर से चिपका खून ऊर्जा के कणों में बदलकर हवा में बिखरने लगा और गायब हो गया. रुद्रांश कुछ समझ पाता उससे पहले ही उसे एक नीली प्रकाश ने ढक लिया जो देखते ही देखते. एक आकर्षक राजसी पोशाक में बदल गया.</w:t>
      </w:r>
    </w:p>
    <w:p>
      <w:r>
        <w:rPr>
          <w:b w:val="0"/>
          <w:i w:val="0"/>
        </w:rPr>
        <w:t>रुद्रांश किसी राजघराने के शाही राजकुमार की तरह लगने लगा था, सुंदर और आकर्षक लेकिन उसके चेहरे पर खुशी नहीं बल्कि चिंता और घबराहट थी.</w:t>
      </w:r>
    </w:p>
    <w:p>
      <w:r>
        <w:rPr>
          <w:b w:val="0"/>
          <w:i w:val="0"/>
        </w:rPr>
        <w:t>वह इन रहस्यमई लोगों को देखकर काफी घबराया हुआ था और समझ नहीं पा रहा था कि आखिर उसके साथ हो क्या रहा था.</w:t>
      </w:r>
    </w:p>
    <w:p>
      <w:r>
        <w:rPr>
          <w:b w:val="0"/>
          <w:i w:val="0"/>
        </w:rPr>
        <w:t>तभी सिंहासन पर विराजमान व्यक्ति ने अपना हाथ उठाया और रुद्रांश का शरीर उडते हुए उसके सामने जा पहुंचा, और जैसे ही वह नीचे मंच पर उतरा.</w:t>
      </w:r>
    </w:p>
    <w:p>
      <w:r>
        <w:rPr>
          <w:b w:val="0"/>
          <w:i w:val="0"/>
        </w:rPr>
        <w:t>वह उस व्यक्ति को घबराई नजरों से देख रहा था.</w:t>
      </w:r>
    </w:p>
    <w:p>
      <w:r>
        <w:rPr>
          <w:b w:val="0"/>
          <w:i w:val="0"/>
        </w:rPr>
        <w:t>" कौन हो तुम? और मेरे साथ क्या करना चाहते हो? रुद्रांश ने सिंहासन पर विराजमान क्रूर चेहरे वाले व्यक्ति से पूछा,</w:t>
      </w:r>
      <w:r>
        <w:t xml:space="preserve"> </w:t>
      </w:r>
      <w:r>
        <w:rPr>
          <w:b w:val="0"/>
          <w:i w:val="0"/>
        </w:rPr>
        <w:t>वह व्यक्ति एक राक्षस की तरह हंस पडा, बच्चे, मैं जीतू चंद्रा हूं, इस दुनिया का भगवान, और तुम इस वक्त मेरी दुनिया में खडे हो।</w:t>
      </w:r>
      <w:r>
        <w:rPr>
          <w:b w:val="0"/>
          <w:i w:val="0"/>
        </w:rPr>
        <w:t>" भगवान! रुद्रांश आश्चर्य से बुदबुदाया, और उससे कहा, क्या तुम वही हो, जिसने मेरे शिकारी समूह को अपनी राक्षसी जाल में फंसा कर मार डाला, क्या तुम्ही हो जिसकी वजह से मेरे ही साथियों ने मेरे साथ विश्वासघात किया।</w:t>
      </w:r>
      <w:r>
        <w:t xml:space="preserve"> </w:t>
      </w:r>
      <w:r>
        <w:rPr>
          <w:b w:val="0"/>
          <w:i w:val="0"/>
        </w:rPr>
        <w:t>यह कहते हुए रुद्रांश का चेहरा सख्त हो गया, क्योंकि उसे कहीं ना कहीं यह विश्वास हो गया था कि उसके साथ जो कुछ भी हुआ उन सब में इसी आदमी का हाथ था.</w:t>
      </w:r>
    </w:p>
    <w:p>
      <w:r>
        <w:rPr>
          <w:b w:val="0"/>
          <w:i w:val="0"/>
        </w:rPr>
        <w:t>" हां तुमने ठीक पहचाना, मैंने ही तुम्हें और तुम्हारे साथियों को अपने जाल में फसाया था और मेरे ही वजह से तुम इस वक्त यहां पर खडे हो। उस व्यक्ति ने स्वीकारात्मक स्वर में कहा, लेकिन उसके चेहरे पर ना तो कोई मलाल था और ना ही कोई पछतावा, सिर्फ और सिर्फ मुस्कुराहट, जो रुद्रांश के दिल में गुस्से की आग भडका रही थी.</w:t>
      </w:r>
      <w:r>
        <w:rPr>
          <w:b w:val="0"/>
          <w:i w:val="0"/>
        </w:rPr>
        <w:t>" तुमने ऐसा क्यों किया? रुद्रांश गुस्से में चिल्लाया.</w:t>
      </w:r>
    </w:p>
    <w:p>
      <w:r>
        <w:rPr>
          <w:b w:val="0"/>
          <w:i w:val="0"/>
        </w:rPr>
        <w:t>" लडके, तुम्हारी इतनी हैसियत नहीं की, तुम मुझ पर चिल्लाओ। उस व्यक्ति ने कहा, बस इतना याद रखो की तुम मेरे लिए वह कीडे हो जिसे मैं कभी भी कुचल सकता हूं. वैसे क्या तुम्हें पता है कि मैंने तुम्हें अब तक जिंदा क्यों रखा।</w:t>
      </w:r>
      <w:r>
        <w:t xml:space="preserve"> </w:t>
      </w:r>
      <w:r>
        <w:rPr>
          <w:b w:val="0"/>
          <w:i w:val="0"/>
        </w:rPr>
        <w:t>एक क्षण के लिए चुप होकर.</w:t>
      </w:r>
      <w:r>
        <w:rPr>
          <w:b w:val="0"/>
          <w:i w:val="0"/>
        </w:rPr>
        <w:t>" क्योंकि, तुम्हारे पास एक दिव्य शरीर है।</w:t>
      </w:r>
      <w:r>
        <w:t xml:space="preserve"> </w:t>
      </w:r>
      <w:r>
        <w:rPr>
          <w:b w:val="0"/>
          <w:i w:val="0"/>
        </w:rPr>
        <w:t>उस व्यक्ति की यह बात सुनकर रुद्रांश की भौंहें सिकुड गई.</w:t>
      </w:r>
    </w:p>
    <w:p>
      <w:r>
        <w:rPr>
          <w:b w:val="0"/>
          <w:i w:val="0"/>
        </w:rPr>
        <w:t>" दिव्य शरीर? वह हैरानी में बुदबुदाया,</w:t>
      </w:r>
      <w:r>
        <w:t xml:space="preserve"> </w:t>
      </w:r>
      <w:r>
        <w:rPr>
          <w:b w:val="0"/>
          <w:i w:val="0"/>
        </w:rPr>
        <w:t>हां बच्चे, मैं जब तुम्हारी आत्मा और रक्त को अवशोषित कर रहा था, मुझे पता चला कि तुम्हारे पास एक दिव्य शरीर है। जीतू चंद्रा ने कहा, और रुद्रांश और अधिक हैरान हो गया.</w:t>
      </w:r>
      <w:r>
        <w:rPr>
          <w:b w:val="0"/>
          <w:i w:val="0"/>
        </w:rPr>
        <w:t>" मेरा शरीर एक दिव्य शरीर है। वह आश्चर्य में बुदबुदाया, तभी तो कहूं कि लाख कोशिशों के बावजूद भी मेरी शक्तियां जाग क्यों नहीं रही थी.</w:t>
      </w:r>
    </w:p>
    <w:p>
      <w:r>
        <w:rPr>
          <w:b w:val="0"/>
          <w:i w:val="0"/>
        </w:rPr>
        <w:t>असल में मैं कभी भी कमजोर था ही नहीं, सच तो यह था कि मुझे सच्चाई पता ही नहीं थी.</w:t>
      </w:r>
    </w:p>
    <w:p>
      <w:r>
        <w:rPr>
          <w:b w:val="0"/>
          <w:i w:val="0"/>
        </w:rPr>
        <w:t>रुद्रांश ने दिव्य शरीर के बारे में आश्रम की पुस्तकालय में पढा था, दिव्य शरीर एक ऐसा शरीर था, जो जिसके पास भी होती थी उसे सबसे पहले अपने दिव्य शरीर की शक्तियों को सक्रिय करना पडता था, जिसमें इतनी अधिक मात्रा में ऊर्जा की आवश्यकता पडती थी जितनी ऊर्जा एक साधारण योद्धा को पूरे जीवन भर में.</w:t>
      </w:r>
    </w:p>
    <w:p>
      <w:r>
        <w:rPr>
          <w:b w:val="0"/>
          <w:i w:val="0"/>
        </w:rPr>
        <w:t>" अच्छा, तो इसीलिए जब भी मैंने शरीर में ऊर्जा इकट्ठा करनी चाही और नींव निर्माण चरण के पहले स्तर को तोडना चाहा, कभी भी उसमें सफल नहीं हो पाया क्योंकि मेरा शरीर सारा ऊर्जा खा जाता था.</w:t>
      </w:r>
      <w:r>
        <w:t xml:space="preserve"> </w:t>
      </w:r>
      <w:r>
        <w:rPr>
          <w:b w:val="0"/>
          <w:i w:val="0"/>
        </w:rPr>
        <w:t>और सभी मुझे बेकार, कचरा और नाकारा समझते रहे. जबकि सच्चाई कुछ और ही है.</w:t>
      </w:r>
      <w:r>
        <w:t xml:space="preserve"> </w:t>
      </w:r>
      <w:r>
        <w:rPr>
          <w:b w:val="0"/>
          <w:i w:val="0"/>
        </w:rPr>
        <w:t>फिलहाल, रुद्रांश को खुद में खोया देख, जीतू चंद्रा ने उसकी खुशी पर पानी फेरते हुए कहा, (व्यंग्यात्मक स्वर में)" लडके, तुम्हें ज्यादा खुश होने की कोई जरूरत नहीं है, मैंने तुम्हें इसलिए जिंदा नहीं रखा क्योंकि मुझे तुम पर तरस आ गई थी, असल में मुझे तुम्हारा दिव्य शरीर चाहिए.</w:t>
      </w:r>
    </w:p>
    <w:p>
      <w:r>
        <w:rPr>
          <w:b w:val="0"/>
          <w:i w:val="0"/>
        </w:rPr>
        <w:t>यह सुनकर मानो रुद्रांश के पैरों तले जमीन ही खिसक गई, वह जीतू चंद्रा को अचंभित नजरों से घूरने लगा,</w:t>
      </w:r>
      <w:r>
        <w:t xml:space="preserve"> </w:t>
      </w:r>
      <w:r>
        <w:rPr>
          <w:b w:val="0"/>
          <w:i w:val="0"/>
        </w:rPr>
        <w:t>अचानक रुद्रांश गुस्से से भर गया, उसने कहा, (गुस्से में)" मैं तुम्हें अपना शरीर नहीं दूंगा, तुम जैसे दरिंदे को अपना शरीर देने से बेहतर है कि मैं इसे नष्ट कर दूं।</w:t>
      </w:r>
      <w:r>
        <w:t xml:space="preserve"> </w:t>
      </w:r>
      <w:r>
        <w:rPr>
          <w:b w:val="0"/>
          <w:i w:val="0"/>
        </w:rPr>
        <w:t>यह सुन जीतू चंद्रा ने व्यंग्य किया, (व्यंग्यात्मक स्वर में)" लडके मैं तुमसे तुम्हारा शरीर मांग नहीं रहा हूं बल्कि तुम्हें बता रहा हूं कि अब मैं तुमसे तुम्हारा शरीर लेने जा रहा हूं. कहते हुए जीतू चंद्रा ने रुद्रांश की तरफ अपना हाथ उठाया और तभी उसके हाथ से हरे रंग की एक आध्यात्मिक जंजीर निकली और तेजी से रुद्रांश को जकड लिया, वह जंजीर इतनी शक्तिशाली थी कि रुद्रांश चाह कर भी हिल तक नहीं सका.</w:t>
      </w:r>
    </w:p>
    <w:p>
      <w:r>
        <w:rPr>
          <w:b w:val="0"/>
          <w:i w:val="0"/>
        </w:rPr>
        <w:t>तभी जीतू चंद्रा उडते हुए रुद्रांश के गोल- गोल घूमने लगा, अचानक वह हंसा और बोला, (हंसते हुए)" ना जाने कितने लंबे अरसे से मुझे ऐसे ही एक दिव्य शरीर का इंतजार था, लेकिन आखिरकार मेरा इंतजार खत्म हो गया. अब पहले मैं तुम्हारे शरीर से तुम्हारे आत्मा को चूसकर तुम्हारे आत्मा से खुद की आत्मा को और मजबूत बनाऊंगा फिर तुम्हारे शरीर को अपना शरीर बना लूंगा. वह एक पल के लिए चुप रहा फिर कहा, (उत्साहित स्वर में)" हजार साल. हजार साल से मैं सिर्फ चीखें सुनता आया हूँ, सिर्फ खून की गंध सूँघता आया हूँ. बिना शरीर के मैं न सो पाया, न जी पाया, न सही से मर पाया. अब यह सब खत्म होगा. तुम्हारे कारण। (उत्साहित स्वर में)" लडके एक हजार साल पहले मैं एक बहुत महान योद्धा हुआ करता था, मेरे पास भी एक दिव्य शरीर थी, लेकिन बदकिस्मती से एक भयानक राक्षस से मुकाबला करते हुए मैं मारा गया था और तब से मुझे एक दिव्य शरीर की तलाश थी. क्योंकि मेरी मजबूत आत्मा को कोई भी साधारण शरीर नहीं झेल सकती, इसलिए आज तक मुझे बिना शरीर के ही जीना पड रहा था, लेकिन तुम्हारी वजह से अब मुझे बिना शरीर के नहीं जीना पडेगा. कहते हुए जीतू चंद्रा खुश होकर हंसने लगा और तब तक हंसता रहा जब तक कि उसके दाहिने हाथ के हथेली पर एक सुनहरा ज्वाला प्रज्वलित नहीं हो गया. फिर उसने अपने हाथ को रुद्रांश की ओर घुमा दिया और उसके ऐसा करते ही उसके हाथ में मौजूद सुनहरी ज्वाला से एक सुनहरी किरण निकली और तेजी से रुद्रांश से टकरा गई, जिससे रुद्रांश के शरीर से उसकी आत्मिक ऊर्जा निकलकर उस व्यक्ति में समाने लगी, अगले ही पल रुद्रांश दर्द में चीखने लगा. इस दौरान उसे ऐसा महसूस हो रहा था जैसे कि किसी ने बेरहमी से उसके शरीर में अनगिनत सुइयां भोंक दी हो, जिसका दर्द मौत से भी अधिक दर्दनाक था. अब आगे क्या होने वाला है? क्या जीतू चंद्रा रुद्रांश से उसका शरीर छीन पाएगा? आखिर क्या थी रुद्रांश की कहानी? जानने के लिए सुनिए अगला एपिसोड.</w:t>
      </w:r>
    </w:p>
    <w:p>
      <w:r>
        <w:br w:type="page"/>
      </w:r>
    </w:p>
    <w:p>
      <w:pPr>
        <w:pStyle w:val="Heading1"/>
      </w:pPr>
      <w:r>
        <w:t>Ch 2 - दिव्य चिन्ह जागरण</w:t>
      </w:r>
    </w:p>
    <w:p>
      <w:r>
        <w:rPr>
          <w:b w:val="0"/>
          <w:i w:val="0"/>
        </w:rPr>
        <w:t>जीतू चंद्रा रुद्रांश के दिव्य शरीर को अपना शरीर बनाना चाहता था, और उसने इसकी शुरुआत भी कर दी थी. रुद्रांश इस समय दर्द में जोर से चीख रहा था, यह देखकर जीतू चंद्रा की हंसी रुक नहीं रही थी, वह राक्षसों की तरह हंसता जा रहा था. लेकिन इसी बीच अचानक जीतू चंद्रा की हंसी उसके चेहरे से गायब हो गई, वह एकाएक बहुत गंभीर हो गया, और बडबडाया, (हैरानी में)" अरे? (हैरानी में)" ये क्या हुआ? (हैरानी में)" मैं अब उसकी आत्मीय ऊर्जा को अवशोषित क्यों नहीं कर पा रहा हूं? सोचते हुए उसने अपनी पूरी ताकत लगा दी, लेकिन इसके बावजूद वह रुद्रांश के शरीर से और आत्मिक ऊर्जा अवशोषित करने में नाकाम रहा, मानो कोई शक्ति उसे ऐसा करने से रोक रही हो. उसने फिर एक बार कोशिश की लेकिन इस बार भी वह असफल रहा, तभी उसकी नजर रुद्रांश के माथे पर गई और वह चौंक गया! (हैरानी में)" दिव्य चिन्ह! वह हैरानी में बडबडाया. रुद्रांश के माथे पर जो जन्मजात चिन्ह था, वह इस वक्त चमक रहा था, यह देख जीतू चंद्रा ने घबराई हुई अभिव्यक्ति प्रदर्शित की और हिचकते हुए कहा, (घबराते हुए)" क्या? (घबराते हुए)" क्या वो चिन्ह असली था! (घबराते हुए)" नहीं, ये सही नहीं हुआ.</w:t>
      </w:r>
      <w:r>
        <w:t xml:space="preserve"> </w:t>
      </w:r>
      <w:r>
        <w:rPr>
          <w:b w:val="0"/>
          <w:i w:val="0"/>
        </w:rPr>
        <w:t>अचानक जीतू चंद्रा को एक खतरनाक शक्ति महसूस हुई, जिससे बेहद मजबूत विनाशक उर्जा निकल रही थी. वह घबरा गया और रुद्रांश को आश्चर्य से देखने लगा.</w:t>
      </w:r>
      <w:r>
        <w:t xml:space="preserve"> </w:t>
      </w:r>
      <w:r>
        <w:rPr>
          <w:b w:val="0"/>
          <w:i w:val="0"/>
        </w:rPr>
        <w:t>लेकिन इससे पहले की जीतू चंद्रा कुछ समझ पाता कि क्या हो रहा है, अचानक रुद्रांश के माथे के चिन्ह से प्रकाश की एक तीव्र रोशनी निकली और जीतू चंद्रा से टकरा गई. अगले ही पल जीतू चंद्रा को ऐसा लगा जैसे कि किसी मजबूत शक्ति ने उसे जकड लिया हो, वह घबरा गया, उसकी बेचैनी तब और बढ गई जब रुद्रांश की उस चिन्ह ने उसकी ऊर्जा को तेजी से खुद में अवशोषित करना शुरू कर दिया.</w:t>
      </w:r>
      <w:r>
        <w:t xml:space="preserve"> </w:t>
      </w:r>
      <w:r>
        <w:rPr>
          <w:b w:val="0"/>
          <w:i w:val="0"/>
        </w:rPr>
        <w:t>वह शक्ति इतनी भयानक थी कि उसे ऐसा लगा जैसे कि उसकी आत्मा टूटने लगी हो। (चीखते हुए)" नहीं, इसे रोको. जीतू चंद्रा जोर से चीखा. रुद्रांश तो इस समय ऐसे हैरान खडा था, जैसे उसे सदमा लग गया हो, उसे तो कुछ भी समझ ही नहीं आ रहा था कि अचानक से क्या होने लगा था. वहीं जीतू चंद्रा को मुसीबत में देखकर वहां खडी वे दोनों लडकियां उसकी मदद करने के लिए तेजी से रुद्रांश की ओर भागी, लेकिन जैसे ही उन दोनों ने रुद्रांश पर हमला किया एक मजबूत शक्ति ने उन्हें दूर धकेल दिया.</w:t>
      </w:r>
    </w:p>
    <w:p>
      <w:r>
        <w:rPr>
          <w:b w:val="0"/>
          <w:i w:val="0"/>
        </w:rPr>
        <w:t>रुद्रांश की शरीर जीतू चंद्रा के ऊर्जा को तेजी से खुद में अवशोषित कर रही थी, कुछ ही पलों में जीतू चंद्रा का आत्मा सिकुड गया, जैसे उसकी सारी ऊर्जा चूस ली गई हो. और देखते ही देखते एक वक्त ऐसा आया जब जीतू चंद्रा की अधिकतम आत्मिक ऊर्जा खत्म हो गई थी और उसका आत्मा एक दाने के जितना छोटा हो गया था.</w:t>
      </w:r>
    </w:p>
    <w:p>
      <w:r>
        <w:rPr>
          <w:b w:val="0"/>
          <w:i w:val="0"/>
        </w:rPr>
        <w:t>यह महसूस करके की वह अपने दिव्य चिन्ह की शक्ति का इस्तेमाल कर पा रहा है, रुद्रांश के हैरानी का ठिकाना नहीं था,</w:t>
      </w:r>
      <w:r>
        <w:t xml:space="preserve"> </w:t>
      </w:r>
      <w:r>
        <w:rPr>
          <w:b w:val="0"/>
          <w:i w:val="0"/>
        </w:rPr>
        <w:t>" क्या सचमुच मां की कहानी सिर्फ एक कहानी नहीं थी? क्या वह बच्चा मैं ही था? रुद्रांश के मन में खुद ब खुद यह सवाल उठने लगा, लेकिन सच्चाई चाहे जो भी हो, इसका जवाब तो मुझे मां से ही मिलेगा।</w:t>
      </w:r>
      <w:r>
        <w:t xml:space="preserve"> </w:t>
      </w:r>
      <w:r>
        <w:rPr>
          <w:b w:val="0"/>
          <w:i w:val="0"/>
        </w:rPr>
        <w:t>अचानक उसने अपनी पूरी ताकत लगा दी और जैसे ही उसने ऐसा किया जीतू चंद्रा की आत्मा और अधिक तेजी से अवशोषित होते हुए उसकी अस्तित्व ही मिट गई. ठीक इसके तुरंत बाद अचानक एक रोशनी चमकी और रुद्रांश के हाथ में एक अंगूठी प्रकट हो गई, और जैसे ही ऐसा हुआ, दोनों लडकियां भागते हुए आई और उसके सामने घुटने टेक दिए और अपना- अपना सिर नीचे झुका कर कहने लगी, (उत्साहित स्वर में)" स्वामी की जय हो, स्वामी की जय हो, आज से इस दुनिया के भगवान आप हैं, और आप ही अब हमारे नए स्वामी हैं.</w:t>
      </w:r>
    </w:p>
    <w:p>
      <w:r>
        <w:rPr>
          <w:b w:val="0"/>
          <w:i w:val="0"/>
        </w:rPr>
        <w:t>रुद्रांश का शरीर इस समय दिव्य पुरुष की तरह चमक रहा था, उसने महसूस किया कि जीतू चंद्रा के ऊर्जा को अवशोषित करके उसके दिव्य शरीर की शक्तियां सक्रिय तो हो गई हैं, लेकिन साथ ही अत्यधिक ऊर्जा अवशोषित करने के कारण उसके अंदर ऊर्जा के असंतुलन की स्थिति पैदा हो गई है, जिसे संतुलित ना किया जाए तो उसके लिए मुश्किलें खडी हो जाएंगी.</w:t>
      </w:r>
    </w:p>
    <w:p>
      <w:r>
        <w:rPr>
          <w:b w:val="0"/>
          <w:i w:val="0"/>
        </w:rPr>
        <w:t>अत्यधिक ऊर्जा के कारण उसके समूचे शरीर में भयानक दर्द हो रही थी जैसे उसकी पूरी नसें फटी जा रही हो. उसने एक नजर अनिच्छा से दोनों लडकियों को देखा और उन्हें नजरअंदाज करके जल्दी से वहीं बैठकर साधना करने लगा. वह अपने शरीर में मौजूद ऊर्जा को संतुलित करने और अपने शरीर के साथ सामंजस्य बैठाने की कोशिश करने लगा, जिससे वह अपने अंदर की शक्ति को नियंत्रित कर सके. यह उसके लिए आसान नहीं रहा, उसे अपने शरीर में ऊर्जा की उथल- पुथल को शांत करने के लिए लगातार कई दिनों तक साधना करनी पडी. उसने जब अपनी आंखें खोली तो उसकी आंखों में एक गहरी शांति और स्थिरता की चमक दिखाई दे रही थी, जो उसके अंदर के सुकून और आत्मविश्वास को प्रकट कर रही थी. दिव्य शरीर की शक्तियां सक्रिय होने की वजह से अब रुद्रांश के अंदर विशेष शक्ति आ गई थी, वह भले ही इस वक्त नींव निर्माण चरण के पहले स्तर पर भी नहीं था, लेकिन अब उसके अंदर इतनी ताकत है कि वह नींव निर्माण चरण के पांचवें स्तर तक के योद्धाओं से भी आसानी से मुकाबला कर सकता है. इतना ही नहीं उसके सभी इंद्रियों में दिव्यता आ गई थी, जिससे कि उसकी इंद्रियां पहले से अधिक संवेदनशील और जागरूक हो गई थी जिस वजह से उसकी स्पर्श, रस, गंध, दृष्टि और श्रवण की शमता बढ गई थी. खैर फिलहाल रुद्रांश अंदर- ही- अंदर अपने माथे के चिन्ह के लिए भगवान को शुक्रिया अदा कर रहा था, क्योंकि अगर वह चिन्ह नहीं होता तो शायद अब तक वह मारा गया होता.</w:t>
      </w:r>
    </w:p>
    <w:p>
      <w:r>
        <w:rPr>
          <w:b w:val="0"/>
          <w:i w:val="0"/>
        </w:rPr>
        <w:t>. हालांकि जीतू चंद्रा पहले ही हजार साल की भटकन, लडाइयों और श्रापों से कमजोर पड चुका था. उसकी आत्मा जितनी मजबूत लगती थी, वास्तविकता में उसकी ताकत का छोटा सा ही बचा था. फिर भी इस प्रक्रिया में रुद्रांश लगभग आधा मर गया था, अगर दिव्य चिन्ह न होती तो वह पक्का खत्म हो जाता. तभी उसने एक गहरी सांस ली और अंततः सामने देखने लगा, लेकिन जैसे ही उसकी नजर सामने पडी उसकी भौंहें हैरानी में सिकुड गईं. दोनों लडकियां अब भी उसके सामने घुटने टेककर बैठी हुई थीं और अपनी बडी- बडी सुंदर आंखों से उसे घूर रही थीं. उन दो जोडे सुंदर आंखों में सिरफ और सिरफ वफादारी और निष्ठा की भावना भरी हुई थी. रुद्रांश ने उन पर ज्यादा ध्यान नहीं दिया और उनसे पूछा, (चिंतित स्वर में)" क्या तुम दोनों मुझे बता सकती हो कि मुझे यहां पर कितना समय हो गया है? रुद्रांश इस वक्त अपनी मां को लेकर चिंतित था और क्योंकि उसकी किस्मत ने उसे दोबारा मौका दिया था, इसीलिए वो जल्द से जल्द अपनी मां के पास जाना चाहता था, ताकि वह उन्हें औषधि पिला सके. रुद्रांश की बात सुनकर दोनों बहनों ने एक पल के लिए सोचा और जवाब दिया, (शांत स्वर में)" स्वामी, आपको यहां पर लगभग नौ महीने हो चुके हैं. यह सुनकर रुद्रांश चौंक गया हो, उसे ऐसा लगा जैसे की सब कुछ खत्म हो गया, उसे यकीन नहीं हुआ, वह घबराहट में चिल्लाया, (घबराहट में)" क्या कहा! (घबराहट में)" नौ महीने? (घबराहट में)" नहीं! ऐसा नहीं हो सकता! नौ महीने बहुत ज्यादा समय था, उसकी मां तो कब का मर गई होगी. रुद्रांश को ऐसा लगा जैसे कि उसके पैरों तले जमीन ही खिसक गया, उसका पूरा अस्तित्व हिल गया. यह उसके लिए एक ऐसा अनुभूति था जो मौत से भी दर्दनाक था. रुद्रांश बेबस होकर घुटनों पर गिर गया. नहीं, यह क्या हो गया? अब जब उसकी मां मर ही गई है तो, उसके जिंदा रहने का क्या ही मतलब? मां के बिना उसका जिंदगी अधूरा था, इससे तो बढिया उसकी किस्मत ने उसे दोबारा मौका ही ना दिया होता. आखिर भगवान उसके साथ कौन सा खेल खेल रहे थे? क्यों उसे इतना तकलीफ दे रहे थे. वह अभी अपने किस्मत को कोस ही रहा था कि तभी उसे परेशान देखकर दोनों लडकियों में से एक लडकी बोली, (सांत्वना देने वाले स्वर में)" इस दुनिया में भले ही आपको नौ महीने बीत गए हैं लेकिन असली दुनिया में अभी तीन दिन भी नहीं बीते हैं. यह सुनकर रुद्रांश को पहले तो अपने कानों सुनी पर यकीन ही नहीं हुआ, फिर जैसे कि उसके शरीर में जान आ गई हो, वह दोनों लडकियों को आश्चर्य से देखने लगा था, और उसने हैरानी में पूछा, (हैरानी में)" मैं कुछ समझा नहीं! (हैरानी में)" क्या तुम दोनों मुझे साफ- साफ समझाओगी कि तुम लोग कहना क्या चाहती हो? उन दोनों ने हां में सिर हिलाया और उससे कहा, (व्याख्यात्मक स्वर में)" स्वामी, असल में आप इस समय अंगूठी की दुनिया में हैं। (ना समझी में)" अंगूठी की दुनिया! रुद्रांश ने ना समझी में अपनी भौंहें सिकोड ली जब उसने उनकी बात को दोहराया. उन दोनों ने कहा, (व्याख्यात्मक स्वर में)" हां स्वामी, आप इस वक्त अंगूठी की दुनिया में हैं. इस जादूई दुनिया को जीतू चंद्रा ने एक हजार साल पहले अपने अभ्यास के लिए बनाया था, इस दुनिया की गति वास्तविक दुनिया से सौ गुना तेज है, यानी कि वास्तविक दुनिया का एक दिन यहां के सौ दिन के बराबर है. रुद्रांश बहुत हैरान था, उसने इस बारे में पहले भी सुन रखा था कि दुनिया में कुछ ऐसे भी लोग होते हैं, जो इतने शक्तिशाली होते हैं कि वे अपना खुद का दुनिया बना सकते हैं, जहां समय भी उनके अनुसार चलती है, लेकिन दुनिया में बहुत ही कम ऐसे लोग होते हैं जिनमें इस तरह की शक्ति होती है. अब रुद्रांश को सब कुछ समझ में आ गया था. उसने सोचा अगर जीतू चंद्रा के पास उसका वास्तविक शरीर होता तो वह उसका बाल भी बांका नहीं कर पाता. वास्तव में जीतू चंद्र ने एक अद्भुत दुनिया बनाई थी. यहां का सौ साल का अभ्यास, बाहर की दुनिया के सिर्फ एक साल के बराबर था. जीतू चंद्रा ने इस दुनिया को यह सोच कर बनाया होगा कि वह इसमें अभ्यास करके ब्रह्मांड का सबसे शक्तिशाली योद्धा बन जाएगा, लेकिन दुर्भाग्य से वह एक हजार सालों पहले मारा गया था और पिछले एक हजार सालों से वह आत्मा के रूप में भटक रहा था, वरना अगर वह जीवित होता और पिछले एक हजार सालों तक इस दुनिया में रहकर अभ्यास किया होता तो वह उसके लिए एक लाख सालों के अभ्यास के बराबर होता, जो कि इतना लंबा अवधि है कि रुद्रांश इसकी कल्पना भी नहीं कर सकता है कि इसके बाद जीतू चंद्रा की शक्तियां कितनी भयावह होती, वह तो चुटकियों में धरती का अस्तित्व मिटा देता. रुद्रांश ने जैसे ही इतना सोचा उसके चेहरे पर गहरी दबाव झलकने लगी. लेकिन फिलहाल उसने एक गहरी सांस लेते हुए खुद को इस ख्याल से बाहर निकाल लिया और अब उसे उन दोनों बहनों पर दया आ रही थी, उसने सोचा जीतू चंद्रा बहुत ही क्रूर था, उसने इन दोनों लडकियों को न जाने कब से इस दुनिया में अपना गुलाम बनाकर रखा था, और क्योंकि इस दुनिया का मालिक अब रुद्रांश था इसलिए वे दोनों लडकियां अब उसे अपना मालिक मानने लगीं हैं. रुद्रांश ने सोचा वह जीतू चंद्रा की तरह कोई भी काम नहीं करेगा और इन दोनों लडकियों को इस दुनिया से आजाद कर देगा, ताकि वे भी अपना जीवन आजादी से जी सकें. तभी उसने उन दोनों को देखा और उनसे पूछा, (जिज्ञासु स्वर में)" तुम दोनों इस दुनिया में कब से हो? रुद्रांश के इस बात पर उन दोनों ने आश्चर्य से एक दूसरे को देखा और कहा, (आश्चर्य में)" शुरू से. जीतू चंद्रा ने जब इस दुनिया को बनाया था, तब उसने इस दुनिया की रखवाली करने के लिए हम दोनों को भी बनाया था. उन दोनों की यह बातें सुनकर रुद्रांश दंग रह गया, उसने उन दोनों को अचंभित नजरों से घूरा और पूछा, (अचंभित स्वर में)" क्या कहा! तुम दोनों को जीतू चंद्रा ने बनाया है? रुद्रांश इस समय बहुत हैरान था, वह सोच रहा था कि क्या जीतू चंद्रा इतना शक्तिशाली था कि वह अपनी शक्तियों से इंसान भी बना सकता था. तभी उसकी भ्रम को दूर करते हुए उन दोनों ने उससे कहा, (व्याख्यात्मक स्वर में)" स्वामी, असल में हम दोनों इंसान नहीं हैं, बल्कि हम दोनों जीतू चंद्रा के बनाए हुए दो कठपुतली, रूबी और जूबी हैं. कहते हुए वे दोनों एक मंत्र बुदबुदाने लगीं, अगले ही पल वे दोनों धातु के एक- एक टुकडों में बदल गईं. रुद्रांश ने हैरानी में धातु के उन दोनों टुकडों को देखा और उन्हें अपने हाथ में उठा लिया, कुछ देर उन्हें आश्चर्य से घूरने के बाद उसने उनमें अपनी शक्तियां डाल दी. अगले ही पल वे दोनों धातु के टुकडे चमक उठे और फिर से रूबी- जूबी में बदल गए. रुद्रांश ने उन दोनों को जीतू चंद्रा के अद्भुत रचना के रूप में देखा, वे दोनों वास्तव में इतने असली लगते थे कि कोई भी उन्हें देखकर धोखा खा सकता था.</w:t>
      </w:r>
      <w:r>
        <w:t xml:space="preserve"> </w:t>
      </w:r>
      <w:r>
        <w:rPr>
          <w:b w:val="0"/>
          <w:i w:val="0"/>
        </w:rPr>
        <w:t>वास्तव में जब तक कि सामने वाले को ना बताया जाए कि वे दोनों इंसान नहीं हैं, कोई भी उन्हें इंसान ही समझेगा. इस पल रुद्रांश ने अपनी चुप्पी तोडी और कहा, (निर्णयात्मक स्वर में)" तुम दोनों वास्तव में अनोखी हो, वैसे मुझे इस अंगूठी की दुनिया से बाहर निकलना है, क्या तुम दोनों मुझे बता सकती हो कि मैं ऐसा कैसे कर सकता हूं? लाल पोशाक वाली लडकी, रूबी ने तुरंत कहा, (सरल स्वर में)" बहुत आसान है, आपको बस सोचना है कि आप यहां से बाहर जाना चाहते हैं, इसके बाद आप खुद ही बाहर पहुंच जाएंगे. यह सुनकर रुद्रांश की भौंहें सिकुड गईं, शायद उसे रूबी की बात समझ में नहीं आई थी, उसने उससे हैरानी में कहा, (हैरानी में)" क्या यहां से बाहर निकलना इतना आसान है? जूबी ने रुद्रांश को बताया, (व्याख्यात्मक स्वर में)" ये नियम सिरफ आप पर ही काम करेगा, क्योंकि आप इस दुनिया के मालिक बन चुके हैं, इसलिए आप केवल सोचने भर से इस दुनिया में आ जा सकते हैं, लेकिन आपके अलावा और कोई भी ऐसा नहीं कर सकता, वे ना तो अपनी मर्जी से इस दुनिया में प्रवेश कर सकते हैं और ना ही यहां से बाहर निकल सकते हैं. अंगूठी की दुनिया से बाहर निकलने के पहले रुद्रांश ने कुछ और देर तक उन दोनों से बातें की, जिससे और भी कई महत्वपूर्ण चीजें उसके समझ में आ गई, और अंततः अब वह अंगूठी की दुनिया से बाहर आ चुका था. और फिलहाल वह उसी महल में था, जिसमें उसने अपनी आखिरी सांसें ली थी. जीतू चंद्रा को खत्म करने पर रुद्रांश को जो अंगूठी प्राप्त हुई थी, वो दुनिया असल में इसी अंगूठी के अंदर बनी हुई थी. तभी रुद्रांश ने अंगूठी के ऊपर अपना हाथ घुमाया और उसके हाथ में एक प्राचीन पुस्तक आ गई, रुद्रांश ने उस पुस्तक को गौर से देखा. इस प्राचीन पुस्तक के बारे में रुद्रांश को रूबी- जूबी ने बताया था, जो कि जीतू चंद्रा का पुस्तक था, हालांकि इस पुस्तक का असली मालिक कोई और था लेकिन ये पुस्तक पिछले एक हजार सालों से जीतू चंद्रा के पास में ही था. इस प्राचीन पुस्तक के बारे में रूबी और जूबी ने उसे बताया था कि इस पुस्तक को लाखों साल पहले एक राक्षसी देवता ने, जो पूरे ब्रह्मांड का सबसे शक्तिशाली जीव था उसने लिखा था, उस राक्षसी देवता के पास जितनी भी ज्ञान थी, और उसके पास जितनी भी जादूई चालें थी सबको उसने इस पुस्तक में लिख दिया था. इस पुस्तक के अंदर जितने भी रहस्य लिखे हुए थे, अगर कोई भी इसका अभ्यास कर लेता है, यानी उन सभी को सीख लेता है, तो धरती लोक और स्वर्ग दोनों उसके हाथ में होगा, और वह इन दोनों पर राज कर सकता है. रुद्रांश की उंगलियां किताब के कवर पर जकड गई. इतनी. ताकत? उसे एक पल के लिए लगा, यह किताब उसके लिए वरदान है या कोई नया अभिशाप। असल में जीतू चंद्रा के मौत के पीछे का कारण यही प्राचीन पुस्तक थी, राक्षस जाति के लोग इस पुस्तक को पाना चाहते थे क्योंकि इस पुस्तक को उन्हीं के देवता ने लिखा था, इसीलिए जीतू चंद्रा और उनके बीच एक हजार सालों पहले बहुत भयंकर लडाई हुई थी, जिसमें जीतू चंद्रा मारा गया था लेकिन उसने इस पुस्तक को राक्षसों के हाथ नहीं लगने दिया था. हालांकि इसके पीछे उसकी खुद की महत्वाकांक्षा थी लेकिन उसकी वजह से यह पुस्तक राक्षसों के हाथ नहीं लगी. उस पुस्तक को अपने स्टोरेज अंगूठी में रखने के बाद रुद्रांश ने आध्यात्मिक मनके को निकाल लिया. आध्यात्मिक मनका भी जीतू चंद्रा के कीमती खजानों में से एक था जो रुद्रांश के लिए बहुत ही फायदेमंद था. वह मनका किसी मोती की तरह एक गोलाकार नीला पत्थर था जो आकार में एक मध्यम आकार के धतूरे के जितना बडा था और बहुत ही चिकना था जिस पर नाखून के जितने पांच छोटी- छोटी लकीरें खींची हुई थीं. आध्यात्मिक मनका एक ऐसा पत्थर था जो बहुत अधिक मात्रा में आध्यात्मिक ऊर्जा संग्रहित करने की शमता रखता था. रुद्रांश उस मनके में आध्यात्मिक ऊर्जा संग्रहित करके इसका इस्तेमाल अंगूठी की दुनिया में तेजी से अपनी शमता बढाने में कर सकता था. फिलहाल रुद्रांश बहुत उत्साहित था, उसने सोचा अब उसे शक्तिशाली होने से कोई नहीं रोक पाएगा. कमजोर होने की वजह से अब तक हमेशा उसे उपहास का सामना करना पडता था, लेकिन अब सब कुछ बदल चुका है. इस पुस्तक के ज्ञान भंडार, आध्यात्मिक मनके और जादुई अंगूठी की दुनिया के साथ वह बहुत शक्तिशाली बन सकता है. सबसे अहम बात उसकी युद्ध आत्मा भी जागृत हो चुकी है.</w:t>
      </w:r>
      <w:r>
        <w:t xml:space="preserve"> </w:t>
      </w:r>
      <w:r>
        <w:rPr>
          <w:b w:val="0"/>
          <w:i w:val="0"/>
        </w:rPr>
        <w:t>इस समय अचानक उसके मन में श्रेया, कुणाल और अपने धोखेबाज साथियों का ख्याल आया और उसका चेहरा एकाएक गुस्से से भर गया. अब आगे क्या होने वाला है? आखिर क्या हुआ था उस दिन और क्यों उसी के दोस्तों ने उसे धोखे से मार दिया था? आखिर क्या थी रुद्रांश की कहानी, आगे जानने के लिए सुनिए अगला एपिसोड.</w:t>
      </w:r>
    </w:p>
    <w:p>
      <w:r>
        <w:br w:type="page"/>
      </w:r>
    </w:p>
    <w:p>
      <w:pPr>
        <w:pStyle w:val="Heading1"/>
      </w:pPr>
      <w:r>
        <w:t>Ch 3 - रुद्रांश का अतीत</w:t>
      </w:r>
    </w:p>
    <w:p>
      <w:r>
        <w:rPr>
          <w:b w:val="0"/>
          <w:i w:val="0"/>
        </w:rPr>
        <w:t>रुद्रांश को जब अपने धोखेबाज दोस्तों का ख्याल आया तो उसका चेहरा गुस्से से भर गया था.</w:t>
      </w:r>
    </w:p>
    <w:p>
      <w:r>
        <w:rPr>
          <w:b w:val="0"/>
          <w:i w:val="0"/>
        </w:rPr>
        <w:t>रुद्रांश असल में ब्रह्मवटी आश्रम का आम शिष्य था, जो कि तक्षशिला के कुछ प्रमुख प्रशिक्षण आश्रमों में से एक था.</w:t>
      </w:r>
    </w:p>
    <w:p>
      <w:r>
        <w:rPr>
          <w:b w:val="0"/>
          <w:i w:val="0"/>
        </w:rPr>
        <w:t>उसने हमेशा से काफी खराब जिंदगी जी थी. हालांकि ऐसा हमेशा से नहीं था, यह सब तब से शुरू हुआ था जब उसकी मां बीमार होकर गहरी नींद में चली गई थी. उसे नहीं पता है कि उनके साथ अतीत में क्या हुआ था लेकिन वह इतना जानता है कि किसी ने उसकी मां को एक खतरनाक जहर दे दिया था, जो उनके पूरे शरीर में फैल गई थी, जिससे वक्त के साथ उनकी जीवन शक्ति कमजोर होती चली गई.</w:t>
      </w:r>
    </w:p>
    <w:p>
      <w:r>
        <w:rPr>
          <w:b w:val="0"/>
          <w:i w:val="0"/>
        </w:rPr>
        <w:t>हालांकि बहुत पहले जब वे होश में थीं, उसकी मां सुमित्रा की मुलाकात एक ऐसे बूढे- वैद्य से हुई थी जिसने उन्हें एक खास तरह की औषधि दी थी, जो उनके शरीर में मौजूद जहर को खत्म तो नहीं कर सकती थी लेकिन उसके असर को रोक सकती थी. वह जीवित रहने के लिए प्रतिदिन उसी औषधि का इस्तेमाल करती थी, लेकिन पांच साल पहले अचानक उसकी मां के स्वास्थ्य में तेजी से गिरावट आई और वह इतनी बीमार हो गईं कि अपनी चेतना खो बैठीं और गहरी नींद में चली गईं. चेतना की एक ऐसी अवस्था मे, जिसमें वें जीवित तो रह सकती थीं, लेकिन उन्हें दोबारा होश आएगा या नहीं, इसकी कोई गारंटी नहीं. पिछले पांच सालों से उसकी मां गहरी नींद में थी, और शायद वह बहुत पहले ही मर जातीं यदि रुद्रांश नहीं होता. रुद्रांश पिछले पांच सालों से अपनी मां के शरीर को जीवित रखने के लिए उन्हें हर हफ्ते एक खास तरह की औषधीय पेय पिला रहा था, जो ना सिर्फ उनके शरीर में मौजूद जहर को रोक रहा था, बल्कि उनके शरीर में जीवन शक्ति को बरकरार रखने में भी मदद कर रहा था. वैसे रुद्रांश ने अपनी मां को बहुत से वैद्यों को भी दिखाया था, लेकिन कोई भी उन्हें ठीक नहीं कर सका. सभी का एक ही कहना था कि उनके शरीर में मौजूद जहर से उनका दिमाग संक्रमित हो गया है, और वे तभी ठीक हो सकती हैं जब उनके शरीर से वो जहर पूरी तरह से खत्म हो जाए. लेकिन ना तो रुद्रांश को उस जहर का तोड पता था और ना ही आज तक कोई भी वैद्य उसे उस जहर का तोड बता पाया. हां, एक बार एक वैद्य ने उसे बताया था कि यदि वह अपनी मां को सफेद स्वर्गीय रक्त पौधे का रस पिला दे, तो वह ठीक हो जाएंगी. क्योंकि सफेद स्वर्गीय रक्त पौधा एक खास तरह का दुर्लभ औषधि था, जो एक हजार सालों तक सूर्य और चंद्रमा के ऊर्जा को अवशोषित करके बडा होता था. उसमें इतनी शक्ति होती थी कि वह दुनिया के किसी भी बीमारी को ठीक कर सकता था और खतरनाक से खतरनाक जहर को जड से खत्म कर सकता था. लेकिन दुर्भाग्य से उसे ढूंढना बहुत मुश्किल था. रुद्रांश दूर- दूर तक के जंगलों में जाकर उस पौधे की काफी खोज कर चुका था, लेकिन वह दुर्लभ पौधा उसे कहीं भी नहीं मिला था. हां उसे कुछ ऐसे मायावी जंगलों का नाम पता है, जहां उसे वह पौधा मिल सकता है, लेकिन वे जगहें बहुत खतरनाक थीं, और फिलहाल वह इतना सक्षम नहीं था कि वह उस तरह के मायावी जंगलों में जाकर उस पौधे की खोज कर सके. रुद्रांश अपनी माँ से बेहद प्रेम करता था. उन्हें फिर से स्वस्थ करने के लिए वह कुछ भी करने को तैयार था, पर सच तो यह था कि वह स्वयं अत्यंत कमजोर था.</w:t>
      </w:r>
    </w:p>
    <w:p>
      <w:r>
        <w:rPr>
          <w:b w:val="0"/>
          <w:i w:val="0"/>
        </w:rPr>
        <w:t>वह पिछले छह सालों से ब्रह्मवटी आश्रम का शिष्य है, लेकिन वह अभी तक नींव निर्माण चरण के पहले स्तर पर भी नहीं पहुंच पाया है. जबकि उसके उम्र के सभी शिष्य उससे बहुत आगे निकल चुके हैं, जिनमें कोई नींव निर्माण चरण के चौथे स्तर पर तो कोई पांचवें स्तर पर पहुंच गया हैं. यहां तक कि कुछ प्रतिभाशाली शिष्य आठवें और नौवें स्तर पर भी पहुंच गए थें. हालांकि ऐसा नहीं था कि वह बाकी के शिष्यों की तरह मेहनत नहीं करता था, वह मेहनत तो जी तोड करता था, लेकिन क्योंकि उसे पता नहीं था कि उसके पास एक दिव्य शरीर थी इसलिए वह अपनी मेहनत से जितनी भी ऊर्जा इकट्ठा करता था, वह उसका शरीर अवशोषित कर लेता था, और वह यह सोचकर निराश हो जाता था कि शायद उसी में कोई कमी है.</w:t>
      </w:r>
    </w:p>
    <w:p>
      <w:r>
        <w:rPr>
          <w:b w:val="0"/>
          <w:i w:val="0"/>
        </w:rPr>
        <w:t>हालांकि अब स्थिति बदल चुकी है लेकिन बात अगर पहले की की जाए तो, वह अपने आप को बहुत दुर्भाग्यशाली समझता था क्योंकि वह हमेशा से गरीबी और जिल्लत भरी जिंदगी जी रहा था, इतना कि वह अपने लिए क्षमता बढाने वाली कीमती औषधियां भी नहीं खरीद पाता था. पैसों की तंगी ने उसे हमेशा ही दबा रखा था.</w:t>
      </w:r>
    </w:p>
    <w:p>
      <w:r>
        <w:rPr>
          <w:b w:val="0"/>
          <w:i w:val="0"/>
        </w:rPr>
        <w:t>क्योंकि रुद्रांश की माँ बीमार थी, इसलिए घर की सारी जिम्मेदारी उसी के नाजुक कंधों पर थी. वह पूरे महीने, लगभग हर दिन शिकार पर जाता. सुबह सूरज निकलने से पहले घर से आश्रम के लिए निकल जाता, वहां कडी प्रशिक्षण लेता और फिर शिकार पर निकल जाता, और अक्सर अँधेरा घिरने के बाद ही लौट पाता. जंगल से वापस आने तक उसके कपडे मिट्टी, खून और पसीने से भीगे होते, और हाथों में पकडे जानवरों के शव या जीवन‑कोर उसके लिए किसी खजाने से कम नहीं थे. लेकिन जितनी मेहनत, उतनी कमाई नहीं थी. शिकार बेचकर जो भी पैसा हाथ में आता, उससे वह किसी तरह माँ की एक महीने की औषधि, छोटे से कमरे का किराया और खाने‑पीने का खर्चा मुश्किल से जुटा पाता. कई बार तो हिसाब लगाते‑लगाते उसके दिमाग में सिर दर्द होने लगता कि Kiss दिन कौन- सा खर्च रोका जाए, Kiss दिन कौन- सा बकाया टाला जाए. इसी कमी‑कसरत का नतीजा था कि वह खुद के लिए कभी ऐसी औषधि खरीद ही नहीं पाता था जिससे उसकी साधना तेज हो सके, और उसकी क्षमता बढ सके. दूसरे शिष्य जब महँगी औषधियों से अपनी ताकत दोगुनी कर रहे होते, तब रुद्रांश. अपने हिस्से की कुछ सिक्कों को दोबारा‑तीसरी बार गिन रहा होता कि कहीं गिनती में गलती तो नहीं हो गई. कभी‑कभी तो हालात इतने बुरे हो जाते थे कि उसके पास खाने को भी कुछ नहीं बचता. कभी वो खुद भूखा रहकर रातभर सिर्फ पानी पीकर सो जाता, लेकिन यह सोचकर तसल्ली कर लेता कि कम से कम माँ की औषधि समय पर मिल रही है, उनकी साँसें अभी चल रही हैं. अक्सर खाली समय में वह सोचता था, अगर उसकी मां ठीक होती तो शायद उसे ऐसे दिन नहीं देखने पडते और इसलिए उसे उस इंसान से बहुत नफरत थी जिसने उसकी मां को जहर दिया था. हालांकि उसे नहीं पता कि उसकी मां को जहर किसने दिया, क्यों दिया? लेकिन वह उस इंसान को बहुत बेरहम मौत देने की कामना करता है. यदि उसे एक बार पता चल गया कि उसकी मां को जहर किसने दिया तो वह उसे नहीं छोडेगा. खैर, कमजोर होने की वजह से उसका हर जगह मजाक बनाया जाता था, लेकिन वह कभी भी किसी को पलट कर जवाब नहीं देता था. और हर बार मन ही मन सोचता था, एक दिन. एक दिन ऐसा जरूर आएगा, जब उसकी शक्तियां बढने लगेंगी, फिर वो खुद का मजाक उडाने वालों को मुंह तोड जवाब देगा. पर उसका ये ख्वाब एक सपना बनकर रह गया था. लेकिन उसने हमेशा से कभी भी उम्मीद नहीं खोई थी. उसे यकीन था कि कभी- न- कभी तो उसका दिन जरूर बदलेगा, फिर वो अपने मजाक उडाने वालों से तो बदला लेगा ही, साथ में सफेद स्वर्गीय रक्त पौधा लाकर, चाहे उसके लिए क्यों ना उसे दुनिया के किसी भी कोने में जाना पडे, वह अपनी मां को भी ठीक करेगा. फिर वो उस शख्स को बेरहमी से मार डालेगा जिसने उसकी मां को जहर दिया था. इसके बाद उसे वो कहानी का राज भी पता चल जाएगा.</w:t>
      </w:r>
    </w:p>
    <w:p>
      <w:r>
        <w:rPr>
          <w:b w:val="0"/>
          <w:i w:val="0"/>
        </w:rPr>
        <w:t>रही बात उस दिन की तो वह अपने साथियों के साथ शिकार पर गया था, वे सभी जंगल के गहने इलाके में गए थे, लाल जादुई बाघों का शिकार करने, उस दिन उसके समूह के सभी लोगों ने लाल जादुई बाघों के पूरे समूह को मार डाला था, जिससे उन बाघों की रानी उनकी जान की दुश्मन बन गई थी और उनका पीछा करने लगी थी. दुर्भाग्य से वे सभी एक रहस्यमई महल में जा पहुंचे, जहां जीतू चंद्रा ने उन्हें अपने जाल में फंसा कर उसके बीस साथियों को बेरहमी से मार डाला, अंत में सिर्फ छह लोग बचे थें, जिनमें समूह का कप्तान कुणाल और उसकी सबसे करीबी दोस्त श्रेया भी एक थी, वे दोनों काफी करीब थे लेकिन उस समय अपनी जान बचाने के लिए श्रेया ने एक बार भी नहीं सोचा और उन लोगों के साथ मिलकर उसके पीठ में खंजर उतार दिया, इसके बावजूद कि वह खुद उन सभी की जान बचाना चाहता था.</w:t>
      </w:r>
    </w:p>
    <w:p>
      <w:r>
        <w:rPr>
          <w:b w:val="0"/>
          <w:i w:val="0"/>
        </w:rPr>
        <w:t>इन सब बारे में सोचते हुए रुद्रांश ने किसी तरह अपने गुस्से को नियंत्रित किया और कहा, अब मैं किसी पर भरोसा नहीं करूंगा और ना ही किसी पर दया करूंगा, सचमुच दुनिया में कोई किसी का नहीं होता.</w:t>
      </w:r>
    </w:p>
    <w:p>
      <w:r>
        <w:rPr>
          <w:b w:val="0"/>
          <w:i w:val="0"/>
        </w:rPr>
        <w:t>मैं बाकियों के बारे में तो बातें नहीं कर सकता लेकिन वह श्रेया, वह तो बचपन से मेरी अच्छी दोस्त रही थी, यहां तक कि जब उस दिन महल में जीतू चंद्रा ने मौत का तांडव मचा रखा था, मैंने उसकी जान भी बचाई थी फिर भी उसने मेरे पेट में खंजर भोकने से पहले एक बार भी नहीं सोचा.</w:t>
      </w:r>
    </w:p>
    <w:p>
      <w:r>
        <w:rPr>
          <w:b w:val="0"/>
          <w:i w:val="0"/>
        </w:rPr>
        <w:t>यह सब सोचते हुए उसने अपने हाथ में पकडे आध्यात्मिक मनके को अपने स्टोरेज अंगूठी में रख लिया, और फिर महल से बाहर निकल गया.</w:t>
      </w:r>
    </w:p>
    <w:p>
      <w:r>
        <w:rPr>
          <w:b w:val="0"/>
          <w:i w:val="0"/>
        </w:rPr>
        <w:t>लेकिन बाहर आकर उसने देखा कि इस वक्त रात का समय था, उसे थोडी चिंता हुई, क्योंकि वह इस वक्त जंगल के जिस हिस्से में था, यह एक प्रतिबंधित क्षेत्र था, जहां अकेले लोगों का घूमना मना था. क्योंकि इस क्षेत्र में खतरनाक जादूई जानवर समूह में घूमते थे. और एक अकेले व्यक्ति के लिए जानवर समूह से अपनी जान बचाना बहुत ही जोखिम भरा था. लेकिन क्योंकि रुद्रांश के पास और कोई विकल्प नहीं था, इसलिए उसने आगे बढने का निश्चय किया. फिर, वह आसपास के हर छोटी हलचलों पर ध्यान रखते हुए सावधानी से आगे बढने लगा. और जैसा कि उसे उम्मीद था रास्ते में एक पहले स्तर का लोहे जैसे दांतों वाला भेडिया अचानक उसकी तरफ झपटा, पहले कभी ऐसा जानवर देखकर उसकी टांगें कांप जाती थीं, पर इस बार उसने बिना हथियार के ही उसका जबडा पकडकर झटके से मोड दिया. भेडिया चीख भी ना सका. हालांकि यह अंत नहीं था बल्कि शुरुआत था, कुछ आगे बढने पर कुछ और जानवरों ने उसे घेर लिया, उनमें नींव निर्माण चरण के पहले और दूसरे स्तर के कई जानवर थे, और एक तो तीसरे स्तर का भी था. लेकिन अपने दिव्य शरीर के साथ उसे किसी भी जानवर का सामना करने में मुश्किल नहीं हुई. क्योंकि वह जैसे ही उन पर टूट पडा, उसने उन्हें मार गिराया. हां, तीसरे स्तर वाले जानवर ने उसे थोडा रोक कर रखा, लेकिन वह घायल नहीं हुआ– बस पसीना निकला. आज रुद्रांश को काफी खुशी हो रही थी, पहले तो वह नींव निर्माण चरण के पहले स्तर के एक जानवर से लडने में भी जख्मी हो जाता था और कई बार तो मरते- मरते बचता था, लेकिन अब तो वह अकेले ही पहले स्तर के जानवरों के समूह को मार सकता था और वो भी बिना हथियार के ही. गद्वानी पहुंचते- पहुंचते उसने और भी कई जानवरों का शिकार किया, यहां तक की उसे चौथे स्तर के जानवर भी मिले, और अब उसके पास जानवरों के कुल उन्नीस जीवन कोर इकट्ठे हो गए थे. जिनमें से दो चौथे स्तर, पांच तीसरे स्तर, तीन दूसरे स्तर और बाकी के पहले स्तर के कोर थे.</w:t>
      </w:r>
    </w:p>
    <w:p>
      <w:r>
        <w:rPr>
          <w:b w:val="0"/>
          <w:i w:val="0"/>
        </w:rPr>
        <w:t>यह पहली बार हुआ था जब उसने एक साथ इतने सारे जीवन कोर हासिल किए थें, वरना पहले तो उसके लिए एक भी जीवन कोर हासिल करना मुश्किल होता था, वो भी नींव निर्माण चरण के पहले स्तर का, उससे ऊपर की तो बात ही दूर थी.</w:t>
      </w:r>
    </w:p>
    <w:p>
      <w:r>
        <w:rPr>
          <w:b w:val="0"/>
          <w:i w:val="0"/>
        </w:rPr>
        <w:t>खैर, वह गद्वानी पहुंच गया था, इसलिए वह तेजी से अपने घर की ओर बढ रहा था, उसकी आंखें इस वक्त उत्सुकता से भरी हुई थीं. अब क्योंकि वह मौत से अपनी जिंदगी छीन कर आया था, इसलिए वह आसपास की इमारतों को उत्सुक नजरों से देख रहा था, मानो वह उन्हें पुनर्जन्म के बाद देख रहा हो, और ऐसा करने से उसे अपने अंदर एक अजीब सी खुशी महसूस हो रही थी, जैसे कि वह सदियों बाद अपनी नगरी में लौटा हो. वह यहां अपनी मां के साथ एक किराए के मकान में रहता था. वह जिस मकान में रहता था, वह मकान गद्वानी का सबसे सस्ता किराए का कमरा मुहैया करवाता था, इसलिए उस इमारत की सभी कमरें आरक्षित थीं और सभी में लोग रहते थे. कमरे विशेष रूप से छोटे- छोटे थे और पास- पास थे, इसलिए यहां पर रहना थोडा तनावपूर्ण था, क्योंकि यहां हर समय लोगों का शोर शराबा होता रहता था. कई बार जब लोग आपस में झगडा कर लेते थे तो पूरा- का- पूरा इमारत ही युद्ध का मैदान बन जाता था. इसीलिए कई बार रुद्रांश इस मकान को छोडना चाहा था, ताकि वह अपनी मां को लेकर कहीं शांति से रह सके, लेकिन पैसों की तंगी के कारण वह ऐसा नहीं कर पाता था और न चाहते हुए भी उसे यहां पर रहना पड रहा था.</w:t>
      </w:r>
    </w:p>
    <w:p>
      <w:r>
        <w:rPr>
          <w:b w:val="0"/>
          <w:i w:val="0"/>
        </w:rPr>
        <w:t>फिलहाल वह जब चुपचाप आगे बढ रहा था, तभी अचानक उसकी निगाहें सामने एक दो मंजिला इमारत की बालकनी पर पडीं और उसकी आंखें अनायास ही चौडी हो गईं,</w:t>
      </w:r>
      <w:r>
        <w:t xml:space="preserve"> </w:t>
      </w:r>
      <w:r>
        <w:rPr>
          <w:b w:val="0"/>
          <w:i w:val="0"/>
        </w:rPr>
        <w:t>उसने बालकनी के रेलिंग के सहारे गुलाबी चुस्त कपडों में एक खूबसूरत लडकी को खडी देखा, जिसकी बडी- बडी खूबसूरत आंखें निराशा से भरी हुई थीं, मानो वह किसी गम से अभी तक बाहर नहीं निकल पाई थी.</w:t>
      </w:r>
    </w:p>
    <w:p>
      <w:r>
        <w:rPr>
          <w:b w:val="0"/>
          <w:i w:val="0"/>
        </w:rPr>
        <w:t>वह लडकी और कोई नहीं बल्कि श्रेया थी, जिसके लिए रुद्रांश के दिल में अब बेतहाशा नफरत थी.</w:t>
      </w:r>
    </w:p>
    <w:p>
      <w:r>
        <w:rPr>
          <w:b w:val="0"/>
          <w:i w:val="0"/>
        </w:rPr>
        <w:t>अब आगे क्या होने वाला है? जानने के लिए सुनिए अगला भाग?</w:t>
      </w:r>
    </w:p>
    <w:p>
      <w:r>
        <w:br w:type="page"/>
      </w:r>
    </w:p>
    <w:p>
      <w:pPr>
        <w:pStyle w:val="Heading1"/>
      </w:pPr>
      <w:r>
        <w:t>Ch 4 - माँ और संकल्प</w:t>
      </w:r>
    </w:p>
    <w:p>
      <w:r>
        <w:rPr>
          <w:b w:val="0"/>
          <w:i w:val="0"/>
        </w:rPr>
        <w:t>रुद्रांश जब गद्वानी में प्रवेश कर चुका था उसकी नजर अनायास ही श्रेया पर जा पडी थी.</w:t>
      </w:r>
    </w:p>
    <w:p>
      <w:r>
        <w:rPr>
          <w:b w:val="0"/>
          <w:i w:val="0"/>
        </w:rPr>
        <w:t>उस समय श्रेया ने उसे जैसे ही पहचान लिया कि वह रुद्रांश था तो पहले तो उसे अपनी आंखों देखी पर विश्वास नहीं हुआ, लेकिन फिर एकाएक उसका दिल धडक उठा, उसकी उंगलियां बालकनी की रेलिंग को कसकर पकड चुकी थीं, होंठ कांपने लगे और आवाज गले में फॅंस गई.</w:t>
      </w:r>
    </w:p>
    <w:p>
      <w:r>
        <w:rPr>
          <w:b w:val="0"/>
          <w:i w:val="0"/>
        </w:rPr>
        <w:t>उसके पैर थरथरा उठे जैसे वह तुरंत उसके सामने जाना चाहती हो. वह अपराधबोध से भर गई, क्योंकि उसका दिल दर्द में टूटने लगा. वह एक असहाय महिला की तरह उसे देखने लगी और बोली. (अपराधबोध भरे स्वर में)" रुद्रांश, तुम जीवित हो! रुद्रांश ने उसे देखा और एक पल के लिए उस दिन की घटना उसकी आंखों में उभर आई, उसका गर्दन खुद ब खुद सख्त हो गया, क्योंकि गुस्से में उसका खून खौलने लगा था.</w:t>
      </w:r>
      <w:r>
        <w:t xml:space="preserve"> </w:t>
      </w:r>
      <w:r>
        <w:rPr>
          <w:b w:val="0"/>
          <w:i w:val="0"/>
        </w:rPr>
        <w:t>उसने अपने दांत भींच लिए और उसे नजरअंदाज करके वहां से चला गया. वह उस लडकी से बिल्कुल भी बात नहीं करना चाहता था यहां तक कि उसका शक्ल भी नहीं देखना चाहता था, जिसने दोस्ती के नाम पर उसके साथ इतना बडा धोखा किया था. वह उसे कभी माफ नहीं कर पाएगा.</w:t>
      </w:r>
      <w:r>
        <w:t xml:space="preserve"> </w:t>
      </w:r>
      <w:r>
        <w:rPr>
          <w:b w:val="0"/>
          <w:i w:val="0"/>
        </w:rPr>
        <w:t>मकान पहुंच कर वह तेजी से अपने कमरे की ओर भागा, अपनी मां को देखने को वह बहुत बेचैन था. कमरे में आकर उसने देखा कि कमरा रात के गहरे अंधेरे में डूबा हुआ था, लेकिन जैसे ही उसने अपनी मां की सांसें सुनी उसकी जान में जान आई. उसने आह भरी जैसे उसकी खोई हुई कीमती वस्तु उसे वापस मिल गई हो. वह तुरंत अपनी मां के पास आ गया, उनके बगल में घुटने पर बैठ गया और उन्हें भावुक नजरों से देखने लगा. वैसे तो रुद्रांश के लिए अंधेरे में देख पाना मुश्किल था, लेकिन अपनी दिव्य शरीर की शक्तियों की सक्रिय हो जाने के कारण उसके पास दृष्टि की भी विशेष क्षमता आ गई थी जिस वजह से वह अब अंधेरे में भी देख पा रहा था. हां, दृश्य भले ही दिन के उजाले जैसा साफ नहीं था, लेकिन मोटे तौर पर कहा जाए तो वह देख पा रहा था. उसने देखा उसकी मां ठीक वैसे ही सोई हुई थीं जैसे कि वह उन्हें तीन दिन पहले सुला कर गया था, कंबल भी वैसे ही था, जैसे कि उसने उन्हें ओढाया था. उसने तुरंत कंबल में हाथ डाला और अपनी मां का ठंडा नाजुक हाथ निकालकर अपने गाल से लगा लिया, और फुसफुसाते हुए स्वर में, धीरे से कहा, (फुसफुसाते हुए स्वर में)" मां, मैं अब सब ठीक कर दूंगा. तुम्हें अब इस तरह से नहीं रहना पडेगा. बस कुछ और दिनों की बात है, उसके बाद तुम फिर से पूरी तरह से ठीक हो जाओगी. अचानक उसके चेहरे पर दृढ अभिव्यक्ति झलकने लगी और उसने कहा, (दृढ स्वर में)" मां, मैं खुद को इतना शक्तिशाली बनाऊंगा कि एक दिन तुम्हारे लिए स्वर्गीय रक्त पौधा हासिल कर सकूं. रुद्रांश पहले इस बात को सोचकर हमेशा निराश- परेशान रहता था कि वह अपनी मां को कभी ठीक कर भी पाएगा या नहीं, लेकिन अब वह पूरी तरह से आश्वस्त था कि वह जल्द ही अपनी मां को उनके जहर से मुक्त करा देगा, और वह इसमें जरूर कामयाब होगा. रुद्रांश को आज भी याद है वो रात जब उसकी मां अचेत अवस्था में जाने से पहले होश में थीं. वो उस वक्त बहुत बीमार थीं और बिस्तर से उठने में भी सक्षम नहीं थीं और उस वक्त वो इसी बिस्तर पर बीमार पडी हुई थीं और अपनी भरी हुई आंखों से तेरह साल के मासूम रुद्रांश को देख रही थीं. वे शायद उससे कुछ कहना चाहती थीं, लेकिन उनके मुंह से शब्द नहीं निकल रहे थे. रुद्रांश उस वक्त बिल्कुल इसी तरह से अपनी मां का हाथ थाम कर बैठा हुआ था और रोते हुए उनसे कह रहा था. (रोते हुए)" मां, मां, तुम्हें कुछ नहीं होगा मां, मैं तुम्हें कुछ नहीं होने दूंगा, तुम्हारे सिवा मेरा इस दुनिया में और कोई नहीं है मां, तुम्हें मेरे लिए जीना होगा, तुम हिम्मत मत हारो, मैं सब कुछ ठीक कर दूंगा मां. लेकिन जल्द ही उन्होंने एक चुप्पी साध ली थी, एक ऐसी चुप्पी की आज पांच सालों बाद भी वह चुप ही हैं. उस रात की घटना को याद करते हुए रुद्रांश भावुक हो गया और उसकी आंखें भर आईं. तभी वह धीरे से बडबडाया, (भावुक होकर)" मां, मैं तुम्हें कुछ नहीं होने दूंगा, मेरा अब एक ही लक्ष्य है शक्तिशाली बनकर तुम्हारे लिए स्वर्गीय रक्त पौधा हासिल करना ताकि मैं तुम्हें ठीक कर सकूं. वह कुछ देर तक उसी तरह बैठा रहा और अपनी मां के साथ बिताए हुए पलों को अपनी यादों में ताजा करता रहा, और फिर अपनी मां को लेकर अपनी अंगूठी की दुनिया में आ गया. रुद्रांश को अधिकतर समय अपने आश्रम में रहना पडता था और उसका बाकी का समय जंगलों में शिकार करने में बीत जाता था, इसलिए वह कभी- भी अपनी मां की देखभाल नहीं कर पाता था, लेकिन यदि उसकी मां अंगूठी की दुनिया में रहेंगी तो वह जब चाहे उन्हें देख सकता था, और- तो- और उसे उनकी चिंता भी नहीं होगी क्योंकि यहां उनका ख्याल रखने के लिए हर पल रूबी- जूबी उनके पास होंगी. वह अपनी मां को अपने गोद में लिए जैसे ही अंगूठी की दुनिया में प्रकट हुआ, रूबी- जूबी पहले से ही वहां उसका इंतजार कर रही थी. वे रुद्रांश की मदद करने के लिए जल्दी से उसके करीब आ गए, लेकिन जैसे ही उनकी नजर रुद्रांश की मां पर पडी, वे गंभीर हो गईं, स्वामी, आपकी मां तो काफी गंभीर रूप से बीमार हैं, इन्हें जल्दी से उपचार की जरूरत है. रुद्रांश ने जैसे ही रूबी की यह बात सुनी, वह खुद भी काफी गंभीर हो गया. यह क्या कह रही हो तुम? मैं मां को हमेशा समय पर औषधि पिलाता हूं. रूबी ने उसकी मां की ओर इशारा किया. इन्हें देखिए, वे नसें जहर की प्रभाव से काली पड चुकी है, मुझे नहीं लगता कि अब आपकी मां ज्यादा समय तक जीवित रहेंगी. रूबी ने जैसे ही इतना कहा, रुद्रांश का दिल धडक उठा, वह इस बात को बिल्कुल बर्दाश्त नहीं कर सकता था, और ना ही सुन सकता था. पर उसने जैसे ही रूबी के इशारे पर अपनी मां के गर्दन और उनके कान के पीछले हिस्से पर देखा, वह परेशान हो गया. रुद्रांश ने पहली बार देखा, मां के गर्दन और कान के आसपास काले शिराएं फैल रहीं हैं, जैसे चीनी मिट्टी पर दरारें हों, काला और भयावह. रूबी ने बताया, स्वामी, वैसे तो मुझे इस बीमारी के बारे में कोई खास जानकारी नहीं है लेकिन मैं पिछले एक हजार सालों से अस्तित्व में हूं, और मैंने इस बीमारी को अपनी आंखों से देखा है, आमतौर पर यह जहर की वजह से होता है और यह जब भी किसी के शरीर पर दिखाई देती है तो उसके पास ज्यादा समय नहीं बचता. रुद्रांश ने गंभीर स्वर में पूछा, मेरी मां के पास कितना समय है? इस पर रूबी ने एक पल के लिए सोचा और कहा, वैसे तो मैं पूरी सटीकता के साथ जवाब नहीं दे सकती लेकिन आपकी मां की जैसी स्थिति है, मैं कह सकती हूं कि आपकी मां के पास मुश्किल से छह महीने होंगे. यह सुनने के बाद तो रुद्रांश को ऐसा लगा जैसे उसके पैरों तले जमीन ही खिसक गया हो, वह टूट सा गया और उसकी आंखों से आंसू गिरने लगे. लेकिन फिर एकाएक वह दृढ हो गया. छह महीने. मैं छह महीने में अपनी मां के लिए सफेद स्वर्गीय रक्त पौधा हासिल करूंगा, उसके लिए क्यों ना मुझे दुनिया के किसी भी कोने में जाना पडे, लेकिन मां को ठीक करूंगा. रूबी ने रुद्रांश की बात पर हल्के से होंठ काट लिए, कुछ बोलने की कोशिश की पर चुप रह गई, मानो रुद्रांश की हिम्मत न तोडना चाहती हो, दोनों बहनों ने एक दूसरे को देखा, फिर नजरें झुका लीं. छह महीने में स्वर्गीय रक्त पौधा. क्या यह सच में मुमकिन है? रूबी- जूबी रुद्रांश की भावनात्मक उतार- चढाव को देख रही थीं, लेकिन उनके चेहरे से साफ पता चल रहा था कि वे रुद्रांश के संकल्प को असंभव मान रही थी, पर वे उसे हतोत्साहित नहीं करना चाहती थीं, वह उनका स्वामी था और उसका साथ देना ही उनका कर्तव्य है, इसीलिए उन्होंने कुछ नहीं कहा. मुझे नहीं पता कि मेरा अतीत क्या है और मैं कौन हूं, लेकिन मैं बस इतना जानता हूं कि मैं मेरी मां की वजह से जिंदा हूं और अब मैं उसे बचाऊंगा. रुद्रांश अपनी मां को लिए बादलों के ऊपर उडने लगा, और रूबी- जूबी उसके अगल- बगल उड रही थीं. वे सभी एक महल की ओर बढ रहे थे. सामने कुछ दूरी पर एक बहुत ही बडा आलीशान स्वर्गीय महल था, जो दूध की तरह सफेद पत्थरों से बना हुआ था. जिसे देखकर ऐसा लग रहा था जैसे कि वह स्वर्ग से लाया गया हो. महल के अंदर पवित्र ऊर्जा का संचार था जिस वजह से यहां रहने पर जीवन शक्ति बढती थी. रुद्रांश अपनी मां को लेकर उस महल में आकर उन्हें एक बडे कमरे के एक आरामदायक बेड पर सुला दिया और उनकी देखभाल करने की जिम्मेदारी रूबी- जूबी को दे दिया, साथ में उसने उन्हें अपनी मां की इस महीने के सभी हफ्तों के बचे हुए औषधि भी दे दिए, ताकि वे समय- समय पर उन्हें औषधि देती रहें. महल से बाहर आने के बाद रुद्रांश ने अपनी इच्छा शक्ति से महल के चारों ओर एक गोलाकार शीशे जैसा अवरोध का नीला पारदर्शी घेरा तैयार कर दिया, जिसने महल को अपने अंदर ढक लिया. यह अवरोध का घेरा रुद्रांश ने इसलिए बनाया था ताकि वह महल के अंदर के समय को अंगूठी की दुनिया के समय से अलग कर सके. अवरोध के अंदर का समय अब बिल्कुल वास्तविक दुनिया के समय के बराबर चल रहा था. रुद्रांश की मां के पास सिर्फ छह महीने है, और यदि वह अंगूठी की दुनिया की तेज समय में जिएंगी, तो बाहरी दुनिया के तीन दिनों में ही उनका छह महीना पूरा हो जाएगा. इसीलिए उसने ऐसा किया था. रुद्रांश के लिए अच्छी बात यह थी कि वह अंगूठी की दुनिया में अपनी इच्छा शक्ति का इस्तेमाल करके कुछ भी कर सकता था, चाहे बात समय को नियंत्रित करने की ही क्यों ना हो, वह यहां के लिए अमर था, क्योंकि वही इस दुनिया का भगवान था. बाहरी दुनिया में सवेरा होने तक वह यहीं रहा फिर बाहर निकल गया, वह पिछले तीन दिनों से अपने आश्रम नहीं जा पाया था. इसलिए अंगूठी की दुनिया से बाहर आने के बाद वह सीधे अपने आश्रम के लिए निकल गया, जो कि गद्वानी के सामने के एक गगनचुंबी पर्वत के ऊपर बसा हुआ था. पर्वत का गगनचुंबी शिखर हमेशा बादलों से ढका रहता था. जिसकी प्राकृतिक सुंदरता अद्भुत थी, जिसे नजरअंदाज नहीं किया जा सकता था. आश्रम के लिए निकलने से पहले रुद्रांश ने अपने नीले राजसी पोशाक को बदलकर फिर से अपना पहले वाला साधारण वस्त्र पहन लिया था, और साथ में पहले की तरह अपने माथे पर कपडे की पट्टी भी बांध लिया था, क्योंकि वह किसी को हैरान और खुद के प्रति जागरूक नहीं करना चाहता था. भले ही उसकी दिव्य शरीर की शक्तियां सक्रिय हो गई थीं, लेकिन अभी वह आश्रम के अधिकतर शिष्यों से बहुत कमजोर है. ऐसे में यदि किसी को भी उसके कीमती खजानों के बारे में पता चलेगा तो वे उसके कीमती खजानों को उससे छीनने का प्रयास करेंगे, और ऐसा आश्रम के केवल शिष्य ही नहीं बल्कि गुरु भी कर सकते हैं, क्योंकि ताकत की भूख सबको होती है, और कोई भी रुद्रांश की कीमती खजानों के बारे में जानकर उन्हें उसके पास नहीं रहने देना चाहेगा. इसीलिए बेहतर है कि जब तक वह पर्याप्त शक्तिशाली ना बन जाए उसे लोगों के बीच कमजोर बनकर ही रहना चाहिए. और फिलहाल तो उसे कुछ लोगों को जवाब भी देना है, बहुत से लोग जो उस दिन महल से बचने में कामयाब हो गए थे, उन्हें लगता होगा कि वह मर चुका है, इसलिए जब वे लोग उसे जीवित देखेंगे तो वे जानने का प्रयास करेंगे कि वह कैसे बच गया? वह जल्द ही आश्रम पहुंच गया, और शिष्य निवास की ओर बढते हुए सीढियां चढ रहा था. रुद्रांश ब्रह्मवती आश्रम का एक बाहरी शिष्य था. अन्य आश्रमों की तरह ब्रह्मवती आश्रम के नियमों में भी वह नियम शामिल था, जिसके अनुसार आश्रम के नए शिष्यों को तब तक बाहरी शिष्य के रूप में रहना पडता था, जब तक कि वे नींव निर्माण चरण के पहले स्तर पर ना पहुंच जाए, इसके बाद ही वे आश्रम के आंतरिक शिष्य बन सकते थे. आंतरिक शिष्य बनने के बहुत सारे फायदे थे, इसलिए हर बाहरी शिष्य का एक ही सपना होता था, जल्द से जल्द आंतरिक शिष्य बनना. बाहरी शिष्यों को गुरु चुनने का अधिकार नहीं था और उन्हें प्रशिक्षण के लिए निर्धारित समय में प्रशिक्षण कक्षा में जाकर गुरुओं का प्रवचन सुनकर प्रशिक्षण प्राप्त करना होता था, चाहे उन्हें कुछ समझ में आए या ना आए उन्हें गुरुओं से संपर्क करने का अधिकार नहीं था, उन्हें सब- कुछ खुद के बल पर ही करना पडता था. जबकि हर आंतरिक शिष्यों का अपना गुरु होता था और वह अपनी इच्छा अनुसार जब चाहे उनसे संपर्क कर सकते थे, और अपने किसी भी समस्या का हल प्राप्त कर सकते थे. और- तो- और उन्हें रहने के लिए भी आश्रम के आंतरिक हिस्से में व्यक्तिगत रूप से अच्छे कमरे दिए जाते थे, जबकि बाहरी शिष्यों को आश्रम के बाहर खुले कमरों में एक साथ समूह में रहना पडता था. और- तो- और आंतरिक शिष्यों के रोजमर्रा के सारे काम बाहरी शिष्यों को ही करने पडते थे, जैसे कि उनके लिए खाना बनाना, उनके कपडे धोना और भी बहुत कुछ. रुद्रांश को याद आया, कैसे पिछले महीने उसने आधी रात तक आंतरिक शिष्यों के कपडे धोए थे, जबकि सुबह उसे शिकार पर भी जाना था. कुल मिलाकर कहा जाए तो एक आंतरिक शिष्य बाहरी शिष्य के मुकाबले काफी अधिकार रखते थे, और ऊपर से उन्हें गुरुओं का साथ भी प्राप्त होता था, इसलिए कोई भी बाहरी शिष्य उनसे उलझने की हिम्मत नहीं करता था, और हमेशा उन्हें आंतरिक शिष्यों के सामने सिर झुका कर रहना पडता था. रुद्रांश पिछले पांच सालों से आश्रम में बाहरी शिष्य के रूप में रह रहा था और अब तक उसने बहुत- कुछ झेला था, वह इस शताब्दी का पहला ऐसा बाहरी शिष्य था, जो पिछले पांच सालों से नींव निर्माण चरण के पहले स्तर पर नहीं पहुंच पाया था, जबकि लगभग सभी नए शिष्य वर्ष भर में ही नींव निर्माण चरण के पहले स्तर पर पहुंच जाते थे और आंतरिक शिष्य बन जाते थे. और ज्यादा की स्थिति में उन्हें दो वर्षों का समय लगता था, इससे अधिक समय तक बाहरी शिष्य के रूप में रहने वाला रुद्रांश ही एकमात्र शिष्य था, इसीलिए वह आश्रम में एक निहायती बेकार कचरा के रूप में जाना जाता था और ऐसा कोई भी नहीं था जो उसे नहीं जानता था. यहां तक कि आंतरिक शिष्यों में भी वह प्रसिद्ध था और वहां के शिष्य अक्सर अपने से कमजोर प्रतिद्वंद्वियों को नीचा दिखाने के लिए उनका रुद्रांश से तुलना करते थे, जिस वजह से हमेशा रुद्रांश को उपहास का सामना करना पडता था. पिछले पांच सालों में, रुद्रांश ने अनगिनत भेदभाव और ताने सहे थे. नतीजतन, रुद्रांश पहले से ज्यादा परिपक्व हो गया था. अब तक रुद्रांश शिष्य निवास के मुख्य द्वार पर पहुंच गया था, यह शिष्य निवास आश्रम के बाहर था, जिसे बाहरी शिष्यों के लिए बनाया गया था. इसलिए इस शिष्य निवास को बाहरी शिष्य निवास कहा जाता था, और इसी में रुद्रांश पिछले पांच सालों से रह रहा था और वह इकलौता ऐसा शिष्य था जो बाहरी शिष्य निवास में सबसे लंबे समय से रह रहा था. मुख्य द्वार पर खडे रुद्रांश ने गहरी सांस ली और उसके अंदर दाखिल हो गया, यह सोचते हुए कि वह सबसे पहले जाकर वरिष्ठ भाई मदन से मिलेगा, ताकि वह उन्हें सूचित कर सके कि वह पिछले तीन दिनों से आश्रम क्यों नहीं आ पा रहा था. दरअसल आश्रम में कोई भी शिष्य अपनी मर्जी से छुट्टी नहीं ले सकता था, खासतौर पर यह नियम बाहरी शिष्यों पर लागू होता था, क्योंकि उन्हें बहुत सा काम सौंपा गया होता था, और यदि वे नहीं आएंगे तो उनका कार्य कौन करेगा? इसीलिए किसी भी दिन छुट्टी लेने के लिए उन्हें शिष्य निवास के कार्य प्रभारी से संपर्क करना पडता था, और वे उन्हें अनुमति दें तभी वे छुट्टी ले सकते थे वरना उन्हें दंडित किया जाता था, यहां तक कि उन्हें आश्रम से भी बाहर निकाला जा सकता था, इसीलिए यदि आप कुछ दिनों तक नहीं आना चाहते हैं तो पहले आपको अनुमति प्राप्त करनी होगी. खैर फिलहाल, इससे पहले कि रुद्रांश मुख्य द्वार को पार करके अंदर जा पाता अचानक एक जोरदार लात उसके मुंह पर लगी और वह घास से भरी बोरी की तरह पीछे की ओर उड गया और कुछ दूर जाकर पीठ के बल धम्म से नीचे गिर पडा. ये सब कुछ इतनी तेजी और अचानक से हुआ था कि रुद्रांश कुछ समझ ही नहीं पाया था और जब तक उसे समझ आया था वह जमीन पर गिरा कराह रहा था. अब आगे क्या होने वाला है? आखिर किसने मारा था रुद्रांश को और क्यों? कहानी आगे जानने के लिए सुनिए अगला एपिसोड</w:t>
      </w:r>
    </w:p>
    <w:p>
      <w:r>
        <w:br w:type="page"/>
      </w:r>
    </w:p>
    <w:p>
      <w:pPr>
        <w:pStyle w:val="Heading1"/>
      </w:pPr>
      <w:r>
        <w:t>Ch 5 - पहला प्रतिरोध</w:t>
      </w:r>
    </w:p>
    <w:p>
      <w:r>
        <w:rPr>
          <w:b w:val="0"/>
          <w:i w:val="0"/>
        </w:rPr>
        <w:t>आश्रम पहुंचकर रुद्रांश जब शिष्य निवास में प्रवेश करने जा रहा था, तभी किसी ने उसके मुंह पर एक जोरदार लात मार दी थी, जिससे वह उडते हुए पीठ के बल नीचे जा गिरा था और कराहने लगा था. उसके होंठ फट गए थे और उसकी नाक और मुंह से खून बहने लगा था. इस अप्रत्याशित हमले से रुद्रांश का चेहरा गुस्से में लाल हो गया, उसने दांत कसते हुए खून थूका और अपनी मुट्ठियां भींच ली. फिर उसने अपनी नजरें उठाई और गुस्से में सामने देखा कि आखिर उसके साथ इतना अभद्र दुर्व्यवहार किसने किया? अगले ही पल रुद्रांश का गुस्सा सातवें आसमान पर पहुंच गया, जब उसने सामने से अपनी तरफ बढते युवक को देखा तो, जिसके पीछे तकरीबन दर्जन भर बाहरी शिष्य थे जो उपहास भरी नजरों से रुद्रांश को देख रहे थे. (दांत पीसते हुए)" कमीने अतुल, तुम. रुद्रांश दांत पीसते हुए बडबडाया. वह युवक जो शक्ल से चालाक लग रहा था और मुस्कुरा रहा था चलते हुए रुद्रांश के करीब पहुंच गया, फिर उसने रुद्रांश को उपहास भरी नजरों से देखा और व्यंग्य करते हुए कहा, (व्यंग्य करते हुए)" कनिष्ठ भाई रुद्रांश. मुझे तो लगा था कि तुम मेरे हमले को चकमा दे दोगे, पर तुम तो मेरे उम्मीद से भी अधिक कमजोर निकले, लगता है मैंने तुम्हारी यह परीक्षा लेकर ठीक नहीं किया, खामख्वाह मैंने तुम्हें घायल कर दिया, वह तो गनीमत है कि मैंने तुम पर अपनी पूरी ताकत से हमला नहीं किया था, वरना न जाने अभी तुम्हारी क्या दुर्दशा होती, मुझे तो इस बारे में सोच कर ही डर लग रहा है. यह सुनकर आस- पास खडे सभी शिष्य रुद्रांश पर हंसने लगे, रुद्रांश पहले से ही काफी गुस्से में था, सभी को खुद पर हंसता देख उसका गुस्सा और बढ गया, उसने अपनी मुठ्ठियां इतनी जोर से भींच लिया कि उसकी उंगलियों के दबाव से उसके हथेली लाल- पीले हो गए. वह अतुल को खा जाने वाली नजरों से घूर रहा था. यह पहली बार नहीं था जब अतुल उसे परेशान कर रहा था, उसने पहले भी उसे कई बार परेशान किया था, यहां तक कि वह मजे के लिए अन्य बाहरी शिष्यों को भी इसी तरह से परेशान किया करता था, लेकिन क्योंकि वह एक आंतरिक शिष्य था और उसका गुरु आश्रम के कुछ प्रमुख गुरुओं में से एक था, इसीलिए कोई उससे उलझने की कोशिश नहीं करता था, यही कारण था कि अतुल का मन बढ गया था और वह जिससे मन उससे इस तरह का दुर्व्यवहार करता रहता था. फिलहाल, रुद्रांश को खुद को गुस्से में घूरता देख अतुल ने उसकी तरफ एक घाव भरने वाली गोली बढा दी, और कहा, (उपहास भरे स्वर में)" कनिष्ठ भाई, इसे खा लो तुम्हारी चोटें ठीक हो जाएंगी. फिर रुद्रांश के चेहरे पर ध्यान केंद्रित करते हुए, मुझे घूर तो ऐसे रहा है जैसे कि मुझे मार डालेगा, अपंग कहीं का. अतुल ने मन ही मन सोचा. रुद्रांश ने अपने होंठों से खून पोंछा और उठ खडा हुआ, फिर उसने अपने थैले से एक उपचार गोली निकाल लिया, यह देख अतुल ने व्यंग्यात्मक हंसी छोडते हुए कहा, (व्यंग्यात्मक हंसी छोडते हुए)" कनिष्ठ भाई रुद्रांश, तुम्हें अपनी उपचार गोली खर्च करने की कोई जरूरत नहीं है, ये मैं तुम्हें दे रहा हूं ना, इसे खा लो, आश्रम की तरफ से तुम बाहरी शिष्यों को हर महीने सिर्फ पांच ही उपचार गोली मिलते हैं. इसलिए तुम्हें इसे भविष्य के लिए बचा कर रखना चाहिए. अतुल ने जैसे ही अपनी बात पूरी की अचानक रुद्रांश उसके करीब आया और उसने उसके मुंह पर मुक्के से हमला कर दिया. अतुल नींव निर्माण चरण के तीसरे स्तर पर था, उसने जैसे ही रुद्रांश को खुद पर हमला करते देखा, उसकी आंखें चौडी हो गई और उसने रुद्रांश को ठंडी नजरों से देखा, और साथ ही उसके मुंह के कोने अजीब तरह से मुड गए और उसने एक व्यंगात्मक हंसी छोडी, मानो उसके सामने कोई मूर्ख खडा हो, उसकी नजर में रुद्रांश एक ऐसा अपंग था, जिसके सबसे शक्तिशाली हमले को भी वह अपने एक उंगली से रोक सकता था, और ऐसा ही उसने किया, रुद्रांश के मुक्के को अपनी तरफ आता देख उसने पूरे आत्मविश्वास से उसकी ओर अपनी एक उंगली बढा दी जैसे कि वह उसके मुक्के को अपने एक उंगली से आसानी से रोक लेगा. रुद्रांश की हिम्मत देखकर वहां खडे सभी बाहरी शिष्य रुद्रांश को ऐसे देखने लगे थे जैसे कि वह कोई बहुत बडा मूर्ख हो और उसने अतुल पर हमला करके बहुत बडी गलती किया हो, जिसका जल्द ही उसे पछतावा होगा, जब अतुल उसके हमले को अपने एक उंगली से रोक देगा. अतुल का आत्मविश्वास तो आसमान छू रहा था, लेकिन जल्द ही जब रुद्रांश का मुक्का उसके उंगली को छू गया तो उसका चेहरा एकदम से काला पड गया, उसे जब तक स्थिति का एहसास हुआ तब तक बहुत देर हो चुका था. रुद्रांश का मुक्का उसके उंगली को ठीक उसी तरह से रौंदता हुआ आगे निकल गया जैसे कि एक तूफान अपने रास्ते में आने वाली हर चीज को रौंदता हुआ निकल जाता है, और उसके बाद वहां एक अजीब सी शांति छा गई. सभी ने जो देखा वह उनके लिए अविश्वसनीय था, रुद्रांश का मुक्का जैसे ही अतुल के मुंह पर लगा था, एक भयानक चीख के साथ अतुल दर्जनों मीटर दूर जा गिरा था, उस दौरान सभी ने हड्डियां टूटने की आवाज सुनी थी. रुद्रांश के मुक्के से अतुल की नाक और उसके मुंह के सामने के दो दांत टूट गए थे. सभी लोग आंखें फाड फाड कर अपनी अविश्वसनीय नजरों से रुद्रांश को ऐसे देख रहे थे, जैसे कि उन्होंने कोई भूत देख लिया हो. किसी को भी अपनी आंखों देखी पर यकीन नहीं हो रहा था. रुद्रांश के प्रदर्शन ने उन सभी को ऐसा सोचने पर मजबूर कर दिया था कि कहीं वे कोई सपना तो नहीं देख रहे? भला वो कचरा जो पिछले पांच सालों से नींव निर्माण चरण के पहले स्तर के करीब भी नहीं पहुंच पाया था, वह नींव निर्माण चरण के तीसरे स्तर के शिष्य का अपने एक हमले में इतना बुरा हाल कैसे कर सकता है? इधर, अतुल का चेहरा देखने लायक था, यहां पर कोई सबसे ज्यादा हैरान था तो वह अतुल खुद था, दर्द से बेहाल और अपने टूटे हुए दांतों के बीच से बार- बार खून थूकते हुए उसे समझ नहीं आ रहा था कि आखिर रुद्रांश उसका अपने एक हमले से इतना बुरा हाल कैसे कर सकता है? क्या वह उस वक्त इतना लापरवाह हो गया था कि रुद्रांश के मामूली हमले ने उसका ऐसा हाल कर दिया. (अविश्वास में)" असंभव, ऐसा कभी नहीं हो सकता, मैं कभी भी इस कचरे से इस तरह नहीं पिट सकता, जरूर ये मेरे लापरवाही का नतीजा है, उस वक्त मैं कुछ ज्यादा ही लापरवाह हो गया था. वह अविश्वास में बडबडाया, और अपना टूटा हुआ नाक पकड कर कराहने लगा, उसे इस वक्त अपने नाक में बहुत तेज दर्द हो रही थी यहां तक कि उसकी दृष्टि भी धुंधली हो गई थी. रुद्रांश जो कि अब भी गुस्से में था, वह उसे एक नजर अपनी ठंडी आंखों से देखने के बाद अपने हाथ में लिए उपचार गोली को उसके मुंह पे मार दिया और बोला, (ठंडे स्वर में)" अगर तुमने अगली बार से मुझे परेशान करने की कोशिश की तो इसका अंजाम बहुत बुरा होगा. कहकर उसने वहां से कदम बढा दिए. रुद्रांश के इस हरकत से अतुल का गुस्सा सातवें आसमान पर पहुंच गया, उसे इस वक्त रुद्रांश पर काफी गुस्सा आ रहा था, वह उसे बहुत बुरी तरह से पीटना चाहता था. आखिर उसकी हिम्मत कैसे हुई ऐसा करने की? उसने सोचा, अगर यह बात आश्रम में फैल गई कि रुद्रांश ने उसका नाक और दांत तोड दिया है, वो भी एक मुक्के में तो उसकी और उसके गुरु की काफी बदनामी होगी. रुद्रांश आश्रम का सबसे कमजोर शिष्य था, उससे पिटना आश्रम के किसी भी शिष्य के लिए अपमानजनक था. अचानक वह गुस्से में बडबडाया, (गुस्से में)" आखिर उस कचरे की हिम्मत कैसे हुई मेरे सामने इतनी अकड दिखाने की, मैंने उसकी सारी हड्डियां ना तोड दी न तो मैं भी आचार्य सूर्यकांत का शिष्य नहीं. उसने तुरंत अपने थैले से एक खास तरह की औषधीय गोली निकाली और उसे निगल गया, कुछ ही पलों में उस गोली के प्रभाव से उसने अपने दर्द में राहत पा ली, फिर वह गुस्से से उठ खडा हुआ और रुद्रांश को जाते देख चिल्लाया, (चिल्लाते हुए)" कमीने, मैं उस वक्त थोडा लापरवाह क्या हो गया, तुझे तो अपनी मामूली ताकत पर घमंड हो गया. मैं अभी तुझे तेरी औकात दिखाता हूं. कहकर अतुल ने अपने हथेलियों को मुट्ठी में कस लिया और एक मंत्र बुदबुदाने लगा, जिससे अचानक उसके मुट्ठी से आग की तेज लपटें निकलने लगीं. माहौल काफी गर्म हो गया, आग की घातक लपटें जमीन को झुलसाने लगीं थी और गर्मी से घबराकर आसपास के शिष्य पीछे हटने लगे. सभी बाहरी शिष्य अतुल के गुस्से को देखकर डरे हुए थे और उसके तकनीक को देखते हुए आपस में बातें बनाने लगे थे. (हैरानी जताते हुए)" अरे. यह तो अग्नि प्रहार तकनीक है, ब्रह्मवती आश्रम का सबसे शक्तिशाली तकनीक. एक युवक ने हैरानी जताई, (चिंतित स्वर में)" यह तकनीक वास्तव में जानलेवा है, पिछली बार एक नींव निर्माण चरण के चौथे स्तर के शिष्य ने इस तकनीक का इस्तेमाल करके एक छठे स्तर के शिष्य का हत्या कर दिया था, पर यहां तो तीसरे स्तर का शिष्य इस तकनीक का इस्तेमाल शून्य स्तर के शिष्य पर करना चाहता है। दूसरे ने कहा, (चिंतित स्वर में)" क्या अतुल इस तकनीक का इस्तेमाल एक आम शिष्य पर करना चाहता है, क्या वह इतना गुस्से में है कि वह भूल चुका है कि ये बहुत खतरनाक है और इससे रुद्रांश की जान जा सकती है. तीसरे ने कहा, (निराश स्वर में)" सब रुद्रांश की ही गलती है, उसे एक आंतरिक शिष्य पर हाथ नहीं उठाना चाहिए था, अगर वह इस वक्त अतुल से बच भी गया तो अतुल का गुरु उसे नहीं छोडेगा, बाहरी शिष्यों को आंतरिक शिष्यों पर हाथ उठाने का कोई अधिकार नहीं है, आश्रम में यह एक घोर अपराध है, जिसका रुद्रांश को गंभीर परिणाम भुगतना पडेगा. चौथे ने कहा, इधर, अतुल ने जैसे ही अपने तकनीक को समन कर लिया वह रुद्रांश की ओर तेजी से दौडा, उसकी मंशा जानलेवा लग रही थी, और उससे हत्या की प्रबल इच्छा निकल रही थी. रुद्रांश जो कि जवाबी हमले के लिए पहले से ही तैयार था, वह इस वक्त गंभीर हो गया. अतुल ने जिस तकनीक को समन किया था, वह एक जानलेवा तकनीक थी. हालांकि, रुद्रांश घबराया नहीं. देखते ही देखते अतुल बिजली की गति से रुद्रांश के करीब पहुंच गया, और उस पर हमला कर दिया. यह देख सभी ने अपनी आंखें बंद कर ली, कोई भी रुद्रांश का धज्जिया उडते हुए नहीं देखना चाहता था. लेकिन लपटें जैसे ही रुद्रांश के चेहरे से कुछ इंच दूर पहुंचीं, तभी एक प्रबल आध्यात्मिक दबाव पूरे प्रांगण में छा गया. अगले ही पल किसी ने दो उंगलियों से उन ज्वलंत मुक्के को ऐसे पकड लिया जैसे किसी बच्चे की शरारत हो. सभी ने जैसे ही उस शख्स को देखा, सभी घबरा गए लेकिन फिर एकाएक उन्होंने विनम्रता से उसके आगे सिर झुका लिया, अतुल और रुद्रांश ने भी घबराकर उस व्यक्ति को प्रणाम किया. उन दोनों के बीच आश्रम के प्रमुख गुरुओं में से एक आचार्य जगदीश खडे थे, अतुल के सफेद पोशाक पर लगे बैज से वह पहचान गए थे कि अतुल एक आंतरिक शिष्य था, उन्होंने अतुल को गुस्से में घूरा और कहा, (गुस्से में)" लडके. तुम्हारी हिम्मत कैसे हुई एक बाहरी शिष्य पर हमला करने की? तुम तीसरे स्तर पर होकर एक शून्य स्तर के शिष्य पर हमला करने जा रहे थे? तुम्हें इसका अंदाजा भी है कि नतीजा क्या हो सकता था? अतुल ने अपनी नाक भौंह सिकोडते हुए जवाब दिया, (बचाव में)" आचार्य, यह लडका बहुत दुष्ट है, उसने मुझ पर हाथ उठाया, इसलिए मैं उसे सबक सिखा रहा था. अतुल का बात सुनकर आचार्य ने रुद्रांश को गौर से देखा, जो भावशून्य होकर उनके बगल में खडा था, उन्होंने उससे कहा, (सख्त स्वर में)" लडके, क्या यह सच है? तुमने अपने वरिष्ठ भाई पर हाथ उठाया, क्या तुम्हें इतनी भी अक्ल नहीं कि वरिष्ठ भाइयों का सम्मान करना चाहिए? रुद्रांश कब से इसी मौके का प्रतीक्षा कर रहा था, उसने तुरंत आचार्य की ओर देखा और उन्हें उस बारे में सब कुछ बता दिया जिस वजह से अभी यहां यह तमाशा चल रहा है. आचार्य ने जब सुना कि अतुल ने रुद्रांश के साथ कितना अभद्र व्यवहार किया था, तो वे गुस्से से भर गए, उन्होंने तुरंत अतुल को सख्त नजरों से देखा और कहा, (सख्त स्वर में)" अतुल, क्योंकि सारी गलती तुम्हारी है, इसीलिए तुम्हें इसका दंड अवश्य मिलेगा. चलो मेरे साथ, मैं अभी तुम्हारे इस करतूत की शिकायत वरिष्ठ आचार्यों से करूंगा और तुम्हें इसके लिए उचित दंड दिलवाऊंगा. यह सुन अतुल घबरा गया, वह तुरंत अपने बचाव में कहने लगा, (घबराते हुए)" आचार्य, यह सच नहीं है, मैं तो सिर्फ उसका परीक्षा ले रहा था, मेरा उसे तंग करने का कोई इरादा नहीं था, यदि मुझे पता होता कि यह इतना कमजोर है, तो मैं इसकी परीक्षा लेने की कोशिश कभी नहीं करता. आचार्य जगदीश ने अतुल की एक ना सुनी और उसका हाथ पकड कर उसे अपने साथ एक जादुई बादल पर उडाते हुए, आश्रम के मुख्य hall की ओर ले गए. जाते वक्त अतुल ने रुद्रांश को खा जाने वाली नजरों से घूरा, मानो वह उससे कहना चाह रहा हो कि वह इसे नहीं भूलेगा और उसे भविष्य में इसका गंभीर परिणाम भुगतना पडेगा. अतुल के चले जाने के बाद रुद्रांश ने एक गहरी सांस ली और शिष्य निवास में दाखिल होने को आगे बढा कि तभी उसकी नजर सामने खडे शिष्य निवास के कार्य प्रभारी मदन पर पडी, जो उसे निराश नजरों से देख रहा था. वह उसकी ओर बढा और हंसते हुए कहा, (हंसते हुए)" हेहे, वरिष्ठ भाई, मैं आप ही के पास आ रहा था, चलिए अच्छा हुआ कि आप मुझे यही मिल गए. रुद्रांश की बातों से मदन के चेहरे के भाव में कोई बदलाव नहीं आया, यह देख रुद्रांश ने गंभीर होकर उससे पूछा, (गंभीर स्वर में)" क्या हुआ बडे भाई, आप इतने गंभीर क्यों लग रहे हैं? मदन उसकी ओर बढा और कहा, (चिंतित स्वर में)" जो कुछ हुआ अच्छा नहीं हुआ, तुम्हें उस अतुल से उलझना नहीं चाहिए था. वह तुमसे इसका बदला जरूर लेगा. और- तो- और तुम जानते हो वह आचार्य सूर्यकांत का शिष्य है, अगर उन्हें यह बात पता चली कि तुम्हारी वजह से उनके शिष्य को दंड दिया गया है तो वे कभी शांत नहीं बैठेंगे, तुम्हें तो पता ही है कि वे कितने क्रूर और गुस्सैल स्वभाव के हैं. रुद्रांश जान रहा था कि भविष्य में अतुल और उसका गुरु उसके लिए मुसीबत बनेंगे लेकिन उसे इसकी कोई परवाह नहीं थी. उसने मदन के इस बात पर कोई प्रतिक्रिया नहीं दिखाई. कुछ पलों की चुप्पी के बाद मदन को जैसे अचानक कुछ जरूरी याद आ गया हो, उसका चेहरा पहले से ज्यादा गंभीर हो गया, उसने रुद्रांश से तुरंत इस बारे में बात किया, (गंभीर स्वर में)" रुद्रांश, मैं पिछले तीन दिनों से तुम्हें ही ढूंढ रहा था, तुम बिना सूचना के कहां गायब हो गए थे? यह सुन रुद्रांश ने निराश होकर कहा, (निराश स्वर में)" बडे भाई, तीन दिन पहले मैं शिकार पर गया था, और मैं वहां जीवन और मृत्यु की स्थिति में फंस गया था. मैं पिछले तीन दिनों से वहीं फंसा हुआ था और मैंने जीवन की उम्मीद छोड दी थी, लेकिन मेरी किस्मत ने मेरा साथ दिया और मैं वहां से बचने में कामयाब रहा वरना मैं इस वक्त यहां आपके पास नहीं होता. रुद्रांश ने मदन को बाहरी तौर पर बताते हुए उसे अपनी स्थिति से अवगत कराया. मदन को उसकी बातें सुनकर उसके लिए काफी बुरा लगा. तभी रुद्रांश ने आह भरते हुए मदन से पूछा, (उत्सुक स्वर में)" बडे भाई, आपने कहा कि आप मुझे तीन दिनों से ढूंढ रहे थे. आप मुझे क्यों ढूंढ रहे थे? मदन का चेहरा गंभीर हो गया उसने कहा, (गंभीर स्वर में)" हां, वो मैं तुम्हें बताना चाहता था कि आश्रम प्रमुख तुमसे मिलना चाहते हैं. यह सुन रुद्रांश की हैरानी में भौंहें सिकुड गई, उसे विश्वास नहीं हुआ, उसने मदन से पूछा, (हैरान स्वर में)" बडे भाई, पर आश्रम प्रमुख मुझसे क्यों मिलना चाहते हैं? मदन ने रुद्रांश को याद दिलाते हुए कहा, (याद दिलाते हुए)" तुम्हें अब बाहरी शिष्य के तौर पर रहते हुए छह साल होने वाले हैं. यह सुन रुद्रांश चौंक उठा, (निराशा में)" क्या. मुझे छह साल होने वाले हैं? रुद्रांश निराशा में बडबडाया. अचानक उसे आश्रम का एक महत्वपूर्ण नियम याद आया, आश्रम में कोई भी नया शिष्य बाहरी शिष्य के तौर पर अधिकतम छह सालों तक ही रह सकता था, यदि वे इतने समय में नींव निर्माण चरण के पहले स्तर पर पहुंचने में कामयाब हो गए तो उन्हें आंतरिक शिष्य बना दिया जाता था अन्यथा उन्हें आश्रम से हमेशा हमेशा के लिए बाहर निकाल दिया जाता था. रुद्रांश के निराश चेहरे को देखते हुए मदन ने कहा, (चिंतित स्वर में)" तुम्हारे पास सिर्फ तीन दिनों का समय शेष रह गया है, इसीलिए आश्रम प्रमुख तुमसे मिलना चाहते हैं, तुम इसी वक्त मेरे साथ चलो. अब आगे क्या होने वाला है? कहानी आगे जानने के लिए सुनिए अगला एपिसोड.</w:t>
      </w:r>
    </w:p>
    <w:p>
      <w:r>
        <w:br w:type="page"/>
      </w:r>
    </w:p>
    <w:p>
      <w:pPr>
        <w:pStyle w:val="Heading1"/>
      </w:pPr>
      <w:r>
        <w:t>Ch 6 - तीन दिन की शर्त</w:t>
      </w:r>
    </w:p>
    <w:p>
      <w:r>
        <w:rPr>
          <w:b w:val="0"/>
          <w:i w:val="0"/>
        </w:rPr>
        <w:t>रुद्रांश अभी- अभी एक मुसीबत से बाहर निकला ही था कि एक नई मुसीबत उसके सिर पर मंडराने लगी थी. वरिष्ठ भाई मदन से उसे पता चला कि आश्रम से उसे निष्कासित होने के लिए उसके पास केवल तीन दिन शेष बचे हैं, और इसी सिलसिले में आश्रम के आश्रम प्रमुख उससे मिलना चाहते हैं. फिलहाल, रुद्रांश मदन के पीछे- पीछे आश्रम के आंतरिक हिस्से की ओर बढ रहा था. मदन जो कि हर कुछ कदम चलने के बाद मुडकर तिरछी नजरों से रुद्रांश को देख रहा था, उसको रुद्रांश के लिए हमदर्दी महसूस हो रही थी क्योंकि वह जान रहा था कि आश्रम के प्रमुख रुद्रांश को इसलिए बुला रहे थे, क्योंकि वे उसे बताना चाहते थे कि उसे तीन दिन बाद आश्रम से निष्कासित कर दिया जाएगा. इसीलिए उसे रुद्रांश के लिए बुरा लग रहा था. आश्रम का प्रवेश द्वार पार करके वे दोनों जैसे ही परिसर में पहुंचे रुद्रांश ने देखा कि वहां परिसर में बहुत सारे शिष्य थे, कहीं कोई अभ्यास कर रहा था, तो कहीं कोई छोटा समूह बनाकर गपशप लडा रहा था. सभी ने एक ही तरह के सफेद वर्दी पहने हुए थे और काफी साफ सुथरे और सभ्य लग रहे थे. (व्यंग्य से)" अरे! देखो कौन आया है? तभी किसी ने रुद्रांश की तरफ इशारा करते हुए व्यंग्य किया, आवाज सुनकर सभी रुद्रांश की ओर देखने लगें और आपस में बातें बनाने लगे. एक शिष्य ने उपहास भरी नजरों से उसे देखते हुए कहा, (उपहास भरे स्वर में)" अरे! यह तो वही कचरा है, जो पिछले पांच सालों से नींव निर्माण चरण के पहले स्तर पर नहीं पहुंच सका है. दूसरे ने कहा, (हैरानी से)" हां, पर ये यहां क्या कर रहा है? क्या ये भी हमारी तरह आंतरिक शिष्य बन गया? तीसरे ने उसके बात पर अपनी नाक भौंह सिकोडते हुए कहा, (घृणा से)" तुम बेवकूफ हो क्या? कचरे को कभी सोना बनते हुए देखा है? वह जिंदगी भर प्रयास करेगा तो भी कचरा ही रहेगा हमारी तरह सोना नहीं बन सकता. एक युवती जो उनके पास खडी थी, उसने व्यंग्य करते हुए कहा, (व्यंग्य से)" अरे! मैंने कुछ दिन पहले अपने गुरु के मुंह से सुना था कि इसके छह साल पूरे होने वाले हैं, लगता है इसे आश्रम प्रमुख के पास ले जाया जा रहा है. बहुत- से लोग थे जो अन्य लोगों की तरह रुद्रांश पर बिल्कुल भी ध्यान नहीं दे रहें थे. जबकि बहुत से लोग थे, जो सीधे तौर पर रुद्रांश को ताने मार रहे थे. जिनकी आवाजें वहां हल्के शोरगुल की तरह सुनाई दे रही थी. (गुस्से से चिल्लाते हुए)" अबे ओए गधे, क्या तू अब बहरा भी हो गया है जो तुझे हमारी बातें सुनाई नहीं दे रही? (उत्सुकता से)" अरे तूने ऐसा कौन सा कांड कर दिया, कि तुम्हें यहां गुरुओं के पास आने की नौबत आ पडी? रुद्रांश उन सभी के शब्दों को अच्छे से सुन पा रहा था, लेकिन वह ऐसे रिएक्ट कर रहा था जैसे कि उसे उन सभी की बातें सुनाई ही नहीं दे रही थी. वह चुपचाप उनके बातों को नजरअंदाज करते हुए मदन के पीछे- पीछे आगे बढता रहा. जल्द ही मदन उसे एक बडे से कक्ष के पास लेकर आ गया और उसको समझाने लगा, (गंभीर स्वर में)" छोटे भाई! आश्रम प्रमुख ब्रह्मवटी आश्रम के सबसे बडे गुरु हैं, उनके सामने या उनके किसी भी शिष्य के सामने कोई भी ऐसी ऊल- जलूल हरकत मत करना जिससे कि उन्हें खराब लगे, समझ गए? रुद्रांश ने आज्ञाकारी शिष्य की तरह हां में सिर हिलाया. यह देख मदन मुस्कुराया और दरवाजे की ओर मुडकर विनम्र स्वर में कहा, (विनम्र स्वर में)" गुरु के आदेश पर आज्ञाकारी शिष्य मदन अपने साथ कनिष्ठ भाई रुद्रांश को लेकर आया है. मदन ने जैसे ही इतना कहा, कुछ ही देर में कक्ष का दरवाजा खुला और अंदर से एक सुंदर युवती बाहर आई, जिसने सभी से अलग खूबसूरत आसमानी पोशाक पहना हुआ था, बाहर आते ही उसने उन दोनों को ठंडी नजरों से देखा. उस युवती की बडी- बडी पुतलियों वाली काली मृगनयनी आंखें काफी खूबसूरत थीं, और उसके पतले लाल होंठ लाल मोती की तरह चमकीले थे. युवती काफी खूबसूरत थी, उसका चेहरा पूर्ण चंद्रमा की तरह मंत्रमुग्ध करने वाला था. उसकी सुंदरता को नजरअंदाज नहीं किया जा सकता था, रुद्रांश तो पहली दफा में उस युवती को देखता ही रह गया. वह इस सुंदरी को अच्छे से जानता था, वह गद्वानी की पांच शीर्ष सुंदरियों में से एक हंसिका थी, पूरे आश्रम की सबसे सुंदर और आकर्षक लडकी. वहीं मदन ने उस युवती को देखते ही उसके सामने सिर झुका लिया, और फुसफुसाते हुए रुद्रांश से कहा, (फुसफुसाते हुए)" बेवकूफ, क्या कर रहे हो? वरिष्ठ बहन के सामने सिर झुकाओ. रुद्रांश ने जैसे ही मदन की फुसफुसाहट सुनी उसे होश आई और उसने युवती को घूरना बंद करके मदन के पीछे तुरंत सिर झुका लिया. युवती जानती थी कि उसकी खूबसूरती किसी को भी सम्मोहित कर सकती है इसलिए उसने रुद्रांश की हरकत पर आपत्ति नहीं जताई. तभी मदन ने उस युवती को देखा और विनम्रता से कहा, (विनम्र स्वर में)" वरिष्ठ बहन हंसिका, ये कनिष्ठ भाई रुद्रांश है, जिसे गुरु ने मुझे बुलाने को कहा था. रुद्रांश का नाम सुन युवती ने भावशून्य नजरों से रुद्रांश को देखा और मदन को जाने को कहकर रुद्रांश को अपने पीछे आने के लिए कहा और अंदर चली गई. युवती के जाते ही मदन ने रुद्रांश को घूरा और कहा, (गंभीर स्वर में)" बेवकूफ, दोबारा से ऐसी गलती मत करना, वरिष्ठ बहन नींव निर्माण चरण के नौवें स्तर पर हैं, अगर तुमने उन्हें गुस्सा दिला दिया तो वे तुम्हें मार डालेंगी. रुद्रांश ने हां में सिर हिलाया और कहा कि वह दोबारा ऐसी लापरवाही नहीं करेगा, और फिर कक्ष के अंदर चला गया. कक्ष अंदर से Hall की तरह काफी बडा था और किसी राजमहल के दरबार की तरह लग रहा था जैसे कि यहां पर ढेर सारे शिष्य अभ्यास करते हों, फर्श पर लाल कालीन बिछी हुई थी और पीले दीवारों पर प्राचीनतम सजावटी वस्तुएं सजाई गई थी. रुद्रांश ने देखा युवती काफी आगे निकल गई थी, यह देख उसने अपने कदम तेज कर दिए. युवती की चाल काफी आकर्षक और मनमोहक थी, वह जब चल रही थी तो उसके नितंब ऐसे हिल रहे थे जैसे एक नाव समुद्र की लहरों पर नृत्य कर रही हो. रुद्रांश को लगा, वरिष्ठ बहन के ठीक पीछे चलते रहना ठीक नहीं लगेगा, इसीलिए उसने कदम तेज किए और दौडकर उसके बराबर आकर चलने लगा. युवती काफी सख्त थी, उसने एक बार भी रुद्रांश की तरफ नहीं देखा और चुपचाप आगे बढती रही. युवती के साथ दर्जनों मीटर चलने के बाद, रुद्रांश एक बडे से आंगन में आ गया था, जहां कुछ शीर्ष स्तरीय शिष्य युद्ध तकनीकों का अभ्यास कर रहे थे. युवती के साथ थोडा और चलने के बाद रुद्रांश को कुछ अधेड उम्र के आचार्यों के बीच एक सफेद दाढी वाला बुजुर्ग व्यक्ति बैठा हुआ दिखाई दिया, जिसका चेहरा झुर्रियों से भरा हुआ था, उसके चेहरे की चमक अद्भुत थी, और उसका झील के पानी की तरह शांत चेहरा उसके ज्ञान और अनुभव के गहराई की झलक दिखला रही थी, वास्तव में वह बुजुर्ग बहुत ज्ञानी और शक्तिशाली था. उनके सामने आते ही रुद्रांश ने सिर झुकाकर विनम्रतापूर्वक उन्हें प्रणाम किया और कहा, (विनम्र स्वर में)" आदरणीय आचार्य जी, शिष्य रुद्रांश आपसे मिलने आया है. रुद्रांश को देख आश्रम प्रमुख की भौंहें तन गई, उसने कहा, (आश्चर्य से)" लडके! तुम पिछले तीन दिनों से कहां गायब थे? रुद्रांश जवाब देने ही वाला था कि तभी आश्रम प्रमुख ने आगे कहा, (व्यंग्य से)" कोई बात नहीं लडके, तुम्हें परेशान होने की कोई जरूरत नहीं है, मेरे पास तुम्हारे लिए खुशखबरी है, तीन दिन बाद से तुम्हें इस तरह से बिना सूचना के गायब होने की जरूरत नहीं पडेगी, क्योंकि तुम्हें छुट्टी मिलने वाली है, फिर तुम्हें कभी आश्रम नहीं आना पडेगा. वैसे तुम चाहो तो मैं तुम्हें आज ही आजाद कर सकता हूं. और वैसे भी कौन- सा तुम तीन दिनों में नींव निर्माण चरण के पहले स्तर पर पहुंच जाओगे जो तुम पिछले पांच साल, ग्यारह महीना, अट्ठाईस दिनों में नहीं कर पाए? आश्रम प्रमुख की बात सुनकर सभी आचार्य रुद्रांश को पहचान गए, और उसे हीन भावना से देखने लगे. उन सभी को पता था कि उनके आश्रम में एक ऐसा नालायक शिष्य है जो पिछले छह सालों के अभ्यास के बावजूद अभी तक नींव निर्माण चरण के पहले स्तर पर नहीं पहुंच पाया है. उनमें से एक आचार्य ने रुद्रांश को उत्सुक नजरों से देखते हुए आश्रम प्रमुख से कहा, (उत्सुकता से)" अच्छा तो यही है वो लडका, जिसे आप आश्रम से निष्कासित करने की बात कर रहे थे? दूसरे आचार्य ने कहा, (घृणा से)" ये तो वास्तव में नालायक है, यह पिछले छह सालों से अभ्यास कर रहा था ना. लेकिन फिर भी इसका जीवन कोर, अभी तक एक नवजात जीवन कोर के रूप में है. इसके जीवन कोर ने अभी तक कोई विकास नहीं किया, बिल्कुल नील बटा जीरो, क्या यह पिछले छह सालों से झक मार रहा था. तीसरे आचार्य ने कहा, (शांत स्वर में)" हमें इतना हैरान नहीं होना चाहिए, दुनिया में बहुत से ऐसे लोग होते हैं, जिनमें प्रतिभा की कमी होती है, और ऐसे लोग आजीवन अभ्यास करें तो भी वे कुछ नहीं कर पाते. शायद यह लडका उन्हीं बदकिस्मत लोगों में से एक है, जिसके किस्मत में शायद आम इंसान बनकर ही जीना लिखा है. जिसे जो समझ में आ रहा था उसने बक दिया. हालांकि उनकी बातों से रुद्रांश निराश नहीं हुआ, क्योंकि वह अपनी सच्चाई जानता था जिससे वहां मौजूद सभी अनजान थे. लेकिन रुद्रांश के निराश न होने से उन आचार्यों को बहुत हैरानी हुई, उन्हें लगा था कि रुद्रांश उनकी बातें सुनकर बहुत निराश हो जाएगा और अपनी किस्मत को कोसने लगेगा. लेकिन क्योंकि वह शांति से उन सभी की बातें सुन रहा था, इसलिए उन सभी को लगा कि शायद रुद्रांश एक मंदबुद्धि युवक था वरना अगर उसके जगह कोई और होता तो कम- से- कम उसके चेहरे पर निराशा के भाव तो जरूर दिखाई देते. तभी आश्रम प्रमुख ने रुद्रांश से कहा, (कठोर स्वर में)" लडके तुम ब्रह्मवटी आश्रम में कलंक हो, जो छह सालों तक यहां रहने के बाद भी सफल नहीं हुए और अब निष्कासित होने वाले हो, वरना ब्रह्मवटी आश्रम के इतिहास में अभी तक ऐसा कोई भी शिष्य नहीं हुआ जो छह सालों की असफलता के बाद निष्कासित हो गया हो, तुम सबसे पहले हो. इसलिए मैं आज ही तुम्हें यहां से निष्कासित करता हूं. मैं नहीं चाहता कि हमारे आश्रम में कोई भी तुम जैसा कचरा रहे. तुम आज ही अपना पहचान पत्र और आश्रम से मिला सारा सामान, अपने कार्य प्रभारी के पास जमा कर दो और आश्रम छोड दो. एक पल की चुप्पी के बाद आश्रम प्रमुख ने आगे कहा, (प्रश्नवाचक स्वर में)" क्या तुम्हें मेरे फैसले पर कोई आपत्ति है? रुद्रांश ने गहरी सांस ली और शांति से जवाब दिया, (शांत स्वर में)" हां आचार्य, वास्तव में मुझे आपके फैसले से बहुत आपत्ति है. किसी ने भी उम्मीद नहीं किया था कि रुद्रांश आश्रम प्रमुख के बात पर इस तरह से जवाब देगा. रुद्रांश ने आगे कहा, (दृढ स्वर में)" मेरे पास अब भी तीन दिन बचे हैं, आपको मुझे इस तरह से निष्कासित नहीं करना चाहिए, क्या पता जो काम मैं पिछले छह सालों से नहीं कर पाया वह इन तीन दिनों में कर दूं. रुद्रांश की बातें सुनकर सभी ने उसे अजीब नजरों से देखा मानो वह कोई बहुत बडा मूर्ख हो. तभी उनमें से हरे पोशाक वाले आचार्य ने गुस्से में झुंझलाते हुए कहा, (गुस्से से)" लडके, लगता है निष्कासित होने के बारे में सुनकर तुम्हारी बुद्धि भ्रष्ट हो चुकी है, जो तुम हमारे वरिष्ठ मुखिया से इस तरह से बातें कर रहे हो. यह सुन रुद्रांश ने कहा, (तर्क से)" पर आचार्य, मैंने गलत क्या कहा, मैं सिर्फ अपना बचा हुआ समय ही तो मांग रहा हूं, कौन सा आप लोगों से अलग से समय मांग रहा हूं? रुद्रांश की बात सुनकर हरा पोशाक वाला आचार्य गुस्से से आग बबूला हो गया और चिल्लाया, (चिल्लाते हुए)" मंदबुद्धि, क्या हम सभी तुम्हें मूर्ख लगते हैं? तुम्हें क्या लगता है कि तुम जो काम पिछले छह साल में ना कर सके, वह काम तुम तीन दिनों में कर लोगे? तुम्हें पता भी है कि तुम कितना मूर्खतापूर्ण बात कर रहे हो? आश्रम के अभी तक के सबसे प्रतिभाशाली शिष्य को भी शुरुआत में नींव निर्माण चरण के पहले स्तर पर पहुंचने में पांच महीने लग गए थे, और तुम तीन दिनों की बात कर रहे हो। (आत्मविश्वास से)" क्या पता कर दूं. रुद्रांश ने बिना किसी झिझक के बोला. जिसे सुनकर उस हरे पोशाक वाले आचार्य की गुस्से में मुठ्ठियां कस गई. उसने सोचा आखिर रुद्रांश की हिम्मत कैसे हुई उसे इस तरह से जवाब देने की? वह रुद्रांश को सबक सिखाना चाहता था, यह देख आश्रम प्रमुख ने उसे शांत रहने के लिए इशारा करते हुए रुद्रांश से कहा, (शांत स्वर में)" लडके, तुम्हें इतना घमंडी नहीं होना चाहिए, लेकिन कोई बात नहीं, मैं तुम्हें तुम्हारे बाकी के तीन दिनों का समय देता हूं, जाओ, अगर सच में तुम्हारे अंदर इतनी शमता है तो साबित करके दिखाओ, अन्यथा नतीजे के लिए तैयार रहना. यह सुन रुद्रांश मुस्कुराया और हाथ जोडकर बोला, (कृतज्ञता से)" मुझे मौका देने के लिए शुक्रिया वरिष्ठ. कहकर वह मूडा और वहां से जाने लगा. रुद्रांश को जाता देख अचानक आश्रम प्रमुख के दिमाग में एक विचार आई और उसकी धुंधली बूढी आंखें षड्यंत्रकारी हो गई, उसने तुरंत रुद्रांश को रोकते हुए कहा, (रोकते हुए)" ठहरो लडके! तुम्हें यहां से बाहर जाने की कोई जरूरत नहीं है. रुद्रांश फौरन रूक गया, तभी आश्रम प्रमुख वहां खडी युवती से बोला, (आदेश देते हुए)" हंसिका, इस लडके को आश्रम के पीछे वाले झरने के पास ले जाओ, अभ्यास के लिए उससे बेहतर जगह इस पूरे क्षेत्र में और कहीं भी नहीं, इसे इन तीन दिनों में जो भी करना है, यह वहीं करेगा. और फिर रुद्रांश को देखते हुए, (मुस्कुराते हुए)" क्यों लडके, मैंने सही किया ना, झरने के पास के वातावरण में आध्यात्मिक ऊर्जा का घनत्व बहुत अधिक है, मैं तुम्हें वहां अभ्यास करने की अनुमति देता हूं. रुद्रांश को कोई आपत्ति नहीं हुई, जबकि वह आश्रम प्रमुख के मंशा को समझ गया था कि वह उसे झरने के पास जाने के लिए क्यों कह रहा था. वह झरने के पास जाने के लिए तैयार हो गया वो भी दोगुनी उत्साह के साथ. फिर वह उस युवती के साथ झरने के लिए निकल गया. रुद्रांश के जाने के बाद लाल चेहरे वाले आचार्य ने आपत्ति जताते हुए कहा, (आपत्ति जताते हुए) वरिष्ठ! आपको उस युवक के बातों में नहीं आना चाहिए था, वह सिर्फ हमारा कीमती वक्त बर्बाद कर रहा है, और आपने उसे झरने के पास जाने की अनुमति क्यों दी? झरने के पास वाला छेत्र आश्रम का एक प्रतिबंधित छेत्र था, क्योंकि वहां पर आध्यात्मिक ऊर्जा का भरमार था. वहां पर जाने की सभी शिष्यों की तो दूर की बात है, वहां पर अभ्यास करने की आश्रम के सभी आचार्यों को भी अनुमति नहीं थी. इसीलिए उनमें से कई आचार्य नाराज दिख रहे थे. तभी उनकी बात सुनकर आश्रम प्रमुख कुटिलता से मस्कुराया और कहा, (मुस्कुराते हुए)" लगता है तुम लोग समझे नहीं, वह लडका बहुत ही घमंडी है, साथ ही दुष्ट भी, मुझे पता है कि वह क्या दिमाग लगा रहा था, पहली बात तो यह कि हम सभी जानते हैं कि वह इन तीन दिनों में कुछ नहीं कर पाएगा, ऐसे में यदि वह बाहर होता तो क्या वह तीन दिन बाद हमसे दंडित होने के लिए हमारे पास आता? मैंने उसे जानबूझकर झरने के पास भेजा है, क्योंकि झरने के पास वाला छेत्र चारों तरफ से एक अदृश्य दीवार से बंद है, यदि वह वहां से भागने की कोशिश करेगा तो भाग नहीं पाएगा, तीन दिन बाद जब वह असफल होकर हमारे पास आएगा तो हम उसे अच्छी तरह से सबक सिखाएंगे. आखिर उसकी हिम्मत कैसे हुई मेरे सामने इस तरह से बातें करने की. आश्रम प्रमुख की बातें सुनकर सभी आचार्यों ने उसके चतुराई की सराहना की. अब आगे क्या होने वाला है? क्या रुद्रांश इन तीन दिनों में अपनी प्रतिबद्धता पूरा कर पाएगा या इन आचार्यों द्वारा पीटा जाएगा. कहानी आगे जानने के लिए सुनिए अगला एपिसोड</w:t>
      </w:r>
    </w:p>
    <w:p>
      <w:r>
        <w:br w:type="page"/>
      </w:r>
    </w:p>
    <w:p>
      <w:pPr>
        <w:pStyle w:val="Heading1"/>
      </w:pPr>
      <w:r>
        <w:t>Ch 7 - झरने का रहस्य</w:t>
      </w:r>
    </w:p>
    <w:p>
      <w:r>
        <w:rPr>
          <w:b w:val="0"/>
          <w:i w:val="0"/>
        </w:rPr>
        <w:t>हंसिका नाम की वह युवती बुजुर्ग मुखिया के आदेश पर रुद्रांश को लेकर आश्रम के पीछे वाले झरने के पास आ गई थी. लौटने से पहले वह उसे घूरते हुए बोली, (चेतावनी भरे स्वर में)" ध्यान रखना, यहां से भागने की कोशिश मत करना. यह पूरा क्षेत्र चारों ओर से अदृश्य दीवार से घिरा हुआ है. रुद्रांश ने तो अपने दिव्य दृष्टि का इस्तेमाल करके पहले ही सब कुछ देख लिया था, यह इलाका सचमुच शक्तिशाली अदृश्य दीवार से बंद था. लेकिन उसके लिए असली खजाना कुछ और था. यहां की आध्यात्मिक ऊर्जा. उसने देखा कि यहां आध्यात्मिक ऊर्जा का भरमार था. वह आज से पहले कभी भी ऐसी किसी भी जगह पर नहीं गया था जहां पर आध्यात्मिक ऊर्जा का स्तर इतना सघन हो. हवा इतनी शुद्ध थी कि गहरी सांस लेते ही ऐसा लगता था मानो हर रोम- रोम में ऊर्जा भर रही हो. शरीर में एक अलग ही ताजगी दौड जाती थी. वह हल्का- सा मुस्कुराया। लगता है इस बार किस्मत ने वाकई मुझ पर मेहरबानी की है, हाहाहाहाहा, मैं यहां की सारी आध्यात्मिक ऊर्जा को अपने आध्यात्मिक मनके में संग्रहीत कर लूंगा और यहां की सारी ऊर्जा को खत्म कर दूंगा. फिर देखूंगा उस बूढे का हाल. मुझे पता है कि उस बूढे ने मुझे यहां पर जानबूझकर भेजा है ताकि मैं यहां से भाग ना सकूं. लेकिन उसे नहीं पता कि उसने मुझे यहां फंसाया नहीं, उल्टा मुझे ही वरदान दे गया. यह सब सोचते हुए रुद्रांश मन ही मन हंसने लगा. अपने ही लोगों से उस दिन गुफा में धोखा खाने के बाद रुद्रांश इतना बदल गया था कि वह किसी पर भी विश्वास नहीं कर सकता था, और अब ना ही उसके अंदर इतनी इंसानियत बची थी कि वह इंसानों के प्रति झूठी इंसानियत दिखा सके. क्योंकि वह इंसानों की असलियत को जान गया था. इंसान लालची, घमंडी और अंधविश्वासी होते हैं, वे अपने फायदे के लिए कब बदल जाएंगे कहा नहीं जा सकता. भला उस दिन कैसे श्रेया ने उसके पीठ में खंजर भोंक दिया था, बाकियों की तो बात अलग थी लेकिन श्रेया, वह तो उसकी बचपन की दोस्त थी ना, लेकिन उसने रुद्रांश को खंजर मारने से पहले एक बार भी नहीं सोचा. इसलिए उसने ठान लिया था कि वह इस दुनिया में अपनी मां को छोडकर और किसी पर भी विश्वास नहीं करेगा, और उसका यही सोच उसका उसूल बन चुका था. फिर अपने ख्यालों से बाहर आते हुए उसने अपनी दिव्य दृष्टि का इस्तेमाल किया और आसपास देखने लगा, और उसने पाया कि यहां पर दूर- दूर तक उसके अलावा और कोई नहीं था. हंसिका भी वहां से जा चुकी थी. तभी उसने अपनी नजर घुमाई और उसकी आंखें एक चटान पर टिक गई, वह तुरंत आगे बढा और उसके ऊपर जाकर पैर मोड कर ध्यान मुद्रा में बैठ गया. फिर उसने धीरे से अपने अंगूठी के ऊपर अपना हाथ घुमाया और आध्यात्मिक मनका उसके हाथ में आ गई, जिसे देखते हुए उसके होंठों पर मुस्कान बिखर गई. फिर उसने तुरंत उसमें अपनी आध्यात्मिक शक्ति इंजेक्ट कर दी, अगले ही पल एक हल्की चमक के साथ मनके ने तेजी से वहां की आध्यात्मिक ऊर्जा को अवशोषित करना शुरू कर दिया. रुद्रांश देख पा रहा था कि जैसे जैसे मनका आध्यात्मिक ऊर्जा को अवशोषित करता जा रहा था, उस पर मौजूद पांचो लकीरें एक- एक करके भरने लगी थी. लगभग दो घंटे बाद मनका अपने चरम पर पहुंच गया था और अब इससे अधिक आध्यात्मिक ऊर्जा वह खुद में अवशोषित नहीं कर सकता था. इस पूरे दौरान रुद्रांश ने अनुमान लगाया कि यहां भले ही आध्यात्मिक ऊर्जा का घनत्व बहुत अधिक था, लेकिन फिर भी उसे नींव निर्माण चरण के पहले स्तर पर पहुंचने में लगभग छह महीने लग जाएंगे. जबकि उसके पास सिर्फ तीन ही दिन है और आज का आधा दिन लेकर साढे तीन दिन. हां लेकिन अगर उसका शरीर एक साधारण शरीर होता तो वह यही काम मात्र दो महीनों में कर लेता, लेकिन क्योंकि उसका शरीर एक दिव्य शरीर था, इसलिए उसे अधिक समय लगने वाला था. क्योंकि एक दिव्य शरीर की क्षमता बढाना साधारण शरीर के मुकाबले बहुत कठिन था. दिव्य शरीर के विकास में अधिक समय तो लगता ही था, साथ में ऊर्जा की भी बहुत अधिक मात्रा में जरूरत होती थी. लेकिन दिव्य शरीर के विकास में जितना अधिक समय और ऊर्जा लगता था उतना ही अधिक इसके फायदे भी थे. रुद्रांश ने आसपास एक उडती नजर डाली और झरने के बहते पानी के करीब जाकर उसमें डुबकी लगा दिया. पानी के अंदर आते ही वह अपने अंगूठी की दुनिया में आ गया, और फिलहाल वह सिंहासन के पास था और खूनी तलाब की ओर बढ रहा था. जीतू चंद्रा ने, लोगों के खून और उनके आत्मीय ऊर्जा से जो खूनी तालाब बनाया था, उसमें भी आध्यात्मिक ऊर्जा का विशाल भंडार था. और रुद्रांश ने इसी तालाब के ऊर्जा का इस्तेमाल करके अपनी क्षमता बढाने का फैसला किया था, और वैसे भी तेजी से अपनी क्षमता बढाने के लिए उसके पास कोई और विकल्प नहीं था. वह तुरंत तालाब के पास आया और अपना नींव निर्माण करने से पहले जीतू चंद्रा के प्राचीन किताब को पढने लगा. पुस्तक के पहले पृष्ठ पर एक महत्वपूर्ण जानकारी दी गई थी जिसके अनुसार: ब्रह्मांड में मौजूद हर वस्तु ऊर्जा के कणों से मिलकर बना है. ठीक उसी तरह जीवो का शरीर भी ऊर्जा के कणों से मिलकर बना होता है और हर जीव में ऊर्जा का एक केंद्र होता है, जिसे जीवन कोर या सामान्य शब्दों में कोर कहते हैं, जिसका अपना खुद का कार्यक्षेत्र होता है, और इसी के भीतर जीवो का जीवन सार मौजूद होता है. और जिस जीव का जीवन सार जितना अधिक शुद्ध और मजबूत होता है वह जीव उतना ही शक्तिशाली होता है. साधना के जरिए ऊर्जा एकत्रित करके एक साधक अपने जीवन सार को और अधिक शुद्ध और मजबूत बनाने का प्रयास करता है, जिससे उसका कोर मजबूत होता है और कोर के मजबूत होने से जीव की मांसपेशियां, हड्डी और आंतरिक ऊर्जा पथ मजबूत होता है, जिससे शरीर भी मजबूत हो जाता है, जो शरीर के भीतर ऊर्जा को मूर्त रूप देते समय उसको आधार प्रदान करती है. जैसे जैसे उसकी साधना का स्तर बढता जाता है, उसका जीवन सार और अधिक परिष्कृत होता जाता है. परिणाम स्वरूप साधक ना सिर्फ शक्तिशाली हो जाता है बल्कि उसकी उम्र भी बढ जाती है. यानी कि जिस साधक की साधना स्तर जितना उच्च होगा, वह उतना ही शक्तिशाली और दीर्घायु होगा. उदाहरण के लिए यदि किसी साधक की साधना स्तर नींव निर्माण चरण के दसवें स्तर पर है तो वह उस साधक से ज्यादा शक्तिशाली और दीर्घायु होगा जिसकी साधना स्तर उससे कम होगी. तभी रुद्रांश ने मुंह के कोने से सांस छोडते हुए पुस्तक बंद कर दी और अंगूठी में वापस रख दिया. उसको पता था कि अब आगे क्या करना है. वह जानता था कि प्रत्येक जीव के जीवन कोर को शुरूआत में नवजात जीवन कोर कहा जाता था, आम शब्दों में एक नया जन्मा जीवन कोर. शुद्ध परिष्कृत ऊर्जा का इस्तेमाल करके नवजात जीवन कोर को एक परिपक्व जीवन कोर में बदलने की प्रक्रिया को ही इस साधना जगत में नींव निर्माण कहा जाता था. क्योंकि एक जीव का कोर ही उसके अस्तित्व का आधार होता है, और जिस जीव का नींव निर्माण जितना बेहतर होगा, उसका आधार उतना ही मजबूत होगा और वह जीवन में साधना के उतने ही ऊंचे स्तर तक जा सकेगा. इसीलिए हर नए साधक के लिए नींव निर्माण एक महत्वपूर्ण चरण होता है, और सभी को अपने नींव का निर्माण बहुत सावधानी से करना चाहिए. यह सब सोचते हुए रुद्रांश ने एक गहरी सांस ली और कहा, (दृढ स्वर में)" वक्त आ चुका है अपने नवजात जीवन कोर को एक परिपक्व जीवन कोर में बदलने का. वह अपने कपडे उतार कर तालाब में उतर गया और खून की गंदी बदबू को नजरअंदाज करते हुए उसमें पैर मोडकर ध्यान की मुद्रा में बैठ गया और तालाब से उत्सर्जित हो रही आध्यात्मिक ऊर्जा को अवशोषित करके, उसे अपने जीवन कोर के कार्यक्षेत्र में एकत्रित करने लगा. जैसे ही आध्यात्मिक ऊर्जा उसके जीवन कोर में एकत्रित होने लगी, उसके शरीर में एक ज्वाला- सी गर्माहट उठने लगी. उसकी सांसे तेज हो गई और उसकी नसों में रक्त का संचार बढ गया. जैसे- जैसे वह और अधिक ऊर्जा अवशोषित करता गया, उसका शरीर गर्म और, गर्म होता चला गया, जिससे उसे अपनी शरीर में जलन होने लगी. समय बीतता गया और उसके भीतर ऊर्जा बढती गई, और जैसे जैसे ऊर्जा उसके जीवन कोर के कार्यक्षेत्र में एकत्रित होती गई उसका जीवन सार परिष्कृत होते हुए और अधिक शुद्ध और मजबूत होने लगा. दर्द असहनीय था लेकिन हार मानने का कोई गुंजाइश नहीं था. एक दिन, दो दिन, चार दिन, एक सप्ताह, एक महीना, दो महीना और पलक झपकते ही तीसरा महीना भी बीत गया. रुद्रांश अब तक साधना में लगा हुआ था, इस समय उसके शरीर के चारों ओर सफेद ऊर्जा का आभामंडल बना हुआ था. अब तक रुद्रांश का जीवन सार इतना शुद्ध और मजबूत हो गया था कि उसका जीवन कोर एक नवजात जीवन कोर से एक परिपक्व जीवन कोर में परिवर्तित हो गया था. लेकिन अभी तक वह नींव निर्माण चरण के पहले स्तर पर पहुंचने के मानदंडों को आधा भी पूरा नहीं कर पाया था. चौथे महीने के शुरूआती सप्ताह के अंतिम दिनों में आते आते रुद्रांश को साधना छोडना पडा. दरअसल उसने खूनी तलाब से सारी आध्यात्मिक ऊर्जा का अवशोषण कर लिया था, और अब उस तालाब में खून का एक भी कतरा नहीं बचा था. रुद्रांश को इस बात से बहुत हैरानी हुआ. अगर उसके पास एक साधारण शरीर होता तो वह इतनी ऊर्जा का इस्तेमाल करके अब तक नींव निर्माण चरण के चौथे या पांचवें स्तर पर पहुंच गया होता, लेकिन दिव्य शरीर के साथ वह तो पहले स्तर को भी पूरा नहीं कर पाया. हालांकि उसने महसूस किया कि अब उसकी ताकत पहले से कई गुना बढ गई है. तभी उसने असहाय होकर एक सांस ली और खुद से बोलने लगा, (असहाय स्वर में)" साधना वास्तव में बहुत दर्दनाक और बोरियत भरा कार्य है, न जाने मैं कैसे पिछले तीन महीने से लगातार साधना करता रहा. कुछ देर तक आराम करने के बाद उसने आध्यात्मिक मनके को फिर एक बार बाहर निकाला और साधना में लीन हो गया. आध्यात्मिक मनके में जितनी आध्यात्मिक ऊर्जा भरी हुई थी उसके साथ वह लगभग दस दिनों तक ही साधना कर पाया और उसके बाद मनके की ऊर्जा पूरी तरह से खत्म हो गई. तभी अपने जगह से खडा होते हुए उसने कहा, (निराश स्वर में)" वास्तव में एक दिव्य शरीर को विकसित करना बहुत कठिन है, मैं पिछले तीन महीने और पंद्रह दिन से लगातार अभ्यास के बावजूद भी नींव निर्माण चरण के पहले स्तर के आधे के करीब भी नहीं पहुंच सका. अब तक बाहरी दुनिया में एक दिन से अधिक समय बीत गया होगा. अब क्योंकि रुद्रांश को और अधिक ऊर्जा की जरूरत थी इसीलिए वह कपडा पहनकर अंगूठी की दुनिया से बाहर निकल आया. फिर नदी के भीतर से ही उसने बाहर झांका और पाया कि बाहर कोई भी नहीं था. यह देखकर वह तुरंत पानी से बाहर निकला और उस चटान पर ध्यान की मुद्रा में बैठकर अपने आध्यात्मिक मनके में ऊर्जा संग्रहीत करने लगा. वहीं दूर एक बडे से चटान के पीछे से चुपके से दो आंखें हैरानी में रुद्रांश को घूर रही थीं. शायद, रुद्रांश उस वक्त थोडा लापरवाह हो गया था जो उसने अपनी दिव्य दृष्टि का इस्तेमाल नहीं किया, वरना उसे पता चल जाता की वहां पत्थर के पीछे कोई छिपा था जो चुपके से उसकी निगरानी कर रहा था. वैसे वह शख्स जो इस समय पत्थर के पीछे से छुपकर उसकी निगरानी कर रहा था वह और कोई नहीं बल्कि अतुल था. वह इस समय काफी हैरान था, क्योंकि उसने पूरे एक दिन बाद रुद्रांश को पानी से बाहर निकलते हुए देखा था. हां, वह पिछले एक दिन से यहां उसकी प्रतीक्षा कर रहा था. पिछले दिन, रुद्रांश की वजह से उसे दो सौ कोडे खाने पडे थे, जिस वजह से वह रुद्रांश के खून का प्यासा हो गया था और उसकी हत्या करना चाहता था. कल जब उसे अपने गुरु से रुद्रांश के बारे में पता चला कि उसे आश्रम से निष्कासित किया जाने वाला है, तो उसे बहुत खुशी हुई थी. क्योंकि अगर एक बार रुद्रांश को आश्रम से बाहर निकाल दिया गया तो उसे रुद्रांश की हत्या करने से कोई नहीं रोक पाएगा, और ना ही रुद्रांश के हत्या से आश्रम उसे सजा देगी. लेकिन साथ ही जब उसे पता चला कि कैसे रुद्रांश ने बुजुर्ग मुखिया से तीन दिनों के समय के साथ आश्रम के पीछे वाले झरने के पास के उच्च आध्यात्मिक ऊर्जा वाले क्षेत्र में अभ्यास करने का मौका पा लिया था, तो उसे बहुत गुस्सा आया था और उसने ठान लिया था कि यदि रुद्रांश इन तीन दिनों में नींव निर्माण चरण के पहले स्तर पर पहुंचने वाला होगा, तो भी वह उसे ऐसा नहीं करने देगा और इसीलिए वह यहां आया था. हालांकि यहां आने के लिए उसने बुजुर्ग मुखिया से अनुमति नहीं लिया था बल्कि वह यहां चोरी चुपके धोखे से घुस आया था ताकि रुद्रांश को साधना करने से रोक सके. लेकिन पिछले दिन जब वह यहां पहुंचा था तब उसने रुद्रांश को नदी में कूदते हुए देखा था. उस वक्त उसने सोचा था कि वह कुछ ही मिनटों में नदी से बाहर आ जाएगा लेकिन घंटों प्रतीक्षा के बावजूद रुद्रांश बाहर नहीं निकला था, जिससे उसने यहां तक सोच लिया था कि कहीं वह मर तो नहीं गया? यहां तक कि उसने उसे नदी में जाकर भी ढूंढने का कोशिश किया था, और तो और जब वह उसे नदी में नहीं मिला तो उसने आसपास के पूरे क्षेत्र का चप्पा चप्पा छान मारा था लेकिन रुद्रांश उसे कहीं नहीं मिला. लेकिन वह जानता था कि अदृश्य दीवार की वजह से रुद्रांश यहां से बाहर नहीं जा सकता था, इसीलिए वह उसे ढूंढता रहा था और रुद्रांश को ढूंढने की कोशिश में उसे आधी रात से अधिक का समय बीत गया था और इसीलिए वह इस वक्त जहां खडा था वहीं पर सो गया था, और अभी थोडी देर पहले ही उसकी नींद खुली थी. वह तो इस जगह को छोडकर यहां से जाने ही वाला था कि इसी दौरान उसने रुद्रांश को पानी से निकलते हुए देख लिया और हैरान हो गया. उसने सोचा, भला कोई शून्य स्तर का साधक बिना सांस लिए लगातार एक दिन तक पानी में कैसे जीवित रह सकता है? जरूर पानी में कोई गुप्त गुफा होगी जिसके बारे में वह नहीं जानता है. अचानक उसने गुस्से में अपने दांत भींच लिए और कहा, (गुस्से में)" कमीने, तेरी वजह से मेरा चेहरा खराब हो गया, और तो और मुझे कल पूरे दो सौ कोडे भी खाने पडे. मैं तुम्हें जिंदा नहीं छोडूंगा. कहकर वह वहां से निकला और रुद्रांश को पीटने के लिए उसकी ओर दौडते हुए भागने लगा, लेकिन इससे पहले कि वह उस तक पहुंचता उसने एक बार फिर रुद्रांश को नदी में कूदते हुए देखा. उसे लगा कि कहीं रुद्रांश फिर एक दिन के लिए गायब न हो जाए, इसलिए वह भी उसके पीछे पानी में कूद गया ताकि वह देख सके कि रुद्रांश पानी के अंदर कहां जाता था. हालांकि, पानी के भीतर लाख ढूंढने की कोशिश करने के बाद भी उसे रुद्रांश कहीं नहीं मिला, मानो उसे पाताल निगल गया हो. इस बात से उसका गुस्सा सातवें आसमान पर पहुंच गया. वह बहुत मुश्किल से अपने गुस्से को काबू करते हुए नदी से बाहर निकला और फिर से वहीं छुपकर उसका प्रतीक्षा करने लगा. लगभग तीन घंटे बाद उसने फिर से रुद्रांश को पानी से बाहर आते हुए देखा. उसके इतने जल्दी पानी से बाहर आने का उसे उम्मीद नहीं था लेकिन वह खुश हो गया कि उसका शिकार इतना जल्दी वापस आ गया. वह तुरंत अपनी जगह से उठा और उसकी ओर दौडने को हुआ ही था कि एक विचार ने उसे रोक दिया, और वह खुद में बडबडाया, (चालाकी से)" नहीं, नहीं, मुझे उसे जान से मारने से पहले उसका पीछा करके उस गुप्त जगह के बारे में जान लेना चाहिए जहां वो बार- बार जा रहा है. मार तो मैं उसे अगली बार भी सकता हूं, लेकिन यदि मुझे उस गुप्त जगह के बारे में पता चल गया, तो बाद में मैं यहां पर साधना करके अपनी क्षमता तेजी से बढा सकता हूं. यह उच्च घनत्व वाला आध्यात्मिक वातावरण मेरे लिए बहुत फायदेमंद है, और क्योंकि यहां के गुरु कभी भी मुझे यहां आने की अनुमति नहीं देंगे, इसीलिए यदि मुझे उस गुप्त जगह के बारे में पता चल जाता है तो मुझे कोई भी यहां आकर साधना करने से नहीं रोक पाएगा. यह सोचकर वह चालाकी से खुद में मुस्कुराया और दो घंटे बीतने का इंतजार करने लगा. उसे याद है कि रुद्रांश पिछली बार दो घंटे तक बाहर साधना करके फिर पानी में कूद गया था. उसे यकीन था कि इस बार भी ऐसा ही होगा और ऐसा ही हुआ भी. जैसे ही दो घंटे बीते रुद्रांश चटान से उठकर पानी में कूद गया. यह देख अतुल ने आव देखा न ताव और वह भी उसके पीछे पानी में कूद गया, लेकिन ये क्या पानी में आकर उसने पाया कि रुद्रांश तो था ही नहीं. उसने हैरानी में नदी के वायु की तरह पारदर्शी पानी में चारों तरफ नजरें घुमाई लेकिन रुद्रांश उसे कहीं नहीं दिखा. उसे कुछ भी समझ नहीं आ रहा था कि आखिर रुद्रांश इतना जल्दी गायब कहां हो गया? उसका पीछा करने में नाकाम अतुल गुस्से से इतना पागल हो गया कि उसके लिए अपने गुस्से को नियंत्रित करना मुश्किल होने लगा. हालांकि किसी तरह उसने अपने गुस्से को काबू किया और पानी से बाहर आ गया और रुद्रांश के आने का प्रतीक्षा करने लगा. इस बार भी उसने रुद्रांश के साधना खत्म करने तक उसका इंतजार किया और वह जैसे ही पानी में कूदा अतुल भी उसके पीछे कूद गया, लेकिन फिर एक बार असफलता ने उसे निराश कर दिया. रुद्रांश तो जैसे पानी में कूदते ही कहीं गायब हो जाता था. वह चाह कर भी उसका पीछा नहीं कर पा रहा था. उसने ऐसा और भी कई बार किया लेकिन हर बार वह रुद्रांश का पीछा करने में असफल रहा. अब तो वह सिर्फ सांस लेने के लिए ही पानी से बाहर निकल रहा था, इसके बावजूद भी वह कामयाब नहीं हो पा रहा था. रुद्रांश जब भी पानी में कूदता छपाक की आवाज के साथ पानी में बुलबुले उठते और इन्हीं सबके बीच रुद्रांश कहीं गायब हो जाता. अब अतुल के सबर का बांध पूरी तरह से टूट चुका था. वह पानी से बाहर निकलकर नदी में देखते हुए जोर से चिल्लाया, (चिल्लाते हुए)" बहुत हो गया छुपन छुपाई, तुने मेरे साथ बहुत खेल खेल लिया. तू इस बार बाहर निकल फिर बताता हूं तुझे. अब आगे क्या होने वाला है? क्या अतुल कभी इस राज को जान पाएगा कि पानी में जाते ही रुद्रांश कहां गायब हो जा रहा था? क्या रुद्रांश समय रहते नींव निर्माण चरण के पहले स्तर पर पहुंच पाएगा या अतुल बनेगा उसके लिए बाधा? जानना बहुत ही दिलचस्प होगा. कहानी आगे जानने के लिए सुनिए अगला एपिसोड.</w:t>
      </w:r>
    </w:p>
    <w:p>
      <w:r>
        <w:br w:type="page"/>
      </w:r>
    </w:p>
    <w:p>
      <w:pPr>
        <w:pStyle w:val="Heading1"/>
      </w:pPr>
      <w:r>
        <w:t>Ch 8 - अतुल का अंत</w:t>
      </w:r>
    </w:p>
    <w:p>
      <w:r>
        <w:rPr>
          <w:b w:val="0"/>
          <w:i w:val="0"/>
        </w:rPr>
        <w:t>भरसक कोशिश के बावजूद भी रुद्रांश के बार बार हाथ से निकल जाने से अतुल गुस्से से पागल हो गया था. वह अब रुद्रांश को मार डालना चाहता था. इधर अंगूठी की दुनिया में, आध्यात्मिक मनके में संग्रहित ऊर्जा का इस्तेमाल करके रुद्रांश ने फिर एक बार दस दिनों का साधना पूरा कर लिया था. इस समय उसके चारों ओर आध्यात्मिक ऊर्जा का एक सफेद आभामंडल बना हुआ था, जिसने उसे खुद में ढक रखा था. तभी एक गहरी सांस लेते हुए उसने अपनी आंखें खोली, उसकी आंखें इस समय सफेद रोशनी में चमक रही थी, और ऊर्जा से भरी हुई थी. वह काफी खुश लग रहा था, मानो उसने कोई बहुत बडी उपलब्धि हासिल कर ली हो. (जोशपूर्ण स्वर में)" हेहे, आखिरकार पूरे छह महीने पंद्रह दिनों के साधना से मैं नींव निर्माण चरण के पहले स्तर पर पहुंचने के चरम पर पहुंच गया हूं, यदि मैं एक और दस दिनों का साधना कर लूं तो मैं निश्चित तौर पर नींव निर्माण चरण के पहले स्तर पर पहुंच जाऊंगा. तभी साधना स्थल से उठकर रुद्रांश सिंहासन पर आकर बैठ गया और अपने ठोडी को सहलाते हुए आलस्य से बोला, (आलस्य भरे स्वर में)" ओह! साधना करना सच में बहुत ही उबाऊ प्रकिया है, मैं लगातार साढे छह महीनों से साधना कर- करके थक गया हूं, मेरा शरीर पूरी तरह से अकड गया है और मैं सचमुच आराम करना चाहता हूं. तभी उसकी नजर बादलों पर गई और उसकी आंखें सिकुड गई.</w:t>
      </w:r>
    </w:p>
    <w:p>
      <w:r>
        <w:rPr>
          <w:b w:val="0"/>
          <w:i w:val="0"/>
        </w:rPr>
        <w:t>उसने अपने हाथ उठाएं और अपनी शक्ति से एक बादल को सख्त कर दिया और उस पर कूद गया. उस पर लेटते ही उसने बेतहाशा आराम महसूस की, मानो वह एक रूई के गांज के ऊपर सो गया हो, उसने अपनी एक- एक कोशिका में तनाव खत्म होते हुए महसूस किया. (मुस्कुराते हुए फुसफुसाते स्वर में)" हेहे, ठंडी और आरामदायक हवाओं के हल्के झोंकों के साथ बादल के ऊपर सोने का मजा ही कुछ और है. उसने मुस्कुरा कर फुसफुसाते हुए सुकून से कहा और आंखें बंद कर लिया.</w:t>
      </w:r>
      <w:r>
        <w:t xml:space="preserve"> </w:t>
      </w:r>
      <w:r>
        <w:rPr>
          <w:b w:val="0"/>
          <w:i w:val="0"/>
        </w:rPr>
        <w:t>लेकिन फिर एकाएक उसकी आंखें सख्त हो गई और तनाव से भर गई, क्योंकि उसे अपनी मां का ख्याल आ गया. उसने अपनी आंखें खोल ली थी लेकिन अब उन आंखों में मेहनत के बाद के आराम का सुकून नहीं था बल्कि चिंता थी, सिर्फ और सिर्फ चिंता.</w:t>
      </w:r>
      <w:r>
        <w:rPr>
          <w:b w:val="0"/>
          <w:i w:val="0"/>
        </w:rPr>
        <w:t>" मुझे जल्द से जल्द नींव निर्माण चरण का साधक बनकर आश्रम का आंतरिक शिष्य बनना है, फिर मैं इस झंझट से बाहर निकल जाऊंगा.</w:t>
      </w:r>
    </w:p>
    <w:p>
      <w:r>
        <w:rPr>
          <w:b w:val="0"/>
          <w:i w:val="0"/>
        </w:rPr>
        <w:t>मेरे पास सिर्फ छह महीने हैं और मुझे किसी भी हाल में सफेद स्वर्गीय रक्त पौधा चाहिए.</w:t>
      </w:r>
    </w:p>
    <w:p>
      <w:r>
        <w:rPr>
          <w:b w:val="0"/>
          <w:i w:val="0"/>
        </w:rPr>
        <w:t>बहुत देर तक खुली आंखों से मां के बारे में सोचते हुए उसने अपनी आंखें बंद कर ली. इसके बाद उसने तब तक आंखें नहीं खोली जब तक कि उसका मन पूरी तरह से भर नहीं गया. नींद से जागने के बाद उसने अंगडाई लेते हुए कहा, (सोचते हुए स्वर में)" जहां तक मुझे अंदाजा है, बाहरी दुनिया में पूरे दो दिन बीत चुके होंगे, यानी की अब सिर्फ मेरे पास आज का बाकी का बचा हुआ समय और अगला आखिरी दिन शेष है. फिर अपने हाथ में लिए आध्यात्मिक मनके को एक नजर घूरने के बाद उसने कहा, (दृढ स्वर में)" मुझे एक और बार बाहर जाकर ऊर्जा लेकर आना होगा, ताकि मैं अपने नींव निर्माण चरण के पहले स्तर पर पहुंच सकूं. फिर मैं इत्मीनान से बाहर बैठकर झरने के पास के सारे आध्यात्मिक ऊर्जा को अपनी आध्यात्मिक मनके में अवशोषित करके उसे अपने पास संग्रहित कर लूंगा. इतना सोचकर रुद्रांश अंगूठी की दुनिया से बाहर निकलकर नदी में आ गया, वह इस बात से पूरी तरह से अनभिज्ञ था कि बाहर अतुल उसकी जान का दुश्मन बनकर उसका प्रतीक्षा कर रहा था. असली दुनिया में इस वक्त अंधेरा हो चुका था, इसलिए रुद्रांश ने ज्यादा ध्यान नहीं दिया और नदी से बाहर निकल गया. हालांकि जैसे ही वह नदी से बाहर निकला उसे कुछ अजीब सा महसूस हुआ, जैसे की कोई परछाई उसके सामने खडी हो, वह सतर्क हो गया और उसने तुरंत सामने देखने के लिए अपनी दिव्य दृष्टि का इस्तेमाल किया लेकिन इससे पहले की वह देख पाता कि उसके सामने खडी परछाई कौन थी. अचानक, उसे अपने गर्दन पर एक बिजली सी ठंडक की अनुभूति हुई, जिसके साथ एक तेज दर्द भी महसूस हुआ. यह एहसास ऐसा था मानो कोई धारदार वस्तु अभी- अभी उसके गर्दन को छू गई हो और उसकी त्वचा पर एक जलन पैदा कर गई हो. ये सब कुछ इतनी तेजी से हुआ था कि रुद्रांश कुछ समझ ही नहीं पाया था और जब तक उसे अपनी स्थिति समझ में आई थी, उसका बाएं हिस्से का पूरा शरीर उसके गर्म खून से भीग गया था. इस समय उसके गर्दन से फव्वारे की तरह खून बह रहा था, रुद्रांश ने अपने गर्दन पर हाथ रखा तो उसे महसूस हुआ कि उसका गर्दन बाएं हिस्से से आधा cut चुका था. (बेरहम हंसते हुए स्वर में)" हहहहहह. साले कचरे, तेरी वजह से, तेरी वजह से मेरा चेहरा खराब हो गया, और तो और तेरी ही वजह से मुझे दो सौ कोडे खाने पडे, जिसका नतीजा तुझे अपनी जान देकर भुगतना पडेगा. मैं कब से इसी मौके के इंतजार में था और अब तुझे मेरे हाथों मरने से कोई नहीं बचा सकता, भगवान भी नहीं. कहते हुए उसने अपने हाथ में लिए खंजर को जोर से भींच लिया और बेरहमी से हंसने लगा. अतुल की बातें सुनकर शीघ्र ही रुद्रांश का हाथ गुस्से से मुट्ठी में बदल गया, और उसने अपना दांत भींच लिया, उसकी सांसें तेज हो गई थी और वह गुस्से में कांपने लगा था. अतुल जो कि अभी तक बेरहमी से हंस रहा था, अचानक उसने एक डरावनी जानलेवा आभा महसूस की, जो इतना खतरनाक था कि न चाहते हुए भी उसकी हंसी गायब हो गई और उसका समूचा शरीर कांप उठा, उसने अपने सामने एक जानलेवा उपस्थिति महसूस की जिससे हत्या की मजबूत इच्छा निकल रही थी, जो बहुत ही डरावना था. अतुल को कुछ भी समझ नहीं आ रहा था कि आखिर रुद्रांश के शरीर से इतना खतरनाक आभा क्यों निकल रहा था? इससे अतुल इतना घबरा गया था कि वह भागना चाहता था, न जाने क्यों पर उसे इस वक्त रुद्रांश से बहुत डर लगने लगा था. (घबराते हुए बडबडाते स्वर में)" ये मुझे हो क्या रहा है? अचानक से मुझे इस कचरे से इतना डर क्यों लगने लगा है? तभी उसने चौंकाने वाला मंजर देखा, रुद्रांश के गर्दन का घाव तेजी से भरने लगा था. (चिल्लाते हुए स्वर में)" यह नामुमकिन है, ऐसा कैसे हो सकता है, तुम्हारा शरीर इतने बडे घाव को अपने आप भर रहा है, यह कैसे संभव है? अतुल चिल्लाया और हैरानी में उसने अपने होंठ काट लिए, तभी उसने रुद्रांश के चेहरे पर बेरहम मुस्कान देखी, जिससे वह डर गया. (घबराते हुए स्वर में)" नहीं, तुम रुद्रांश नहीं हो सकते, रुद्रांश एक कचरा था और वह बहुत कमजोर था, उसके अंदर कभी भी ऐसी शक्तियां नहीं थी, जरुर तुम कोई बहरुपिया हो, और इसका अंदाजा मुझे तभी हो गया था जब उस वक्त तुमने मुझे मुक्का मारा था, लेकिन तब मैं समझ नहीं पाया था. मैंने पहले भी रुद्रांश को कई बार पीटा है, वह इतना शक्तिशाली नहीं था, कौन हो तुम? अतुल की बातें सुन रुद्रांश ने बुरी तरह से हंसते हुए कहा, (बुरी हंसी के स्वर में)" रुद्रांश कचरा था, लेकिन अब वह बदल चुका है। (डरते हुए कांपते स्वर में)" कैसे? तुम अचानक से इतना शक्तिशाली कैसे हो गए? रुद्रांश ने मुक्का बांधते हुए कहा, (डरावने अंदाज में)" यह तो अब तुम ऊपर जाकर भगवान से पूछो. रुद्रांश ने यह बात बहुत ही डरावने अंदाज में कहा था, जिससे अतुल सहम उठा, वह घबराहट में बोला, (घबराहट भरे स्वर में)" नहीं, रुको. इससे पहले की अतुल अपनी बात पूरी कर पाता, रुद्रांश ने उसके सीने पर एक जोरदार मुक्का मारा, उसका मुक्का इतना शक्तिशाली था, कि एक भयानक चीख के साथ अतुल का सीना तरबूज की तरह फट गया और वह उडते हुए तेजी से एक बडे से चट्टान से जा टकराया. अतुल के सीने से फव्वारे की तरह खून बह रहा था, रुद्रांश जब उसके करीब पहुंचा तो दर्द से बेहाल अतुल ने गुस्से में कहा, (दर्द और गुस्से में)" रुद्रांश, तुम मुझे नहीं मार सकते, अगर तुमने मुझे मारा तो मेरे गुरु तुम्हें जीवित नहीं छोडेंगे। (ठंडे स्वर में)" ये तो तब होगा न जब तुम्हारे गुरु को इस बारे में पता चलेगा. रुद्रांश ने कहा और फिर से उस पर हमला करने को तैयार हो गया. अतुल बहुत मुश्किल से चिल्लाया, (मुश्किल से चिल्लाते हुए)" मेरे शरीर पर अनुबंध चिन्ह है, अगर तुमने मुझे मारा तो यह तुम्हारी बहुत बडी गलती होगी, तुम मुझे जैसे ही मार दोगे मेरे गुरु को पता चल जाएगा की तुमने मुझे मार दिया, फिर तुम भी नहीं बचोगे. अनुबंध चिन्ह का नाम सुनकर रुद्रांश की भौंहें सिकुड गई, उसने अपने हमले को रोक दिया और बुरी नीयत से हंसते हुए उससे बोला, (बुरी नीयत से हंसते हुए)" मैं फिर भी तुम्हें मारुंगा. इतना कहकर उसने अतुल का हाथ पकड लिया, यह देख अतुल घबरा गया और बोला, (घबराते हुए)" तुम, तुम मेरे साथ क्या करने की सोच रहे हो? रुद्रांश ने राक्षसी हंसी हंसते हुए कहा, (राक्षसी हंसी के स्वर में)" मैंने अपना इरादा बदल लिया है, अब मैं तुम्हें मारुंगा नहीं बल्कि तुम्हें अपना कठपुतली बनाऊंगा. रुद्रांश की बात सुनते ही अतुल का चेहरा काला पड गया, जैसे कि उसके अंदर एक अजीब सी घबराहट पैदा हो गई हो. वह रुद्रांश, जिसे वह एक निकम्मे और कचरे के सिवा कुछ नहीं समझता था, आज उसके लिए एक रहस्यमय और भयानक व्यक्ति बन गया था, जिसने उसके दिल में एक गहरी दहशत पैदा कर दी थी. फिलहाल, वह इससे पहले की कुछ समझ पाता उसने अपने आप को एक दूसरे दुनिया में पाया और चौंक गया. चारों तरफ अंतहीन आकाश में फैले बादलों को देखकर वह बहुत घबरा गया और उसने कहा, (घबराते हुए)" ये, ये कौन सी जगह है? रुद्रांश ने मुट्ठी बनाकर अतुल के सिर पर मुक्का मारते हुए कहा, (गुस्से में)" ये चाहे कोई भी जगह हो, तुम बस इतना जान लो कि तुम अब यहां से कभी नहीं निकल सकते. मुक्का लगने की वजह से अतुल बेहोश हो गया था. यह देख रुद्रांश ने अपनी इच्छा शक्ति से अतुल को एक बंद दीवारों वाले हरे पारदर्शी घन में कैद कर दिया और उसे वहीं बादलों में छुपा दिया, फिर राहत की सांस लेते हुए बोला, (राहत भरे स्वर में)" इस कमीने ने तो मुझे लगभग मार ही डाला था, वो तो गनीमत है कि मेरा शरीर एक दिव्य शरीर है वरना इसने मेरा जितना गला काट दिया था मैं निश्चित तौर पर मारा गया होता, लेकिन क्योंकि एक दिव्य शरीर के पास घाव भरने की अदभुत क्षमता होती है इसलिए मैं बच गया. फिर, रुद्रांश अंगूठी की दुनिया से बाहर निकल गया और इस बार उसने लापरवाही बरतने की कोशिश नहीं की और उसने अपनी दिव्य दृष्टि का इस्तेमाल करके आसपास के सभी जगहों का अच्छे से मुआयना किया और फिर पूरी तरह से आस्वस्त होने के बाद कि आसपास कोई भी नहीं था, वह चट्टान पर ध्यान की मुद्रा में बैठ गया और अपने आध्यात्मिक मनके में ऊर्जा संग्रहित करने लगा. (मन ही मन सोचते हुए)" मुझे जल्द से जल्द नींव निर्माण चरण के पहले स्तर पर पहुंचकर इस झमेले से छुटकारा पा लेना चाहिए, ताकि मैं बिना किसी समस्या के आराम से यहां के आध्यात्मिक ऊर्जा को अपने पास संग्रहित कर सकूं, चूंकि मुझे यह अवसर दोबारा नहीं मिलेगा इसलिए मुझे इस अवसर का अच्छे से फायदा उठाना चाहिए. रुद्रांश ने मन ही मन सोचा और फिर जैसे ही आध्यात्मिक मनका ऊर्जा को अवशोषित करते हुए अपने चरम पर पहुंच गई, वह अंगूठी की दुनिया में आ गया और साधना करने लगा. रुद्रांश ने जितना अनुमान लगाया था, उसे उतनी भी साधना की आवश्यकता नहीं पडी, और वह मात्र छह दिनों के साधना से ही नींव निर्माण चरण के पहले स्तर पर पहुंचने में कामयाब रहा. अब उसकी क्षमता में एक नए स्तर की वृद्धि हुई थी, और साथ ही उसे अपने अंदर एक गहरा और अदभुत परिवर्तन महसूस हुआ, मानो वह एक नए जीवन में प्रवेश कर गया था और उसका पुनर्जन्म हुआ था. यह परिवर्तन न केवल उसकी शारीरिक क्षमता में हुआ था, बल्कि उसके मानसिक और भावनात्मक स्तर पर भी एक नए आयाम को छू गया था. (उत्साहपूर्ण स्वर में)" आखिरकार, मैं नींव निर्माण चरण के पहले स्तर पर पहुंचने में कामयाब हो ही गया. रुद्रांश ने उत्साह में कहा, न जाने कितने लंबे समय से इस स्तर पर पहुंचने की उसे तमन्ना थी जो अब आखिरकार पूरी हो गई थी. तभी उसने एक गहरी सांस लिया और फिर अगले काम में जुट गया, जल्द ही उसने बादलों के ऊपर एक छोटा- सा तालाब बनाया, जिसमें वह आध्यात्मिक ऊर्जा को संग्रहित करना चाहता था. अब क्योंकि रुद्रांश के पास इस वक्त आध्यात्मिक ऊर्जा को संग्रहित करने के लिए बोतले नहीं थी, और ना ही फिलहाल वह बोतले खरीदने के लिए बाजार जा सकता था, इसीलिए उसने आध्यात्मिक ऊर्जा को उस छोटे तलाब में संग्रहित करने का निश्चय किया ताकि यहां से बाहर निकलने के बाद जब वह बाजार से बोतले खरीद ले तो वह उन्हें आसानी से उनमें संग्रहित कर पाए. फिर एक बार रुद्रांश अपनी अंगूठी की दुनिया के बाहर आ गया और बिना किसी देरी के झरने के पास के वातावरण से आध्यात्मिक ऊर्जा को आध्यात्मिक मनके में संग्रहित करने लगा. दो घंटे बाद जब आध्यात्मिक मनका ऊर्जा से भर गया तो वह उसे लेकर अंगूठी की दुनिया में आ गया और उस ऊर्जा को संघनन के द्वारा द्रव के रुप में बदलकर छोटे तालाब में डाल दिया, और ऐसा ही उसने बार बार किया, जब भी मनका ऊर्जा से भर जाता वह उसे अंगूठी की दुनिया में आकर छोटे तालाब में खाली कर देता. और देखते ही देखते बाहरी दुनिया की पूरी रात बीत गई, रुद्रांश ने अब तक झरने के पास से आधा से अधिक आध्यात्मिक ऊर्जा को अपने छोटे तालाब में भर दिया था. सुबह हो चुकी थी और अब वह यह काम चट्टान पर आराम से घंटों लेट कर कर रहा था. और अब तो उसे अंगूठी की दुनिया में जाने की भी जरुरत नहीं पड रही थी क्योंकि वह बाहर से ही मनके का ऊर्जा अंगूठी की दुनिया के छोटे तालाब में संग्रहित कर पा रहा था. और देखते ही देखते बाहरी दुनिया की पूरी रात बीत गई, रुद्रांश ने अब तक झरने के पास से आधा से अधिक आध्यात्मिक ऊर्जा को अपने छोटे तालाब में भर दिया था. सुबह हो चुकी थी और अब वह यह काम चट्टान पर आराम से घंटों लेट कर कर रहा था. और अब तो उसे अंगूठी की दुनिया में जाने की भी जरूरत नहीं पड रही थी क्योंकि वह बाहर से ही मनके का ऊर्जा अंगूठी की दुनिया के छोटे तालाब में संग्रहित कर पा रहा था. अब आगे क्या होने वाला है? कहानी आगे जानने के लिए सुनिए अगला एपिसोड.</w:t>
      </w:r>
    </w:p>
    <w:p>
      <w:r>
        <w:br w:type="page"/>
      </w:r>
    </w:p>
    <w:p>
      <w:pPr>
        <w:pStyle w:val="Heading1"/>
      </w:pPr>
      <w:r>
        <w:t>Ch 9 - रुद्रांश की चुनौती</w:t>
      </w:r>
    </w:p>
    <w:p>
      <w:r>
        <w:rPr>
          <w:b w:val="0"/>
          <w:i w:val="0"/>
        </w:rPr>
        <w:t>इधर दूसरी तरफ, बुजुर्ग मुखिया किसी की प्रतीक्षा में बैठा हुआ था, जल्द ही उसके सामने एक युवती ने आकर उसका अभिवादन किया, जो और कोई नहीं बल्कि हंसिका थी. तभी बुजुर्ग मुखिया ने उससे कहा, (आज्ञा देते हुए स्वर में)" हंसिका, आज आखिरी दिन है, जाओ जाकर देखो कि वह लडका वहां क्या कर रहा है? हंसिका ने एक आज्ञाकारी शिष्या की तरह हां में सिर हिलाया और वहां से चली गई. वह झरने के पास पहुंची और वहां रुद्रांश को चट्टान पर सोता हुआ पाया. लेकिन जब उसने वहां के वातावरण को महसूस किया तो अचानक उसकी भौंहें सिकुड गई. (बडबडाते हुए स्वर में)" अरे! यहां पर आध्यात्मिक ऊर्जा का स्तर इतना कम कैसे हो गया? पिछली बार जब आई थी तो यहां पर आध्यात्मिक ऊर्जा का स्तर इतना कम नहीं था! ये कैसे हो गया? थोडी देर तक इसी उधेडबुन में डूबे रहने के बाद उसने कुछ अजीब- सा महसूस किया जैसे कोई अदृश्य शक्ति वहां से आध्यात्मिक ऊर्जा को तेजी से अवशोषित कर रही हो, जिससे लगातार वहां पर आध्यात्मिक ऊर्जा का स्तर गिरता जा रहा था. (चिंतनशील स्वर में मन ही मन)" ये हो क्या रहा है यहां पर? क्या इस बारे में बुजुर्ग मुखिया को जानकारी है? हंसिका ने चिंतनशील होकर सोचा और इसी बीच उसकी नजर रुद्रांश पर टिक गई, जो उसकी ओर पीठ करके सोया हुआ था. उसने उसे अजीब नजरों से घूरा और धीमी कदमों से उसकी ओर बढने लगी, मानो उसे संदेह हुआ जैसे की इन सब के पीछे उसी का हाथ हो. रुद्रांश जो की सोने का नाटक करते हुए अपनी दिव्य दृष्टि से हंसिका पर नजर रखे हुए था, उसने जैसे ही देखा कि हंसिका उसकी ओर बढ रही है तो उसने फौरन आध्यात्मिक मनके को असक्रिय कर दिया और उसे अपने स्टोरेज अंगूठी में रख दिया और अपने स्टोरेज अंगूठी के आभा को भी छुपा लिया ताकि हंसिका उसके स्टोरेज अंगूठी को ना पहचान पाए और फिर ऐसे रिएक्ट करने लगा जैसे की वह गहरी नींद में सो रहा हो. हंसिका जब उसके करीब पहुंची तो उसके सामने जाने से पहले उसने खुद को कुछ पल के लिए रोक लिया और उसे अपनी बाज जैसी तेज नजरों से देखने लगी, और जब उसने रुद्रांश में कुछ भी असामान्य महसूस नहीं किया तो वह उसके सामने आ गई और उसे गौर से देखने के बाद खुद में बडबडाई, (घृणा भरे स्वर में बडबडाते हुए)" ये गधा तो यहां मजे से घोडे बेचकर सो रहा है. कैसे कैसे लोग हैं इस दुनिया में, जी तो कर रहा है कि इसका गला घोट दूं. कुछ पल तक उसे कडवी नजरों से घूरने के बाद उसने खुद में कहा, (कडवाहट भरे स्वर में)" सो लो, तुम्हें जितना सोना है सो लो, कल जब तुम्हें सजा दिया जाएगा तब तुम्हें समझ में आएगा कि तुमने आचार्यों के साथ जबान लडाकर कितना बडा गलती किया था. हंसिका का चेहरा रुद्रांश को देखते हुए कडवाहट से भर गया था. कुछ देर वह वहीं पर रुककर आश्चर्य से आस- पास नजरें घुमाते हुए वहां का मुआयना करती रही और फिर यहां पर हुए गडबडी के बारे में बुजुर्ग मुखिया को जानकारी देने के लिए चली गई. हंसिका के चले जाने के बाद रुद्रांश ने फिर से आध्यात्मिक मनके को बाहर निकाल लिया और उसमें आध्यात्मिक ऊर्जा भरने लगा और हंसिका के बारे में सोचते हुए खुद में बडबडाया, (बडबडाते हुए स्वर में)" हो ना हो, वो चतुर लडकी जरुर यहां पर आए आध्यात्मिक ऊर्जा के स्तर के गिरावट के बारे में उस बुढे को सूचना देने गई होगी। (चिंतित स्वर में मन ही मन)" यानी कि जल्द ही वह बूढा इस गडबडी का पता लगाने के लिए यहां आएगा, इसलिए मुझे कुछ ना कुछ तो करना ही होगा वरना अगर उस बुढे को मेरे खजानों का पता चल गया तो वह मुझसे मेरे खजाने छीन लेगा. वह बूढा बहुत शक्तिशाली है, मैं लगातार पचास सालों तक साधना करुंगा तो भी उसके जितना शक्तिशाली नहीं बन पाऊंगा. कुछ ही देर में जब आध्यात्मिक मनका ऊर्जा से भर गया, तो उसने उसे छोटे तालाब में खाली करने के बाद अंगूठी से वापस नहीं निकाला, और अंगूठी के आभा को छुपा कर उसे चट्टान के नीचे छुपा दिया. और इस बार उसने सचमुच का सोने का कोशिश किया, और इस कोशिश के दौरान उसने सोचा, (मन ही मन सोचते हुए)" लालच बुरा बला होता है, मुझे ज्यादा लालच नहीं करना चाहिए, क्योंकि लालच का परिणाम हमेशा बुरा ही होता है, अगर जरुरत पडी तो मैं यहां से और अधिक आध्यात्मिक ऊर्जा नहीं लूंगा. वैसे भी मैंने यहां से जितना आध्यात्मिक ऊर्जा अपने पास इकट्ठा कर लिया है, मैं उससे आसानी से नींव निर्माण चरण के दूसरे स्तर पर पहुंच सकता हूं और कम पडी भी तो देखा जाएगा. फिर उसने एक गहरी सांस लिया और सो गया. करीब एक घंटे बाद जब वह गहरी नींद में था, तो किसी ने उसके पीठ पर एक जोरदार लात मारी, जिससे उसका शरीर कई बार गोल- गोल घूम गया और वह लुढकते हुए चट्टान के नीचे जा गिरा. तभी उसे एक बुढी आवाज सुनाई दी, (गुस्से भरे स्वर में)" छोटे बदमाश, सूरज सिर पर आ गई है और तुम अभी तक घोडे बेचकर सो रहे हो? रुद्रांश ने खुद को संभाला और जमीन से उठते हुए उस बुजुर्ग मुखिया को देखकर पागलों की तरह मुस्कुराया, मानो वह आत्म उपहास कर रहा हो और फिर सिर झुकाकर विनम्रतापूर्वक बुढे का अभिवादन किया. बूढे ने रुद्रांश को कडवी नजरों से घुरा और उससे सख्त लहजे में कहा, (सख्त स्वर में)" तुम अभी तक सो क्यों रहे थे? बूढे की बात सुनकर रुद्रांश ने आत्म उपहास में अपने सिर का बाल सहलाया और मुस्कुराते हुए कहा, (मुस्कुराते हुए स्वर में)" हेहे, आचार्य वो मुझे रात को बहुत नींद आ रही थी, और न जाने कब मेरी आंखें लग गई मुझे पता ही नहीं चला. अच्छा हुआ कि आपने मुझे जगा दिया. तभी उसने महसूस किया कि एक जोडी भर सुंदर आंखें उसे घूर रही थी. उसने जब उस ओर नजरें फेरा तो पाया कि वह हंसिका थी, जो उसे तिरस्कृत नजरों से घूर रही थी, वह उसे देखकर मुस्कुराया और सिर झुकाकर कहा, (विनम्र स्वर में)" वरिष्ठ को नमस्कार. बूढे की तरह ही उस लडकी ने भी उसके अभिवादन पर कोई प्रतिक्रिया नहीं किया. तभी बुजुर्ग मुखिया ने रुद्रांश से कहा, (चेतावनी भरे स्वर में)" लडके, तुम्हारे पास सिर्फ कुछ ही घंटे का वक्त बचा है, कल जांच में अगर मुझे पता चला कि तुमने अपना कहा शब्द पूरा नहीं किया तो मैं तुम्हें गंभीर दंड दूंगा. रुद्रांश इस वक्त अपने कपडे से धूल झाड रहा था, उसने उस बुढे के बात को बडे लापरवाही से नजरअंदाज कर दिया, यह देख बूढा मन ही मन रुद्रांश पर क्रोधित हो गया. हालांकि उसने अपने गुस्से पर काबू कर लिया और रुद्रांश के इस रवैया पर उसे कल और कडा दंड देने का फैसला किया. फिर वह उसे नजरअंदाज करके उस युवती के साथ वहां से आगे बढ गया और वहां का ध्यान से मुआयना करने लगा, कि यहां के आध्यात्मिक ऊर्जा के स्तर में इतनी गिरावट क्यों आई है. उन दोनों के जाने के बाद रुद्रांश ने राहत की सांस ली और सोचा, (खुशी भरे स्वर में मन ही मन)" हेहे, लगता है, बुढे को मुझ पर रत्ती भर भी शक नहीं है, शायद ऐसा इसलिए क्योंकि वह मुझे बहुत बडा मूर्ख समझता है, जो कभी भी इस गडबडी का कारण नहीं बन सकता. इस बात से रुद्रांश को बहुत खुशी हुई, वह मन ही मन मुस्कुराया और चट्टान पर बैठकर साधना के बहाने उन दोनों पर नजर रखने लगा. बुजुर्ग मुखिया और हंसिका नाम की वह चतुर युवती घंटों वहां पर इधर से उधर घूमते रहे और उस गडबडी का पता लगाने का कोशिश करते रहे, लेकिन उन्होंने एक बार भी उस गडबडी को रुद्रांश से जोडकर नहीं देखा और ना ही उसकी तलाशी लेने गए. बहुत देर बाद जब दोनों कारण का पता लगाने में असफल रहे, तो वे वहां से चले गए और दोबारा नहीं आए. जिससे रुद्रांश को फिर एक बार वहां से और आध्यात्मिक ऊर्जा चुराने की लालच हुई, और उसने ऐसा किया भी. अगली सुबह होते- होते उसने यहां का सारा आध्यात्मिक ऊर्जा अपने छोटे तालाब में संग्रहित कर लिया, इसके बाद ही उसे संतुष्टि हुई. अब वह चुपचाप चट्टान पर बैठा बुलावे का इंतजार कर रहा था. जल्द ही उसे एक नाजुक युवा महिला आवाज सुनाई दी, (सख्त लेकिन सुरीले स्वर में)" तुम्हारा तीन दिनों का वक्त समाप्त हो चुका है, चलो वरिष्ठ आचार्य तुम्हारे उपलब्धियों को देखना चाहते हैं. बातें थोडी सख्ती से कही गई थी लेकिन आवाज बहुत ही सुरीली थी. रुद्रांश ने देखा वह हंसिका थी, जो बिना किसी भाव के उसे देख रही थी. रुद्रांश ने मुस्कुराते हुए उसका अभिवादन किया लेकिन हर बार की तरह उस युवती ने कोई प्रतिक्रिया नहीं दिखाई. हालांकि जब उसने रुद्रांश को शांत देखा तो वह हैरान हो गई थी, शायद उसे इस वक्त रुद्रांश का इतना शांत होना हजम नहीं हो रहा था, उसे लगा था कि रुद्रांश नींव निर्माण चरण के पहले स्तर पर न पहुंच पाने के कारण इस समय बहुत परेशान होगा, लेकिन वह तो ऐसे शांत था जैसे कि वह वास्तव में नींव निर्माण चरण के पहले स्तर पर पहुंच गया हो. रुद्रांश के शांति ने भले ही उस चतुर युवती को सोचने पर मजबूर कर दिया था, लेकिन उसने एक बार भी रुद्रांश का साधना स्तर जांचने का कोशिश नहीं किया, उसके सोच के अनुसार रुद्रांश एक निहायती बेकार कचरा था, एक ऐसा बेकार कचरा जिसको उसके आसपास भी भटकने की अनुमति नहीं थी. और वैसे उसे बिल्कुल भी विश्वास नहीं था कि रुद्रांश इन तीन दिनों में शून्य से नींव निर्माण चरण के पहले स्तर पर पहुंच गया होगा. यहां तक कि यदि भगवान भी आकर उससे कहते कि रुद्रांश नींव निर्माण चरण के पहले स्तर पर पहुंच गया है तो भी वह उस पर विश्वास नहीं करती. और वैसे उसे इस बात को जानने में कोई रुचि भी नहीं थी की रुद्रांश सफल हो पा या नहीं, जिसका मुख्य वजह था उस युवती का साधना स्तर, वह नींव निर्माण चरण के नौंवे स्तर पर थी भला उसे इस बारे में जानने में रुचि कैसे हो सकती थी कि कोई नींव निर्माण चरण के पहले स्तर पर पहुंचा या नहीं. वह इस समय कुछ जानना चाहती थी तो यह कि झील के आसपास की सारी आध्यात्मिक ऊर्जा खत्म कैसे हो गई? रुद्रांश को साथ में लेकर आगे बढते हुए वह पूरा रास्ता इसी उधेडबुन में लगी रही. थोडी ही देर में वह एक कक्ष के द्वार पर आकर बोली, (विनम्र स्वर में)" आचार्य जी को नमस्कार, आपकी आज्ञाकारी शिष्या हंसिका आपके आदेश पर कनिष्ठ भाई रुद्रांश को लेकर आ चुकी है. तभी अंदर से एक बुढी आवाज ने उन्हें अंदर आने की अनुमति दी. रुद्रांश, युवती के पीछे पीछे कक्ष में प्रवेश कर गया. अंदर जाकर उसने देखा कि वहां बुजुर्ग मुखिया के साथ आश्रम के सभी आचार्य मौजूद थे, साथ ही आश्रम के कुछ वरिष्ठ शिष्य भी. उसने झुक कर सभी का अभिवादन किया. उसके कक्ष में आते ही सभी उसे देख कर बातें बनाने लगे थे. रुद्रांश ने इतने सारे गुरुओं को देखकर सोचा, (मन ही मन सोचते हुए)" लगता है बुढे ने मुझे जलील करने का सारा प्रावधान कर रखा है, लेकिन अफसोस की मैं जल्दी ही अपनी योग्यता साबित करके उसके योजना पर पानी फेर दूंगा। (डरते हुए मन ही मन)" लेकिन कुछ भी कहो, मेरे लिए इसका अनुमान लगाना भी मुश्किल है कि यदि मैं इन तीन दिनों में सफल नहीं हो पाता तो, ये लोग मेरा क्या हश्र करते? शायद मुझे जलील कर करके मार डालते. इधर, सभी रुद्रांश को देखते ही बातें बनाने लगे थे. एक आचार्य ने कहा, (उपहास भरे स्वर में)" इस कचरे की तो आज खैर नहीं. दूसरे ने कहा, (हंसते हुए स्वर में)" मैंने सुना था कि इसने उस दिन आचार्यों के साथ अकड में बातें की आज इसकी सारी अकड निकल जाएगी, शायद इसे मालूम नहीं कि इसने कितना बडा गलती किया है. वहां पर किसी भी आचार्य ने एक बार भी यह सोचने कि जहमत नहीं उठाई कि रुद्रांश ने सफलता पाई या नहीं, मानो सभी पहले से ही आस्वत हों कि वह सफल नहीं हुआ है. और इसीलिए किसी ने भी एक बार भी उसके साधना स्तर का जांच नहीं किया. सभी तो जैसे उस समय का इंतजार कर रहे थे, जब वे चारों ओर से मिलकर रुद्रांश को जलील करें. तभी, कक्ष के चुप्पी को भंग करते हुए बुजुर्ग मुखिया ने रुद्रांश से कहा, (ठंडे स्वर में)" लडके, चलो मैं सबसे पहले तुम्हीं से पूछ लेता हूं, तुमने जो कहा था वह तुम पूरा नहीं कर पाए इसके लिए हमें तुम्हें कौन सी सजा देनी चाहिए. यह सुन सभी आचार्य आपस में बातें करते हुए तय करने लगे कि रुद्रांश को क्या सजा देनी चाहिए? तभी कक्ष में रुद्रांश की आवाज गूंजी, (उत्तेजित और चुनौती भरे स्वर में)" मूर्ख बुढे, तुम्हारी अक्ल घास चरने गई है क्या? रुद्रांश ने जैसे ही इतना कहा कक्ष में सन्नाटा छा गया, मानो सभी को सांप सूंघ गया हो. अब आगे क्या होने वाला है? कहानी आगे जानने के लिए सुनिए अगला एपिसोड</w:t>
      </w:r>
    </w:p>
    <w:p>
      <w:r>
        <w:br w:type="page"/>
      </w:r>
    </w:p>
    <w:p>
      <w:pPr>
        <w:pStyle w:val="Heading1"/>
      </w:pPr>
      <w:r>
        <w:t>Ch 10 - मुखिया का अपमान</w:t>
      </w:r>
    </w:p>
    <w:p>
      <w:r>
        <w:rPr>
          <w:b w:val="0"/>
          <w:i w:val="0"/>
        </w:rPr>
        <w:t>रुद्रांश ने साधना में सफलता पाई है या नहीं इसकी जांच किए बिना ही बुजुर्ग मुखिया उसे सजा देने की बात कहने लगा था, जिस वजह से रुद्रांश चिढ गया था और उसने बुजुर्ग मुखिया को मूर्ख बूढा कह दिया था. उसके इस बात से सभा में सन्नाटा छा गया था, एकदम पिन ड्रॉप साइलेंट. कुछ पलों की चुप्पी के बाद आचार्यो ने आपस में कानाफूसी शुरू कर दी. मुखिया को देखते हुए एक आचार्य ने अपने बाजू में बैठे आचार्य से फुसफुसाते हुए कहा, (फुसफुसाते हुए स्वर में)" क्या अभी अभी आपने भी वह बात सुनी जो मैंने सुना, या फिर मैंने कुछ गलत सुन लिया? दूसरे आचार्य ने धीमे स्वर में पूछा, (धीमे स्वर में)" आपने क्या सुना? पहले आचार्य ने बुजुर्ग मुखिया पर तिरछी नजर डालते हुए दबी आवाज में जवाब दिया, (दबी आवाज में)" मैंने सुना कि अभी अभी उस लडके ने बुजुर्ग मुखिया को मूर्ख बूढा कहा, क्या आपने भी वही सुना. दूसरे ने सिर हिलाते हुए घबराहट से भरी दबी हुई आवाज में फुसफुसाया, (घबराहट भरी दबी आवाज में)" हां, मैंने भी वही सुना जो आपने सुना, इसका मतलब हमने जो सुना वह सच था, उस लडके ने सचमुच हमारे आश्रम के बुजुर्ग मुखिया को मूर्ख बूढा कहा, वह लडका सचमुच वैसा ही है जैसा कि हमने सुना था, एकदम बेशर्म, अकडू और अपने आप में मस्त. बुजुर्ग मुखिया से पूरे आश्रम में आज तक किसी ने भी इस तरह से बातें नहीं की, अरे! पूरे आश्रम की तो दूर की बात है आस- पास के दूर दूर तक के क्षेत्रों में भी किसी की इतनी हिम्मत नहीं की वह हमारे आश्रम के बुजुर्ग मुखिया से इस तरह से बातें कर लें, उस लडके ने सचमुच आश्चर्यजनक हिम्मत दिखाई है. पहले आचार्य ने गर्म सांस छोडते हुए हैरानी जताई, (हैरानी भरे स्वर में)" आखिर, उस लडके में इतनी हिम्मत आई कहां से आई? मुझे लगता है कि वह जल्द ही बुजुर्ग मुखिया के गुस्से का सामना करने वाला है. हंसिका भी अपने जगह पर स्तब्ध खडी थी, उसे अपनी कानों सुनी पर यकीन नहीं हो रहा था. वह रुद्रांश को अजीब नजरों से घूर रही थी. तभी वह खुद में बडबडाई, (बडबडाते हुए स्वर में)" यह लडका सचमुच सनकी है, क्या उसकी मति मारी गई है, जो उसने आश्रम के बुजुर्ग मुखिया को मूर्ख बूढा कहा? रुद्रांश के शब्दों को सुनकर सभी स्तब्ध थे. फिलहाल, सभी बुजुर्ग मुखिया के प्रतिक्रिया के प्रतीक्षा में थे, और वे बारी बारी से कभी बुजुर्ग मुखिया को तो कभी शांति से खडे रुद्रांश को घूर रहे थे. सभी के सोच के विपरीत बुजुर्ग मुखिया शांत था, हांलांकि वह मन ही मन रुद्रांश की हिम्मत देखकर सदमे में था, आज तक किसी ने भी उससे इस तरह से बातें नहीं की थी. यहां तक कि जो लोग उसके समकक्ष थे, उन्होंने भी कभी उससे इस लहजे में बातें नहीं की, लेकिन उसके सामने खडे उस तुच्छ युवक ने उससे इस तरह से बातें करने की हिम्मत की, जो पिछले छह सालों से नींव निर्माण चरण के पहले स्तर पर भी नहीं पहुंच पाया था, आखिर उसमें Kiss बात की इतनी अकड है? क्या वह सनकी है? बुढा मन ही मन खुद से बोला, (मन ही मन सोचते हुए)" इस छोटे बदमाश ने बहुत बडी हिम्मत दिखाई है, लेकिन अब देखना यह है कि वह वास्तव में इस हिम्मत के काबिल है या उसकी मति मारी गई है. आखिर उसने क्या सोचकर मुझे मूर्ख बूढा कहा? तभी उसने रुद्रांश पर अपनी आंखें टिका दिया और उससे कहा, (सख्त स्वर में)" छोटे बदमाश, अगर मुझे तुम्हारा कारण उचित नहीं लगा तो मैं तुम्हें इसी वक्त मार डालूंगा, अब चलो जल्दी से मुझे बताओ कि तुमने मुझे मूर्ख बूढा क्यों कहा? बुजुर्ग मुखिया के बात के साथ अब सभी रुद्रांश को गौर से देख रहे थे और उसके जवाब की प्रतीक्षा कर रहे थे. सभी की आंखें तनाव से भरी हुई थी और वे जानना चाहते थे कि क्या वह अपने जवाब से बुजुर्ग मुखिया को संतुष्ट कर पाएगा? इस गर्म माहौल में एक नजर आंखें घूमाने के बाद रुद्रांश ने अपनी चुप्पी तोडते हुए कहा, (शांत लेकिन दृढ स्वर में)" वरिष्ठ आचार्य, मैंने आपको मूर्ख बूढा इसलिए कहा क्योंकि आपने मूर्खता दिखाई थी, आप मुझे दंड देना चाहते थे, लेकिन आपने एक बार भी यह जानने का कोशिश नहीं किया कि आप मुझे जो दंड देना चाहते हैं, मैं उसका हकदार हूं भी या नहीं. क्या आपने एक बार भी मेरी क्षमता की जांच की कि मैं अपने जुबान के मुताबिक नींव निर्माण चरण के पहले स्तर पर पहुंच पाया भी या नहीं? (चुनौती भरे स्वर में)" आप कैसे मुखिया हैं? जो बिना यह सुनिश्चित किए ही आपने फैसला ले लिया की सामने वाला कसूरवार है भी या नहीं. क्या आप हर बार इसी तरह से फैसला लेते हैं? फिर तो मैं कहूंगा कि आप मुखिया बनने के योग्य नहीं हैं. अब आप ही बताइए कि क्या मैंने आपको मूर्ख बूढा कहकर कोई गलती किया है? रुद्रांश की बातें सुनकर सभी सदमे में थे. एक आचार्य ने फुसफुसाहट भरी स्वर में कहा, (फुसफुसाते हुए स्वर में)" इस लडके ने अभी अभी क्या कहा? कि बुजुर्ग मुखिया आश्रम के मुखिया बनने के योग्य नहीं हैं? अरे भाई सांप के बिल में हाथ क्यों डाल रहे हो? कुछ भी बोलने से पहले एक बार सोच तो लो, क्यों अपने मौत को न्योता दे रहे हो? दूसरे आचार्य ने कहा, (चिंतित स्वर में)" ये सनकी लडका मरना चाहता है क्या? वह इस तरह की बातें क्यों कर रहा है? क्या वह बुजुर्ग मुखिया को गुस्सा दिलाने की कोशिश कर रहा है? तीसरे आचार्य ने कहा, (उत्तेजित स्वर में)" इसने अभी अभी क्या कहा? बुजुर्ग मुखिया को फैसला लेना नहीं आता? अरे भाई! पर उन्होंने गलत फैसला किया, क्या? उन्होंने तुम्हारी क्षमता की जांच इसलिए नहीं की क्योंकि उन्हें पहले से ही पता है की कोई भी तीन दिनों में शून्य से नींव निर्माण चरण के पहले स्तर पर नहीं पहुंच सकता, वक्त लगता है इसमें, वक्त, अगर शून्य से नींव निर्माण चरण के पहले स्तर पर पहुंचना इतना आसान होता तब तो हम सभी कचरा हैं जो हमने अपने समय में शून्य से नींव निर्माण चरण के पहले स्तर पर पहुंचने में पांच, छह महीनों का समय लगाया था. और तुम तो छह सालों से, छह सालों से तुम शून्य पर अटके हो, तो कोई सोच भी कैसे सकता है कि तुम तीन दिनों में शून्य से नींव निर्माण चरण के पहले स्तर पर. कहते हुए अचानक उस आचार्य की बोलती बंद हो गई जब उसने अनिच्छा से रुद्रांश की क्षमता की जांच की तो उसका मुंह हैरानी में खुला कर खुला रह गया. वह हैरानी में बडबडाया, (हैरानी भरे स्वर में)" क्या! क्या सच में ये लडका इन तीन दिनों के साधना से शून्य से नींव निर्माण चरण के पहले स्तर पर पहुंच गया? रुद्रांश की क्षमता देखकर वह आचार्य इतना हैरान था कि उसने बडबडाते हुए ही अपनी बात इतनी जोर से कह दिया था कि उसकी बात को कक्ष में बैठे सभी लोगों ने सुन लिया था. हंसिका भी बहुत हैरान थी, भले ही यह एक बहुत ही मामूली बात थी कि कोई शून्य से नींव निर्माण चरण के पहले स्तर पर पहुंच गया और कोई इस पर ध्यान भी ना दे, लेकिन यह बात कहीं से भी मामूली नहीं थी कि कोई तीन दिनों में शून्य से नींव निर्माण चरण के पहले स्तर पर पहुंच गया. यह वास्तव में एक चौंकाने वाली घटना थी, जिसका एक ही मतलब था कि सामने खडा युवक साधारण नहीं था, वह बहुत प्रतिभाशाली था, लेकिन यदि वह इतना ही प्रतिभाशाली था तो पिछले छह सालों से वह शून्य पर क्यों अटका हुआ था? यह बात सोचने वाली थी. सभी लोग आंखें फाड- फाड कर उसे हैरानी में देख रहे थे, मानो वह स्वर्ग से उतरा हुआ एक दिव्य पुरुष हो, जिसकी महिमा और शोभा से वे सभी मंत्रमुग्ध हो गए थे. और आज इस बात को पूरे एक महीने बीत गए हैं लेकिन आज भी आश्रम का कोई भी शिष्य इस बात को हजम नहीं कर पाया है. आश्रम के आंतरिक परिसर में इस समय ढेरों शिष्य एकत्रित थे और वे इसी बारे में आलोचना कर रहे थे. अचानक एक शिष्य गुस्से में चिल्लाया, (गुस्से में चिल्लाते हुए)" बस अब बहुत हुआ, इस बात को सुन सुन कर मेरा दिमाग पक गया है की उस कचरे ने, जब उसे आश्रम से बाहर निकाला जाने वाला था तो उसने अंतिम तीन दिनों में शून्य से नींव निर्माण चरण के पहले स्तर पर पहुंच कर इतिहास रच दिया, सभी लोग उसको इतना महत्व क्यों दे रहे हैं? जहां देखो वहां सिर्फ उसी की बातें? (क्रोधित स्वर में)" वह सिर्फ नींव निर्माण चरण के पहले स्तर पर है, वह कोई अमर नहीं, वह तो मेरे एक हमले का भी सामना नहीं कर पाएगा. आज परिसर में हर तरफ क्रोधित शिष्यों के मुंह से इसी तरह की बातें सुनने को मिल रही थी. सभी के सभी रुद्रांश को बुरी तरह से पीटना चाहते थे और उसे हराना चाहते थे, ताकि पूरे आश्रम में जो हर तरफ उसी की बातें चल रही थी उसे खत्म किया जा सके. उस दिन जब सभी की तरह बुजुर्ग मुखिया को पता चला कि रुद्रांश ने सचमुच वह कर दिखाया जो उसने कहा था, तो ना सिर्फ उसने रुद्रांश को उसके बातों के लिए माफ कर दिया था बल्कि उसने उसे अपना शिष्य भी बना लिया था, और यह बात आश्रम के सभी शिष्यों को अखर गई थी. बुजुर्ग मुखिया आश्रम का एक ऐसा गुरु था, जो बहुत मुश्किल से किसी को अपना शिष्य बनाता था, जो बहुत ही खास और प्रतिभाशाली शिष्य होते थे, यही कारण था कि उसके इतने कम शिष्य थे कि उन्हें उंगलियों पर गिना जा सकता था, आश्रम के सभी शिष्यों का यह सपना होता था कि उनका गुरु बुजुर्ग मुखिया हो, लेकिन लाखों में एक ही उसका शिष्य बन पाता था. इसीलिए रुद्रांश जैसा कोई कचरा बुजुर्ग मुखिया का शिष्य बन गया है यह किसी को भी हजम नहीं हो रहा था, और यही कारण था आश्रम के सभी शिष्य उसे बहुत बुरी तरह से पीट कर यह साबित करना चाहते थे कि वह कितना कमजोर था और एक कचरे के साथ सोने की तरह प्रतीत न किया जाए. सभी लोग बेसब्री से दो महीने बाद होने वाले शक्ति प्रदर्शन प्रतियोगिता का इंतजार कर रहे थे, ताकि वे रुद्रांश को पीट सके, अब क्योंकि रुद्रांश बुजुर्ग मुखिया का शिष्य बन गया था, इसीलिए आश्रम के किसी भी शिष्य में इतनी हिम्मत नहीं थी कि वे सामने से जाकर रुद्रांश को पीट सके और उसे उसकी औकात दिखा सके, क्योंकि अगर उन्होंने ऐसा किया तो बुजुर्ग मुखिया उन्हें जिंदा चबा जाएगा. यही कारण था कि अब कोई भी सीधे रुद्रांश के मुंह पर ताने मारने और उसका उपहास उडाने जैसा कार्य नहीं करता था, सभी उसके पीठ पीछे ही बुराई करते थे. लेकिन यह बात सच थी कि आश्रम के सभी शिष्य उसे पीटना चाहते थे, कम से कम एक बार. क्योंकि उसने उन सभी की इज्जत धूमिल कर दी थी. बुजुर्ग मुखिया ने उसे अपना शिष्य चुना था, जिसका साफ मतलब था कि वह बुजुर्ग मुखिया के नजरों में उन सभी से ज्यादा बेहतर था, और यही बात सभी को ज्यादा अखर गई थी. और इसीलिए आश्रम के सभी शिष्यों के दिलों में उसके लिए कडवाहट थी, उन्हें बस मौके की तलाश थी और वे साबित करना चाहेंगे कि रुद्रांश हमेशा से कचरा था और कचरा ही रहेगा. खैर, रुद्रांश पिछले एक महीने से आंतरिक शिष्य के रूप में आश्रम के आंतरिक शिष्य निवास में रह रहा था और अब उसे काफी अच्छा लग रहा था. अब बाहरी शिष्यों की तरह ना तो उसे कोई काम करना पडता था और ना ही उसे किसी के दबाव में आकर रहना पडता था पहले की तरह, पिछले छह सालों में उसने बहुत कुछ सहा था लेकिन अब ऐसा नहीं रहा, अब आश्रम का हर शिष्य उसका सम्मान करता था, भले ही वे उसके पीठ पीछे जलते हो और उसकी बुराई करते हो लेकिन सामने से कोई भी उससे ऊंची आवाज में भी बात करने की भी हिम्मत नहीं करता था. अब रुद्रांश का अधिकतर समय उस चतुर युवती हंसिका के साथ बितता था. हंसिका असल में बुजुर्ग मुखिया की पोती थी, लेकिन यह बात आश्रम में कोई नहीं जानता था, वह तो एक रात रुद्रांश ने चुपके से हंसिका को बुजुर्ग मुखिया को दादाजी कहते हुए सुन लिया था. हुआ यूं था कि हंसिका रोज रात को बुजुर्ग मुखिया के कमरे में जाती थी, रुद्रांश ने कई दिनों तक उसको ऐसा करते हुए देखा था, हर बार वह जब हंसिका को रात को बुजुर्ग मुखिया के कमरे में जाते देखता तो उसके मन में गलत भावनाएं आती, और वह सोचता था कि आखिर बुजुर्ग मुखिया हंसिका को रोज रात को अपने कमरे में क्यों बुलाता था. हंसिका और बुजुर्ग मुखिया को लेकर उसने कई गलत धारणाएं बना ली थी, वह सोचता था कि बुजुर्ग मुखिया एक दुष्ट व्यक्ति था जो उस युवती का शोषण करता है. लेकिन उसकी यह धारणा उस रात पूरी तरह से बदल गई जब उसने चुपके से उन दोनों की निगरानी की, तो उसे उन दोनों का वह राज पता चला जो कोई नहीं जानता था, वे दोनों दादा पोती थे, उन दोनों के बीच बहुत स्नेह था, वे दोनों रोज रात में साथ में खाना खाते थे और ढेर सारी बातें करते थे. और यह रोज का था, अक्सर शांत और सख्त रहने वाली हंसिका अपने दादाजी के पास जाते ही बहुत बातूनी बन जाती थी. एक लाडली बेटी जिस तरह से अपने पिता से बडे दुलार प्यार से बातें करती है ठीक वैसे ही वह अपने दादाजी से बातें करती थीं.</w:t>
      </w:r>
    </w:p>
    <w:p>
      <w:r>
        <w:rPr>
          <w:b w:val="0"/>
          <w:i w:val="0"/>
        </w:rPr>
        <w:t>यह जानने के बाद रुद्रांश के दिल में उन दोनों के लिए इज्जत बढ गई थी और उसने दोबारा कभी हंसिका को बूढे के कमरे में जाते हुए देखने की कोशिश नहीं की.</w:t>
      </w:r>
    </w:p>
    <w:p>
      <w:r>
        <w:rPr>
          <w:b w:val="0"/>
          <w:i w:val="0"/>
        </w:rPr>
        <w:t>बुजुर्ग मुखिया ने खुद हंसिका को रुद्रांश को अपने साथ रखने और उसे प्रशिक्षित करने का जिम्मेदारी दिया था. वह हमेशा उसे कुछ ना कुछ सिखाती रहती थी, लेकिन वह उसके प्रति सख्त ही रहती थी, रुद्रांश पिछले एक महीने से उसके साथ रह रहा था लेकिन अब भी वह लडकी उसके समझ में नहीं आती थी, वह उससे कितना भी बात करना चाहे वह उससे बातें नहीं करती थी, क्यों ना वह उसके सामने अपना सिर पटक पटक कर मर जाए जब तक उसे बोलने की जरुरत नहीं आती थी वह रुद्रांश से एक शब्द नहीं कहती थी. वह उससे दो ही समय पर बोलती थी, पहला जब वह उसे कुछ सिखाती थी और दूसरा जब वह उसे धमकी देती थी कि अगर उसने अच्छे से मेहनत नहीं की और उसके गुरुजी यानी दादाजी की नाक कटवा दी तो वह उसे छोडेगी नहीं. शक्ति प्रदर्शन प्रतियोगिता के एक महीने पहले का दिन था, आज हंसिका रुद्रांश के साथ काफी सख्ती से पेश आ रही थी. वह उसे बुजुर्ग मुखिया के आवास के आंगन में रोज की तरह युद्ध तकनीकों का अभ्यास करवा रही थी, ताकि जब रुद्रांश प्रतियोगिता में लडाई करने के लिए मैदान में उतरे तो वह उसके दादा का नाक ना कटवाए, उसे भी आश्रम में क्या चल रहा था इस बारे में सब कुछ पता था वह जानती थी कि आश्रम के सभी शिष्य रुद्रांश को बहुत पीटना चाहते हैं और क्यों? यह तो हर कोई जानता है, और अगर ऐसा हुआ और रुद्रांश उनसे पिट गया तो बुजुर्ग मुखिया की बदनामी होगी, जो की हंसिका नहीं होने देना चाहती थी. लगातार अभ्यास करते- करते रुद्रांश थक गया था और उसका शरीर पसीने से लथपथ हो गया था.</w:t>
      </w:r>
    </w:p>
    <w:p>
      <w:r>
        <w:rPr>
          <w:b w:val="0"/>
          <w:i w:val="0"/>
        </w:rPr>
        <w:t>वह थोडा आराम करना चाहता था लेकिन हंसिका उसे आराम करने का मौका नहीं दे रही थी. रुद्रांश ने जब देखा कि हंसिका को उसकी दुख तकलीफ दिखाई नहीं दे रही थी, तो वह थक हारकर अंततः बोला, (थके हुए और शिकायती स्वर में)" वरिष्ठ, आप बच्चे की जान लेना चाहती हैं क्या? क्यूं कर रहीं हैं मुझ पर इतना जुल्म, आप पहले ही मुझसे एक घंटे ज्यादा अभ्यास करवा चुकी हैं और अब मैं और अधिक अभ्यास नहीं कर सकता. अब आगे क्या होने वाला है? कहानी आगे जानने के लिए सुनिए अगला एपिसोड.</w:t>
      </w:r>
    </w:p>
    <w:p>
      <w:r>
        <w:br w:type="page"/>
      </w:r>
    </w:p>
    <w:p>
      <w:pPr>
        <w:pStyle w:val="Heading1"/>
      </w:pPr>
      <w:r>
        <w:t>Ch 11 - तीन दिनों का चमत्कार</w:t>
      </w:r>
    </w:p>
    <w:p>
      <w:r>
        <w:rPr>
          <w:b w:val="0"/>
          <w:i w:val="0"/>
        </w:rPr>
        <w:t>(हैरान होते हुए)" वरिष्ठ, आप बच्चे की जान लेना चाहती हैं क्या? क्यूं कर रही हैं मुझ पर इतना जुल्म, आप पहले ही मुझसे एक घंटे ज्यादा अभ्यास करवा चुकी हैं, और अब मैं और अधिक अभ्यास नहीं कर सकता. रुद्रांश ने जब देखा कि हंसिका को उसकी दुख तकलीफ दिखाई नहीं दे रही है, तो उसने अंततः कहा. (चिल्लाते हुए)" वरिष्ठ बहन, आप बच्चे की जान लेना चाहती हैं क्या? क्यूं कर रही हैं मुझ पर इतना जुल्म, आप पहले ही मुझसे एक घंटे ज्यादा अभ्यास करवा चुकी हैं, और अब मैं और अधिक अभ्यास नहीं कर सकता. वैसे तो हंसिका उसकी बातों को नजरअंदाज कर दिया करती थी, लेकिन इस बार उसने उसके बात को नजरअंदाज नहीं किया और उसे गुस्से में घूरते हुए झल्लाकर कहा. (झल्लाते हुए)" ये क्या! वरिष्ठ बहन, वरिष्ठ बहन, लगा रखा है. क्या मैं तुम्हें वरिष्ठ लगती हूं? तुमसे पांच- दस साल बडी नहीं हूं मैं, सिर्फ हंसिका बोला करो, समझ गए! (शांत स्वर में)" और हां, अभी तुम्हारी आज की प्रशिक्षण पूरी नहीं हुई, अभी पूरे दो घंटे बाकी हैं। (चिल्लाते हुए)" क्या! दो घंटे? रुद्रांश अपना सिर पकड कर चीखा. हंसिका उसके सामने एक लकडी के कुर्सी पर आराम से बैठी हुई थी, उसने आज एक हल्का बैगनी गाउन पहना हुआ था जिसमें उसके शारीरिक उभारें बहुत ही आकर्षक लग रहे थे, उसका दूध सा सफेद सुंदर चेहरा बर्फ की तरह ठंडा दिख रहा था, जिस पर अदभुत चमक थी. रुद्रांश की हैरानी और अनिच्छा से भरे उसके चेहरे को नजरअंदाज करते हुए उसने अपनी नजरें अपने गोद में रखे किताब पर टिका दिया और उसे पढने लगी. (चिल्लाते हुए)" तुम कितनी बेरहम हो, तुम पहले ही मुझसे एक घंटे अधिक अभ्यास करवा चुकी हो, और कह रही हो की अब भी दो घंटे बाकी है, क्या तुम मुझे मारना चाहती हो? देखो रुद्रांश, शोर मत करो, मुझे पढाई करने दो, क्यों मुर्गे की तरह मेरे सिर पर बार- बार चिल्ला रहे हो, तुम्हें समझ नहीं आती कि इससे मेरी ध्यान भंग हो रही है. कहते कहते कुछ क्षण रूक कर, मानो कुछ याद आ गया हो. (शांत स्वर में)" अरे! हां, मैं तुम्हें एक बात बताना भूल ही गई थी, वो मैंने तुम्हारे अभ्यास का समय बढा दिया है, और अब तुम्हें रोज तीन घंटे अधिक अभ्यास करने पडेंगे, इसीलिए अब चिल्लाना बंद करो और जल्दी से अपना बचा हुआ दो घंटे का अभ्यास पूरा करो. हंसिका ने फिर से किताब पढना शुरू कर दिया. हंसिका की बातें सुन रुद्रांश अस्वीकृति में चिल्लाया. (चिल्लाते हुए)" छह घंटे कम थे क्या, जो तुमने तीन घंटे और बढा दिए, मैं नहीं करूंगा और तीन घंटे अभ्यास. रुद्रांश ने अभ्यास करने से मना कर दिया, यह सुन, हंसिका ने उसे खा जाने वाली नजरों से घूरा और कहा. (कठोर स्वर में)" मैंने तुमसे पूछा नहीं है, मैंने तुम्हें आदेश दिया है और यदि तुमने मेरा आदेश नहीं माना तो मैं तुम्हारा खाना- पीना और हर महीने जो तुम्हें आश्रम की ओर से कीमती गोलियां मिलती हैं सब बंद करवा दूंगी। (निर्भीक स्वर में)" मुझे मंजूर है, मुझे नहीं चाहिए कुछ भी. यह सुन हंसिका को हैरानी नहीं हुई, वह जान रही थी कि उसके सामने खडा युवक बहुत ही ढीठ है और उसे कैसे राजी करवाना है, उसने आराम से कहा. (शांत स्वर में)" अगर तुम आश्रम से निष्कासित होना चाहते हो तो करो अपनी मनमानी, फिर तुम समझना. कहकर वह फिर से पुस्तक पढने लगी. यह देख रुद्रांश ने गुस्से और निराशा में अपनी मुट्ठियां भींच ली. उसने आह भरते हुए अपने मुंह से गर्म सांस छोडी और हंसिका को ठंडी नजरों से देखने लगा, वह असहाय महसूस कर रहा था. उसे याद आया कि उसके पिछले दो महीने इस तरह से बीते थे. इस क्रूर लडकी ने उसका जीना हराम कर दिया था. वह उसे बहुत मुश्किल से खुद से दूर जाने देती थी. वह उससे दिन भर में छह घंटे अग्नि प्रहार तकनीक का अभ्यास करवाती थी, जिसका समय सीमा बढाकर उसने अब नौ घंटे कर दिया था, इसके अलावा वह उससे प्रतिदिन दस घंटे साधना करवाती थी और जो समय शेष बचता था, उतने में रुद्रांश को अपना रोजमर्रा का सारा काम निपटाना पडता था, खाना- पीना और सोना सब कुछ उसे इतने ही समय में करना पडता था. यही कारण था कि इस बीते एक महीने में रुद्रांश अपनी क्षमता में उतना वृद्धि नहीं कर पाया था जितना कि वह कर सकता था. हां, लेकिन बीते महीने में उसने अग्नि प्रहार तकनीक में कुशलता प्राप्त कर लिया था, साथ ही वह नींव निर्माण चरण के दूसरे स्तर पर पहुंचने के मध्यमान पर था. रुद्रांश ने जितना उम्मीद किया था एक दिव्य शरीर को विकसित करना उससे कहीं अधिक जटिल था. उसका शरीर बिल्कुल एक ब्लैक होल की तरह था जिसमें अंतहीन ऊर्जा समा सकती थी, लेकिन बदकिस्मती से उसके पास ऊर्जा की कमी थी. यदि उसके पास ऊर्जा का भंडार होता तो वह निश्चित तौर पर खुद को तेजी से शक्तिशाली बना लेता और एक बार वह पर्याप्त रूप से शक्तिशाली हो जाए इसके बाद वह स्वर्गीय रक्त पौधे की खोज पर निकलेगा. उसके लिए सबसे चिंता का विषय यह था कि उसने अपना कीमती एक महीना गंवा दिया था और अब उसके पास सिर्फ पाँच महीने बचे थें.</w:t>
      </w:r>
      <w:r>
        <w:rPr>
          <w:b w:val="0"/>
          <w:i w:val="0"/>
        </w:rPr>
        <w:t>" मुझे जल्द- से- जल्द इस लडकी से पीछा छुडाना होगा, वरना मेरे लिए बहुत बडी परेशानी खडी हो जाएगी।</w:t>
      </w:r>
      <w:r>
        <w:t xml:space="preserve"> </w:t>
      </w:r>
      <w:r>
        <w:rPr>
          <w:b w:val="0"/>
          <w:i w:val="0"/>
        </w:rPr>
        <w:t>रुद्रांश ने स्वर्गीय रक्त पौधे की खोज पर निकलने के बारे में बहुत विचार किया था, और उसने यह निष्कर्ष निकाला था कि अभी के लिए उसके लिए सीधे उस पौधे की खोज पर निकलना खतरनाक हो सकता था और शायद वह मायावी जंगलों से जिंदा वापस लौट भी ना पाए, इसीलिए उसने सोचा था कि शुरुआती दो- तीन महीने में वह अंगूठी की दुनिया में कडी अभ्यास करेगा और खुद को ताकतवर बनाकर सीधे मायावी जंगलों में खोज के लिए जाएगा. लेकिन उसने नहीं सोचा था कि हंसिका नाम की यह लडकी उसके लिए इतनी बडी मुसीबत बन जाएगी.</w:t>
      </w:r>
    </w:p>
    <w:p>
      <w:r>
        <w:rPr>
          <w:b w:val="0"/>
          <w:i w:val="0"/>
        </w:rPr>
        <w:t>हालांकि रुद्रांश को उससे चिढ नहीं थी, उसे बस इस बात की समस्या थी कि वह उसकी वजह से तेजी से क्षमता में वृद्धि नहीं कर पा रहा है.</w:t>
      </w:r>
    </w:p>
    <w:p>
      <w:r>
        <w:rPr>
          <w:b w:val="0"/>
          <w:i w:val="0"/>
        </w:rPr>
        <w:t>उसके लिए समस्या यह थी कि आश्रम के नियमों के कारण वह भाग भी नहीं सकता था और बिना सूचना के कहीं गायब भी नहीं रह सकता था. सबसे बडी समस्या वह अपनी अंगूठी की दुनिया के बारे में खुलासा नहीं कर सकता था.</w:t>
      </w:r>
    </w:p>
    <w:p>
      <w:r>
        <w:rPr>
          <w:b w:val="0"/>
          <w:i w:val="0"/>
        </w:rPr>
        <w:t>फिलहाल, वह हंसिका को देखते हुए इस उधेडबुन में था कि वह उससे पीछा छुडाए तो छुडाए कैसे? हंसिका उसे कभी- भी अपनी नजरों से दूर नहीं जाने देती थी, क्योंकि वह हमेशा उसे अभ्यास करते हुए देखना चाहती थी. दरअसल, हंसिका को लगता था कि रुद्रांश एक आलसी और नालायक प्रवृत्ति का युवक था, और यदि वह हर समय उस पर निगरानी नहीं रखेगी तो वह नियमित रूप से अभ्यास नहीं करेगा, ऐसे में वह कभी भी शक्तिशाली नहीं बन पाएगा. जबकि उसका मानना था कि यदि रुद्रांश बुजुर्ग मुखिया का शिष्य रहना चाहता है तो उसे बुजुर्ग मुखिया के मान सम्मान का ध्यान रखना होगा, जिसके लिए उसे बहुत शक्तिशाली होना होगा, कम- से- कम इतना की कोई भी सामने से आकर उसे चुनौती देने से पहले सौ बार सोचे. हंसिका के अलावा बुजुर्ग मुखिया के जितने भी शिष्य थे सभी अपने आप में बहुत शक्तिशाली थे, रुद्रांश को छोडकर. बस इसीलिए वह उसे इतनी कडी मेहनत करवा रही थी. तभी रुद्रांश ने सोचा, मुझे इस वक्त सबसे ज्यादा जरुरत ऊर्जा की है जो मैं इस लडकी की वजह से हासिल नहीं कर पा रहा हूं, और बिना ऊर्जा के मैं अपने दिव्य शरीर का विकास भी नहीं कर सकता. इस समय मेरे पास ऊर्जा के दो ही स्त्रोत है, पहला आश्रम की ओर से हर महीने मिलने वाली ऊर्जा वर्धक गोलियां और दूसरा वातावरण में मौजूद प्राकृतिक ऊर्जा जिसे मैं ध्यान- साधना के माध्यम से अवशोषित करता हूं, लेकिन दोनों ही स्त्रोतों से मुझे इतना कम ऊर्जा प्राप्त होता है कि अगर मैं उनके भरोसे बैठा रहा तो मुझे सौ साल बीत जाएंगे नींव निर्माण चरण के दूसरे स्तर पर पहुंचने में. लेकिन यदि मैं जंगलों में जाकर बडे स्तर के जानवरों का शिकार करूं और उन्हें मार कर उनके जीवन सार और आत्मीय शक्ति को अवशोषित करूं, तो शायद मैं अपनी क्षमता तेजी से बढा पाऊं. अचानक रुद्रांश की आखें चमक उठी, उसके चेहरे पर संतोष का भाव था और उसकी आंखों में एक पतली सुनहरी रोशनी थी, जो उसके मन में चल रहे किसी अज्ञात रहस्य से जुडा था. ऐसा लग रहा था कि वह कुछ ऐसा सोच रहा था जो उसे उसके खुद के मकसद में कामयाब करवा सकता था. तभी रुद्रांश अजीब तरह से मुस्कुराया और उसके मुंह से कुछ शब्द निकल गए. (खुद में मुस्कुराते हुए)" हेहे, मेरा क्लोन. भले ही उसकी मुस्कान व्यक्तिगत रूप से थी और उसे कोई भी देख नहीं सकता था, लेकिन हंसिका की तेज नजरों से वह छिप नहीं सकी. उसने तुरंत उस पर सवाल दाग दिया. (बिना देखे शांत स्वर में)" तुम्हारे दिमाग की तारें ढीली हो गई है क्या? जो तुम पागलों की तरह खुद में मुस्कुरा रहे हो? यह सुन रुद्रांश के चेहरे के भाव बदल गए और उस पर निराशा के भाव दिखाई दिए, जो अस्वाभाविक और असंतोषस भरा हुआ था, उसने एक नजर हंसिका के खूबसूरत ठंडे चेहरे को देखा, जो स्वाभाविक ढंग से किताब की ओर झुकी हुई थी, और उसके चेहरे पर कोई भाव नहीं था, वह बिल्कुल भावशून्य होकर किताब पढने में लीन थी. रुद्रांश ने अजीब सा मुंह बनाया और अपनी नजरें वापस खींच ली और वापस से अभ्यास करने लगा. आज के सभी कार्यों से निपटने के बाद रुद्रांश के पास सोने के लिए सिर्फ तीन घंटे बचे थे. उसने इसके लिए हंसिका को मन ही मन कोसा और अपने कमरे में आते ही अंगूठी की दुनिया में चला आया. जहां उसने सबसे पहले अपने दिन भर के थकान को मिटाने के लिए बारह घंटों का एक गहरी नींद लिया, चूंकि बाहरी दुनिया का तीन घंटा यहां के तीन सौ घंटों के बराबर था, इसलिए अब भी उसके पास दो सौ अठासी घंटे बचे थे जो कि बारह दिनों के बराबर था. तभी वह खुद में बडबडाया. (खुद में बडबडाते हुए)" मेरे पास सिर्फ बारह दिन हैं, और मुझे बचे हुए आध्यात्मिक ऊर्जा का इस्तेमाल करके इतने समय में ही अपने क्लोन में जान डालना होगा. दरअसल, रुद्रांश अंगूठी की दुनिया में पिछले नौ महीनों से अपना क्लोन तैयार करने में लगा था, लेकिन वह अभी तक उसमें सफल नहीं हो पाया था. बाहरी दुनिया में, रुद्रांश को आंतरिक शिष्य बने पूरे एक महीने हो गए थे. और क्योंकि बुजुर्ग मुखिया ने हंसिका को रुद्रांश को प्रशिक्षित करने का आदेश दिया था, इसलिए हंसिका प्रतिदिन उसे कडी मेहनत करवाती थी, जिस वजह से प्रतिदिन रुद्रांश का अधिकतर समय अभ्यास करने में चला जाता था. हंसिका को लगता था कि वह रुद्रांश से कडी मेहनत करवाके बहुत अच्छा काम कर रही थी, लेकिन उसे नहीं पता था कि वह अनजाने में रुद्रांश का कितना नुक्सान करवा रही थी. जितना समय वह बाहरी दुनिया में अभ्यास करता था यदि उतना ही वह अंगूठी की दुनिया में अभ्यास करता तो वह अब तक बहुत शक्तिशाली हो गया होता. हां, लेकिन एक और समस्या थी, रुद्रांश के पास अपने दिव्य शरीर को विकसित करने के लिए पर्याप्त ऊर्जा नहीं थी, और उसे बहुत अधिक ऊर्जा की आवश्यकता थी. लेकिन क्योंकि हंसिका उसे खुद से दूर नहीं जाने देती थी, इसीलिए उसे अपने लिए ऊर्जा भंडार एकत्रित करने का समय भी नहीं मिल रहा था. जिस समय वह इस समस्या से बहुत परेशान था, उसे जीतू चंद्रा के प्राचीन किताब में एक खास तकनीक मिली, जिसका नाम था क्लोन निर्माण तकनीक, यह एक जटिल तकनीक था, जिसका इस्तेमाल करके रुद्रांश अपना क्लोन तैयार कर सकता था, जो हू- ब- हू उसी के जैसा होगा. इस तकनीक में कई चरण और शर्तें थीं, जिसके अनुसार एक पूर्ण क्लोन तैयार करने के लिए, एक इंसानी शरीर और ढेर सारी आध्यात्मिक ऊर्जा की जरुरत पडती थी. इंसानी शरीर पूरी तरह से स्वस्थ और चोट रहित होना चाहिए. और सबसे मुख्य शर्त शरीर मृत नहीं होना चाहिए. पहले चरण में इंसानी शरीर के दिमाग से उसके यादों को नष्ट करना होता था, और फिर दूसरे चरण में उस शरीर से उसकी आत्मा को अलग करके उसमें अपनी आत्मा का कुछ अंश डालना पडता था. जबकि तीसरे चरण में, इंसानी शरीर को रुप देना पडता था जिसमें बहुत ज्यादा ऊर्जा की जरुरत पडती थी, और तीसरे चरण के बाद ही क्लोन जीवन के लिए तैयार हो जाता था, और क्लोन बनाने वाले को अपना एक नवजात क्लोन प्राप्त हो जाता था. चौथे चरण में, अपने नवजात क्लोन को प्रशिक्षित करना पडता था और उसे ज्ञान देना पडता था. पांचवा चरण सबसे महत्वपूर्ण था, जिसमें क्लोन का परीक्षण किया जाता था, की कहीं उसमें कोई कमी तो नहीं रह गई और कमी मिलने पर उसे दूर किया जाता था, और इस तरह से क्लोन बनाने वाले को अपना एक पूर्ण क्लोन प्राप्त हो जाता था. लेकिन एक क्लोन तैयार करना जितना आसान लग रहा था, यह उतना ही मुश्किल और जटिल था, जिसमें लंबा समय लगता था, और एक क्लोन बनाने वाले को इस बात का ध्यान रखना पडता था कि जरुरी नहीं की उसे एक बार में ही सफलता मिल जाए, शायद हो सकता है कि आपका पूरा जीवन बीत जाए और आप एक पूर्ण क्लोन तैयार ना कर पाओ. रुद्रांश पिछले नौ महीनों से अतुल के शरीर का इस्तेमाल करके अपना क्लोन तैयार कर रहा था, साधना के बाद वह पूरा समय क्लोन तैयार करने में ही देता था. और जब से उसकी संग्रहित की हुई ऊर्जा खत्म हो गई, शेष आध्यात्मिक ऊर्जा जिसे उसने क्लोन तैयार करने के लिए बचा रखा था उसे छोडकर, तब से वह अंगूठी की दुनिया में साधना भी नहीं कर रहा था, वह बस जल्द से जल्द अपना क्लोन तैयार करना चाहता था और इस काम में वह तीसरे चरण पर पहुंच गया था. आज उसे अपने क्लोन को रुप देना है, जिसमें उसे भारी मात्रा में आध्यात्मिक ऊर्जा खर्च करनी पडेगी. फिलहाल, अपने सामने एक छोटे से चबूतरे जैसे मंच पर अचेत अवस्था में लेटे अपने क्लोन को देखकर, जिसे अभी रुप देना बाकी था, रुद्रांश बडबडाया. (उत्साहित स्वर में)" एक बार, एक बार मैं अपना क्लोन तैयार कर लूं, फिर मुझे हंसिका के साथ नहीं रहना पडेगा और फिर मैं अपनी इच्छा अनुसार कुछ भी कर सकूंगा. अब आगे क्या होने वाला है? क्या रुद्रांश अपने मकसद में कामयाब हो पाएगा? कहानी आगे जानने के लिए सुनिए अगला एपिसोड.</w:t>
      </w:r>
    </w:p>
    <w:p>
      <w:r>
        <w:br w:type="page"/>
      </w:r>
    </w:p>
    <w:p>
      <w:pPr>
        <w:pStyle w:val="Heading1"/>
      </w:pPr>
      <w:r>
        <w:t>Ch 12 - क्लोन का जन्म</w:t>
      </w:r>
    </w:p>
    <w:p>
      <w:r>
        <w:rPr>
          <w:b w:val="0"/>
          <w:i w:val="0"/>
        </w:rPr>
        <w:t>अपने सामने एक छोटे से चबूतरे जैसे मंच पर अचेत अवस्था में लेटे अपने क्लोन को देखकर, जिसे अभी रुप देना बाकी था, रुद्रांश बडबडाया. (उत्साहित स्वर में बडबडाते हुए)" एक बार, एक बार मैं अपना क्लोन तैयार कर लूं, फिर मुझे हंसिका के साथ नहीं रहना पडेगा और फिर मैं अपनी इच्छा अनुसार कुछ भी कर सकूंगा. फिर, वह क्लोन के पास पाल्थी मारकर बैठ गया और आध्यात्मिक ऊर्जा को अपने क्लोन में स्थानांतरित करते हुए, क्लोन निर्माण तकनीक के हर छोटी- से- छोटी पहलू को ध्यान में रखते हुए वह उसे अपना रुप देने लगा. यह प्रक्रिया बहुत ही जटिल और थका देने वाली थी. कुछ ही घंटों में रुद्रांश का दिव्य शरीर मुरझाए हुए फूल की तरह हो गया, और उसका चेहरा काला पड गया था, वह बहुत ही थका हुआ और सुस्त लग रहा था. इस समय क्लोन के इर्द- गिर्द खाली आंखों से देखी जा सकने वाली, सफेद पारदर्शी आध्यात्मिक आभा का घेरा बना हुआ था, जो क्लोन के शरीर से उत्सर्जित हो रहा था. लगातार दो दिनों तक क्लोन को रुप देने की प्रक्रिया में लगे रहने के कारण रुद्रांश का बहुत बुरा हाल हो गया था, उसकी आंखें सूजी हुई थीं और उसके होंठ सूख गए थे, मानो बिना मधुरस के मधुमक्खी का छत्ता. उसके चेहरे पर थोडी- बहुत झुर्रियां भी उभर आई थी. लेकिन उसने हार नहीं मानी और अपना सर्वश्रेष्ठ प्रयास करता रहा, पर तीसरे दिन के कुछ अंतिम घंटों में जब वह चौथे दिन में प्रवेश करने वाला था अचानक उसने अपना संतुलन खो दिया और अचेत होकर गिर पडा.</w:t>
      </w:r>
      <w:r>
        <w:t xml:space="preserve"> </w:t>
      </w:r>
      <w:r>
        <w:rPr>
          <w:b w:val="0"/>
          <w:i w:val="0"/>
        </w:rPr>
        <w:t>अभी भी आधा से अधिक काम अधूरा था. कई घंटों बाद जब रुद्रांश को होश आई, तो उसे अपने थकान में थोडी कमी महसूस हुई, उसने अपने अंगूठी से एक ऊर्जा वर्धक गोली निकाली और उसे निगल गया और फिर से क्लोन को रुप देने की प्रक्रिया में जुट गया. देखते ही देखते, अंगूठी की दुनिया में पूरे ग्यारह दिन बीत चुके थे, अब भी रुप देने की प्रक्रिया पूरी नहीं हुई थी, लेकिन जल्द ही पूरा होने वाला था. रुद्रांश का हुलिया इस समय देखने लायक था, उसका नाजुक युवा चेहरा सूखकर कांटा हो गया था, और वह किसी सूखे हुए टहनी की तरह लग रहा था. (खुद में उत्साहित स्वर में)" बस थोडा- सा और, फिर रुप देने की प्रक्रिया पूरी हो जाएगी, हाहा. रुद्रांश ने सोचा और लगा रहा. देखते ही देखते, और कुछ घंटे बीत चुके थे, अंगूठी के दुनिया में सिर्फ दो घंटे बचे थे, बारह दिन पूरा होने में, और वास्तविक दुनिया का तीन घंटा खत्म हो जाएगा. रुद्रांश ने अपनी पूरी क्षमता लगा दी, और आखिरी कुछ बचे हुए मिनटों में उसका चेहरा खिल उठा. उसने आखिरकार तीसरे चरण में सफलता पा ली थी, क्लोन न सिर्फ उसका रुप ले चुका था, बल्कि उसमें जान भी आ गयी थी, बस बाकी था तो उसे प्रशिक्षित करना और फिर एक छोटे से परीक्षण के बाद उसका क्लोन बाहरी दुनिया में जाने के लिए तैयार होगा. रुद्रांश बहुत थका हुआ था, उसके शरीर में इतनी भी ताकत नहीं बची थी कि वह चल फिर सके, इसलिए प्रक्रिया पूरा करते ही वह ऊर्जा वर्धक गोली खाकर सो गया ताकि वह अपने थके हुए शरीर को आराम दे सके. कई घंटों बाद जब उसे होश आई तो वह कांप उठा, उसे एहसास हुआ कि वह लगातार तीन दिनों तक सोया रहा था. उस हिसाब से बाहरी दुनिया में एक घंटे ज्यादा बीत गए थे. इस बात से उसका दिल घबरा उठा, हंसिका बहुत ही सख्त थी, जो उसने उसके साथ पिछले दो महीनों में रहकर जान लिया था. वह एक मिनट की देरी भी बर्दाश्त नहीं करती थी, और रुद्रांश पूरे एक घंटे देर हो गया था, हे भगवान, अब तो लुटिया डूबी समझो. यह सब सोचते हुए उसने अपने उंगली पर दांत काट लिया और कहा. (घबराते हुए)" वो लडकी पक्का मुझे मार डालेगी, मुझे पता है वो पिछले एक घंटे से बाहर मेरा इंतजार कर रही होगी और काफी गुस्से में होगी या फिर और भी कुछ. ये सब सोचते हुए उसका मन कडवाहट से भर गया, वह तुरंत अंगूठी की दुनिया से बाहर आ गया. सब कुछ स्पष्ट होने के बाद जब रुद्रांश ने कमरे का दुर्दशा देखा तो उसका हाल ऐसा हो गया मानो काटो तो खून नहीं. कमरे का दरवाजा जिसे उसने अंदर से बंद कर रखा था, वह कई टुकडों में टूटा हुआ था और कमरे के फर्श पर धूल की तरह बिखरा हुआ था, मानो किसी शक्तिशाली जीव ने उस पर बहुत हमला किया हो. कमरे में चीजें भी अस्त व्यस्त पडी हुई थीं और बेड भी टूटा हुआ था, मानो कमरे ने किसी के गुस्से का सामना किया हो. कमरे का दुर्दशा देखते हुए रुद्रांश अपना लार निकल गया और दिल में उठते घबराहट को कम करने का कोशिश किया, वह अनुमान लगा सकता था कि यहां क्या हुआ होगा. रोज की तरह आज भी हंसिका तीन घंटे पूरा होते ही यहां हाजिर हो गई होगी, फिर जैसा कि वह रोज करती थी, उसने उसे आवाज लगाई होगी. (नरम स्वर में)" रुद्रांश, बाहर आओ तुम्हारे अभ्यास का समय हो गया है. लेकिन क्योंकि रुद्रांश अपनी अंगूठी की दुनिया में था, इसलिए जवाब न मिलने पर उसने फिर से उसी लहजे में आवाज लगाया होगा. लेकिन दूसरे बार आवाज लगाते समय उसकी आवाज थोडी सख्त हो गई होगी, लेकिन जब दूसरी बार भी उसे रुद्रांश का कोई जवाब नहीं मिला होगा तो वह गुस्से में चिल्लाई होगी. (चिल्लाते हुए)" रुद्रांश, क्या तुम मर गए हो? लेकिन फिर जवाब न मिलने पर उसका गुस्सा सातवें आसमान पर पहुंच गया होगा और उसने गुस्से में एक- दो बार दरवाजा पीटा होगा, ताकि रुद्रांश अगर गहरी नींद में हो तो उठ जाए, और तूफान आने से पहले खुद को सावधान कर ले. लेकिन फिर से जवाब न मिलने पर उसे काफी गुस्सा आया होगा और दरवाजे पर जोर से मुक्का मारने से पहले वह चिल्लाई होगी. (चिल्लाते हुए)" रुद्रांश, तुम मेरे गुस्से को ललकार रहे हो, बाहर आ जाओ वरना नतीजे के लिए तैयार रहना. फिर से जवाब न मिलने पर उसका गुस्सा काबू से बाहर हो गया होगा और उसने दरवाजे पर जोर से मुक्का मारा होगा. जिससे दरवाजा टूट गया होगा और कमरे में बिखर गया होगा, जिसे की रुद्रांश अभी अपनी घबराई आंखों से देख पा रहा था. उस वक्त हंसिका उसे बहुत बुरी तरह से पीटना चाहती होगी लेकिन जब कमरे में मौजूद बेड के पास आकर उसने देखा होगा कि रुद्रांश बिस्तर पर नहीं है तो उसे और गुस्सा आया होगा, जिसे उसने बेड पर एक जोरदार मुक्का मारकर उतारा होगा, यही कारण था कि, बेड बीच से टूटा हुआ था और उसमें दरारें पडी हुई थी. रुद्रांश को इस वक्त अपने ऊपर दया आ रही थी, वह आह भरते हुए बडबडाया. (खुद में बडबडाते हुए)" लानत है! इस लडकी ने तो, मेरे अंदर अपना डर कायम कर दिया है, मुझे समझ नहीं आ रहा है कि आखिर मुझे इस वक्त उससे इतना डर क्यों लग रहा है? क्या मैं इतना कमजोर दिल का हूं? बहुत सोचने के बावजूद भी उसका हंसिका के पास जाने कि हिम्मत नहीं हुई, वह जान रहा था कि वो पागल लडकी जहां कहीं भी होगी उसके खून की प्यासी बनी बैठी होगी. और यदि वह इस वक्त उसके सामने गया तो वह उसे मार डालेगी, कम- से- कम अपंग बनाकर छोडेगी. उसने एक गहरी सांस लिया और कहा. (खुद में सोचते हुए)" मेरे लिए यही अच्छा होगा कि मैं इस वक्त उसके सामने ना जाऊं, और आज दिन भर के लिए यहां से भाग जाऊं, यहां रहूंगा तो वह किसी- ना- किसी तरह से मुझे ढूंढ ही लेगी और फिर क्या होगा मैं अच्छे से जानता हूं, जबकि अगर मैं बाहर रहा तो शिकार करके अपने लिए ऊर्जा भी एकत्रित कर सकता हूं, वैसे भी मेरा ऊर्जा भंडार खाली हो गया है। (खुद में योजना बनाते हुए)" मैं सीधे रात को आऊंगा, जब दादा- पोती साथ में खाना खा रहे होंगे, उस वक्त उस गुस्सैल लडकी का मूड अच्छा रहता है, उसी वक्त मामला निपटा लूंगा, हां, ये बढिया रहेगा. कहते हुए वह अजीब तरह से मुस्कुराया और कमरे से बाहर निकल गया, बुजुर्ग मुखिया के जितने भी शिष्य थे. सभी बुजुर्ग मुखिया के निवास में ही रहते थे, जहां उन्हें अपने लिए व्यक्तिगत कमरे मिले थे. आंगन की तरफ बढते हुए रुद्रांश भगवान से एक ही दुआ कर रहा था, कि हंसिका आंगन में ना हो. इसलिए वह जब आंगन में पहुंचने वाला था, तो उससे पहले ही वह रुक गया और दीवार के कोने से लगकर बाहर आंगन में झांका. उसने देखा कि आंगन पूरी तरह से खाली था, वहां कोई भी नहीं था. यह देख उसने राहत की सांस ली और बडबडाया. (राहत भरे स्वर में)" ये अच्छा हुआ। (पीछे से पूछते हुए)" क्या अच्छा हुआ, रुद्रांश? तभी पीछे से एक आवाज रुद्रांश के कान में घुसी, जिसे सुनकर रुद्रांश का दिल अचानक धडक उठा, उसे ऐसा लगा मानो वह चोरी करते हुए पकडा गया हो. रुद्रांश पीछे मुडा तो उसने देखा कि एक युवक उसकी तरफ बढा चला आ रहा है. वह उम्र में रुद्रांश से चार- पांच साल बढा होगा, वह काफी रुपवान था, उसका रुप- रंग किसी भी लडकी को दीवाना बना सकता था. उस युवक को देखते हुए रुद्रांश के मन में एक नाम उभर आई, दीपक. उस युवक का नाम दीपक था, जिसे रुद्रांश इन दो महीनों में अच्छे से जान गया था. वह काफी नेक दिल का इंसान था और उसका रुद्रांश के प्रति हमेशा से दोस्ताना व्यवहार रहा था. वह जब भी रुद्रांश को हंसिका की निगरानी में कडी मेहनत करते हुए देखता था, तो उससे मुस्कुराते हुए कहता था. (मुस्कुराते हुए)" छोटे भाई, देखना एक दिन तुम बहुत काबिल बनोगे. वह जब भी रुद्रांश से ऐसा कहता था, रुद्रांश उसे देखकर मुस्कुरा देता था. फिलहाल. (हंसते हुए)" छोटे भाई, ये तुम किसे झांक रहे थे? क्या तुम किसी के साथ छुपन छुपाई खेल रहे हो, हहहहहह? दीपक रुद्रांश की तरफ बढते हुए हंसते हुए बोला. रुद्रांश ने दीपक को देखकर उसका अभिवादन किया और आत्म उपहास में मुस्कुराते हुए अपने सिर के बाल को सहलाय और कहा. (लडखडाते स्वर में)" कुछ, कुछ नहीं बडे भाई, वो तो, मैं बस, वो. रुद्रांश को लडखडता देख, दीपक ने कहा. (चिंतित स्वर में)" अरे! क्या हुआ तुम इतने घबराए हुए क्यों हो? (जल्दबाजी में)" कुछ नहीं भाई, वो मैं रात को अच्छी तरह से सो नहीं पाया था ना, इसीलिए मेरा चेहरा ऐसा मुरझाया हुआ सा लग रहा है। (जल्दी में)" अच्छा, बडे भाई! मैं चलता हूं, आपसे फिर कभी बात करुंगा. कहकर रुद्रांश वहां से दौडने की स्थिति में आंगन से होते हुए निवास के निकास द्वार की ओर बढने लगा, उसके कदम थोडे तेज थे और वह सावधानी से आसपास देखते हुए तेजी से आगे बढ रहा था मानो वह किसी की नजरों से बचकर भाग रहा हो. (खुद में सोचते हुए)" इसे क्या हुआ! ये इतना घबराया हुआ क्यों है? दीपक ने रुद्रांश के इस अजीब- से रवैये को देखकर सोचा और धीरे से चिल्लाया. (चिल्लाते हुए)" छोटे भाई! सुनो, मेरी बात सुनो. रुद्रांश ने जब देखा कि दीपक उसे आवाज लगाते हुए उसके पीछे आ रहा है, तो उसने अपना कदम और तेज कर लिया, मानो कोई गला पडू उसके पीछे पड गया हो. वह फटाफट निवास के बैठक हॉल में आ गया, जिसके अंत में निवास से बाहर निकलने का निकास द्वार था. वह तेजी से द्वार पर पहुंच गया और जैसे ही दरवाजे के हैंडल को पडकर वह दरवाजे को खोलने वाला था, अचानक एक आवाज ने उसे पीछे घूम कर देखने को विवश कर दिया, आवाज किसी चीज के नीचे गिरने की थी. दरवाजा खोलने से पहले रुद्रांश ने नजर घुमाई और देखा तो पाया कि जहां से आवाज आई थी वहां एक मोटा- सा चूहा था, और उसी की वजह से वह शोर हुआ था. चूहा को गौर से एक नजर देखने के बाद, रुद्रांश ने जल्दी से दरवाजा खोला और हडबडी में बाहर निकल गया. लेकिन, अभी वह मुश्किल से चौखट को पार भी नहीं कर पाया था कि इतने में वह सामने से आते हुए किसी से टकरा गया. सामने जो कोई भी था, इतना शक्तिशाली था कि उससे टकराकर रुद्रांश को ऐसा लगा जैसे कि वह किसी मजबूत दीवार से टकरा गया हो. (घबराते हुए)" मुझे माफ कर दीजिए, यह मेरी गलती है, हडबडी में होने की वजह से मैं आपको देख नहीं पाया था, कृपया मुझे माफ कर दीजिए. रुद्रांश जब पीछे हटा, तो वह ऐसा कहना चाहता था, लेकिन जैसे ही उसकी नजर सामने खडी लडकी पर गई, वह एकदम से घबरा गया, मानो उसने अपने सामने भूत देख लिया हो. रुद्रांश जिससे टकराया था वह और कोई नहीं बल्कि हंसिका थी, जो इस समय खा जाने वाली नजरों से उसे ही देख रही थी. उसकी आंखें जो अक्सर झील के पानी की तरह शांत रहती थी और दिल में रोमानी उत्साह भर देती थी, उसे देखने से आज बहुत डर लग रहा था. इस समय रुद्रांश की स्थिति देखने लायक थी, उसके चहरे का घबराया हुआ रंग ऐसा था जैसे उसने एक खतरनाक जख्मी सांप के घाव पर पैर रख दिया हो, जिससे बचना उसके लिए कोई महान उपलब्धि हासिल करने जैसा होगा. अब क्योंकि रुद्रांश पकडा गया था, इसीलिए अब उसका भागना दुश्वार था. उसने तुरंत अपनी घबराहट को छिपाया और हंसिका को देखकर दांत बीचकाते हुए मुस्कुराया और बोला. (झूठी मुस्कान के साथ)" हेहे, हंसिका, अच्छा हुआ तुम मिल गई, मैं तो कब से तुम्हें ही ढूंढ रहा था. कहां चली गई थी तुम? रुद्रांश के आवाज में हडबडाहट थी, लेकिन वह हंसिका से अच्छे से बात करने की कोशिश कर रहा था और हंसिका के चेहरे से नजर तो बिल्कुल भी नहीं हटा रहा था, मानो उसे डर हो कि नजर हटी और दुर्घटना घटी. (जल्दबाजी में)" अच्छा छोडो! अब जब तुम आ ही गई हो तो, चलो चलें. मुझे अभ्यास के लिए देर हो रही है. हंसिका का गुस्सा पहले की तरह बरकरार था, जहां तक बात है रुद्रांश की बातों को सुनकर उसका गुस्सा और भी बढ गया था. क्योंकि वह जान रही थी की रुद्रांश सीधे- सीधे उससे सफेद झूठ बोल रहा था. (जल्दी में)" अच्छा छोडो, मैं जा रहा हूं, और जाकर अभ्यास शुरू करता हूं, तुम आराम से आओ! ठीक है न. कहकर रुद्रांश पीछे मुडा और वहां से ऐसे भाग गया, जैसे उसके पीछे कोई भूखा राक्षस पडा हो, जाते वक्त उसने एक बार भी पीछे मुडकर देखने की हिम्मत नहीं की. अब आगे क्या होने वाला है? क्या हंसिका रुद्रांश को इतनी आसानी से छोड देगी? क्या रुद्रांश अपने क्लोन बनाने के चौथे और पांचवें चरण में कामयाब हो पाएगा? कहानी आगे जानने के लिए सुनिए अगला एपिसोड.</w:t>
      </w:r>
    </w:p>
    <w:p>
      <w:r>
        <w:br w:type="page"/>
      </w:r>
    </w:p>
    <w:p>
      <w:pPr>
        <w:pStyle w:val="Heading1"/>
      </w:pPr>
      <w:r>
        <w:t>Ch 13 - हंसिका का आतंक</w:t>
      </w:r>
    </w:p>
    <w:p>
      <w:r>
        <w:rPr>
          <w:b w:val="0"/>
          <w:i w:val="0"/>
        </w:rPr>
        <w:t>रुद्रांश आंगन में आ गया था और अग्नि प्रहार तकनीक का अभ्यास करने लगा था. इस समय रुद्रांश के दोनों हाथ के मुट्ठियों से आग की तेज लपटे निकल रही थी. अभ्यास के दौरान वह हंसिका के बारे में ही सोच रहा था, (मन ही मन सोचते हुए)" हंसिका का आभा सचमुच बहुत ही खतरनाक है, जब तक मैं पर्याप्त शक्तिशाली ना हो जाऊं, मुझे उससे बचकर रहना चाहिए, वरना वो किसी दिन मेरी जान ले लेगी. रुद्रांश जब इस बारे में सोच रहा था, तभी उसने हंसिका को गुस्से में अपनी तरफ आते हुए देखा, उसकी आंखों में एक अजीब- सा ठंडापन था, जो उसके मजबूत जानलेवा इरादे को दर्शा रही थी, साथ ही उसके दोनों हाथ की मुट्ठियां कसी हुई थीं और उनसे आग कि तेज लपटे निकल रही थीं. यह देख वह घबरा गया. हंसिका के मुट्ठियों से निकलने वाली आग की लपटे रुद्रांश के मुट्ठियों से निकलने वाली आग की लपटों से अधिक तेज और भयानक थी, जिनमें ऊर्जा का बहुत बडा अंतर था. अगर उनमें तुलना की जाए तो कहा जा सकता है कि उन दोनों के बीच चूहा और शेर जितना अंतर था जहां रुद्रांश चूहा तो हंसिका शेरनी थी. हंसीका जैसे- जैसे रुद्रांश के करीब बढ रही थी, रुद्रांश को उसके मजबूत आभा की वजह से खुद पर बढता हुआ दबाव महसूस हो रहा था. उसने खुद को संभालने की बहुत कोशिश की लेकिन उसने महसूस किया कि हंसिका की ताकत उसके सोच से भी अधिक थी. वह उसकी तरफ बढते हुए साक्षात मौत की देवी लग रही थी. रुद्रांश की आंखें इस समय निराशा में डूबीं हुई थीं. हालांकि ऐसा नहीं था कि वह हंसिका से डरा हुआ था, वह बस गंभीर था और इस बात को लेकर चिंतित था कि आखिर हंसिका नाम की इस मुसीबत से वह अपना पीछा छुडाए तो छुडाए कैसे? उसने तो उसकी आजादी ही छीन ली थी. फिलहाल, उसने जवाबी हमले के लिए खुद को तैयार कर लिया था, लेकिन जैसे ही हंसिका रुद्रांश के करीब पहुंच गई थी और उस पर हमला करने ही वाली थी कि इतने में वहां बुजुर्ग मुखिया की आवाज सुनाई दी, (शांत लेकिन अधिकारपूर्ण स्वर में)" हंसिका, शिष्या मुझे तुमसे कुछ जरुरी बातें करनी है, क्या तुम इस वक्त मुझसे बात करने के लिए अभ्यास रोक सकती हो? इस बात को सुनकर हंसिका एकदम से रुक गई ओर शांत हो गई, मानो उसके लिए उस बात से महत्वपूर्ण इस दुनिया में और कुछ भी नहीं, वह पीछे मुडी तो उसने बुजुर्ग मुखिया को अपनी तरफ आते हुए देखा. शायद बुजुर्ग मुखिया समझ नहीं पाए थे कि इस वक्त यहां क्या चल रहा था, वे मुस्कुराते हुए उनकी तरफ बढ रहे थे. हंसिका ने सिर झुकाकर बुजुर्ग मुखिया का अभिवादन किया, रुद्रांश ने भी बुजुर्ग मुखिया को प्रणाम किया, और मन- ही- मन उन्हें सही समय पर आकर अनजाने में ही सही उसकी जान बचाने के लिए धन्यवाद किया. बुजुर्ग मुखिया के हाथ में धातु का एक छोटा सा सुनहरा संदूक था जो बहुत ही कीमती लग रहा था. मुखिया की बूढी आंखें स्थिर थी और हंसिका पर टिकी हुई थी, मानो वह उससे कुछ चाहता हो, उन्होंने कहा, (विनम्र स्वर में)" हंसिका, क्या तुम मेरे लिए इस संदूक को एक व्यक्ति के पास पहुंचा दोगी? (विनम्र स्वर में)" आपकी आज्ञा सिर आंखों पर आचार्य, कहिए इसे किसके पास पहुंचाना है? हंसिका ने विनम्रता से पूछा. (सम्मान भरे स्वर में)" श्रीमान गिरीनाथ के पास. बुजुर्ग मुखिया ने सम्मान के साथ नाम लिया. यह नाम सुन रुद्रांश के मन मे एक बूढे व्यक्ति की तस्वीर उभर आई. रुद्रांश को याद आया कि वह इस व्यक्ति को बहुत अच्छे से जानता है. श्रीमान गिरीनाथ गद्वानी के एक बहुत बडे कीमियागर थे, और वे बहुत ही उच्च गुणवत्ताओं वाली औषधि गोलियां बनाते थे. उनकी गोलियां गद्वानी में ही नहीं बल्कि बाहर के इलाकों में भी काफी मांग में रहती थी. इतना ही नहीं ब्रह्मवटी आश्रम में जितनी भी गोलियां छात्रों में आवंटित के लिए आती थीं, सभी कीमियागर गिरीनाथ के पास से ही आतीं थीं. रुद्रांश की निगाहें इस समय बुजुर्ग मुखिया के हाथ में मौजूद धातु के सुनहरे संदूक पर थी, वह अनुमान लगा सकता था कि यदि उस धातु के संदूक को कीमियागर गिरीनाथ के पास पहुंचाना है तो जरुर उसमें बहुत किमती वस्तु होगी. तभी बुजुर्ग मुखिया ने उस धातु के संदूक को हंसिका की तरफ बढा दिया. हंसिका ने उस धातु के संदूक को एक दफा अपनी चमकती आंखों से गौर से देखा और उसे अपने हाथ में लेकर अपने थैले में डाल लिया और वहां से जाने के लिए तैयार होते हुए बुजुर्ग मुखिया से कहा, (विनम्र स्वर में)" आचार्य, मैं जल्द ही इसे इसके मुकाम पर पहुंचा कर आपको सूचित करती हूं. हंसिका की बात खत्म होते ही उसके सामने एक उडने वाला बादल प्रकट हो गया. हंसिका फौरन उस पर सवार हो गई, और उडान भरने ही वाली थी कि उसने मुडकर अपनी डरावनी आंखों से रुद्रांश को घूरा, जिससे रुद्रांश सहम उठा, उसने हंसिका को नजरअंदाज करते हुए तुरंत अपना नजर दूसरी ओर फेर लिया और उसके जाने का इंतजार किया. तभी हंसिका के कुछ शब्द उसके कानों में गुंजी, (धमकी भरे स्वर में)" रुद्रांश, मुझे नजरअंदाज मत करो, मैं तुम्हें भी अपने साथ लेकर जा रही हूं. यह सुन रुद्रांश के दिल में धक- सा हुआ, उसे ऐसा महसूस हुआ मानो मौत ने उसे सामने से आमंत्रित किया हो. बुजुर्ग मुखिया रुद्रांश को देख रहा था. रुद्रांश ने अपने चेहरे से परेशानी को छुपाया और दांत बिचकाते हुए अनिच्छा से मुस्कुराया और बोला, (अनिच्छुक स्वर में)" हेहे, अरे, अरे! पर, हंसिका, मैं क्या करुंगा तुम्हारे साथ जाकर, तुम, तुम खुद जाओ न, वक्त क्यों बर्बाद करना वक्त बहुत कीमती होता है, मैं अभ्यास करने जा रहा हूं. रुद्रांश के इस बात को सुनकर हंसिका ने उसे खा जाने वाली नजरों से घूरा, जिससे रुद्रांश को इतनी घबराहट महसूस हुई की, उसने सोचा कि इससे पहले की उसके साथ कुछ बुरा हो वह हंसिका के साथ बादल पर सवार हो जाए. लेकिन वह जानता था कि अगर वह उसके साथ गया तो वह उसके साथ कुछ भी कर सकती है, और रुद्रांश चाह कर भी उससे खुद को नहीं बचा पाएगा. रुद्रांश को हंसिका के साथ जाने में अनिच्छा प्रकट करता देख, बुजुर्ग मुखिया ने हंसते हुए कहा, (हंसते हुए स्वर में)" रुद्रांश, बच्चे तुम कितना अभ्यास करोगे, रोज दिन भर तो अभ्यास ही करते रहते हो, थोडा बहुत आराम भी कर लिया करो। (शिकायती स्वर में मन ही मन)" यही बात आप अपनी पोती को नहीं समझा सकते क्या? वह मुझसे हर रोज दिन भर अभ्यास करवाती रहती है फिर भी वह नहीं सोचती कि इसे कभी किसी दिन आराम करने का मौका दे दूं, आपकी पोती चाहती है कि मैं दिन- रात अभ्यास, अभ्यास और सिर्फ अभ्यास ही करता रहूं. आज तो हद ही कर दिया आपकी पोती ने, मैं एक घंटे देर क्या हो गया उसने तो मेरा कमरा ही तोड फोड दिया. भला कोई ऐसा करता है क्या? मैं अभी कमजोर हूं तो क्या? इसका मतलब यह थोडी ना कि उसे मुझे डरा धमका कर अभ्यास करवाना चाहिए, मेरे साथ अन्याय हो रहा है, जिसका बदला में एक दिन अवश्य लूंगा। (मन ही मन बडबडाते हुए)" लानत है! भगवान ना करें कि ऐसी लडकी किसी की पत्नी बने, फिर वह न जाने अपने पति को डरा धमकाकर उससे क्या क्या करवाएगी! रुद्रांश अपने दिल में चल रहे इन सब बातों को बुजुर्ग मुखिया के सामने बकना चाहता था लेकिन हंसिका की वजह से ऐसा करने की उसकी हिम्मत नहीं हुई. तभी बुजुर्ग मुखिया ने रुद्रांश से कहा, (सलाह भरे स्वर में)" रुद्रांश, सोच क्या रहे हो? हंसिका के साथ जाकर तुम भी घुम आओ, एक साधक को जितना अपनी क्षमता बढाने पर ध्यान देना चाहिए, उतना ही उसे दुनियादारी के बारे में भी समझ रखना चाहिए. और लोगों के बीच जाओगे तभी तो तुम दुनियादारी सीखोगे, मेरी बात मानो हंसिका के साथ चले जाओ. रुद्रांश बुरी तरह से फंस चुका था, वह जान रहा था कि यदि वह बुजुर्ग मुखिया का बात नहीं मानेगा तो, इसे बुजुर्ग मुखिया का अपमान माना जाएगा, इसीलिए अब उसके पास हंसिका के साथ जाने के अलावा दूसरा और कोई विकल्प नहीं था. रुद्रांश अनिच्छा से मुस्कुराया और हंसिका से नजरे मिलाए बिना, उडने वाले बादल पर सवार हो गया. अगले ही पल हंसिका ने अपने हाथ को अजीब तरह से हिलाया जिससे बादल तेजी से आसमान की ओर बढने लगा. हंसिका को लगा था कि जब वह बादल को आसमान में अत्यधिक ऊंचाई पर उडाएगी तो रुद्रांश डर जाएगा और उससे सहारा मांगेगा, और वह उसे सहारा देने से मना कर देगी और रुद्रांश को अच्छी तरह से मजा चखाएगी. लेकिन रुद्रांश तो कहीं से भी डरा हुआ नहीं लग रहा था, वह बिल्कुल सहज खडा था, मानो बादल की सवारी करना उसके लिए आम बात हो. इस बात से हंसिका को बहुत हैरानी हुई. उसे समझ नहीं आ रहा था कि इतनी ऊंचाई पर जहां से बडे- बडे घर तिनके के समान छोटे लग रहे थे, रुद्रांश को डर क्यों नहीं लग रहा था. क्या वह पहले भी कई बार बादलों की सवारी कर चुका था? हंसिका इस समय हैरान इसलिए थी क्योंकि कोई भी साधक जब तक नींव निर्माण चरण के पांचवें स्तर पर नहीं पहुंच जाता था, वह बादल की सवारी करना नहीं सीख सकता था क्योंकि यह बहुत खतरनाक था, थोडी सी चुक और ऊंचाई से गिरकर आपकी जान जा सकती थी. जबकि रुद्रांश तो इस समय नींव निर्माण चरण के दूसरे स्तर पर भी नहीं पहुंचा था, फिर वह इतना सहज कैसे था, क्या उसे ऊंचाई से डर नहीं लग रहा था? हंसिका जो बात नहीं जानती थी वह यह था कि रुद्रांश अपनी जादुई अंगूठी की दुनिया में बादलों की सवारी करने में महारत हासिल कर चुका था, और यही कारण था कि वह इस वक्त इतना सहज खडा था. वरना तो इतनी ऊंचाई पर बिना किसी सहारा के बादलों की सवारी करने में नींव निर्माण चरण के छठे स्तर के साधकों की भी हालत खराब हो जाती है. हंसिका ने उडान की गति और तेज कर दी, यहां तक कि उसने बादल को बडे लापरवाही से उडाया लेकिन इसके बावजूद वह रुद्रांश को डरा न सकी. वह जब भी बादल की गति बढाती अपनी तिरछी नजरें रुद्रांश के चेहरे पर डालती, और देखने का प्रयास करती की क्या वह अब घबराया, और हर बार जब वह रुद्रांश को सहज देखती तो वह गति और बढा देती. और ऐसा करते हुए वह जल्द ही एक बडे से इमारत के पास आ गई थी. अब तक उसका हैरानी गुस्से का रुप ले चुका था. नीचे उतरते समय उसने बादल को इतनी लापरवाही और अचानक से रोका की रुद्रांश चाह कर भी खुद को संभाल नहीं पाया और आगे की ओर झुक गया. वो तो बस नीचे मुंह के बल गिरने ही वाला था कि अचानक उसकी बाई हाथ हंसिका के नाजुक पतली कमर से जा लगी. और इससे पहले कि वह नीचे गिरता उसने हंसिका के कमर को जोर से पकड लिया था. ये सब कुछ इतनी तेजी से हुआ था कि रुद्रांश कुछ समझ ही नहीं पाया था. स्थिति की समझ तो उसे तब हुई जब हंसिका ने एक जोरदार लात मार के उसे खुद से दूर फेंक दिया था. इमारत के आसपास इस समय ढेर सारे लोग मौजूद थे, उन सभी ने हंसिका के लात मारे जाने पर रुद्रांश को नीचे गिरते हुए देख लिया था. उन सभी ने हंसिका को गौर से देखा और उसे पहचान गए, हंसिका गद्वानी की शीर्ष पांच सुंदरियों में से एक थी. गद्वानी में उसके हजारों चाहने वाले थे. सभी ने उस अजनबी युवक को देखा, जिसे उन लोगों ने आज से पहले हंसिका के साथ कभी नहीं देखा था. वह अपने कपडे से धूल साफ करते हुए हंसिका पर चिल्ला रहा था, (गुस्से में चिल्लाते हुए)" मुझे मारा क्यों, अगर तुम्हे स्पर्श से इतनी दिक्कत थी तो, तुमने बादल को यूं उडाया ही क्यों? और तुम्हें हवाई बादल को इस तरह से अचानक से रोकने की क्या जरुरत थी? तुम्हें बस मुझे परेशान करने के बहाने चाहिए। (क्रोधित स्वर में)" मुझे एक बार में मार क्यों नहीं देती तुम, तंग आ गया हूं मैं तुमसे, तुमने पिछले एक महीने से मेरा जीना हराम कर रखा है. अब बस बहुत हो गया, मैं और बर्दाश्त नहीं करुंगा. एक युवक जो रुद्रांश को हंसिका पर चिल्लाता हुआ देख रहा था, उसने व्यंगात्मक लहजे में कहा, (व्यंगात्मक स्वर में)" ये लडका कौन है, और गद्वानी के नंबर वन सुंदरी हंसिका पर चिल्लाने के लिए इसमें इतनी हिम्मत कहां से आई? दूसरे ने कहा, (आश्चर्य भरे स्वर में)" हंसिका, जितनी खूबसूरत है उतनी ही शक्तिशाली और खतरनाक भी, गद्वानी में बहुत ही कम ऐसे लोग हैं, जो उससे इस लहजे में बात करने की हिम्मत दिखा सकते हैं. वाकई उस लडके की हिम्मत काबिले तारीफ है. लेकिन वह लडका है?</w:t>
      </w:r>
    </w:p>
    <w:p>
      <w:r>
        <w:rPr>
          <w:b w:val="0"/>
          <w:i w:val="0"/>
        </w:rPr>
        <w:t>अब आगे क्या होने वाला है? कहानी आगे जानने के लिए सुनिए अगला एपिसोड.</w:t>
      </w:r>
    </w:p>
    <w:p>
      <w:r>
        <w:br w:type="page"/>
      </w:r>
    </w:p>
    <w:p>
      <w:pPr>
        <w:pStyle w:val="Heading1"/>
      </w:pPr>
      <w:r>
        <w:t>Ch 14 - ढाबे में धमाका</w:t>
      </w:r>
    </w:p>
    <w:p>
      <w:r>
        <w:rPr>
          <w:b w:val="0"/>
          <w:i w:val="0"/>
        </w:rPr>
        <w:t>भीड के निगाहों के बीच हंसिका जो कि अब तक बादल सवारी से उतर गई थी और भवन के अंदर जाने वाली थी, रुद्रांश की बातें सुनकर अचानक उसकी शरद रितु जैसी आंखों में सुनहरी लौ की एक पतली ज्वाला दिखाई दी, उसने अपना इरादा बदल लिया, और भवन में जाने के पहले अब वह रुद्रांश को सबक सिखाना चाहती थी. पहली बार किसी ने उससे इतनी ऊंची आवाज में बात किया था और वह उसे छोड दे यह हो नहीं सकता था. जिस समय वह रुद्रांश की ओर बढने की लिए मुडी, रुद्रांश ने उसकी आखों में जलती हुई पतली सुनहरी लौ को देखा और उसका गुस्सा एकदम से गायब हो गया और उसके जगह उसके मन में भय कायम हो गया. अगर रुद्रांश का बस चले तो वह एक बार रोना चाहेगा, कम से कम एक बार जरुर. हंसिका को अपनी तरफ बढते देख घबराहट में उसका गला सूख गया था, उसने अपना लार निगल लिया और उसके चेहरे के भाव बदल गए. वह अब हंसिका को देखकर दांत बिचकाकर मुस्कुरा रहा था, हालांकि उसकी मुस्कान झूठी थी या सच्ची यह तो वह नहीं जानता था, लेकिन वो इतना जानता था कि अगर उसने हंसिका को शांत नहीं किया तो वह उसे पीट- पीट कर उसका कीमा बना देगी. और सामने वाले के गुस्से को कम करने के लिए मुस्कान से बेहतर और कोई हथियार नहीं, चाहे वो झूठा हो या सच्चा मुस्कान में इतनी ताकत होती है कि वह किसी के भी गुस्से को ठंडा कर सकती है. (हंसते हुए)" हेहे, अरे! हंसिका, अरे मैं तो बस मजाक कर रहा था, तुमने मेरी बातों को इतनी गंभीरता से क्यों ले लिया? रुद्रांश ने महसूस किया कि हंसिका के शरीर से इस समय एक खतरनाक और भयानक आभा निकल रही थी, जिसमें हत्या की मंशा इतनी मजबूत थी कि वह किसी को भी डराने के लिए काफी थी. तभी, हंसिका बिल्कुल उसके सामने आकर रुकी. उसका हाव- भाव स्थिर था. आमतौर पर वह गुस्से में आक्रामक लगती थी, लेकिन इस समय उसके चेहरे पर एक अलग ही भाव था, जो आमतौर पर किसी के चेहरे पर तब होता है जब उसे खुद पर गर्व होता है और वह सामने वाले को मुट्ठी में मसलने की क्षमता रखता है. बिल्कुल वही भाव इस समय हंसिका के चेहरे पर था. रुद्रांश असहज हो गया और उसने अपना कदम पीछे खींच लिया. हंसिका जो उसकी आंखों में झांक रही थी, ठंडे स्वर में बोली. (ठंडे स्वर में)" ओह! क्या कहा, तुम मुझसे मजाक कर रहे थे, मुझे तो लगा था कि तुम अपनी जिंदगी से ऊब गए हो और मरना चाहते हो। (घबराते हुए)" अरे नहीं! मैं मजाक कर रहा था, सचमुच मुझ पर विश्वास करो हंसिका. इस पर हंसिका ने कहा. (चेतावनी भरे स्वर में)" फिर तो ठीक है, लेकिन अगली बार से, मुझसे इस तरह की कोई भी मजाक करने से पहले हजार बार सोच लेना, वरना फिर मुझे इसके लिए जिम्मेदार मत ठहराना. कहकर वह मुडी और भवन के प्रवेश द्वार की ओर बढने लगी. हंसिका के जाने के बाद रुद्रांश ने अपनी मुठ्ठियां भींच लिया और बडबडाया. (गुस्से में बडबडाते हुए)" हंसिका, बस कुछ और दिनों की बात है, फिर तुम्हें इसके लिए पछतावा होगा. तभी उसने महसूस किया की आसपास ढेर सारे लोग खडे थे जो उसे उपहास भरी नजरों से घूर रहे थे, यह देख उसे काफी गुस्सा आया, वह उन सभी पर बरस पडा. (चिल्लाते हुए)" कमीनों, देख क्या रहे हो! यहां तुम्हारे ताऊ के बारात का नाटक चल रहा है क्या? जो आंखें फाड फाड कर देख रहे हो? भागो यहां से, वरना एक- एक की आंखें फोड दूंगा. रुद्रांश ने जैसे ही इतना चिल्लाया भीड में खडे लोग उसे घूरना बंद करके तीतर- बीतर हो गए. जाने से पहले उन सभी ने रुद्रांश पर अजीब सी नजर डाली, मानो वह घर से भागा हुआ कोई पागल हो और अगर वे नहीं गए तो सच में वो उनकी आंखें फोड देगा.</w:t>
      </w:r>
    </w:p>
    <w:p>
      <w:r>
        <w:rPr>
          <w:b w:val="0"/>
          <w:i w:val="0"/>
        </w:rPr>
        <w:t>रुद्रांश ने एक गहरी सांस लेकर खुद को शांत किया और आसपास देखा, उसने पाया कि वह इस समय एक अपरिचित इलाके में था. गद्वानी काफी बडा था और रुद्रांश कभी- भी इस इलाके में नहीं आया था, यह इलाका जिसे उत्तरी गद्वानी कहा जाता था, काफी समृद्ध लग रहा था, चारों तरफ ऊंची- ऊंची बहु मंजिला इमारतें थीं, और यहां के चौडी गलियों में आते- जाते लोग काफी धनी लग रहे थे. रुद्रांश गद्वानी के जिस इलाके में पला- बढा था, वह इस इलाके जितना समृद्ध नहीं था. असल में रुद्रांश ने अभी तक ज्यादा दुनिया नहीं देखा था, वह अभी तक कुएं के मेंढक वाला जीवन जी रहा था, अपने घर से आश्रम और आश्रम से जंगल और जंगल से घर, यही उसकी छोटी सी दुनिया थी. हां- लेकिन उसका सपना था कि एक बार जब वह अपनी मां को ठीक कर लेगा और अपने सारे मकसदों को पूरा कर लेगा, तो फिर वह पूरी दुनिया घूमेगा और देखेगा की दुनिया कितना बडा है? यह सब सोचते हुए वह अपने विचारों से बाहर निकाला और धीरे- से हंसिका का पीछा किया. वह हंसिका के ठीक दो कदम पीछे आकर रुक गया और उसके पीछे- पीछे चलने लगा. भवन के अंदर आकर उसने देखा कि भवन में काफी लोग भरे हुए थे और जिसे वह एक कीमियागर का प्रयोगशाला समझ रहा था, वह असल में प्रयोगशाला नहीं बल्कि एक ढाबा था, एक विशाल ढाबा, जिसमें इस समय तकरीबन अस्सी- नब्बे ग्राहक भरें हुए थे, और सभी अपने- अपने व्यंजकों का बडे चाव से आनंद ले रहे थे. इसी समय, जब सभी ने हंसिका को अंदर आते हुए देखा तो वे उस पर से नजरे नहीं हटा पा रहे थे, मानो स्वर्ग से कोई हुस्न की परी उतर आई हो. उसकी मदहोश कर देने वाली चाल में अदभुत मादकता थी, जिसने सभी का ध्यान आकर्षित कर लिया था. उसकी रुप जाल की माया इतनी कातिलाना थी कि उसने अपने उपस्थिति मात्र से कई पुरुषों का दिल घायल कर दिया था, और वे उसके लिए लार टपकाने लगे थे. इतना ही नहीं, उसके रास्ते में आने वाले लोग खुद ही उसके सामने से हटकर उसे रास्ता दे रहे थे, मानो जैसे कि वहां कोई विख्यात शख्सियत आ गई हो. हंसिका को देखकर कुछ लोग आपस में बातें बनाने लगे. एक ऊंचे कद वाले पुरुष ने हैरानी जताई. (हैरानी भरे स्वर में)" अरे! वह तो हंसिका है ना? गद्वानी के शीर्ष पांच सुंदरियों में से एक, कितनी खूबसूरत है वह? दूसरे पुरुष ने लार टपकाते हुए कहा. (उत्साहित स्वर में)" अरे वाह! आज तो मेरी किस्मत चमक गई, मैंने सोचा नहीं था कि आज यहां ढाबा में मैं गद्वानी के शीर्ष पांच सुंदरियों में से एक हंसिका को देखूंगा. वह सचमुच बहुत खूबसूरत है. तीसरे पुरुष ने कहा. (प्रशंसा भरे स्वर में)" हाय, इतनी नाजुक महिला, वह सचमुच उतनी ही खूबसूरत है जितना कि मैंने अफवाहों में सुना था. ये लडकी अधिकतर समय आश्रम में रहती है और बहुत ही कम देखने को मिलती है, मेरा किस्मत अच्छा है जो आज मैं ढाबे पर आया, वरना मैं इस सुंदरी को कभी भी इतने करीब से देख नहीं पाता. चौथे पुरुष ने कहा. (ईर्ष्या भरे स्वर में)" इसमें कोई दोराय नहीं कि इस लडकी को गद्वानी की दिल कहा जाता है, यह वास्तव में उस उपनाम की हकदार है, गद्वानी में इसके चाहने वालों की कमी नहीं है, जाने यह अप्सरा Kiss खुशनसीब के किस्मत में होगी, काश! काश कि वह खुशनसीब इंसान मैं होता. वहीं ढाबे में मौजूद महिलाएं हंसिका को ईर्ष्यालु नजरों से देख रही थीं. हंसिका की वजह से कई महिलाओं का अभिमान टूट गया था, और उन्हें हंसिका के किस्मत से जलन हो रही थी. रुद्रांश जो की हंसिका के पीछे- पीछे चल रहा था, हंसिका का रुतबा देखकर सदमे में था. (खुद में बडबडाते हुए)" गद्वानी की दिल" वह बडबडाया और मन ही मन सोचा, अब समझ में आया कि ये लोमडी इतनी घमंडी क्यों है? रुद्रांश को खुद पर दया आने लगा, उसने अपने आप को एक तुच्छ प्राणी के रुप में महसूस किया. एक ऐसा तुच्छ प्राणी जो हंसिका की नजरों में कोई महत्व नहीं रखता था. जल्द ही हंसिका कई ईर्ष्यालु और हसरत भरी निगाहों के बीच से होते हुए एक कुर्सी पर बैठ गई, रुद्रांश भी अनिच्छा से उसके बगल में बैठ गया. हालांकि रुद्रांश जब उसके बगल में बैठा तो उसने कई महिलाओं का ध्यान आकर्षित कर लिया. सभी उसे उत्सुक नजरों से देख रहे थे, और जानना चाहते थे कि वह कौन है और उसका हंसिका से क्या संबंध है? कई पुरुषों का दिल अचानक धडक उठा, उन्हें ऐसा लगा जैसे की उनके सपनों की राजकुमारी को कोई राजकुमार मिल गया हो. कई पुरुषों ने रुद्रांश को ईर्ष्या से देखा. (उलझन भरे स्वर में)" हंसिका, हम यहां पर क्यों आए हैं? लगभग एक घंटे तक बैठे रहने के बाद, रुद्रांश ने आखिरकार हंसिका से वह सवाल पूछ ही लिया जो वह उससे एक घंटे से पूछना चाहता था. हंसिका ने कोई जवाब नहीं दिया, मानो उसने कुछ सुना ही ना हो. हंसिका का नजरअंदाज करना रुद्रांश को ठीक नहीं लगा, उसे अपने आत्म सम्मान की परवाह थी, और वह अपना बेज्जती नहीं करवाना चाहता था, इसलिए उसने दोबारा कुछ नहीं कहा और अपनी बोरियत दूर करने के लिए पास में बैठी महिलाओं की बातें सुनने लगा. वे सभी एक गंभीर मुद्दे पर बातें कर रही थी, जिसने कई लोगों का ध्यान आकर्षित किया था. वे सभी आपस में बातें कर रही थीं कि तक्षशिला के पूर्वी इलाके में स्थित भील आश्रम के एक शीर्ष पुरुष शिष्य ने हिम आश्रम के एक सुंदर महिला शिष्या को, जो हिमआश्रम की अगली मुखिया बनने वाली थी, उसे अपने प्यार के जाल में फसाया और उसे अकेले में मिलने के लिए बुलाकर अपने कई पुरुष साथियों के साथ मिलकर उसका बलपूर्वक बलात्कार किया और उसके साथ अनगिनत घिनौने हरकत करने के बाद उसे बेरहमी से तडपाकर मार डाला. और उन दरिंदों ने ऐसा क्यों किया? क्योंकि वे लोग नहीं चाहते थे कि हिम आश्रम उनके भीलआश्रम से आगे निकल जाए. तभी उनमें से एक महिला ने कहा. (अविश्वास भरे स्वर में)" मुझे यकीन नहीं हो रहा है कि हिमआश्रम के लोग ऐसा कुछ कर सकते हैं, सचमुच, इस जमाने में किसी पर भरोसा नहीं किया जा सकता. दूसरी महिला ने गुस्सा जताई. (गुस्से भरे स्वर में)" उस घटना के बारे में सुनकर तो मेरी पुरुषों पर से भरोसा उठ गई है, अब मैं किसी भी पुरुष पर भरोसा नहीं कर सकती. तीसरी महिला ने कहा. (दुखी स्वर में)" सचमुच, जमाना बहुत बदल गया है, लोग इतने दुष्ट हो गए हैं कि उन्होंने प्रेम शब्द को भी नहीं छोडा, अब तो प्रेम पर भी भरोसा नहीं किया जा सकता. हंसिका भी उनकी बातें सुन रही थी, उस दुखद घटना के बारे में सुनकर उसे काफी गुस्सा आया, अगर इस वक्त उसे वे लोग मिल जाते तो वह उन दरिंदों को बहुत बेरहमी से मार डालती. रुद्रांश का मन भी उन लोगों की बातें सुनकर कडवा हो गया था और वह सोच रहा था कि लोग कितने मतलबी होते हैं, वे अपने फायदे के लिए किसी के साथ भी कुछ भी कर सकते हैं. तभी अचानक कुछ सुनकर रुद्रांश का कान खडा हो गया, उसने अभी- अभी किसी को स्वर्गीय रक्त पौधा के बारे में बात करते हुए सुना. उसने तुरंत अपनी नजरों को उस ओर घूमा दिया जिधर से आवाज आई थी. कुछ दूरी पर कुछ पुरुष नीलामी के बारे में बातें कर रहे थे. एक पुरुष ने चाय की चुस्की लेते हुए कहा. (शांत स्वर में)" हां, मैंने भी सुना की इस महीने गद्वानी के नीलामी घर में स्वर्गीय रक्त पौधा जैसी दुर्लभ औषधीयां नीलाम की जाने वाली है. दूसरे पुरुष ने कहा. (उत्साहित स्वर में)" मैंने तो यह भी सुना है कि इस बार कुछ पौराणिक अस्त्र भी नीलाम की जाने वाली हैं. इस पर तीसरे पुरुष ने कहा. (सामान्य स्वर में)" हां, लेकिन मैंने सुना की वे पौराणिक अस्त्र निष्क्रिय अवस्था में है, और उन्हें बिना परिष्करण के सक्रिय नहीं किया जा सकता. चौथे पुरुष ने हैरानी जताई. (हैरानी भरे स्वर में)" हां, यह बात शत प्रतिशत सच है और सारी दुनिया जानती है की एक पौराणिक अस्त्र को सक्रिय करना कितना जटिल है? खरीदने के लिए लोग पौराणिक अस्त्रों को खरीद तो लेते हैं लेकिन फिर जब वे उन्हें परिष्कृत नहीं कर पाते तो निराश होकर उसे बेच देते हैं. उन लोगों की बातें सुनकर रुद्रांश उत्साहित हो गया था. हालांकि उसके उत्साह की वजह स्वर्गीय रक्त पौधा थी, और वह सोच रहा था कि यदि किसी तरह वह उस पौधे को हासिल कर लेता है तो उसकी मां स्वस्थ हो जाएगी. तभी रुद्रांश खुद में बडबडाया. (उत्साहित स्वर में बडबडाते हुए)" जहां तक मुझे पता है, हर महीने की नीलामी महीने के मध्य के दिनों में होती हैं, यानी की कुछ ही दिनों बाद नीलामी होगी, इसलिए मुझे जल्द से जल्द अपना क्लोन तैयार करना होगा, ताकि मैं जल्दी से इस हंसिका नाम की मुसीबत से आजाद होकर ढेर सारा धन इकट्ठा कर सकूं, जिसके लिए मुझे ढेर सारे शिकार करने पडेंगे.</w:t>
      </w:r>
      <w:r>
        <w:t xml:space="preserve"> </w:t>
      </w:r>
      <w:r>
        <w:rPr>
          <w:b w:val="0"/>
          <w:i w:val="0"/>
        </w:rPr>
        <w:t>हम्म. रुद्रांश अभी इस बारे में सोच ही रहा था कि तभी उसने एक मजबूत उपस्थिति महसूस की, मानो वहां पर किसी बेहद शक्तिशाली जीव का आगमन हुआ हो. रुद्रांश ने नजर घुमाई तो उसे भवन के अंदर एक बूढा व्यक्ति प्रस्थान करता हुआ दिखाई दिया, जिसने काले रंग का लबादा ओढे हुए था. अब आगे क्या होने वाला है? आखिर कौन था वह बूढा व्यक्ति? क्या रुद्रांश वक्त रहते अपना क्लोन तैयार करने में कामयाब हो पाएगा? क्या वह अपनी मां के लिए स्वर्गीय रक्त पौधा हासिल कर पाएगा? जानना बहुत ही दिलचस्प होगा. कहानी आगे जानने के लिए सुनिए अगला एपिसोड.</w:t>
      </w:r>
    </w:p>
    <w:p>
      <w:r>
        <w:br w:type="page"/>
      </w:r>
    </w:p>
    <w:p>
      <w:pPr>
        <w:pStyle w:val="Heading1"/>
      </w:pPr>
      <w:r>
        <w:t>Ch 15 - मंगेतर का झूठ</w:t>
      </w:r>
    </w:p>
    <w:p>
      <w:r>
        <w:rPr>
          <w:b w:val="0"/>
          <w:i w:val="0"/>
        </w:rPr>
        <w:t>रुद्रांश जब नीलामी में नीलाम होने वाले स्वर्गीय रक्त पौधे को खरीदने के बारे में सोच ही रहा था कि तभी उसने एक मजबूत उपस्थिति महसूस की, मानो वहां पर किसी बेहद शक्तिशाली योद्धा का आगमन हुआ हो. रुद्रांश ने उस ओर नजर घुमाई तो उसे भवन के अंदर एक बूढा व्यक्ति प्रस्थान करता हुआ दिखाई दिया, जिसने काले रंग का लबादा ओढे हुए था. रुद्रांश एक नजर में ही उसे पहचान गया, वह और कोई नहीं बल्कि कीमियागर गिरीनाथ था, जिसे तकरीबन दर्जन भर सुरक्षाकर्मियों ने घेर रखा था. कीमियागर गिरीनाथ की प्रस्थान काफी शानदार थी, उसने जब ढाबे में प्रवेश किया तो उसके सम्मान में वहां मौजूद सभी लोग खडे हो गए थे. ऐसा इसलिए क्योंकि एक कीमियागर होना कोई साधारण बात नहीं थी, कीमियागर बनना बहुत मुश्किल होता था. और लाखों में कोई एक ही कीमियागर बन पाता था, क्योंकि औषधि बनाना बहुत जटिल होता था. इसीलिए हर कोई कीमियागर नहीं बन सकता था. और इसीलिए इस दुनिया में कीमियागरों को बहुत ही सम्मान दिया जाता था. महान आलोचकों का मत है कि यदि आपके शहर में अपार धन संपदा, सुख समृद्धि और अच्छी जीवन जीने के लिए सभी सुविधाएं मौजूद हों, लेकिन वहां कीमियागर का अभाव हो, तो वह शहर व्यर्थ है. लेकिन इसके विपरीत, यदि आपके शहर में सुख समृद्धि का अभाव हो, किंतु वहां एक कीमियागर हो, तो वह शहर अधिक मूल्यवान है. कीमियागर गिरीनाथ ढाबा में प्रवेश करते ही, ढाबा के विशेष अतिथि क्षेत्र में चल गया. हंसिका जो कि अब तक शांति से बैठी हुई थी कीमियागर गिरीनाथ को देखकर उसकी आंखें चमक उठीं और वह रुद्रांश को इंतजार करने के लिए कहकर विशेष अतिथि क्षेत्र की ओर चली गई. हंसिका उसे इंतजार करने के लिए छोडकर अकेले ही चली गई थी, इससे रुद्रांश को बहुत गुस्सा आया, जिस समय हंसिका गई थी रुद्रांश ने गुस्से में अपना नाक भौं सिकोड लिया था, वह दांत पीसते हुए बडबडाया, (गुस्से में)जब सारा काम खुद अकेले ही करना था, तो मुझे साथ में लेकर आई ही क्यों थी? और फिर गुस्से में आह भरते हुए, आह! मुझे सब पता है, वो बस मुझे परेशान करना चाहती थी, और कोई वजह नहीं थी उसे मुझे यहां लेकर आने के पीछे. इस बारे में सोचते हुए रुद्रांश मन ही मन काफी गुस्सा हो गया था, लेकिन क्योंकि वह फिलहाल कुछ नहीं कर सकता था. इसलिए वह शांत हो गया और हंसिका के लौटने का इंतजार करने लगा, ताकि वह जल्द से जल्द आश्रम पहुंचकर अपने अंगूठी की दुनिया में जा सके, क्योंकि वह अपने क्लोन को तैयार करने में कोई देरी नहीं करना चाहता था. अब रुद्रांश हंसिका के इंतजार में बैठा बैठा ऊब रहा था. तभी उसकी नजर सामने ढाबे के स्टॉल पर गई, जहां कुछ लोग चाय पी रहे थे, और उसकी आंखें मोती की तरह चमक उठी. उसके चेहरे पर एक सच्ची मुस्कान उभर आई और वह बडबडाया, (खुश होकर)" हेहे, इस बोरियत से छुटकारा पाने के लिए चाय का सेवन करना एक अच्छा विकल्प है, मुझे जाकर एक चाय पीना चाहिए. यह सोचते हुए वह उठ खडा हुआ और स्टॉल की ओर बढ गया. वहां पहुंच कर उसने अपने लिए एक कप चाय लिया और पीने लगा. चाय की एक चुस्की लेते ही उसे अपने अंदर ऐसी ताजगी महसूस हुई कि वह कुछ क्षण के लिए सब कुछ भूल गया और बडे अदब से बोला, वाह! क्या ताजगी है, दिल बाग बाग हो गया. फिर वह मुस्कुराया और एक के बाद एक चाय की चुस्की लेता रहा. (प्रशंसा करते हुए)" वाह! क्या ताजगी है, दिल बाग बाग हो गया. चाय पीते हुए ही अचानक उसे याद आया कि उसके पास तो एक फूटी कौडी तक नहीं थी, अब वह चाय के पैसे कहां से देगा? इस बारे में सोचते हुए उसका मन कडवाहट से भर गया, और वह बडबडाया(पछताते हुए)" अब पछतावे होत क्या जब चिडिया चुग गई खेत. अब जब उसने चाय पी ही लिया है और उसके पास पैसे भी नहीं है, तो इसका पछतावा करने का क्या फायदा, जो सोचना था वह तो पहले सोचना था. वह अभी इस बारे में सोच ही रहा था कि तभी स्टॉल पर खडा चायवाला जोर से चिल्लाया, (चिल्लाते हुए)" कमीने! जब जेब में पैसे नहीं थे तो चाय पीने आया ही क्यों था, क्या ये ढाबा तेरे बाप की है, जो बिना पैसे के मुंह उठाकर चाय पीने चला आया, अब जल्दी से पैसे दे वरना जूठे बर्तन मंजवाऊंगा तुझसे. जूठे बर्तन! रुद्रांश की भौंहें सिकुड गई, उसने देखा चायवाला उसके बगल में खडे एक आदमी को डांट रहा था. तभी चायवाला चिल्लाया, (चिल्लाते हुए)" सुरक्षाकर्मियों, पकड लो इस आदमी को और इससे जूठे बर्तन धुलवाओ, ये महाशय यहां मुफ्त में चाय पीने आया था, जैसे कि यह ढाबा इनके बाप की हो. चायवाले के इतना कहते ही ढाबे के कुछ सुरक्षाकर्मियों ने उस आदमी को पकड लिया और उसे जूठे बर्तन धुलवाने के लिए ढाबे के पीछे लेकर चले गए. इस घटना ने ढाबे में मौजूद सभी लोगों का ध्यान आकर्षित कर लिया था. अरे बाप रे, क्या ये लोग इतने कठोर है? फिर तो अगर इन्हें पता चल गया कि मेरे पास भी पैसे नहीं हैं तो ये लोग मेरे साथ भी वैसा ही करेंगे. नहीं, मुझे झूठे बर्तन नहीं धोने. रुद्रांश ने चाय वाले को चोर नजरों से देखते हुए मन ही मन सोचा, रुद्रांश की चाय खत्म हो चुकी थी, और पैसे न होने की वजह से वह लोगों के बीच में चाय का कप पकडे चुपचाप खडा था, उसे डर था कि अगर चाय वाले को पता चला कि उसके पास भी पैसे नहीं है, तो फिर लुटिया डूबी समझो. फिर वह कहीं मुंह दिखाने लायक नहीं बचेगा. उसने सोचा कि इस दुनिया में अगर आप चाहते हैं कि कोई आपकी सम्मान करें तो आपके पास पैसा और ताकत ये दो हथियार होने ही चाहिए. बगैर इसके लोगों का जीवन कुत्ते से भी बत्तर हो जाता है. उसने निश्चय किया कि आश्रम लौटने के बाद वह किसी भी हाल में अगला सुबह होने से पहले अपना क्लोन तैयार करके रहेगा. मौके के इंतजार में खडे रुद्रांश को जैसे ही स्टॉल पर कुछ लोगों का भीड दिखाई दिया, उसने मौका देखकर वहां से खिसकने का सोचा, और ऐसा उसने किया भी, उसने धीरे से लोगों के बीच में चाय का कप स्टॉल पर रखा और वहां से खिसक लिया. लेकिन अभी वह मुश्किल से दो ही कदम चला होगा कि उसे चाय वाले की आवाज सुनाई दी, (बुलाते हुए)" भाई साहब, लगता है आप पैसे देना भूल गए. यह सुन रुद्रांश के पूरे शरीर में बिजली दौड गई, हालांकि वह रुका नहीं और आगे बढता रहा और ऐसे रिएक्ट किया जैसे चायवाला उसे नहीं किसी और को बोल रहा हो. यह देख एक सुरक्षाकर्मी भाग कर रुद्रांश के पास आया और उसे चाय के पैसे देने के लिए कहा, सुरक्षाकर्मी ने रुद्रांश के साथ किसी भी तरह की बदतमीजी नहीं की और ना ही उससे ऊंची आवाज में बात किया. रुद्रांश ने अब तक सोच लिया था कि उसे क्या करना है, इस बार सुरक्षा कर्मी ने जैसे ही उससे चाय के पैसे मांगे, रुद्रांश सुरक्षाकर्मी पर भडक गया, और चिल्लाया, (चिल्लाते हुए)" बत्तमीज, तुम्हारी हिम्मत कैसे हुई मुझसे पैसे मांग कर मुझे शर्मिंदा करने की, तुम्हें पता भी है कि मैं कौन हूं? अगर तुम्हें अपनी नौकरी प्यारी है तो इसी वक्त माफी मांगो मुझसे. रुद्रांश की बातें सुनकर वह सुरक्षाकर्मी डर गया, उसे ऐसा लगा जैसे उसने किसी बडे शख्स को नाराज कर दिया हो. और फिर क्या था वह सुरक्षाकर्मी यह जानने की कोशिश किए बगैर कि वह कौन था, उससे तुरंत माफी मांगने लगा. यह देख चायवाला भागकर रुद्रांश के पास आया और उसे देखा और उसने जैसे ही देखा कि वह एक अजनबी युवक था, जिसे उसने पहले कभी नहीं देखा था, तो उसने उसे पूछा, (विनम्र स्वर में)" महाशय! माफ कीजिए लेकिन हम आपको नहीं जानते, क्या आप हमें बताने का कष्ट कर सकते हैं कि आप कौन है? वहां मौजूद सभी लोगों की नजर रुद्रांश पर टिकी हुई थी, कई लोग जिन्होंने रुद्रांश को हंसिका के साथ देखा था, वे आपस में बातें बनाने लगे थे. चाय वाले ने बदतमीजी करने की कोशिश नहीं की, वह जान रहा था कि अगर उसके सामने खडा युवक अगर उसके ढाबे का कोई विशेष अतिथि निकला, तो उसे नाराज करना अच्छा नहीं होगा. इसीलिए रुद्रांश से बात करते वक्त उसने अपनी आवाज धीमी रखी थी. रुद्रांश चिल्लाया, (चिल्लाते हुए)" बत्तमीज! क्या तुम्हें इतना भी नहीं पता कि मैं कौन हूं? रुद्रांश का गुस्सा देखकर चायवाला भी डर गया, उसकी आंखें ढीली पड गई. चाय वाले ने डरते हुए कहा(डरते हुए)" माफ कीजिए महाशय! लेकिन आपको अपना पहचान बताना ही पडेगा. इस पर रुद्रांश ने रोष में कहा, (रोष में)" क्या! एक चाय के लिए अब मुझे अपना पहचान बताना पडेगा, क्या? समझ क्या रखा है तुम लोगों ने? तुम लोग मेरी बेइज्जती कर रहे हो अगर तुम लोगों ने मुझसे इसी वक्त माफी नहीं मांगी तो अंजाम बहुत बुरा होगा. तभी वहां पर किसी की सख्त आवाज आई, (सख्त स्वर में)" कौन है भाई साहब आप? यह सुनते ही चायवाला और सुरक्षाकर्मी दोनों पीछे हट गए, पीछे हटते वक्त उन्होंने ऐसा दिखाया जैसे कि उनका मालिक आ गया हो. वह व्यक्ति ढाबा का प्रबंधक था, यह देख रुद्रांश को मन ही मन घबराहट महसूस हुई, उसे लगा जैसे कि उसने बात का बतंगड बना दिया था, और अब अगर उसने जल्दी से कुछ नहीं किया तो वे लोग ना सिर्फ उससे जूठे बर्तन धूलवाएंगे बल्कि झाडू पोछे भी लगवाएंगे. रुद्रांश ने अपना गला साफ किया और ढाबे के प्रबंधक से सख्त लहजे में कहा, (सख्त लहजे में)" लगता है अब तुम भी मेरी बेइज्जती करने के लिए आ गए, मैं इसे भूलूंगा नहीं. प्रबंधक ने तेज आवाज में कहा(तेज आवाज में)" लडके! मैंने बहुत देखे हैं तुम जैसों को, जेब में एक फूटी कौडी तक नहीं होती और मुंह उठाकर चले आते हो चाय पीने और पैसे देने के समय पर शेखी बघारने लगते हो, ज्यादा बकैती ना करो और यह बताओ कि तुम कौन हो? यह सुन रुद्रांश बहुत बुरी तरह से फस गया था, वह मन ही मन सोचा, इस कबाब की हड्डी को, इस वक्त यहां आना जरूरी था क्या, कितना अच्छा काम हो ही गया था मेरा, चायवाला मुझसे माफी मांगने ही वाला था लेकिन अंतिम मौके पर आकर इस कमिने ने मेरा सारा योजना खराब कर दिया. अब रुद्रांश सोच रहा था कि वह बोले तो बोले क्या. रुद्रांश को चुप देख प्रबंधक ने फिर से कहा, (सख्त स्वर में)" बोलते क्यों नहीं, कौन हो तुम? यह देख चाय वाले और सुरक्षाकर्मी का मनोबल भी बढ गया था, वे लोग बस इस इंतजार में थे कि रुद्रांश कहे कि उसने पैसे ना होने की वजह से यह सब किया फिर वे उसे कूटना शुरू कर देंगे. चाय वाले ने तो अभी से ही अपनी आस्तीनें ऊपर चढा ली थी. रुद्रांश अंदर से घबराया हुआ था, लेकिन उसने अपना चेहरा सख्त कर रखा था, उसने कहा, (सख्त स्वर में)" तुम लोगों को क्या लगता है? कि मैं झूठ बोल रहा हूं. (सख्त स्वर में)" चलो मैं तुम्हें आखिर बता ही देता हूं कि मैं कौन हूं. प्रबंधक ने उसे घूरते हुए कहा(घूरते हुए)" हां, हां, बताओ, बताओ, हम यहां यही तो जानने के लिए आए हैं कि तुम कौन हो? लगता है मैं बुरी तरह से फंस चुका हूं, इससे तो बढिया मैंने जूठे बर्तन धो लिया होता, कम से कम इतनी बेइज्जती तो नहीं होती, जो अब मेरा होने वाला है. यह सोचते हुए उसने प्रबंधक को अपनी नाक सिकुडते हुए देखा और कहा, (हकलाते हुए)" मैं. मैं. मैं, रुद्रांश को हकलाते हुए देख प्रबंधक और सख्त हो गया, मानो वह जो सोच रहा था वह बिल्कुल सही था, रुद्रांश कोई खास अतिथि नहीं बल्कि उन्हीं लोगों में से एक था जो बिना पैसे के उसके पास चाय पीने आ जाते थे, वरना शुरू में तो प्रबंधक भी घबराया हुआ था कि कहीं उसके सामने खडा युवा कोई खास व्यक्ति ना निकले, वरना उसका मालिक पक्का उसे नौकरी से निकाल देगा. लेकिन अब जब उसने रुद्रांश को हकलाते देखा तो उसे राहत मिली और अब वह रुद्रांश को गुस्से में घूर रहा था. रुद्रांश को कुछ भी समझ नहीं आ रहा था कि वह बोले तो बोले क्या? तभी वह अपना दिमाग दौडाने लगा और आचानक उसके कान में आसपास के लोगों की बातें करने की आवाज आई, एक लडकी अपनी मंगेतर से बातें कर रही थी और बार बार उसे मंगेतर जी, मंगेतर जी कह रही थी. रुद्रांश को सोच में डूबा देख प्रबंधक ने उससे सख्त लहजे में कहा(सख्त लहजे में)" ऐ लडके! ये मैं मैं क्या लगा रखा है, जल्दी बोल कि तू कौन है? रुद्रांश इस वक्त इतना विचलित हो गया था कि अनजाने में उसके मुंह से निकल गया, (विचलित स्वर में)" मैं, मैं, मंगेतर हूं. बोलने के तुरंत बाद रुद्रांश को एहसास हुआ कि उसने क्या बोल दिया था? वह उस लडकी के शब्दों को इतना गौर से सुन रहा था कि उसने मंगेतर बोल दिया. अपने कहे हुए शब्दों पर गौर करते हुए रुद्रांश ने घबराहट में सोचा.</w:t>
      </w:r>
      <w:r>
        <w:t xml:space="preserve"> </w:t>
      </w:r>
      <w:r>
        <w:rPr>
          <w:b w:val="0"/>
          <w:i w:val="0"/>
        </w:rPr>
        <w:t>प्रबंधक ने हैरानी और कन्फ्यूजन में पूछा(हैरानी में)" क्या कहा? तुम मंगेतर हो, किसके मंगेतर? अरे! बाप रे ये क्या हो गया मुझसे? अब क्या कहूं मैं? रुद्रांश अभी घबराहट में सोच ही रहा था कि तभी उसने प्रबंधक की आंखों के हाव भाव में बदलाव देखा, उसने उसकी नजरों का पीछा किया तो पाया कि प्रबंधक हंसिका को देख रहा था जो विशेष अतिथि क्षेत्र से बाहर निकलकर इसी ओर आ रही थी, प्रबंधक की आंखों में हंसिका को देखकर सम्मान का भाव था, हालांकि जल्द ही उसने हंसिका पर से नजर हटा लिया और रुद्रांश को घूरने लगा और कहा, (घूरते हुए)" हां भाई, तुम कह रहे थे तुम मंगेतर हो, चलो बताओ कि तुम किसके मंगेतर हो जो हम तुम्हें यहां मुफ्त में चाय पीने दे. रुद्रांश ने जैसे ही इतना कहा, (घबराते हुए)" हंसिका, हंसिका का मंगेतर हूं मैं. प्रबंधक की भौंहें उछल पडी और वह डर गया. प्रबंधक मन ही मन चिल्लाया, प्रबंधक ने घबराहट में अपने होंठ काट लिए, प्रबंधक हंसिका का नाम सुनकर इसलिए घबरा गया था, क्योंकि हंसिका उनके ढाबे की विशेष अतिथि ग्राहक थीं, जिसके लिए ढाबे के मालिक ने स्वयं यहां पर सब कुछ मुफ्त में कर दिया था, क्योंकि हंसिका जब भी आती थी, उसे देखने के लिए ढाबे में बहुत से लोग आते थे. जिस वजह से उनकी बिक्री बहुत ज्यादा बढ जाती थी. इतना ही नहीं वह यहां अक्सर तब आती थी जब उसे कीमियागर गिरीनाथ जैसे नामी गिरामी लोगों से लेनदेन करना होता था. कुल मिलाकर कहा जाए तो हंसिका को नाराज करना मतलब पूरे गद्वानीको नाराज करना, आखिर वो गद्वानीकी टाइटल जो थी. और यदि उसके सामने खडा युवक उसी गद्वानीके दिल का मंगेतर है, तो उसे नाराज करना मतलब अपने पैर पर कुल्हाडी मारना. प्रबंधक का हाल इस समय ऐसा हो गया था मानो काटो तो खून नहीं. तभी हंसिका भी वहां पर पहुंच गई, वहां क्या चल रहा है इस बात से अनजान हंसिका ने आते ही रुद्रांश का हाथ पकडकर खींचा और कहा, (चिढते हुए)" ये क्या तमाशा चल रहा है यहां पर? हंसिका ने अभी अभी रुद्रांश का हाथ पकडा, यह देखकर तो प्रबंधक को यकीन हो गया कि रुद्रांश सच में उसका मंगेतर था. वैसे जितना इस समय प्रबंधन घबराया हुआ था उतना ही रुद्रांश भी घबराया हुआ था, और भगवान से दुआ कर रहा था कि उसने अभी अभी प्रबंधक से जो कुछ भी कहा हंसिका को ना पता चल जाए, वरना उन लोगों से पहले वो उसे पीट पीट कर उसका किमा बना देगी. रुद्रांश ने मन ही मन भगवान से दुआ किया हंसिका ने रुद्रांश, प्रबंधक, चाय वाले और सुरक्षाकर्मी के बीच में बने इस अजीब से माहौल को देखते हुए कहा, (संदेहास्पद स्वर में)" ये क्या चल रहा है यहां पर, तुम लोग एक दूसरे को इस तरह से क्यों घूर रहे हो? अब आगे क्या होने वाला है? अब क्या करेगा प्रबंधक? क्या होगा अगर हंसिका को पता चल गया कि अभी अभी रुद्रांश ने खुद को उसका मंगेतर बताया था तो? कहानी आगे जानने के लिए सुनिए अगला एपिसोड.</w:t>
      </w:r>
    </w:p>
    <w:p>
      <w:r>
        <w:br w:type="page"/>
      </w:r>
    </w:p>
    <w:p>
      <w:pPr>
        <w:pStyle w:val="Heading1"/>
      </w:pPr>
      <w:r>
        <w:t>Ch 16 - हंसिका का प्रहार</w:t>
      </w:r>
    </w:p>
    <w:p>
      <w:r>
        <w:rPr>
          <w:b w:val="0"/>
          <w:i w:val="0"/>
        </w:rPr>
        <w:t>(उलझन भरे स्वर में)" ये क्या चल रहा है यहां पर, तुम लोग एक दूसरे को इस तरह से क्यों घूर रहे हो? हंसिका ने रुद्रांश, प्रबंधक, चायवाले और सुरक्षाकर्मी के बीच में बने इस अजीब से माहौल को देखते हुए कहा. रुद्रांश की तरह ही ढाबे का प्रबंधक भी इस समय काफी डरा हुआ था, वह हंसिका को नाराज नहीं करना चाहता था. वह तुरंत आगे बढा और उसने बडे सम्मान के साथ अपने दोनों हाथों से रुद्रांश का हाथ पकड लिया और धीरे से दांत बिचकाकर अजीब तरह से मुस्कुराते हुए उससे कहा. (घबराहट भरे मुस्कुराते स्वर में)" श्रीमान! थोडा किनारे आईए न, मुझे आपसे कुछ जरूरी बात करनी है. प्रबंधक का घबराहट देखकर रुद्रांश समझ गया कि इस समय वह क्या सोच रहा था, उसने तुरंत अपना तेवर बदल लिया और उससे बोलने से पहले हंसिका से कहा. (आज्ञा भरे स्वर में)" हंसिका, तुम बाहर चलो मैं इन महाशय से बात करके एक मिनट में आता हूं. रुद्रांश की बात सुनकर हंसिका चौक गई, उसने सोचा क्या रुद्रांश उसे आज्ञा दे रहा था, आखिर ऐसा करने की उसकी हिम्मत कैसे हुई, वह इस बात से गुस्सा होकर रुद्रांश पर चिल्लाने ही वाली थी कि इतने में रुद्रांश उस पर चिल्ला उठा. (चिल्लाते हुए)" हंसिका, तुमने सुना नहीं कि मैंने अभी अभी तुमसे क्या कहा? तुम मेरी बात सुनती क्यों नहीं, इसी वक्त बाहर जाओ. हंसिका को यकीन नहीं हुआ, वह अचंभे में थी, न जाने क्यों पर वह रुद्रांश से कुछ भी बोल नहीं पाई और अजीब सा मुंह बनाकर वहां से चली गई. ये सब देखकर तो प्रबंधक, चाय वाला और सुरक्षाकर्मी और ज्यादा घबरा गए थें. उन्होंने सोचा कि जो आदमी हंसिका पर इस तरह से चिल्ला सकता था. वह कहीं से भी साधारण नहीं हो सकता. जरूर उसका पृष्ठभूमि बहुत शक्तिशाली होगा और वह किसी राजघराने से ताल्लुक रखता होगा. वरना गद्वानी में किसकी इतनी हिम्मत की वह यहां की पांच सुंदरियों में से एक हंसिका से चिल्ला कर बात कर सके और हंसिका उसकी बात मानकर चली भी जाए, यह सचमुच चौंकाने वाला था. उन तीनों को घबराया हुआ देखकर रुद्रांश ने किसी राजा की तरह उनसे कहा. (घमंड भरे स्वर में)" क्या अब भी तुम लोगों को लगता है कि मैं झूठ बोल रहा हूं? उन तीनों का बुरा हाल हो गया था, तभी वहां पर एक अधेड उम्र के व्यक्ति ने प्रस्थान किया, उसके चेहरे पर गर्व का भाव था, और वह अपना दोनों हाथ पीछे मोडकर गर्व से चल रहा था. उसने वहां पहुंचते ही कहा. (सख्त स्वर में)" तुम तीनों अपना अपना काम छोडकर यहां क्या तमाशा कर रहे हो? वह व्यक्ति और कोई नहीं बल्कि ढाबे का मालिक नकुल शाह था. तभी नकुलशाह की नजर रुद्रांश पर पडी और वह सख्त आवाज में बोला. (सख्त स्वर में)" महाशय, आप कौन हैं और आप यहां पर क्या कर रहे हैं? क्या आप हमारे कर्मचारियों को परेशान कर रहे हैं? नकुल शाह ने जैसे ही इतना कहा, उसकी बात सुनकर प्रबंधक, चायवाला और सुरक्षाकर्मी तीनों घबरा गए की कहीं, उनके मालिक की बात सुनकर हंसिका का मंगेतर नाराज ना हो जाए. सुरक्षाकर्मी जो नकुलशाह के पास ही खडा था वह तुरंत आगे बढा और नकुलशाह के पास आकर फुसफुसाते हुए कहा. (फुसफुसाते हुए)" मालिक! कृपया इनसे इज्जत से बात कीजिए, ये हंसिका के मंगेतर है, और ये किसी बडे साम्राज्य के राजकुमार हो सकते हैं इन्हें नाराज करना अच्छा नहीं होगा. यह सुन नकुलशाह गंभीर हो गया. (मन में हैरानी भरे स्वर में)" क्या! हंसिका का मंगेतर. उसने मन ही मन हैरानी में कहा, और अविश्वास में सुरक्षाकर्मी से इशारे में पूछा कि क्या यह बात सच है? सुरक्षा कर्मी ने तुरंत हां में सिर हिलाया, यह देख नकुल शाह के हाव- भाव तुरंत बदल गए. अगर यह सच है तो वह किसी भी हाल में रुद्रांश को नाराज नहीं कर सकता था. वह तुरंत आगे बढा और बडे सम्मान के साथ उससे कहा. (सम्मान भरे स्वर में)" श्रीमान! क्या आपको हमारी ओर से कोई परेशानी हुई है? नकुल शाह नहीं जानता था कि अभी अभी यहां पर क्या हुआ था? नकुल शाह की बात सुनकर रुद्रांश को मन- ही- मन काफी खुशी हुई, लेकिन उसने अपने चेहरे पर उसे झलकने नहीं दिया और गुस्से में कहा. (गुस्से भरे स्वर में)" लानत है! मेरी इज्जत की ऐसी- तैसी करने के बाद पूछते हो कि मुझे कुछ समस्या हुई है, आज तक मेरा किसी ने भी इतना बेज्जती नहीं किया जितना कि तुम्हारे इन तीनों आदमियों ने किया, और तुम्हें इसका कीमत चुकाना पडेगा, मैं शीघ्र ही तुम्हारा ये दो टके का ढाबा बंद करवा दूंगा. यह सुन नकुलशाह घबरा गया, और सोचा कि आखिर उसके आदमियों ने रुद्रांश के साथ ऐसा क्या किया था कि वह इतने गुस्से में है. उसने आव देखा न ताव और उन तीनों को एक- एक तमाचे लगाए और उन पर चिल्ला उठा. (चिल्लाते हुए)" कमीनों! क्या किया तुम लोगों ने इनके साथ? क्या तुम लोग अपनी नौकरी से हाथ धोना चाहते हो? उन तीनों ने तुरंत रोनी सूरत बना ली और हाथ जोडकर गिडगिडाते हुए कहा. (गिडगिडाते हुए)" मालिक! हमें पता नहीं था, इसीलिए हमसे इतना बडी गलती हो गई, कृपया हमें माफ कर दीजिए। (चिल्लाते हुए)" कमीनों! माफी मुझसे नहीं, माफी उनसे मांगो जिन्हें तुम लोगों ने नाराज किया है. नकुल शाह चिल्लाया. यह सुन वे तीनों रुद्रांश के पैरों में गिर गए और उससे माफी मांगने लगे, यह देख रुद्रांश ने कहा. (उदार स्वर में)" बस- बस, बहुत हो गया, मैं इस बार तुम सभी को माफ करता हूं लेकिन अगली बार से ऐसा कोई भी गलती किया ना तो फिर तुम लोग समझना. रुद्रांश ने कहा और मुडकर गर्व से वहां से जाने लगा यह देख नकुल शाह तुरंत उसके पीछे दौडा और कहने लगा. (दौडते हुए)" श्रीमान! श्रीमान, रुकिए श्रीमान. उसकी बात सुनकर रुद्रांश मन ही मन मुस्कुराया और रुक गया. (विनम्र स्वर में)" श्रीमान! अपने आदमियों की तरफ से, मैं आपसे माफी मांगता हूं, कृपया रुष्ट मत होइएगा और हमारे ढाबे पर दोबारा आइएगा. नकुल शाह ने विनम्रता से कहा. (सख्त स्वर में)" नहीं- नहीं, मैं तुम्हारे ढाबे पर दोबारा नहीं आऊंगा, मैंने उन्हें माफ कर दिया इसका मतलब यह नहीं कि मैं उस बेज्जती को भूल जाऊंगा, वो बेज्जती हमेशा मुझे याद रहेगा और जहां मेरा इज्जत नहीं होता, वहां मैं दोबारा कभी नहीं जाता. रुद्रांश ने सख्त लहजे में कहा. यह सुन नकुलशाह घबरा गया और उसने तुरंत अपने जेब से एक सुनहरा कार्ड निकाल कर रुद्रांश की ओर बढाते हुए कहा. (घबराहट भरे स्वर में)" श्रीमान, आपके साथ जो कुछ भी हुआ मुझे उसके लिए बहुत खेद है, मैं आपसे वादा करता हूं कि आगे से आपके साथ ऐसा कुछ भी नहीं होगा, कृपया इस कार्ड को स्वीकार कीजिए.</w:t>
      </w:r>
      <w:r>
        <w:t xml:space="preserve"> </w:t>
      </w:r>
      <w:r>
        <w:rPr>
          <w:b w:val="0"/>
          <w:i w:val="0"/>
        </w:rPr>
        <w:t>उस कार्ड को देखकर रुद्रांश की आंखें चमक उठी, लेकिन उसने ऐसे रिएक्ट किया जैसे कि उसे उस कार्ड में कोई दिलचस्पी न हो, और उसे लेने से इनकार कर दिया. यह देख नकुल शाह और घबरा गया, रुद्रांश की अकड ने उसे हैरत में डाल दिया था, इतना अकड तो उसे गद्वानी के भगवान माने जाने वाले कीमियागर गिरीनाथ में भी नहीं दिखा था, उसने सोचा कि जरूर रुद्रांश का ताल्लुक किसी बहुत बडे साम्राज्य से है, तभी उसमें इतनी अकड है. वरना अच्छे- अच्छों को उसने अपने ढाबे का सुनहरा कार्ड पाने के लिए पागल होते हुए देखा था. जबकि उसके सामने खडा लडका उस कार्ड में कोई दिलचस्पी नहीं दिखा रहा था, यह कोई सामान्य बात नहीं थी. अब तो नकुल शाह किसी भी हालत में रुद्रांश को नाराज करने की जहमत नहीं उठा सकता था. उसने तुरंत हाथ जोडकर विनती किया. (विनती भरे स्वर में)" श्रीमान! मुझे पता है कि आप इस वक्त बहुत नाराज हैं, और इसके लिए मुझे बहुत खेद है. मैं आपसे बार- बार गुजारिश करूंगा कि कृपया मुझे एक मौका दें, मैं आपको निराश नहीं करूंगा. यह सुन रुद्रांश ने अजीब तरह से मुंह बनाया और उसके हाथ से कार्ड ले लिया और कहा. (घमंड भरे स्वर में)" वैसे तो, मुझे छोटे- मोटे ढाबों का कार्ड रखने का कोई शौक नहीं. पर यदि तुम मुझसे इतना निवेदन कर रहे हो तो मैं रख लेता हूं, लेकिन याद रखना मैं जब भी तुम्हारे ढाबे पर आऊं, मुझसे पैसे मांग कर मुझे शर्मिंदा मत करना. वरना. इससे पहले की रुद्रांश अपनी बात पूरी करता, नकुल शाह ने दांत बिचकाकर हंसते हुए कहा. (हंसते हुए)" हेहे श्रीमान! आप मुझे शर्मिंदा कर रहे हैं, मैं अपने महत्वपूर्ण अतिथियों से कभी पैसे नहीं लेता, और आप मेरे महत्वपूर्ण अतिथि हैं, भला आपसे भेदभाव कैसा? आप जब चाहें, जो चाहें यहां आकर मुफ्त में खा पी सकते हैं। (आज्ञा भरे स्वर में)" अच्छा ठीक है, एक काम करो, मेरे लिए अपने ढाबे के कुछ अच्छे व्यंजन पैक करवा दो, मैं तुम्हारे ढाबे के खाने की जांच करना चाहता हूं, अगर मुझे तुम्हारा खाना पसंद आया तो मैं दोबारा आऊंगा. रुद्रांश ने किसी राजा की तरह कहा. (उत्साहित स्वर में)" जरूर! मैं अभी पैक करवा देता हूं. नकुल शाह ने कहा और तुरंत रुद्रांश के लिए अपने ढाबे के सबसे स्वादिष्ट व्यंजनों को पैक करवा दिया और उसे रुद्रांश के हाथ में सौंपते हुए कहा. (उम्मीद भरे स्वर में)" मुझे उम्मीद है कि ये व्यंजन आपको काफी पसंद आएंगे, ये सभी व्यंजन मेरे ढाबे के सबसे मशहूर व्यंजन है. रुद्रांश ने उस खाने को अपने हाथ में लेकर नकुल शाह के सामने ही उसे अपने स्टोरेज अंगूठी में रख लिया, यह देखकर तो नकुलशाह की आंखें हैरानी में चौडी हो गई, प्रबंधक और अन्य लोग भी रुद्रांश के पास एक स्टोरेज अंगूठी देखकर हैरत में थें. अब तो उन्हें पूरी तरह से यकीन हो गया कि रुद्रांश का संबंध किसी बहुत बडे राज परिवार से है. स्टोरेज अंगूठी एक ऐसी अमूल्य वस्तु थी, जिसे हर कोई हासिल नहीं कर सकता था, ऐसी अंगूठियां सिर्फ राजाओं महाराजाओं के पास ही देखने को मिलती थी. अब नकुल शाह की नजरों में रुद्रांश के लिए सम्मान और बढ गया था. (जिज्ञासु स्वर में)" श्रीमान, क्या मैं जान सकता हूं कि आपका शुभ नाम क्या है? नकुल शाह ने आखिरकार रुद्रांश से वह बात पूछ लिया जो वह उससे कब से पूछना चाहता था. (रहस्यमय स्वर में)" मेरा नाम जानना तुम्हारे लिए उतना आवश्यक नहीं है, लेकिन अगली बार यदि तुमने मेरी अच्छे से खातिरदारी की तो मैं तुम्हें अपना नाम अवश्य बताऊंगा. रुद्रांश ने कहा और वहां से निकल गया, उस दौरान नकुल शाह समेत उसके सभी कर्मचारियों ने उसके सम्मान में सिर झुका लिया. रुद्रांश जब बाहर चला गया तो नकुल शाह अपने कर्मचारियों पर भडक उठा और उन्हें अगली बार से ऐसी गलतियां ना करने को कहा. वहीं वहां पर जितने भी ग्राहक थें, सभी आंखें फाड फाड के नकुल शाह को घुर रहे थें. सभी अभी- अभी हुए घटना को देखकर सदमे में थें, उन सभी का हालात ऐसा था मानो उन्हें सांप सुंग गया हो. उन्होंने नकुल शाह के बारे में बहुत कुछ सुना था, वह अभी जिस तरह से रुद्रांश के सामने सिर झुका रहा था, उसने सभी को हैरत में डाल दिया था. इधर, ढाबे से बाहर निकलने से पहले रुद्रांश मन ही मन मुस्कुराया और बोला. (खुद में बडबडाते हुए)" मैंने, अच्छा बेवकूफ बनाया इन गधों को, बस वो गधे हंसिका को इस घटना के बारे में ना बता दें वरना अगर उसे पता चल गया कि मैंने खुद को उसका मंगेतर बताया था, तो मेरी खैर नहीं, वो निश्चित तौर पर मुझे मार डालेगी. ढाबे से बाहर निकलते हुए उसने अपने चेहरे का भाव सामान्य कर लिया था. फिलहाल, वह यह सोच रहा था कि अब हंसिका से कैसे निपटना है? वह जान रहा था कि हंसिका इस समय काफी गुस्से में होगी, आखिर उसने उसे डाटा जो था, सोचने वाली बात तो यह थी कि उससे डांट खाने के बाद वह चली भी गई थी. लेकिन रुद्रांश जहां तक हंसिका को जानता था, उसने उसे डाटा और वह उसे कुछ नहीं करेगी ऐसा हो नहीं सकता था, इसलिए अब जब वह हंसिका के पास जा रहा था तो वह बहुत सावधान था. बाहर आते ही उसे हंसिका दिख गई, जो बच्चों की तरह मुंह फुलाकर खडी थी और काफी गुस्से में लग रही थी. यह देखकर रुद्रांश को उसके पास जाने की हिम्मत नहीं हुई, लेकिन फिर भी वह हिम्मत करके उसके पास गया और धीरे- से कहा. (माफी मांगते हुए)" हंसिका, अरे क्या बताऊं मैं तुम्हें डांटना नहीं चाहता था, वो क्या है न कि" इससे पहले की रुद्रांश अपनी बात पूरी कर पाता, हंसिका पीछे मुडी और चिल्लाई. (चिल्लाते हुए)" तुमने मुझे डांटने की हिम्मत कैसे की? क्या तुम उन्हें यह दिखाना चाहते थे कि तुम मुझे हमेशा इसी तरह से डांटते हो? तुम्हारी इतनी औकात नहीं है कि तुम मुझे डांटो. तुमने जो किया, वह बहुत बडी गलती थी और मैं इसके लिए तुम्हें माफ नहीं करूंगी, मरने के लिए तैयार हो जाओ. इससे पहले कि हंसिका के बात पर रुद्रांश कोई प्रतिक्रिया करता हंसिका ने उसके सीने पर अपने मुष्टिक का जोरदार प्रहार किया. हमला इतना शक्तिशाली था कि रुद्रांश का शरीर आसमान से गिरते किसी उल्का पिंड की तरह तेजी से ढाबे के दीवार को एक धमाके के साथ तोडते हुए अंदर जा गिरा. वह जहां गिरा वहां माहौल में धूल उड गया, और कुछ भी दिखाई नहीं दे रहा था. वहां पर जितने भी लोग थें सभी अचानक से हुए इस हलचल से घबराकर दूर भाग गए और देखने लगे की अभी- अभी वहां पर क्या गिरा था. जैसे ही धूल का उडना शांत हुआ सभी को वहां एक धूल से सना इंसानी आकृति दिखाई दिया. जो इंसान कम भूत ज्यादा लग रहा था. अचानक उस आकृति को सभी ने दांत बिचकाकर हंसते हुए देखा. (आत्म उपहास में हंसते हुए)" माफ करना दोस्तों, मैंने तुम्हें गलत समय पर आकर परेशान कर दिया. कहकर वह आत्म उपहास में हंसा और वहां से भाग गया. सभी उसे हैरानी में आंखें फाड फाड कर तब तक देखते रहे जब तक कि वह वहां से चला नहीं गया. अब आगे क्या होने वाला है? कहानी आगे जानने के लिए सुनिए अगला एपिसोड.</w:t>
      </w:r>
    </w:p>
    <w:p>
      <w:r>
        <w:br w:type="page"/>
      </w:r>
    </w:p>
    <w:p>
      <w:pPr>
        <w:pStyle w:val="Heading1"/>
      </w:pPr>
      <w:r>
        <w:t>Ch 17 - भीड़ में फँसा रुद्रांश</w:t>
      </w:r>
    </w:p>
    <w:p>
      <w:r>
        <w:rPr>
          <w:b w:val="0"/>
          <w:i w:val="0"/>
        </w:rPr>
        <w:t>(हँसते हुए)" माफ करना दोस्तों, मैंने तुम्हें गलत समय पर आकर परेशान कर दिया. कहकर वह आत्म उपहास में अपना बाल सहलाते हुए हंसा और वहां से भाग गया. सभी उसे आश्चर्य से आंखें फाड फाड कर तब तक देखते रहे जब तक कि वह वहां से चला नहीं गया. बाहर आकर रुद्रांश ने हैरानी में अपने हाथ में देखा, शायद उसमें कुछ था, उसने गौर किया तो पाया कि उसके हाथ में एक पोटली था, वह पोटली अभी जब वह ढाबे के अंदर गिरा था, तो गलती से उसके हाथ आ लगी थी. हालांकि, उसने पोटली पर ज्यादा ध्यान न देते हुए उसे अपने अंगूठी में रख लिया और अपने धूल से सने कपडों को झाडकर खुद को धूल से मुक्त करने का प्रयास किया, लेकिन वह इसमें पूरी तरह से सफल नहीं हो सका. उसके शरीर के कई हिस्से, जो ढाबे के दीवार के मलबे की धूल से गंदे हो गए थे, आंशिक रूप से धूल के कण उसकी त्वचा पर चिपक गए थे. उसके काले बाल भी धूल की वजह से लगभग सफेद दिखने लगे थे, जिन्हें अब एक स्नान के बाद ही त्वचा से अलग होने की उम्मीद की जा सकती थी. इस पर रुद्रांश ने अजीब तरह से सिर हिलाते हुए आह भरी और अपनी शरारती नजरों से हंसिका को ढूंढा, लेकिन हंसिका उसे आसपास कहीं भी दिखाई नहीं दी. वह समझ गया कि हंसिका उसे छोडकर वहां से जा चुकी थी. यह देख उसने राहत की सांस ली और कहा, (राहत भरे स्वर में)" अच्छा हुआ कि वो लोमडी चली गई, तंग आ गया था मैं उससे, और अब आश्रम में मैं नहीं मेरा क्लोन जाएगा, हा हा" कहकर उसने सामने नजर डाली, वह इस समय एक बाजार में था, जहां अनगिनत लोग भीड में आते जाते दिखाई दे रहे थे, यह देख उसकी आंखें चमक उठी, वह कब से ऐसे ही किसी बाजार में आना चाहता था. बदकिस्मती से, इस वक्त उसके पास कुछ भी खरीदने के लिए पैसे नहीं थे, लेकिन फिर भी वह बाजार में घूमना चाहता था, और इसके लिए वह बहुत उत्साहित था. तभी वह मुस्कुराया और भीड में घुस गया, और लोगों के साथ कदम से कदम मिलाकर आगे बढने लगा, मार्ग के दोनों ओर लगातार एक के बाद दुकाने ही दुकाने थीं, जिनका दूर दूर तक कोई अंत नहीं दिखाई दे रहा था. भीड में चलते हुए वह आसपास के हथियारों, सुरक्षाकवचों, औषधियों, रक्षात्मक तकनीकों वाली किताबों जैसे कीमती खजानों से भरे दुकानों को देखकर मुस्कुराया, मानो वह लंबे अरसे से जिस जगह पर आना चाहता था, वहां पहुंच गया हो. तभी उसकी नजर एक सुरक्षाकवच वाले दुकान पर पडी और उसकी आंखें उस दुकान में मौजूद एक मुखौटे को देखकर चमक उठी. वह मुस्कुराया और दुकान की ओर बढ गया, वह उस मुखौटे को देखना चाहता था. लेकिन अभी वह कुछ ही कदम चला होगा कि तभी उसे अपने सीने में असहनीय दर्द महसूस हुआ, मानो अभी अभी उसके सीने पर एक भारी पत्थर गिर गया हो, उसने जब अपने सीने पर नजर डाला तो उसने देखा कि हंसिका के हमले की वजह से उसका सीना गंभीर रूप से जख्मी हो गया था और उससे खून बह रहा था. यह देख वह बडबडाया, (बडबडाते हुए)" वो लोमडी मेरी उम्मीद से भी अधिक ताकतवर है, वो तो गनीमत है कि मेरा शरीर एक दिव्य शरीर है वरना उसके हमले से मैं मर गया होता. कहते हुए उसने आह भरी और अपने अंगूठी से दो उपचार गोली निकाल कर उसे निगल लिया, कुछ ही पलों में उसे अपने सीने के दर्द में राहत महसूस हुई. वह फिर से दुकान की ओर बढ गया, दरअसल रुद्रांश को उस मुखौटे में दिलचस्पी थी, और वह कई दिनों से एक मुखौटा लेने के बारे में सोच रहा था. भले ही पैसे ना होने की वजह से वह इस वक्त उसे खरीद नहीं सकता था लेकिन खरीदने की तमन्ना रखता था. क्योंकि, जब वो अपना क्लोन तैयार करने में कामयाब हो जाएगा, और उसे बाहरी दुनिया में लेकर आ जाएगा तो फिर वह अपना पहचान छुपा कर रहेगा. ताकि कभी भी ऐसी स्थिति न आए कि रुद्रांश और उसके क्लोन के एक साथ सामने आने पर कोई उसे पहचान ले. ऐसे में उसके लिए अपना पहचान छुपाना बहुत जरूरी हो जाता है, और यह उसके लिए आवश्यक भी है अन्यथा वह मुसीबत में पड सकता है. फिलहाल, वह जैसे ही उस दुकान पर पहुंचा और उस स्टॉल पर से जांच के लिए एक मुखौटा उठाया, दुकानदार चिल्ला उठा, (चिल्लाते हुए)" चोर, चोर, पकडो इसे, ये मेरा सामान चुराना चाहता है। (चिल्लाते हुए)" चोर! कहां है चोर? दुकानदार को चिल्लाते देख, सावधान हो गया रुद्रांश जल्दी से अपने आसपास देखते हुए बडबडायाइससे पहले कि रुद्रांश चोर को देख पाता अचानक एक पहरादार भागता हुआ आया और उसे उसकी गिरेबान से पकड लिया, और उस पर चिल्लाने लगा, (चिल्लाते हुए)" क्यों बे! भीड का फायदा उठाकर दुकानों से समान चुराते हो, और फिर उन्हें काले बाजारों में ले जाकर सस्ते दामों पर बेचते हो, आज मैं तुम्हें छोडूंगा नहीं. दुकानदार भी भागता हुआ आया और रुद्रांश के हाथ से मुखौटा छीन लिया और उसका गिरेबान पकडकर उस पर चिल्लाया, (चिल्लाते हुए)" कमिने! तुम जैसे चोरों की वजह से हर महीने मुझे हजारों का नुकसान होता है, आज मैं तुम्हें छोडूंगा नहीं, और तुम्हें ऐसा सबक सिखाऊंगा कि चोरी करना तो दूर आगे से तुम चोरी करने के बारे में भी नहीं सोचोगे। (गुस्से में)" चोर! किसे कहा चोर, मैं कोई चोर वोर नहीं. रुद्रांश ने दुकानदार का हाथ झटक दिया और सख्त लहजे में कहा, (सख्त स्वर में)" मैं यहां मुखौटा खरीदने आया हूं, तुम गलत समझ रहे हो. रुद्रांश ने उन लोगों से झूठ कहा कि वह मुखौटा खरीदना चाहता था, क्योंकि यदि वह उनसे कहता कि वह बस मुखौटा देखना चाहता था, तो वे लोग निश्चित तौर पर उसे चोर ही समझते. तभी, (सपाट लहजे में)" क्या हम तुम्हें कोई बेवकूफ लगते हैं? सालों का तजुर्बा है हमें तुम जैसे चोरों को पहचानने का, हम तो तुम्हारा हुलिया देखकर ही पहचान गए थे कि तुम एक चोर हो. दुकानदार ने सपाट लहजे में कहाजिसे सुनकर रुद्रांश को एहसास हुआ कि वह दुकानदार उसे चोर क्यों समझ रहा था? ऐसा इसलिए क्योंकि इस समय उसका हुलिया धूल के गंदगी की वजह से किसी भूत की तरह बना हुआ था, और वह कहीं से भी किसी चोर से कम नहीं लग रहा था. रुद्रांश को मन ही मन अपनी किस्मत पर रोना आया, उसने सोचा कि बाजार में आने से पहले उसे साफ सुथरा हो लेना चाहिए था, बेवजह लोग उसे चोर समझ बैठे. रुद्रांश को इस समय खुद के गलती पर अफसोस से ज्यादा हंसिका पर गुस्सा आ रहा था, सब कुछ उसी की वजह से हुआ था. खैर फिलहाल उसने इस मुसीबत से बाहर निकलने का सोचाफिर, उसने दुकानदार को गौर से देखा और आराम से कहा, (आराम से)" भाई साहब! आपको कोई गलतफहमी हो गई है, मैं कोई चोर नहीं, मैं बस एक मुखौटा खरीदना चाहता हूं. इतने में पहरेदार, जो सुरक्षा समूह का सदस्य था और जो बाजार में गलत कामों को रोकने के लिए नियुक्त किया गया था, ने रुद्रांश का गिरेबान पकडकर उस पर चिल्लाया, (चिल्लाते हुए)" कमीनें, झूठ बोलता है, तेरे हुलिया से ही साफ पता चल रहा है कि तू पिट कर आया है, जरूर इससे पहले भी तूने किसी की दुकान में चोरी करने का कोशिश किया होगा और तू पकडा गया होगा और उन लोगों ने तुझे बहुत पिटा होगा, लेकिन फिर भी तू बाज नहीं आया और दूसरी जगह चोरी करने आ गया, लेकिन अब क्योंकि तू पकडा गया है, मैं तुझे छोडूंगा नहीं और तुझे सुरक्षा समूह में लेजाकर तेरे इन दोनों हाथ को कटवा दूंगा जिससे तू चोरी करता है. कहते हुए, पहरेदार ने रुद्रांश को बदतमीजी से खींचते हुए अपने समूह के गुट के पास ले जाना शुरू कर दिया. आस पास के लोग रुद्रांश को घृणित निगाहों से देख रहे थे और कुछ तो उसे पीटना भी चाहते थे. (याचना भरे स्वर में)" अरे अरे, भाई साहब आपको कोई गलतफहमी हुई है, मेरा विश्वास कीजिए मैं कोई चोर वोर नहीं, कृपया मुझे छोड दीजिए. रुद्रांश ने पहरेदार को यकीन दिलाने का कोशिश किया लेकिन पहरेदार और भडक गया और कहा, (भडकते हुए)" जब चार डंडे पडेंगे न तो सारी सच्चाई खुद ही सामने आ जाएगी. रुद्रांश समझ गया था कि अब वो पहरेदार उसकी बात नहीं मानेगा. अचानक उसका मन उस पहरेदार के कहे गए एक बात को सोचकर सहम गया, अभी थोडी देर पहले उसने उससे कहा था कि वह उसका दोनों हाथ कटवा देगा, अगर ऐसा हो गया तो वह तो अपंग हो जाएगा, और उसका जिंदगी बर्बाद हो जाएगा. अब वह भागने की सोच रहा था, उसने अपनी दिव्य शक्ति से पहरेदार के क्षमता का अवलोकन किया. वह नींव निर्माण चरण के छठे स्तर पर था और काफी शक्तिशाली था. लेकिन रुद्रांश उसकी क्षमता से घबराया नहीं और मौके का इंतजार किया, चूंकि रुद्रांश इस समय नींव निर्माण चरण के पहले स्तर पर था, इसलिए वह पहरेदार उसे हल्के में ले रहा था. और यही तो उसकी गलती थी. रुद्रांश ने मौका देखकर उसके पीठ पर एक जोरदार मुक्का मारा. उसका मुक्का इतना शक्तिशाली था कि पहरेदार गेंद की तरह उछल गया और भीड पर जा गिरा, और इसी मौके का फायदा उठाकर रुद्रांश वहां से भाग खडा हुआ. लेकिन पहरेदार भी बहुत कमजोर नहीं था, उसने शीघ्र खुद को संभाल लिया और भागते हुए रुद्रांश का पीछा करने लगा. (चिल्लाते हुए)" कमीने, तेरी इतनी हिम्मत कि तूने मुझ पर हमला किया. एक बार हाथ लग जा फिर तुझे बताता हूं, मैंने तेरी सारी हड्डियां ना तोड दी तो मैं भी एक बाप का औलाद नहीं. पहरेदार भीड को चीरते हुए रुद्रांश के पीछे भागते हुए चिल्लायाभीड में दौडने का अनुभव कहीं न कहीं उस पहरेदार का, रुद्रांश से कहीं ज्यादा बेहतर था और इसीलिए वह तेजी से रुद्रांश के पास पहुंच गया था. रुद्रांश ने अपनी गति और तेज कर दी, इसके बावजूद कि भीड में उसे भागने में दिक्कत हो रही थी. रुद्रांश ने सोचा एक पहरेदार से बचकर भागना उसके लिए इतना मुश्किल हो रहा है, यदि बाजार में तैनात और पहरेदार उसके पीछे पड गए तो फिर उसका बचना बहुत मुश्किल हो जाएगा. पहरेदार जब रुद्रांश को पकडने ही वाला था कि तभी रुद्रांश की नजर बाईं ओर एक सुनसान गलियारे पर पडी, जिसमें इक्का दुक्का लोग ही आते जाते दिखाई दे रहे थे. वह फुर्ती से भीड को चीरते हुए गलियारे में आ गया और तेजी से आगे भागने लगा. पहरेदार भी उसे पकडने की जद्दोजहद में उसके पीछे भाग रहा था, और काफी गुस्से में लग रहा था. रुद्रांश ने अपनी तेज होती धडकनों और सांसों को महसूस किया, उसके माथे से पसीने बहने लगे थे और लंबे समय से दौडने की वजह से उसका पूरा कपडा पसीने से तरबतर हो गया था और वह काफी थक गया था. तभी कुछ दूरी पर उसे एक मोड दिखाई दिया और उसकी आंखें चमक उठी, उसने अपने होंठ चाटे और होठों पर आया पसीना उसके मुंह के लार में मिल गया और उसके लार का स्वाद नमकीन हो गया जिसे उसने तेजी से थूक दिया, फिर और तेजी से दौडा. वह भागते हुए जैसे ही उस मोड पर पहुंचा, दूसरी गलियारे में घूमते हुए तेजी से अपनी अंगूठी की दुनिया में प्रवेश कर गया. ठीक उसके पीछे पहरेदार जब मोड पर दूसरे गलियारे में घूमा तो दूर दूर तक रुद्रांश को न पाकर दंग रह गया. वह अचंभित होकर रुक गया और हांफते हुए अपने हैरान नजरों को आसपास घुमाया, मानो रुद्रांश आसपास ही कहीं छुपा होगा, लेकिन वहां पर उसे ऐसा कोई भी जगह दिखाई नहीं दिया, जहां छुपने के बाद कोई उसकी नजरों से बच जाए. उसने आसपास के दीवारों के ऊपर भी देखा लेकिन रुद्रांश का उसे नामो निशान तक नहीं मिला. इस बात से उसे बहुत हैरानी हुई और वह ठगा हुआ महसूस करने लगा, मानो कोई उसे ठग गया हो. उसने हैरानी में अपने कंधों को अजीब तरह से उचकाया और कहा, (हैरानी भरे स्वर में)" वो चोर आखिर भाग कहां गया? वह तो मुझसे मुश्किल से सात आठ कदम आगे भाग रहा था, वह मेरी नजरों से बचकर कहां गायब हो गया? पहरेदार इस समय काफी हैरान था क्योंकि वह एक नींव निर्माण चरण के पहले स्तर के लडके को नहीं पकड पाया था. अगर इस घटना के बारे में किसी को पता चलता तो निश्चित तौर पर उसका उपहास बनाया जाता. आखिर एक नींव निर्माण चरण के छठे स्तर और पहले स्तर में जमीन आसमान का अंतर होता है. वह पहरेदार कई मिनटों तक वहां रुका रहा कि यदि रुद्रांश वहां आसपास किसी सुरक्षा सारणी का इस्तेमाल करके छुपा होगा, तो ऊर्जा खत्म होने की वजह से खुद ही उसके सामने आ जाएगा. लेकिन उसके लंबे समय के इंतजार के बावजूद रुद्रांश उसे दोबारा नहीं दिखाई दिया, मजबूरन वह हार मान कर वहां से चला गया. इधर अंगूठी की दुनिया में, रुद्रांश गुलाब के फूलों की खुशबू वाले तालाब में नहाते हुए हंसिका को गालियां दे रहा था. उसकी वजह से आज वह बाल बाल बचा था वरना आज तो उसे अपंग बना दिया गया होता. फिर ना तो वह जिंदगी में एक योद्धा बन पाता और ना ही कोई लडकी उससे शादी करती और उसका जीवन एक अधजले दीये की तरह बुझ जाता, जिसकी रोशनी कभी नहीं जलती और जो केवल अंधकार में डूबा रहता है. (गुस्से में)" हंसिका, एक बार मैं शक्तिशाली बन जाऊं फिर मैं तुमसे इसका शुद्ध समेत बदला लूंगा. अच्छे से नहा लेने के बाद, तालाब से बाहर निकलते हुए रुद्रांश ने कहाइसके बाद उसने अपने अंगूठी से अपना नीला राजसी पोशाक बाहर निकाला और उसे पहनकर सिंहासन के पास आ गया, जहां उसने अपने नवजात क्लोन को छोड रखा था. अपने क्लोन को देखकर वह मुस्कुराया और बिना वक्त जाया किए क्लोन निर्माण तकनीक के चौथे चरण का इस्तेमाल करके उसके नवजात दिमाग में अपनी याददाश्त का जरूरी हिस्सा स्थानांतरित कर दिया, कुछ शेष याददाश्त को छोडकर और फिर वह अपने क्लोन को प्रशिक्षित करते हुए उसे सीखाने लगा कि उसे क्या करना है और क्या नहीं करना है. अंत में उसने क्लोन का प्रशिक्षण लिया जो कि क्लोन निर्माण तकनीक का पांचवा चरण था, और सफलता पूर्वक वह इसमें भी कामयाब रहा. रुद्रांश ने अपने क्लोन के साथ अनुबंध भी बनाया, जिससे उसके क्लोन के शरीर पर एक छोटा सा अनुबंध चिन्ह आ गया था. इस अनुबंध चिन्ह का फायदा यह था कि यदि कोई भी रुद्रांश के क्लोन को मार देगा तो उस चिन्ह की वजह से रुद्रांश को पता चल जाएगा कि उसके क्लोन को किसने मारा. इन सब में उसे लगभग एक महीने का समय लग गया, जो कि बाहरी दुनिया के लगभग सात आठ घंटों के बराबर था. फिलहाल, एक साथ खडे रुद्रांश और उसके क्लोन में याददाश्त को छोडकर सिर्फ दो ही अंतर थे. जिसमें पहला था रुद्रांश के माथे का चिन्ह. जो उसके माथे पर तो था लेकिन उसके क्लोन के माथे पर नहीं था, और दूसरा था उनका ताकत, रुद्रांश के क्लोन का ताकत किसी भी चरण पर उतना ही होगा जितना कि एक साधारण योद्धा का होता है क्योंकि उसके पास रुद्रांश की तरह दिव्य शरीर नहीं है, जबकि उसके विपरीत रुद्रांश का ताकत उसके क्लोन के मुकाबले बहुत अधिक होगा जैसा कि अभी है. और यही उन दोनों के बीच का मुख्य अंतर था. वरना, दिखने में तो वे दोनों समान थे. वही कद, वही आवाज, वही चेहरा, वही रूप रंग, वही चाल और वही बात करने का अंदाज, और सबकुछ. अपने क्लोन को देखते हुए रुद्रांश खुशी से हंसा और बोला, (खुशी से हंसते हुए)" आज से तुम मेरे जुडवा भाई हो और तुम्हारा काम है मेरी जगह लेकर आश्रम में रहना और वहां मेरी उपस्थिति को बरकरार रखना. एक और महत्वपूर्ण बात जो तुम्हें ध्यान में रखना है और वो ये कि तुम्हें हंसिका की बात बिना किसी ना नुकुर के मानना है चाहे वो जो भी कहे, और साथ में तुम्हें ऐसा कोई भी काम नहीं करना है, जिससे कि मैं मुसीबत में पड जाऊं और हंसिका से तो बिल्कुल दूरी बनाकर रहना, एक शिष्य की तरह उसकी बात मानना लेकिन उससे उलझने की कोशिश कभी मत करना, वो कमीनी बहुत दुष्ट है, अगर तुमने उसे गुस्सा दिलाया तो वह तुम्हें मार डालेगी, और अगर तुम मर गए तो फिर मैं तुम्हें दोबारा जीवित नहीं कर पाऊंगा, इसलिए मैंने जो कहा उसे कभी मत भूलना, और हां अपने माथे की पट्टी तो बिल्कुल भी मत हटाना, कभी भी नहीं. समझ गए. रुद्रांश के क्लोन ने ईमानदारी से हामी भरा और उसकी बात हमेशा ध्यान में रखने का वादा किया. (उत्साहित स्वर में)" बहुत खूब! अब तुम यहीं पर मेरा इंतजार करो, मैं आश्रम पहुंचकर तुम्हें बाहर निकालूंगा. रुद्रांश ने अपने क्लोन से कहा और अंगूठी की दुनिया से बाहर निकल आया. बाहर आते ही उसने देखा कि शाम ढलने को था और वह पहरेदार भी वहां पर नहीं था, यह देख वह खुद में मुस्कुराया और कहा, (हंसते हुए)" उस समय, मैं सचमुच किसी चोर की तरह लग रहा था, लेकिन अब मैं इस नीले राजसी पोशाक में एक शाही राजकुमार लग रहा हूं, अब कोई भी मुझे चोर नहीं समझेगा, हा हा. फिर वह बाजार की ओर बढ चला, आश्रम लौटने से पहले उसे एक मुखौटा खरीदना था, किसी भी हाल में. हां, अब वह एक मुखौटा खरीदने का सामर्थ्य रखता है, क्योंकि उस दौरान उसे जो पोटली मिली थी उसमें सोने के सिक्के थे.</w:t>
      </w:r>
      <w:r>
        <w:rPr>
          <w:b w:val="0"/>
          <w:i w:val="0"/>
        </w:rPr>
        <w:t>" चलो मेरी एक बडी समस्या खत्म हो गई, अब मेरा पूरा ध्यान शिकार करने और पैसे इकट्ठा करने पर होगा, मुझे किसी भी कीमत पर नीलामी से वह सफेद स्वर्गीय रक्त पौधा खरीदना है, यह मेरी मां की जिंदगी का सवाल है।</w:t>
      </w:r>
      <w:r>
        <w:t xml:space="preserve"> </w:t>
      </w:r>
      <w:r>
        <w:rPr>
          <w:b w:val="0"/>
          <w:i w:val="0"/>
        </w:rPr>
        <w:t>रुद्रांश कई मिनटों तक सुनसान गलियारे में चलता रहा, इसी बीच अचानक उसे एहसास हुआ कि कोई उसका पीछा कर रहा है, वह तुरंत रुक गया और पीछे मुडकर देखने लगा, लेकिन यह क्या? पीछे दूर दूर तक तो कोई नहीं था. वह आश्चर्य से मुडा और इसे अपना एक भ्रम समझकर फिर से आगे बढने लगा, लेकिन इस बार वह चौकन्ना था और अपनी दिव्य दृष्टि का इस्तेमाल करके पीछे नजर रख रहा था. थोडा आगे चलने के बाद ही उसे अपने पीछे एक आकृति दिखाई दी, वो आकृति एक युवती की थी, लेकिन वह हंसिका नहीं थी बल्कि एक अजनबी थी जिसे उसने पहले कभी नहीं देखा था. वह कुछ देर तक आगे बढते हुए उस युवती पर नजर रखता रहा और उसे पता चला कि वह जहां भी जा रहा था, वह युवती उसके पीछे पीछे आ रही थी, कई बार तो रुद्रांश ने दौड भी लगा दिया लेकिन जब भी वह दौडता वह युवती भी उसके पीछे दौडने लगती थी. लेकिन जब भी वह उसे देखने के लिए पीछे मुडता था तो वह युवती रहस्यमय तरीके से कहीं गायब हो जाती थी. आखिर कौन थी वह लडकी? और क्यों कर रही थी वह रुद्रांश का पीछा? अब आगे क्या होने वाला है? कहानी आगे जानने के लिए सुनिए अगला एपिसोड.</w:t>
      </w:r>
    </w:p>
    <w:p>
      <w:r>
        <w:br w:type="page"/>
      </w:r>
    </w:p>
    <w:p>
      <w:pPr>
        <w:pStyle w:val="Heading1"/>
      </w:pPr>
      <w:r>
        <w:t>Ch 18 - रहस्यमयी पीछा</w:t>
      </w:r>
    </w:p>
    <w:p>
      <w:r>
        <w:rPr>
          <w:b w:val="0"/>
          <w:i w:val="0"/>
        </w:rPr>
        <w:t>रुद्रांश कुछ देर तक आगे बढते हुए उस युवती पर नजर रखता रहा और उसे पता चला वह जहां भी जा रहा था, वह युवती उसके पीछे- पीछे आ रही थी. एक बार फिर उस युवती का पीछा करना नजरअंदाज करके रुद्रांश आगे बढने लगा था. वह बस बाजार के करीब पहुंचने ही वाला था. लेकिन उसने जब देखा कि अब भी वह युवती उसका पीछा कर रही थी, तो वह रुक गया किंतु इस बार पीछे नहीं मुडा और गंभीर लहजे में कहा, (गंभीर लहजे में)" कौन हो तुम? और क्यों कर रही हो मेरा पीछा? रुद्रांश ने कई मिनटों तक जवाब का इंतजार किया लेकिन उसे कोई जवाब नहीं मिला. इससे वह और गंभीर हो गया, वह उस युवती के उच्च जीवन शक्ति को महसूस कर पा रहा था, उसके शरीर से निकलने वाली आभा बहुत ही मजबूत और खतरनाक थी, जो ब्रह्मवटी आश्रम के कुछ शक्तिशाली गुरुओं से भी अधिक थी. रुद्रांश ने अनुमान लगाया कि यदि वह अपनी वर्तमान क्षमता के साथ उस युवती से मुकाबला करता है, तो वह युवती निश्चित तौर पर उसे अपने एकाध हमलों में ही हरा देगी. इसीलिए रुद्रांश को उस युवती से बहुत खतरा महसूस हो रहा था. वह हिम्मत करके पीछे मुडा लेकिन वो युवती फिर से गायब हो गई, मगर अब भी वह उस युवती के खतरनाक आभा को महसूस कर पा रहा था. उसका मन किया कि वह उस युवती के आभा का पीछा करे और उसके पास जाकर पूछे कि वह ऐसा क्यों कर रही थी? लेकिन ऐसा करने की उसकी हिम्मत नहीं हुई, उसे नहीं पता था कि वह युवती कौन थी और उससे क्या चाहती थी? अगर वह उसकी कोई खतरनाक दुश्मन हुई तो यह उसके लिए ठीक नहीं होगा. थोडी देर तक गौर से उस ओर घूरने के बाद, जहां से उस युवती की आभा रुद्रांश को महसूस हो रही थी, वह मुडा और वापस बाजार की ओर चल पडा. वह बहुत सावधान था और अपने दिव्य दृष्टि से पीछे नजर गडाए हुए था. तभी उसे वह युवती फिर एक बार दिखाई दी, इस बार वह रुद्रांश के कुछ ज्यादा ही करीब आ गई थी, इतना कि रुद्रांश अपने दिव्य दृष्टि से उस युवती को स्पष्ट रूप से देख पा रहा था. वह युवती किसी अप्सरा की तरह बेहद खूबसूरत थी, मानो वह स्वर्ग से आई हो. उसने दूधिया सफेद रंग का आकर्षक राजसी पोशाक पहना हुआ था, साथ ही उसने सोने की खूबसूरत आभूषण भी पहने हुए थे. उसका पोशाक धुंधला पारदर्शी था, जिस वजह से उसके कपडे के अंदर छुपी हुई उसकी दूध जैसी गोरी त्वचा भी स्पष्ट रूप से दिखाई दे रही थी. उसकी आकर्षक बदन एकदम परफेक्ट थी बिल्कुल हंसिका की तरह. उसकी अपीयरेंस इतनी लाजवाब थी कि वह अपनी एक झलक से किसी भी मर्द के दिल में वासना की आग लगा सकती थी. उस खूबसूरत युवती को देख, जो निहत्था उसकी ओर बढ रही थी, रुद्रांश ने सोचा, ये युवती तो गद्वानी के पांच सुंदरियों जितनी ही खूबसूरत है लेकिन ये उन पांचो में से नहीं है, बल्कि कोई और है, पर कौन है ये? अचानक उसने महसूस किया कि वह युवती लगभग उसके पीछे आ चुकी है. यह महसूस कर वह घबरा गया और तेजी से दौडते हुए बाजार में आकर लोगों के भीड में घुल मिल गया और आखिरकार उसने एक राहत की सांस ली, मानो उस रहस्यमई युवती से उसका पीछा छूट गया हो. फिर लोगों के भीड के साथ साथ थोडा दूरी तय करने के बाद अब उसे उस युवती का आभा आना भी बंद हो गया, और अब जाकर अंततः उसके जान में जान आई. शुक्र है कि मैं उस वक्त उस युवती के पास नहीं गया था, वह जो कोई भी थी बहुत खतरनाक थी, वह जब मेरे करीब आ गई थी तो उसके आभा का मुझ पर इतना ज्यादा दबाव पड रहा था कि मेरे लिए सांस लेना तक मुश्किल हो गया था, पता नहीं वह मेरा पीछा क्यों कर रही थी और क्या चाहती थी मुझसे? कहीं वह मुझसे मेरे कीमती खजानों को हडपना तो नहीं चाहती थी न? बहुत देर तक सोच विचार करने के बाद उसने अनुमान लगायाअगर ऐसा है तो मुझे उस युवती से बचकर रहना होगा. रुद्रांश खुद में बडबडाया और आगे बढते हुए कुछ ही देर में उस युवती को एक बुरा सपना समझ कर भूल गया. (खुद में बडबडाते हुए)" अगर ऐसा है तो मुझे उस युवती से बचकर रहना होगा. शाम ढलने वाला था और अंततः रुद्रांश की खोज पूरी हो गई थी. बाजार में उसे एक ऐसा दुकान मिल गया था, जहां उसे सैकडो मुखौटे मे से एक मुखौटा पसंद आ गया था. मुखौटा चांदिया रंग का था और वह केवल आंखों के आसपास के हिस्से को ढकता था, वह पूरा चेहरा नहीं ढक सकता था, लेकिन वह उन साधारण मुखौटों से बेहतर था, जो पूरे चेहरे को ढक सकता था. क्योंकि इस मुखौटे में कुछ जादूई खूबियां थी जो इसे साधारण मुखौटों से अलग बनाती थी. यह न सिर्फ उपयोगकर्ता का पहचान छुपाता था बल्कि उसके आभा को भी छुपा देता था, भले ही इसे पहनने के बाद लगभग आधा से अधिक चेहरा दिखाई देता था, लेकिन सामने से कोई भी मुखौटे के उपयोगकर्ता को पहचान नहीं सकता था क्योंकि यह मुखौटा सामने वालों के लिए ऐसा भ्रम पैदा करता था कि वह पहचान ही नहीं सकता था कि मुखौटा के पीछे छिपा चेहरा कैसा दिखता था. बहुत देर तक उस मुखोटे को देखने परखने के बाद जब रुद्रांश उसे खरीदने के लिए पूरी तरह से तैयार था, तो उसने दुकानदार से पूछा. (उत्सुक स्वर में)" भाई साहब, इस मुखौटे की कीमत क्या है? दुकानदार ने कीमत बताई, (सपाट स्वर में)" दो हजार सोने के सिक्के. और कीमत सुनकर रुद्रांश की आंखें निराशा में बडी हो गई, (हैरानी में)" क्या! दो हजार सोने के सिक्के! यह तो बहुत महंगा है. रुद्रांश ने मन ही मन सोचा और उसकी मुखौटे पर से पकड ढीली पड गई. क्योंकि उसके पास सिर्फ दो सौ सात ही सोने के सिक्के मौजूद थे. हां, दरअसल उस पोटली में दो सौ सात सोने के सिक्के थे, जिसके बारे में उसे अंगूठी की दुनिया में पता चला था, जब उसने यह जाचने के लिए उत्सुकतावस पोटली का जांच किया था कि उसमें क्या था? फिलहाल, रुद्रांश का मायूस चेहरा देखकर दुकानदार समझ गया कि या तो रुद्रांश के पास पर्याप्त पैसे नहीं थे या फिर उसे मुखौटे की कीमत बहुत अधिक लगी थी. लेकिन क्योंकि रुद्रांश ने काफी महंगा पोशाक पहना हुआ था, इसलिए वह कहीं से भी गरीब नहीं लग रहा था, और इसीलिए दुकानदार ने सोचा कि शायद रुद्रांश को कीमत ज्यादा लगी है. इसलिए उसने अपनी दुकानदारी कौशल का प्रदर्शन करते हुए मुखौटे के बारे में रुद्रांश को बताने लगा, ताकि वह रुद्रांश का उस मुखौटे को खरीदने में दिलचस्पी बढा सके. (उत्साहपूर्ण स्वर में)" भाई साहब! आपने जो मुखौटा चुना है, यह हमारे दुकान के विशिष्ट संग्रहों में से एक है, आप इसे महंगा न समझे, इस मुखौटे को बहुत ही उच्च गुणवत्ता वाले सामग्री से बनाया गया है, और इसकी गुणवत्ता काफी अच्छी है, और यह बाजार में केवल सीमित मात्रा में उपलब्ध है। (उत्साहपूर्ण स्वर में)" इसकी शानदार बनावट देखिए, इसका बनावट विशेष रूप से एक प्रसिद्ध कारीगर द्वारा तैयार किया गया है. इसका चंदिया रंग और इस पर बना पैटर्न भी बहुत ही अनोखा और आकर्षक है, जो इसे एक विशेष और अलग पहचान देता है। (प्रस्ताव देते हुए)" फिर भी अगर यह शानदार मुखौटा आपको महंगा लग रहा है तो मैं आपको इस पर दस% की छूट दे सकता हूं, अब यदि आप इस शानदार मुखौटे को अपना बनाना चाहते हैं तो मुझे मात्र एक हजार आठ सौ सोने के सिक्के अदा करके इसे अपना बना सकते हैं. इतना कहते हुए दुकानदार ने रुद्रांश को संतुष्ट नजरों से देखा, इस अपेक्षा से कि वह रुद्रांश का उस मुखौटे में दिलचस्पी बढाने में कमयाब रहा होगा, लेकिन जैसे ही उसने रुद्रांश का चेहरा देखा उसकी खुशी गायब हो गई और उसने पूछा, (चिंतित स्वर में)" क्या बात है भाई साहब? क्या अब भी यह मुखौटा आपको महंगा लग रहा है? देखिए मैं इसकी कमत और कम नहीं कर सकता, पहले ही मैंने आपको दस प्रतिशत का छूट दे दिया है, अगर इससे ज्यादा छूट दिया तो मेरा नुकसान हो जाएगा. रुद्रांश ने अपने मायूसी की वजह बताई, (मायूस स्वर में)" भाई साहब, दरअसल मेरे पास सिर्फ दो सौ सोने के सिक्के हैं, अगर उस मूल्य में आपके पास कोई अच्छा मुखौटा हो तो बताइए? कहते हुए रुद्रांश ने मायूसी से उस मुखोटे को देखा जिसे अभी अभी उसकी कही गई बात को सुनकर दुकानदार ने उसके हाथ से छीन लिया था. दुकानदार ने उसे अजीब नजरों से देखा, (व्यंग्यपूर्ण स्वर में)" क्या कहा? सिर्फ दो सौ सोने के सिक्के, तुम्हारा दिमाग तो ठीक है न? तुम दो सौ सिक्कों में एक शानदार मुखौटा खरीदना चाहते हो? दुकानदार ने सपाट लहजे में कहा और दूसरे ग्राहकों पर ध्यान देने लगा. (सपाट लहजे में)" यदि तुम्हें दो सौ सोने के सिक्कों में शानदार मुखौटा चाहिए तो यह नामुमकिन है, दो सौ सिक्कों में तुम्हें एक साधारण मुखौटा ही मिलेगा, पूर्ण चेहरे वाला, यदि तुम्हें चाहिए तो उनमें से देख लो. रुद्रांश ने अनिच्छा से बदसूरत काले मुखौटों के ढेर पर देखा और आह भरते हुए सोचा, (निराश स्वर में)" आह! लगता है फिलहाल मुझे साधारण मुखौटे से ही काम चलाना पडेगा. फिर उसने उनमें से बेमन से एक काला मुखौटा उठा लिया और उसे देखने लगा, पसंद न आने पर उसने उसे वापस से ढेर में फेंक दिया और दूसरा मुखौटा उठा लिया. उसने ऐसा कई बार किया, वह जो भी मुखौटा उठाता उसमें कोई न कोई कमी पाकर उसे वापस ढेर में फेंक देता, और ऐसा करते हुए अब तक उसने दर्जनों मुखौटों को देख लिया था, लेकिन अब भी उसकी खोज पूरी नहीं हुई थी. रुद्रांश ने आलस से अपने हाथ में लिए मुखौटे के सिरहाने पर थोडी खरोच देखकर बडबडाया, (आलसपूर्ण स्वर में)" अरे नहीं. जब रुद्रांश उस ढेर में से लिए हुए आखरी मुखौटे को देखकर सोच रहा था कि वह उसे खरीदे या ना खरीदे? तभी उसके पीछे से एक नाजुक महिला हाथ आई और उसके दोनों हाथों में पकडे हुए मुखोटे के ठीक सामने आकर रुक गई, उस खूबसूरत हाथ के सामने आने के ठीक बाद एक सुरीली महिला स्वर रुद्रांश के पीछे से आई और उससे पूछी. (सुरीली स्वर में)" एक बार इस मुखौटे को देखिए? रुद्रांश ने उस सुरीली महिला स्वर को नजरअंदाज करते हुए उस खूबसूरत हाथ को देखा. उस दूध सी सफेद त्वचा वाले नाजुक महिला हाथ में एक नीले मोती की तरह चमचमाता हुआ खूबसूरत नीला मुखौटा था, उस मुखौटे की बनावट, चमक और उस पर की गई नक्काशी इतनी शानदार थी कि उसके सामने वह मुखौटा तुच्छ लग रहा था, जिसे दुकानदार अभी कुछ देर पहले उससे एक हजार आठ सौ की कीमत पर बेच रहा था. वह नीला मुखौटा जैसे ही रुद्रांश की नजरों में आई, रुद्रांश की आंखें चमक उठी, मानो वह मुखौटा उसकी आखिरी पसंद हो. रुद्रांश ने बिना पिछे देखे उत्सुकता से उस नीले मुखौटे को अपने हाथ में पकड लिया और हैरानी में बडबडाया, (हैरानी में)" अद्भुत! कुछ देर बाद, रुद्रांश ने उस मुखौटे को गौर से देखते हुए पुछा(उत्सुक स्वर में)" इसकी खूबी क्या है? पीछे से महिला की मादक स्वर आई(मादक स्वर में)" इसमें वो सारी खूबियां है जो आपको चाहिए. रुद्रांश ने अपने पीछे खडी महिला से पूछा, वह अब भी उस खूबसूरत मुखौटे को अपनी चमकती आंखों से देख रहा था. (उत्सुक स्वर में)" शानदार, यह बहुत अद्भुत है, लेकिन काफी महंगा लग रहा है, इसकी कीमत क्या है मोहतरमा? इसी दौरान जब दुकानदार कि नजर भी रुद्रांश के हाथ में मौजूद मुखौटे पर गई तो उसकी भी आंखें चमक उठीं. वह उसे देखकर ही अनुमान लगा चुका था कि वह मुखौटा काफी महंगा था, उसकी कीमत कम से कम दस हजार सोने के सिक्कों के आसपास तो जरूर होगी. दुकानदार ने सोचा, और महिला के मुंह से जवाब का इंतजार करने लगा, तभी उस महिला ने कहा, (सामान्य स्वर में)" यह मुखौटा आपके लिए मात्र दो सौ सोने के सिक्कों में. यह सुन रुद्रांश चौक गया, उसे कीमत पर विश्वास नहीं हुआ, और हैरानी में तुरंत पीछे मुडा, लेकिन जैसे ही उसने पीछे खडी महिला को देखा उसके रोंगटे खडे हो गए, वह तुरंत उल्टी कदम से दो चार कदम पीछे हट गया और हकलाते हुए बोला, (हकलाते हुए)" तुम, तुम! रुद्रांश की उंगली अपने आप ही उस महिला की ओर मुड गई थी. (हैरानी में)" तुम यहां! दरअसल वह महिला और कोई नहीं बल्कि वही रहस्यमई युवती थी जो उस समय उसका पीछा कर रही थी. वह इस वक्त आकर्षक अंदाज में मुस्कुराते हुए रुद्रांश को देख रही थी, उसके इरादे रुद्रांश को नेक नहीं लग रहे थे. वहीं रुद्रांश को घबराता देख वह खूबसूरत युवती जिसने अपनी खूबसूरती और आकर्षक शारीरिक कसावट से आसपास मौजूद सभी लोगों को मंत्रमुग्ध कर दिया था. मुस्कुराते हुए उसके करीब बढी, यह देख रुद्रांश ने अपना कदम और पीछे खींचना चाहा, लेकिन उसने महसूस किया कि वह पहले ही इतना पीछे आ गया था कि दुकान के स्टॉल से चिपक गया था, इसीलिए वह और पीछे नहीं जा सकता था. रुद्रांश ने उस युवती को अपने करीब आता देखकर घबराते हुए कहा, (घबराते हुए)" देखो! देखो तुम जो कोई भी हो मुझसे दूर रहो. जब रुद्रांश उसकी हरकतों से और घबरा गया और असहज होने लगा, तो वह युवती उससे बोली, (मदहोश स्वर में)" आप मुझसे इतना डर क्यों रहें श्रीमान? मैं तो बस आपसे इस मुखौटे का सौदा करना चाहती हूं. वह युवती इतनी खूबसूरत थी कि उसे देखने भर से वहां मौजूद कई पुरुष पानी पानी हो गए थे, और उसे वासना भरी निगाहों से देखने लगे थे. अब आगे क्या होने वाला है? आखिर कौन थी वह युवती और वह रुद्रांश से क्या चाहती थी? कहानी आगे जानने के लिए सुनिए अगला एपिसोड.</w:t>
      </w:r>
    </w:p>
    <w:p>
      <w:r>
        <w:br w:type="page"/>
      </w:r>
    </w:p>
    <w:p>
      <w:pPr>
        <w:pStyle w:val="Heading1"/>
      </w:pPr>
      <w:r>
        <w:t>Ch 19 - नीले मुखौटे की सौदेबाज़ी</w:t>
      </w:r>
    </w:p>
    <w:p>
      <w:r>
        <w:rPr>
          <w:b w:val="0"/>
          <w:i w:val="0"/>
        </w:rPr>
        <w:t>(घबराते हुए)" देखो! देखो तुम जो कोई भी हो, मुझसे दूर रहो. रुद्रांश ने उस युवती को अपने करीब आता देखकर घबराते हुए कहा, लेकिन वह युवती नहीं रुकी और उसके बेहद करीब आकर, अपनी मादक अंदाज में, उसके सीने पर हाथ फेरने लगी. जब रुद्रांश उसकी हरकतों से घबरा गया और असहज होने लगा, तो वह युवती उससे बोली. (सम्मोहन भरे स्वर में)" आप मुझसे इतना डर क्यों रहे श्रीमान? मैं तो बस आपसे इस मुखौटे का सौदा करना चाहती हूं. युवती की आवाज बहुत ही सुरीली और मदहोशी से भरी हुई थी, जिसमें सम्मोहन की मजबूत भावना थी. उसकी कमसिन अदाएं भी काफी कातिलाना थी, जिनसे वह रुद्रांश को रिझाने की कोशिश कर रही थी. वह युवती इतनी खूबसूरत थी कि उसे देखने भर से, वहां मौजूद कई पुरुष पानी पानी हो गए थें, और उसे वासना भरी निगाहों से देखने लगे थे. (जल्दबाजी में)" देखिए! मैं नहीं खरीदना चाहता आपका ये मुखौटा, इसे आप ही रखिए. कहकर रुद्रांश ने मुखौटे को युवती के हाथ में दे दिया और जल्दबाजी में वहां से जाने लगा, यह देख उस युवती ने उसका हाथ पकड लिया और उसे रोकते हुए कहा. (रोकते हुए)" अरे रुकिए श्रीमान! आप इतनी जल्दी में क्यों हैं? थोडा रुकिए, मुझसे बातें कीजिए और मुझे अपनी समस्या बताइए कि आप ये मुखौटा क्यों नहीं खरीदना चाहते? क्या इसकी कीमत ज्यादा है? रुद्रांश को युवती के इरादे ठीक नहीं लग रहे थे, और उसे उससे बहुत खतरा महसूस हो रहा था. वह युवती उससे कुछ तो चाहती थी लेकिन क्या? ये उसे समझ नहीं आ रहा था? (सख्त स्वर में)" नहीं, आपके मुखौटे की कीमत ज्यादा नहीं है, मैं बस उसे नहीं खरीदना चाहता. रुद्रांश ने हिम्मत करके अपनी डरी हुई नजरों से युवती की आंखों में झांका और ऐसे जवाब दिया जैसे कि वह उसका आखिरी फैसला हो, फिर उसने युवती से अपना हाथ छुडाने की कोशिश किया ताकि वह यहां से भाग सके. लेकिन युवती ने उसका हाथ और मजबूती से पकड लिया और उससे पूछा. (जिज्ञासु स्वर में)" आप मुखौटा क्यों नहीं खरीदना चाहते? क्या इसमें कोई कमी है? (असहज स्वर में)" नहीं, कोई कमी नहीं है, फिर भी मैं नहीं खरीदना चाहता. रुद्रांश ने अपना मुंह दूसरी ओर फेरते हुए कहा. (मदहोशी भरे स्वर में)" पर क्यों? युवती ने रुद्रांश की आंखों में झांकते हुए मदहोशी से पूछा. (गुस्से भरे स्वर में)" देखिए मोहतरमा! आप मुझे तंग कर रही हैं? मैंने कह दिया ना कि मुझे आपका मुखौटा नहीं चाहिए, तो आप मुझे क्यों परेशान कर रही है, छोडिए मेरा हाथ! रुद्रांश ने थोडा सख्त लहजे में कहा और अपना हाथ छुडाने का कोशिश करने लगा. यह देख युवती शरारती अंदाज में मुस्कुराने लगी और बोली. (शरारती स्वर में)" श्रीमान! न आपका न मेरा. मैं यह मुखौटा आपको सौ सोने के सिक्कों पर देने के लिए तैयार हूं, अब तो आप इसे लेना चाहेंगे न? वह मुखौटा इतना शानदार था कि उसे दस हजार सोने के सिक्कों पर सौदा करना भी कम होगा, जबकि वह युवती वह मुखौटा उसे मात्र सौ सिक्कों में दे रही थी? ऐसा क्यों? आखिर क्या चल रहा था उस युवती के मन में, रुद्रांश समझ नहीं पा रहा था, उसने जवाब दिया. (सख्त स्वर में)" नहीं, मुझे फिर भी आपका मुखौटा नहीं चाहिए, आप उसे अपने पास ही रखिए. तभी, दुकानदार, जो ललचाई नजरों से युवती के हाथ में मौजूद नीले मोती की तरह चमचमाते हुए मुखौटे को देख रहा था, वह खुद को बोलने से रोक नहीं पाया और कहा. (लालची स्वर में)" मोहतरमा, आप अपना मुखौटा मुझे बेच सकती है, मैं उसके बदले आपको पाँच हजार सोने के सिक्के देने के लिए तैयार हूं. दुकानदार ने जैसे ही इतना कहा उस युवती ने उसे अजीब तरह से घूरा और जाने दुकानदार ने उसकी आंखों में क्या देख लिया वह इतना डर गया कि उसके माथे से पसीने छूटने लगे और उसने आगे कुछ भी बोलने की हिम्मत नहीं की? रुद्रांश यह सब गौर से देख रहा था, युवती को लेकर उसका डर और गहरा हो गया. फिर जब वह युवती रुद्रांश की ओर मुडी तो उसका चेहरा सामान्य था और वह उसे देखकर मुस्कुरा रही थी, लेकिन उसके मुस्कान के पीछे छिपा रहस्यमई मकसद रुद्रांश को डरा रहा था, वह बहुत घबराया हुआ लग रहा था. (धीमे स्वर में)" देखिए, मोहतरमा! दुकानदार भाई साहब आपको आपके मुखौटे की अच्छी कीमत दे रहे हैं, आप इसे उन्हीं को क्यों नहीं बेच देती? रुद्रांश ने युवती से धीमे स्वर में पूछा. (मुस्कुराते हुए)" नहीं! मैं इसे सिर्फ आपको बेचना चाहती हूं, यह खूबसूरत मुखौटा सिर्फ आपके लिए ही बना है. युवती ने अजीब तरह से मुस्कुराते हुए कहा. (घबराई हुई स्वर में)" क्या मतलब! रुद्रांश ने घबराई हुई स्वर में पूछा. (हंसते हुए)" श्रीमान, मेरा मतलब! यह मुखौटा आप जैसे किसी सुंदर पुरुष पर ही अच्छा लगेगा, जरा देखिए न, यह मुखौटा आपके नीले राजसी वस्त्रों से कितना मेल खा रहा है? इसलिए मैं यह मुखौटा सिर्फ आपको बेचना चाहती हूं। (परेशान स्वर में)" मुझे, मुझे नहीं चाहिए यह मुखौटा, और छोडिए मेरा हाथ मुझे घर जाने के लिए देर हो रही है. रुद्रांश ने परेशान होते हुए कहा. और यह देखकर युवती ने कहा. (उदार स्वर में)" अगर आप इसे नहीं खरीदना चाहते, कोई बात नहीं, लेकिन यदि मैं इसे आपको मुफ्त में दूं, फिर तो आप इसे अस्वीकार नहीं करेंगे ना? ये लिजिए. आप इसे मुफ्त में रख लीजिए। (सख्त स्वर में)" माफ कीजिए, लेकिन मैं किसी अजनबी से मुफ्त की चीजें नहीं लेता. रुद्रांश ने मुखौटा लेने से इनकार कर दिया, वह जानता था कि जो लोग कुछ भी मुफ्त में देते हैं, उनके पीछे हमेशा कोई छिपा हुआ मकसद होता है. रुद्रांश के इंकार से युवती नाराज नहीं हुई, उसकी मुस्कान और चौडी हो गई, वह आगे बढी और अजीब तरह से रुद्रांश के सीने पर हाथ फेरते हुए उसे सूंघने लगी, उसकी खूबसूरत आंखों में वासना भरी हुई थी, उस युवती का हरकत ठीक वैसी ही थी जैसे एक महिला किसी पुरुष के साथ शारीरिक संबंध बनाने से पहले उसे सुंघती है, अंत में उस युवती ने ऐसे रिएक्ट किया जैसे कि उसे जो चीज बहुत लंबे समय से चाहिए थी वह आखिरकार उसे मिल गई. रुद्रांश और घबरा गया और उससे दूर खिसक गया. (गुस्से भरे स्वर में)" देखिए मोहतरमा! आप ये जो भी कर रही हैं ठीक नहीं कर रही हैं। (शरारती स्वर में)" आपने कहा न की, आप किसी से मुफ्त में चीजें नहीं लेते, तो सोचा कि आपसे इस मुखौटे के बदले कुछ ले ही लूं. कहते हुए युवती की सुंदर आंखें अजीब तरह से घूमी. (घबराते हुए)" क्या मतलब! रुद्रांश ने घबराते हुए पूछा, न जाने क्यों उसे इस युवती से बहुत खतरा महसूस हो रहा था, वैसे तो उसे किसी से भी डर नहीं लगता था, लेकिन इस युवती के सामने उसकी हिम्मत उसका साथ नहीं दे रही थी. रुद्रांश को घबराया हुआ देख, युवती ने उसे शरारती नजरों से घूरा और उसके कान के पास आकर धीरे से फुसफुसाई. (फुसफुसाते हुए)" कैसा रहेगा यदि मैं इस सौदे के बदले आपसे आपकी एक रात मांगूं, ऐसा कहते हुए युवती ने अपने होंठ चाटे और पूछा, बताइए क्या आप मेरे साथ एक रात बिताना चाहेंगे, हम रात भर एक दूसरे की बाहों में घुल- मिल कर सोएंगे. युवती की बात सुनकर रुद्रांश के होंठ कांप गए, वह किसी तरह युवती से पीछा छुडा कर भागना चाहता था. तभी वहां खडा एक हट्टा- कट्टा पुरुष, जो उस खूबसूरत युवती को रुद्रांश के साथ खुलेआम अतरंगी हरकतें करते हुए देख रहा था, और उसके अंगों को वासना भरी नजरों से घूर रहा था, ने युवती से कहा. (वासना भरे स्वर में)" मोहतरमा! उस बच्चे में क्या रखा है? तुम्हें अपने जिस्म की प्यास बुझानी है तो मेरे पास आओ? मुझे इसका सालों का तजुर्बा है, एक बार मेरे साथ रात बिताने के बाद तुम मुझे कभी नहीं भूल पाओगी, हा हा. युवती ने जैसे ही उस पुरुष के बातों को सुना वह गुस्से में पीछे मुडी और उसकी आंखों में डरावनी अंदाज में घूरा, अचानक युवती की बर्फ जैसी ठंडी आंखों में एक हरी रोशनी की पतली ज्वाला चमकी और वह पुरुष चीख उठा. (दर्द भरे स्वर में)" आह! मेरा आंख, मेरा आंख. चीखते हुए उसने अपने हाथों को अपनी दुखती आंखों पर रख लिया और दर्द में चिल्लाते हुए वहां से भागने लगा, यह डरावना मंजर देखकर वहां आसपास उपस्थित बहुत- से लोग घबरा गए थे और वहां से भागने लगे थे. रुद्रांश की भी सिट्टी- पिट्टी गुल हो गई थी, उसने इस मौके का फायदा उठाकर युवती को धक्का दिया और वहां से भाग खडा हुआ, और वह तब- तक भागता रहा जब तक कि वह घटनास्थल से दर्जनों सैकडों मीटर दूर नहीं आ गया. फिलहाल, रात हो चुकी थी और रुद्रांश एक अंधेरे में डूबे हुए एक सुनसान गलियारे में पहुंच गया था, जहां पर उसे दूर- दूर तक कोई भी व्यक्ति दिखाई नहीं दे रहा था, उसकी आंखें घबराई हुई थी और वह डरा हुआ लग रहा था. तभी, उसने अपनी सांसों को नियंत्रित किया, जो लगातार दौडने की वजह से स्वाभाविक रूप से तेज हो गई थी, फिर खुद को शांत किया और आगे बढ गया. (खुद में बडबडाते हुए)" बाप रे! वह युवती सचमुच बहुत डरावनी थी, पता नहीं कहां से वह मेरे पीछे पड गई? कहते- कहते उसने अचानक अपनी मुठ्ठियां भींच ली और दांत पीसते हुए कहा. (गुस्से भरे स्वर में)" ये सब उस कमीनी हंसिका की वजह से हुआ, वह ना मुझे यहां लेकर आई होती और ना ही मेरे पीछे यह मुसीबत पडी होती? रुद्रांश ने अफसोस जताया. (राहत भरे स्वर में)" खैर! मुझे उम्मीद है कि अब वह युवती दोबारा मेरे पीछे नहीं आएगी. उसने राहत की सांस लेते हुए सोचा और आगे बढा ही था कि तभी उसे अपने सामने अंधेरे में एक सफेद आकृति दिखाई दी और वह सहम उठा. उसके सामने खडी आकृति और कोई नहीं बल्कि वही खूबसूरत युवती थी, जिससे रुद्रांश पीछा छुडाकर भाग रहा था. (घबराहट भरे स्वर में)" कौन हो तुम, और क्या चाहती हो मुझसे? और क्यों कर रही हो मेरा पीछा? रुद्रांश ने घबराहट में अपना कदम पीछे खींचते हुए कहा. (भावशून्य स्वर में)" आपकी जान. युवती ने भावशून्य होकर जवाब दिया, जिसे सुनकर रुद्रांश डर गया. यह देख युवती हंसने लगी और बोली. (हंसते हुए)" अरे! आप इतने घबरा क्यों गए? मैं बस आपसे मजाक कर रही थी? (चिल्लाते हुए)" मजाक! लानत है! मेरी यहां फटी पडी है और तुम्हें मजाक की सूझ रही है? रुद्रांश चिल्लाया. (मुस्कुराते हुए)" अरे श्रीमान! आप इतना गुस्सा क्यों कर रहे हैं? मैं बस आपको यह मुखौटा देने आई हूं, जो आप मुझसे लेना भूल गए थें. युवती ने कहा और रुद्रांश के करीब बढने लगी. (चेतावनी भरे स्वर में)" देखो, मुझसे दूर रहो और मैं तुम्हें पहले ही आगाह कर देना चाहता हूं कि यदि तुम मेरे खजानों को हडपने के बारे में सोच रही हो तो, ऐसा करने की कोशिश भी मत करना. रुद्रांश ने युवती को चेतावनी दी. यह सुन युवती हंसने लगी, उसकी हंसी बहुत ही मनमोहक थी. वह बोली. (मनमोहक स्वर में)" श्रीमान! आपको गलतफहमी हुई है, मैं बस आपकी मदद करना चाहती हूं, मेरी आपके खजानों में कोई दिलचस्पी नहीं है, मेरे पास पहले से ही आपसे बेहतर खजाने मौजूद हैं. यह सुन रुद्रांश ने उसे अविश्वसनीय नजरों से देखा, और कहा. (अविश्वास भरे स्वर में)" अगर ऐसा है तो फिर तुम मेरा पीछा क्यों कर रही हो? युवती मुस्कुराई और बोली. (मुस्कुराते हुए)" श्रीमान, पहले तो आप मुझसे घबराना बंद कीजिए, मैं कोई भूत- प्रेत नहीं हूं जो आप मुझसे डर रहे हैं. मैं आपको कोई नुकसान नहीं पहुंचाना चाहती, मैं बस आपकी मदद करना चाहती हूं, यह मुखौटा ले लीजिए. रुद्रांश ने उस मुखौटे को गौर से देखा जिसे पाने की उसमें प्रबल इच्छा थी लेकिन उसे डर था कि वह युवती उसकी कोई खतरनाक दुश्मन हो सकती थी, जो किसी खास मकसद से उसके पास आई थी. बहुत सोचने के बाद रुद्रांश ने आह भरी और बोला. (संदेह भरे स्वर में)" मैं तुम पर कैसे विश्वास करूं? मैं ना तो तुम्हें जानता हूं? और ना ही हमारे बीच कोई संबंध है। (मुस्कुराते हुए)" ओह! तो आप मुझे जानना चाहते हैं? मेरा नाम है मोहिनी और आप मुझे प्यार से इस नाम से संबोधित कर सकते हैं. युवती ने मुस्कुराते हुए कहा. यह सुन रुद्रांश की आंखें सिकुड गई, उसने युवती को अजीब नजरों से घूरा. (विश्वास भरे स्वर में)" आप मुझ पर विश्वास कर सकते हैं. युवती ने कहा और आगे बढ गई, यह देख रुद्रांश डर गया, उसको याद आया कि कैसे थोडी देर पहले उस युवती के घूरने भर से उस आदमी की आंखें जख्मी हो गई थी और वह दर्द में चिल्लाते हुए भाग गया था. रुद्रांश ने अपनी घबराहट को कम करने की कोशिश की और कहा. (सख्त स्वर में)" देखो मैं कोई बेवकूफ नहीं हूं, मुझे पता है कि कोई भी किसी की मुफ्त में मदद नहीं करता. सच- सच बताओ तुम क्या चाहती हो मुझसे? कहते हुए रुद्रांश की दोनों हाथ की मुट्ठियां कस गई थीं और उनसे आग की तेज लपटें निकलने लगी थीं, रुद्रांश ने सोच लिया था कि यदि उस युवती ने उसके साथ किसी भी प्रकार का होशियारी करने का कोशिश किया तो वह उस पर हमला कर देगा. यह देखकर की रुद्रांश को उससे खतरा महसूस हो रहा है, युवती ने अपने गले में मौजूद हरे लॉकेट को निकाला और रुद्रांश की ओर उछाल दिया और कहा. (निश्चिंत स्वर में)" मेरी जान उसी लॉकेट में कैद है, यदि आपको लग रहा है कि मैं आपके लिए एक खतरा हूं, तो आप उसे नष्ट करके मुझे मार सकते हैं. रुद्रांश ने उस लॉकेट को अपने हाथ में पकड लिया, जिसमें एक हरे रंग का छोटा सा चमकीला क्रिस्टल पत्थर लटका हुआ था. लॉकेट को देखने के बाद रुद्रांश ने युवती को अजीब नजरों से घूरा, उसने उसे अविश्वसनीय नजरों से देखा और कहा. (संदेह भरे स्वर में)" क्या चाहती हो तुम मुझसे? (वफादारी भरे स्वर में)" मैं आपको अपना स्वामी बनाना चाहती हूं. उस युवती ने रुद्रांश को वफादारी से देखते हुए कहा, जिसे सुनकर रुद्रांश चौंक गया. (हैरानी भरे स्वर में)" क्या! स्वामी! और मुझे. उसे समझ नहीं आ रहा था कि इतनी खूबसूरत और शक्तिशाली लडकी उसकी सेविका क्यों बनना चाहती है? आखिर क्या था उसका मकसद? अब आगे क्या होने वाला है? आखिर क्या था उस युवती का मकसद? और क्यों बनना चाहती थी वह रुद्रांश की सेविका? क्या रुद्रांश उसे अपना सेविका बनाएगा? कहानी आगे जानने के लिए सुनिए अगला एपिसोड.</w:t>
      </w:r>
    </w:p>
    <w:p>
      <w:r>
        <w:br w:type="page"/>
      </w:r>
    </w:p>
    <w:p>
      <w:pPr>
        <w:pStyle w:val="Heading1"/>
      </w:pPr>
      <w:r>
        <w:t>Ch 20 - स्वामी का चुनाव</w:t>
      </w:r>
    </w:p>
    <w:p>
      <w:r>
        <w:rPr>
          <w:b w:val="0"/>
          <w:i w:val="0"/>
        </w:rPr>
        <w:t>(शांत स्वर में)" मैं आपको अपना स्वामी बनाना चाहती हूं. उस युवती ने रुद्रांश को वफादारी से देखते हुए कहा, जिसे सुनकर रुद्रांश चौंक गया, (चौंककर)" क्या! स्वामी! और मुझे? उसे समझ नहीं आ रहा था कि इतनी खूबसूरत और शक्तिशाली लडकी उसकी सेविका क्यों बनना चाहती है? आखिर क्या था इसके पीछे उसका मकसद? उस युवती को आश्चर्य से घूरने के बाद, रुद्रांश ने अपनी पलकें झपकाईं और कहा, (संदेह भरे स्वर में)" देखो, तुम मुझे बेवकूफ नहीं बना सकती. भला कोई ताकतवर सुंदरी मुझ जैसे किसी कमजोर युवक के अधीनस्थ होकर क्यों जीना चाहेगी? जरूर इसके पीछे तुम्हारा कोई छिपा हुआ मकसद है, जो तुम मेरी सेविका बनकर पूरा करना चाहती हो। (यकीन दिलाते हुए)" मेरा विश्वास कीजिए, मैं सचमुच आपकी एक वफादार सेविका बनना चाहती हूं और इसके पीछे मेरा अपना कोई निजी स्वार्थ नहीं है. युवती ने उसे यकीन दिलाते हुए कहा, (संदेहपूर्ण स्वर में)" पर, मैं तुम पर कैसे विश्वास करूं? क्या इस लॉकेट के भरोसे, जो तुमने मुझे दिया है, मैं कैसे यकीन करूं कि तुम्हारी जान इसमें कैद है और इसके टूटने पर तुम मर जाओगी देखो तुम मुझे बेवकूफ बनाना बंद करो, और यदि सचमुच तुम्हें एक स्वामी चाहिए तो किसी और को जाकर ढूंढो, मुझे तुम्हारी कोई जरूरत नहीं. रुद्रांश ने युवती का लॉकेट उसकी ओर उछालते हुए कहा और वहां से जाने लगा, यह देखकर युवती भागकर उसके सामने आई और घुटने टेकते हुए बोली, (विनम्र स्वर में)" श्रीमान! कृपया मुझे अपनी सेविका बना लीजिए, मैं आपके लिए कुछ भी करूंगी, आप जो भी कहेंगे मैं करूंगी। (दृढ स्वर में)" क्यों? क्यों बनाऊं मैं तुम्हें अपना सेविका? क्या तुम्हारी इस खूबसूरत जिस्म के लिए? क्या तुमने मुझे हवसी समझ रखा है? यदि ऐसा कुछ हुआ तो मैं एक अच्छी सी लडकी ढूंढ कर उससे शादी कर लूंगा, और एक सच्चे मर्द की तरह जिऊंगा. रुद्रांश ने दृढता से कहा और उसके बगल से निकल कर आगे बढ गया और दौडते हुए आश्रम की ओर भागने लगा, यह सोचते हुए कि इससे पहले कि वह युवती उसके लिए कोई मुसीबत बने उसे यहां से निकल जाना चाहिए. लेकिन वह युवती फिर एक बार उसके पास आ गई और उसके साथ साथ दौडते हुए बोली, (समझाते हुए)" आप गलत समझ रहे हैं? जरूरी नहीं कि एक महिला एक पुरुष की सेवा केवल अपनी जिस्म देकर ही कर सकती है. इसके अलावा भी महिलाएं बहुत कुछ कर सकती हैं, यकीन मानिए, मैं आपके लिए बहुत मददगार हो सकती हूं? इसलिए मेरे प्रस्ताव को अस्वीकार मत कीजिए, मैं आपके लिए बहुत कुछ कर सकती हूं, जैसे कि मैं आपका शिकार में मदद कर सकती हूं, दुनिया की कोई भी भाषा बोल सकती हूं, मैं अपने खूबसूरती से आपके लिए किसी भी मर्द को नियंत्रित कर सकती हूं, आपके लिए दवाइयां बना सकती हूं, मुझमें पुनर्जीवन की क्षमता है और मुझे कोई भी मार नहीं सकता, क्योंकि मेरी जान मेरे लॉकेट में कैद है इसीलिए दुश्मनों से लडाई में मैं आपके लिए बहुत ज्यादा मददगार हो सकती हूं. और तो और मेरी रूप बदलने वाली विशेषता के साथ मैं आपके लिए उडने वाली सवारी भी बन सकती हूं. यह सुन रुद्रांश आश्चर्य से रुक गया और उसे भौंहें सिकोड कर हैरानी में देखने लगा, (हैरानी भरे स्वर में)" क्या? तुम रूप भी बदल सकती हो? (हंसते हुए)" हां, असल में मैं एक इंसान नहीं बल्कि लोमडी हूं और मैं इंसानी रूप धारण कर सकती हूं. कहते हुए युवती अचानक एक खूबसूरत सफेद लोमडी में बदल गई, जिसे देखकर रुद्रांश चौंक गया. (हैरानी में)" एक इच्छाधारी लोमडी. रुद्रांश हैरानी में बडबडायातभी लोमडी वापस से इंसान में बदल गई और उससे बोली, (समझाते हुए)" अब तो आपको समझ में आया न कि मैं आपके लिए कितनी महत्वपूर्ण हूं, मुझे अपनी सेविका बनाकर आपको कहीं से भी कोई नुकसान नहीं होगा. और रही बात मेरी विश्वसनीयता की तो आप चाहें तो मेरे साथ आत्मीक अनुबंध बना सकते हैं, जिससे मेरी आत्मा आपके नियंत्रण में हो जाएगी और मैं चाह कर भी कभी आपको धोखा नहीं दे पाऊंगी. रुद्रांश युवती के असलियत और खूबियों को जानकर हैरान था, वह इस समय इस उधेडबुन में था कि वह युवती को अपना सेविका बनाए या ना बनाए? अपने खूबियों के साथ युवती वास्तव में उसके लिए मददगार साबित हो सकती थी. और क्योंकि युवती खुद उसकी सेविका बनना चाहती थी, इसलिए ऐसे मौके को हाथ से जाने देना कहीं से भी रुद्रांश के लिए एक अच्छा नहीं था. लेकिन उसे अब भी ऐसा लग रहा था कि युवती का कोई न कोई तो छिपा हुआ मकसद जरूर था जो वह उसके जरिए पूरा करना चाहती थी? लेकिन क्योंकि वह उसके साथ आत्मीक अनुबंध बनाने के लिए तैयार थी, इसलिए रुद्रांश उस पर भरोसा कर सकता था. कुछ देर तक सोचने के बाद रुद्रांश ने आह भरते हुए उस युवती को देखा और कहा, (निर्णय लेते हुए)" मैंने सोच लिया है, मैं तुम्हें अपनी सेविका बनाने के लिए तैयार हूं, लेकिन एक शर्त है. तुम्हें मुझे वो सच्चाई बताना होगा जिस वजह से तुम मेरी सेविका बनना चाहती हो. देखो मैं बेवकूफ नहीं हूं, मैं भी यह बात अच्छे से समझता हूं कि इस यथार्थवादी दुनिया में कोई भी किसी की निस्वार्थ सेवा नहीं कर सकता। (आह भरते हुए)" मेरा विश्वास कीजिए, आपकी सेविका बनने के पीछे अपना कोई निजी स्वार्थ नहीं है. युवती ने आह भरी और कहा, (चेतावनी भरे स्वर में)" ठीक है अगर तुम मुझे नहीं बताना चाहती तो कोई बात नहीं, लेकिन याद रखना यदि तुमने मेरे साथ कभी भी धोखा करने की कोशिश की तो मैं तुम्हें मार डालूंगा. रुद्रांश ने कहा और उस युवती के साथ आत्मीय अनुबंध बना लिया और अब जाकर आखिरकार उसके जान में जान आई, मानो उसकी खोई हुई आजादी उसे वापस मिल गई हो. तभी उसने खूबसूरत युवती को निजी अमानत के रूप में देखा और उसके हाथ से वह चमचमाता हुआ नीला मुखौटा ले लिया, जिसे अपने हाथ में लेकर रुद्रांश को मन ही मन बहुत खुशी हुई, उसने महसूस किया कि वह वास्तव में उस मुखौटे को पाना चाहता था. यह नीला मुखौटा भी एक अर्ध मुखौटा प्रकार का मुखौटा था, जो सिर्फ आंखों के पास वाले हिस्से को ढकता था, और इसे पहनने के बाद भी उपरी माथा, गाल, नाक का निचला आधा हिस्सा, मुंह और दाढी स्पष्ट रूप से दिखाई देता था. लेकिन मुखौटा सामने वाले के लिए ऐसा भ्रम पैदा करता था कि सामने वाले को असली चेहरा नहीं दिखाई देता था, इसमें और भी कई खूबी थीं, जैसे कि यह न सिर्फ चेहरे को छुपाता था बल्कि आभा और असली ताकत को भी छुपा देता था. मुखौटे को पहनने के बाद रुद्रांश को महसूस हुआ कि अब जाकर उसका आउटफिट पूरा हुआ था. मोती की तरह चमचमाते नीले मुखौटे, नीले राजसी पोशाक जिसमें जगह जगह स्वर्ण धातु के आकर्षक बनावटी टुकडे जडे हुए थे कपडे पर स्वर्ण बॉर्डरिंग की गई थी, जो पोशाक की शोभा बढा रहे थे और राजसी जूते के साथ रुद्रांश किसी राज परिवार के शाही राजकुमार की तरह प्रतीत हो रहा था. उसे देखते हुए मोहिनी मुस्कुराई और बोली, (मुस्कुराते हुए)" सबकुछ ठीक है, बस एक कमी है आपमें। (चौंककर)" एक कमी! कैसी कमी? रुद्रांश चौंकायह सुन मोहिनी ने तुरंत अपना हाथ हिलाया और अचानक उसके हाथ में एक आधे मीटर का खंजर प्रकट हो गया, जिसे उसने रुद्रांश की ओर बढा दिया और कहा, (उत्साहित स्वर में)" इस चीज के साथ आपकी कमी पूरी होती है. उस खंजर को अपने हाथ में पकडने के बाद रुद्रांश मुस्कुराया और उसे उसके म्यान से बाहर निकाल लिया, खंजर को म्यान से निकालते समय ऐसी दृश्य प्रदर्शित हुई जैसे छुपे हुए बादलों के बीच से अर्द्धचंद्राकार चंद्रमा बाहर निकल आई हो. रात के अंधेरे में भी उसे उस खंजर की चमक स्पष्ट रूप से दिखाई दे रही थी, खंजर का धार वाला हिस्सा चमकीले नीले रंग का था जबकि उसका बाकी का हिस्सा चांदी रंग का था, जो कि उसे बहुत ही आकर्षक बना रहा था. रुद्रांश ने उस खंजर को हवा में लहराया और उसने हवा में चीरा लगने की आवाज सुनी, मानो उस खंजर के तेज धार से हवा भी खुद को ना बचा सकी. रुद्रांश कई मिनटों तक उस खंजर को हवा में लहराते हुए कलाबाजियां करता रहा और उसे महसूस हुआ कि वह उस खंजर से पूरी तरह से संतुष्ट है. वह अपनी उत्साह और खुशी को छुपा नहीं सका, और अचानक उसके मुंह के कोने अजीब तरह से हिले और उसके चेहरे पर अजीब सी मुस्कान उभर आई, साथ ही उसकी ठंडी आंखों में पतली नीली रोशनी की ज्वाला भी दिखाई दी, जो उसके रहस्यमई इरादे को दर्शा रही थी. रुद्रांश ने सामने खडी नाजुक युवती को घुरा और उसे आश्रम की ओर चलने को कहा, युवती तुरंत एक बडे से सुंदर लोमडी में रूपांतरित हो गई, फिर रुद्रांश जैसे ही उस पर सवार हुआ लोमडी के पीठ पर दो सुनहरे पंख उग आए, जिन्हें फडफडाते हुए वह आसमान की ओर उड गई. (उत्साहित स्वर में)" अब आएगा कहानी में मजा, रुद्रांश बडबडाया, उसकी ठहाके की आवाज कडकडाती बिजली की तरह आसमान में गूंज गई, जिसे नीचे अनगिनत कानों ने सुना और आसमान में एक अनोखे इंसान को सुनहरे पंखों वाली सफेद लोमडी पर सवार उडते देखा. सुनहरे पंखों वाली सफेद लोमडी पर सवार, रुद्रांश घने बादलों के बीच से उडते हुए किसी देवदूत की तरह लग रहा था. उसकी अपीयरेंस इतनी जबरदस्त कि कोई भी उसे नजरअंदाज नहीं कर सकता था. रुद्रांश लोमडी के उच्च गति के साथ कुछ ही देर में, उस पहाडी के तलहटी में पहुंच गया, जिसके शिखर पर उसका आश्रम बसा हुआ था. फिर उसने वहां आसपास नजर दौडाते हुए वहां का मुआयना किया और जैसे ही आस्वस्त हो गया कि वहां आसपास दूर दूर तक कोई भी नहीं था, तो उसने सावधानी से अपने क्लोन को बाहर निकाला और उसे आश्रम जाने को कहा और खुद लोमडी पर सवार होकर दूर जंगलों की ओर उड गया. लगभग आधे घंटे बाद, ब्रह्मावटी आश्रम के पहाडी पर तैनात वरिष्ठ शिष्यों ने, जो रात भर पहाडी की सुरक्षा करते थे, पास के जंगल से जानवरों के मरने की चीखें सुनी और वे चौंकन्ना हो गए. पहाडी के एक हिस्से में लगभग दर्जन भर वरिष्ठ शिष्य जानवरों के मरने की चीखे सुनकर एकत्रित हुए थे. सभी ने बैगनी पोशाक पहना हुआ था, जो इस बात को दर्शाता था कि वे सभी आश्रम के शीर्ष शिष्य थे. तभी एक शिष्य जिसने अपने हाथ में भाला पकडा हुआ था, जानवरों की आती लगातार चीखों को सुनकर बोला, (हैरानी भरे स्वर में)" ये इतनी रात को जंगल से जानवरों के चीखें क्यों आ रही हैं? सभी शिष्यों के मन में यही प्रश्न उठ रहा था, कुछ देर के लिए उन सभी में इस प्रश्न को लेकर चुप्पी छा गई, मानो वे गौर से उन चीखों को सुनने लगे हो. तभी वहां के चुप्पी को भंग करते हुए दूसरे ने कहा, (संदेहपूर्ण स्वर में)" क्या, इस वक्त कोई जंगल में जानवरों का शिकार कर रहा है? इस पर तीसरे शिष्य ने कहा, (गंभीर स्वर में)" कोई पागल ही होगा जो इस वक्त जंगल में शिकार करने जाएगा, रात के समय बडे स्तर के जानवर भी जंगल की गहराई से आकर आश्रम के आसपास घूमते हैं, यहां तक कि कई बार तो राक्षसी जानवर भी आ जाया करते हैं, इसलिए मैं कह सकता हूं कोई इंसान तो ऐसी गलती बिल्कुल भी नहीं करेगा. इस पर चौथें शिष्य ने कहा, (सवालिया स्वर में)" अगर ऐसा नहीं है तो जानवरों के चीखों का क्या मतलब है? कुछ देर की चुप्पी के बाद पांचवें शिष्य ने कहा, (अनुमान लगाते हुए)" हो सकता है कि जंगल में कोई राक्षसी जानवर घुस आया हो और वो छोटे स्तर के जानवरों को मार रहा हो. पांचवें शिष्य के बात पर कई शिष्यों ने सहमति जताई. तभी वहां पर एक सफेद आकृति हवाई बादल पर उडते हुए उनके पास आई, जिसे देखकर सभी शिष्यों ने फौरन सिर झुका लिया. वह सफेद आकृति, असल में आश्रम के एक आचार्य की थी, जो जानवरों की चीखें सुनकर यहां आ पहुंचे थे. (गंभीर लहजे में)" क्या इस वक्त तुममें से कोई शिकार पर गया है? उन आचार्य ने उन सभी से गंभीर लहजे में पूछा(जवाब देते हुए)" नहीं आचार्य, हममें से तो कोई नहीं गया, लगता है कोई राक्षसी जानवर ऐसा कर रहा है. एक शिष्य ने जवाब दिया(आदेश देते हुए)" जाकर पता लगाओ कि जंगल में क्या हो रहा है, अगर कोई राक्षसी जानवर हुआ तो उसे दूर भगा देना. आचार्य ने आदेश दियातभी एक शिष्य ने कहा, (सवालिया स्वर में)" आचार्य यदि आश्रम का कोई शिष्य हुआ तो? तुम लोग आश्रम के नियम नहीं जानते क्या, कि रात को जंगल में किसी भी शिष्य का आवागमन प्रतिबंधित है, वहां कोई शिष्य या फिर कोई बाहरी योद्धा हुआ तो उसे खत्म कर दो. कहते हुए आचार्य वहां से चले गए, इसके बाद कई शिष्य हवाई बादल पर सवार होकर जंगल की ओर उड गए, उनमें लगभग सभी शिष्य नींव निर्माण चरण के आठवें स्तर पर थे और कुछ तो नौवें स्तर पर भी थे. अब आगे क्या होने वाला है? आखिर कौन था जंगल में? क्या वह रुद्रांश था? या सचमुच कोई राक्षसी जानवर जो छोटे स्तर के जानवरों को मार रहा था? और यदि वह रुद्रांश हुआ तो क्या वह उन सभी शिष्यों से अपनी जान बचा पाएगा? कहानी आगे जानने के लिए सुनिए अगला एपिसोड.</w:t>
      </w:r>
    </w:p>
    <w:p>
      <w:r>
        <w:br w:type="page"/>
      </w:r>
    </w:p>
    <w:p>
      <w:pPr>
        <w:pStyle w:val="Heading1"/>
      </w:pPr>
      <w:r>
        <w:t>Ch 21 - रुद्रांश का परीक्षण</w:t>
      </w:r>
    </w:p>
    <w:p>
      <w:r>
        <w:rPr>
          <w:b w:val="0"/>
          <w:i w:val="0"/>
        </w:rPr>
        <w:t>उन आचार्य के आदेश पर कई शिष्य हवाई बादल पर सवार होकर जंगल की ओर उड गए, उनमें लगभग सभी शिष्य नींव निर्माण चरण के आठवें स्तर पर थे और कुछ तो नौवें स्तर पर भी थे. इधर, जंगल के भीतर से अब भी जानवरों के मरने की चीखें सुनाई दे रही थीं. वे सभी शिष्य जब घटनास्थल से लगभग पाँच सौ मीटर की दूरी पर पहुंचे तो उन्हें दूर से एक नीली आकृति किसी लहर की तरह तेजी से जंगल के सतह पर गति करता दिखाई दिया, मानो एक क्रूर योद्धा रणभूमि में मौत का तांडव कर रहा हो. उसकी गति अविश्वसनीय रूप से बहुत तेज नहीं थी, लेकिन वह जहां से भी गुजर रहा था, वहां जानवरों की लाशें गिरती जा रही थी. ठीक उसी के पीछे एक और आकृति थी जो सफेद रंग की थी, वह उस नीली आकृति के थोडा पीछे गति कर रही थी, और वह तेजी से उन जानवरों के लाश के ऊपर से गुजर रही थी और क्षण भर के लिए उन लाशों पर रुक भी रही थी, और वह जब भी ऐसा कर रही थी तो जानवरों के लाशों से उनके मांस, रक्त, आत्मा सब कुछ भाप जैसे ऊर्जा में बदल जा रहे थे और उस सफेद आकृति द्वारा अवशोषित कर लिए जा रहे थे और बच रही थी सिर्फ उन जानवरों की ताजी कंकालें. दृश्य काफी भयावह था और सब कुछ बहुत तेजी से हो रहा था. उन दोनों आकृतियों की गति जिस तेजी की थी, अगर वे इसी तरह आगे बढते रहे तो कुछ ही देर में वे आश्रम के आस पास के जंगल का पूरी तरह से सफाया कर देंगे. जब सभी शिष्य हवाई बादल पर सवार जंगल के ऊपर से दोनों आकृतियों को खूनी लहर की तरह आगे बढते हुए देखकर हैरान थे, तभी एक शिष्य ने चौंकते हुए कहा, (चौंकते हुए)" ये कैसी आकृतियां है? इस पर दूसरे शिष्य ने आश्चर्य से भौंहें सिकोडते हुए कहा, (आश्चर्य में)" वे दोनों आकृतियां कहीं से भी किसी राक्षसी जानवर की नहीं लग रही, क्या वे दुष्ट आत्माएं हैं? इस दृश्य ने सभी शिष्यों को तनावग्रस्त कर दिया था, वे सभी अपने आप में बहुत शक्तिशाली थे, इसके बावजूद वे उन दोनों आकृतियों के करीब जाने की हिम्मत नहीं कर पा रहे थे. और कम से कम तब तक तो बिल्कुल भी नहीं करेंगे जब तक कि उन्हें पुष्टि ना हो जाए कि आखिर वे आकृतियां हैं क्या? तभी, उस नीली आकृति की उपस्थित हमें महसूस नहीं हो रही, लगता है उस नीली आकृति ने अपनी शक्तियों को छुपा रखा है जबकि उस सफेद आकृति से बहुत ही मजबूत आभा निकल रही है, जो कि बहुत ही खतरनाक और डरावनी है, मुझे संदेह है कि यदि हम उनके करीब गए तो वे हमें आसानी से मार डालेंगे. एक वरिष्ठ शिष्य जो नींव निर्माण चरण के नौंवे स्तर पर था और दसवें स्तर पर पहुंचने के चरम सीमा पर था, उसने सभी से अपने विचारों को साझा किया. एक शिष्य ने कहा, (सुझाव देते हुए)" क्या हमें इस बारे में वरिष्ठ आचार्यों को सूचित करना चाहिए? दूसरे वरिष्ठ शिष्य ने कहा(दृढ स्वर में)" नहीं, एक बार हमें उनके करीब जाकर उनका जांच करना चाहिए, हो सकता है कि हम सभी मिलकर उन्हें हरा दे और उन्हें पकडने में कामयाब हो जाएं. तीसरे वरिष्ठ शिष्य ने कहा. (सहमति में)" हां तुम ठीक कह रहे हो, हमें ऐसा ही करना चाहिए, और यदि हम उन्हें हराने में सक्षम ना हो पाए तो हम सभी अपनी जान बचाकर भाग जाएंगे. जिस पर सभी शिष्यों ने सहमति जताई और दोनों आकृतियों की ओर उड गए. वे दोनों नीली और सफेद आकृतियां और कोई नहीं बल्कि रुद्रांश और मोहिनी थीं. मोहिनी इस समय इंसानी रूप में थीं, और लाशों के ऊपर से गुजरते हुए किसी मौत की देवी की तरह लग रही थी. अचानक, ढेर सारी मजबूत उपस्थितियों को अपनी तरफ बढते हुए महसूस करके वे दोनों सावधान हो गए, और रूक गए. घबराए हुए जानवरों के चीखते हुए भागने की आवाजें अब भी जंगल के शांति को भंग कर रही थीं. उन दोनों ने ऊपर आसमान की ओर देखा तो उन्हें लगभग दर्जन भर इंसानी आकृतियां हवाई बादलों पर सवार उडते हुए अपनी तरफ आते हुए दिखाई दिए. उन्हें देख रुद्रांश ने एक गहरी सांस ली और बडबडाया, (बडबडाते हुए)" जैसा कि मुझे उम्मीद था, वे सभी आ चुके हैं. मोहिनी ने रुद्रांश को परेशान देखा तो पूछा, (चिंतित स्वर में)" क्या हुआ स्वामी? क्या आपको इनसे खतरा महसूस हो रही है? क्या मैं इन्हें खत्म कर दूं? एक पल की चुप्पी के बाद उसने मोहिनी से कहा, (शांत स्वर में)" नहीं! वे सभी मेरे आश्रम के वरिष्ठ भाई हैं, उन्हें मारना उचित नहीं, हमें यहां से चलना चाहिए. और वैसे भी, मैं बस यहां अपना परीक्षण करने आया था, जिसके लिए मैं बहुत बेसब्र था, लेकिन अब मेरी परीक्षण पूरी हो चुकी है और मैं अपनी क्षमता से संतुष्ट हूं. मोहिनी ने तेजी से आते हुए उन सभी शिष्यों को देखकर कहा और लोमडी के रूप में बदल गई और रुद्रांश को लेकर तेजी से बादलों में गायब हो गई. (आज्ञाकारी स्वर में)" ठीक है! जैसी आपकी मर्जी. ये सब कुछ इतनी तेजी से हुआ कि वे सभी शिष्य दंग रह गए, वे सिर्फ इतना देख पाए कि एक नीली सफेद रोशनी जंगल से निकलकर तेजी से आसमान में गायब हो गई. एक शिष्य ने उस नीली सफेद रोशनी को तेजी से आसमान में गायब होता देखकर कहा, (हैरानी में)" वो क्या चीज थी? और वो हमें देखकर भाग क्यों गए? दूसरे शिष्य ने घबराई आंखों से आसपास पडे जानवरों के ताजे कंकालों को, जिन्हें बेरहमी से मारकर उनके शरीर से उनका मांस, रक्त और आत्मा सब कुछ चूस लिया गया था उन्हें देखा, और कहा, (डरते हुए)" मुझे लगता है कि वे दोनों आकृतियां दुष्ट आत्माएं थीं, क्योंकि जिस तरह से इन जानवरों का शिकार किया गया है, ऐसा दुष्ट आत्माएं ही कर सकती हैं, हमारे लिए अच्छी बात यह है कि वे यहां से भाग गए और अब मुझे नहीं लगता कि वे दोबारा यहां आएंगे. तीसरे शिष्य ने कहा और फिर वे सभी वापस संप्रदाय लौट गए. (सहमति में)" मुझे भी लगता है कि अब वे यहां दोबारा नहीं आएंगे, वे कोई घुमंतू दुष्ट आत्माएं थीं, ऐसी दुष्ट आत्माएं कभी भी एक जगह पर नहीं ठहरते. इधर, दूर एक पहाडी के शिखर पर रुद्रांश मोहिनी के साथ खडा था, और उससे बातें कर रहा था. ब्रह्म वटी आश्रम की ओर देखते हुए रुद्रांश जब पूरी तरह से आस्वस्त हो गया कि कोई भी उनका पीछा नहीं कर रहा था तो उसने बगल में खडी खूबसूरत युवती से पूछा(उत्सुक स्वर में)" तुम्हें क्या लगता है? मैंने वहां पर कितने जानवरों का शिकार किया होगा? युवती ने रुद्रांश की ओर एक बडा सा थैला बढाते हुए कहा, (सामान्य स्वर में)" यह तो आप खुद ही देख लीजिए. थैले को देख रुद्रांश की भौंहें सिकुड गई, वह नहीं जानता था कि उस थैले में क्या था? उसने एक नजर सवालिया नजरों से युवती के नाजुक चेहरे को देखा और थैले को पकड लिया, लेकिन उसने उसे खोलकर देखा तो वह खुद को मुस्कुराने से रोक नहीं पाया. उस बडे थैले के अंदर झांकते हुए रुद्रांश बडबडाया और युवती को देखकर मुस्कुराते हुए अविश्वास में बोला, (खुश होकर)" हेहे, जानवरों का जीवन कोर! (अविश्वास में)" तुम तो वाकई बहुत तेज हो, तुमने यह कैसे किया? रुद्रांश की बात सुन युवती उसके बात का जवाब देने के बजाए उससे बोली, (गर्वित स्वर में)" मैंने आपसे पहले ही कहा था कि मैं शिकार में आपकी बहुत मदद कर सकती हूं. रुद्रांश ने जंगल में शिकार की शुरुआत करने से पहले मोहिनी को अपना आध्यात्मिक मनका सौंप दिया था और कहा था कि वह जिन भी जानवरों को मारता जाएगा वो पीछे से उनकी ऊर्जा को मनके में इकट्ठा कर लेगी. जबकि रुद्रांश ने उससे जानवरों का जीवन कोर इकट्ठा करने के लिए मना किया था, हालांकि ऐसा नहीं था कि वह जानवरों का जीवन कोर नहीं लेना चाहता था, उसने सिर्फ ऐसा समय बचाने के लिए कहा था, क्योंकि हर जानवर के शरीर में उनकी क्षमता के अनुसार उनका जीवन कोर अलग अलग जगहों पर मौजूद होता था, जिन्हें ढूंढने में वक्त लगता था, इसीलिए उसने उसे जीवन कोर इकट्ठा करने के लिए के लिए मना किया था ताकि समय बच सके और अधिक से अधिक जानवरों का ऊर्जा मनके में इकट्ठा किया जा सके. ऐसा करने के पीछे रुद्रांश के लिए एक और वजह थी और वह यह कि वह जानता था कि जानवरों की मरने की चीखें सुनकर आश्रम के कई शिष्य वहां उन्हें रोकने के लिए पहुंच जाएंगे. क्योंकि रात को जंगल में जाना वर्जित था. ऐसे में रुद्रांश कम समय में अधिक जानवरों का ऊर्जा इकट्ठा करना चाहता था ताकि वह उनसे अपनी क्षमता बढाकर जंगल के और गहराई में जाकर शिकार करने के लिए खुद को काबिल बना सके. लेकिन रुद्रांश नहीं जानता था कि मोहिनी इतनी तेज थी कि उसने सभी शिकार किए हुए जानवरों का ऊर्जा तो इकट्ठा किया ही साथ में उनके जीवन कोर को भी इकट्ठा कर लिया. लेकिन रुद्रांश एक और बात नहीं जानता था और वह यह कि मोहिनी आखिर यह सब इतनी तेजी से कैसे कर पाई थी. ऐसा इसलिए हो पाया था क्योंकि मोहिनी ने मनके का उसके अधिकतम क्षमता तक इस्तेमाल किया था, जिस वजह से मनके में जानवरों का ऊर्जा तो इकट्ठा हो ही रहा था, साथ में उनका मांस, रक्त और आत्मा भी ऊर्जा के रूप में बदलकर मनके में इकट्ठा हो जा रहा था. जिस वजह से जानवरों के शरीर से उनका जीवन कोर अपने आप ही बाहर आ जा रहा था और मोहिनी उन्हें आसानी से इकट्ठा कर पा रही थी. यही वजह था कि वह इतनी तेजी से दोनों काम कर पाई. रुद्रांश को इस समय मोहिनी को अपना सेविका बनाने के फैसले पर फक्र हो रहा था. वह इस समय इतना खुश था कि वह खुद को युवती के मखमल सी मुलायम गालों पर चिमटी बजाने से खुद को रोक नहीं पाया, (प्रशंसा करते हुए)" शाबाश! तुमने बहुत अच्छा काम किया. लेकिन जल्द ही रुद्रांश को एहसास हुआ कि उसे ऐसा नहीं करना चाहिए था क्योंकि वह कोई छोटी बच्ची नहीं थी. वह एक जवान महिला थी, जो शायद उससे पहले ही परिपक्व हो चुकी थी. रुद्रांश ने नजर चुरा लिया, और उससे माफी मांगा, (माफी मांगते हुए)" माफ करना मैं कुछ ज्यादा ही लापरवाह हो गया था। (शांत स्वर में)" कोई बात नहीं. युवती ने बिना किसी गुस्से के रुद्रांश को निष्ठापूर्वक नजरों से मुस्कुराते हुए देखते हुए कहा, मानो वह रुद्रांश को खुद के साथ कुछ भी करने देने को स्वतंत्रत थी और रुद्रांश उसके साथ कुछ भी करे वह उसे कभी नहीं रोकेगी. उन दोनों के बीच माहौल थोडा अजीब हो गया था. रुद्रांश जल्दी से इससे बाहर निकलना चाहता था इसलिए उसने युवती को नजरअंदाज करके थैली में मौजूद जानवरों के जीवन कोर को गिनना शुरू कर दिया. सभी जीवन कोर को गिनने के बाद वह आश्चर्य से बडबडाया, (आश्चर्य में)" एक सौ छब्बीस! क्या एक सौ छब्बीस? क्या मैंने इतने कम समय में इतने अधिक जानवरों का शिकार किया? रुद्रांश इस समय सबसे ज्यादा हैरान इस बात से था कि मोहिनी ने इतने कम समय में इतने सारे जीवन कोर को इकट्ठा कैसे किया? जानवरों के शरीर से उनका जीवन कोर ढूंढना बहुत मुश्किल होता था, वह कितनी तेज है? वह इंसान ही है ना? अपने मन मे उठते इन सवालों के साथ उसने खूबसूरत युवती को आश्चर्य से देखा और पूछा, (उत्सुक स्वर में)" तुमने यह कैसे किया. मोहिनी मुस्कुराने लगी, फिर उसने रुद्रांश को बताया कि वह ऐसा सिर्फ और सिर्फ उसके आध्यात्मिक मनके के मांस, रक्त और आत्मा को ऊर्जा के रूप में अवशोषित करने की विशेषता के कारण कर पाई, जिसे जानकर रुद्रांश हैरान था उसे अभी तक नहीं पता था कि आध्यात्मिक मनका जीवो के शरीर से उनके मांस, रक्त और आत्मा को ऊर्जा के रूप में अवशोषित कर सकता था. उसने मोहिनी को आध्यात्मिक मनके के इस विशेषता का पता लगाने के लिए शुक्रिया किया. फिर उसने मोहिनी से आध्यात्मिक मनका लिया, जो लगभग अपनी क्षमता के चरम सीमा तक ऊर्जा अवशोषित कर चुकी थी. रुद्रांश जान रहा था कि वह आध्यात्मिक मनके में संग्रहित पूरे ऊर्जा को अवशोषित करके भी नींव निर्माण चरण के दूसरे स्तर पर नहीं पहुंच पाएगा, लेकिन यदि वह सभी एक सौ छब्बीस जीवन कोर के जीवन सार को भी अवशोषित करके आत्मसात करले तो वह निश्चित तौर पर दूसरे स्तर पर पहुंच जाएगा. लेकिन वह जीवन कोर को क्षमता बढाने में इस्तेमाल नहीं करना चाहता था, ताकि वह उन्हें बेचकर पैसे कमा सके, क्योंकि कुछ दिन बाद जो नीलामी में स्वर्गीय रक्त पौधा नीलाम होगा, वह उसे खरीदने के लिए पैसे इकट्ठा करना चाहता था. फिलहाल, रुद्रांश को किसी उधेडबुन में डूबा देख, मोहिनी ने उससे पूछा, (चिंतित स्वर में)" क्या बात है स्वामी? आप इतने चिंतित क्यों है? (सामान्य स्वर में)" कुछ नहीं. रुद्रांश ने कहा और आसमान की ओर देखने लगा. मोहिनी ने रुद्रांश से कहा, (सहायता की पेशकश करते हुए)" देखिए कुछ समस्या है तो मुझे बताइए क्या पता मैं आपकी मदद कर पाऊं? अचानक रुद्रांश की आंखें चमक उठी, उसने मन ही मन सोचा, हां, ये तो मैंने सोचा ही नहीं, मोहिनी के पोशाक महंगे हैं और इसने काफी हीरे जवारत के आभूषण भी पहने हैं, जरूर इसके पास बहुत सारे पैसे होंगे, यदि इसके पास पैसा हुआ तो फिर मुझे पैसों के बारे सोचना नहीं पडेगा और मैं अपनी क्षमता तेजी से बढा पाऊंगा. प्रतियोगिता का समय भी बहुत नजदीक आ गया है और मुझे बहुत सारे लोगों को सबक सिखाना है. ऐसा सोचते वह मोहिनी की ओर मुडा और उसे उम्मीद भरी नजरों से देखते हुए बोला, (उम्मीद भरे स्वर में)" मोहिनी, तुमने कहा था कि तुम मेरे लिए कुछ भी कर सकती हो? मोहिनी ने कहा(आज्ञाकारी स्वर में)" हां, तो मैंने आपको मना कब किया? रुद्रांश ने ना में सिर हिलाया और कहा, (स्पष्ट करते हुए)" नहीं, मेरा वह मतलब नहीं है मैं यह पूछना चाहता हूं कि क्या तुम्हारे पास पैसे हैं, मुझे न बहुत सारे पैसे की जरूरत है. मोहिनी ने आश्चर्य से कहा, (आश्चर्य में)" पैसे! वो क्या होता है? मोहिनी पैसे के बारे में नहीं जानती थी इस बात से रुद्रांश को बहुत हैरानी हुई! अब तो उसे इस बात पर भी संदेह होने लगा था कि मोहिनी इसी दुनिया की थी ना? कहीं वो किसी और दुनिया से तो नहीं आई थी ना? उसके लिए सबसे हैरान करने वाली बात तो यह थी कि यदि मोहिनी पैसे के बारे में नहीं जानती थी तो वह उस समय दुकान पर उससे मुखौटा बेचने की बात कैसे कर रही थी? उसने तो उसे दो सौ सोने के सिक्कों का प्रस्ताव भी दिया था, जिसे बाद में उसने सौ सिक्कों का कर दिया था. यदि वह सचमुच पैसे के बारे में नहीं जानती थी तो उसने सोने के सिक्कों का जिक्र क्यों किया था? क्या वह इस वक्त उससे झूठ बोल रही है? अब आगे क्या होने वाला है? आखिर कौन थी मोहिनी और वह कहां से आई थी? उसने दुनिया में मौजूद अनगिनत इंसानों में रुद्रांश को ही क्यों चुना? आखिर क्या था उसका मकसद? क्या रुद्रांश के लिए वह कोई खतरा थी या वह सचमुच एक फरिश्ता थी जो उसके लिए दूसरी दुनिया से आई थी? कहानी आगे जानने के लिए सुनिए अगला एपिसोड.</w:t>
      </w:r>
    </w:p>
    <w:p>
      <w:r>
        <w:br w:type="page"/>
      </w:r>
    </w:p>
    <w:p>
      <w:pPr>
        <w:pStyle w:val="Heading1"/>
      </w:pPr>
      <w:r>
        <w:t>Ch 22 - सोने के सिक्कों का ढेर</w:t>
      </w:r>
    </w:p>
    <w:p>
      <w:r>
        <w:rPr>
          <w:b w:val="0"/>
          <w:i w:val="0"/>
        </w:rPr>
        <w:t>मोहिनी पैसे के बारे में नहीं जानती थी इस बात से रुद्रांश को बहुत हैरानी हुई! अब तो उसे इस बात पर भी संदेह होने लगा था कि मोहिनी इसी दुनिया की थी ना? कहीं वो किसी और दुनिया से तो नहीं आई थी? उसके लिए सबसे हैरान करने वाली बात तो यह थी कि यदि मोहिनी पैसे के बारे में नहीं जानती थी तो वह उस समय दुकान पर उससे मुखौटा बेचने की बात कैसे कर रही थी? उसने तो उसे दो सौ सोने के सिक्कों का प्रस्ताव भी दिया था, जिसे बाद में उसने सौ सिक्कों में निपटाने का कोशिश किया था. यदि वह सचमुच पैसे के बारे में नहीं जानती थी तो उसने सोने के सिक्कों का जिक्र क्यों किया था? क्या वह इस वक्त उससे झूठ बोल रही है? रुद्रांश ने मोहिनी को आश्चर्य से देखा और अपने स्टोरेज अंगूठी से सोने के सिक्कों का पोटली निकाल लिया और उसमें से कुछ सिक्के निकाल कर उसे मोहिनी को दिखाते हुए बोला, (उत्सुक स्वर में)" मैं इसकी बात कर रहा हूं, क्या इस तरह के सिक्के तुम्हारे पास है? यह देख मोहिनी की आंखें चमक उठी, वह मुस्कुराई और बोली, (खुश होकर)" ओह! तो आप सोने के सिक्कों की बात कर रहे हैं, हां, ये मेरे पास है. यह सुन रुद्रांश की आंखें चमक उठीं, (उत्सुक स्वर में)" कितना? मोहिनी ने अजीब सा मुंह बनाकर कहा, (सामान्य स्वर में)" ज्यादा तो नहीं. मोहिनी ने सहजता से कहा और मंत्रोच्चारण करते हुए अपना हाथ अजीब तरह से हिलाया, अगले ही पल उसके सामने सोने के सिक्कों का एक बडा सा ढेर प्रकट हो गया, (सहज स्वर में)" लेकिन मुझे यकीन है कि उतने में आपका काम हो जाएगा, एक बार आप खुद ही देख लीजिए. जिसे देखकर रुद्रांश की आंखें हैरानी में फटी की फटी रह गई, उसने अपनी पुरी जिंदगी में कभी भी इतना सारा सोने का सिक्का एक साथ नहीं देखा था. उस ढेर में आराम से बीस से पच्चीस लाख सोने के सिक्के होंगे. इतना सारा सोने का सिक्का देखकर तो रुद्रांश खुशी से उछल पडा, अब तो वह नीलामी में आसानी से स्वर्गीय रक्त पौधे को खरीद सकता है और अपनी मां को ठीक कर सकता है. रुद्रांश की खुशी देख मोहिनी मुस्कुराने लगी और बोली, (उदार स्वर में)" अगर ये आपको चाहिए तो आप इन्हें रख लिजिए, ये मेरे किसी काम के नहीं है. कहते हुए रुद्रांश ने उन सिक्कों को अपनी स्टोरेज अंगूठी में रख लिया. वह इस समय कितना खुश था वह खुद नहीं जानता था. (खुश होकर)" ओह! मोहिनी तुम सचमुच बहुत अच्छी हो, मैं तुम्हारा हमेशा शुक्रगुजार रहूंगा. रुद्रांश ने कहा और मन ही मन सोचा, (खुद में)" कुछ दिन, बस कुछ दिन उसके बाद तुम ठीक हो जाओगी मां. फिर मोहिनी को लेकर अपने अंगूठी की दुनिया में आ गया. अब वह सिर्फ और सिर्फ अपनी क्षमता बढाने पर ध्यान देना चाहता था. क्योंकि प्रतियोगिता के लिए अब ज्यादा समय नहीं बचा था. रुद्रांश को ब्रह्मवटी आश्रम में अपने धूमिल पहचान को उज्जवल बनाना था, ताकि आश्रम के शिष्य जो उसका हर समय मजाक उडाते रहते थे वह उनका मुंह बंद कर सके. फिलहाल, वह मोहिनी को अपने इस दुनिया से परिचित करवा रहा था. जिसके बाद वह बाहरी दुनिया में दिन हो जाने तक यहीं पर रहा, जो कि लगभग तीस दिन के आसपास का समय था इस दौरान उसने केवल और केवल साधना किया, जिसमें उसे अपनी क्षमता में कोई ज्यादा वृद्धि देखने को नहीं मिली, और फिर वह अपनी मां के लिए औषधि खरीदने चला गया.</w:t>
      </w:r>
    </w:p>
    <w:p>
      <w:r>
        <w:rPr>
          <w:b w:val="0"/>
          <w:i w:val="0"/>
        </w:rPr>
        <w:t>वह एक बार में ही दो तीन सालों का औषधि खरीद चुका था क्योंकि उसे नहीं पता था कि उसे दूसरे स्तर पर पहुंचने में कितना समय लगेगा. फिर वापस लौटने के बाद वह अपने द्वारा बनाए हुए एक बंद गुफा में आ गया और पैर मोडकर ध्यान की मुद्रा में बैठ गया और पिछले तीस दिनों के इस्तेमाल के बाद आध्यात्मिक मनके में बचा हुआ शेष आध्यात्मिक ऊर्जा एक बार में ही अवशोषित कर लिया, और उसे साधना के माध्यम से आत्मासात करने लगा. जैसे जैसे वह अपने जीवन सार को परिष्कृत करते हुए और अधिक शुद्ध और मजबूत बनता जा रहा था, उसकी रक्त और कोशिकाएं और अधिक मजबूत और क्षमतावान होती जा रही थीं, जिससे न केवल उसकी शरीर मजबूत हो रही थी बल्कि उसकी ताकत और उम्र भी बढती जा रही थी. हालांकि यह प्रक्रिया बहुत धीमी और जटिल थी, कई बार जब रुद्रांश अपने शरीर में ऊर्जा को नियंत्रित करने में असफल हो जाता था, तो उसका शरीर आंतरिक रूप से जख्मी हो जाता था और उसके नाक और मुंह से खून निकलने लगता था. लेकिन हर बार जब ऐसा होता था तो वह और मजबूती से प्रयास करता था, और हर बार वह आंशिक रूप से खुद की क्षमता में वृद्धि पाता था. देखते ही देखते दो साल बीत गए, रुद्रांश का शरीर इस समय किसी दिव्य पुरुष की तरह चमक रहा था. उसके शरीर के आसपास खाली आंखों से देखे जा सकने वाली सफेद पारदर्शी आध्यात्मिक ऊर्जा का आभामंडल बना हुआ था. रुद्रांश ने एक गहरी सांस ली और धीरे से अपनी आंखें खोली, उसकी आंखें इस समय सफेद रोशनी की सूक्ष्म ज्वाला से चमक रही थी. उसके चेहरे पर एक संतुष्ट भाव था, जो यह दर्शा रही थी कि वह अपने प्रयास में सफल रहा था. हां परंतु, उसने जितना उम्मीद किया था उसे दूसरे स्तर पर पहुंचने में उससे कहीं अधिक समय लगा. वह पंद्रह महीना पहले ही नींव निर्माण चरण के दूसरे स्तर पर पहुंचने के चरम सीमा पर पहुंच गया था, लेकिन वह वहां अटक गया था और बहुत प्रयास के बाद भी दूसरे स्तर पर नहीं पहुंच पा रहा था इसके पीछे उसने अपने दिव्य शरीर को वजह माना था. लेकिन पंद्रह महीनों के कठिन प्रयास से वह आखिरकार नींव निर्माण चरण के दूसरे स्तर पर पहुंचने में कामयाब हो ही गया. और अब रुद्रांश की क्षमता पहले से कई गुना बढ गई थी साथ ही उसकी जीवन काल भी बढ गई थी. रुद्रांश खुद में बडबडाया और गुफा से बाहर निकल आया, (खुद में)" इन दो सालों में मेरी क्षमता काफी बढ चुकी है, लेकिन मुझे नहीं पता कि मैं अपने वर्तमान क्षमता के साथ नींव निर्माण चरण के कितने स्तर तक के योद्धाओं से मुकाबला कर सकता हूं? वह जल्द ही सिंहासन वाले हिस्से में मोहिनी के पास पहुंच गया और उसके साथ लडकर अपनी क्षमता का परीक्षण करने का सोचा. लेकिन वहां पहुंच कर उसने देखा कि मोहिनी ध्यान मुद्रा में बैठी साधना कर रही थी, उसके शरीर से मजबूत आध्यात्मिक ऊर्जा उत्सर्जित हो रहा था जिससे उसके आसपास आध्यात्मिक ऊर्जा का आभामंडल बना हुआ था. यह देखकर रुद्रांश ने उसे परेशान ना करने का सोचा, लेकिन वह उस पर से नजरे नहीं हटा सका, उसका नाजुक चेहरा बहुत ही खूबसूरत था जो इन दो सालों में और भी ज्यादा खूबसूरत हो गया था. वह सचमुच इतनी सुंदर थी कि हर पुरुष के सपनों की राजकुमारी बनने की योग्यता रखती थी. रुद्रांश ने अपने मन पर काबू किया और उसे नजरअंदाज करके आगे बढ गया लेकिन वह जैसे ही आगे की ओर बढा मोहिनी ने अपनी आंखें खोल दी. वह मुस्कुरा रही थी, उसने कहा, (मुस्कुराते हुए)" आपने पिछले दो सालों में अपनी क्षमता में काफी वृद्धि किया है, क्या आप अपनी क्षमता की जांच नहीं करना चाहेंगे? रुद्रांश रुक गया, वह पीछे मुडा, और बोला, (व्यंग्यपूर्ण स्वर में)" हां, मैंने तो किया लेकिन क्या तुम पिछले दो सालों से सिर्फ अपनी खूबसूरती बढाने में लगी थी, जो अब पहले से भी ज्यादा खूबसूरत लगने लगी हो? इस पर मोहिनी की मुस्कान और चौडी हो गई, उसने हा में सिर हिलाया और कहा, (हंसते हुए)" हां, आपने बिल्कुल ठीक कहा, मैं पिछले दो सालों से अपनी सुंदरता को निखारने में लगी थी। (उत्सुक स्वर में)" क्यों? तुम तो पहले से ही काफी खूबसूरत हो, तो फिर तुम और सुंदर क्यों होना चाहती हो? रुद्रांश की बात सुन मोहिनी के होंठ खिल उठें, उसकी मुस्कान सचमुच बहुत ही आकर्षक थी, अगर वो किसी पुरुष को इस तरह से मुस्कुरा कर देख ले तो वह निश्चित तौर पर उसका कायल हो जाएगा, रुद्रांश ने सोचा. तभी मोहिनी ने जवाब दिया, (मादक स्वर में)" वो क्या है न कि मैं आपके दिल पर राज करना चाहती हूं, इसीलिए और सुंदर होना चाहती हूं, कम से कम इतना की आप जब भी मुझे देखे तो आपके दिल में मेरे लिए कुछ कुछ होने लगे. रुद्रांश ने मोहिनी को अजीब तरह से देखते हुए कहा, (असहज स्वर में)" क्या मतलब? मोहिनी ने कहा और रुद्रांश का अजीब मूंह देखकर हंसने लगी. (हंसते हुए)" अरे! आप इतने गंभीर क्यों हो गए? मैं तो बस आपसे मजाक कर रही थी. रुद्रांश का चेहरा सामान्य हो गया, वह बोला, (सामान्य स्वर में)" मोहिनी मुझे तुम्हारी मजाक समझ नहीं आती, तुम इतनी अजीब मजाक क्यों करती हो? मोहिनी उसके करीब आ गई और उसके सीने पर उंगली फेरते हुए बहुत ही मादक अंदाज में बोली, (मादक स्वर में)" वो क्या है ना. कि मुझे आप जैसे शर्मीले लोग बहुत पसंद है, मैं जब आप जैसे शर्मीले लोगों को परेशान होते हुए देखती हूं तो मुझे मजा आता है. वह अब भी रुद्रांश के सीने पर हाथ फेर रही थी, रुद्रांश ने उसका हाथ पकड लिया और उससे कहा, (चेतावनी भरे स्वर में)" गलतफहमी हो जाना गलत नहीं, लेकिन गलतफहमी पालना एक बहुत बडी गलती है, मैं तुम्हें सुझाव देता हूं, मुझे शर्मिला समझने की गलती मत करना, मैं तुम्हें बर्बाद कर सकता हूं. मोहिनी ने रुद्रांश की आंखों में आंखें डालकर उसके सीने से लगभग चिपकते हुए कहा, (उत्तेजक स्वर में)" और मुझे भी बर्बाद होने का शौक है, मैं आपकी बाहों में ही तो हूं. कर दीजिए मुझे बर्बाद. रुद्रांश ने उसके माथे पर अपने उंगली से हमला कर दिया, मोहिनी के मूंह से आह निकल गई और वह खुद ही रुद्रांश से दूर हो गई. रुद्रांश हंस रहा था, मोहिनी का मायूस चेहरा देखकर उसने कहा, (हंसते हुए)" मैं मानता हूं कि तुम खूबसूरत हो लेकिन तुम इतनी भी खूबसूरत नहीं कि मेरे मन पर काबू कर सको, और अगर अब तुम्हारे सिर पर सवार बर्बाद होने का भूत उतर गया हो तो क्या हम अभ्यास शुरू करें? रुद्रांश की बात सुनकर मोहिनी मुस्कुराने लगी, और बोली, (चुनौती भरे स्वर में)" आप मुझे हल्के में ले रहें हैं, आपको पता नहीं कि मैं क्या चीज हूं, मैं अगर चाह जाऊं तो आपको एक मिनट में खुद के लिए पागल कर सकती हूं, इस हद तक कि आप ना सिर्फ मुझे पाने के लिए पागल हो जाएंगे बल्कि मेरे लिए कुछ भी करने को तैयार हो जाएंगे. उसने कहा, (दृढ स्वर में)" बस बहुत हुआ, मुझे अभ्यास करना है अब और मजाक नहीं. मोहिनी ने सहजता से कहा(सहज स्वर में)" ठीक है, मुझ पर हमला कीजिए. रुद्रांश ने तुरंत खुद को हमले के लिए तैयार कर लिया, फिर हमले की स्तिथि में खडा होकर किसी बब्बर शेर की तरह जोर से दहाडा, और अपनी पूरी क्षमता मुक्के में एकत्रित करके मोहिनी की ओर तेजी से दौडा, हालांकि उसने जैसे ही मोहिनी के करीब पहुंच कर उस पर हमला किया मोहिनी ने बडे सहजता से एक ही उंगली से उसके हमले को रोक दिया. जिससे रुद्रांश निराश हो गया और बोला, (निराश स्वर में)" क्या मैं इतना कमजोर हूं कि तुमने मेरे हमले को एक उंगली से रोक दिया. मोहिनी हंसने लगी और बोली, (हंसते हुए)" नहीं, आप इतने भी कमजोर नहीं है, बस मैं ही कुछ ज्यादा शक्तिशाली हूं. रुद्रांश ने कहा और पीछे हट गया(दृढ स्वर में)" फिर तो मुझे बहुत मेहनत करने की जरूरत है. कुछ देर की चुप्पी के बाद उसने कहा, (सामान्य स्वर में)" अच्छा! अब मेरा सारा ऊर्जा भंडार खत्म हो चुका है और तो और बाहरी दुनिया में सात दिन भी बीत चुके हैं, अगले दिन नीलामी भवन में नीलामी होगा, इसलिए हमें चलना चाहिए, वैसे भी अब यहां रहने का कोई फायदा नहीं, पर्याप्त ऊर्जा एकत्रित करने के बाद हम फिर लौटेंगे. दोनों जल्द ही बाहर आ गए, फिर गद्वानी की ओर बढते हुए अचानक रुद्रांश की नजर अपने आश्रम पर पडी और उसने अपने क्लोन से मिलने का निश्चय किया, वह देखना चाहता था कि वह उसका काम सही से कर रहा था या नहीं. मोहिनी ने उसे तुरंत आश्रम के पहाडी के तलहटी में उतार दिया, फिर रुद्रांश जब आश्रम की ओर जाने वाला था, तो मोहिनी ने उसे रोकते हुए कहा, (रोकते हुए)" सुनिए! मेरे पास आपके लिए कुछ है जो आश्रम में आपकी मदद कर सकती है. रुद्रांश रुक गया और वह जब पीछे मुडा तो उसने मोहिनी को खुद की ओर एक औषधिय गोली उछालते हुए देखा, उसने गोली को हाथ में पकड लिया और मोहिनी को सवालिया नजरों से देखते हुए बोला, (उत्सुक स्वर में)" ये क्या है? मोहिनी ने मुस्कुराते हुए कहा(मुस्कुराते हुए)" गायब होने वाली गोली। (आश्चर्य में)" गायब होने वाली गोली? मोहिनी ने रुद्रांश से कहा, (व्याख्या करते हुए)" हां, उस गोली का सेवन करने के बाद, आप आधे घंटे के लिए गायब हो जाएंगे, और कोई भी आपको देख नहीं पाएगा. रुद्रांश ने गोली को हैरानी से देखते हुए कहा(हैरानी में)" ओह, ये गोली ऐसा कर सकती है क्या? मोहिनी ने कहा(प्रोत्साहित करते हुए)" हां, आप उसे पहले खाकर तो देखिए. रुद्रांश बिना किसी संकोच के गोली को निगल गया और उसके ऐसा करने के कुछ ही पलों बाद उसके शरीर से अजीब सी ऊर्जा निकलने लगी. जिससे ना सिर्फ उसका शरीर गायब हो गया बल्कि उसके स्पर्श में जो कुछ भी था सब कुछ गायब हो गया. नजारा ऐसा था जैसे उसका अस्तित्व ही मिट गया हो. रुद्रांश ने अपने आप को देखने का कोशिश करते हुए कहा, और फिर दौडकर मोहिनी के करीब आ गया और मुस्कुराते हुए बोला, (उत्साहित स्वर में)" अरे वाह! ये तो सचमुच कमाल की गोली है। (मुस्कुराते हुए)" मोहिनी तुम कीमती खजाना हो, मुझे नहीं पता कि तुम्हें मुझसे क्या चाहिए और क्यों आई हो तुम मेरे पास, लेकिन अब मैं तुम्हें खोना नहीं चाहता. तुम मेरी बहुमूल्य अमानत हो, तुम्हें खोने का जहमत मैं नहीं उठा सकता. कहते हुए उसने मोहिनी का कलाई पकडा और मंत्र बुदबुदाकर उसे अपनी जादुई अंगूठी की दुनिया में भेज दिया. फिर अपना आभा छिप लिया, ताकि जब वह अदृश्य रूप से आश्रम में प्रवेश करे तो ना ही कोई उसे सुन पाए और ना ही कोई उसकी उपस्थिति महसूस कर पाए.</w:t>
      </w:r>
      <w:r>
        <w:t xml:space="preserve"> </w:t>
      </w:r>
      <w:r>
        <w:rPr>
          <w:b w:val="0"/>
          <w:i w:val="0"/>
        </w:rPr>
        <w:t>अब जब वह आगे बढने के लिए तैयार था, वह दौडते हुए आश्रम का पहाडी चढने लगा. उसे बस कुछ ही मिनट लगे होंगे और वह बुजुर्ग मुखिया के आवास में पहुंच गया जहां हंसिका उसे अभ्यास कराया करती थी. अंदर आंगन में पहुंचने पर उसने देखा कि पसीने से लथपथ उसका क्लोन कडी अभ्यास करने में लगा हुआ था, और इस वक्त वहां पर आसपास कोई भी नहीं था. रुद्रांश की निगाहें इस समय हंसिका को ढूंढ रही थी, (खुद में)" वो लोमडी कहां है, वो दिख क्यों नहीं रही. वह खुद में बडबडायावह जल्दी से अपने क्लोन के पास आया और उसके कान में फुसफुसाया, (फुसफुसाते हुए)" मेरे जुडवा भाई! अदृश्य रुद्रांश का आवाज सुनकर उसका क्लोन डर गया, वह तुरंत हडबडाहट में आसपास देखते हुए बोला, (डरते हुए)" कौन है, कौन है यहां? रुद्रांश ने पीछे से शरारती अंदाज में उसका गर्दन पकड लिया और कहा, (शरारती स्वर में)" अरे नालायक मैं हूं तुम्हारा जुडवा भाई रुद्रांश, जिसने तुम्हें बनाया है, कुछ याद आया? क्लोन ने रुद्रांश से पूछा(हैरानी में)" अरे अरे! बडे भाई आप, पर मैं आपको देख क्यों नहीं पा रहा? (सामान्य स्वर में)" वो छोडो, वो तुम्हें समझ नहीं आएगा और मुझे यह बताओ कि क्या वो लोमडी अब भी तुम्हें तंग करती है? मत पूछो भाई, उसका गुस्सा झेल झेलकर तंग आ चुका हूं,</w:t>
      </w:r>
      <w:r>
        <w:t xml:space="preserve"> </w:t>
      </w:r>
      <w:r>
        <w:rPr>
          <w:b w:val="0"/>
          <w:i w:val="0"/>
        </w:rPr>
        <w:t>(शिकायती स्वर में)" मत पूछो भाई, उसका गुस्सा झेल झेलकर तंग आ चुका हूं, वो इतनी नकचढी है कि मैं क्या बताऊं? अच्छा जगह फंसा दिया भाई आपने मुझे, झाडू पोंछा का काम दे दिया होता ये किसके गले फसा दिया मुझे? (उत्सुक स्वर में)" अच्छा! तो वह अब भी तुम्हें तंग करती है, क्या तुम मुझे बताओगे कि वो लोमडी इस वक्त कहां है? क्लोन ने बताया(सामान्य स्वर में)" वो, वो तो खाना खाने गई है। (गुस्से में)" क्या, वो मोटी खाना खाने गई है? रूको, अभी बताता हूं उसे. रुद्रांश ने कहा और हंसिका के कमरे की ओर बढ गया. कहानी आगे जानने के लिए सुनिए अगला एपिसोड.</w:t>
      </w:r>
    </w:p>
    <w:p>
      <w:r>
        <w:br w:type="page"/>
      </w:r>
    </w:p>
    <w:p>
      <w:pPr>
        <w:pStyle w:val="Heading1"/>
      </w:pPr>
      <w:r>
        <w:t>Ch 23 - हंसिका का गुस्सा</w:t>
      </w:r>
    </w:p>
    <w:p>
      <w:r>
        <w:rPr>
          <w:b w:val="0"/>
          <w:i w:val="0"/>
        </w:rPr>
        <w:t>अच्छा! तो वह अब भी तुम्हें तंग करती है. क्या तुम मुझे बताओगे कि वो लोमडी इस वक्त कहां है? रुद्रांश ने क्लोन से पूछा,</w:t>
      </w:r>
      <w:r>
        <w:t xml:space="preserve"> </w:t>
      </w:r>
      <w:r>
        <w:rPr>
          <w:b w:val="0"/>
          <w:i w:val="0"/>
        </w:rPr>
        <w:t>वो, वो तो अपने कमरे में गई है. क्लोन ने बताया</w:t>
      </w:r>
      <w:r>
        <w:t xml:space="preserve"> </w:t>
      </w:r>
      <w:r>
        <w:rPr>
          <w:b w:val="0"/>
          <w:i w:val="0"/>
        </w:rPr>
        <w:t>क्या! वो लोमडी अपने कमरे में गई है. रूको, अभी बताता हूं उसे. रुद्रांश ने कहा और हंसिका के कमरे की ओर बढ गया.</w:t>
      </w:r>
    </w:p>
    <w:p>
      <w:r>
        <w:rPr>
          <w:b w:val="0"/>
          <w:i w:val="0"/>
        </w:rPr>
        <w:t>हंसिका के कमरे के सामने पहुंचकर, उसने आसपास देखा और सावधानी से दरवाजे पर अपना कान लगा दिया. लेकिन कुछ देर तक सुनने का प्रयास करने के बावजूद भी उसे कुछ भी सुनाई नहीं दिया मानो कमरे के भीतर कोई ना हो.</w:t>
      </w:r>
    </w:p>
    <w:p>
      <w:r>
        <w:rPr>
          <w:b w:val="0"/>
          <w:i w:val="0"/>
        </w:rPr>
        <w:t>ये लोमडी आखिर अंदर कर क्या रही है? कहीं वो सो तो नहीं रही? रुद्रांश ने सोचा और धीरे से दरवाजे को धकेला, यह जांचने के लिए की दरवाजा अंदर से बंद है या नहीं, लेकिन हल्के दबाव से ही दरवाजा खुल गया.</w:t>
      </w:r>
    </w:p>
    <w:p>
      <w:r>
        <w:rPr>
          <w:b w:val="0"/>
          <w:i w:val="0"/>
        </w:rPr>
        <w:t>जिससे रुद्रांश की आंखें सावधानी से बडी हो गई. अंदर झांकने से पहले उसने खुद को तैयार किया और धीरे- से अन्दर झांका, लेकिन अंदर का दृश्य देखकर आश्चर्य से उसकी भौंहें सिकुड गई, हूं,</w:t>
      </w:r>
      <w:r>
        <w:t xml:space="preserve"> </w:t>
      </w:r>
      <w:r>
        <w:rPr>
          <w:b w:val="0"/>
          <w:i w:val="0"/>
        </w:rPr>
        <w:t>रुद्रांश ने देखा. अंदर कमरे में एक, एक फुट ऊंचाई वाले खाने के चौकी के आमने सामने बुजुर्ग मुखिया और हंसिका आंखें बंद करके कालीन पर बैठे भोजन की शुरुआत करने से पहले की प्रार्थना कर रहे थें.</w:t>
      </w:r>
    </w:p>
    <w:p>
      <w:r>
        <w:rPr>
          <w:b w:val="0"/>
          <w:i w:val="0"/>
        </w:rPr>
        <w:t>ओOoo, लगता है, दादा और पोती खाना खाने जा रहे हैं, ये अच्छा मौका है लोमडी को परेशान करने का, उसने मुझे एक महीने महीने बहुत तंग किया था. कहते हुए रुद्रांश धीरे से कमरे के अंदर आया और दरवाजे को बंद कर दिया फिर दबी पांव खाने के चौकी( कम ऊंचाई वाला मेज) के पास आ गया, लेकिन जैसे ही उसकी नजर खाने के मेज पर रखे कटोरे पर गई, उसकी आंखें खुशी से चमक उठीं,</w:t>
      </w:r>
      <w:r>
        <w:t xml:space="preserve"> </w:t>
      </w:r>
      <w:r>
        <w:rPr>
          <w:b w:val="0"/>
          <w:i w:val="0"/>
        </w:rPr>
        <w:t>अरे वाह! रसगुल्ले! रुद्रांश धीरे से बडबडाया,</w:t>
      </w:r>
      <w:r>
        <w:t xml:space="preserve"> </w:t>
      </w:r>
      <w:r>
        <w:rPr>
          <w:b w:val="0"/>
          <w:i w:val="0"/>
        </w:rPr>
        <w:t>खाने के मेज पर रसगुल्ले से भरा एक कटोरा रखा हुआ था, जिसे देखकर रुद्रांश के मुंह में पानी आ गया था.</w:t>
      </w:r>
    </w:p>
    <w:p>
      <w:r>
        <w:rPr>
          <w:b w:val="0"/>
          <w:i w:val="0"/>
        </w:rPr>
        <w:t>ओह, तो आज दादा और पोती रसगुल्ले का मजा लेने वाले हैं, शायद इसीलिए मेज पर सिर्फ रसगुल्ले का कटोरा रखा है. रुद्रांश मन ही मन सोचते हुए बडबडाया और कटोरे पर नजर डाला, जिसमें दस बडे- बडे स्वादिष्ट रसीले रसगुल्ले थें.</w:t>
      </w:r>
    </w:p>
    <w:p>
      <w:r>
        <w:rPr>
          <w:b w:val="0"/>
          <w:i w:val="0"/>
        </w:rPr>
        <w:t>यह देख उसके मन में कुछ खुराफाती खयाल उमड आई, उसने एक नजर दोनों का चेहरा देखा और कटोरे में मौजूद सारे रसगुल्ले को एक- एक करके अपने मुंह में ठूंस लिया, सिवाय दो रसगुल्ले को छोडकर, जिसमें से एक रसगुल्ला उसने बूढे के मुंह की ओर बढा दिया,</w:t>
      </w:r>
      <w:r>
        <w:t xml:space="preserve"> </w:t>
      </w:r>
      <w:r>
        <w:rPr>
          <w:b w:val="0"/>
          <w:i w:val="0"/>
        </w:rPr>
        <w:t>उम्म, मजा आ गया, रसगुल्ला काफी स्वादिष्ट है. अब बस ये बूढा एक रसगुल्ला खा ले फिर मेरा काम हो जाएगा. रुद्रांश ने रसगुल्ला खाते हुए सोचा,</w:t>
      </w:r>
      <w:r>
        <w:t xml:space="preserve"> </w:t>
      </w:r>
      <w:r>
        <w:rPr>
          <w:b w:val="0"/>
          <w:i w:val="0"/>
        </w:rPr>
        <w:t>बूढे की आंखें अब भी बंद थी लेकिन जैसे ही उसने अपनी नाक के पास रसगुल्ले की खुशबू को महसूस किया उसे लगा कि हंसिका उसे अपने हाथों से रसगुल्ला खिलाना चाहती है.</w:t>
      </w:r>
    </w:p>
    <w:p>
      <w:r>
        <w:rPr>
          <w:b w:val="0"/>
          <w:i w:val="0"/>
        </w:rPr>
        <w:t>ये लडकी कभी नहीं सुधरेगी, ये दिन प्रतिदिन सियानी होने की बजाए और बच्ची होती जा रही है, अभी मेरी प्रार्थना पुरी भी नहीं हुई है और ये मुझे रसगुल्ला खिलाना चाहती है. ऐसा सोच कर बुढा हंसिका को फटकार लगाने के लिए जैसे ही अपना मुंह खोला रुद्रांश ने तेजी से उसके मुंह में रसगुल्ला ठूंस दिया और आखरी बचे रसगुल्ले को दूसरे हाथ में उठाकर धीरे से वहां से अपनी उंगली चाटते हुए खींसक लिया.</w:t>
      </w:r>
    </w:p>
    <w:p>
      <w:r>
        <w:rPr>
          <w:b w:val="0"/>
          <w:i w:val="0"/>
        </w:rPr>
        <w:t>बाहर आकर उसने उस रसगुल्ले को अपने थके- मांदे क्लोन के मुंह में ठूंस दिया और उससे बोला, मेरे छुटके भाई, तो कैसा लगा तुम्हें रसगुल्ले का स्वाद?</w:t>
      </w:r>
    </w:p>
    <w:p>
      <w:r>
        <w:rPr>
          <w:b w:val="0"/>
          <w:i w:val="0"/>
        </w:rPr>
        <w:t>उम्म! मजा आ गया भाई, ये बहुत स्वादिष्ट है, वैसे भाई ये रसगुल्ला तुम्हें कहां से मिला? क्लोन ने मजे से रसगुल्ले को खाते हुए पूछा,</w:t>
      </w:r>
      <w:r>
        <w:t xml:space="preserve"> </w:t>
      </w:r>
      <w:r>
        <w:rPr>
          <w:b w:val="0"/>
          <w:i w:val="0"/>
        </w:rPr>
        <w:t>वो छोडो, और एक बात ध्यान में रखना, किसी को पता नहीं चलना चाहिए कि तुमने रसगुल्ला खाया है, वरना वो लोमडी तुम्हें कच्चा नोचकर खा जाएगी, समझ गए. रुद्रांश ने अपने क्लोन को समझाया,</w:t>
      </w:r>
      <w:r>
        <w:t xml:space="preserve"> </w:t>
      </w:r>
      <w:r>
        <w:rPr>
          <w:b w:val="0"/>
          <w:i w:val="0"/>
        </w:rPr>
        <w:t>तुम्हारी आज्ञा सिर आंखों पर भाई. क्लोन ने कहा और ऐसे रिएक्ट करने लगा जैसे कि उसने कुछ खाया ही ना हो. यह देख रुद्रांश ने उसका पीठ थपथपाकर उसे शाबाशी दिया और आश्रम से निकल गया और मोहिनी के साथ नकुल शाह के ढाबे की ओर उड गया, क्योंकि लगातार दो सालों से साधना की वजह से उसने कुछ नहीं खाया था और आज वह पेट भर के अच्छी- अच्छी चीजें खाना चाहता था.</w:t>
      </w:r>
    </w:p>
    <w:p>
      <w:r>
        <w:rPr>
          <w:b w:val="0"/>
          <w:i w:val="0"/>
        </w:rPr>
        <w:t>इधर, हंसिका के कमरे में,</w:t>
      </w:r>
      <w:r>
        <w:t xml:space="preserve"> </w:t>
      </w:r>
      <w:r>
        <w:rPr>
          <w:b w:val="0"/>
          <w:i w:val="0"/>
        </w:rPr>
        <w:t>बुजुर्ग मुखिया हंसिका को फटकार लगाना चाहता था, लेकिन क्योंकि उसके बोलने के लिए मुंह खोलने पर रुद्रांश ने उसके मुंह में रसगुल्ला ठूंस दिया था, इसलिए वह बूढा कुछ बोल नहीं पाया और स्वादिष्ट रसगुल्ले ने उसके मन को मोह लिया.</w:t>
      </w:r>
    </w:p>
    <w:p>
      <w:r>
        <w:rPr>
          <w:b w:val="0"/>
          <w:i w:val="0"/>
        </w:rPr>
        <w:t>लेकिन फिर भी क्योंकि उसका प्रार्थना पूरा नहीं हुआ था इसीलिए उसने तिलमिलाकर अपना आंख खोल लिया, वह हंसिका को डांट लगाने ही वाला था कि उसने देखा कि वह आंखें बंद करके प्रार्थना कर रही थी, और यह देखकर उसकी भौहे सिकुड गई.</w:t>
      </w:r>
    </w:p>
    <w:p>
      <w:r>
        <w:rPr>
          <w:b w:val="0"/>
          <w:i w:val="0"/>
        </w:rPr>
        <w:t>" क्या, यह लडकी सचमुच प्रार्थना कर रही है या मुझे जानबूझकर तंग कर रही है. अभी जब इसकी प्रार्थना पूरी नहीं हुई थी तो इसने बीच प्रार्थना में मुझे रसगुल्ला क्यों खिलाया.</w:t>
      </w:r>
      <w:r>
        <w:t xml:space="preserve"> </w:t>
      </w:r>
      <w:r>
        <w:rPr>
          <w:b w:val="0"/>
          <w:i w:val="0"/>
        </w:rPr>
        <w:t>हालांकि बूढे ने प्रार्थना पूरा करने के बारे में सोचकर आंखें बंद कर लिया, लेकिन क्योंकि उसके मुंह में रसगुल्ला था इसलिए उसे खाने पर मजबूर होना पडा. वह उस रसगुल्ले को खाने लगा.</w:t>
      </w:r>
      <w:r>
        <w:t xml:space="preserve"> </w:t>
      </w:r>
      <w:r>
        <w:rPr>
          <w:b w:val="0"/>
          <w:i w:val="0"/>
        </w:rPr>
        <w:t>उम्म्म! वैसे रसगुल्ला काफी स्वादिष्ट है. रसगुल्ला को खाते हुए बूढे ने सोचा,</w:t>
      </w:r>
      <w:r>
        <w:t xml:space="preserve"> </w:t>
      </w:r>
      <w:r>
        <w:rPr>
          <w:b w:val="0"/>
          <w:i w:val="0"/>
        </w:rPr>
        <w:t>पर हंसिका को ऐसा नहीं करना चाहिए था, प्राथना खत्म करने के बाद वैसे भी हम खानें ही वालें थें न, इतनी जल्दबाजी करने की क्या जरूरत थी, हां! माना की उसे रसगुल्ले खाना बहुत पसंद है, और उसने बडे सिद्धत से आज रसगुल्ले खाने कि योजना बनाई थी, फिर भी उसे बच्चों की तरह बेसब्र नहीं होना चाहिए था, ऐसा तो है नहीं कि रसगुल्ले को कोई और खा जाने वाला है, खाना तो उसे ही है, मैं तो एकाध और खाऊंगा. बुढा जब मन ही मन ऐसा सोच रहा था तभी इधर हंसिका ने अपनी आंखें खोल लिया था,</w:t>
      </w:r>
      <w:r>
        <w:t xml:space="preserve"> </w:t>
      </w:r>
      <w:r>
        <w:rPr>
          <w:b w:val="0"/>
          <w:i w:val="0"/>
        </w:rPr>
        <w:t>उसके चेहरे पर अधीर मुस्कान थी, रसगुल्ला उसका पसंदीदा मिठाई था. और आज उसने बडे शौक से रसगुल्ला खाने की योजना बनाई थी. उसने उन दसों रसगुल्लों को नकुलशाह के ढाबे से मंगवाया था, क्योंकि हंसिका को गद्वानी में सबसे ज्यादा उसी के पास के रसगुल्ले अच्छे लगते थें.</w:t>
      </w:r>
      <w:r>
        <w:t xml:space="preserve"> </w:t>
      </w:r>
      <w:r>
        <w:rPr>
          <w:b w:val="0"/>
          <w:i w:val="0"/>
        </w:rPr>
        <w:t>ओह! मैं भी न रसगुल्ला खाने के नाम पर कुछ ज्यादा ही बेसब्र हो जाती हूं, दादाजी अभी तक प्रार्थना कर रहे हैं और मैंने कर भी लिया, खैर, क्या फर्क पडता है, मैंने प्रार्थना कर तो लिया ना, अब मैं खुद पर और नियंत्रण नहीं रख सकती, पहले ही मैं दो घंटे इंतजार कर चुकी हूं अब और नहीं.</w:t>
      </w:r>
      <w:r>
        <w:t xml:space="preserve"> </w:t>
      </w:r>
      <w:r>
        <w:rPr>
          <w:b w:val="0"/>
          <w:i w:val="0"/>
        </w:rPr>
        <w:t>चलो पहले एक खा लेती हूं, फिर बाकी के दादा जी के साथ खाऊंगी. हंसिका ने बेसब्री से अपना हाथ रगडते हुए सोचा और चम्मच उठा लिया, लेकिन तभी</w:t>
      </w:r>
      <w:r>
        <w:t xml:space="preserve"> </w:t>
      </w:r>
      <w:r>
        <w:rPr>
          <w:b w:val="0"/>
          <w:i w:val="0"/>
        </w:rPr>
        <w:t>हूं" उसकी नजर अपने दादाजी पर पडी, जो आंखें बंद करके रसगुल्ला खाने का आनंद ले रहे थें.</w:t>
      </w:r>
    </w:p>
    <w:p>
      <w:r>
        <w:rPr>
          <w:b w:val="0"/>
          <w:i w:val="0"/>
        </w:rPr>
        <w:t>यह देख वह खुद में बडबडाई, ये दादाजी तो मुझसे भी चार कदम आगे निकले, इन्होंने तो पहले ही शुरू कर दिया. कोई बात नहीं.</w:t>
      </w:r>
    </w:p>
    <w:p>
      <w:r>
        <w:rPr>
          <w:b w:val="0"/>
          <w:i w:val="0"/>
        </w:rPr>
        <w:t>सोचते हुए उसने जैसे ही चम्मच कटोरे की ओर बढाया, कटोरे में एक भी रसगुल्ला ना देख कर उसकी भौंहें तन गई.</w:t>
      </w:r>
    </w:p>
    <w:p>
      <w:r>
        <w:rPr>
          <w:b w:val="0"/>
          <w:i w:val="0"/>
        </w:rPr>
        <w:t>ठीक इसी समय बुढा इन सबसे अनजान आंखें बंद करके खाते हुए सोचा, रसगुल्ला काफी स्वादिष्ट है, जी कर रहा है की प्रार्थना को बीच में ही छोड दूं, लेकिन मैं ऐसा नहीं कर सकता, जब तक प्रार्थना पूरा नहीं हो जाता मैं अपनी आंखें नहीं खोलूंगा, हां वो बात की बात है कि मैंने प्रार्थना के नियमों को तोड दिया है लेकिन इसमें मेरी कोई गलती नहीं, यह सब हंसिका ने किया उसी ने मुझे जबरदस्ती रसगुल्ला खिला दिया. खैर, जब तक मेरी प्रार्थना पूरी होती है, एक काम करता हूं एक और खा लेता हूं.</w:t>
      </w:r>
    </w:p>
    <w:p>
      <w:r>
        <w:rPr>
          <w:b w:val="0"/>
          <w:i w:val="0"/>
        </w:rPr>
        <w:t>ऐसा सोचते हुए उसने धीरे से अपना हाथ कटोरे की ओर बढा दिया, ऐसे करते हुए उन्होंने एक बार भी इस बात की परवाह नहीं की कि सामने बैठे हंसिका Kiss स्थिति में थी.</w:t>
      </w:r>
    </w:p>
    <w:p>
      <w:r>
        <w:rPr>
          <w:b w:val="0"/>
          <w:i w:val="0"/>
        </w:rPr>
        <w:t>उसने अब भी आंखें बंद कर रखा था. कटोरे के रस में हाथ जाने के बाद उसने महसूस किया कि उसके हाथ एक भी रसगुल्ला लग नहीं रहा था. इसलिए वह रसगुल्ले के रस में इधर- उधर हाथ घूमाने लगा, ताकि जल्दी से एक रसगुल्ला उसके हाथ लग जाए.</w:t>
      </w:r>
    </w:p>
    <w:p>
      <w:r>
        <w:rPr>
          <w:b w:val="0"/>
          <w:i w:val="0"/>
        </w:rPr>
        <w:t>वह जब ऐसा कर रहा था तो हंसिका अपनी बडी- बडी आखों से नाराजगी और गुस्से में बूढे को घूर रही थी. ये दादाजी कितने भुक्कड है, सारा का सारा रसगुल्ला अकेले ही चट कर गए और अब और खाना चाहते हैं.</w:t>
      </w:r>
    </w:p>
    <w:p>
      <w:r>
        <w:rPr>
          <w:b w:val="0"/>
          <w:i w:val="0"/>
        </w:rPr>
        <w:t>उसने चम्मच को बूढे के हाथ पर जोर से पटका,</w:t>
      </w:r>
      <w:r>
        <w:t xml:space="preserve"> </w:t>
      </w:r>
      <w:r>
        <w:rPr>
          <w:b w:val="0"/>
          <w:i w:val="0"/>
        </w:rPr>
        <w:t>आई! बुढे के मूंह से हल्की चीख निकल गई, बूढे ने अपनी आंखें खोली तो उसने सीधे हंसिका से पूछा, हंसिका, तूने मुझे मारा क्यों?</w:t>
      </w:r>
    </w:p>
    <w:p>
      <w:r>
        <w:rPr>
          <w:b w:val="0"/>
          <w:i w:val="0"/>
        </w:rPr>
        <w:t>ऐसा कहते हुए अचानक बुढे की आंखें फैल गई जब उसकी नजर हंसिका के चेहरे पर पडी तो, उसने देखा की उसकी अठारह साल की जवान पोती दो साल के किसी बच्ची की तरह मुंह फुला कर बैठी थी, ऐसा लग रहा था कि वो बस किसी भी पल रो देगी.</w:t>
      </w:r>
    </w:p>
    <w:p>
      <w:r>
        <w:rPr>
          <w:b w:val="0"/>
          <w:i w:val="0"/>
        </w:rPr>
        <w:t>अरे! अरे! क्या हुआ मेरी प्यारी पोती को? बूढे ने दुलार से कहा, इसके बाद तो हंसिका खुद पर संयम नहीं रख पाई और किसी छोटी बच्ची की तरह रो पडी.</w:t>
      </w:r>
    </w:p>
    <w:p>
      <w:r>
        <w:rPr>
          <w:b w:val="0"/>
          <w:i w:val="0"/>
        </w:rPr>
        <w:t>यह देख बुढा और परेशान हो गया, आखिर उसकी जवान पोती दो साल के किसी बच्ची की तरह क्यों रोने लगी.</w:t>
      </w:r>
    </w:p>
    <w:p>
      <w:r>
        <w:rPr>
          <w:b w:val="0"/>
          <w:i w:val="0"/>
        </w:rPr>
        <w:t>ओह हो! ये लडकी जाने कब बडी होगी, ये तो दिन प्रतिदिन और बच्ची होती जा रही है, लगता है दादा के दुलार प्यार ने इसे बिगाड दिया है. बुढे ने हंसिका को रोता देखकर सोचा और उससे बोला, अरे अरे, हंसिका, मेरी प्यारी पोती, क्यों रो रही है तू? क्या हुआ तुझे?</w:t>
      </w:r>
    </w:p>
    <w:p>
      <w:r>
        <w:rPr>
          <w:b w:val="0"/>
          <w:i w:val="0"/>
        </w:rPr>
        <w:t>हंसिका ने और जोर से रोना शुरू कर दिया, यह देख बूढे ने अपना माथा पीट लिया, हे भगवान! ये तो सचमुच बच्ची बन गई है. बूढे ने सोचा और फिर से पूछा, अरे! हंसिका बिटिया क्यूं रो रही है तू, क्या हो गया तुझे?</w:t>
      </w:r>
    </w:p>
    <w:p>
      <w:r>
        <w:rPr>
          <w:b w:val="0"/>
          <w:i w:val="0"/>
        </w:rPr>
        <w:t>अचानक बूढे के दिमाग में एक शरारती सुझाव आया और उसने पूछा, क्या किसी लडके ने मेरी पोती को धोखा दिया, हां? क्या किसी लडके ने मेरी पोती का दिल तोड दिया और क्या मेरी पोती उसी को याद करके रो रही है? अरे मेरी सुंदर पोती तु मत रो, मैं तेरे लिए एक अच्छा सा दुल्हा ढूंढ दूंगा, तु क्यों किसी लडके के लिए रो रही है, मेरे नजर में अच्छे अच्छे लडके हैं तुम्हारे लिए, बोल तो बात चलाऊं?</w:t>
      </w:r>
    </w:p>
    <w:p>
      <w:r>
        <w:rPr>
          <w:b w:val="0"/>
          <w:i w:val="0"/>
        </w:rPr>
        <w:t>दादाजी! आप बहुत बुरें है. आपने मेरे साथ ठिक नहीं किया, और तो और आपको इस वक्त मेरे साथ मजाक करने की सुझ रही है? हंसिका जोर से चिल्लाई, हालांकि उसके शब्दों मे गुस्सा नहीं बल्कि अपने दादा के प्रति नाराजगी और सिर्फ नाराजगी थी.</w:t>
      </w:r>
    </w:p>
    <w:p>
      <w:r>
        <w:rPr>
          <w:b w:val="0"/>
          <w:i w:val="0"/>
        </w:rPr>
        <w:t>अरे! ये क्या बोल रही है तू? मैंने क्या बुरा किया तेरे साथ? बुढे ने अपनी हैरान आंखों से हंसिका को देखते हुए पूछा, वह असमंजस में लग रहा था.</w:t>
      </w:r>
    </w:p>
    <w:p>
      <w:r>
        <w:rPr>
          <w:b w:val="0"/>
          <w:i w:val="0"/>
        </w:rPr>
        <w:t>दादाजी, आप जानबूझकर अंजान बनने की कोशिश मत कीजिए वरना मैं आपसे कभी बात नहीं करूंगी, फिर समझ जाइएगा. हंसिका ने नाक सिकोडते हुए कहा,</w:t>
      </w:r>
      <w:r>
        <w:t xml:space="preserve"> </w:t>
      </w:r>
      <w:r>
        <w:rPr>
          <w:b w:val="0"/>
          <w:i w:val="0"/>
        </w:rPr>
        <w:t>अरे! सचमुच मुझे नहीं पता कि तू कहना क्या चाहती है? आखिर मैंने तेरे साथ क्या बुरा किया? बुढे ने हंसिका को सवालिया नजरों से देखते हुए कहा,</w:t>
      </w:r>
      <w:r>
        <w:t xml:space="preserve"> </w:t>
      </w:r>
      <w:r>
        <w:rPr>
          <w:b w:val="0"/>
          <w:i w:val="0"/>
        </w:rPr>
        <w:t>एक तो आप सारा रसगुल्ला अकेले ही चट कर गए और पुछ रहें हैं कि क्या हुआ? दादाजी मैं इसके लिए आपको कभी माफ नहीं करूंगी. हंसिका ने नाराजगी में कहा, और कहे भी क्यों ना आखिर उसके दादाजी ने उसके सारे पसंदीदा रसगुल्ले खा जो लिए थें,</w:t>
      </w:r>
      <w:r>
        <w:t xml:space="preserve"> </w:t>
      </w:r>
      <w:r>
        <w:rPr>
          <w:b w:val="0"/>
          <w:i w:val="0"/>
        </w:rPr>
        <w:t>सारा रसगुल्ला मैं खा गया? तेरा दिमाग तो सही है ना हंसिका? सारा रसगुल्ला इधर कटोरे में पडा है. कहते हुए बुढे की नजर जैसे ही कटोरे पर पडी उसकी आंखें हैरानी में चौडी हो गई.</w:t>
      </w:r>
    </w:p>
    <w:p>
      <w:r>
        <w:rPr>
          <w:b w:val="0"/>
          <w:i w:val="0"/>
        </w:rPr>
        <w:t>यह देख हंसिका ने गुस्से में कहा, अब बताइए, कहां है रसगुल्ले? एक तो सारा रसगुल्ला अकेले ही भुक्खडों की तरह चट कर गए और बोलते हैं कि रसगुल्ला कटोरे में पडा है?</w:t>
      </w:r>
    </w:p>
    <w:p>
      <w:r>
        <w:rPr>
          <w:b w:val="0"/>
          <w:i w:val="0"/>
        </w:rPr>
        <w:t>क्या! तुने अपने दादा को भुक्खड कहा? बुढा चौका,</w:t>
      </w:r>
      <w:r>
        <w:t xml:space="preserve"> </w:t>
      </w:r>
      <w:r>
        <w:rPr>
          <w:b w:val="0"/>
          <w:i w:val="0"/>
        </w:rPr>
        <w:t>और नहीं तो क्या कहूं? जब आपने भुक्खडों जैसा कार्य किया है तो मैं आपको भुक्कड ही कहूंगी ना? हंसिका ने दांत भींचते हुए कहा,</w:t>
      </w:r>
      <w:r>
        <w:t xml:space="preserve"> </w:t>
      </w:r>
      <w:r>
        <w:rPr>
          <w:b w:val="0"/>
          <w:i w:val="0"/>
        </w:rPr>
        <w:t>हंसिका, देखो मुझे परेशान मत करो, मैंने नहीं खाए सारे रसगुल्ले, और मुझे पता है कि सारे रस्सगुल्ले तुम्हीं ने खाए हैं, बस तुम मुझे परेशान करना चाहती हो ताकि तुम्हें सारा रसगुल्ला अकेले ही खा जाने की वजह से मुझसे डांट ना सुनना पडे? बूढे ने हंसिका से कहा, उसे लग रहा था कि हंसिका ने सारे रसगुल्ले खा लेने के बाद, एक आखरी बचे रसगुल्ले को उसे खिला दिया था, और इसीलिए जब वह कटोरे में रसगुल्ला ढूंढ रहा था, तो उसके हाथ एक भी रसगुल्ला नहीं लगा था, क्योंकि सारा रसगुल्ला तो उसकी भुक्खड पोती अकेले ही चट कर गई थी.</w:t>
      </w:r>
    </w:p>
    <w:p>
      <w:r>
        <w:rPr>
          <w:b w:val="0"/>
          <w:i w:val="0"/>
        </w:rPr>
        <w:t>खुद! भुक्खड है और मुझे, अपने दादाजी को भुक्खड कहती है, ये लडकी सचमुच बहुत बेशर्म हो गई है. बूढे ने सोचा</w:t>
      </w:r>
      <w:r>
        <w:t xml:space="preserve"> </w:t>
      </w:r>
      <w:r>
        <w:rPr>
          <w:b w:val="0"/>
          <w:i w:val="0"/>
        </w:rPr>
        <w:t>वहीं अपने दादाजी की बात सुनकर हंसिका दंग रह गई थी, उसने अपनी मुठ्ठियां भींच ली और मन- ही- मन खुद से कहा, ये दादाजी सचमुच बहुत बेशर्म हो गए हैं, मैंने अपनी आंखों से इन्हें रसगुल्ला खाते हुए देखा था, और तो और वे जब कटोरे के रस में हाथ बोरकर रसगुल्ला टटोल रहे थें, वो भी मैंने अपनी आंखों से देखा था, फिर भी ये कह रहे हैं कि इन्होंने रसगुल्ला नहीं खाया, अगर इन्होंने नहीं खाया तो क्या? कोई और खा गया? क्या इन्हें अपनी पोती से झूठ बोलते हुए शर्म नहीं आई?</w:t>
      </w:r>
    </w:p>
    <w:p>
      <w:r>
        <w:rPr>
          <w:b w:val="0"/>
          <w:i w:val="0"/>
        </w:rPr>
        <w:t>दादाजी, मुझे आपसे ऐसी झूठ की उम्मीद नहीं थी, एक तो आपने सारा रसगुल्ला अकेले ही खा लिया और इतनी शराफत से झूठ बोल रहे हैं. हंसिका ने नाराजगी में बूढे को घूरते हुए कहा,</w:t>
      </w:r>
      <w:r>
        <w:t xml:space="preserve"> </w:t>
      </w:r>
      <w:r>
        <w:rPr>
          <w:b w:val="0"/>
          <w:i w:val="0"/>
        </w:rPr>
        <w:t>हंसिका, बस बहुत हो गया, मुझसे तेरी और बातें बर्दाश्त नहीं हो रहे हैं, मैंने सिर्फ वही रसगुल्ले खाए जो तुने मुझे खिलाए. अगर तुझे सारा रसगुल्ला अकेले ही खा जाना था तो मुझे साथ में खाने को बुलाया ही क्यों था? अकेले ही खा लिया होता. बूढे ने नाराज शब्दों में कहा,</w:t>
      </w:r>
      <w:r>
        <w:t xml:space="preserve"> </w:t>
      </w:r>
      <w:r>
        <w:rPr>
          <w:b w:val="0"/>
          <w:i w:val="0"/>
        </w:rPr>
        <w:t>क्या, दादाजी कुछ भी! अरे कुछ भी बोलने से पहले एक बार सोच तो लीजिए. मैंने कब खिलाए आपको रसगुल्ले? हंसिका ने अपनी नाक भौं सिकोडते हुए कहा,</w:t>
      </w:r>
      <w:r>
        <w:t xml:space="preserve"> </w:t>
      </w:r>
      <w:r>
        <w:rPr>
          <w:b w:val="0"/>
          <w:i w:val="0"/>
        </w:rPr>
        <w:t>हद है! वो रसगुल्ला तुने नहीं खिलाया था तो क्या मैंने खुद खाए थें, मैं तो प्रार्थना कर रहा था, तुने ही मेरे मुंह में वो रसगुल्ला ठूंस दिया था. भला तू इतनी झूठ कैसे बोल सकती है? बूढे ने नाराजगी में कहा, उसे कुछ भी समझ नहीं आ रहा था कि आखिर उसकी पोती को हो क्या गया था? एक तो उसे उसी ने रसगुल्ले खिलाए और अब वह इस बात से इनकार कर रही है.</w:t>
      </w:r>
    </w:p>
    <w:p>
      <w:r>
        <w:rPr>
          <w:b w:val="0"/>
          <w:i w:val="0"/>
        </w:rPr>
        <w:t>बस बहुत हो गया दादाजी, मैं अब और आपसे बहस नहीं कर सकती, मैं जा रही हूं और आपसे कभी बात नहीं करूंगी. हंसिका ने गुस्से में कहा और वहां से भाग गई,</w:t>
      </w:r>
      <w:r>
        <w:t xml:space="preserve"> </w:t>
      </w:r>
      <w:r>
        <w:rPr>
          <w:b w:val="0"/>
          <w:i w:val="0"/>
        </w:rPr>
        <w:t>अरे अरे हंसिका, कहां जा रही है तू? रूक तो? कहते हुए बुढा उसके पीछे भागा, लेकिन जब तक वह बाहर पहुंचा, हंसिका हवाई बादल पर सवार होकर बहुत दूर निकल गई थी.</w:t>
      </w:r>
    </w:p>
    <w:p>
      <w:r>
        <w:rPr>
          <w:b w:val="0"/>
          <w:i w:val="0"/>
        </w:rPr>
        <w:t>अब आगे क्या होने वाला है? कहां जा रही थी हंसिका? क्या होगा अगर उसे पता चल गया की उसके सारे रसगुल्ले रुद्रांश ने खा लिए थे तो? जानना बहुत ही दिलचस्प होगा.</w:t>
      </w:r>
    </w:p>
    <w:p>
      <w:r>
        <w:br w:type="page"/>
      </w:r>
    </w:p>
    <w:p>
      <w:pPr>
        <w:pStyle w:val="Heading1"/>
      </w:pPr>
      <w:r>
        <w:t>Ch 24 - गलत नाम, गलत आग</w:t>
      </w:r>
    </w:p>
    <w:p>
      <w:r>
        <w:rPr>
          <w:b w:val="0"/>
          <w:i w:val="0"/>
        </w:rPr>
        <w:t>अरे अरे, हंसिका कहां जा रही है तू? रुक तो? कहते हुए बूढा उसके पीछे भागा, लेकिन जब तक वह बाहर पहुंचा, हंसिका हवाई बादल पर सवार होकर बहुत दूर निकल गई थी. यह देखकर निराशा मे बूढे की भौहे सिकुड गई, उसने असहाय होकर अपना सिर हिलाया और आह भरते हुए खुद से कहा, (निराशा से)" यह लडकी हमेशा मुझे तंग करती है, पता नहीं यह अपनी बचपना कब छोडेगी. अगर ऐसा ही रहा, तो मुझे समझ नहीं आ रहा कि यह अपनी शादीशुदा जिंदगी कैसे जिएगी. यह तो अपने पति के नाक मे दम कर देगी. भगवान करे कि वह जल्द से जल्द परिपक्व हो जाए. देखते ही देखते हंसिका बूढे की आंखों से ओझल हो गई, यह देखकर बूढे ने पलके झपकाई, उसकी आंखों मे चिंता स्पष्ट रूप से देखी जा सकती थी. बूढे को हंसिका के लिए चिंता हो रही थी, वैसे उसकी चिंता की वजह हंसिका की नाराजगी नहीं थी बल्कि उसकी अपरिपक्वता, जिसके लिए वह खुद को जिम्मेदार मानता था क्योंकि उसी की लाड प्यार ने उसे बिगाड दिया था. बूढे ने हमेशा से हंसिका को अपनी बेटी से भी बढकर माना था, वह हमेशा उसके हर कमी और ख्वाहिश को एक जिम्मेदार पिता की तरह पूरा करता था. यहां तक कि आज तक उसने कभी भी उसे डांट तक नहीं लगाया था, और यही वजह था कि आज वह इतनी नकचढी हो गई थी. अचानक बूढे को कुछ याद आ गया, हंसिका से जुडा एक गहरा राज जो उसके दिल मे छुपा था, जिसके बारे मे दुनिया मे कोई नहीं जानता था, एक ऐसा राज जो शायद पूरे मानवता को हिला कर रख सकती थी. हंसिका कोई साधारण लडकी नहीं थी, उसका पृष्ठभूमि बहुत ही मजबूत था, असल मे हंसिका का संबंध देवी सुवर्णा से जुडा था, जो सालों पहले स्वर्गलोक से धरती पर आई थी. हां, बूढे का हंसिका से खून का रिश्ता नहीं था और ना ही वह उसका दादा था और यह सच्चाई हंसिका भी नहीं जानती थी. देवी सुवर्णा को सालों पहले देवताओं के स्वामी ने किसी खास मकसद से स्वर्गलोक से धरती पर भेजा था, लेकिन यहां आकर वह एक युवराज के प्यार मे पड गई और अपने मकसद को भूल गई, जिससे देवताओं के स्वामी उनसे नाराज हो गए थे और उनके इस अपराध के लिए उन्हे गंभीर सजा दे दिया गया था. उस समय देवी सुवर्णा ने एक बेटी को जन्म दिया था, जो और कोई नहीं बल्कि हंसिका थी. स्वर्ग के नियमों के कारण वह अपनी बेटी को स्वर्ग लोक नहीं ले जा सकती थी, क्योंकि हंसिका एक नश्वर थी. हां लेकिन उसके नश्वर शरीर मे मौजूद रक्त देवी सुवर्णा की थी, यहां तक कि उसे बहुत सारी दैवीय खूबियां विरासत मे मिली थी. इसीलिए वह एक साधारण मनुष्य से जादा शक्तिशाली और सक्षम थी. वह अपने शरीर मे मौजूद दैवीय रक्त और अद्भुत प्रतिभा के साथ वो काम बहुत तेजी से कर और हासिल कर सकती थी जो एक आम साधक नहीं कर सकता था. वह अपने साथ अद्भुत प्रतिभा लेकर पैदा हुई थी, तीन महीने मे बोलने मे सक्षम, चार महीने मे चलने मे सक्षम, और पांच साल की कम उम्र मे ही वह द्वंद युद्ध के विभिन्न दांव पेंचों मे महारत हासिल कर चुकी थी. और भी उसके पास बहुत सी खूबियां थी जो उसे आम मनुष्यों से खास बनाती थी, यही कारण था कि वह अठारह वर्ष की कम आयु मे ही नींव निर्माण चरण के नौवे स्तर पर पहुंच गई थी, जबकि इस उम्र मे लोग जादा से जादा नींव निर्माण चरण के तीसरे या चौथे स्तर तक ही पहुंच पाते थे. लेकिन जो भी था वह थी तो एक नश्वर ही, इसीलिए देवी सुवर्णा उसे अपने साथ स्वर्ग लोक नहीं ले जा सकती थी. अठारह साल पहले की वो भयावह रात कुछ जादा ही डरावनी थी, पूरी दुनिया काले घने बादलों से ढका हुआ था और उनमे लगातार बिजलियां चमकने के साथ धरती पर तेज वर्षा हो रही थी. कुछ खतरनाक हत्यारों से अपनी जान बचाकर भाग रहे खून से लथपथ एक घायल दंपति बुजुर्ग मुखिया को एक नन्ही बच्ची सौंप गए थे, वह रात आज भी उन्हे ऐसे याद है जैसे कि कल की ही बात हो. बुजुर्ग मुखिया को उस दंपति का चेहरा आज भी स्पष्ट रूप से याद है. उस समय, उन्हे यह जानकारी नहीं थी कि दंपति मे जो महिला थी वह देवी सुवर्णा थी. उन्हे केवल इतना पता था कि दंपति मे जो पुरुष था, उनका एक पूर्व शिष्य था, जिसे उन्होने कभी प्रशिक्षित किया था. यही कारण था कि उन्होने दंपति के अनुरोध करने पर उनके बेटी को अपने संरक्षण मे ले लिया था. तब उनके शिष्य ने उनसे गुजारिश किया था, (विनम्र स्वर मे)" गुरुजी, मुझे इस बारे मे अनिश्चितता है कि हम दोबारा लौटेंगे या नहीं, या शायद आज हमारा अंत हो जाए. इसलिए, मै आपसे विनती करता हूं कि आप मेरी बेटी को अपनी बेटी की तरह पाले और उसकी देखभाल करे. मै चाहता हूं कि वह कभी भी मां- बाप की कमी महसूस न करे और उसका पालन- पोषण आपकी देखरेख मे हो, और जब वह बडी होकर शादी के योग्य हो जाए, तो कृपया उसे एक जिम्मेदार और अच्छे व्यक्ति के हाथों मे सौपे, जो उसकी देखभाल करेगा और उसके साथ खुशी से जीवन बिताएगा. और बुजुर्ग मुखिया ने अपने शिष्य को वचन दे दिया था कि वह ऐसा ही करेगा. और इसीलिए बुजुर्ग मुखिया आज भी हंसिका को बडे लाड प्यार से रखता था. खैर फिलहाल, बूढा यह सब याद करते हुए अपने कमरे मे लौट गया. वह जानता था कि हंसिका कहां गई थी और कब लौटेगी, इसीलिए वह उसके लिए चिंतित नहीं था. इधर, उत्तरी गद्वानी मे, सडक पर आते जाते और दुकानों पर मौजूद लोग एक जोडे को बडे ध्यान से देख रहे थे, जो शांति से सडक किनारे चल रहे थे. वे दोनों और कोई नहीं बल्कि रुद्रांश और मोहिनी थे. जो अपने राजसी पहनावे- ओढावे के कारण वहां सबसे अलग दिख रहे थे, जिस वजह से वे सभी का ध्यान आकर्षित कर रहे थे. रुद्रांश ने मुखौटा पहन रखा था इसीलिए कोई भी उसका चेहरा नहीं देख पा रहा था, लेकिन वे खूबसूरत मोहिनी को आसानी से देख पा रहे थे, उसकी मादक चाल और शारीरिक कसावट ने कई पुरुषों के दिल मे वासना की आग और महिलाओं के मन मे ईर्ष्या पैदा कर दी थी. सभी आते- जाते लोग उन्हे घूर घूरकर देख रहे थे. रुद्रांश के साथ- साथ चल रही मोहिनी अपने मादक अंदाज मे बडे गर्व से चल रही थी और रुद्रांश से बाते कर रही थी. लोग उनकी ओर देखते हुए आपस मे बाते बना रहे थे और उनके बारे मे कयास लगा रहे थे. एक दुकान पर खडा व्यक्ति, जो मोहिनी को देख रहा था, उसने कहा, (आश्चर्य से)" ये खुबसूरत युवती कौन है, ये गद्वानी के पांच सुंदरियों जितनी ही खुबसूरत है लेकिन ये उनमे से नहीं है. दूसरे ने कहा, (उत्सुकता से)" इसे गद्वानी मे पहले कभी नहीं देखा गया, लगता है वह यहां पर नई आई है. तीसरे ने कहा, (प्रभावित होकर)" इनका पहनावा- ओढावा काफी शानदार है, लगता है वे किसी शाही परिवार से ताल्लुक रखते है. वही रुद्रांश जो लोगों का प्रतिक्रिया देखकर चुपके से मुस्कुरा रहा था, उसने सोचा कि यदि आप बाजार मे लोगों का ध्यान आकर्षित करना चाहते है तो बस अपने साथ एक खूबसूरत महिला को लेकर आईए फिर देखिए लोगों का प्रतिक्रिया. रुद्रांश को याद है, उस दिन जब वह हंसिका के साथ यहां आया था तब भी लोग उसे ऐसे ही घूर रहे थे, बस तब थोडी परिस्थितियां अलग थी. खैर, जल्द ही रुद्रांश मोहिनी को लेकर नकुल शाह के ढाबे पर पहुंच गया था, जहां आते ही उसने ढेर सारा खाना मंगवाया और मोहिनी के साथ उसका आनंद लेने लगा. इस समय ढाबे मे मौजूद कई ईर्ष्यालु और हैरान आंखे उन्हे घूर रही थी. हालांकि रुद्रांश और मोहिनी लोगों के इस अनचाहे ध्यान को नजर अंदाज करके आपस मे बाते कर रहे थे. रुद्रांश, मोहनी को कल के नीलामी के बारे मे बता रहा था. उसने उसे बताया कि वह क्यों कल के नीलामी मे शामिल होना चाहता था और यह बताते हुए वह काफी खुश और उत्साहित लग रहा था क्योंकि उसकी मां जल्द ही ठीक होने वाली है, जिस समय का वह ना जाने कितने लंबे समय से इंतजार कर रहा है. फिलहाल मोहिनी ने रुद्रांश से पूछा, (उत्सुकता से)" वैसे, आज का क्या योजना है, आज का पुरा दिन बचा है। (उत्साहित स्वर मे)" आज! आज हम बाकी के समय मे शिकार करेंगे ताकि हम जादा से जादा जानवरों का कोर इकट्ठा कर सके. रुद्रांश ने अपना आखिरी निवाला खत्म करते हुए कहा. फिर, पैसों का भुगतान करने के बाद वे दोनों वहां से निकल गए, ठिक इसी समय विशेष अतिथि क्षेत्र से एक खूबसूरत युवा महिला अपने मादक चाल मे चलते हुए बाहर आ रही थी, वह कोई और नहीं बल्कि हंसिका थी, जो यहां अपना पसंदीदा रसगुल्ला खाने आई थी जिसे आज वह रुद्रांश की वजह से नहीं खा पाई थी. हंसिका का उसूल बहुत ही पक्का था, वह जो चीज करने का ठान लेती थी, तो वह वो काम किसी भी हाल मे करके रहती थी, चाहे सारी दुनिया ही खत्म क्यों न हो रही हो यदि उसे रसगुल्ले खाने है तो वह खाकर ही रहेगी. अब तक वह ढाबे के बाहर आ गई थी और नकुल शाह उसे अलविदा करने के लिए उसके पीछे बाहर आया था, जैसा कि वह अक्सर करता था. फिलहाल नकुल शाह ने जैसे ही हंसिका को हवाई बादल पर सवार होते देखा, वह उससे बोला, (मित्रवत स्वर मे)" हंसिका, अगली बार जब आप आइएगा तो अपने मंगेतर को भी साथ मे लेकर आइएगा, मै उनसे फिर से मिलना चाहता हूं, आपके मंगेतर काफी दयालु है, पिछली बार उनसे मिलकर मुझे काफी अच्छा लगा था. हंसिका जो कि बस उडान भरने ही वाली थी कि नकुल शाह की यह बात सुनकर चौंक गई, जैसे कि उसने कुछ गलत सुन लिया हो. वह आश्चर्य से पिछे मुडी और नकुल शाह को उलझन मे देखने लगी और बोली, (आश्चर्य से)" क्या! क्या कहा आपने? हंसिका की अजीब सी अभिव्यक्ति देखकर नकुल शाह थोडा घबरा गया, मानो जैसे कि उसने कुछ गलत कहकर हंसिका को नाराज कर दिया हो. आहम! उसने अपना गला साफ किया और हिचकते हुए कहा, (हिचकते हुए)" वो. वो मै आपके मंगेतर की बात कर रहा था। (गुस्से से)" क्या मंगेतर. हंसिका ने उसे बीच मे रोकते हुए अजीब नजरों से देखते हुए कहा. (समझाते हुए)" अरे! मै आपको अपने मंगेतर को लेकर आने की बात कर रहा था जिन्हे आप उस दिन अपने साथ लेकर आई थी. नकुल शाह ने कहा और मुस्कुराते हुए हंसिका को देखने लगा, इस उम्मीद मे कि वह उसकी बात समझ गई होगी. लेकिन इसके बजाए उसने देखा कि वह और गंभीर हो गई थी. नकुल शाह की बाते सुनकर हंसिका की भौहे तन गई थी, उसने सख्त आवाज मे कहा, (सख्त स्वर मे)" आपसे किसने कहा कि वह मेरा मंगेतर है? हंसिका समझ गई थी कि नकुल शाह रुद्रांश की बात कर रहा था. हंसिका के गुस्से से अंजान नकुल शाह ने मुस्कुराते हुए कहा, (मुस्कुराते हुए)" यह बात तो आपके मंगेतर ने ही मुझे बताया कि वे आपके मंगेतर है. यह सुनकर हंसिका ने गुस्से मे अपनी मुठ्ठियां भींच ली और उसका समूचा शरीर गुस्से से कांपने लगा. उसका गुस्सा बेकाबू हो गया था, वह दांत पीसते हुए बडबडाई, (गुस्से मे)" उसकी इतनी हिम्मत की उसने ऐसा कुछ कहा, मै उस ठर्की को छोडूंगी नहीं, आखिर उसने मेरे बारे मे ऐसा कुछ कहने की हिम्मत भी कैसे की. कहते हुए हंसिका गुस्से मे तेजी से अपने आश्रम की ओर उड गई. उसकी तेज उडान से वहां तूफान जैसा माहौल बन गया और धूल तेजी से उडने लगी, जिससे सभी को अपनी आंखे बंद करनी पडी. नकुल शाह तो स्तब्ध रह गया था कि आखिर हंसिका इतने गुस्से मे क्यों चली गई. इधर, दूर रुद्रांश अपनी सुनहरी पंखों वाली सफेद लोमडी पर सवार उडते हुए आराम से आगे बढ रहा था, कि अचानक हंसिका बिजली की गति से उसके पास से गुजर गई. वो उसके बगल से इतनी तेजी से निकली कि रुद्रांश के बाल और कपडे उल्टी दिशा मे हिल गए, मानो अभी- अभी उसके बगल से कोई उल्का पिंड गुजर गया हो. मोहिनी तो अपना संतुलन को बैठी थी और रुद्रांश भी गिरते- गिरते बचा था, खुद को संभालते हुए उन दोनों ने उस आफत को हैरानी मे देखने का कोशिश किया लेकिन उन्हे कुछ भी स्पष्ट रूप से दिखाई नहीं दिया, बस उन्हे बहुत दूर निकल चुका एक बिंदु आकृति दिखाई दिया जो देखते ही देखते तेजी से उनकी आखों से ओझल हो गया था. रुद्रांश ने हैरानी जताई, (हैरानी से)" वह कौन था? (हैरानी से)" हां, मुझे भी बहुत हैरानी हो रही है, वह जो कोई भी था उसकी गति काफी तेज थी, क्या हमे उसका पिछा करना चाहिए? मोहिनी ने पूछा. (लापरवाही से)" नहीं नहीं, इसकी कोई जरूरत नहीं है, वैसे भी हमे क्या लेना देना, कोई कुछ भी करे. रुद्रांश ने ना मे सिर हिलाते हुए मना कर दिया. बेचारा रुद्रांश इस बात से पूरी तरह से अनभिज्ञ था की अभी- अभी उसके बगल से हंसिका गुजरी थी, जो इतनी जल्दबाजी मे उसे ही मारने जा रही थी, अगर रुद्रांश को इस बात का पता चल जाता तो वह उसे नजरअंदाज करने की बिल्कुल भी कोशिश नहीं करता और अपने क्लोन को बचाने जाता. खैर, अब तो भगवान ही बचा सकते थे रुद्रांश के क्लोन को इस आफत से. इधर, रुद्रांश और मोहिनी अपनी गति बढाकर दूर एक घने जंगल मे आ गए थे और जानवरों का शिकार करके उनका जीवन कोर इकट्ठा करने लगे थे. वही इधर हंसिका, जो काफी गुस्से मे थी, आश्रम पहुंच गई थी, और एक गुस्सैल शेरनी की तरह रुद्रांश को ढूंढ रही थी, उसके चेहरे से साफ- साफ पता चल रहा था कि वह रुद्रांश को मार डालना चाहती थी, आखिर उसकी हिम्मत कैसे हुई खुद को उसका मंगेतर बताने की? वही अपनी तरफ बढ रहे इस आफत से अनजान रुद्रांश का क्लोन मजे से घोडे बेचकर सो रहा था. क्योंकि बेचारा हंसिका की वजह से रोज तीन घंटे से जादा नहीं सो पाता था और कई दिनों से भरपूर नींद की भगवान से प्रार्थना कर रहा था. इसीलिए आज जब हंसिका अपने दादा से नाराज होकर चली गई थी तो वह अपने कमरे मे आकर खुशी खुशी भगवान को शुक्रिया करते हुए सो गया था, और भगवान से दुआ किया था कि हंसिका कम से कम दो तीन दिन तक तो बिल्कुल भी ना लौटे ताकि वह अपनी नींद पूरी कर सके. लेकिन बेचारे को यह नहीं मालूम था कि वह जिसके दो तीन दिन तक न लौटने की कामना करा था, वो दो तीन घंटों मे ही लौट आई थी, और तो और उसके लिए एक मुसीबत बनकर लौटी थी. हंसिका अब तक रुद्रांश के कमरे के सामने पहुंच गई थी, जहां आते ही उसने कमरे के दरवाजे पर एक जोरदार मुक्का मारा, और जैसे कि लोहा लकडी से टकरा गया हो, दरवाजा कई टुकडों मे टूट कर कमरे मे बिखर गया, और कई टुकडे तो रुद्रांश के क्लोन के ऊपर भी जा गिरे, लेकिन क्लोन इतनी गहरी नींद मे सो रहा था कि उसे इसका आभास तक नहीं हुआ. रुद्रांश सो रहा था यह हंसिका को बिल्कुल भी बर्दाश्त नहीं हुआ, आखिर वह इतनी बडी गलती करके इतना आराम से कैसे सो सकता था, हंसिका का गुस्सा सातवे आसमान पर पहुंच गया. वह तेजी से आगे बढी और उसके पास आकर उसने उसे गले से पकड कर अपने एक हाथ से हवा मे उठा लिया, क्लोन अब भी गहरी नींद मे था लेकिन हंसिका ने जैसे ही उसे एक जोरदार मुक्का मारा और वह उडते हुए कमरे की दीवार से टकराकर नीचे गिरा उसे होश आ गई. अब आगे क्या होने वाला है? क्या रुद्रांश का क्लोन मारा जाएगा? क्या रुद्रांश अपनी मां के लिए स्वर्गीय रक्त पौधा खरीद पाएगा? आगे की रोमांचक कहानी जानने के लिए सुनिए कहानी का अगला एपिसोड.</w:t>
      </w:r>
    </w:p>
    <w:p>
      <w:r>
        <w:br w:type="page"/>
      </w:r>
    </w:p>
    <w:p>
      <w:pPr>
        <w:pStyle w:val="Heading1"/>
      </w:pPr>
      <w:r>
        <w:t>Ch 25 - क्लोन की पिटाई</w:t>
      </w:r>
    </w:p>
    <w:p>
      <w:r>
        <w:rPr>
          <w:b w:val="0"/>
          <w:i w:val="0"/>
        </w:rPr>
        <w:t>रुद्रांश सो रहा था, यह हंसिका को बिल्कुल भी बर्दाश्त नहीं हुआ, आखिर वह इतना बडा दुस्साहस करके इतने आराम से कैसे सो सकता था, हंसिका का गुस्सा सातवे आसमान पर पहुंच गया. वह तेजी से आगे बढी और उसने उसे गले से पकड कर हवा मे उठा दिया, क्लोन अब भी गहरी नींद मे था लेकिन हंसिका ने जैसे ही उसे एक जोरदार मुक्का मारा और वह उडते हुए कमरे की दीवार से टकराकर नीचे गिरा, उसे होश आ गया. हमले की वजह से क्लोन बहुत बुरी तरह से जख्मी हो गया था और उसको अपने अंदर असहनीय दर्द होने लगा था, साथ ही वह अपने मुंह से खून की उल्टियां भी करने लगा था. क्लोन स्थिति से अनभिग्य था और उसे कुछ भी समझ नहीं आ रहा था कि आखिर अभी- अभी उसके साथ हुआ क्या और किसने उस पर हमला किया? वह स्थिति को समझना चाहता था कि तभी उसने अपने सामने एक मजबूत उपस्थिति महसूस की, उसने जब नजर उठाकर देखा तो सामने से गुस्से मे हंसिका को अपनी तरफ बढता देखकर सहम गया. (घबराहट मे)हंसिका? वह धीरे से बडबडाया और उसके माथे से पसीने छूटने लगे. तभी हंसिका ने फिर से उस पर हमला कर दिया, लेकिन किस्मत से क्लोन अपनी जगह से हटकर उसके हमले से खुद को बचाने मे कामयाब रहा. हंसिका का हमला इतना शक्तिशाली था कि क्लोन के हटने पर उसका विफल हमला दीवार से जहां पर टकराया, वह पूरी तरह से टूटकर ढह गया, यह देखकर क्लोन ने अनुमान लगाया कि यदि वह मौका रहते अपनी जगह से नहीं हटता तो अब तक उसका किस्सा खत्म हो गया होता. क्लोन समझ गया कि हंसिका उसकी जान लेना चाहती है, इसीलिए वह बहुत घबरा गया और हंसिका को दोबारा से अपनी तरफ बढते देखकर उससे बोला, (घबराहट मे)तुम? तुम मुझे क्यों मार रही हो, आखिर मैने तुम्हारा क्या बिगाडा है? हंसिका ने कोई जवाब नहीं दिया और उसे बुरी तरह से पीटने लगी. वह कभी उसे जमीन पर पटकती, तो कभी घूंसा मारकर हवा मे उछाल देती, तो कभी उसके चेहरे पर लात घूंसे बरसाने लगती, कुछ ही देर मे हंसिका ने उसे मार- मारकर उसका बुरा हाल कर दिया था. आखिर मे जब हंसिका ने देखा कि रुद्रांश अधमरा हो चुका है तो उसने अग्नि प्रहार तकनीक का इस्तेमाल करके उस पर जानलेवा हमला कर दिया, वह उसे मार डालना चाहती थी. इस बार उसका हमला इतना तेज और खतरनाक था कि रुद्रांश के क्लोन के पास भागने तक का मौका नहीं बचा था, और वह बेचारा भागता भी तो कैसे, हंसिका ने पहले ही उसे पीट पीटकर उसका ऐसा हाल कर दिया था कि वह अपनी जगह से उठने के भी काबिल नहीं बचा था. वह बस इतना कर सकता था कि वह अपने हाथ से खुद को बचाने की कोशिश कर सकता था, और उसने ऐसा किया भी, अंतिम मौके पर उसने खुद को बचाने के लिए अपना हाथ सामने कर लिया और अपनी आंखे बंद कर ली. लेकिन जल्द ही उसने महसूस किया कि उसे कुछ नहीं हुआ, कुछ पल बीत जाने के बाद भी जब उसे कुछ नहीं हुआ तो उसने धीरे से अपनी आंखे खोली और अपने हाथों के बीच से झांकते हुए ऊपर देखा, और उसने देखा कि हंसिका ने अपना हमला उसके हाथों के बिल्कुल पास लाकर रोक दिया था. (मन मे)इसे क्या हुआ, ये रुक क्यों गई, क्या इसे मुझ पर दया आ गई? घबराए हुए क्लोन ने मन- ही- मन इतना सोचा ही था कि तभी हंसिका ने उसे झटके से उठाकर जमीन पर पटक दिया, जिससे क्लोन के मुंह से दर्दनाक चीख निकल गई और वह तुरंत खुद को हंसिका से बचाने के लिए पीछे खिसकने लगा. गुस्से मे लाल हंसिका, उसके बिल्कुल करीब आकर उसके चेहरे पर उंगली करके उसे चेतावनी देते हुए बोली, (चेतावनी भरे स्वर मे)अगर आइंदे से, तुमने मेरे बारे मे कभी भी किसी से ऊंट पटांग बाते की तो वह दिन तुम्हारा आखिरी दिन होगा, समझ गए. इतना कहकर वह बडे ही अभिमानी अंदाज मे वहां से निकल गई, यह देखकर क्लोन गुस्से से लाल हो गया, हंसिका ने उसे बिना किसी कारण के बहुत पीटा था, अगर वह सक्षम होता तो निश्चित तौर पर हंसिका को इसके लिए सबक सीखाता. फिलहाल उसे अपने पूरे शरीर मे बहुत तेज दर्द हो रही थी, हंसिका ने सचमुच उसे बहुत बुरी तरह से मारा था, ऐसे तो भला कोई जानवरों को भी नहीं पीटता है. उसने एक नजर कमरे को देखा जो पूरी तरह से टूटकर अस्त- व्यस्त हो गया था, और फिर दो उपचार गोली निकालकर उसे निगल गया और वही ध्यान की मुद्रा मे बैठकर साधना करके अपने घावो को भरने लगा. इधर दूसरी तरफ, रुद्रांश शिकार करते हुए अचानक रुक गया था, उसके अंतरमन मे एक अजीब सी अनुभूति हो रही थी जैसे कि कुछ गलत हुआ हो. मोहिनी ने जब रुद्रांश को परेशान देखा तो उससे पूछा, (चिंतित स्वर मे)क्या हुआ स्वामी? आप इतने परेशान क्यों लग रहे है? रुद्रांश कुछ क्षण के लिए सोचते हुए गंभीर स्वर में बोला, (चिंतित स्वर मे)मुझे कुछ तो ठीक नहीं लग रहा है, जैसे कि कहीं कुछ तो गडबड हुआ है? यह कहते हुए रुद्रांश अचानक गंभीर हो गया और तुरंत अपने अंगूठी की दुनिया मे आ गया, जहां वह सीधे अपनी मां के पास पहुंचकर उनका तबीयत जांचने लगा. लेकिन उसने जब देखा कि उसकी मां ठीक थी तो उसने राहत की सांस ली,</w:t>
      </w:r>
      <w:r>
        <w:t xml:space="preserve"> </w:t>
      </w:r>
      <w:r>
        <w:rPr>
          <w:b w:val="0"/>
          <w:i w:val="0"/>
        </w:rPr>
        <w:t>हालांकि सब कुछ ठीक था लेकिन उसने यह भी देखा कि काली नसें एक मकडी के जाला की तरह इन बीते दो महीनों में उनके गर्दन से बढते हुए आधे चेहरे तक. फैल चुकी है.</w:t>
      </w:r>
    </w:p>
    <w:p>
      <w:r>
        <w:rPr>
          <w:b w:val="0"/>
          <w:i w:val="0"/>
        </w:rPr>
        <w:t>यह वास्तव में बेहद गंभीर मामला था, उसकी मां के पास अब सिर्फ जीवन के चार महीने बाकी थे, लेकिन रुद्रांश घबराया नहीं, वह जानता था कि बस कुछ दिनों की बात है, और जैसे ही वह नीलामी से सफेद स्वर्गीय रक्त पौधा खरीद लेगा, उसकी मां ठीक हो जाएगी.</w:t>
      </w:r>
    </w:p>
    <w:p>
      <w:r>
        <w:rPr>
          <w:b w:val="0"/>
          <w:i w:val="0"/>
        </w:rPr>
        <w:t>वह वापस से अंगूठी की दुनिया से बाहर आ गया. हालांकि इस दौरान उसके मन में एक ख्याल आया की कहीं उसका क्लोन किसी मुसीबत में तो नहीं था, और कहीं यह घबराहट की भावना उसी की वजह से तो नहीं आ रहा था. लेकिन उसने इस बारे में ज्यादा नहीं सोचा और अपने मन मे उठ रही इस अजीब सी भावना को एक भ्रम समझकर वापस से शिकार मे जुट गया.</w:t>
      </w:r>
    </w:p>
    <w:p>
      <w:r>
        <w:rPr>
          <w:b w:val="0"/>
          <w:i w:val="0"/>
        </w:rPr>
        <w:t>अगली सुबह होते- होते उसने मोहिनी के साथ मिलकर लगभग दो सौ के आसपास ऊंचे स्तर के जानवरों का ऊर्जा और उनका जीवन कोर इकट्ठा कर लिया था. सुबह की पहली किरण के साथ, सूरज ने जंगल मे फैले हल्के कोहरे को धीरे- धीरे छांटना शुरू कर दिया, और धुंधले वातावरण मे एक नई रोशनी का संचार किया. वही मोहिनी जो कि एक छोटी चट्टान पर बैठी हुई थी, और खुद मे मंद- मंद मधुर गीत गुनगुना रही थी, वह अपनी शरारती नजरों से सामने नदी मे नहाते हुए रुद्रांश को देख रही थी और बार- बार उसके अगल- बगल छोटे पत्थर फेंक कर उसे तंग कर रही थी. जिससे परेशान होकर रुद्रांश हर बार उसे ऐसा करने से मना कर रहा था लेकिन मोहिनी उसकी बात नहीं मान रही थी और हंसते हुए उसे तंग करे जा रही थी. रुद्रांश ने जब देखा कि मोहिनी उसकी बात मान नहीं रही, तो वह भी शरारत पर उतर आया, अचानक मोहिनी को देखकर उसकी आंखों मे एक शरारती चमक दिखाई दी, वह खुद मे अजीब तरह से मुस्कुराया और चुपके से ठंडे पानी का एक बडा- सा गोला मोहिनी की ओर उछाल दिया. ये सब कुछ इतनी तेजी से हुआ कि जब तक मोहिनी कुछ भी समझती, ठंडे पानी का गोला उससे जा टकराया और उसका पूरा बदन पानी- पानी हो गया, वह कांप उठी और दौड कर दूर भाग खडी हुई और वहां से किसी भीगी बिल्ली की तरह रुद्रांश को घूरने लगी, जो उसे देखकर जोर- जोर से हंस रहा था. रुद्रांश हंसते हुए ही चिल्लाया, (हंसते हुए)क्यों? मजा आया ना मोहिनी? बहुत तंग कर रही थी तुम मुझे, अब बताओ कैसा लग रहा है तुम्हे? कहते हुए रुद्रांश ने उसकी ओर पानी के दो- तीन और गोले उछाल दिया, जिनसे मोहिनी ने खुद को फूर्ति से बचा लिया और नाराजगी मे उससे कहने लगी, (नाराजगी मे)ये आपने मेरे साथ अच्छा नहीं किया? आपने तो मेरा पूरा कपडा ही खराब कर दिया? अब मै नीलामी घर कैसे जाऊंगी? (बेपरवाही से)देखो! मोहिनी मुझे दोष मत दो, ये तुम्हारी गलती की वजह से हुआ, तुमने मुझे ऐसा करने पर मजबूर किया था, मै तो तुम्हे कब से मना कर रहा था कि मुझे तंग मत करो लेकिन तुम तो मान ही नहीं रही थी. रुद्रांश ने बेपरवाही से कहा और फिर से नहाने लगा, यह देखकर मोहिनी उसे अपनी निराश आंखों से देखने लगी और फिर कुछ लकडियां इकट्ठा करके आग जलाकर खुद को उसमे सेकने लगी. साथ ही अपने स्टोरेज अंगूठी से हिरण के मांस का एक टुकडा निकाला और उसे पकाने लगी. कुछ देर बाद जब मांस लगभग पूरी तरह से पक गया था और उससे मनमोहक खुशबू आसपास फैलने लगी थी, तो रुद्रांश भागते हुए वहां पहुंच गया और मोहिनी को देखकर मुस्कुराने लगा, (खुश स्वर मे)अरे वाह! मोहिनी तुम कितनी परवाह करती हो मेरी, तुम्हारी जैसी सेविका पाकर सचमुच मै तो धन्य हो गया, लाओ अब जल्दी से मुझे खाने को दे दो, मुझे बहुत जोर की भूख लगी है. कहते हुए रुद्रांश अपना पेट सहलाने लगा. मोहिनी ने कोई जवाब नहीं दिया. वह रुद्रांश को नजरअंदाज कर रही थी, जल्द ही मांश के पक जाने के बाद वह उसे अकेले ही मजे से खाने लगी. यह देखकर रुद्रांश की भौहे सिकुड गई, वह बोला, (हैरानी मे)अरे, ये क्या? तुम उसे अकेले ही खा रही हो? (शांत स्वर मे)माफ कीजिए, ये मै आपको नहीं दे सकती. मोहिनी ने शांति से जवाब दिया. (हैरानी मे)क्यों? क्यों नहीं दे सकती तुम मुझे? रुद्रांश ने उसे अपनी सवालिया आंखों से घूरते हुए पूछा. (शर्त लगाते हुए)अगर आपको चाहिए तो बदले मे आपको भी मुझे कुछ देना पडेगा. मोहिनी ने बिना उसकी तरफ देखे कहा और टुकडे से एक और निवाला खा लिया. (नासमझी मे)क्या मतलब? रुद्रांश ने उससे नासमझी मे पूछा. (समझाते हुए)मतलब यह है कि यदि आप चाहते है कि मै आपको अपने मीट से हिस्सा दूं, तो बदले मे आपको मेरी एक मांग पूरी करनी पडेगी. रुद्रांश को देखते हुए मोहिनी ने अपनी खूबसूरत पलके झपकाई और कहा. (सवालिया स्वर मे)क्या चाहिए तुम्हे? रुद्रांश ने उसे सवालिया नजरों से देखते हुए पूछा. (शरारती स्वर मे)पहले यह बताइए कि मै जो मांगूंगी, आप वो मुझे देंगे न? मोहिनी ने शरारती नजरों से रुद्रांश की आंखों मे देखते हुए पूछा, वह मंद मंद मुस्कुरा रही थी. (सावधानी से)अगर, मेरे बस मे हुआ तो मै जरूर दूंगा. रुद्रांश ने कोई भी वादा करने से बचते हुए कहा. यह सुनकर मोहिनी खुश हो गई, उसने तुरंत मीट का टुकडा रुद्रांश की ओर बढा दिया. रुद्रांश मीट का टुकडा लेने से हिचकीचाने लगा, यह देखकर मोहिनी मुस्कुराते हुए बोली, (आश्वासन देते हुए)चिंता मत कीजिए, मै आपसे ऐसा कुछ भी नहीं मांगूंगी, जो आप मुझे ना दे सके. मोहिनी का बात सुनकर रुद्रांश ने उसके हाथ से मीट का टुकडा ले तो लिया लेकिन खाने से पहले उससे पूछा, (उत्सुकता से)पहले यह तो बताओ कि तुम्हे चाहिए क्या? इस पर मोहिनी ने कहा, (रहस्यमय स्वर मे)वो मै समय आने पर आपसे मांग लूंगी, आप चिंता मत कीजिए, और मीट खाइए वरना यह ठंडी हो जाएगी। (चेतावनी भरे स्वर मे)देखो मोहिनी! मै तुम्हे पहले ही बता देता हूं, मुझसे ऐसा कुछ भी मत मांगना जो मै तुम्हे ना दे पाऊं. मीट खाना शुरू करने से पहले रुद्रांश ने मोहिनी से कहा. मोहिनी ने कोई जवाब नहीं दिया, वह बस मुस्कुराते हुए रुद्रांश को देखती रही, मानो उसे जो चाहिए था वह उसे मिल गया हो. लगभग दोपहर के समय, वे दोनो गद्वानी के नीलामी घर के लिए निकल गए. नीलामी घर गद्वानी के केंद्रीय हिस्से मे था, जहां पहुंचने मे उन्हे जादा वक्त नहीं लगा, जल्द ही वे दोनों एक बडे भवन के सामने खडे थे. जहां इस समय काफी भीड जमा था, नीलामी घर काफी बडा और भव्य था जिसमे एक बार मे आसानी से एक हजार लोग समा सकते थे. रुद्रांश ने देखा नीलामी घर का द्वार अभी तक नहीं खुला था. यह देखकर वह खुद मे बडबडाया, (खुद मे)लगता है मै बहुत जल्दी आ गया, अभी तो नीलामी घर का द्वार भी नहीं खुला है. सूरज की चिलचिलाती हुई धूप की किरणे सीधे सिर पर पड रही थी, जिससे नीलामी घर के द्वार खुलने का इंतजार कर रहे सभी को काफी परेशानी हो रही थी, मौसम काफी गर्म था और तपिश ने सभी को परेशान कर दिया था. लेकिन खुशकिस्मती से उन्हे जादा देर तक इंतजार नहीं करना पडा, क्योंकि जल्द ही द्वार खुल गया था और सभी अंदर प्रवेश करके अपना- अपना जगह लेने लगे थे. रुद्रांश जब धूप से निकलकर भवन की छांव मे आया तो आखिरकार उसने वह ठंडक महसूस की जिसे वह कब से करना चाहता था, मानो वह एक नई दुनिया मे आ गया हो. वह मोहिनी के साथ जल्दी से भवन मे दाखिल हो गया और अंदर हाल मे आकर एक ओर बैठ गया. फिर उसने चारों तरफ नजर घुमाई और देखा कि नीलामी भवन अंदर से काफी बडा और भव्य था, जिसके मध्य मे एक गोलाकार मंच था, जिसके बीचो- बीच एक स्टाल के पास लंबे सफेद दाढी वाला एक बूढा आदमी खडा था, जो इस नीलामी घर का नीलामीकर्ता था. भवन मे गद्वाली के काफी बडे- बडे और नामी गिरामी लोग आए हुए थे, यहां तक कि गीरीनाथ जैसे बडे- बडे कीमियागर भी यहां आए हुए थे. तभी रुद्रांश की उडती नजर अचानक किसी पर पडी और उसका चेहरा गुस्से से लाल हो गया, उसने गुस्से मे अपनी मुट्ठियां भींच ली. अब आगे क्या होने वाला है? आखिर किसे देख लिया था रुद्रांश ने जिससे उसे गुस्सा आ गया था? क्या रुद्रांश अपने मकसद मे कामयाब हो पाएगा? क्या वह अपनी मां को ठीक कर पाएगा? क्या वह अपने परिवार और अतीत के बारे मे जान पाएगा? आगे की रोमांचक कहानी जानने के लिए सुनिए कहानी का अगला एपिसोड.</w:t>
      </w:r>
    </w:p>
    <w:p>
      <w:r>
        <w:br w:type="page"/>
      </w:r>
    </w:p>
    <w:p>
      <w:pPr>
        <w:pStyle w:val="Heading1"/>
      </w:pPr>
      <w:r>
        <w:t>Ch 26 - नीलामी में दुश्मन</w:t>
      </w:r>
    </w:p>
    <w:p>
      <w:r>
        <w:rPr>
          <w:b w:val="0"/>
          <w:i w:val="0"/>
        </w:rPr>
        <w:t>रुद्रांश स्वर्गीय रक्त पौधा खरीदने के लिए नीलामी घर पहुंच गया था, लेकिन वह जब अपने आसपास देखते हुए वहां का मुआयना कर रहा था तभी भीड मे उसकी नजर किसी पर पडी और वह गुस्से से भर गया था. रुद्रांश के बगल मे बैठी मोहिनी ने जब रुद्रांश की कसी हुई मुट्ठियों को देखा, तो उसने तुरंत उसकी नजरों का पीछा किया और उसे थोडी दूर पर एक सुंदर लडकी दिखाई दी, जिसने आसमानी रंग का सुंदर गाउन पहना हुआ था. लडकी काफी खूबसूरत थी लेकिन उसकी तुलना मोहिनी से नहीं की जा सकती थी. मोहिनी ने उस लडकी को गौर से देखा जो हरे रंग का लबादा ओढे एक अधेड उम्र के आदमी और अपने से थोडी बडी उम्र की एक लडकी के साथ बैठी हुई थी और बेसब्री से नीलामी के शुरू होने का इंतजार करती हुई दिखाई दे रही थी. उस लडकी को देखकर मोहिनी हल्के से मुस्कुराते हुए रुद्रांश से धीरे से पूछी, (उत्सुकता से)" क्या हुआ स्वामी? आप उस लडकी को देखकर इतने गुस्से मे क्यों है? क्या वह लडकी आपकी पूर्व प्रेमिका है जिसने आपको धोखा दे दिया? इस पर रुद्रांश ने कहा, (गुस्से मे)" नहीं, वह मेरी पूर्व प्रेमिका नहीं, लेकिन उसने मुझे एक बार बहुत बडा धोखा दिया था, और उस धोखे का बदला मै उससे जरूर लूंगा. कहते हुए रुद्रांश और अधिक गुस्से से भर गया था. तभी, (उत्सुकता से)" कौन है वह लडकी और क्या किया था उसने आपके साथ? रुद्रांश की बात पर मोहिनी ने उसको उत्सुकता से भरी हुई सवालिया नजरों से देखा और धीरे से पूछा. यह सुन रुद्रांश ने उसे बताया कि उस लडकी का नाम सुप्रिया है, और वह गद्वानी के एक बडे घराने से ताल्लुक रखती है. और फिर रुद्रांश ने मोहिनी को उस दिन की घटना के बारे मे सब कुछ बता दिया कि कैसे वह और उसका शिकारी समूह जान बचाने के चक्कर में एक रहस्यमई महल मे फंस गए थे, जहां एक दुष्ट आत्मा सभी को जान से मारने लगा था, अंत मे उसी के समूह के अंतिम बचे लोगों ने जिनमे सुप्रिया भी शमिल थी, उन्होने अपनी जान बचाने के लिए उसे धोखे से खंजर भोंक दिया था. यह सब बताते हुए रुद्रांश काफी गुस्से से भर गया था, उसने सुप्रिया को नफरत भरी नजरों से देखते हुए अपनी मुट्ठी भींच ली और कहा, (गुस्से मे)" मै उन सभी से बदला लूंगा जिन्होने मुझे खंजर मारी थी, आखिर मै इतना बडा धोखा कैसे भूल सकता हूं. इस पर मोहिनी ने कहा, (चिंतित स्वर मे)" तो क्या आप उसे जान से मारना चाहते है? (दृढता से)" नहीं, जरूरी नहीं की किसी की जान लेकर ही बदला लिया जा सकता है, लेकिन मै उसे अच्छा सबक सिखाऊंगा. रुद्रांश ने कहा और नीचे मंच पर देखने लगा, क्योंकि नीलामी की शुरुआत हो चुकी थी. इस समय नीलामीकर्ता बूढा के सामने स्टॉल पर एक पौराणिक तलवार था, जिसे वहां मौजूद सभी लोग उत्सुक और सवालिया नजरों से देख रहे थे. तभी नीलामीकर्ता बूढे ने तेज आवाज मे कहा, (तेज स्वर मे)" ध्यान से सुने, आज हमारे पास एक बहुत ही दुर्लभ और मूल्यवान वस्तु है- एक हजार साल पुरानी पौराणिक तलवार. यह पौराणिक तलवार तक्षशिला के उत्तरी पर्वतीय क्षेत्रों के खजानों से एक योद्धा को प्राप्त हुई थी, यह बहुत शक्तिशाली तलवार है, यदि कोई भी इसे अपने लिए परिष्कृत कर लेता है तो वह आसानी से युद्ध की दिशा अपने अनुसार बदल सकता है। (उत्साहित स्वर मे)" इस मूल्यवान तलवार की विशेषता यह है कि इसमे विकसित होने की क्षमता है. यह तलवार दूसरे जादूई हथियारों को अवशोषित करके तेजी से अपनी क्षमता बढा सकती है, क्योंकि इसके अंदर इसकी खुद की आत्मा और चेतना है. यदि आप इसे पूरी तरह से नियंत्रित करना सीख जाए तो यह आपके इशारे पर नाचेंगी, और आप इसकी सहायता से अपने से अधिक शक्तिशाली दुश्मनों को भी आसानी से मात दे सकते है. तलवार की विशेषता जानकर उसे लगभग सभी लोग खरीदना चाहते थे, बहुत ही कम लोग थे जो उसे नहीं खरीदना चाहते थे और वे, वे लोग थे जिनके पास उस तलवार को खरीदने के लिए पर्याप्त पैसे नहीं थे. नीलामीकर्ता ने तलवार को उसके म्यान से बाहर निकाला और अचानक भवन मे तीव्र रोशनी फैल गई. सभी ने अपनी आश्चर्यचकित आंखों से देखा वह पौराणिक तलवार स्टील की तरह बेहद चमकीली थी और उसे जानलेवा आभा निकल रही थी. तभी नीलामीकर्ता बूढे ने कहा, (घोषणा करते हुए)" अब हम इस तलवार की नीलामी शुरू करेंगे. शुरुआती बोली पचास हजार सोने के सिक्के से होगी. बोलिए कौन इस तलवार के लिए पचास हजार सोने के सिक्के देने को तैयार है? पचास हजार बहुत बडी रकम थी, इतने सोने के सिक्कों मे तो एक साधारण परिवार अपने दस साल के सारे खर्चे आसानी से उठा सकता था. इसीलिए बहुत से लोगों ने इस रकम को सुनते ही हार मान लिया था. हालांकि वहां पर कई ऐसे धनी लोग थे जो उसे यूं चुटकियों मे खरीद सकते थे, लेकिन उनमे से भी कई लोगों ने हार मान लिया था, क्योंकि एक पौराणिक अस्त्र को परिष्कृत करना बेहद कठिन कार्य था और यह सभी के बस मे नहीं था. तभी एक व्यक्ति ने हाथ उठाया और कहा, (साहसिक स्वर मे)" मै पचास हजार सोने के सिक्के देने को तैयार हूं. इस पर नीलामीकर्ता ने खुशी से मुस्कुराते हुए कहा, (खुश स्वर मे)" बहुत खूब! पचास हजार की बोली हुई है. क्या कोई और इस तलवार के लिए अधिक देने को तैयार है? एक अन्य व्यक्ति ने कहा, (आत्मविश्वास से)" मै साठ हजार देने को तैयार हूं. इस पर नीलामीकर्ता ने और चौडी मुस्कान के साथ मुस्कुराते हुए कहा, (उत्साहित स्वर मे)" साठ हजार की बोली हुई है. क्या कोई और इस मूल्यवान तलवार के लिए अधिक देने को तैयार है? इस तरह नीलामी जारी रही और अंत मे वह तलवार एक लाख सोने के सिक्कों मे बिकी. रुद्रांश भी उस तलवार को खरीदना चाहता था, लेकिन मोहिनी ने उसे मना कर दिया और कहा की वह हथियारों की चिंता ना करे, यदि वह एक बार पर्याप्त शक्तिशाली हो जाएगा तो वह उसे एक स्वर्गीय हथियार देगी, जो उस पौराणिक तलवार से कई गुना शक्तिशाली और बेहतर है. रुद्रांश अब मोहिनी की पहचान को लेकर चिंतनशील था. क्योंकि मोहिनी ने कहा कि उसके पास स्वर्गीय हथियार है. एक स्वर्ग का हथियार बहुत शक्तिशाली होता था, और तो और वह एक धरती लोक के जीव के पास कतई नहीं हो सकता था, एक स्वर्ग का हथियार स्वर्ग के लोगों के पास ही हो सकता था. तो क्या मोहिनी स्वर्ग से आई थी? अगर उसका अनुमान सही है तो वह उसके पास क्यों आई थी? और वह उससे क्या चाहती थी? रुद्रांश को तो पहले से ही शक था कि मोहिनी उसके पास अपने किसी खास मकसद को पूरा करने आई है, वरना क्यों कोई शक्तिशाली होकर किसी कमजोर के अधीनस्थ रहना चाहेगा. वास्तव मे मोहिनी रुद्रांश से बहुत शक्तिशाली थी, वह उसे चुटकियों मे मसल सकती थी, लेकिन फिर भी वह उसकी सेविका बन कर रह रही थी, आखिर कुछ तो मकसद था उसका जो वह उससे पूरा करना चहती थी, लेकिन क्या? यह अभी रुद्रांश की समझ से बाहर था. रुद्रांश ने सोचा कि वह आगे से हमेशा मोहिनी से सावधान रहेगा, तब तक, जब तक कि उसे पता न चल जाए कि वह उसके पास क्यों आई थी. ऐसा सोचते हुए उसने फिर से मंच पर ध्यान दिया, अब तक नीलामीकर्ता बूढे ने दो और चीजों को नीलाम कर दिया था, जिसमे से दोनों ही युद्ध की शक्तिशाली तकनीके थी, लेकिन क्योंकि रुद्रांश के पास जीतू चंद्रा की प्राचीन पुस्तक थी, इसलिए उसने उन तकनीकों मे कोई दिलचस्पी नहीं दिखाई. तभी बूढे ने अगले वस्तु की पेशकश की, एक तीसरे स्तर की जादूई औषधिय गोली, बूढे ने बताया कि उस गोली को एक तीसरे दर्जे के कीमियागर ने बनाया था, और वह गोली नींव निर्माण चरण के पांचवे स्तर के उपर के साधकों के लिए उपयुक्त थी. कोई भी साधक उस गोली का सेवन करके अपनी क्षमता तेजी से दो स्तर तक बढा सकता था, जो कि किसी भी साधक के लिए बहुत जादा फायदेमंद था. साधकों के लिए सबसे जादा मुश्किल कार्य अपना साधना स्तर बढाना होता था, जिसमे साधकों को बहुत जादा समय लगता था, अगर एक नींव निर्माण चरण के पांचवे स्तर के साधक को अपना दो स्तर बढाना हो तो कडी मेहनत के बावजूद उसे लगभग पाँच से छह सालों का समय लग जाएगा, लेकिन यदि वह एक जादूई औषधिय गोली का सेवन कर ले तो यही काम वह आसानी से पाँच महीनों से एक साल के भीतर कर लेगा. हालांकि एक जादूई औषधिय गोली का सेवन करके क्षमता बढाना बहुत जोखिम भरा होता था, और इससे आपकी सारी शक्तियां खत्म हो सकती थी, लेकिन जादूई औषधिय गोली को जितने ऊंच्च दर्जे के कीमियागर ने बनाया हो, वह उतना ही अधिक प्रभावी होता है, और उसके सेवन से नुकसान की भी बहुत कम संभावना होती है. यानी कि जिस गोली को एक दूसरे दर्जे के कीमियागर ने बनाया है यदि उसी गोली को एक तीसरे दर्जे के कीमियागर ने बनाया है तो वह निश्चित रूप से दूसरे दर्जे के कीमियागर द्वारा बनाए हुए गोली से जादा प्रभावी होगा. यहां कीमियागरों के दर्जे के अनुसार ही गोलियों को उनका रैंक दिया जाता था, यदि एक ही गोली को दूसरे और तीसरे दर्जे के कीमियागरों ने बनाया है तो, उनका रैंक भी अलग- अलग होगा. मतलब जिस गोली को दूसरे दर्जे के कीमियागर ने बनाया है उसे दूसरे स्तर का गोली माना जाएगा और उसी गोली को यदि तीसरे दर्जे के कीमियागर ने बनाया है तो उसे तीसरे स्तर का गोली माना जाएगा. गद्वानी का भगवान माना जाने वाला कीमियागर गिरीनाथ भी दूसरे दर्जे का कीमियागर था, इसीलिए जब सभी ने सुना की बूढे ने जिस जादूई औषधिय गोली की पेशकश की थी, वह एक तीसरे स्तर का गोली थी, तो बहुत से लोग उसे खरीदना चाहते थे, कुछ अपने बच्चों के लिए, तो कुछ खुद के लिए तो कुछ अपने भाइयों बहनों के लिए, उनमे कई लोग तो ऐसे ही किसी गोली को खरीदने के लिए यहां आए थे, जिनमे से सुप्रिया भी एक थी. बूढे ने जब गोली की कीमत लगाई तो सबसे पहले बोली लगाने वाली सुप्रिया ही थी. (आत्मविश्वास से)" बीस हजार सोने के सिक्के. सुप्रिया ने सीधे दोगुनी कीमत पर बोली लगाई, वह नहीं चाहती थी कि उस गोली को उसके सिवा कोई और खरीद ले, और ऐसा ही हुआ भी, सुप्रिया की लगाई गई बोली सुनकर किसी ने भी पीछे से बोली लगाने की हिम्मत नहीं की, भले ही गोली काफी कीमती और फायदेमंद थी और जल्दी नहीं मिलती थी, लेकिन कोई भी एक तीसरे स्तर के जादूई गोली के लिए बीस हजार सोने के सिक्के नहीं खर्च करना चाहता था, यह इतना बडा रकम था कि गद्वानी के कई बडे परिवारों के आर्थिक स्थिति मे परिवर्तन ला सकता था. हालांकि सुप्रिया काफी धनी परिवार से थी इसलिए वह एक तीसरे स्तर के गोली के लिए इतने पैसे आसानी से खर्च कर सकती थी. तभी नीलामीकर्ता बूढे ने जोर से कहा, (घोषणा करते हुए)" इस तीसरे स्तर के जादूई औषधिय गोली के लिए बीस हजार की बोली हुई है, क्या कोई और है जो इस मूल्यवान गोली के लिए और अधिक कीमत दे सकता है? किसी को बोली न लगाता देखकर सुप्रिया के बगल मे बैठे अधेड उम्र के आदमी, जो और कोई नहीं बल्कि सुप्रिया के पिता थे, का सिर गर्व से ऊंचा हो गया. उसके चेहरे पर गरिमापूर्ण भाव था. सुप्रिया मुस्कुरा रही थी और उसके बगल मे बैठी लडकी जो उसकी बडी बहन प्रिया थी, वह मुस्कुराते हुए बोली, (गर्व से)" गद्वानी मे किसी भी परिवार की इतनी हिम्मत नहीं की वे सिंह परिवार से बराबरी कर सके. कहते हुए उसकी मुस्कान और चौडी हो गई. तभी नीलामीकर्ता बूढा कहने लगा, (गिनती करते हुए)" बीस हजार एक, बीस हजार दो, बीस हजार. इससे पहले की बूढा अपनी बात पूरी कर पाता एक युवा आवाज ने उसके बात को आश्चर्यजनक कीमत के साथ काट दिया. (दृढता से)" तीस हजार सोने के सिक्के. कीमत सुनकर भवन मे सन्नाटा छा गया और सभी की निगाहे हॉल के एक कोने मे मौजूद एक नीले पोशाक वाले लडके पर टिक गई, जो एक बेहद खूबसूरत युवती के बगल मे गर्व से बैठा था मानो वह किसी बहुत बडे शाही परिवार का राजकुमार था, सभी ने युवक का चेहरा देखने का कोशिश किया, लेकिन कोई भी इसमे सफल नहीं हो सका क्योंकि युवक ने अपने चेहरे पर भ्रम पैदा करने वाला मुखौटा पहन रखा था. सुप्रिया, उसके पिता और उसकी बहन भी अचंभे मे थे, उन्हे समझ नहीं आ रहा था कि वह युवक कौन था जिसने इतनी बडी बोली लगाई थी, और- तो- और उनके परिवार के खिलाफ जाने की हिम्मत की थी. हॉल मे मौजूद सभी के मन मे यही प्रश्न था, सभी उस नीले राजसी पोशाक वाले युवक का पहचान जानना चाहते थे. तभी हैरान नीलामीकर्ता बूढा कहने लगा, (गिनती करते हुए)" तीस हजार एक, तीस हजार दो. सुप्रिया को यह बिल्कुल भी बर्दाश्त नहीं था कि वह जिस गोली को खरीदने आई थी, उसे उसके नाक के नीचे से कोई और खरीद ले जाए, इसीलिए इससे पहले की बूढा अपनी बात खत्म कर पाता उसने जोर से कहा, (चुनौती भरे स्वर मे)" पैंतीस हजार सोने के सिक्के. जिसके साथ फिर एक बार हॉल मे सन्नाटा छा गया, लेकिन अभी सभी लोग सुप्रिया के लगाई गई बोली पर प्रतिक्रिया भी नहीं कर पाए थे कि नीले पोशाक वाले युवक ने फिर एक बार आश्चर्यजनक बोली लगाई, (शांत किंतु दृढ स्वर मे)" पचास हजार सोने के सिक्के. युवक द्वारा लगाई गई बोली सुनकर कई लोग सदमे मे चले गए थे, सुप्रिया ने तो गुस्से मे अपनी मुट्ठी भींच ली थी, उसे तो कुछ भी समझ नहीं आ रहा था कि वह युवक सचमुच उस गोली को खरीदना भी चाहता था या वह जानबूझकर कीमत बढा रहा था. अब आगे क्या होने वाला है? आखिर कौन था वह जो गोली की कीमत बढा रहा था? क्या सुप्रिया गोली खरीद पाएगी? आगे की रोमांचक कहानी जानने के लिए सुनिए कहानी का अगला एपिसोड.</w:t>
      </w:r>
    </w:p>
    <w:p>
      <w:r>
        <w:br w:type="page"/>
      </w:r>
    </w:p>
    <w:p>
      <w:pPr>
        <w:pStyle w:val="Heading1"/>
      </w:pPr>
      <w:r>
        <w:t>Ch 27 - एक लाख की चोट</w:t>
      </w:r>
    </w:p>
    <w:p>
      <w:r>
        <w:rPr>
          <w:b w:val="0"/>
          <w:i w:val="0"/>
        </w:rPr>
        <w:t>युवक द्वारा लगाई गई बोली सुनकर कई लोग सदमे मे चले गए थे, सुप्रिया ने तो गुस्से मे अपनी मुट्ठी भींच ली थी, उसे तो कुछ भी समझ नहीं आ रहा था कि वह युवक सचमुच उस गोली को खरीदना भी चाहता था या वह जानबूझकर कीमत बढा रहा था. सुप्रिया के पिता ने जब सुप्रिया को गुस्से मे देखा तो उन्होने धीरे से उसके कसी हुई मुट्ठी पर हाथ रखकर उसे शांत कराने का कोशिश करते हुए धीरे से उससे कहा, (शांत स्वर मे)" सुप्रिया, रहने दो, अब बोली मत लगाना, मै तुम्हारे लिए बाहर से वैसी दूसरी गोली मंगवा दूंगा. लेकिन सुप्रिया को यह कहां मंजूर था, वह गद्वानी के सबसे धनी परिवारों मे से एक सिंह परिवार से थी, कोई धन के मामले मे उसे ठेंगा दिखाए और वह हाथ पर हाथ धरे चुप्पी साध ले ऐसा कैसे हो सकता था, उसने अपने पिता की बात नहीं मानी और नीले मुखोटे वाले युवक, जो और कोई नहीं बल्कि रुद्रांश था, को गुस्से मे घूरते हुए बोली, (चुनौती भरे स्वर मे)" साठ हजार सोने के सिक्के. उसकी बोली सुनकर रुद्रांश के मुखौटे के पीछे छिपी मुस्कान और चौडी हो गई. मोहिनी भी यह देखकर हंस रही थी, उसने धीरे से रुद्रांश से कहा, (शरारती स्वर मे)" स्वामी, इस बार आप अस्सी हजार सोने के सिक्कों की बोली लगाइए, और देखिए वह लडकी कैसे प्रतिक्रिया करती है, मुझे यकीन है कि वह दोबारा बोली लगाने की हिम्मत नहीं करेगी, और करना चाहेगी भी तो उसके बाप का चेहरा देखने लायक होगा. मोहिनी की बात सुनकर रुद्रांश मुस्कुराया और उसने ऐसा ही किया, उसने गर्व से कहा, (दृढता से)" अस्सी हजार सोने के सिक्के. यह सुनकर तो वहां हॉल मे मौजूद कई लोगों का माथा चकराने लगा था, इतने बडे रकम मे तो कोई भी आसानी तीसरे स्तर की आठ से दस जादूई गोलियां खरीद सकता था. सुप्रिया को तो काफी गुस्सा आने लगा था, उसकी ठंडी आंखों मे खून सवार हो गई थी, अगर उसका बस चलता तो वह उस नीले पोशाक वाले युवक को घूरने भर से मार डालती. उसने बहुत मुश्किल से अपने गुस्से को नियंत्रित किया, उसके पिता ने तो रुद्रांश की बोली सुनकर राहत की सांस ली. क्योंकि अभी थोडी देर पहले जब उसने अपनी बेटी को साठ हजार की बोली लगाते हुए सुना था तो वह अंदर से घबरा गया था, कि उसे एक तीसरे स्तर की गोली के लिए इतना भारी रकम देना पडेगा. लेकिन अब ऐसा नहीं होगा वह अपनी बेटी को आगे बोली नहीं लगाने देगा, हालांकि ऐसा नहीं था कि उसके पास पैसे नहीं थे, असल मे वह एक तीसरे स्तर के गोली के लिए इतना भारी रकम खर्च नहीं करना चाहता था. उसने अपनी चिंतित आंखों को सामान्य करने का कोशिश करते हुए सुप्रिया के हाथ को धीरे से सहलाया और मुस्कुराते हुए कहा, (सख्त स्वर मे)" सुप्रिया, अब बस बहुत हो गया, अब बोली मत लगाना. यह कहते हुए उसके पिता ने इस बात का पूरा ध्यान रखा था कि आसपास बैठा कोई उसकी बात ना सुन ले. लेकिन सुप्रिया कहा मानने वाली थी, अब क्योंकि बात उसके परिवार के इज्जत पर आ गई थी, इसीलिए वह हाथ पैर हाथ धरे चुप नहीं बैठ सकती थी, उसने कहा, (संकोच से)" एक लाख सोने के सिक्के. हालांकि यह कहते हुए उसकी जुबान लडखडा गई थी, साथ ही उसके माथे से ठंडे पसीने भी छूटने लगे थे, यह रकम वास्तव मे बहुत बडा था, उसके पिता को तो उस पर गुस्सा भी आने लगा था. उसने तो यहां तक सोच लिया था कि वह आज के बाद कभी- भी अपनी बेटियों को नीलामी मे लेकर नहीं आएगा, वरना वे तो उसे कंगाल बना देंगी. उसने बहुत मुश्किल से अपने गुस्से को नियंत्रित किया, यह सोचकर कि इस बार जब नीले मुखौटे वाला युवक बोली लगाएगा, तो वह अपनी बेटी को आगे बोली नहीं लगाने देगा, चाहे क्यों न इसके लिए उसे अपनी बेटी को डांट लगानी पडे या फिर क्यों ना उसे चांटा ही लगाना पडे, वह सुप्रिया को आगे बोली नहीं लगाने देगा. लेकिन वह इंतजार करता रह गया और नीलामीकर्ता ने वह गोली सुप्रिया के नाम भी कर दी, लेकिन नीले मुखौटे वाले युवक ने आगे बोली नहीं लगाई, मानो वह पहले से ही जान गया हो कि आगे क्या होने वाला है. सुप्रिया के पिता का चेहरा इस समय देखने लायक था, एक लाख सोने का सिक्का कोई छोटी- मोटी रकम नहीं थी, इतना बडा रकम कमाने मे उसके परिवार को भी तकरीबन एक साल का वक्त लग जाता था, और जबकि उसकी बेटी ने उसे नीलामी मे ऐसे लुटा दिया जैसे कि वे पैसे फलने वाले पेड से तोडे गए हो. सुप्रिया की बहन प्रिया भी सुप्रिया की वजह से नाखुश लग रही थी, हालांकि वह इस समय काफी गुस्से मे थी और नीले मुखोटे वाले युवक को मार डालना चाहती थी, यहां तक कि उसने ठान भी लिया था कि वह नीलामी खत्म होने के बाद उस नीले मुखौटे वाले युवक को अच्छी तरह से सबक सिखाएगी और उससे वह उस सारी कीमत की वसूली करेगी, जो उसकी वजह से उसके पिता को अधिक देने पडेंगे. सुप्रिया भी इस समय ठगी हुई महसूस कर रही थी, साथ ही वह अपने पिता के मुस्कुराहट के पीछे के गुस्से को भी महसूस कर पा रही थी, उसके पिता भले ही ऐसा दिखावा कर रहे थे कि एक लाख सोने के सिक्कों से गोली की खरीदारी करके उन्हे कोई फर्क नहीं पडा था, लेकिन असल मे वह अंदर से काफी गुस्से मे थे. (मन मे गुस्से से)" तुम जो कोई भी हो तुम्हे इसका भारी कीमत चुकाना पडेगा. सुप्रिया ने अपनी मुठ्ठियां भींचते हुए गुस्से मे सोचा. इधर, रुद्रांश के होठों से उसकी मुस्कान खत्म नहीं हो रही थी, उसने धीरे- से मोहिनी से कहा, (संतोष से)" उसने मेरी जान लेने की कोशिश करी थी, यह किमत काफी है उसके लिए. इस पर मोहिनी ने शरारती अंदाज मे मुस्कुराते हुए कहा, (शरारती स्वर मे)" अच्छा! तो आपकी जान की कीमत मात्र नब्बे हजार सोने के सिक्के है, फिर तो आपकी जान मेरी हुई, क्यू. मैने ठीक कहा ना? यह सुनकर रुद्रांश ने मुस्कुराते हुए कहा, (मुस्कुराते हुए)" क्या तुम्हे ऐसा नहीं लगता है कि तुम मुझे बहुत कम आंक रही हो, क्या मेरी जिंदगी पच्चीस लाख की ही है? (उत्सुकता से)" यह तो आपको पता होना चाहिए कि आपकी जिंदगी कितने की है? बताइए आपकी जिंदगी को अपना बनाने के लिए मुझे आपको कितना कीमत देना पडेगा? मै आपको मुंह मांगी रकम देने को तैयार हूं. मोहिनी ने रुद्रांश को छेडते हुए मुस्कुराते हुए कहा. (सवालिया स्वर मे)" तुम मुझे खरीद कर क्या करोगी? क्या तुम मुझे अपना गुलाम बनाना चाहती हो? रुद्रांश ने अपने सवाल से उसका मन पढने का कोशिश किया, हालांकि उसकी नजर अब भी सामने मंच पर टिकी हुई थी. मोहिनी ने धीरे से मुस्कुराते हुए कहा, (शरारती स्वर मे)" नहीं, मै आपको अपना पुरुष खिलौना बनाऊंगी, जिसके साथ मै खेल सकूं। (सामान्य स्वर मे)" अच्छा! रुद्रांश ने धीरे से कहा. (उत्तेजित स्वर मे)" हां तो, इसमे बुराई क्या है? यदि मै अपको अपना पुरुष खिलौना बनाना चाहती हूं तो, वैसे भी मुझे एक पुरुष खिलौने की सख्त जरूरत है, जिसके साथ खेलकर मै अपने जिस्म की प्यास बुझा सकूं. कहते हुए मोहिनी ने अजीब तरह से अपने होठ काट लिए. (लापरवाही से)" माफ करना, लेकिन मै बिकाऊ नहीं हूं. रुद्रांश ने लापरवाही से कहा, वह मोहिनी के बातों पर जादा ध्यान नहीं दे रहा था, उसका ध्यान तो इस समय मंच पर था, और वह बेसब्री से स्वर्गीय रक्त पौधे के नीलामी का इंतजार कर रहा था. वैसे भी उसे मोहिनी से बाते करने मे असहजता होती थी, मोहिनी हमेशा उससे इसी तरह की अश्लील बाते किया करती थी और उसे तंग करती थी. रुद्रांश को अपनी बातों मे रूची न लेता देख, मोहिनी ने धीरे से उसके गाल पर चुटकी बजा दी. इस पर रुद्रांश ने उसका हाथ खुद से दूर करते हुए धीरे से उससे कहा, (चेतावनी भरे स्वर मे)" मोहिनी मुझे तंग मत करो, मेरा ध्यान इस समय मंच पर है, लगता है मेरी इंतजार खत्म होने वाली है. रुद्रांश की बात सुनकर मोहिनी ने सामने मंच पर देखा, नीलामीकर्ता बूढे के सामने स्टॉल पर एक बडा- सा सुनहरा जेड बॉक्स था, जो काफी कीमती लग रहा था. बॉक्स को खोलने से पहले बूढे ने थोडे उत्साह से कहा, (उत्साहित स्वर मे)" ध्यान से सुने, अब मै आप सभी के सामने पेश करने जा रहा हूं आज का सबसे कीमती खजाना, शायद आपमे से बहुत से लोग इसे ही खरीदने के लिए यहां आए है. नीलामीकर्ता बूढे के इन शब्दों ने बहुत से लोगों को उत्साहित कर दिया था. सभी अपनी चमकती आखों से उस सुनहरे जेड बॉक्स को देख रहे थे. तभी नीलामीकर्ता बूढे ने धीरे- से सुनहरे जेड बॉक्स को खोला जिससे अचानक हॉल मे एक मनमोहक सुगंध फैल गई, जिसे सभी ने अपनी सांसों मे भरकर महसूस किया. वह खुशबू काफी शानदार थी, जिसने सभी के रगों मे ऊर्जा भर दिया था, और सभी काफी तरो ताजा महसूस कर रहे थे. सभी लोग उत्साहित होकर अनुमान लगाने लगे थे कि उस जेड बक्से मे क्या था. लेकिन अभी सभी लोग आपस मे अनुमान लगा ही रहे थे कि तभी नीलामीकर्ता बूढे का चेहरा देखकर सभी के चेहरे का रंग ही बदल गया, जेट बॉक्स के अंदर झांकते हुए बूढा काफी गंभीर हो गया था. रुद्रांश जोकी जान गया था कि उस कीमती जेड बॉक्स मे और कुछ नहीं बल्कि स्वर्गीय रक्त पौधा था, अचानक बूढे का गंभीर चेहरा देखकर वह भी गंभीर हो गया था. तभी निराशा मे बूढे ने जेड बॉक्स को बंद कर दिया और सभी से माफी मांगते हुए कहा, (निराश स्वर मे)" मुझे आप सभी से यह बताते हुए बेहद खेद हो रही है कि हम जो स्वर्गीय रक्त पौधा नीलाम करने वाले थे वह नहीं कर सकते. दरअसल इस बॉक्स मे जो स्वर्गीय रक्त पौधा था, वह दुर्लभ पौधा दुर्भाग्य से मृत हो चुका है और उसकी शक्तियां खत्म हो चुकी है, इसलिए इसे खरीदकर आपको कोई फायदा नहीं होगा. लेकिन हम आपसे वादा करते है कि जल्द ही हम आपके लिए एक और स्वर्गीय रक्त पौधे की व्यवस्था करा देंगे. बूढे के इन शब्दों से बाकियों को तो समस्या नहीं हुई, लेकिन रुद्रांश का दिल निराशा मे डूब गया, वह काफी दुखी हो गया, कितनी बेसब्री से वह इस वक्त का इंतजार कर रहा था, लेकिन ये क्या हो गया? वही रुद्रांश को निराश देख मोहिनी ने धीरे से उसके हाथ पर अपना हाथ रखा और उससे कहा, (आश्वासन देते हुए)" आपको इतना निराश नहीं होना चाहिए, मेरे पास आपके लिए एक खुशखबरी है, मै उस पौधे को दोबारा जीवित कर सकती हूं. अब आगे क्या होने वाला है? क्या मोहिनी सचमुच उस पौधे को दोबारा जीवित कर सकती थी? आगे की रोमांचक कहानी जानने के लिए सुनिए कहानी का अगला एपिसोड.</w:t>
      </w:r>
    </w:p>
    <w:p>
      <w:r>
        <w:br w:type="page"/>
      </w:r>
    </w:p>
    <w:p>
      <w:pPr>
        <w:pStyle w:val="Heading1"/>
      </w:pPr>
      <w:r>
        <w:t>Ch 28 - स्वर्गीय पौधे की मौत</w:t>
      </w:r>
    </w:p>
    <w:p>
      <w:r>
        <w:rPr>
          <w:b w:val="0"/>
          <w:i w:val="0"/>
        </w:rPr>
        <w:t>रुद्रांश को निराश देख मोहिनी ने धीरे से उसके हाथ पर अपना हाथ रखा और कहा (धीमे से)" आपको इतना निराश नहीं होना चाहिए, मेरे पास आपके लिए खुशखबरी है, मै उस पौधे को दोबारा जीवित कर सकती हूं. यह सुनकर रुद्रांश की निराश आंखे अचानक से चमक उठी, उसने तुरंत मोहिनी की ओर देखा और उत्सुकता के साथ पूछा, (उत्सुकता से)" क्या सचमुच? क्या सचमुच तुम उसे दोबारा जीवित कर सकती हो? (गंभीरता से)" हां, मै ये कर सकती हूं, लेकिन उसके लिए आपको नीव निर्माण चरण के दसवे स्तर के कम- से- कम सौ जीवन कोर की व्यवस्था करनी पडेगी, साथ मे एक ऐसी उपजाऊ जमीन की जरूरत होगी जिसने लगातार दस हजार सालो तक सूर्य और चंद्रमा का ऊर्जा अवशोषित किया हो, और साथ मे एक आत्मा और ढेर सारी आध्यात्मिक ऊर्जा की भी जरूरत पडेगी, इतना ही नहीं दो हजार बूंद अमृत रस और एक पांचवे स्तर के सुरक्षा सारणी की भी जरूरत होगी. अगर आप इतना व्यवस्था कर सकते है तो मै उस पौधे को दोबारा जीवित कर सकती हूं. मोहिनी ने कहा, जिसे सुनकर रुद्रांश की भौहे सिकुड गई, उसने कहा, (सोचते हुए)" बाकी सब तो ठीक है, लेकिन ये अमृत रस क्या होता है? मैने इसके बारे मे पहले कभी नहीं सुना. इस पर मोहिनी ने कहा, (शांति से)" आप अमृत रस और पांचवे स्तर के सुरक्षा सारणी की चिंता मत कीजिए, वह मेरे पास है, इन दोनो के अलावा बाकी जो भी चीजे है उनकी व्यवस्था कीजिए. (निश्चय से)" ठीक है, फिर मै उस मृत पौधे को खरीद लेता हूं. रुद्रांश ने कहा. (सहमति से)" यदि आप मेरे द्वारा बताए गए सभी चीजो की व्यवस्था कर सकते है तो आप उस पौधे को बेझिझक खरीद लीजिए. मोहिनी ने कहा. रुद्रांश ने सीधे खरीदारी करने की कोशिश नहीं की, बल्कि उसने नीलामी खत्म होने तक इंतजार किया. नीलामी लगभग दो घंटे तक और चली और जैसे ही नीलामी समाप्त हुई रुद्रांश मोहिनी के साथ नीचे कर्मचारी कक्ष मे पहुंच गया. जहां इस समय वे सभी लोग मौजूद थे, जिन लोगो ने आज नीलामी मे खरीदारी की थी. सभी अपना देय मूल्य जमा करके अपना- अपना सामान लेकर वहां से निकलते जा रहे थे. वहां पर सुप्रिया भी थी जो इस समय एक जहरीले नागिन की तरह रुद्रांश को खा जाने वाली नजरो से घूर रही थी. ऐसा ही प्रतिक्रिया कुछ उसकी बहन प्रिया का भी था. हालांकि रुद्रांश उन लोगो पर बिलकुल भी ध्यान नहीं दे रहा था और सभी के वहां से जाने के इंतजार मे नीलामीकर्ता बूढे को देखकर समय व्यतीत कर रहा था. कुछ ही देर मे कमरा पूरी तरह से खाली हो गया था, अब कमरे मे बूढे के साथ सिर्फ उसका एक युवा सहायक मौजूद था जो गौर से मोहिनी को देख रहा था. उसकी हैरान आखे बयां कर रही थी कि उसने आज से पहले कभी भी इतनी खूबसूरत लडकी नहीं देखी थी. उसे रुद्रांश से काफी ईर्ष्या हो रही थी. तभी वह आगे बढा और उन दोनो से पूछा, (उत्सुकता से)" क्या आप दोनो ने भी नीलामी मे कोई खरीदारी की थी? बूढा भी रुद्रांश और मोहिनी को गौर से देखने लगा था, अचानक उसे याद आया कि वह वही नीले मुखोटे वाला युवक था जिसने आज सिंह परिवार के लोगो को परेशान कर दिया था. युवक के बात पर रुद्रांश ने कहा, (निराशा से)" हम जो खरीदने आए थे, दुर्भाग्य से उसकी नीलामी तो आपने किया ही नहीं, तो हम कैसे खरीदारी करते? रुद्रांश की बात सुनकर बूढा और युवक दोनो समझ गए कि वह स्वर्गीय रक्त पौधे की बात कर रहा था. इस पर बूढे ने माफी मांगते हुए कहा, (दुख से)" मुझे इसके लिए बहुत खेद है, कि मेरी वजह से आज मेरे ग्राहको को निराश होना पडा, लेकिन आप चिंता मत कीजिए मै जल्द से जल्द एक स्वर्गीय रक्त पौधे की नीलामी करवाने का प्रयास करूंगा, और मुझे उम्मीद है कि यह मै एक साल के भीतर ही कर लूंगा. एक साल का वक्त सुनकर रुद्रांश को हैरानी नहीं हुई, हालांकि उसके पास इतना समय नहीं था लेकिन वह यह अच्छे से जान रहा था कि स्वर्गीय रक्त पौधा एक बहुत ही दुर्लभ पौधा था, जो बहुत मुश्किल से मिलता था. अगर बूढा कहता कि उसे दस साल लग जाएंगे तो भी वह हैरान नहीं होता. फिलहाल बूढे के बात पर उसने कहा, (विनम्रता से)" श्रीमान, मै आपसे उस मृत स्वर्गीय रक्त पौधे को खरीदना चाहता हूं, क्या आप उसे मुझे बेचेगे? रुद्रांश की बाते सुनकर बूढे की आंखे फैल गई, उसने रुद्रांश को सवालिया नजरो से देखा और कहा, (चिंता से)" श्रीमान, आप उस पौधे का क्या करेगे, अब वह मृत पौधा आपके कोई काम नहीं आएगी, आपको तो अच्छे से मालूम होगा कि स्वर्गीय रक्त पौधा एक जादुई पौधा है, जिसकी शक्तियां तब तक ही काम करती है जब तक वह जीवित होता है, मृत होने के बाद उस पौधे को खरीदना व्यर्थ है, क्या आप अपना पैसा बर्बाद करना चाहते है? इस पर रुद्रांश ने कहा, (दृढता से)" श्रीमान, आप ठीक कह रहे है परंतु फिर भी मै उस पौधे को खरीदना चाहता हूं, आप मुझे कीमत बताइए. इस पर बूढे ने कहा, (समझौते से)" अगर आपने मन बना ही लिया है तो मै आपको मना नहीं करूंगा, वैसे भी मै उसे बेचने के लिए खरीद कर लाया था, आप मुझे तीन लाख सोने के सिक्के दे दीजिए वह पौधा मै आपको दे दूंगा. क्या! तीन लाख? रुद्रांश दंग रह गया, हालांकि उसने अपनी हैरानी प्रदर्शित नहीं की, भले ही तीन लाख सोने का सिक्का उस मृत स्वर्गीय रक्त पौधे के लिए ज्यादा था, लेकिन रुद्रांश जान रहा था कि यदि वह पौधा मृत नहीं हुआ होता तो वह नीलामी मे आज आसानी से दस लाख जैसी ऊंची कीमत पर बिका होता. (स्वीकृति से)" ठीक है, मुझे मंजूर है. रुद्रांश ने अपनी चुप्पी को तोडते हुए कहा और अपने स्टोरेज अंगूठी से एक- एक लाख सोने के सिक्को से भरी तीन छोटी बोरियां निकाल कर सामने मेज पर रख दिया. रुद्रांश के पास एक स्टोरेज अंगूठी देखकर बूढे को हैरानी नहीं हुई, उसने पहले से ही ऐसा अनुमान लगा लिया था कि वह किसी बहुत बडे शाही परिवार से ताल्लुक रखता था, और ऐसा उसके महंगे पोशाक को देखने से ही पता चल रहा था. एक नजर पैसो की बोरियो को देख बूढा रुद्रांश को देखकर मुस्कुराया और अपने पास से सुनहरा जेड बाक्स रुद्रांश को सौप दिया, और उससे कहा, (मुस्कुराते हुए)" श्रीमान, मुझे उम्मीद है कि आपको इसकी खरीददारी करके पछतावा नहीं हो रहा होगा. (विश्वास से)" जी बिलकुल नहीं. सुनहरा जेड बाक्स को अपने स्टोरेज अंगूठी मे रखते हुए रुद्रांश ने कहा. (आश्वासन देते हुए)" श्रीमान, आप चिंतित मत होइएगा, मैने आपसे सिर्फ उतनी ही कीमत ली है जितने मे मैने इसकी खरीदारी की थी, दुर्भाग्य से यह पौधा मर गया वरना आज मै इसे आसानी से आठ से दस लाख सोने के सिक्को मे बेचता. बूढे ने हल्के से मुस्कुराते हुए कहा, और रुद्रांश की ओर एक व्यापारी कार्ड बढाते हुए कहा, (व्यापारिक लहजे मे)" श्रीमान, आगे से आपको यदि किसी भी चीज की जरूरत पडे तो आप मुझसे संपर्क कर सकते है, मै आपके लिए कोई भी चीज कम से कम कीमत पर उपलब्ध करा सकता हूं. यह सुनकर अचानक रुद्रांश को याद आया कि उसे और भी कुछ चीजे खरीदने की जरूरत थी, जिनका व्यवस्था उसे मोहिनी ने कराने को कहा था, उसने तुरंत बूढे से कहा, (विनम्रता से)" श्रीमान, क्या आप मेरे लिए नीव निर्माण चरण के दसवे स्तर के जानवर का सौ जीवन कोर और आध्यात्मिक ऊर्जा के तरल की एक लाख बूंदे उपलब्ध करा सकते है? कहते हुए रुद्रांश ने इशारे मे मोहिनी से पूछा कि इतने मे हो जाएगा ना, जिस पर मोहिनी ने हां मे सिर हिला दिया. रुद्रांश की बात सुनकर बूढा सोच मे पड गया, कुछ देर के चुप्पी के बाद वह मुस्कुराया और बोला, (आत्मविश्वास से)" आपका काम हो जाएगा श्रीमान, लेकिन आपको मुझे पांच दिनो का वक्त देना पडेगा. (तुरंत)" जरूर, आप पांच दिनो का वक्त ले लीजिए, लेकिन आप मेरे सामान उपलब्ध करा दीजिए. रुद्रांश ने कहा. (भरोसे से)" आप आस्वत रहिए श्रीमान, मै आपको निराश नहीं करूंगा, आप पांच दिनो बाद आइए आपको आपका समान मिल जाएगा. बूढे ने कहा, और उसकी बात सुनकर रुद्रांश मोहिनी के साथ वहां से जाने लगा. यह देख बूढा पीछे से उसे आवाज देते हुए बोला, (विनम्रता से)" श्रीमान, क्या मै जान सकता हूं कि आपका शुभ नाम क्या है? यह सुनकर रुद्रांश रुक गया, वह नकुलशाह की तरह ही बूढे के इस प्रश्न को भी टालना चाहता था, क्योकि वह अपने इस रूप को हमेशा गुप्त रखना चाहता था. श्रीमान, मेरा नाम जानना आपके लिए महत्वपूर्ण नहीं है. पीछे मुडकर वह बूढे से ऐसा कहने ही वाला था कि इतने मे मोहिनी उसके बात को बीच मे काटते हुए बोली, (मुस्कुराते हुए)" इनका शुभ नाम मोहित है. (प्रसन्नता से)" मोहित, ओह आपका नाम तो बहुत अच्छा है. बूढे ने मुस्कुराते हुए कहा. (बेमन से)" जी शुक्रिया! रुद्रांश ने बेमन से मुस्कुराते हुए कहा, वह मोहिनी को घूर रहा था, उसे यह बहुत अजीब लगा था कि मोहिनी ने उसे एक अजीब सा नाम दे दिया था. तभी मोहिनी ने मुस्कुराते हुए बूढे से कहा, (आश्वासन देते हुए)" श्रीमान! हम पांच दिनो बाद फिर आएंगे, मुझे उम्मीद है कि तब तक आप हमारा समान उपलब्ध करा देगे. कहते हुए वह पीछे मुडी और बडे प्यार से अपना हाथ रुद्रांश के हाथ मे डालकर उसे आंख मारते हुए बोली, (मुस्कुराते हुए)" चलिए मेरे मोहित. ऐसा कहकर वह उसे जबरदस्ती खींच कर ले जाने लगी. जब तक वे दोनो नीलामी हाल के बाहर नहीं आ गए थे, रुद्रांश पूरा समय मोहिनी को अजीब नजरो से घूरता रहा था, उसे आज तक मोहिनी का चरित्र पल्ले नहीं पडा था. रुद्रांश को खुद को अजीब नजरो से घूरता देखकर मोहिनी उसे छेडते हुए बोली, (मासूमियत से)" प्रिय मोहित, आप मुझे ऐसे क्यो घूर रहे है? क्या आप मेरी सुंदरता से आकर्षित हो रहे है, कहते- कहते एक क्षण के लिए रूककर. या फिर कहीं ऐसा तो नहीं कि आप मेरे साथ संभोग करना चाहते है? यह सुनकर तो रुद्रांश ने उसे झटक कर खुद से दूर कर दिया और चिढन मे उसे आंख दिखाते हुए बोला, (चिडचिडापन मे)" मोहिनी तुम सचमुच बहुत बेशर्म हो, तुम्हे शर्म नहीं आती मुझसे इस तरह से बाते करते हुए? रुद्रांश की बात सुनकर मोहिनी हंसने लगी, वह जब भी अपने द्वारा छेडे जाने पर रुद्रांश को इस तरह से परेशान होते हुए देखती थी तो उसे बहुत खुशी होती थी. वह बहुत देर तक You ही रुद्रांश को चिढाते हुए हंसती रही और बोली, (हंसते हुए)" प्रिय मोहित, मै बहुत बेशर्म नहीं बल्कि आप बहुत शर्मीले है, आप इस तरह से शर्माएंगे तो हमारा रिश्ता कैसे आगे बढेगा? (गुस्से मे)" बकवास बंद करो मोहिनी, और मुझे मोहित बोलना बंद करो, मेरा नाम रुद्रांश है. रुद्रांश ने गुस्से मे नाक सिकोडते हुए सख्त लहजे मे कहा. (मासूमियत से)" अच्छा! तो आप चाहते है कि मै आपको मोहित ना कहूं, लेकिन क्या आप मुझे बता सकते है कि इस मोहित नाम मे बुराई क्या है? मोहिनी ने रुद्रांश से पूछा. (खीझ से)" इस नाम मे बुराई यह है कि यह नाम तुम्हारे नाम से काफी मिलता जुलता है, जो कि मुझे पसंद नहीं. रुद्रांश ने कहा. (चुनौती से)" अच्छा! तो आप कहना चाहते है कि मेरा नाम खराब है? मोहिनी ने रुद्रांश से पूछा. (झुंझलाहट से)" मुझे नहीं पता, बस मुझे मोहित मत कहना. रुद्रांश ने अपना नाक भौह सिकोडते हुए कहा. (शरारत से)" मै तो कहूंगी, आपको जो करना है कर लीजिए. प्रिय मोहित. कहकर मोहिनी फिर हंसने लगी. रुद्रांश कुछ नहीं बोल पाया और अजीब सा मूह बनाकर मोहिनी को नजरअंदाज करते हुए आगे बढ गया, वह मोहिनी से तंग आ गया था, वह हमेशा उससे अश्लील बाते करके उसे तंग करती थी, अगर वह उसके लिए मददगार नहीं होती तो वह उसे अपने साथ कभी नहीं रखता. फिलहाल वह शांति से बढ ही रहा था कि तभी अचानक उसकी नजर सामने से तेजी से अपनी तरफ आते एक घुडसवार पर पडी, जिसे देखते ही वह उसे पहचान गया. मेरा क्लोन! ये नालायक आश्रम छोडकर इतनी दूर यहां क्या करने आया है? रुद्रांश ने ऐसा सोचा ही था कि तभी उसके क्लोन ने ठीक उसके सामने आकर अपना घोडा रोक दिया और जल्दी से घोडे से कूद गया और उसके पास आकर हांफते हुए बोला, (घबराए हुए)" बडे भाई, बडे भाई! बहुत बडी गडबड हो गई है. (चिंता से)" गडबड! कैसा गडबड? रुद्रांश ने अपने घबराए हुए क्लोन को देखकर आश्चर्य से पूछा. (डरते हुए)" बडे भाई, लगता है आचार्य सूर्यकांत को मुझ पर शक हो गया है, उसे लगता है कि मैने उसके शिष्य को मार दिया है. आपको तो मालूम ही है कि जब से उसका शिष्य अतुल गायब हुआ है, वह घुसट बुढा उसे ढूंढ रहा है, और आपको यह भी मालूम है कि मेरा शरीर जो अतुल का है, उस पर उस बूढे का अनुबंध चिन्ह मौजूद है. इस चिन्ह की वजह से कई बार वह अतुल को ढूंढते हुए मुझ तक पहुंच गया था, और कई दिनो से तो वह मुझ पर नजर भी रख रहा था. आज तो हद ही कर दिया उसने, वह मेरे शरीर की जांच करना चाहता है, वह तो गनीमत है कि मै उससे बचकर भाग निकला वरना आज तो आपका भांडा फूट जाने वाला था. क्लोन ने एक ही सांस मे अपनी बात पूरी कर डाली. रुद्रांश को पहले से ही मालूम था कि कभी ना कभी तो ऐसा जरूर होगा, क्योकि अतुल के शरीर पर वह अनुबंध चिन्ह अब भी मौजूद था जो अतुल को उसके आचार्य द्वारा दिया गया था, रुद्रांश इस वक्त इतना सक्षम नहीं था कि वह अपने क्लोन के शरीर से उस चीन्ह को मिटा सके, यदि वह ऐसा करने की कोशिश करेगा तो वह इसमे कामयाब होगा या नहीं इसकी कोई गारंटी नहीं है लेकिन उसके आचार्य को यह पता जरूर चल जाएगा कि रुद्रांश उसके शिष्य के शरीर से अनुबंध चिन्ह मिटाने का कोशिश कर रहा है या उसे मारने की. इस चिन्ह का यही तो खूबी था कि वह अपने स्वामी तक उस व्यक्ति का आभा स्थानांतरित कर देता था, जो स्वामी के द्वारा किसी के शरीर पर बनाए गए उसके चिन्ह को मिटाने या उस चिन्ह वाले व्यक्ति को मारने की कोशिश करता है. इतना ही नहीं अनुबंध चिन्ह स्थानांतरित भी होता था, यानी कि यदि किसी ने एक अनुबंध चिन्ह वाले व्यक्ति को जान से मार दिया तो उस व्यक्ति के शरीर पर मरे हुए व्यक्ति का अनुबंध चिन्ह स्थानांतरित हो जाता है, ऐसे मे अनुबंध चिन्ह के स्वामी को पता चल जाता है कि उसके आदमी को किसने मारा. यही कारण होगा कि जब भी सूर्यकांत ने अपने अनुबंध चिन्ह को रुद्रांश के क्लोन के शरीर पर महसूस किया होगा उसे लगता होगा कि रुद्रांश ने उसके शिष्य को मार दिया है, और इसी की पुष्टि करने के लिए वह उसके क्लोन की जांच करना चाहता है. खैर जो भी हो रुद्रांश ने उम्मीद नहीं किया था कि ये सब कुछ इतना जल्दी हो जाएगा, फिलहाल उसने अपने क्लोन को शांत किया और गौर से उसके चेहरे को देखा, जो चोट के निशानो और धब्बो से भरा हुआ था, और उससे पूछा, (चिंता से)" मेरे छुटके भाई, वह सब छोडो और पहले यह बताओ कि तुम्हारा चेहरा इतना सुजा हुआ क्यो है, और यह तुम्हारी आंखो के आसपास के हिस्से मे कालापन क्यो छा गया है, क्या तुम्हे किसी ने पीटा है? आगे की रोमांचक कहानी जानने के लिए सुनिए कहानी का अगला एपिसोड.</w:t>
      </w:r>
    </w:p>
    <w:p>
      <w:r>
        <w:br w:type="page"/>
      </w:r>
    </w:p>
    <w:p>
      <w:pPr>
        <w:pStyle w:val="Heading1"/>
      </w:pPr>
      <w:r>
        <w:t>Ch 29 - आचार्य बनाम रुद्रांश</w:t>
      </w:r>
    </w:p>
    <w:p>
      <w:r>
        <w:rPr>
          <w:b w:val="0"/>
          <w:i w:val="0"/>
        </w:rPr>
        <w:t>रुद्रांश ने उम्मीद नहीं की थी कि ये सब कुछ इतना जल्दी हो जाएगा. फिलहाल उसने अपने क्लोन को शांत किया और गौर से उसके चेहरे को देखा, जो चोट के निशानों और धब्बों से भरा हुआ था. और उससे पूछा, (चिंतित होकर)" मेरे छुटके भाई, वह सब छोडो और पहले यह बताओ कि तुम्हारा चेहरा इतना फूला हुआ क्यों है, और यह तुम्हारी आंखों के आसपास के हिस्से में कालापन क्यों छा गया है, क्या तुम्हें किसी ने पीटा? यह सुनकर क्लोन ने गुस्से में अपना नाक- भौंह सिकोड लिया और अपनी मुठ्ठियां भींचते हुए कहा, (गुस्से में)" ये सब उस कमीनी हंसिका ने किया, कल न जाने उस कमीनी को क्या हो गया था उसने मुझे बहुत मारा। (हैरानी से)" क्या? उसकी इतनी हिम्मत? इससे पहले कि रुद्रांश अपनी बात पूरी करता, उसके क्लोन ने उसकी बात को बीच में काटते हुए कहा, (जल्दबाजी में)" बडे भाई, उसे तो हम बाद में देख लेंगे फिलहाल यह सोचिए कि अभी क्या करना है, सूर्यकांत के कई शिष्य मेरा पीछा कर रहे थे, वे किसी भी वक्त यहां पहुंच जाएंगे. यह सुनकर रुद्रांश का चेहरा कठोर हो गया. उसने फौरन अपनी दिव्य दृष्टि का इस्तेमाल किया और दूर से दर्जनों छात्रों को तेजी से अपनी ओर बढते हुए देखा. यह देखकर उसने तुरंत आस- पास नजर घुमाई और अचानक उसकी नजर नीलामी hall के बगल में एक छिपी हुई गली पर पडी. उसकी आंखें चमक उठीं. वह फौरन मोहिनी और अपने क्लोन को लेकर उस छिपी गली में पहुंच गया और इस चीज की अच्छे से पुष्टि करने के बाद कि नीलामी hall के आसपास मौजूद किसी की भी नजर उन पर नहीं है, वह दोनों को लेकर अपने अंगूठी की दुनिया में आ गया. इसके कुछ ही देर बाद रुद्रांश फिर से बाहर लौट आया. लेकिन इस बार वह अपने नीले राजसी पोशाक में नहीं था, बल्कि अपने पुराने रुद्रांश वाले रूप में था. खुद का पुराना हुलिया देखकर वह मुस्कुराया और उसने धीरे से एक बार अपने माथे की लाल पट्टी को सही किया और उस घोडे के पास लौट आया जिसे उसका क्लोन लेकर आया था. वह अभी घोडे पर सवार हुआ ही था कि इतने में उसके पीछे से चिल्लाने की एक कठोर युवा आवाज आई, (जोर से)" वो रहा रुद्रांश, पकड लो उसे, वो बचकर जाने ना पाए. यह सुनकर रुद्रांश ने मुस्कुराते हुए घोडे का लगाम अपने हाथ में लेकर जोर से खींचा. और अगले ही पल घोडा अपने दोनों अगले पैर उठाकर हिनहिनाने लगा, और जैसे ही उसके पैर जमीन पर पडे, वह तेजी से दौड पडा. वह भीड में से गुजरता हुआ आगे बढता गया, अपनी तेजी और शक्ति का प्रदर्शन करता हुआ. यह देखकर आचार्य सूर्यकांत का एक शिष्य जोर से चिल्लाया, (चेतावनी देते हुए)" रुद्रांश, हम शराफत से कह रहे हैं, भागो मत और हमारे आचार्य के पास चलकर अपनी जांच करवाओ, अगर तुम दोषी नहीं हुए तो हमारे आचार्य तुम्हें कुछ नहीं करेंगे, वरना चाहे तुम कहीं भी भाग लो तुम्हें हमारे आचार्य से कोई नहीं बचा सकता, बुजुर्ग मुखिया भी नहीं. रुद्रांश ने कोई जवाब नहीं दिया और भागता रहा. लेकिन तभी उसे अपने आसपास एक मजबूत उपस्थिति महसूस हुई, मानो उसके आसपास कोई बहुत शक्तिशाली व्यक्ति हो. वह घबरा गया और तुरंत आसपास नजरे घूमाने लगा, लेकिन इससे पहले कि वह उस मजबूत उपस्थिति वाले व्यक्ति को देख पाता, अचानक एक उडती हुई नीली आध्यात्मिक जंजीर उसके घोडे के पैरों में लिपट गई, जिससे अचानक घोडा अपना संतुलन खो बैठा और रुद्रांश के साथ बहुत बुरी तरह से नीचे गिर गया. खुशकिस्मती से रुद्रांश को गंभीर चोटें नहीं आई थीं. बस उसके हाथ- पांव मामूली रूप से छिल गए थे, क्योंकि अंतिम वक्त पर उसने खुद को संभाल लिया था. ठीक इसी समय आचार्य सूर्यकांत के सभी शिष्यों ने आकर रुद्रांश को चारों ओर से घेर लिया था. रुद्रांश जो कि अब तक अपनी जगह पर खडा हो गया था, उसकी नजर ऊपर आसमान पर टिक गई जहां से उसे एक मजबूत आभा महसूस हो रही थी. ऊपर आसमान में एक बूढा व्यक्ति, जिसने अपने सफेद औपचारिक कपडों के ऊपर सफेद लबादा ओढ रखा था, वह बिना किसी सहायता के हवा में उड रहा था. यह वही शक्तिशाली व्यक्ति था जिसने अभी- अभी उस पर हमला किया था. रुद्रांश उस बुजुर्ग व्यक्ति को पहचान गया. वह और कोई नहीं बल्कि अतुल का गुरु सूर्यकांत था. उसके शरीर से दुर्जय शक्तियां उत्सर्जित हो रही थीं, जिन्हें दर्जनों मीटर दूर से भी रुद्रांश महसूस कर पा रहा था. उसका आभा बहुत ही मजबूत और विध्वंसक था. वह बूढा इतना शक्तिशाली था कि वह रुद्रांश को घूरने भर से मार सकता था. वह ऊर्जा संघनन चरण के नौंवे स्तर का साधक था. साधकों की श्रेणियों को तीन चरणों में बांटा गया था, जिन्हें प्रारंभिक साधना चरण कहा जाता था. जिसमें सभी चरणों में दस स्तर थे. जिसमें सबसे पहले आता था नींव निर्माण चरण, फिर ऊर्जा संघनन चरण, और फिर अंत में कोर निर्माण चरण. इसके ऊपर के साधकों की शक्तियों को श्रेणियों के बजाय क्षेत्र के रूप में बांटा गया था. जिसमें सबसे पहले आता था लघु लोक, फिर महान लोक, फिर देव लोक. इतना ही नहीं इससे ऊपर के साधना स्तर के साधक भी होते थे, लेकिन वहां पहुंचना लगभग असंभव जैसा था. लोगों की तो कोर निर्माण चरण तक पहुंचते- पहुंचते ही जिंदगी बीत जाती थी. बहुत से लोग तो कोर निर्माण चरण पर भी नहीं पहुंच पाते थे. अतुल के आचार्य, सूर्यकांत जो कि अपना सौ साल का जीवन पूरा कर चुका था, वह अभी तक ऊर्जा संघनन चरण के नौंवे स्तर पर ही था. हालांकि, ऊर्जा संघनन चरण के साधक भी कमजोर नहीं होते थे. वे इतने शक्तिशाली होते थे कि वे आसानी से अकेले ही नींव निर्माण चरण के हजारों साधकों को चुटकियों में मसल सकते थे. जिसका अंदाजा इस बात से लगाया जा सकता है कि आचार्य सूर्यकांत अपनी वर्तमान क्षमता के साथ रुद्रांश जैसे एक हजार से भी अधिक साधकों को चुटकियों में मसल सकता था. ऊर्जा संघनन चरण के पांचवें स्तर के ऊपर पहुंचने पर साधकों को बहुत फायदा होता था. इस स्तर पर पहुंचने के बाद एक साधक बिना किसी सहायता के भी उड सकता था क्योंकि इस स्तर पर पहुंचने के बाद साधकों में हवा को नियंत्रित करने की क्षमता आ जाती थी. फिलहाल, आचार्य सूर्यकांत को देखते हुए रुद्रांश बहुत गंभीर हो गया था. (क्रोधित होकर)" लडके. आज तुम्हें मेरे हाथों मरने से कोई नहीं बचा सकता, तुमने सोच भी कैसे लिया कि तुम मेरे एक शिष्य की हत्या करके जीवित बच जाओगे. हवा में एक बिंदु पर स्थिर होकर उड रहे आचार्य सूर्यकांत ने कहा. उसकी आवाज बहुत ही तेज और कानों में दर्द पैदा कर देने वाली थी. हालांकि क्योंकि रुद्रांश के पास दिव्य श्रवण की क्षमता थी इसलिए उसके कानों पर बूढे की तीखी आवाज का ज्यादा असर नहीं पडा, लेकिन आसपास मौजूद आम लोगों को भारी तकलीफ उठानी पडी. कई लोगों के कानों से खून निकलने लगा था. (शांत लेकिन दृढ स्वर में)" आचार्य, शायद आपको कोई गलतफहमी हुई है, मैंने नहीं मारा आपके शिष्य को, कृपया मुझ पर गलत इल्जाम लगाना बंद करें. रुद्रांश ने बूढे से तेज आवाज में कहा. (कठोर स्वर में)" तुम्हें क्या लगता है कि तुम्हारे इस झूठ को सुनकर मैं तुम्हें जीवित छोड दूंगा. आज तुम्हें कोई नहीं बचा सकता. तुम्हारा गुरु भी नहीं. सूर्यकांत ने कठोर लहजे में कहा और मंत्रोच्चारण शुरू कर दिया. अगले ही पल उसने अपना दायां हाथ ऊपर उठाया और उसके हाथ से भारी मात्रा में आध्यात्मिक ऊर्जा निकलने लगी और एक नीले पारदर्शी जंजीर में रूपांतरित होकर रुद्रांश की ओर उड गई, जो रुद्रांश को बंदी बनाना चाहती थी. बिजली की गति से अपनी तरफ बढती जंजीर को देखकर रुद्रांश का चेहरा पीला पड गया. वह आध्यात्मिक जंजीर जो चंद क्षणों में उसे खुद में जकड लेने वाली थी, काफी शक्तिशाली थी, इतनी कि रुद्रांश चाहकर भी उसका विरोध नहीं कर सकता था. वह जंजीर पलक झपकते ही रुद्रांश के करीब पहुंच गई थी. हालांकि इससे पहले कि जंजीर रुद्रांश को खुद में जकड पाती, अचानक आसमान से एक उडती हुई सुनहरी मोहर आई और उस जंजीर से टकरा गई, और अगले ही पल प्रकाशीय ऊर्जा के एक जोरदार धमाके के साथ जंजीर नष्ट हो गई. उसका प्रभाव इतना अधिक था कि आसपास मौजूद सभी लोग नीचे गिर गए और कई लोगों की दुकानें टूट गईं. रुद्रांश के साथ- साथ वहां मौजूद सभी लोग जो धमाके की वजह से नीचे गिर गए थे और अपनी आंखें बंद करने को मजबूर हो गए थे. जब सभी ने आंखें खोलीं तो उन्हें आसमान में हवाई बादल पर सवार एक युवा लडकी उडती हुई दिखाई दी. जो तेजी से रुद्रांश की ओर बढ रही थी. वह दुर्जय शक्तियों से संपन्न सुनहरी मुहर जिसने आचार्य सूर्यकांत के आध्यात्मिक जंजीर को नष्ट कर दिया था, वह उसी लडकी ने फेंकी थी, जो अब वापस से उसके हाथ में लौट गई थी. रुद्रांश ने उस खूबसूरत लडकी को गौर से देखा, जो और कोई नहीं बल्कि हंसिका थी. वह अपने चेहरे पर ठंडे भाव के साथ किसी ढाल की तरह उडते हुए आकर रुद्रांश के सामने खडी हो गई, और अपनी सख्त नजरों से आचार्य सूर्यकांत को देखने लगी, जो इस वक्त अपने आध्यात्मिक जंजीर के नष्ट हो जाने से काफी गुस्से में था. (क्रोधित होकर)" हंसिका. तुम्हारी हिम्मत कैसे हुई ऐसी दुस्साहस करने की, क्या तुम भी इस लडके के साथ मरना चाहती हो? आचार्य सूर्यकांत ने क्रोधित स्वर में कहा. (सपाट लहजे में)" माफ कीजिए आचार्य. यह मेरे गुरु का आदेश था और मैं अपने गुरु का आदेश पूरा करने के लिए किसी भी हद तक जा सकती हूं. हंसिका ने बिना किसी घबराहट के सपाट लहजे में कहा. और कोई भले ही आचार्यों से इस लहजे में बात करने की हिम्मत न करे लेकिन हंसिका की बात अलग थी. वह किसी से नहीं डरती थी. उसमें इतना हिम्मत था कि वह भगवान को भी चुनौती देने से पहले एक बार भी नहीं सोचेगी. फिलहाल, हंसिका की बात सुनकर आचार्य सूर्यकांत का गुस्सा सातवें आसमान पर पहुंच गया. उसका चेहरा पूरी तरह से लाल हो गया था. वह बोला, (गुस्से में)" हंसिका, उस लडके ने मेरे शिष्य अतुल की हत्या की है, तुम्हारे लिए बेहतर होगा कि तुम बीच में न आओ, वरना तुम्हें इसका बहुत गंभीर परिणाम भुगतना पड सकता है। (सख्त लहजे में)" क्या आपके पास इसका कोई सबूत है कि आपके शिष्य की हत्या रुद्रांश ने की है? हंसिका ने आचार्य सूर्यकांत से सख्त लहजे में पूछा. (गुस्से में)" हंसिका. क्या तुम कहना चाहती हो कि मैं यह सब जानबूझकर तुम्हारे गुरु को परेशान करने के लिए कर रहा हूं? आचार्य सूर्यकांत ने गुस्से में मुठ्ठियां भींच लीं. (दृढता से)" हां तो यदि आपके पास सबूत है तो आश्रम में आकर आश्रम प्रमुख के समक्ष साबित कीजिए कि आपके शिष्य की हत्या रुद्रांश ने की है. कहते हुए हंसिका ने रुद्रांश का हाथ पकडकर उसे हवाई बादल पर तेजी से खींचा. लेकिन वह जैसे ही उडान भरने वाली थी अचानक आचार्य सूर्यकांत के सभी शिष्यों ने चिल्लाते हुए, जिन्होंने रुद्रांश को चारों तरफ से घेर रखा था, हंसिका को रोकने के लिए उस पर हमला कर दिया. यह देखकर हंसिका गुस्से से भर गई. उसने फुर्ती से अपना हाथ लहराया और सुनहरे मोहर में अपनी आध्यात्मिक शक्ति इंजेक्ट करके तेजी से उन सभी की ओर उछाल दिया. अगले ही पल मुहर, विनाशकारी ऊर्जा उत्सर्जित करते हुए बिजली की गति से उन सभी के हमलों को नष्ट करते हुए वापस से हंसिका के हाथ में लौट आई. हंसिका आचार्य सूर्यकांत के सभी भयभीत शिष्यों को इस समय गुस्से में घूर रही थी. वह उन सभी से बोली, (धमकाते हुए)" अगर तुम सभी को अपनी जान प्यारी है तो दोबारा से मुझ पर हमला करने की दुस्साहस मत करना, वरना अगर मैं लडाई पर उतर गई ना तो यहां मौजूद तुम्हारे गुरु भी तुम लोगों की जान नहीं बचा पाएंगे. कहकर हंसिका एक बेखौफ शेरनी की तरह रुद्रांश को आचार्य सूर्यकांत के नाक के नीचे से लेकर चली गई, और आचार्य सूर्यकांत कुछ नहीं कर पाया शिवाय गुस्से की घूंट पीने के. उसका मन तो कर रहा था कि वह हंसिका की हत्या कर दे. आखिर उसकी हिम्मत कैसे हुई उसी के सामने उसके शिष्यों को धमकी देने की. वह तुरंत पीछे मुडा और आश्रम की ओर उड गया, यह सोचते हुए कि वह आश्रम पहुंचकर सभी के सामने रुद्रांश के करतूत का पर्दाफाश करेगा और साथ में उसे सभी के सामने बेरहम मौत देगा. इधर, हंसिका रुद्रांश को लेकर तेजी से आश्रम की ओर बढ रही थी. उसने अनजाने में ही सही लेकिन अब भी रुद्रांश का एक हाथ पकड रखा था. हालांकि अगर उसे इस बात का एहसास हो जाता तो वह निश्चित तौर पर उसका हाथ छोड देती बिना इस बात की परवाह किए कि वह आसमान से नीचे गिरकर मर सकता था. वह इतनी सख्त थी कि उसने एक बार भी मुडकर रुद्रांश की ओर नहीं देखा था और न ही उससे बात की. रुद्रांश तो जैसे हंसिका का यह रूप देखकर सदमे में था. वह हंसिका पर से अपनी नजरें नहीं हटा पा रहा था. हंसिका अपने इस अभिमानी अंदाज के साथ उसे पहले से ज्यादा खूबसूरत और प्यारी लग रही थी. वह हवाई बादल पर उससे एक कदम पीछे खडा था और चुपचाप उसे एकटक निहार रहा था. तेज हवा के झोंकों के कारण हंसिका की लहराती हुई खुशबूदार जुल्फें बार- बार रुद्रांश के चेहरे से टकरा रही थीं, जिन्हें हटाने में नाकाम रुद्रांश असहाय होकर उसके जुल्फों की खुशबू को अपनी सांसों में भर रहा था. उसके जुल्फों से एक मनमोहक सुगंध आ रही थी जिसे सूंघना रुद्रांश के लिए बेहद रुचिकर था. उसका तो मन कर रहा था कि वह हंसिका की लंबी काली जुल्फों को अपने हाथों में थाम ले और उसे सादगी से अपने होंठों से लगा ले. लेकिन ऐसा करने की उसमें हिम्मत नहीं थी. वह जानता था कि यदि उसने ऐसा करने का दुस्साहस किया तो हंसिका उसे पीट- पीटकर मार डालेगी. इसलिए वह असहाय होकर चुपचाप उसे पूरा रास्ता एकटक निहारता रहा, तब तक जब तक कि वे आश्रम नहीं पहुंच गए थे. आश्रम पहुंचते ही हंसिका ने रुद्रांश को सीधे बुजुर्ग मुखिया के सामने पेश कर दिया, जो इस समय आश्रम के बैठक कक्ष में कई वरिष्ठ आचार्यों के साथ, कक्ष के अंत में सीढियों के शीर्ष पर अपने आसन पर विराजमान थे. रुद्रांश ने सिर झुकाकर सभी आचार्यों को विनम्रता से प्रणाम किया. ठीक उसी क्षण, आचार्य सूर्यकांत भी वहां पहुंच गया था, जो रुद्रांश को काफी गुस्से भरी नजरों से देख रहा था. अब आगे क्या होने वाला है? जानने के लिए सुनिए कहानी का अगला एपिसोड.</w:t>
      </w:r>
    </w:p>
    <w:p>
      <w:r>
        <w:br w:type="page"/>
      </w:r>
    </w:p>
    <w:p>
      <w:pPr>
        <w:pStyle w:val="Heading1"/>
      </w:pPr>
      <w:r>
        <w:t>Ch 30 - अनुबंध चिन्ह का सच</w:t>
      </w:r>
    </w:p>
    <w:p>
      <w:r>
        <w:rPr>
          <w:b w:val="0"/>
          <w:i w:val="0"/>
        </w:rPr>
        <w:t>आश्रम पहुंचते ही हंसिका ने रुद्रांश को सीधे बुजुर्ग मुखिया के सामने पेश कर दिया था, जो इस समय आश्रम के बैठक कक्ष में कई वरिष्ठ आचार्यों के साथ कक्ष के अंत में सीढियों के शीर्ष पर अपने आसन पर विराजमान थे. रुद्रांश ने सिर झुकाकर विनम्रता पूर्वक सभी आचार्यों को प्रणाम किया. ठीक इसी क्षण आचार्य सूर्यकांत भी वहां पहुंच गया था, जो रुद्रांश को काफी गुस्से भरी नजरों से देख रहा था, मानो वह रुद्रांश को मार डालना चाहता हो. वहां कक्ष में आचार्य सूर्यकांत और अन्य आचार्यों के वरिष्ठ शिष्य भी मौजूद थे. सभी लोगों की नजर इस वक्त रुद्रांश पर ही टिकी हुई थी, जो अपनी जगह पर बिना किसी भय के शांति से खडा था. उसके हाव- भाव ने सभी को यह सोचने पर बाध्य कर दिया था कि वह बेकसूर था और उसने किसी की हत्या नहीं की थी. ठीक इसी क्षण, आचार्य सूर्यकांत जो काफी गुस्से में था, उसने बुजुर्ग मुखिया से कहा. (गुस्से में)" मुखिया, आज मैं तुम्हारे शिष्य की हत्या कर दूंगा. तुम्हारे शिष्य ने मेरे एक शिष्य की हत्या की है जिसकी कीमत उसे अपनी जान देकर चुकानी पडेगी. आचार्य सूर्यकांत की आंखों में इस समय एक ठंडी चमक थी जिससे वह बुजुर्ग मुखिया को देख रहा था, जिसमें सम्मान की बजाय नफरत और ईर्ष्या भरी हुई थी. आचार्य सूर्यकांत को बुजुर्ग मुखिया से काफी नफरत थी, जिसके पीछे एक गंभीर वजह थी. सूर्यकांत के मन में इस नफरत और ईर्ष्या की शुरुआत आज से साठ वर्ष पहले हुई थी, जब वे दोनों ब्रह्मवटी आश्रम में गुरु बने थे. साठ वर्ष पहले वे दोनों ब्रह्मवटी आश्रम में शीर्ष वरिष्ठ शिष्य थे. उस समय उन दोनों की उच्च स्तरीय साधना स्तर और युद्ध तकनीकों की समझ आश्रम के कई गुरुओं से भी अधिक थी, इसलिए ब्रह्मवटी आश्रम के पूर्वजों ने उन्हें ब्रह्मवटी आश्रम के गुरु के रूप में चुन लिया था. दोनों ही उम्र में समान थे, उनमें मुश्किल से कुछ ही दिनों या एक- दो महीनों का फासला होगा. वे जब आश्रम में शिष्य थे तभी से उनमें कडी प्रतिस्पर्धा और एक- दूसरे से आगे निकलने की होड थी, और यह उन दोनों में तब भी बरकरार थी जब वे दोनों ब्रह्मवटी आश्रम में गुरु बन गए थे. वे दोनों ही काफी प्रतिभाशाली थे और उनमें तेजी से विकास करने की क्षमता थी, जिस वजह से वे आश्रम में गुरु बनने के बाद लगभग दो ही दशकों में इतने शक्तिशाली हो गए थे कि वे दोनों आश्रम के वरिष्ठ गुरुओं से भी आगे निकल गए थे. आज से छत्तीस वर्ष पहले ब्रह्मवटी आश्रम के पूर्व मुखिया की एक गंभीर बीमारी से मृत्यु हो गई थी. जिस वजह से आश्रम में नए मुखिया का चुनाव किया जाना था. एक वरिष्ठ शिष्य का आश्रम में गुरु बनना और एक वरिष्ठ गुरु का आश्रम का मुखिया बनना, यह सब आश्रम के मरे हुए पूर्वजों द्वारा तय किया जाता था. आश्रम में एक दालान था जिसमें आश्रम के सभी पूर्वजों की स्मारकें मौजूद थीं और वहीं सभी पूर्वजों की आत्माएं रहती थीं. जब भी किसी कारण से आश्रम का मुखिया मर जाता था और नए मुखिया का चुनाव किया जाना होता था, तो आश्रम के सभी गुरु उस दालान में एकत्रित होते थे जहां पूर्वजों द्वारा नया मुखिया चुना जाता था. छत्तीस वर्ष पहले जब पूर्व मुखिया की मृत्यु हो गई थी, उस वक्त बुजुर्ग मुखिया और सूर्यकांत ये दोनों ही आश्रम के सबसे शक्तिशाली गुरु थे. इसलिए उस वक्त आश्रम के सभी गुरु और शिष्य यह जानते थे कि उन्हीं दोनों में से कोई एक आश्रम का अगला मुखिया बनने वाला था. और ऐसा हुआ भी, आश्रम के पूर्वजों ने बुजुर्ग मुखिया को आश्रम का अगला मुखिया चुना, लेकिन यह सूर्यकांत को अच्छा नहीं लगा. इस चीज से उसके मन में पूर्वजों के प्रति गुस्सा और बुजुर्ग मुखिया के प्रति नफरत काफी बढ गई थी. सूर्यकांत आज भी यह सोचता था कि आखिर उसमें क्या कमी थी जो पूर्वजों ने उसे मुखिया नहीं बनाया था. क्या वह बुजुर्ग मुखिया जितना सक्षम नहीं था? क्या वह आश्रम को नहीं चला सकता था? क्या वह आश्रम का प्रबंधन नहीं कर सकता था? क्या वह आश्रम की शैक्षिक नीतियों का निर्माण नहीं कर सकता था? क्या वह गुरुओं का मार्गदर्शन नहीं कर सकता था? क्या वह आश्रम के शिष्यों का कल्याण नहीं कर सकता था? आखिर वह क्या नहीं कर सकता था जो उसे पूर्वजों ने आश्रम का मुखिया नहीं चुना, जबकि वे दोनों ही सभी चीजों में एक- दूसरे के समकक्ष थे, फिर भी उसके साथ यह भेदभाव क्यों किया गया. इन्हीं सब कारणों से आचार्य सूर्यकांत आज भी बुजुर्ग मुखिया से काफी नफरत और ईर्ष्या करता था. फिलहाल आचार्य सूर्यकांत ने जैसे ही बुजुर्ग मुखिया से कहा कि वह उसके शिष्य रुद्रांश की हत्या करना चाहता है, तो इस पर बुजुर्ग मुखिया ने निष्पक्ष भाव से कहा. (निष्पक्ष भाव से)" आचार्य सूर्यकांत, आपको इस तरह की अनौपचारिक बातें नहीं करनी चाहिए. अतुल आपका शिष्य होने से पहले इस आश्रम का छात्र था और रुद्रांश भी मेरा शिष्य होने से पहले इस आश्रम का छात्र है. मुखिया होने के नाते मेरा दायित्व है कि मैं उचित और निष्पक्ष फैसला लूं. यदि रुद्रांश ने यह गंभीर अपराध किया होगा तो उसे दंड अवश्य मिलेगा, लेकिन आप यह तय नहीं कर सकते कि रुद्रांश के साथ क्या करना है. यह सुनकर आचार्य सूर्यकांत ने अपनी मुठ्ठियां भींच लीं. तभी बुजुर्ग मुखिया ने रुद्रांश से पूछा. (गंभीर स्वर में)" रुद्रांश, क्या यह सच है कि तुमने अपने वरिष्ठ भाई अतुल की हत्या की है? रुद्रांश जान रहा था कि यदि वह कहता कि उसने आत्मरक्षा में अतुल की हत्या की तो सभी को लगेगा कि वह अपराध से बचने के लिए झूठ बोल रहा है. (मासूमियत से)" नहीं आचार्य, यह सत्य नहीं है. मैंने किसी की हत्या नहीं की, मुझ पर झूठा दोष लगाया गया है. यह सुनकर आचार्य सूर्यकांत गुस्से से आग- बबूला हो गया और चिल्लाया. (चिल्लाते हुए)" कमीने, झूठ बोलने की तुम्हारी हिम्मत कैसे हुई? अगर तुम मेरे हाथों बुरी मौत मरना नहीं चाहते तो चुपचाप अपनी गलती स्वीकार करो। (कडक स्वर में)" ठहरिए आचार्य सूर्यकांत, आप इस तरह से उसे धमकी देकर मजबूर नहीं कर सकते. पहले आप मुझे यह बताइए कि आप Kiss आधार पर यह कह रहे हैं कि रुद्रांश ने अतुल की हत्या की है, क्या आपके पास कोई सबूत है? जिस पर आचार्य सूर्यकांत ने नाक- भौं सिकोडते हुए सख्त लहजे में कहा. (सख्त लहजे में)" अनुबंध चिन्ह. मैं अनुबंध चिन्ह के आधार पर यह कह रहा हूं कि इसने मेरे शिष्य की हत्या की है. इसके शरीर पर वह अनुबंध चिन्ह है जो मेरे द्वारा मेरे शिष्य के शरीर पर छोडा गया था, जो इस बात का सबूत है कि इसने मेरे शिष्य की हत्या की है। (तुरंत)" नहीं आचार्य. यह झूठ है, मेरे शरीर पर कोई अनुबंध चिन्ह नहीं है। (व्यंग्य के साथ)" अच्छा. अभी दूध का दूध और पानी का पानी हो जाएगा. कहते हुए आचार्य सूर्यकांत ने एक बडा सा जादुई नीला क्रिस्टल पत्थर निकाल लिया. वह पत्थर असल में एक अनुबंध चिन्ह खोजी पत्थर था. इस खोजी पत्थर के जरिए अनुबंध चिन्ह को खोजना बहुत आसान था. सबसे पहले अनुबंध चिन्ह का स्वामी इस क्रिस्टल पत्थर पर अपना अनुबंध चिन्ह बनाता था और फिर दूसरे चरण में इसे उस व्यक्ति को दे दिया जाता था जिसके शरीर पर अनुबंध चिन्ह होने की आशंका जताई जाती थी. वह व्यक्ति जैसे ही खोजी क्रिस्टल पत्थर को अपने हाथ में लेगा तो वह क्रिस्टल अपना रंग बदलकर परिणाम दर्शाएगा. यदि वह क्रिस्टल पत्थर व्यक्ति के हाथ में जाने के बाद लाल हो गया तो इसका मतलब है कि उसके शरीर पर स्वामी का अनुबंध चिन्ह है, जो इस बात का सबूत माना जाएगा कि उस व्यक्ति ने स्वामी द्वारा अनुबंधित चिन्ह वाले व्यक्ति को मारा है. और यदि क्रिस्टल पत्थर नीला ही रहा तो यह माना जाएगा कि व्यक्ति के शरीर पर स्वामी का अनुबंध चिन्ह नहीं है, जिसका मतलब है कि उस व्यक्ति ने स्वामी द्वारा अनुबंधित चिन्ह वाले व्यक्ति को नहीं मारा है. आचार्य सूर्यकांत ने उस पत्थर को देखते हुए उस पर अपनी उंगली फेरी और अगले ही पल उस पर एक अजीब सा चिन्ह उभर आया. यह देखकर आचार्य सूर्यकांत ने पत्थर को रुद्रांश की ओर उछाल दिया और उसे पत्थर पकडने को कहा. रुद्रांश ने बिना किसी संकोच के नीले क्रिस्टल पत्थर को अपने हाथ में थाम लिया. जिसके बाद कक्ष में मौजूद सभी की नजर उत्सुकता से रुद्रांश के हाथ में मौजूद नीले क्रिस्टल पत्थर पर टिक गई. सभी के शांत चेहरे पर गंभीरता का भाव था. सभी की अधीर आंखें परिणाम देखने के लिए उत्सुक नजर आ रही थीं. बुजुर्ग मुखिया भी इस समय काफी गंभीर लग रहे थे. यहां तक कि हंसिका भी इस वक्त गंभीर थी, जिसे किसी से कोई मतलब नहीं रहता था. वह जान रही थी कि यदि क्रिस्टल पत्थर का रंग बदला तो रुद्रांश को मृत्युदंड से कोई नहीं बचा पाएगा. हंसिका ने सोचा, क्या इसने सचमुच अतुल की हत्या की होगी? मुझे नहीं लगता कि यह ऐसा कर सकता है, अतुल तो नींव निर्माण चरण के तीसरे स्तर पर था और ये तो नींव निर्माण चरण के दूसरे स्तर पर है. लेकिन कुछ कहा नहीं जा सकता, जो लडका तीन दिन में शून्य से नींव निर्माण चरण के पहले स्तर पर और दो महीने में नींव निर्माण चरण के पहले स्तर से दूसरे स्तर पर जा सकता है, उसके बारे में कुछ भी अनुमान लगाना तर्कहीन है. ऐसा ही कक्ष में मौजूद लगभग सभी लोग सोच रहे थे. जिसका जवाब अब उन्हें खोजी क्रिस्टल पत्थर से ही मिल सकता था. सभी ने बहुत देर तक रुद्रांश के हाथ में मौजूद खोजी क्रिस्टल पत्थर को देखा, लेकिन अभी तक उसके रंग में कोई परिवर्तन नहीं हुआ था. यह देखकर आचार्य सूर्यकांत गंभीर हो गया था, उसकी आंखें उलझन में लग रही थीं. यह क्या? ये क्रिस्टल पत्थर अपना रंग क्यों नहीं बदल रहा, अभी तक तो इसे अपना रंग बदल लेना चाहिए था, कहीं यह खराब तो नहीं हो गया? उसने सोचा और रुद्रांश की ओर धीमी कदमों से बढने लगा. बुजुर्ग मुखिया, आचार्य सूर्यकांत को देखते हुए समझ गया था कि उसके दिमाग में क्या चल रहा है. उसने तुरंत अपना खोजी क्रिस्टल पत्थर निकाला और आचार्य सूर्यकांत की ओर उछालते हुए कहा. (शांत स्वर में)" यदि आपको लगता है कि आपका पत्थर खराब हो चुका है, तो एक बार मेरे पत्थर से इसकी जांच कीजिए. आचार्य सूर्यकांत ने उस पत्थर को फौरन अपने हाथ में ले लिया और उसने वैसा ही किया जैसा कि सभी को उम्मीद थी. हालांकि इस बार भी उसे कोई परिणाम नहीं मिला, पत्थर ने रुद्रांश के हाथ में जाने के बाद अपना रंग नहीं बदला, जिसका साफ मतलब था कि रुद्रांश के शरीर पर आचार्य सूर्यकांत का अनुबंध चिन्ह नहीं था. इस बात ने आचार्य सूर्यकांत को हैरत में डाल दिया. ये हो क्या रहा है? मुखिया का पत्थर भी अपना रंग नहीं बदल रहा, जिसका मतलब है कि इस लडके के शरीर पर मेरा अनुबंध चिन्ह नहीं है, लेकिन यह कैसे हो सकता है? मैं इस पर कई दिनों से नजर रख रहा था और मैंने कई बार इसके शरीर पर अपने अनुबंध चिन्ह को महसूस किया है, लेकिन मैं इस वक्त क्यों नहीं कर पा रहा हूं? आचार्य सूर्यकांत को गंभीर भाव के साथ खुद में खोया देखकर रुद्रांश ने कहा. (हल्की मुस्कान के साथ)" क्यों आचार्य? अब तो आपको यकीन हो गया ना कि मैंने आपके शिष्य की हत्या नहीं की. आचार्य सूर्यकांत इस बात को मानने को तैयार नहीं था. उसका मन किया कि वह तुरंत रुद्रांश का गिरेबान पकड ले और उसे धमकाए कि उसने ऐसा क्या किया कि अभी कुछ घंटे पहले तक जो उसे उसके शरीर पर अपना अनुबंध चिन्ह महसूस हो रहा था, वह अब महसूस नहीं हो रहा था. लेकिन उसने ऐसा नहीं किया क्योंकि वह जान रहा था कि बिना किसी सबूत के रुद्रांश पर उंगली नहीं उठा सकता था, वरना सभी आचार्य उसके खिलाफ कार्यवाही कर देंगे. हालांकि अब भी वह इस बात को सोचकर उलझन में था कि यह सब आखिर हुआ कैसे? रुद्रांश ने ही उसके शिष्य को मारा है, वह अपने इस फैसले पर इस हद तक आश्वस्त था कि यदि भगवान भी आकर उसे कहते कि रुद्रांश ने उसके शिष्य को नहीं मारा तो भी वह इस पर यकीन नहीं करता. बच्चे. लगता है तुमने कोई तिकडम खेली है, लेकिन तुम यह मत सोचना कि तुम मुझसे बच जाओगे, मैं तुम्हें नहीं छोडूंगा, आज नहीं तो कल तुम्हारी असलियत मेरे सामने आ ही जाएगी, फिर मैं तुम्हें इतनी बेरहम मौत दूंगा कि तुम्हारी रूह की रूह कांप जाएगी. बूढे सूर्यकांत ने गुस्से में मन ही मन सोचा, उसका चेहरा कडवाहट से भर गया था. (मजाकिया लहजे में)" क्या हुआ आचार्य? आप Kiss सोच में डूबे हैं? बूढा सूर्यकांत अपने ख्यालों से बाहर आ गया और रुद्रांश को ठंडी नजरों से देखा, उसकी आंखों में रुद्रांश के लिए वही नफरत थी जो अक्सर उसकी आंखों में बुजुर्ग मुखिया के लिए रहती थी. अब क्योंकि उसे रुद्रांश के शरीर पर अपना अनुबंध चिह्न नहीं मिला था, इसलिए रुद्रांश पर आगे कोई कार्यवाही करने के लिए उसके पास कोई वजह नहीं थी, इसलिए वह चुपचाप वहां से जाने लगा. यह देखकर रुद्रांश ने बूढे सूर्यकांत से कहा. (धमकी भरे लहजे में)" कमीने बुड्ढे, तुम ऐसे कैसे जा रहे हो? तुमने अभी तक मुझसे घुटने टेककर माफी नहीं मांगी है और तो और अभी तुम्हें मुझ पर झूठा इल्जाम लगाने के जुर्माने में मुझे दस हजार सोने के सिक्के भी देने हैं. यह सुनकर कक्ष में मौजूद सभी का चेहरा देखने लायक था. हंसिका ने धीरे से कहा. (हैरानी से)" यह लडका सचमुच बहुत बेशर्म है, आखिर इसमें इतनी हिम्मत आई कहां से जो इसने आचार्य सूर्यकांत से इस लहजे में बात की? क्या वह बूढे सूर्यकांत को उकसाना चाहता है? वहीं बूढे सूर्यकांत का चेहरा तो देखने लायक था, उसका चेहरा गुस्से में फूलकर टमाटर की तरह लाल हो गया था. रुद्रांश की बातों से कक्ष में मौजूद सूर्यकांत के सभी वरिष्ठ शिष्य भी गुस्से में आ गए थे. बूढा जो रुद्रांश की बात सुनकर अपनी जगह पर जम गया था, वह पीछे मुडा और रुद्रांश को देखते हुए गुस्से में बोला. (गुस्से में दहाडते हुए)" लडके, तुमने अभी- अभी क्या कहा, जरा एक बार फिर से कहना? (सहजता से)" मैंने कहा मुझसे इसी वक्त घुटने टेककर माफी मांगो और साथ में मुझे दस हजार सोने के सिक्के जुर्माना के तौर पर दो। (क्रोधित होकर)" तुम्हारी ये हिम्मत कि तुमने मुझे अपने सामने घुटने टेकने को कहा? मुझसे तमीज से बात करो लडके। (व्यंग्य के साथ)" क्यों? तुम कोई भगवान हो क्या? तुमने गलती की है तो तुम्हें उसे कबूल भी करना चाहिए. मैं आश्रम में छह सालों से हूं और मुझे भी पूर्वजों के बनाए हुए नियमों का अच्छे से ज्ञान है. पूर्वजों ने आश्रम में कई नियम बनाए हैं जिनमें से यह भी एक है कि यदि कोई किसी बेकसूर पर झूठा आरोप लगाता है तो उसे उसके सामने घुटने टेककर माफी मांगनी पडती है, साथ में उसे हर्जाने के तौर पर दस हजार सोने के सिक्के भी देने पडते हैं. जिसे सुनकर बूढा सूर्यकांत गुस्से से लगभग पागल हो गया था, वह रुद्रांश की हत्या कर देना चाहता था. जबकि वहां मौजूद सभी रुद्रांश की सूझबूझ और हिम्मत देखकर अचंभे में थे, वे सभी रुद्रांश को एक चतुर युवक की तरह देख रहे थे जो मौके का फायदा उठाना अच्छे से जानता था. अब आगे क्या होने वाला है? क्या बूढा सूर्यकांत रुद्रांश से घुटने टेककर माफी मांगेगा? जानने के लिए सुनिए कहानी का अगला एपिसोड.</w:t>
      </w:r>
    </w:p>
    <w:p>
      <w:r>
        <w:br w:type="page"/>
      </w:r>
    </w:p>
    <w:p>
      <w:pPr>
        <w:pStyle w:val="Heading1"/>
      </w:pPr>
      <w:r>
        <w:t>Ch 31 -  घुटनों पर सूर्यकांत</w:t>
      </w:r>
    </w:p>
    <w:p>
      <w:r>
        <w:rPr>
          <w:b w:val="0"/>
          <w:i w:val="0"/>
        </w:rPr>
        <w:t>वहाँ मौजूद सभी रुद्रांश की सुझ- बूझ और हिम्मत देखकर सदमे में थे. वे सभी रुद्रांश को एक चतुर युवक की तरह देख रहे थे जो मौके का फायदा उठाना अच्छे से जानता था. फिलहाल बूढे सूर्यकांत को खुद की बात पर गुस्सा होते देख रुद्रांश बुजुर्ग मुखिया की ओर मुडा और उनसे बोला. (गंभीर स्वर में)" आचार्य, क्या मैं गलत हूँ? क्या हमारे पूर्वजों ने ऐसे नियम नहीं बनाए? क्या मैंने आचार्य सूर्यकांत को माफी मांगने के लिए कहकर गलत किया? लडके अपनी औकात में रहो. तुम्हारी हिम्मत कैसे हुई मुझे खुद के सामने घुटने टेकने को कहने की? बूढे सूर्यकांत गुस्से में अपनी मुट्ठिया भींचते हुए बोला. (शांत लेकिन दृढ स्वर में)" माफ कीजिए आचार्य सूर्यकांत, लेकिन यह लडका जो कह रहा है वह बिल्कुल ठीक कह रहा है. आपने इस पर झूठा आरोप लगाया, इसलिए आपको इसके सामने घुटने टेक कर माफी मांगनी होगी और साथ में इसे हर्जाने के तौर पर दस हजार सोने के सिक्के भी देने होंगे. आप एक गुरु होकर हमारे पूर्वजों के बनाए नियमों की अवहेलना नहीं कर सकते. गलती गलती होती है, चाहे उसे एक शिष्य करे या कोई गुरु, उसे अपनी गलती को अस्वीकारना नहीं चाहिए. बुजुर्ग मुखिया ने बूढे सूर्यकांत से कहा. बूढे सूर्यकांत को तो काफी गुस्सा आ रहा था. वह बुजुर्ग मुखिया और रुद्रांश दोनों को ही मार डालना चाहता था. उसका ओहदा और उसका सौ सालों का अभिमान उसे एक उन्नीस साल के लडके के सामने घुटने टेकने की इजाजत नहीं देता था. उसने गुस्से का घूँट पीते हुए अपने थैले से एक हरा कार्ड निकाला और रुद्रांश की ओर फेंक दिया. (गुस्से से काँपते स्वर में)" इस कार्ड में पूरे एक लाख सोने के सिक्के हैं. उसे लो और दफा हो जाओ यहाँ से और आगे से कभी मुझे अपनी शक्ल मत दिखाना. बूढे सूर्यकांत ने रुद्रांश से गुस्से में कहा. रुद्रांश ने एक नजर हरे कार्ड को देखा, जो उसके कदमों के पास पडा था और बूढे से बोला. (क्रोधित होकर)" कमीने बूढे, मैं क्या तुम्हें लालची लग रहा हूँ जो तुम मुझे अतिरिक्त पैसे देकर मामला रफा- दफा करने की सोच रहे हो? मेरे सामने यह सब नहीं चलेगा. तुम्हें मेरे सामने घुटने तो टेकने ही पडेंगे. अपनी औकात में रहो लडके. वरना तुम सोच भी नहीं सकते कि तुम जो कर रहे हो तुम्हें उसका कितना बडा कीमत चुकाना पड सकता है? बूढा सूर्यकांत रुद्रांश को खा जाने वाली नजरों से घूरते हुए बोला. (तीखी आवाज में)" औकात की बात मत कीजिए आचार्य. आपको यह शोभा नहीं देता. बेहतर होगा कि आप अपनी गलती स्वीकार करें और नियमों का पालन करें. बगल से एक तीखी युवा महिला आवाज बूढे सूर्यकांत के कानों में गूँजी. सभी ने आवाज की ओर मुडकर देखा. वह और कोई नहीं बल्कि हंसिका थी जो रुद्रांश के पक्ष में बोल रही थी. हंसिका को रुद्रांश का रवैया काफी पसंद आया था. उसका बिना किसी डर के आश्रम के दूसरे सबसे बडे गुरु से माफी मांगने के लिए कहना, और उसके रिश्वत को ठुकरा देना यह काफी दिलचस्प था. हर किसी से ऐसी उम्मीद नहीं की जा सकती थी. हंसिका रुद्रांश में खुद को देख रही थी. वह खुद भी इसी तरह निडर और साहसी थी. और तो और रुद्रांश की तरह ही उसे भी गलत बिल्कुल भी पसंद नहीं था. भले ही कोई और एक लाख सोने के सिक्कों के नाम पर अपनी नीयत बदल लेता लेकिन अगर वह खुद भी रुद्रांश की जगह होती तो वह भी उन पैसों को ठुकरा देती, जैसा कि रुद्रांश ने किया. वहीं हंसिका को अपने पक्ष में बोलता देख रुद्रांश को मन ही मन काफी खुशी हुई. चलो कभी तो इस लडकी को मुझ पर दया आई! रुद्रांश ने सोचा. हालाँकि उसने अपने भावों को अपने चेहरे पर नहीं आने दिया, और बूढे सूर्यकांत को देखा जो इस समय काफी गुस्से में लग रहा था. बूढा सूर्यकांत समझ गया था कि अब वह कुछ नहीं कर सकता था और उसे सामने खडे घमंडी लडके के सामने घुटने तो टेकने ही पडेंगे. इस बात से उसकी मुट्ठिया कस गईं. उसने बहुत मुश्किल से अपने गुस्से को नियंत्रित किया और रुद्रांश से माफी मांगने का फैसला किया. इस सोच के साथ कि भविष्य में रुद्रांश को इसका भारी कीमत चुकाना पडेगा. वह जब रुद्रांश के सामने माफी के लिए घुटने पर आया, तो उसने माफी नहीं मांगी बल्कि धीरे से कहा. (जहर उगलते हुए धीमे स्वर में)" लडके, तुम जल्द ही मरोगे. ये मेरा वादा है. वह जब बोल रहा था तो ऐसा लग रहा था कि कोई साँप जहर उगल रहा हो. जिसके एक- एक कतरे में हत्या की प्रबल इच्छा थी. हालाँकि बूढे ने यह बात बहुत धीरे से कहा था लेकिन रुद्रांश ने उसके शब्दों को स्पष्ट रूप से सुना. लेकिन उसने ऐसा रिएक्ट किया जैसे कि उसने उसकी बातों को नहीं सुना. बूढा जब घुटने पर से उठा तो उस दौरान उसने रुद्रांश के पैरों के पास पडे अपने हरे कार्ड को भी उठाया. जिसे उसने अपने थैले में रख लिया और एक दूसरा कार्ड जिसमें दस हजार सोने के सिक्के थे, उसे रुद्रांश के हाथ में थमा दिया. और अपने कठोर और अपमानित चेहरे के साथ वहाँ से निकल गया. उस दौरान कक्ष में बूढे सूर्यकांत के जितने भी शिष्य थे, सभी रुद्रांश को नफरत भरी नजरों से देख रहे थे. सभी की आँखों में हत्या की इच्छा स्पष्ट रूप से झलक रही थी. शायद आज के बाद बूढा सूर्यकांत और उसके सभी शिष्य रुद्रांश को अपना कट्टर दुश्मन मानेंगे. हालाँकि रुद्रांश को इससे कोई फर्क नहीं पड रहा था. धीरे- धीरे बैठक कक्ष खाली हो गया. कई जाते हुए आचार्यों ने रुद्रांश को दया भरी नजरों से देखा था. जिन्हें ऐसा लग रहा था कि रुद्रांश जल्द ही मारा जाएगा. आखिर उसने सूर्यकांत को नाराज किया है. जिससे उलझने की आश्रम में कोई भी हिम्मत नहीं करता. अब कक्ष में सिर्फ बुजुर्ग मुखिया और उसके सभी शिष्य ही शेष रह गए थे. हंसिका और रुद्रांश को छोडकर बुजुर्ग मुखिया के पूरे नौ शिष्य थे. जिनमें से दो वरिष्ठ शिष्य जो सबसे शक्तिशाली थे, वे एक यात्रा पर गए थे. अन्य चार दो वर्षों से बंद कमरे के प्रशिक्षण में थे. और यहाँ सिर्फ तीन ही शिष्य थे. जिनमें दीपक, कैलाश और दिव्या थी. जो इस वक्त कक्ष में उपस्थित थे. आश्रम के अन्य आचार्यों की तरह बुजुर्ग मुखिया के सैकडों शिष्य नहीं थे. और न ही उन्हें अधिक शिष्य रखने का कोई शौक था. बुजुर्ग मुखिया सिर्फ खास प्रतिभाशाली युवाओं को ही अपना शिष्य स्वीकार करते थे. भले ही उनके मात्र ग्यारह शिष्य थे. लेकिन वे इतने ही काफी थे युद्ध की दिशा बदलने के लिए. सभी एक से बढकर एक शक्तिशाली और युद्ध- विद्या में निपुण शिष्य थे.</w:t>
      </w:r>
    </w:p>
    <w:p>
      <w:r>
        <w:rPr>
          <w:b w:val="0"/>
          <w:i w:val="0"/>
        </w:rPr>
        <w:t>इस समय बुजुर्ग मुखिया ने जब रुद्रांश से कहा कि उसने जो किया वह बिल्कुल भी ठीक नहीं था. तो इस पर दीपक, कैलाश और दिव्या सभी रुद्रांश के साथ खडे हो गए और बोले. (दृढता से)" नहीं, आचार्य. रुद्रांश ने जो किया वह बिल्कुल ठीक किया. वह बूढा सूर्यकांत इसी का हकदार था. वैसे भी यह बात किसी से छिपी नहीं है कि वह बूढा सूर्यकांत आपसे नफरत करता है. उसने विगत वर्षों में कई बार आपका पद हासिल करने के लिए आपकी जान लेने की कोशिश की है. हमें उससे बहुत नफरत है. हम हमेशा से उस बुड्ढे को इसी तरह से घुटने पर देखना चाहते थे और वह काम आज हमारे कनिष्ठ भाई ने कर दिया. लेकिन मुझे डर है कि सूर्यकांत और उसके शिष्य रुद्रांश की जान लेने की कोशिश करेंगे. बुजुर्ग मुखिया ने अपनी चिंता जाहिर की. (आश्वासन देते हुए)" आचार्य आप चिंता मत कीजिए. हमारे रहते हमारे कनिष्ठ भाई का कोई बाल भी बाँका नहीं कर सकता. उन सभी ने कहा. इधर दूसरी ओर, बूढे सूर्यकांत के आवास में, सूर्यकांत अपने आसन पर काफी गुस्से में बैठा था. वहाँ उसके आसपास उसके सभी शिष्य उसे घेरकर खडे थे. (गुस्से में मुट्ठिया भींचते हुए)" मुझे पूरा यकीन है कि अतुल के गायब होने के पीछे उस रुद्रांश का ही हाथ है. मैं उसे जीवित नहीं छोडूँगा. बूढा सूर्यकांत गुस्से में अपनी मुट्ठिया भींचते हुए बोला. (नफरत भरे स्वर में)" हाँ, आचार्य आपकी बात बिल्कुल सही है. भाई अतुल के गायब होने के पहले उसका रुद्रांश से लडाई हुआ था. मुझे पूरा यकीन है कि उसी ने यह सब किया होगा. एक युवती ने कहा. जिसने हरा गाउन पहन रखा था. सभी की तरह उसकी आँखों में भी रुद्रांश के लिए अपार नफरत और गुस्सा था. (दृढ निश्चयी भाव में)" आचार्य, आप चिंता न करें. कुछ ही दिनों बाद प्रतियोगिता होने वाली है. हम रुद्रांश से बदला जरूर लेंगे. आपके अपमान का भी और भाई अतुल के जान का भी. जिसका कीमत उसे अपनी जान देकर चुकाना पडेगा. एक शिष्य ने दृढ निश्चयी भाव में कहा. (सहमति में)" हाँ, आचार्य हम उसे जीवित नहीं छोडेंगे. प्रतियोगिता का दिन उसका अंतिम दिन होगा. अन्य शिष्यों ने भी कहा. (भरोसे के साथ)" मुझे तुम सभी पर पूरा भरोसा है. बूढे सूर्यकांत ने कहा. इस समय उसके चेहरे पर क्रोध के भाव थे. आज की घटना से उसके दिल में बुजुर्ग मुखिया और रुद्रांश के प्रति नफरत और प्रबल हो गई थी. शिष्य और गुरु दोनों ही एक जैसे हैं. मुझे उनसे दिल से नफरत है. अब तक मैं गुरु की वजह से अपमान सहता आ रहा था. और अब शिष्य की वजह से. मैं उन दोनों को ही बहुत बुरा मौत दूँगा. और यह समय जल्द ही आएगा. अपने चेहरे पर गंभीर भाव लिए हुए बैठे बूढे सूर्यकांत ने सोचा. उसके दिल में नफरत और गुस्से की आग जल रही थी. देखते ही देखते वक्त हवा की तरह उड गया. और आखिरकार वह दिन आ गया था जिस दिन प्रतियोगिता होनी थी. ब्रह्मवटी आश्रम के विशाल प्रांगण में मौजूद युद्ध का अखाडा आज आश्रम के आंतरिक और बाहरी शिष्यों से घिरा हुआ था. अखाडे के एक ओर आश्रम के सभी गुरु लकडी के कुर्सियों पर बैठे हुए थे. और अखाडे में लड रहे दो वरिष्ठ शिष्यों के बीच की दिलचस्प लडाई को देख रहे थे. माहौल काफी जीवंत हो गया था और सभी गौर से लडाई को देख रहे थे. वहीं एक ओर आचार्य सूर्यकांत के सभी शिष्य खडे थे और अपनी तेज नजरों से वहाँ भीड में रुद्रांश को ढूँढ रहे थे. लेकिन रुद्रांश उन्हें कहीं भी दिखाई नहीं दे रहा था. जिस वजह से वे सभी काफी गुस्से में लग रहे थे. उन्हें लग रहा था कि रुद्रांश आज जानबूझकर यहाँ नहीं आया था. उन सभी ने रुद्रांश की हत्या करने की पूर्ण योजना बना रखी थी लेकिन रुद्रांश की अनुपस्थिति के कारण, उन्हें सारा अपना योजना विफल होता दिखाई दे रहा था. कई और लोग भी थे, जो रुद्रांश की अनुपस्थिति से नाखुश दिखाई दे रहे थे. आखिर, आश्रम के सभी शिष्यों ने इस समय का बेसब्री से इंतजार किया था. लेकिन रुद्रांश ने अपनी अनुपस्थिति से सारा मजा किरकिरा कर दिया. कई शिष्य इस उम्मीद में थे कि वे इस प्रतियोगिता में रुद्रांश को बहुत बुरी तरह से पीट कर हराएंगे. और साबित करेंगे कि वे रुद्रांश से कहीं बेहतर हैं. दो महीने पहले की घटना के कारण आज भी आश्रम के लगभग सभी आंतरिक शिष्य इस बात से नाराज थे कि बुजुर्ग मुखिया ने उसे अपना शिष्य बनाया था. इसके बावजूद कि वह एक निहायत बेकार कचरा था. एक ऐसा कचरा जो पिछले छह सालों से शून्य पर अटका था और दो महीने पहले किस्मत से नींव निर्माण चरण के पहले स्तर पर पहुँच गया था. इधर, एक नाजुक खूबसूरत युवती, जिसने आकर्षक बैंगनी पोशाक पहन रखा था, वरिष्ठ शिष्यों के साथ सबसे अगली पंक्ति में बैठी हुई थी. वह दिखने में एक स्वर्गीय बैंगनी कमल की तरह नाजुक और खूबसूरत थी. वहाँ कई लोग थे जो प्रतियोगिता में उसी को देखने के लिए आए हुए थे. रुद्रांश की अनुपस्थिति के कारण वह भी काफी गुस्से में लग रही थी. वैसे वह युवती और कोई नहीं बल्कि हंसिका थी. कोई और भले ही न जानता हो कि रुद्रांश कब से गायब था लेकिन वह अच्छे से जानती थी. आखिर वह उसे प्रतिदिन प्रशिक्षित जो करती थी. रुद्रांश पिछले चार दिनों से गायब था. और वह कहाँ गया था इसका कोई अता- पता नहीं था. हंसिका का गुस्सा जायज था. आखिर उसने रुद्रांश को इस प्रतियोगिता के लिए पिछले दो महीनों से कडी प्रशिक्षण दिया था. उसने रुद्रांश के चक्कर में अपनी भी नींद खराब की थी? लेकिन उसने जिसके लिए इतना कुछ किया उसने उसे क्या सिला दिया. जब प्रतियोगिता के कुछ अंतिम दिन बचे थे तो वह भगोडा भाग गया. इस बात से किसे गुस्सा नहीं आता? (गुस्से में दाँत पीसते हुए)" रुद्रांश, मैं तुम्हें छोडूंगी नहीं. आखिर तुम्हारी हिम्मत कैसे हुई मेरे साथ इतना बडा धोखा करने की? तुमने न सिर्फ मेरे साथ धोखा किया है बल्कि प्रतियोगिता में अनुपस्थित होकर तुमने मेरे दादाजी का अपमान भी किया है? जिसका तुम्हें बहुत भारी कीमत चुकाना पडेगा. हंसिका गुस्से में दाँत पीसते हुए सोच रही थी. उसकी मुट्ठिया कसी हुई थीं और बहुत काँप रही थीं. मानो वह किसी की हत्या करना चाहती हो. अब आगे क्या होने वाला है? आखिर कहाँ चला गया था रुद्रांश? क्या वह प्रतियोगिता में आएगा? आएगा तो कब? जानने के लिए सुनिए कहानी का अगला एपिसोड.</w:t>
      </w:r>
    </w:p>
    <w:p>
      <w:r>
        <w:br w:type="page"/>
      </w:r>
    </w:p>
    <w:p>
      <w:pPr>
        <w:pStyle w:val="Heading1"/>
      </w:pPr>
      <w:r>
        <w:t>Ch 32 - सबके सामने बदनामी</w:t>
      </w:r>
    </w:p>
    <w:p>
      <w:r>
        <w:rPr>
          <w:b w:val="0"/>
          <w:i w:val="0"/>
        </w:rPr>
        <w:t>(गुस्से से)" रुद्रांश, मैं तुम्हें छोडूंगी नहीं, आखिर तुम्हारी हिम्मत कैसे हुई मेरे साथ इतना बडा धोखा करने की? तुमने न सिर्फ मेरे साथ धोखा किया है बल्कि प्रतियोगिता में अनुपस्थित होकर तुमने मेरे दादाजी का अपमान भी किया है, जिसका तुम्हें बहुत भारी कीमत चुकाना पडेगा. हंसिका गुस्से में दाँत पीसते हुए सोच रही थी. उसकी मुट्ठिया कसी हुई थीं और वे बहुत काँप रही थीं मानो वे किसी की हत्या करना चाहती हों. (मन में सोचते हुए)" रुद्रांश तुमने बहुत बडी कायरता दिखाई है, मुझे नहीं पता कि तुम्हें क्यों गायब होना पडा, लेकिन सभी को यही लगेगा कि तुम डर कर भाग गए, या फिर मेरे दादाजी ने अपनी बदनामी के डर से तुम्हें कहीं भेज दिया, तुमने ऐसा क्यों किया? क्यों? सिर्फ तुम्हारी वजह से आज लोग मेरे दादाजी पर हँसेंगे, उनके फैसले पर हँसेंगे कि उन्होंने तुम जैसे कायर को अपना शिष्य बनाया, जो प्रतियोगिता में हारने के डर से भाग गया. यही सब सोचते हुए हंसिका गुस्से में लाल हुई जा रही थी. जैसे- जैसे प्रतियोगिता अपने अंत की ओर बढ रही थी, हंसिका का डर हकीकत में बदलता जा रहा था. उसने कई लोगों को रुद्रांश की वजह से अपने दादा पर हँसते हुए देखा और सुना. हंसिका सब कुछ बर्दाश्त कर सकती थी लेकिन अपने दादा की बदनामी कतई बर्दाश्त नहीं कर सकती थी. वह गुस्से में चुपचाप सबकी बातें सुन रही थी. (व्यंग्य करते हुए)" मुझे तो पहले से ही पता था कि ऐसा ही कुछ होने वाला है, वो, वो लडका रुद्रांश केवल बातें बडी- बडी करता है, जबकि काम कायरों जैसा करता है, देखो वह आज प्रतियोगिता में नहीं आया। (संदेह जताते हुए)" अरे. मुझे तो लगता है कि ये सब उस बुजुर्ग मुखिया का किया- धरा है, उसी ने उसे जान- बूझकर कुछ दिनों के लिए कहीं और भेज दिया होगा, ताकि वह प्रतियोगिता में शामिल न हो सके। (हँसते हुए)" हाँ- हाँ, मुझे भी ऐसा ही लगता है, इसी बुड्ढे ने जान- बूझकर अपने उस कायर शिष्य को यहाँ से भगा दिया होगा, ताकि उसकी बदनामी न हो सके. सभी जानते हैं कि वह कचरा पिछले छह सालों से शून्य पर अटका हुआ था. और इन दो महीनों में कौन सा वह महान बन गया होगा, वह अब भी पहले की तरह कचरा ही होगा, अगर वह प्रतियोगिता में भाग लेता तो निश्चित तौर पर बुरी तरह से हारता, जिससे बुजुर्ग मुखिया की काफी बदनामी होती, इसीलिए उसने जान- बूझकर उसे प्रतियोगिता के समय पर कहीं और भेज दिया. आसपास मौजूद सभी शिष्य इसी तरह की बातें कर रहे थे और बुजुर्ग मुखिया के बारे में बुरा- भला कह रहे थे. जिसे सुन- सुनकर हंसिका का गुस्सा रुद्रांश के प्रति काफी बढ गया था. आखिर उसी की गलती की वजह से तो आज उसके दादाजी की बदनामी हो रही थी, न वह कहीं गया होता और न ही ये सब होता. हंसिका को कुछ भी समझ नहीं आ रहा था आखिर रुद्रांश गया तो गया क्यों? ऐसा भी तो नहीं था कि वह बेहद कमजोर था और वह किसी से लड नहीं सकता था? बीते दो महीने में हंसिका ने उसे बहुत सी तकनीकें और लडाई के दाँव- पेंच सिखाए थे, उसे कोई भी आसानी से नहीं हरा सकता था. फिर वह क्यों भागा? देखते ही देखते प्रतियोगिता खत्म हो गई और रुद्रांश नहीं आया. हंसिका के दिल में अब तक कहीं- न- कहीं उसके आने की एक उम्मीद थी, अंत में ही सही लेकिन उसे लगता था कि वह जरूर आएगा, और सबकी बोलती बंद कर देगा, लेकिन ऐसा कुछ नहीं हुआ. जिस वजह से हंसिका अपने गुस्से पर से नियंत्रण खो बैठी थी. वह आज इतना गुस्सा हो गई थी कि उसने रात का खाना तक नहीं खाया, और पल- पल गुस्से में जलती रही. वह अपने बिस्तर पर लेटी हुई थी लेकिन नींद के नाम पर उसकी आँखों में केवल और केवल गुस्सा भरा था, अंतहीन गुस्सा जिसकी कोई सीमा नहीं थी. यदि रुद्रांश उसे इस वक्त मिल जाता तो वह उसे मार- मारकर उसकी जान ले लेती. हंसिका के गुस्से से अनजान रुद्रांश ब्रह्मवटी आश्रम से सैकडों मीलों दूर, घने जंगलों के बीच एक मैदानी क्षेत्र में, मोहिनी के साथ एक तेज आग की लपटों वाले अलाव के सामने बैठा हुआ था. दोनों के ही हाथ में एक- एक मीट का टुकडा था, जिसे वे दोनों आपस में बातें करते हुए मजे से नोचकर खा रहे थे. जबकि अलाव के ऊपर अतिरिक्त मीट पक रहे थे. दोनों ही काफी खुश लग रहे थे और उनके चेहरे पर संतोष के भाव थे, क्योंकि उनका खोज पूरा हो गया था.</w:t>
      </w:r>
      <w:r>
        <w:t xml:space="preserve"> </w:t>
      </w:r>
      <w:r>
        <w:rPr>
          <w:b w:val="0"/>
          <w:i w:val="0"/>
        </w:rPr>
        <w:t>रुद्रांश की मां की लगातार बिगडती तबीयत के कारण वे दोनों असल में पिछले चार दिनों से जंगलों में घूमते हुए एक ऐसी उपजाऊ भूमि की तलाश कर रहे थे, जिसने लगातार दस हजार सालों तक सूर्य और चंद्रमा की ऊर्जा अवशोषित की हो, और अपनी इस खोज में वे आज सफल भी हो गए थे. उस दिन बैठक hall वाली घटना के बाद रुद्रांश आश्रम में ही रह रहा था, जहाँ उसने हंसिका से कडी प्रशिक्षण लिया था. इस दौरान रुद्रांश ने कभी भी अपने क्लोन को अपनी अँगूठी की दुनिया से बाहर नहीं निकाला था और न ही ऐसा करने की फिलहाल उसमें हिम्मत थी, क्योंकि उस दिन के बाद बूढा सूर्यकांत उस पर कुछ ज्यादा ही नजर रखने लगा था. रुद्रांश कोई भी जोखिम नहीं उठाना चाहता था, इसीलिए वह खुद ही अपने क्लोन की जगह आश्रम में रहने लगा था. उन दिनों मोहिनी रुद्रांश के कहने पर उपजाऊ भूमि की तलाश में जंगलों में घूम रही थी और वह कई दिनों तक घूमती रही थी, जिस दौरान उसे आश्रम के आसपास कई जगहें मिली भी थीं लेकिन वे स्वर्गीय रक्त पौधा उगाने के लिए सुरक्षित नहीं थीं. स्वर्गीय रक्त पौधा एक बेहद खास पौधा था. वह जहाँ भी उगता था वहाँ आसपास दूर- दूर तक उसकी मनमोहक सुगंध फैल जाती थी जिससे आकर्षित होकर कई शक्तिशाली जीव उसे हासिल करने के लिए उसके पास पहुँच जाते थे. ऐसे में एक स्वर्गीय रक्त पौधे को इंसानी बस्तियों के आस- पास उगाना कहीं से भी सुरक्षित नहीं था. चार दिन पहले मोहिनी ने इस बारे में रुद्रांश से विचार- विमर्श किया था. और क्योंकि मृत स्वर्गीय रक्त पौधे को पुनः जीवित करने के लिए सारी आवश्यक सामग्री मिल गई थी और केवल उपजाऊ जमीन ही बाकी थी, इसलिए रुद्रांश ने मोहिनी के साथ दूर जंगलों में जाकर ऐसी किसी जगह की तलाश करने का फैसला लिया था, ताकि वह जल्द से जल्द स्वर्गीय रक्त पौधे को जीवित करने में कामयाब हो सके, और यह जितना जल्दी होगा उसकी माँ के जल्दी ठीक होने की संभावना उतनी ही अधिक होगी. इसीलिए चार दिन पहले वह मोहिनी के साथ रात को बिना किसी सूचना के आश्रम से चला गया था. रुद्रांश के लिए फिलहाल अपनी माँ को ठीक करने से ज्यादा दूसरी कोई चीज मायने नहीं रखती थी, प्रतियोगिता तो बिल्कुल भी नहीं. फिलहाल, वे दोनों हल्की आँच पर भुना हुआ हिरण का मीट खा रहे थे और आसमान की ओर देख रहे थे. चंद्रमा आज पूरी तरह से गोल था लेकिन उसे बादलों ने ढक रखा था जिस वजह से वह दिखाई नहीं दे रहा था. रुद्रांश और मोहिनी, दोनों कब से बादलों में छिपे हुए चंद्रमा के बाहर आने की प्रतीक्षा कर रहे थे. रुद्रांश को पता नहीं था कि वह चंद्रमा के बाहर आने का इंतजार क्यों कर रहा था? वह बस मोहिनी के कहने पर ऐसा कर रहा था. मोहिनी ने उससे कहा था कि वह बस प्रतीक्षा करे, जैसे ही एक बार चंद्रमा आसमान में पूरी तरह से दिखाई देने लगेगा तो उसे सब पता चल जाएगा कि वे उसकी प्रतीक्षा क्यों कर रहे हैं. देखते ही देखते आधी रात बीत गई थी, लेकिन अब तक उनका इंतजार खत्म नहीं हुआ था. हाँ, इस दौरान चंद्रमा एक- दो बार पूरी तरह से दिखा था लेकिन बहुत कम समय के लिए और जल्द ही फिर से बादलों में छिप गया था. इसलिए वे अब भी इंतजार कर रहे थे. हालाँकि यह इंतजार उन्हें ज्यादा समय तक जारी नहीं रखना पडा, इसके लगभग एक घंटे बाद ही उन्हें आसमान में पूर्ण गोल चाँद दिखाई दिया. यह देखकर रुद्रांश की आँखें चमक उठीं. उसने तुरंत मोहिनी की ओर देखा. मोहिनी जो कि गौर से चंद्रमा को देख रही थी इस समय उसकी आँखें हरी रोशनी में चमक रही थीं. यह देखकर रुद्रांश की अभिव्यक्ति अजीब हो गई. एक बार फिर उसकी आँखें सवालों से भर गई थीं. रुद्रांश को मोहिनी के साथ रहते हुए कई दिन हो चुके थे लेकिन आज भी मोहिनी उसके लिए एक अनसुलझी पहेली की तरह थी, जिसे आज भी वह समझ नहीं पाया था कि वह कौन है, कहाँ से आई है, और उसके पास ही क्यों आई है, और उसकी सेविका बनकर क्यों रह रही है? इसके बावजूद कि वह उससे काफी शक्तिशाली है, सुंदरता की देवी है, कई तरह के खजानों की मालकिन है, दवाइया बनाना जानती है, बीमारियों का उपचार करना जानती है, अनगिनत युद्ध कौशल जानती है, और भी बहुत- कुछ जो धरती पर रहने वाला एक साधारण इंसान कहीं से भी नहीं कर सकता. अपनी इन खूबियों के बावजूद भी वह रुद्रांश जैसे कमजोर के अधीनस्थ होकर क्यों रह रही है. यहाँ तक कि वह उसकी हर तरह से मदद करने के लिए तैयार रहती थी. हर समय और हर वक्त, चाहे वो मदद कैसी भी हो, उसे बस फरमाइश करने की देरी है फिर तो वह उसके साथ हमबिस्तर भी हो जाएगी.</w:t>
      </w:r>
      <w:r>
        <w:t xml:space="preserve"> </w:t>
      </w:r>
      <w:r>
        <w:rPr>
          <w:b w:val="0"/>
          <w:i w:val="0"/>
        </w:rPr>
        <w:t>रुद्रांश को नहीं पता था मोहिनी उसके प्रति इतनी समर्पित क्यों थी? वह उसकी मदद करने के लिए आई हुई कोई फरिश्ता थी या अपने किसी खास मकसद को पूरा करने के लिए आई हुई कोई दुश्मन. इसीलिए वह हमेशा उससे सावधान रहता था, और तो और मोहिनी के अश्लील रवैये की वजह से वह हमेशा उससे बातें करने से बचता था. यह तो रुद्रांश ही जानता था कि वह उसके साथ इतने दिनों से रहते हुए अब तक उसके रूपजाल से कैसे बचा हुआ था. मोहिनी की सुंदरता जितनी मनमोहक थी, उसकी बातें उतनी ही लुभाने वाली होती थीं. खासकर उसकी मुस्कान, जो जल्दी से किसी को भी मोह लेती थी, उसकी अदा तो मत ही पूछो, वह इतनी कातिलाना थी कि देवताओं को भी लुभा सकती थी. कोई भी मर्द उसके साथ रहकर खुद को उसके रूपजाल की माया से नहीं बचा सकता था, लेकिन क्योंकि रुद्रांश हमेशा उससे सावधान रहता था, इसीलिए मोहिनी के रूपजाल की माया का उस पर ज्यादा असर नहीं होता था, फिर भी इतना होता था कि वह उसे आसानी से काबू कर पाता था. हालाँकि उसके लिए तब थोडी मुसीबत खडी हो जाती थी जब मोहिनी अपनी मादक अदाओं से उसे रिझाने की कोशिश करती थी, उस दौरान तो उसे ऐसा लगता था कि वह बस किसी भी पल अपने मन पर से काबू खो देगा. रुद्रांश को मोहिनी की वजह से अब तक जितने भी फायदे हुए थे उनमें सबसे बडा फायदा यह था कि उसने अपने मन पर काबू करना सीख लिया था. अब वह इतना सक्षम हो गया था कि कोई भी खूबसूरत लडकी उसे आसानी से अपने रूपजाल में नहीं फँसा सकती थी. अचानक रुद्रांश अपनी ख्यालों से बाहर आ गया, जब उसने मोहिनी को हरकत करते हुए देखा. मोहिनी ने अलाव को बुझा दिया था और उसे जमीन पर से साफ करने लगी थी. उसने अलाव की अधजली लकडियों और राख को हटाकर दूर फेंक दिया था. रुद्रांश ने देखा कि जिस जगह पर अलाव जलाया गया था, उस जगह की घास जलकर खत्म हो गई थी, और वहाँ की भूमि पूरी तरह से साफ और चिकनी हो गई थी, जिसे इस वक्त मोहिनी ध्यान से देख रही थी. अचानक उसने बडबडाते हुए अपना हाथ अजीब तरह से घुमाया और उसके हाथ में एक छोटी सी खुरपी प्रकट हो गई, जिससे वह उस चिकनी जमीन को कोडने लगी. वह उस भूमि को तब तक कोडती रही जब तक कि वह एक पौधा लगाने के योग्य नहीं हो गई. फिर उसने रुद्रांश से मृत स्वर्गीय रक्त पौधे को माँगा, जिसे रुद्रांश ने तुरंत उसके हाथ में सौंप दिया. मोहिनी ने सुनहरे जेड बक्से को किनारे रख दिया और अपनी स्टोरेज अँगूठी से एक जानवर को बाहर निकाल दिया, जिसे उसने कुछ दिन पहले पकडकर रख लिया था. जानवर जीवित था और बाहर निकाले जाने पर छटपटा रहा था, वह एक सफेद खरगोश था, जिसके हाथ- पैर बँधे हुए थे. इस समय मोहिनी किसी मंत्र का जाप कर रही थी, फिर अचानक उसने अपना हाथ खरगोश के सिर पर रखा और खरगोश धीरे धीरे शांत हो गया, मानो उसके शरीर से उसकी आत्मा निकाल ली गई हो. मोहिनी की हथेली पर इस समय एक सफेद लौ थी जो सूर्य की तरह चमक रही थी, लेकिन उससे निकलने वाली प्रकाश इतनी तेज नहीं थी कि वह आँखों को कष्ट पहुँचाए, उसे खाली आँखों से आसानी से देखा जा सकता था. मोहिनी ने उस ज्वाला को, जो असल में खरगोश की आत्मा थी, उसे एक शीशे की बोतल में बंद कर दिया और किनारे रख दिया. फिर उसने रुद्रांश से खंजर माँगा और खरगोश का सिर एक झटके में काट दिया जिससे फव्वारे की तरह खून बहने लगा. मोहिनी ने खरगोश का सारा खून तैयार की हुई भूमि में डाल दिया, जिसे भूमि ने तेजी से खुद में अवशोषित कर लिया. यह देखकर मोहिनी ने सुनहरे जेड बक्से को खोला और पौधे को सावधानी से बाहर निकाल लिया और उसे खुदी हुई भूमि में अच्छे- से रोप दिया. इस समय स्वर्गीय रक्त पौधे से बहुत ही मनमोहक सुगंध उत्सर्जित हो रही थी, जिससे आसपास की हवा ऊर्जा से भर गई थी. तभी मोहिनी ने खरगोश की आत्मा को पौधे में डाल दिया जिसके साथ उसने अपनी अँगूठी से एक छोटी सी शीशी निकाल ली, जिसमें अमृत रस भरा हुआ था. मोहिनी ने कुछ बूँदें मरे हुए पौधे की जड में डाल दीं, जिससे अचानक पौधे में प्रतिक्रिया हुई और पौधा हिलने लगा, मानो उसमें जान डाल दी गई हो, उसके मुरझाए हुए पत्तियों और तनों में नमी आने लगी थी. रुद्रांश हैरानी से सब कुछ देख रहा था, उसकी आँखें तब और बडी हो गईं जब उसने पौधे को चंद्रमा की ऊर्जा अवशोषित करते देखा. रुद्रांश को सारा माजरा समझ में आ गया कि मोहिनी कब से चंद्रमा के बाहर आने की प्रतीक्षा क्यों कर रही थी. देखते ही देखते कुछ ही घंटों में मृत पौधा जीवंत हो गया था, उसके तने और पत्तियों से मुरझाहट खत्म हो गई थी और उसमें नमी आ गई थी. इतना ही नहीं पौधे का रंग जो अब तक मटमैला सफेद था, वह पूरी तरह से दूध की तरह सफेद हो गया था और सफेद रोशनी में चमकने लगा था बिल्कुल एक जादुई पौधे की तरह, जिसके अंदर खुद का प्रकाश स्रोत था, साथ ही पौधे से पहले से ज्यादा शुद्ध और ताजा सुगंध आने लगी थी. (उत्सुक होकर)" मोहिनी, क्या पौधा इस्तेमाल के लिए पूरी तरह से तैयार हो गया? रुद्रांश ने मोहिनी को उत्सुक नजरों से देखते हुए पूछा. (शांत स्वर में)" नहीं, अभी तो सिर्फ इसमें जान आई है, इसे स्वस्थ होने में कम से कम एक महीने का समय लगेगा या फिर उससे भी अधिक. मोहिनी ने शांति से जवाब दिया जिसे सुनकर रुद्रांश दंग रह गया. (चौंककर)" क्या, एक महीने. रुद्रांश चौंककर बोला. अब आगे क्या होने वाला है? क्या रुद्रांश अपनी माँ को ठीक कर पाएगा? कौन थी मोहिनी, और क्या था उसका राज? जानने के लिए सुनिए कहानी का अगला एपिसोड.</w:t>
      </w:r>
    </w:p>
    <w:p>
      <w:r>
        <w:br w:type="page"/>
      </w:r>
    </w:p>
    <w:p>
      <w:pPr>
        <w:pStyle w:val="Heading1"/>
      </w:pPr>
      <w:r>
        <w:t>Ch 33 - स्वर्गीय रक्त पौधा</w:t>
      </w:r>
    </w:p>
    <w:p>
      <w:r>
        <w:rPr>
          <w:b w:val="0"/>
          <w:i w:val="0"/>
        </w:rPr>
        <w:t>(चौंककर)" क्या, एक महीना. रुद्रांश चौंककर बोला. इस पर मोहिनी ने रुद्रांश को प्यार से देखा और मुस्कुराते हुए कहा. (प्यार से मुस्कुराते हुए)" प्यारे मोहित, यह स्वर्गीय रक्त पौधा है, कोई साधारण पौधा नहीं जो इसे जल्दी से ठीक किया जा सकता है. इस पौधे की आयु लाखों वर्षों की होती है और इसे बीज से अंकुरित होकर पौधा बनने में ही हजारों वर्षों का समय लग जाता है, इसलिए इसे किसी भी हाल में जल्दी स्वस्थ नहीं किया जा सकता। (शांत स्वर में)" और वैसे भी मैंने सिर्फ अनुमान लगाया है, हो सकता है कि इससे भी अधिक समय लग जाए. इसमें कोई आश्चर्य नहीं होना चाहिए, इस पौधे के जीवनकाल के मुकाबले एक महीना बहुत कम समय है. मोहिनी की बातों से रुद्रांश निराश लग रहा था, लेकिन जल्द ही उसने खुद को समझा लिया, यह सोचकर कि जैसे वह पिछले पाँच- छह सालों से इंतजार कर रहा था, वैसे ही एक और महीना भी इंतजार कर लेगा. सिर्फ एक महीना, सिर्फ एक महीना और माँ, फिर हम पहले की तरह खुशी- खुशी एक साथ रह पाएँगे. रुद्रांश ने अपनी माँ को याद करते हुए मन ही मन सोचा, और मोहिनी को देखने लगा जो शायद उससे कुछ कह रही थी. (नरमी से)" मोहित, मोहित कहाँ खोए हैं आप? क्या आप सुन रहे हैं? मैंने आपको जो कुछ सामान इकट्ठा करने के लिए कहा था, सब मुझे दे दीजिए. रुद्रांश को जैसे ही होश आया और मोहिनी की बातें समझ में आईं, उसने तुरंत अपने पास से सौ जीवन कोर से भरा एक थैला और एक चीनी मिट्टी की छोटी सुराही जिसमें आध्यात्मिक ऊर्जा तरल की एक लाख बूँदें भरी हुई थीं, मोहिनी को दे दिया. एक नजर सुराही को गौर से देखने के बाद मोहिनी ने सुराही में भरी आध्यात्मिक ऊर्जा तरल को पौधे की जड में उडेल दिया, जिसे पौधे ने तेजी से खुद में अवशोषित कर लिया, और कुछ ही क्षणों के दौरान उसके चमक में थोडी बदलाव आई और पौधा पहले से अधिक चमकने लगा. यह देखते हुए मोहिनी खडी हो गई और कुछ ही देर में अपने आसपास सौ मीटर तक के दायरे में पाँचवें स्तर का एक शक्तिशाली सुरक्षा सारणी स्थापित कर दिया और उसके केंद्र में उसने जानवरों के सभी कोर को डाल दिया. अगले ही पल, एक विशाल और अदृश्य अर्ध- गोलाकार जटिल संरचना ने सौ मीटर में फैले क्षेत्र को पूरी तरह से ढक लिया. यह देखकर कि मोहिनी ने जानवरों का सारा जीवन कोर सुरक्षा सारणी के केंद्र में डाल दिया, रुद्रांश ने उससे आश्चर्य से पूछा. (आश्चर्य से)" क्या तुमने ये सारे कोर सुरक्षा सारणी के लिए मँगवाया था? रुद्रांश को याद है कि उसे जानवरों का सौ जीवन कोर खरीदने में लगभग दस लाख सोने के सिक्के खर्च करने पडे थे. नींव निर्माण चरण के दसवें स्तर का कोर काफी महँगा था, और हर कोर की कीमत दस हजार सोने के सिक्के थी. क्या एक सुरक्षा सारणी के लिए इतना बडा निवेश करना उचित था? मोहिनी ने उसे देखा और कहा. (स्पष्ट करते हुए)" हाँ, यह इसी के लिए था, बिना सुरक्षा व्यवस्था के यह पौधा सुरक्षित नहीं रह सकता, इसकी मनमोहक सुगंध से आकर्षित होकर कई जानवर इसे नुकसान पहुँचाने के लिए आ सकते हैं, और हम कोई भी जोखिम नहीं उठा सकते. मोहिनी की सूझबूझ और चतुराई देखकर रुद्रांश मुस्कुराने से खुद को रोक नहीं पाया, उसने सोचा कि वह भूल कैसे गया था कि मोहिनी एक इच्छाधारी लोमडी थी, और लोमडिया काफी चतुर और चालाक होती हैं. किसी को भी एक लोमडी की चतुराई पर संदेह नहीं करना चाहिए. अब रुद्रांश को बस जल्द से जल्द पौधे के स्वस्थ हो जाने का इंतजार था. वक्त तेजी से बीतने लगा, और देखते ही देखते चार- पाँच दिन बीत गए थे. मोहिनी इन दिनों लोमडी के भेष में दिन- रात स्वर्गीय रक्त पौधे की निगरानी कर रही थी, साथ में वह हर रोज पौधे की जड में अमृत रस की सौ बूँदें भी डालती थी, जिससे दिन- प्रतिदिन पौधे के स्वास्थ्य में सुधार आता जा रहा था और पौधा शक्तिशाली होता जा रहा था. इन दिनों पौधे से और अधिक मात्रा में उसकी मनमोहक सुगंध उत्सर्जित होकर आस- पास फैलने लगी थी, जिससे आस- पास से गुजरते हुए कई जानवर उससे आकर्षित होकर पौधे की ओर आने का प्रयास करते थे. जिन्हें मोहिनी मार देती थी और उनके ऊर्जा और जीवन कोर को रुद्रांश के लिए अपने पास इकट्ठा कर लेती थी. वहीं इस समय रुद्रांश अपनी अँगूठी की दुनिया में अपनी क्षमता बढाने में लगा हुआ था. और अब तक अँगूठी की दुनिया में उसने लगभग चौदह महीनों का साधना पूरा कर लिया था, और नींव निर्माण चरण के तीसरे स्तर पर पहुँचने के बहुत करीब था. हालाँकि यह कहने भर के लिए आसान था कि रुद्रांश ने इतना लंबा साधना पूरा कर लिया था. वह तो रुद्रांश ही जानता था कि साधना करना कितना जटिल, खतरनाक और उबाऊ प्रक्रिया थी. इसे गलत तरीके से करने पर साधक की जान भी जा सकती थी. साधना का मुख्य उद्देश्य शरीर को मजबूत बनाना और आध्यात्मिक विकास करना था. जिससे एक साधक न सिर्फ मजबूत होता था बल्कि कई तरह की शक्तियों का मालिक भी बन जाता था. साधना करने से साधक का जीवन सार परिष्कृत होकर शुद्ध और मजबूत होता था, जिससे जीवन कोर की मजबूती बढती थी. और जीवन कोर की मजबूती बढने से शरीर की सभी नाडिया, आंतरिक अंग, कोशिकाएँ और सब कुछ और अधिक मजबूत और सक्षम हो जाती थीं. जिससे साधक का साधना स्तर बढता था. लेकिन गलत साधना से जीवन कोर मजबूत होने की बजाय क्षतिग्रस्त हो सकता था, जिससे जान जाना लाजमी है. इसीलिए साधना एक मुश्किल प्रक्रिया है जिसे हर कोई नहीं कर सकता. बिना मजबूत इच्छा शक्ति के साधना नामुमकिन है. हालाँकि दृढ इच्छा शक्ति के बावजूद भी रुद्रांश साधना करते- करते ऊब जाता था. लेकिन लंबे साधना के बाद रुद्रांश जब भी ऊब जाता था तो वह अपनी अँगूठी की दुनिया के बाहर मोहिनी के पास आ जाता था और स्वर्गीय रक्त पौधे के विकास को देखता था कि अब तक उसने कितना विकास कर लिया है? इसके अलावा वह अन्य समय में अग्नि प्रहार तकनीक और प्राचीन राक्षसी तलवारबाजी तकनीक में दक्षता हासिल करने के लिए अभ्यास करता था. प्राचीन राक्षसी तलवारबाजी तकनीक यह एक बहुत ही खास तलवारबाजी तकनीक थी, जिसे रुद्रांश ने जीतू चंद्रा की प्राचीन पुस्तक से सीखा था. यह तकनीक बहुत ही शक्तिशाली थी और इसे सीखना काफी मुश्किल था खासतौर पर एक मनुष्य के लिए. चूँकि इस तकनीक को राक्षस प्रजाति के देवता ने बनाया था, इसलिए एक मनुष्य के लिए इसे सीखना काफी मुश्किल था. क्योंकि राक्षसी तकनीकें बहुत जटिल होती थीं, जबकि इंसानी तकनीकें उनके मुकाबले कम जटिल होती थीं. लेकिन फिर भी रुद्रांश ने उस तकनीक को लगभग सीख लिया था, वो भी मात्र चौदह महीनों में ही. जबकि बूढे सूर्यकांत जैसा शक्तिशाली मनुष्य भी इसे सीखता तो उसे भी इसे सीखने में कम से कम दस साल लग जाते, रुद्रांश के लिए यह सब सिर्फ उसके दिव्य शरीर की वजह से मुमकिन हुआ था जो उसे एक साधारण मनुष्य से ज्यादा सक्षम बनाती थी. हालाँकि, उसे भी इस तकनीक में महारत हासिल करने में बहुत लंबा समय लगेगा. खैर, रुद्रांश जल्द से जल्द खुद को मजबूत बनाना चाहता था. क्योंकि उसे बूढे सूर्यकांत से भय था जो हमेशा उस पर नजर रखता था, वह जानता था कि एक न एक दिन सच्चाई उसके सामने आ ही जाएगी, और यदि वह पर्याप्त रूप से शक्तिशाली नहीं हुआ तो बूढा सूर्यकांत उसे मार डालेगा. इससे भी ज्यादा महत्वपूर्ण उसके लिए उसके अज्ञात दुश्मन थे. जिनसे उसे बदला लेना था, अपनी माँ के साथ हुए अन्याय का, आज नहीं तो कल, जब भी उसे अपने अज्ञात दुश्मनों के बारे में पता चल जाएगा, तो वह उनसे बदला जरूर लेगा. जो सिर्फ और सिर्फ उसकी ताकत से ही मुमकिन है. फिलहाल, उसने खुद को सँभाला और अपने स्टोरेज अँगूठी के अंदर झाँका. उसने देखा कि अब भी उसके पास पर्याप्त मात्रा में जीवन कोर और ऊर्जा उपलब्ध था. जिनसे वह आसानी से नींव निर्माण चरण के तीसरे स्तर पर पहुँच जाएगा. ये सभी वही जीवन कोर और ऊर्जा थे जिन्हें उसने पिछले कुछ दिनों में मोहिनी के साथ शिकार करके एकत्रित किया था. वक्त बीतता रहा और देखते ही देखते रुद्रांश ने अँगूठी की दुनिया में तीन सालों का कठिन साधना पूरा कर लिया था, और अब तक वह नींव निर्माण चरण के तीसरे स्तर पर भी पहुँच गया था. दिव्य शरीर की वजह से तीसरे स्तर पर ही उसकी क्षमता इतनी बढ गई थी कि अब वह आसानी से नींव निर्माण चरण के आठवें स्तर तक के योद्धाओं का सामना कर सकता था. इतना ही नहीं उसने अपने आश्रम की अग्नि प्रहार तकनीक में भी महारत हासिल कर लिया था. नींव निर्माण चरण के हर स्तर के बीच शक्ति का एक बडा फासला होता था. हर अगले स्तर का योद्धा अपने पिछले स्तर के योद्धा से दस गुना शक्तिशाली होता था. यानी यदि आप नींव निर्माण चरण के दूसरे स्तर पर हैं तो आप नींव निर्माण चरण के पहले स्तर के योद्धा से दस गुना अधिक शक्तिशाली होंगे. इसी तरह तीसरे स्तर का योद्धा दूसरे स्तर से और चौथे स्तर का योद्धा तीसरे स्तर से दस गुना शक्तिशाली होगा. और ऐसा ही आगे के हर स्तर के बीच. लेकिन रुद्रांश की क्षमता साधारण योद्धाओं से बहुत अलग थी, वह जब नींव निर्माण चरण के पहले स्तर पर भी नहीं पहुँचा था तब उसकी क्षमता नींव निर्माण चरण के पाँचवें स्तर पर पहुँच गई थी. यानी कि उसकी क्षमता अपने मूल क्षमता से पाँच स्तर आगे थी. जब वह पहले स्तर पर था तो उसकी क्षमता छठे स्तर पर पहुँच गई थी और जब वह दूसरे स्तर पर था तो उसकी क्षमता सातवें स्तर पर पहुँच गई थी और इसीलिए अब जब वह तीसरे स्तर पर है तो उसकी क्षमता आठवें स्तर पर पहुँच गई है. हालाँकि रुद्रांश अपनी वर्तमान क्षमता से संतुष्ट नहीं था, और वह तब तक संतुष्ट नहीं होगा जब तक कि वह मोहिनी का सामना करने में सक्षम न हो जाए. उसने अपनी क्षमता में बहुत प्रगति की थी, लेकिन फिर भी मोहिनी उसके हमलों को आसानी से रोक देती थी, वो भी बस अपनी एक उंगली से. इससे रुद्रांश को आश्चर्य होता था कि मोहिनी कितनी शक्तिशाली थी, और वह हमेशा अपनी अद्भुत क्षमता से उसको हैरान करती थी. रुद्रांश अब भी अपनी अँगूठी की दुनिया में साधना में लीन था, अब तक के अभ्यास से रुद्रांश ने इतना तो समझ लिया था कि एक दिव्य शरीर के साथ क्षमता बढाना काफी मुश्किल था, जैसे- जैसे उसका स्तर बढता जा रहा था आगे के स्तर को पार करने में उसे और भी लंबा समय लग रहा था. रुद्रांश जब शून्य से नींव निर्माण चरण के पहले स्तर पर पहुँचने का प्रयास कर रहा था, तब उसे मात्र छह महीनों का समय लगा था, दूसरे स्तर में लगभग दो सालों का समय लगा था, जबकि तीसरे स्तर में उसे लगभग दो साल नौ महीनों का समय लगा था. इसीलिए रुद्रांश का अनुमान था कि उसे चौथे स्तर पर पहुँचने में कम से कम तीन सालों का समय लगेगा या फिर हो सकता है कि चार सालों का भी समय लग सकता है. ऐसा ही कुछ ऊर्जा के साथ भी हो रहा था, उसे पहले स्तर पर पहुँचने में जितनी ऊर्जा लगी थी, तीसरे स्तर पर पहुँचने में उसे उसकी लगभग बारह गुना अधिक ऊर्जा अवशोषित करनी पडी थी. खुशकिस्मती से रुद्रांश के पास अब भी काफी मात्रा में ऊर्जा थी. वह साधना करता रहा और पलक झपकते ही दो साल और बीत गए, अब तक रुद्रांश चौथे स्तर पर पहुँचने के राह पर मध्य तक भी नहीं पहुँचा था और उसके दिव्य शरीर ने उसके पास मौजूद सारी ऊर्जा अवशोषित कर ली थी. रुद्रांश अँगूठी की दुनिया से बाहर निकल गया, बाहरी दुनिया में अब तक सिर्फ अठारह दिन ही बीते थे, जो कि अँगूठी की दुनिया के पाँच सालों के बराबर था. बाहर आकर रुद्रांश को पता चला कि पौधा अभी अपनी आधी क्षमता भी हासिल नहीं कर पाया था, यानी कि अभी उसे ठीक होने में आधे से अधिक महीने का समय लगेगा. रुद्रांश इस समय को बर्बाद नहीं करना चाहता था और अपनी क्षमता बढाने में लगाना चाहता था. लेकिन दुर्भाग्य से उसके पास आगे की साधना जारी रखने के लिए ऊर्जा नहीं थी. और तो और इन दिनों इस क्षेत्र में जानवर भी बहुत कम आ रहे थे इसलिए मोहिनी ने बहुत ही कम जानवरों का ऊर्जा और जीवन कोर इकट्ठा करके रखा था. रुद्रांश को इस समय अधिक से अधिक ऊर्जा और जीवन कोर की आवश्यकता थी, और यही वजह थी कि परिस्थिति को देखते हुए उसने शिकारी समूहों के साथ शिकार पर जाने का निश्चय किया, ताकि वह अधिक से अधिक जानवरों का जीवन कोर और ऊर्जा इकट्ठा कर सके. शिकारी समूहों को हमेशा से उन इलाकों का अच्छा ज्ञान होता था जहाँ उच्च स्तरीय जानवर पाए जाते थे. रुद्रांश अगले ही दिन एक शिकारी समूह में शामिल हो गया, और शिकार पर जाना शुरू कर दिया. हालाँकि वह समूह में अपने असली रूप में शामिल नहीं हुआ था, वह अपने मुखौटे वाले रूप के साथ जाता था और उसने मोहिनी का दिया हुआ नाम अपना लिया था. और उसी नाम से उस समूह के लोगों के साथ शिकार पर जा रहा था. मुखौटे की वजह से न तो कोई उसका चेहरा देख पाता था और न ही कोई उसकी वास्तविक क्षमता जाँच पाता था. यह समूह ब्रह्मवटी आश्रम के पास से रोज अलग- अलग जंगली इलाकों में शिकार पर जाता था. खैर, वक्त तेजी से बीता और शिकार पर जाते हुए रुद्रांश को चार दिन हो गए थे. हालाँकि अभी तक उसने पर्याप्त मात्रा में ऊर्जा और जीवन कोर इकट्ठा नहीं किया था. लेकिन आज उसे यकीन था कि आज वह पर्याप्त मात्रा में ऊर्जा और जीवन कोर इकट्ठा कर लेगा. क्योंकि आज उसका समूह जो शिकारी अड्डे पर जाँबाज समूह के नाम से प्रसिद्ध था, राक्षसी बिच्छू घाटी में शिकार पर जाने वाला था. इस समय रुद्रांश लोमडी पर सवार आसमान में उड रहा था और शिकारी अड्डे की ओर बढ रहा था, जो कि ब्रह्मवटी आश्रम के पास स्थित था. जल्द ही लोमडी शिकारी अड्डे से थोडा दूर जंगल के भीतर जमीन पर उतरी और मोहिनी में बदल गई. (धीरता से)" मोहिनी. वो मैं कह रहा था कि आज तुम मुझे लेने के लिए मत आना. आज हम लोग जिस स्थान पर शिकार के लिए जा रहे हैं, वहाँ से लौटने में हमें दो दिन लग जाएगा. रुद्रांश ने मोहिनी के जाने से पहले कहा. (अचानक रुककर)" जरा रुकिए. मोहिनी ने अचानक रुद्रांश की बातों को टाल दिया, मानो उसका ध्यान कहीं और हो. रुद्रांश ने देखा मोहिनी की निगाहें दूर एक शिकारी समूह पर थी. (संदिग्ध स्वर में)" अगर मैं गलत नहीं हूँ तो वह शिकारी समूह आपका ही है न? मोहिनी ने समूह की ओर इशारा करते हुए रुद्रांश से पूछा. रुद्रांश ने एक नजर समूह को देखा और कहा. (सामान्य स्वर में)" हाँ, वो मेरा ही समूह है पर हुआ क्या? (अजीब नजरों से)" वो लडकी. वो बैंगनी पोशाक वाली लडकी. मोहिनी ने थोडा अजीब नजरों से एक लडकी की ओर इशारा किया जो उसके समूह में खडी थी. (फुसफुसाते हुए)" बैंगनी पोशाक वाली लडकी. फुसफुसाते हुए रुद्रांश ने बैंगनी पोशाक वाली लडकी को गौर से देखा और उसकी आँखें फैल गईं. दूर से रुद्रांश को उस लडकी का चेहरा दिखाई तो नहीं दे रहा था, लेकिन फिर भी वह इतना पहचान सकता था कि वह लडकी उसके समूह की योद्धा थी या नहीं. अचानक उसे कुछ याद आया और उसने कहा. (याद करते हुए)" अरे हाँ. मुझे याद आया, वो लडकी हमारे समूह में नई आई है, कप्तान ने हमें पिछले दिन बताया था कि आज हमारे समूह में एक नया योद्धा आने वाला है, जो हमारे समूह का दूसरा कप्तान होगा. शायद कप्तान इस लडकी के बारे में ही बातें कर रहे थे. खैर वह छोडो न, तुम उसे देखकर ऐसे क्यों व्यवहार कर रही हो जैसे कि उसने तुम्हारा कुछ बिगाडा हो? (जिज्ञासा से)" क्या तुम उसे पहले से जानती हो? रुद्रांश ने मोहिनी से पूछा. मोहिनी ने रुद्रांश की बात का जवाब नहीं दिया और रहस्यमयी अभिव्यक्ति के साथ उससे कहा. (गंभीर स्वर में)" आप उस लडकी से सावधान रहिएगा। (हैरानी से)" क्या. रुद्रांश हैरान रह गया, क्योंकि वह कुछ भी समझ नहीं पा रहा था कि मोहिनी ने उससे ऐसा क्यों कहा? उसने मोहिनी को नासमझी में देखा और पूछा. (उलझन में)" तुम मुझे उससे सावधान रहने के लिए क्यों कह रही हो? कौन है वह लडकी? (रहस्यमयी लहजे में)" वो कोई साधारण लडकी नहीं है, उसकी माँ. कहते हुए मोहिनी चुप हो गई और आगे बोलने से पहले उसने कुछ समय लिया, फिर उसने कहा. (चेतावनी देते हुए)" उसके पास कुछ दिव्य शक्तिया हैं, जो उसे आम योद्धाओं से अलग बनाती हैं, हालाँकि वह इस समय अपनी शक्तियों से अनभिज्ञ है लेकिन फिर भी उसके पास इस समय इतनी क्षमता है कि वह आपके मुखौटे के बावजूद भी आपको पहचान सकती है. मोहिनी ने कहा और वहाँ से चली गई. रुद्रांश ने उसे जाते हुए अजीब नजरों से देखा और फिर अपने समूह में खडी उस लडकी को देखने लगा. जो आज नई आई थी, और समूह के लोगों से हँसते- मुस्कुराते हुए बातें कर रही थी.</w:t>
      </w:r>
      <w:r>
        <w:t xml:space="preserve"> </w:t>
      </w:r>
      <w:r>
        <w:rPr>
          <w:b w:val="0"/>
          <w:i w:val="0"/>
        </w:rPr>
        <w:t>हालांकि रुद्रांश ने अपनी दिव्य दृष्टि का इस्तेमाल नहीं किया, क्योंकि वह उसे अपने लिए मुसीबत नहीं समझ रहा था और इसीलिए उसने उस पर ज्यादा ध्यान नहीं दिया और समूह की ओर बढ गया, लेकिन फिर भी वह सावधान था. जल्द ही जब वह समूह के करीब पहुँचा तो उसका दिल कांप उठा, क्योंकि उसने देखा कि वह लडकी और कोई नहीं बल्कि हंसिका थी. (उत्साह से)" अरे. मोहित तुम आ गए, आओ हमारी नई सदस्य से मिलो, ये हंसिका हैं, हमारे समूह की दूसरी कप्तान. रुद्रांश को देखकर समूह से किसी ने कहा और हंसिका जो कि अब तक सभी से बातें करने में लगी हुई थी अचानक उसकी निगाहें उन लोगों से हटकर, थोडी दूरी पर खडे नीले पोशाक वाले युवक पर टिक गईं.</w:t>
      </w:r>
    </w:p>
    <w:p>
      <w:r>
        <w:rPr>
          <w:b w:val="0"/>
          <w:i w:val="0"/>
        </w:rPr>
        <w:t>जिसका चेहरा मुखौटे के पीछे छिपा हुआ था. रुद्रांश घबरा गया, जब उसने हंसिका को खुद की ओर बढते हुए देखा तो. अब आगे क्या होने वाला है? क्या हंसिका रुद्रांश को पहचान जाएगी? जानने के लिए सुनिए कहानी का अगला एपिसोड.</w:t>
      </w:r>
    </w:p>
    <w:p>
      <w:r>
        <w:br w:type="page"/>
      </w:r>
    </w:p>
    <w:p>
      <w:pPr>
        <w:pStyle w:val="Heading1"/>
      </w:pPr>
      <w:r>
        <w:t>Ch 34 - हंसिका की शंका</w:t>
      </w:r>
    </w:p>
    <w:p>
      <w:r>
        <w:rPr>
          <w:b w:val="0"/>
          <w:i w:val="0"/>
        </w:rPr>
        <w:t>(उत्साहित होकर)" अरे! मोहित तुम आ गए, आओ हमारी नई सदस्य से मिलो, ये हंसिका हैं, हमारे समूह की दूसरी कप्तान. रुद्रांश को देखकर समूह से किसी ने कहा और हंसिका जो अब तक सभी से बातें करने में लगी हुई थी अचानक उसकी निगाहें थोडी दूरी पर खडे नीले पोशाक वाले युवक पर टिक गईं, जिसका चेहरा मुखौटे के पीछे छिपा हुआ था.</w:t>
      </w:r>
      <w:r>
        <w:t xml:space="preserve"> </w:t>
      </w:r>
      <w:r>
        <w:rPr>
          <w:b w:val="0"/>
          <w:i w:val="0"/>
        </w:rPr>
        <w:t>रुद्रांश का दिल काँप उठा, जब उसने हंसिका को खुद की ओर बढते हुए देखा. (मुस्कुराते हुए)" ओह, तो तुम ही हो मोहित? मुझे तुमसे मिलकर अच्छा लगा. हंसिका ने मुस्कुराते हुए रुद्रांश की ओर हाथ बढाया. यह देखकर रुद्रांश की धडकनें तेज हो गईं थीं, उसे इस लडकी से बहुत डर लगता था, वह नहीं जानता था कि उसका आभा इतना खतरनाक क्यों था. उसकी उपस्थिति ही काफी थी रुद्रांश के दिल में डर कायम करने के लिए. उसने हंसिका से हाथ मिलाने के लिए बहुत मुश्किल से हिम्मत जुटाया. (जबरन हँसते हुए)" मुझे भी तुमसे मिलकर बहुत अच्छा लगा, नई कप्तान. रुद्रांश ने जबरन हँसते हुए कहा. हालाँकि जिस क्षण रुद्रांश की हथेली हंसिका की हथेली से मिली, हंसिका की अभिव्यक्ति अजीब हो गई, मानो उसने रुद्रांश में कुछ गौर किया हो. मुझे ऐसा क्यों लग रहा है जैसे कि मैं इस मोहित से पहले भी मिल चुकी हूँ? अचानक हंसिका के दिमाग में यह बात बिजली की तरह कौंधी और वह रुद्रांश को संदिग्ध नजरों से देखने लगी. (हिचकिचाते हुए)" क्या हुआ कप्तान, तुम मुझे ऐसे क्यों देख रही हो? रुद्रांश ने हिचकिचाते हुए हंसिका से पूछा. (तुरंत)" नहीं, कुछ नहीं. हंसिका ने तुरंत रुद्रांश का हाथ छोड दिया, और हंसिका के हाथ छोडते ही रुद्रांश जल्दी से हंसिका से दूर हो गया. उसे डर था कि हंसिका उसे पहचान न जाए, यह लडकी वास्तव में बहुत खतरनाक थी और अगर उसे पता चल गया कि वह रुद्रांश था तो वह पक्का उसे पीट- पीटकर उसका कीमा बना देगी, आखिर उसने उसे धोखा जो दिया था, बिना बताए भाग कर, वो भी उस समय पर जब आश्रम में प्रतियोगिता होने वाली थी. हंसिका अब भी रुद्रांश को ही देख रही थी, उसकी संदिग्ध आँखें सवालों से भरी हुई थीं. (सोचते हुए)" मुझे ऐसा क्यों लग रहा है कि मैं इस मोहित को अच्छे- से जानती हूँ, लेकिन कैसे? मैं इस मोहित से पहले कभी नहीं मिली. फिर मेरा अंतर्मन मुझसे ऐसा क्यों कह रहा है कि मैं उसे जानती हूँ? वैसे आखिर ये है कौन? कपडों से तो किसी राजघराने से लग रहा है, पर मैंने पहले कभी इसका नाम क्यों नहीं सुना? इसी तरह के कई सवाल इस समय हंसिका के दिमाग में घूम रहे थे. खैर, जल्द ही पूरा समूह राक्षसी बिच्छू घाटी की ओर बढ चला, लेकिन हंसिका पूरा रास्ता रुद्रांश पर नजर गडाए हुए थी, क्योंकि वह रुद्रांश को लेकर संदिग्ध थी. उस छिपे हुए नकाब के पीछे उसे एक ऐसे चेहरे की संभावना थी, जिसे वह करीब से जानती थी, लेकिन वह कौन था यह उसे समझ नहीं आ रहा था. रुद्रांश की आभा की वजह से जिसे वह नकाब की वजह से स्पष्ट रूप से पहचान नहीं पा रही थी. एक बार तो उसे लगा था कि वो रुद्रांश है, लेकिन उसकी वेशभूषा देखकर उसने जल्द ही अपना यह ख्याल त्याग दिया, क्योंकि वह उन दोनों की तुलना करने में नाकाम रही थी. उसके अनुसार रुद्रांश का किसी भी कोण से मोहित से कोई मेल नहीं था, ये दोनों ही दो बिल्कुल अलग लोग थे. खैर भले ही वह रुद्रांश की मोहित से समानता ढूँढने में नाकाम रही थी लेकिन जिस समय उसे रुद्रांश का ख्याल आया, उसका खून खौल उठा था, और खौले भी क्यों न उसने हंसिका को गुस्सा दिलाने वाला काम जो किया था? हंसिका ने तो निश्चय कर लिया था कि एक बार जब वह उसे मिल जाएगा तो वह उसे छोडेगी नहीं. रुद्रांश की वजह से बीते बाईस दिन उसने Kiss तरह से गुजारे थे, यह सिर्फ वही जानती थी, हर पल की क्रोध- अग्नि ने उसे अंदर ही अंदर जला दिया था. लेकिन कभी- कभी जब उसे रुद्रांश के बारे में सोचते हुए बहुत गुस्सा आ जाता था और वह उसे काबू नहीं कर पाती थी, तब उसे एक अपरिहार्य ख्याल आता था, एक अजीब सा ख्याल कि कहीं किसी ने रुद्रांश का अपहरण तो नहीं कर लिया या फिर उसे मार तो नहीं डाला? हंसिका को बाईस दिन हो गए थे रुद्रांश को देखे हुए, और उसका शक धीरे- धीरे यकीन में बदलने लगा था. हालाँकि वह इस बात पर विश्वास नहीं कर पाती थी कि रुद्रांश मर गया होगा, उसे लगता था कि वह जीवित है और कभी- न- कभी तो उसे जरूर मिलेगा और तब वह उसे बिल्कुल नहीं छोडेगी. खैर उन्हें यात्रा करते हुए सुबह से अगली सुबह हो गई थी और वे सभी गद्वानी से सुदूर स्थित खतरनाक घाटी जंगली बिच्छू घाटी पहुँच गए थे. जो कि एक विशाल दरार के रूप में दूर- दूर तक फैला हुआ था. और अब पूर्व- निर्धारित योजना के तहत समूह दो समूहों में बँटकर दो अलग- अलग जगहों से घाटी में प्रवेश करेगा. जिसमें एक समूह कप्तान सुधांशु के नेतृत्व में घाटी में प्रवेश करेगा और दूसरा समूह हंसिका के नेतृत्व में. जल्द ही जाँबाज समूह जिसमें पूरे छत्तीस सदस्य थे, हंसिका और सुधांशु के नेतृत्व में अठारह- अठारह के दो समूहों में बाँट दिया गया और दोनों ही समूह अलग- अलग दिशाओं से राक्षसी बिच्छू घाटी में प्रवेश करने के लिए आगे बढ गया. पूरा का पूरा राक्षसी बिच्छू घाटी बैंगनी कोहरे में ढका हुआ था और बहुत ही खतरनाक लग रहा था जैसे कि यह राक्षसों की दुनिया हो, जहाँ कदम- कदम पर खतरा ही खतरा हो. इधर हंसिका अपने समूह के साथ सावधानी से राक्षसी बिच्छू घाटी में प्रवेश कर चुकी थी, और सभी लोग सावधानी से आगे बढने लगे थे. कुछ ही दूर आगे बढने के बाद उन सभी का सामना राक्षसी बिच्छुओं से हो गया था. चमकीले काले रंग के दिखने वाले वे राक्षसी बिच्छू जिनकी आँखें लाल रंग की थीं, तीन मीटर लम्बे थे और बहुत ही भयानक थे. उनका पंजा बहुत ही जानलेवा था, जिसमें राक्षसी नुकीले नाखून उगे हुए थे, और उनका जहरीला डंक तो और भी भयानक था, अगर वे अपने डंक से किसी पर हमला कर दें तो निश्चित तौर पर उनके दो टुकडे हो जाएँगे. हालाँकि वे सभी बिच्छू नींव निर्माण चरण के तीसरे और चौथे स्तर के थे, इसीलिए हंसिका और उसके समूह के लोग तेजी से उनका सफाया करते हुए रानी बिच्छू के अड्डे की ओर बढ रहे थे. इधर दूसरी ओर, कप्तान सुधांशु के नेतृत्व में रुद्रांश समेत सभी लोग फुर्तीले बिच्छुओं का सफाया करते हुए तेजी से रानी बिच्छू के ठिकाने की ओर बढ रहे थे. छोटे बिच्छुओं से अलग ये राक्षसी बिच्छू भूमिगत छेदों के बजाय घाटी की छोटी सुरंगों में रहते थे और जब भी उन्हें किसी की आहट महसूस होती थी तो वे बिना किसी योजना के उन पर हमला कर देते थे. रुद्रांश के हाथ में इस समय एक सुनहरी तलवार थी, जो उसे मोहिनी ने दी थी. वह तलवार जिसे उसने रक्षक तलवार नाम दिया था बहुत ही खतरनाक और शक्तिशाली थी. रुद्रांश ने जब प्राचीन राक्षसी तलवारबाजी तकनीक सीख ली थी तो उसे एक शक्तिशाली तलवार की जरूरत थी और इसलिए मोहिनी ने उसे यह तलवार दी थी. यह तलवार विकसित होने वाली तलवार थी क्योंकि इसमें खुद की आत्मा और चेतना थी. यह तलवार दूसरे हथियारों की शक्ति को अवशोषित करके अपनी क्षमता बढा सकती थी और जैसे- जैसे इसकी क्षमता बढती जाती थी यह और भी धारदार और शक्तिशाली होती जाती थी. फिलहाल, रुद्रांश अपनी रक्षक तलवार से बिच्छुओं को मक्खन की तरह काट रहा था, और बिना किसी रुकावट के आगे बढ रहा था. (चेतावनी देते हुए)" तभी, सभी लोग ध्यान से सुनो, हम सभी अब बिच्छू घाटी के मध्य क्षेत्र में पहुँचने वाले हैं, अब मुश्किलें और बढने वाली हैं. क्योंकि इस क्षेत्र में और भी शक्तिशाली बिच्छू रहते हैं इसीलिए सभी लोग जितना हो सके सावधान रहेंगे, एक छोटी सी चूक और तुम्हें अपनी जान गँवानी पड सकती है. सभी लोग जैसे ही गहरे कोहरे वाले क्षेत्र में पहुँचे कप्तान सुधांशु ने सभी से कहा, क्योंकि कोहरे में उन्हें कई लाल चमकीली आँखें चमकती हुई दिखाई दे रही थीं, जिनसे हत्या की मजबूत आभा निकल रही थी. हालाँकि सभी लोग जान रहे थे कि जब तक उनका सामना रानी बिच्छू से नहीं हो जाएगा उन्हें कोई भी चोट नहीं पहुँचा सकता था. क्योंकि इस पूरे बिच्छू घाटी में रानी बिच्छू के अलावा बाकी के सभी बिच्छू नौवें स्तर और उससे नीचे के थे, बस रानी बिच्छू ही थी जो ऊर्जा संघनन चरण के तीसरे स्तर पर थी. इसीलिए वे लोग मध्य क्षेत्र में हों या बिच्छू घाटी के केंद्रीय क्षेत्र में उन्हें तब तक मुश्किल नहीं होगी जब तक कि उनका सामना रानी बिच्छू से न हो जाए. जल्द ही सभी लोग बिच्छुओं का सफाया करते हुए मध्य क्षेत्र को भी पार कर चुके थे और बिच्छू घाटी के केंद्रीय क्षेत्र में पहुँच गए थे, जो राक्षसी बिच्छू घाटी का सबसे खतरनाक क्षेत्र था और रानी बिच्छू भी यहीं पर रहती थी. अब तक सभी लोगों ने ढेर सारे राक्षसी बिच्छुओं का जीवन कोर इकट्ठा कर लिया था. रुद्रांश ने तो उनका कोर इकट्ठा करने के साथ- साथ, अपने आध्यात्मिक मनके की वजह से उनकी ऊर्जा को भी काफी मात्रा में इकट्ठा कर लिया था. हालाँकि अब भी उसने पर्याप्त मात्रा में ऊर्जा इकट्ठा नहीं की थी. बिच्छू घाटी के केंद्रीय क्षेत्र में पहुँचकर उन सभी ने देखा कि यह इलाका बिच्छू घाटी का सबसे शांत इलाका था, क्योंकि यहाँ पर एक भी बिच्छू दिखाई नहीं दे रहा था. यहाँ पर उन्हें सिर्फ और सिर्फ काले अंडे दिखाई दे रहे थे जो जगह- जगह दर्जनों की संख्या में पडे हुए थे. सभी लोग सावधानी से केंद्रीय क्षेत्र में प्रवेश कर चुके थे और बेहद चौकन्ने होकर आगे बढ रहे थे. वहीं, रुद्रांश की आँखें इस समय बाज की तरह सामने केंद्रित थीं, क्योंकि अभी- अभी उसने सामने गहरी बैंगनी धुंध में एक बेहद मजबूत आभा महसूस की थी. दिव्य शरीर की वजह से उसकी इंद्रिया अन्य लोगों के मुकाबले बहुत तेज थीं और काफी दूर- दूर तक देखने में सक्षम थीं. उसने लगभग सौ मीटर की दूरी पर एक बेहद खतरनाक आकृति को देखा, जो बेहद खौफनाक थी. क्या वो रानी बिच्छू है? रुद्रांश ने मन ही मन अनुमान लगाया और पहले से अधिक सावधान हो गया. तभी, फूऊऊ. अचानक उडती हुई बैंगनी तरल धुंध से उनकी तरफ फेंकी गई. (जोर से चिल्लाते हुए)" सभी लोग पीछे हटो! सुधांशु की नजर जैसे ही खतरनाक बैंगनी तरल पर पडी, वह जोर से चिल्लाया. वक्त रहते सभी लोग अपनी जान बचाने में कामयाब तो हो गए लेकिन वे लोग अभी कुछ समझ भी नहीं पाए थे कि उन्होंने एक भयानक आकृति को देखा और वे सहम गए. उनके सामने दस मीटर का एक भयानक नीला बिच्छू गुस्से में खडा था, वह इतना खतरनाक था कि उसे देखने भर से किसी के भी रोंगटे खडे हो जाएँ. वह रानी बिच्छू थी जिससे हत्या की बेहद मजबूत आभा निकल रही थी. (आदेश देते हुए)" हमला करो. सुधांशु के चिल्लाते ही सभी लोगों ने रानी बिच्छू को चारों ओर से घेर लिया. यह देखकर रानी बिच्छू गुस्से में अजीब सी आवाज निकालने लगी. अचानक उसके मुँह से एक घातक बैंगनी तरल निकली, और जैसे ही वह तरल जमीन पर गिरा, जमीन से धुआँ उठने लगा, मानो वह बैंगनी तरल बेहद ज्वलनशील और खतरनाक हो और यदि वह किसी इंसानी शरीर को छू जाए, तो उसका शरीर गल जाएगा और राख में बदल जाएगा. सभी लोगों ने एक साथ रानी बिच्छू पर हमला कर दिया, किसी ने उसके टाँगों पर तो किसी ने उसकी पीठ पर और किसी ने उसके पंजों पर हमला किया लेकिन जल्द ही उन्होंने महसूस किया कि उन लोगों ने कितनी बडी गलती की थी? उस रानी बिच्छू का शरीर इतना मजबूत था कि कोई भी अपनी तलवार से उसके शरीर पर एक खरोंच तक नहीं पहुँचा सका, उनमें रुद्रांश ही था जिसकी तलवार ने बिच्छू की पीठ पर एक गहरा घाव छोड दिया था. जिससे रानी बिच्छू गुस्से से पागल हो गई थी. (डरते हुए)" पीछे हटो, सभी लोग पीछे हटो, वरना हम सभी मारे जाएँगे. कप्तान सुधांशु के इतना कहते ही, सभी का मनोबल गिर गया था, इस समय उन सभी के दिमाग में सिर्फ और सिर्फ भागने का ख्याल था, वे बस यहाँ से भाग जाना चाहते थे. रुद्रांश जो कि एक ओर सावधानी से खडा था, वह बहुत हैरान था क्योंकि वह अपनी रक्षक तलवार से भी उस रानी बिच्छू को सिर्फ एक छोटी सी जख्म ही दे पाया था. हालाँकि ऐसा नहीं था कि सभी लोगों की तरह उसकी तलवार मजबूत नहीं थी, उसकी तलवार तो बेहद मजबूत थी लेकिन उसकी क्षमता कम थी, अगर वह कम- से- कम नींव निर्माण चरण के आठवें स्तर पर होता तो वह रानी बिच्छू को एक हमले में मार सकता था. खैर, रानी बिच्छू ने जिस क्षण उन लोगों पर अपने पंजों और डंक से हमला शुरू कर दिया, सभी लोग अपनी जान बचाकर भागने लगे थे, क्योंकि वे समझ गए थे कि वे इस समय रानी बिच्छू का सामना करने में सक्षम नहीं थे. रानी बिच्छू तेजी से उन सभी का पीछा करने लगी, हालाँकि जैसे ही रानी बिच्छू सुधांशु और सभी लोगों का पीछा करते हुए केंद्रीय क्षेत्र से बाहर निकली एक इंसानी छाया पत्थरों के पीछे से चुपके से बाहर निकली और उस ओर भाग गई. जिस ओर रानी बिच्छू रहती थी. वह इंसानी छाया और किसी की नहीं बल्कि रुद्रांश की थी जो कुछ ही क्षणों में बैंगनी धुंध के बीच एक बडे गुफा के पास पहुँच गया था, जिसमें लगभग सौ की संख्या में नीले अंडे थे. वे सभी नीले अंडे जो आकार में बहुत बडे थे, रानी बिच्छू के अंडे थे. रुद्रांश जैसे ही उस गुफा में घुसा उसकी आँखें चमक उठीं. हे भगवान! इस गुफा में ऊर्जा स्तर कितना उच्च है! रुद्रांश ने आश्चर्य से सोचा और अचानक उसकी आँखें सामने अंडों के बीच में एक बैंगनी क्रिस्टल पर पडीं, जो हीरे की तरह चमक रहा था. यह तो एक आत्मिक पत्थर है! रुद्रांश का जबडा लगभग उसके मुँह से अलग हो गया. आत्मिक पत्थर, बहुत ही कीमती होते थे, इस तरह के पत्थरों को आमतौर पर ऊर्जा स्रोत पत्थरों के लिए जाना जाता था, इन पत्थरों को जहाँ भी रख दिया जाता था वहाँ ऊर्जा का घनत्व काफी बढ जाता था. अब समझा कि इस गुफा में ऊर्जा का घनत्व इतना अधिक क्यों है? रानी बिच्छू ने अपने अंडों को पोषित करने के लिए इस आत्मिक पत्थर को यहाँ रखा है ताकि उसके अंडों को निरंतर ऊर्जा मिलती रहे. रुद्रांश ने मन ही मन कहा और इससे पहले कि रानी बिच्छू यहाँ पहुँचे, उसने सभी अंडों को अपनी स्टोरेज अंगूठी में इकट्ठा कर लिया. अंत में उसने आत्मिक पत्थर को उठाया और अपनी अंगूठी की दुनिया में आकर उसे निगल गया, और जैसे ही वह आत्मिक पत्थर उसके गले से होते हुए उसके पेट में उतरा, उसके पेट में ऊर्जा का विस्फोट हो गया. उसकी धडकनें तेज हो गईं और उसकी नसों में ऊर्जा की बाढ आ गई. उसके शरीर में ऊर्जा का स्तर इतना बढ गया कि उसकी नसें चमकने लगीं, और उसे बे- तहाशा दर्द होने लगा, दर्द इतना भयानक था कि वह चिल्लाने लगा. (कोसते हुए)" अरे नहीं, लगता है मैं कुछ ज्यादा ही लालची हो गया था. रुद्रांश ने मन ही मन खुद को कोसा, और इससे पहले कि कोई गडबड हो उसने ध्यान मुद्रा में बैठकर आत्मिक पत्थर की ऊर्जा को अवशोषित करना शुरू कर दिया, उसकी सभी कोशिकाएँ इस समय पागलपन की हद तक ऊर्जा अवशोषित कर रही थीं, अगर रुद्रांश का शरीर एक दिव्य शरीर नहीं होता तो अब तक उसके शरीर में विस्फोट हो गया होता. रुद्रांश को अपने शरीर में हो रहे ऊर्जा के उथल- पुथल को शांत करने में कई दर्जन घंटे लग गए, और इस दौरान उसकी हड्डिया, नसें और उसका समूचा शरीर पहले से अधिक मजबूत और सख्त हो गई थी. हालाँकि, रुद्रांश ने जब अपनी क्षमता की जाँच की तो वह दंग रह गया. इधर दूसरी तरफ, हंसिका और उसके समूह को लगभग दो दर्जन काले नकाबपोश योद्धाओं ने चारों ओर से घेर लिया था और उन्हें आगे नहीं बढने दे रहे थे. वे सभी हत्या के इरादे से भरे हुए थे और किसी गुप्त समुदाय के खतरनाक हत्यारे लग रहे थे. अब आगे क्या होने वाला है. जानने के लिए सुनिए कहानी का अगला एपिसोड.</w:t>
      </w:r>
    </w:p>
    <w:p>
      <w:r>
        <w:br w:type="page"/>
      </w:r>
    </w:p>
    <w:p>
      <w:pPr>
        <w:pStyle w:val="Heading1"/>
      </w:pPr>
      <w:r>
        <w:t>Ch 35 -  घेराबंदी में मौत</w:t>
      </w:r>
    </w:p>
    <w:p>
      <w:r>
        <w:rPr>
          <w:b w:val="0"/>
          <w:i w:val="0"/>
        </w:rPr>
        <w:t>हंसिका और उसके समूह के लोगों को लगभग दो दर्जन काले नकाबपोश योद्धाओं ने चारों ओर से घेर लिया था और उन्हें आगे नहीं बढने दे रहे थे. सभी नकाबपोश योद्धा नींव निर्माण चरण के दसवें स्तर पर थे और उनमें एक योद्धा ऊर्जा संघनन चरण के पहले स्तर पर था जो उन सभी का प्रमुख था. वे सभी हत्या के इरादे से भरे हुए थे और किसी गुप्त समुदाय के खतरनाक हत्यारे लग रहे थे. हंसिका ने उन काले नकाबपोश योद्धाओं को देखा और उनसे सख्त लहजे में पूछा. (सख्त लहजे में)" कौन हो तुम लोग, और तुमने हमारा रास्ता क्यों रोका है? (व्यंग्य के साथ ठहाका लगाते हुए)" ताकि हम तुम्हें मार सकें. अचानक यह कहते हुए उनमें से किसी ने ठहाका लगाया. (गुस्से में तलवार लहराते हुए)" क्या तुम लोग मरना चाहते हो? हंसिका ने अपना तलवार लहराया और उसे जमीन में गाड दिया. (धमकी देते हुए)" अगर तुम लोग सचमुच मरना नहीं चाहते तो इसी वक्त हमारे रास्ते से हट जाओ. इस पर नकाबपोश योद्धाओं के प्रमुख ने व्यंग्य किया. (व्यंग्य भरे लहजे में)" ये कुदरत का नियम है कि खूबसूरत लडकिया हमेशा से घमंडी होती हैं, उन्हें लगता है कि वे कुछ भी कर सकती हैं। (हंसिका को घूरते हुए)" लडकी, क्या तुम्हें एहसास नहीं कि हम सभी कितने शक्तिशाली हैं? क्या तुम्हें इस समय अपनी अकड दिखाना जरूरी है? लेकिन कोई बात नहीं, वैसे भी तुम्हें कुछ हासिल नहीं होने वाला. चलो अब जल्दी से तुम सभी अपना समर्पण कर दो, हम तुम्हें आसान मौत देंगे। (सख्त लहजे में)" अच्छा, ऐसा क्या? हंसिका ने सख्त लहजे में कहा, वह युद्ध के लिए पूरी तरह से तैयार थी. हालांकि इस समय उसे समझ नहीं आ रहा था कि यह बिन बुलाई मुसीबत आई कहाँ से? ये हत्यारे उनकी हत्या क्यों करना चाहते हैं? और किसने भेजा है इन्हें? उसने तो कभी किसी से दुश्मनी भी नहीं की और ना ही उसका कोई दुश्मन है? उसे बस एक ही व्यक्ति पर शक है आचार्य सूर्यकांत लेकिन वे भी ऐसा क्यों करेंगे? या फिर ऐसा तो नहीं है कि जाँबाज समूह ने कभी इन हत्यारों से दुश्मनी मोल ले ली हो. हंसिका के दिमाग में कई सवाल थे, हालांकि वह डरी हुई बिल्कुल भी नहीं थी. (गंभीर स्वर में)" तुम लोग हमें क्यों मारना चाहते हो? उसने पूछा. (हँसते हुए)" लडकी, हम सभी तुम सभी को नहीं बल्कि तुम्हें मारना चाहते हैं. एक हत्यारे ने कहा. (चौंककर)" मुझे. हंसिका चौंक गई. (ठंडे लहजे में)" हाँ, हम तुम्हें मारना चाहते हैं, क्योंकि किसी ने हमें तुम्हें मारने का सुपारी दिया है. उस हत्यारे ने कहा. तभी, हंसिका के समूह से एक लडके ने कहा. (चेतावनी देते हुए)" बेहतर होगा कि तुम सभी हमारे रास्ते से हट जाओ, वरना बेवजह तुम्हें अपनी जान गँवानी पड सकती है. लेकिन जिस क्षण उसकी बात पूरी हुई, हत्यारा समूह से किसी ने उसके सीने पर जानलेवा हमला कर दिया, और अगले ही पल एक धमाका हुआ और युवक का सीना फट गया और मौके पर ही उसकी मौत हो गई. यह सब कुछ इतनी तेजी से हुआ कि कोई कुछ भी समझ ही नहीं पाया, और जब तक उन्हें समझ में आया युवक का शरीर शांत पड चुका था. यह देखकर हंसिका का गुस्से से खून खौल उठा. बाकी सभी डरे सहमे हुए थे. (गुस्से में चिल्लाते हुए)" तुम्हारी हिम्मत कैसे हुई हमारे समूह के एक सदस्य को मारने की? हंसिका गुस्से में चिल्लाई. इस पर हत्यारों के प्रमुख ने कहा. (उपहास करते हुए)" अभी तो कुछ भी नहीं है, आगे आगे देखते जाओ होता है क्या? कहते हुए उसने अपना हाथ लहराया और एक और योद्धा हंसिका के समूह से मर गया. हंसिका समझ गई थी कि अब उनके पास इस मुसीबत से बचने के लिए लडाई करने के अलावा और कोई रास्ता नहीं था, और क्योंकि उनके दुश्मन उनसे काफी शक्तिशाली थे, इसीलिए उसने तुरंत अपने दादा का मोहर बाहर निकाल लिया. फिर उसने जल्दी से उसे सक्रिय किया और अगले ही पल उससे एक भयानक दबाव निकला और चारों ओर फैल गया, वह मोहर बहुत ही शक्तिशाली और विनाशकारी थी. हंसिका ने उसे जैसे ही उन हत्यारों की ओर फेंका, उसके सामने जो भी आया उनका शरीर धूल में बदल गया. यह देखकर हत्यारों का प्रमुख सावधान हो गया, उसे एहसास हुआ कि उसने हंसिका को कितना कमतर आँका था, हालांकि वह घबराया नहीं, मानो पहले भी उसका कई बार इस तरह की स्थिति से सामना हुआ हो. उसने तुरंत एक हथौडा निकाला और उसे हंसिका के मोहर की ओर फेंक दिया, वह हथौडा भी हंसिका के मोहर की तरह एक शक्तिशाली हथियार था जो उसे अपनी क्षमता से अधिक क्षमता का इस्तेमाल करने की इजाजत देता था. वह हथौडा जैसे ही मोहर से टकराया, ऊर्जा का एक भयानक धमाका हुआ, जिसका प्रभाव इतना भयानक था कि उसके चपेट में आने वालों की मौके पर ही मौत हो गई और अधिकतर लोग जख्मी हो गए हालांकि जितने भी लोगों ने खुद के बचाव में सुरक्षा कवच का इस्तेमाल किया था वे बच गए. इधर हंसिका और हत्यारा प्रमुख के मुँह से खून निकल रहा था क्योंकि उन्होंने अपनी क्षमता से अधिक शक्ति का इस्तेमाल किया था. उनकी लगभग सत्तर प्रतिशत शारीरिक ऊर्जा नष्ट हो गई थी और अब वे उन शक्तिशाली हथियारों का इस्तेमाल करने में सक्षम नहीं थे. तभी हंसिका जोर से चिल्लाई. (आदेश देते हुए)" मार डालो उन्हें. दोनों समूह एक दूसरे पर टूट पडे और बिच्छू घाटी युद्ध का मैदान बन गया. दोनों ही पक्षों से हमलों का शक्तिशाली आदान- प्रदान हो रहा था. इधर, रुद्रांश जैसे ही अपनी अँगूठी की दुनिया से बाहर निकला, उसने एक शक्तिशाली उपस्थिति महसूस की. उसने जब गुफा से बाहर देखा तो वह सहम गया. रानी बिच्छू जो अभी- अभी वहाँ पर पहुँची थी अपने गायब अंडों को देखकर गुस्से से लगभग पागल हो चुकी थी, और उसका गुस्सा तब और भयानक हो गया जब उसने अपनी गुफा में रुद्रांश को देखा तो. (खुद में बुदबुदाते हुए)" हे भगवान. इस मुसीबत को अभी आना जरूरी था क्या? खुद में बुदबुदाते हुए रुद्रांश ने जल्दी से अपना रक्षक तलवार निकाला और लडाई के लिए तैयार हो गया. क्योंकि उसके पास पीछे हटने का कोई विकल्प नहीं था. खैर जैसे ही रानी बिच्छू गुफा के अंदर आई, उसने भयानक चीख निकाली और रुद्रांश पर जानलेवा तरल थूकते हुए हमला कर दिया. यह देखकर रुद्रांश ने फुर्ती दिखाई और तेजी से छलांग लगाकर रानी बिच्छू की पीठ पर कूद गया, आत्मिक पत्थर को अवशोषित करने से उसकी बल और गति पहले से काफी बढ गई थी. खैर इससे पहले कि रानी बिच्छू अपने जहरीले डंक से उस पर हमला करती रुद्रांश ने अपनी बढी हुई क्षमता से उसकी आँख पर हमला कर दिया. रुद्रांश की तलवार रानी बिच्छू की आँख को भेदती हुई जैसे ही अंदर चली गई, रानी बिच्छू की चीख निकल गई और वह गुस्से से लगभग पागल हो गई, हालांकि रुद्रांश ने उसे खुद पर हमला करने का मौका नहीं दिया और लगे हाथ उसने उसकी दूसरी आँख को भी फोड दिया. पूरी तरह से अंधी हो चुकी रानी बिच्छू गुस्से से बौखला चुकी थी, उसने अंधाधुंध हमला शुरू कर दिया, रुद्रांश के लिए मुसीबत तब और बढ गई जब उसने ढेर सारे बिच्छुओं को गुफा के बाहर देखा तो, जो अपनी रानी बिच्छू पर हमला होता देख गुस्से से पागल हो गए थे. रुद्रांश समझ गया था कि वह इस स्थिति से अकेले नहीं निपट सकता था, इसीलिए उसने फौरन रूबी- जूबी को अपनी अँगूठी की दुनिया से बाहर बुला लिया. (आदेश देते हुए)" तुम दोनों ध्यान से सुनो, जब तक मैं रानी बिच्छू को मार नहीं देता, तुम उन्हें अंदर आने से रोको. रुद्रांश ने रूबी- जूबी को आदेश दिया और रानी बिच्छू पर हमला जारी रखा. आत्मिक पत्थर को अवशोषित करने के कारण उसकी क्षमता पहले से काफी बढ गई थी जिस कारण वह प्राचीन राक्षसी तलवारबाजी तकनीक को और भी बेहतरीन ढंग से कर पा रहा था, पहले उसे इस तकनीक को पूरा करने में पचास साँसों का समय लगता था लेकिन अब वह इसे चालीस साँसों में ही पूरा कर पा रहा था. इधर रूबी- जूबी ने एक मजबूत सुरक्षा सारणी का गठन कर दिया था. जिससे गुफा का द्वार बंद हो गया था और जो भी बिच्छू सुरक्षा सारणी को पार करके गुफा में प्रवेश करने का प्रयास कर रहे थे, उन्हें बिजली का जोरदार झटका लग रहा था और वे मारे जा रहे थे. रुद्रांश ने लगभग दो घंटे लगा दिए रानी बिच्छू को मारने में, रानी बिच्छू का शरीर उसके अनुमान से कहीं अधिक मजबूत और शक्तिशाली थी. वह तो गनीमत थी कि उसके पास मोहिनी का दिया हुआ तलवार था, वरना एक साधारण तलवार के साथ वह प्राचीन राक्षसी तलवारबाजी तकनीक के बावजूद भी रानी बिच्छू के शरीर पर एक खरोंच तक नहीं ला पाता. खैर, जैसे ही रानी बिच्छू मरी, उसका शरीर एक छोटे से क्रिस्टल पत्थर में सिमट गया. रुद्रांश ने जैसे ही उसे देखा, उसकी आँखें चमक उठीं. (खुशी से)" अरे वाह. एक और आत्मिक पत्थर. रुद्रांश ने जल्दी से उस नीले चमचमाते हुए क्रिस्टल को अपने हाथ में उठा लिया, और अभी- अभी लडाई में मारे गए बिच्छुओं का जीवन कोर उठा लिया और रूबी- जूबी के साथ वहाँ से गायब हो गया. लगभग आधे घंटे बाद वह अपनी अँगूठी की दुनिया से बाहर लौटा, और गुफा के बाहर एक भी बिच्छू ना पाकर उसने राहत की साँस ली. वह इस समय काफी खुश लग रहा था क्योंकि दोनों आत्मिक पत्थरों को अवशोषित करके उसकी क्षमता अविश्वसनीय रूप से कई गुना बढ गई थी. वह नींव निर्माण चरण के चौथे स्तर को पार करके पाँचवें स्तर के करीब पहुँच गया था. हालांकि यह सब सिर्फ उन आत्मिक पत्थरों की वजह से हुआ था, अन्यथा वह कभी भी इतनी तेजी से अपनी क्षमता में वृद्धि नहीं कर पाता. बढी हुई क्षमता के कारण रुद्रांश को इस समय अपने शरीर में अथाह बल महसूस हो रहा था, रानी बिच्छू की ऊर्जा को अवशोषित करके उसका शरीर पहले से अधिक मजबूत और बलशाली हो गया था. मानो उसके शरीर के ऊपर लोहे की एक परत चढा दी गई हो, यहाँ तक कि उसकी आँखों का रंग भी बदल गया था, पहले उसकी आँखों की पुतलिया काले रंग की थीं लेकिन अब नीली हो चुकी थीं. हालांकि रुद्रांश इस समय इस बात को लेकर आश्चर्यचकित था कि रानी बिच्छू को मारने पर उसे उसका जीवन कोर नहीं मिला था. ऐसा इसलिए क्योंकि इस तरह के शक्तिशाली जीवों में उनका जीवन कोर विकसित होकर आत्मिक मणियों में तब्दील हो जाता था, जिनमें जीवन कोर से अलग शारीरिक ऊर्जा के साथ- साथ आत्मिक ऊर्जा भी होती थी. इधर, हंसिका और उसके समूह का कुछ ज्यादा ही बुरा हाल हो गया था, उन हत्यारों ने हंसिका के समूह के लगभग सभी लोगों को मार डाला था, अब समूह में हंसिका को लेकर सिर्फ सात लोग ही जीवित बचे थे, और वे भी बहुत दयनीय स्थिति में थे. हंसिका तो अपनी शक्ति के चरम पर पहुँच गई थी, उसने अपने दादा के मोहर के इस्तेमाल में पहले ही सत्तर प्रतिशत ऊर्जा खर्च कर दी थी और बाकी की ऊर्जा उसने बीते इन कुछ समय में खर्च कर दी थी और अब वह बिल्कुल शक्तिहीन होने को थी. हालांकि उसने भी विपक्ष समूह को काफी क्षति पहुँचाई थी, उसने दसवें स्तर के आठ हत्यारों को मार डाला था, यहाँ तक कि उसने उन हत्यारों के प्रमुख को भी बहुत बुरी तरह से जख्मी कर दिया था जो कि ऊर्जा संघनन चरण के पहले स्तर पर था, इसके बावजूद कि हंसिका खुद नींव निर्माण चरण के नौवें स्तर पर थी. यह वास्तव में काबिले तारीफ थी. खैर, अभी उनमें हमलों का ताबडतोड आदान- प्रदान हो रहा था, हंसिका अब भी हार मानने को तैयार नहीं थी इसके बावजूद कि वह इस लडाई का अंत जानती थी. वहीं हत्यारों का वो प्रमुख पास की चट्टान पर बैठा अपनी खोई हुई ऊर्जा की आपूर्ति कर रहा था, जबकि उसके एक दर्जन लोग आक्रामक रूप से हंसिका और उसके लोगों पर हमला कर रहे थे. अचानक हंसिका ने दहाड लगाई और अपनी तलवार से एक हत्यारे की गर्दन पर हमला कर दिया, लेकिन इससे पहले कि वह उसकी हत्या करती. पीछे से किसी के चिल्लाने की आवाज उसके कानों में आई. (धमकी भरे लहजे में)" अगर तुमने उसे मार दिया तो हम तुम्हारे सभी साथियों को मार डालेंगे. उस आवाज में न सिर्फ चेतावनी थी बल्कि सीधे तौर पर दी गई धमकी थी. हंसिका ने फौरन अपनी फुर्ती का प्रदर्शन किया और अपनी तलवार को बीच हवा में ही रोक दिया, वह पीछे मुडी तो उसने देखा कि उसके सभी साथी बंदी बना दिए गए थे. (धमकी देते हुए)" सावधान. अगर तुमने होशियारी दिखाने की कोशिश की तो तुम्हारे सभी साथी मारे जाएँगे. एक हत्यारे ने हंसिका को धमकी दी. हंसिका इस समय बहुत क्रोधित थी लेकिन वह मजबूर महसूस कर रही थी, यह उसके जीवन में पहली बार था जब वह जीवन और मृत्यु की ऐसी स्थिति में फँस गई थी, इस स्थिति में उसे भी विश्वास नहीं था कि वह जीवित बचेगी या नहीं. (हार मानते हुए)" रुको, उन्हें कुछ मत करना, मैं समर्पण करने के लिए तैयार हूँ. हंसिका ने अपना तलवार फेंकते हुए कहा, अब उसके पास समर्पण करने के अलावा और कोई विकल्प नहीं था, वैसे भी वह ऐसी स्थिति में थी कि वह और संघर्ष नहीं कर सकती थी, क्योंकि उसने पहले ही अपनी सारी शारीरिक ऊर्जा खर्च कर दी थी. (व्यंग्य करते हुए)" ये हुई ना बात, अब जाकर तुम्हारी अकल ठिकाने आई है, यही काम तुमने पहले कर लिया होता तो तुम्हारे इतने साथी नहीं मरे होते. हत्यारों का प्रमुख, जो अपनी खोई हुई ऊर्जा की आपूर्ति कर चुका था, उसने हंसिका की बात पर व्यंग्य किया. (आदेश देते हुए)" बंदी बना लो उसे. प्रमुख के कहते ही, चार हत्यारों ने हंसिका की गर्दन पर तलवार रखते हुए उसे चारों ओर से घेर लिया. हंसिका ने आत्म उपहास में मन ही मन व्यंग्य किया. उसने उम्मीद नहीं किया था कि उसके साथ कभी ऐसा हो जाएगा. हालांकि यह युद्ध की दुनिया है और यहाँ पर ऐसा कुछ होना कोई बडी बात नहीं थी लेकिन यह इतना जल्दी हो जाएगा यह उसे हजम नहीं हो रहा था. तभी, उस प्रमुख ने हंसिका के पीछे से इशारा किया और उसके ऐसा करते ही उसके लोगों ने हंसिका के सभी साथियों को जो अभी तक जीवित थे, उन्हें बेरहमी से मार डाला. यह देखकर हंसिका का खून खौल उठा. (गुस्से में चिल्लाते हुए)" ये क्या किया तुम लोगों ने, कमीनों तुमने उन्हें भी मार दिया? हंसिका गुस्से में चिल्लाई, वह उन सभी को मार डालना चाहती थी. तभी उस प्रमुख हत्यारे का ठहाका गूँज उठा. (हँसते हुए)" तुमने सोच भी कैसे लिया कि हम तुममें से किसी को जीवित छोड देंगे. उस प्रमुख ने हँसते हुए कहा और उसकी बात सुनकर हंसिका की मुठ्ठिया कस गईं. (चक्कर काटते हुए)" अब बताओ, मार दिया जाए, या छोड दिया जाए, या कुछ और किया जाए. उस प्रमुख ने हंसिका के गोल- गोल चक्कर काटते हुए कहा. (घिनौने लहजे में)" तुम इतनी खूबसूरत हो इसलिए बिना तुम्हारे साथ कुछ किए हम तुम्हें मार देंगे इसका कोई सवाल ही नहीं उठता, देखो हमारा उसूल पक्का है, हम तुम्हें ज्यादा तकलीफ नहीं देंगे, हम तुम्हारे साथ थोडा बहुत मजे करेंगे और उसके बाद तुम्हें एक आसान मौत देंगे. प्रमुख ने जैसे ही इतना कहा, उसका एक साथी बोल पडा. (उत्तेजित होकर)" उस्ताद पहले मेरी बारी, इस फुलझडी के साथ पहले मजे मैं करूँगा। (डाँटते हुए)" ओए चुप बे, अभी मैंने इसके साथ मजे किए भी नहीं और तुम्हारी बारी कहाँ से आ गई बे, सठिया गए हो का? प्रमुख ने उस योद्धा को डाँट लगाते हुए कहा. अब आगे क्या होने वाला है? जानने के लिए सुनिए कहानी का अगला एपिसोड.</w:t>
      </w:r>
    </w:p>
    <w:p>
      <w:r>
        <w:br w:type="page"/>
      </w:r>
    </w:p>
    <w:p>
      <w:pPr>
        <w:pStyle w:val="Heading1"/>
      </w:pPr>
      <w:r>
        <w:t>Ch 36 - नीली छाया का संहार</w:t>
      </w:r>
    </w:p>
    <w:p>
      <w:r>
        <w:rPr>
          <w:b w:val="0"/>
          <w:i w:val="0"/>
        </w:rPr>
        <w:t>(डांटते हुए)" ओए चुप बे, अभी मैंने इसके साथ मजे किए भी नहीं और तुम्हारी बारी कहाँ से आ गई बे, सठिया गए हो का? प्रमुख ने उस योद्धा को डाट लगाते हुए कहा. और जिस क्षण उसने अपनी बात पूरी की अचानक एक नीली छाया बिजली की गति से आई और हंसिका को घेर कर खडे चारों हत्यारों को छूकर निकल गई. यह सब कुछ इतनी तेजी से हुआ कि कोई कुछ भी समझ नहीं पाया था और जब तक उन्हें समझ में आया, चारों हत्यारों का सिर जमीन पर गेंद की तरह लुढक रहा था, और अगले ही पल वे जमीन पर गिरकर ढेर हो गए. यह देखकर हत्यारा समुदाय के योद्धाओं की आँखें और मुँह खुले- के- खुले रह गए. वे आँखों देखी पर विश्वास नहीं कर पा रहे थे, क्योंकि उन्हें यह बिल्कुल भी उम्मीद नहीं थी कि यहाँ पर कोई उच्च- स्तरीय योद्धा उन पर घात लगाए हुए छिपा था. इधर, हंसिका की नजर जैसे ही उस नीली आकृति पर पडी जो अभी- अभी उसके सामने उसका ढाल बनकर खडा हो गया था, उसकी भौंहें सिकुड गई क्योंकि वह चिंतित लगने लगी थी. वह उस आकृति को देखकर धीरे से बडबडाई. (धीरे से बडबडाते हुए)" मोहित. हंसिका के मन में इस समय दोहरी भावना चल रही थी. उसे खुशी भी हो रही थी कि कोई उसकी मदद करने आ गया था और उसे चिंता भी हो रही थी कि वे हत्यारे उसे भी मार देंगे. तभी रुद्रांश ने हंसिका को देखा और उससे पूछा. (चिंतित होकर)" हंसिका, क्या तुम ठीक हो? हंसिका ने रुद्रांश की बात का जवाब दिया. (चिंतित स्वर में)" नहीं, मैं ठीक नहीं हूँ. इन लोगों ने हमारे सभी साथियों को मार डाला. तुम यहाँ क्यों आए हो? तुम्हें यहाँ नहीं आना चाहिए था. ये लोग तुम्हें भी मार देंगे. हंसिका चिंतित जरूर थी, लेकिन वह घबराई हुई बिल्कुल भी नहीं थी. उसकी आँखों में खौफ का कोई अंश नहीं था. वह एक बेखौफ शेरनी की तरह थी, जो विपरीत परिस्थिति के कारण विवश हो गई थी, लेकिन हारी हुई बिल्कुल भी नहीं थी. हंसिका का यही तेवर रुद्रांश को काफी पसंद था. उसकी हिम्मत काबिल- ए- तारीफ थी. अपने सभी साथियों के मारे जाने के बाद भी वह बेखौफ खडी थी. शायद उसे किसी के सामने झुकना पसंद नहीं था. चाहे क्यों न उसे अपना जान गँवाना पडे वह किसी के सामने नहीं झुक सकती थी. हालाँकि एक बात जो इस समय हंसिका के दिल में चल रही थी, उससे सभी अनजान थे. अगर अभी रुद्रांश नहीं आया होता तो अब तक सभी हत्यारे मर चुके होते, क्योंकि हंसिका अपने मोहर का विस्फोट करने के फिराक में थी. और एक बार जब वह अपने मोहर का विस्फोट कर देती तो भले ही वह भी उसमें मर जाती लेकिन आसपास के दो सौ मीटर के दायरे में जो कुछ भी आता सब कुछ राख में बदल जाता. फिलहाल रुद्रांश ने उसे देखा और कहा. (आश्वासन देते हुए)" चिंता मत करो. मैं इन कुत्तों से निपट सकता हूँ. रुद्रांश की बात सुनकर हंसिका ने उसे अविश्वास में देखा और पूछा. (अविश्वास से)" क्या सचमुच. तुम इनसे निपट सकते हो, वो भी अकेले? हंसिका के बात पर रुद्रांश ने आत्मविश्वास से कहा. (आत्मविश्वास से)" हाँ, और तुम निश्चिंत रहो. वैसे तुम चाहो तो तुम इस समय का इस्तेमाल अपनी खोई हुई ऊर्जा की आपूर्ति के लिए भी कर सकती हो. मैं वादा करता हूँ कि मैं जब तक यहाँ पर हूँ, मैं किसी को तुम्हारे करीब नहीं आने दूँगा. रुद्रांश की बातें सुनकर हत्यारों के प्रमुख ने व्यंग्य किया और कहा. (व्यंग्यपूर्ण ढंग से)" लडके, अति- आत्मविश्वास अच्छा नहीं होता. बेहतर होगा कि तुम यहाँ से भाग जाओ. मैं भूल जाऊँगा कि तुमने मेरे चार लोगों की हत्या की है. रुद्रांश ने व्यंग्य किया और कहा. (व्यंग्य करते हुए)" हाहा, क्या तुम्हें लगता है कि मैं तुम्हारे इस खोखली धमकी से डर जाऊँगा और यहाँ से भाग जाऊँगा? ठीक है, यदि तुमने यह निश्चय कर ही लिया है कि तुम्हें मरना है तो मरने के लिए तैयार हो जाओ. प्रमुख ने कहा और अपने योद्धाओं को रुद्रांश को मार डालने का आदेश दिया. (गुस्से से)" ठीक है, यदि तुमने यह निश्चय कर ही लिया है कि तुम्हें मरना है तो मरने के लिए तैयार हो जाओ. इस समय हत्यारा समुदाय के सभी योद्धा रुद्रांश से सावधान थे, क्योंकि उन्होंने उसकी उच्च स्तरीय गति और खतरनाक तलवारबाजी कौशल देखी थी. फिलहाल प्रमुख के आदेश पर रुद्रांश ने जैसे ही उसके योद्धाओं को अपनी तरफ बढते हुए देखा उसने अपनी तलवार को लहराया और हवा में एक चीरा लगा दिया. उसके ऐसा करते ही हवा में एक शक्तिशाली तरंगीय लहर उठी और चारों ओर फैल गई. उस तरंगीय लहर का प्रभाव इतना भयानक था कि जितने भी योद्धा उसके चपेट में आए सभी दूर फेंक दिए गए. उस शक्तिशाली तरंगीय लहर के प्रभाव से हंसिका भी नहीं बची होती यदि मौके पर रुद्रांश ने उसका हाथ पकड कर उसे नहीं बचाया होता. वास्तव में उस लहर का प्रभाव बेहद विनाशकारी था. हंसिका इस समय पूरी तरह से आश्चर्यचकित थी क्योंकि आज से पहले उसने कभी भी ऐसी तलवार बाजी नहीं देखी थी. ऐसा ही हाल उन हत्यारों और उनके प्रमुख का था. वे समझ नहीं पा रहे थे कि अभी- अभी रुद्रांश ने तलवारबाजी के कौन से तकनीक का इस्तेमाल किया था. (व्यंग्यपूर्ण ढंग से)" लडके, मैंने तुम्हें कुछ ज्यादा ही कमतर आँक लिया था. पर कोई बात नहीं, तुम जैसों से कैसे निपटना है, यह मुझे अच्छे- से पता है. कहते हुए वह प्रमुख बेरुखी से हँसा और अपने पास से एक आसमानी क्रिस्टल पत्थर निकालकर उसे रुद्रांश की ओर फेंक दिया. हंसिका की नजर जैसे ही उस क्रिस्टल पत्थर पर पडी उसकी भौंहें सिकुड गई, क्योंकि उसने आने वाले खतरे को भाँप लिया था. (जोर से चिल्लाते हुए)" मोहित, पीछे हटो. हंसिका जोर से चिल्लाई और उसने रुद्रांश को धक्का दे दिया, जिससे रुद्रांश पीछे की ओर उछल गया और जिस क्षण ऐसा हुआ वह क्रिस्टल पत्थर जमीन से टकराया और उससे तेजी से ठंडी लहर निकली, जिसने दस मीटर के दायरे में आने वाले सभी चीजों को जमा दिया. रुद्रांश की अभिव्यक्ति कठोर हो गई क्योंकि उसने देखा कि हंसिका बर्फ की मूर्ति बन गई थी. वहीं उस प्रमुख ने गुस्से में अपना दांत भींच लिया क्योंकि वह रुद्रांश को मारने का एक सुनहरा मौका चूक गया था. अगर रुद्रांश भी बर्फ का मूर्ति बन गया होता तो उसे मारने में उसे ज्यादा समस्या नहीं होता, लेकिन अब कुछ भी उसके हाथ में नहीं था, सिवाय सामूहिक आक्रमण करने के. (गुस्से में)" मार डालो उसे. प्रमुख गुस्से में चिल्लाया, और उसकी बात सुनकर रुद्रांश मन ही मन बेरहमी से मुस्कुराने लगा. तभी उसने अपनी रक्षक तलवार में आध्यात्मिक ऊर्जा प्रवाहित किया और उसकी तलवार चमक उठी. अगले ही पल उससे घातक ऊर्जा निकली और तलवार बिजली की तरह गायब हो गई. इससे पहले कि उनमें से कोई भी कुछ समझ पाता तलवार तेजी से उनके सामने प्रकट हुई और उसने एक झटके के साथ सभी योद्धाओं का सिर उनके धड से अलग कर दिया. यह अविश्वसनीय दृश्य देखकर प्रमुख की आँखें आश्चर्य से बाहर आ गईं. उसने रुद्रांश के तलवार को भयभीत नजरों से देखा, जो कहीं से भी कोई साधारण तलवार नहीं लग रही थी. इधर रुद्रांश ने प्रमुख को हत्या की मंशा से देखा और अपने तलवार में फिर एक बार अपनी आध्यात्मिक ऊर्जा प्रवाहित किया. यह देखकर प्रमुख गुस्से में बोला. (गुस्से में)" तुम यह मत सोचना कि तुमने मेरे साथियों को मार डाला, तो तुम मुझे भी मार दोगे. तुम्हें अंदाजा भी नहीं होगा कि मैं क्या कर सकता हूँ. प्रमुख की आँखों में रुद्रांश के तलवार के प्रति गहरी लालच भरी हुई थी, क्योंकि वह उसे पाना चाहता था. रुद्रांश ने प्रमुख की बात पर बिल्कुल भी ध्यान नहीं दिया और अपने रक्षक तलवार को फिर एक बार हवा में छोड दिया. उसकी तलवार बिजली की गति से प्रमुख की ओर बढी लेकिन इससे पहले कि उसकी तलवार प्रमुख तक पहुँचती प्रमुख ने अपने हथौडे को निकाला और उसे सक्रिय करके रुद्रांश के तलवार की ओर फेंक दिया. अगले ही पल. बूम. एक जोरदार धमाका हुआ और ऊर्जा के एक भयानक टकराव ने एक शक्तिशाली लहर उत्पन्न किया, जिससे वे दोनों कई कदम पीछे खिसक गए. खुद को संतुलित करते हुए रुद्रांश ने प्रमुख के हथौडे को गौर से देखा, जिससे इस समय भयानक दबाव निकल रही थी, और मन ही मन बडबडाया. (मन ही मन बडबडाते हुए)" अगर मैं उस हथौडे को हासिल कर लूँ तो मैं उससे अपने तलवार की क्षमता बढा सकता हूँ और मेरी तलवार और भी विनाशकारी हो जाएगी. यह सोचते हुए रुद्रांश ने अपनी तलवार को वापस ले लिया, और उसे मजबूती से थाम कर अपनी गति का इस्तेमाल किया और प्रमुख के सामने पहुँच गया, और बिना उसे मौका दिए उस पर हमला कर दिया. लेकिन प्रमुख भी कमजोर नहीं था. उसने रुद्रांश के हमले को बहुत ही आसानी से चकमा दे दिया, और उस पर जानलेवा हमला करने लगा. रुद्रांश बेहद आक्रामक था. वह प्रमुख पर ताबडतोड हमले पर हमला कर रहा था. इधर, बर्फ का असर खत्म होने की वजह से हंसिका ठीक हो गई थी. हालाँकि उसने जब देखा कि रुद्रांश ने सभी हत्यारों को मार डाला था और आखिरी बचे प्रमुख के साथ लड रहा था, तो उसकी सारी चिंताएं खत्म हो गई. मानो उसने अंत का अनुमान लगा लिया हो कि इस लडाई का क्या परिणाम होने वाला है. फिर मोहित को एक नजर प्रशंसा भरी नजरों से देखते हुए वह बेफिक्र होकर पास के एक चट्टान पर ध्यान मुद्रा में बैठ गई और अपनी खोई हुई ऊर्जा की आपूर्ति करने लगी. उसने एक साथ कई ऊर्जावर्धक गोलियाँ खा ली थीं, जिससे उसके पेट में बहुत अधिक मात्रा में ऊर्जा उत्पन्न होने लगी थी जिससे वह तेजी से अपनी खोई हुई ऊर्जा की आपूर्ति कर पा रही थी. वहीं इधर, रुद्रांश और प्रमुख के बीच में भीषण युद्ध चल रहा था. दोनों ही एक दूसरे पर आक्रामक थे, और जहाँ तक बात है प्रमुख ही रुद्रांश पर भारी पड रहा था, क्योंकि उसकी साधना का स्तर रुद्रांश से ऊँचा था. वो तो गनीमत है कि रुद्रांश के पास दिव्य शरीर होने के साथ प्राचीन राक्षसी तलवारबाजी तकनीक की ज्ञान थी. अन्यथा अपने चौथे स्तर के साधना के साथ, जो कि नौवें स्तर के साधना स्तर के बराबर थी, वह कभी भी ऊर्जा संघनन चरण के पहले स्तर पर पहुँच चुके प्रमुख का सामना नहीं कर पाता. खैर, उन दोनों के बीच लगातार दो घंटे तक लडाई चलती रही, जिसका नतीजा यह हुआ कि रुद्रांश ने प्रमुख को मार डाला. हालाँकि यह उसके लिए आसान नहीं होता यदि उसने लडाई के समय अपनी जादुई अंगूठी का इस्तेमाल नहीं किया होता. कई बार जब मौत लगभग उसे छू गई थी तो वह अपनी जान बचाने के लिए अपनी अंगूठी की दुनिया में चला गया था. यही कारण था कि वह न सिर्फ अपनी जान बचाने में कामयाब रहा बल्कि धोखे से प्रमुख को भी मार डाला. यह काफी दिलचस्प है. रुद्रांश ने प्रमुख के हथौडे को अपने हाथ में पकडे हुए उसे गौर से देखा और मुस्कुराया. फिर उसने उसे अपने storage अंगूठी में रख लिया और हंसिका की ओर मुडा. हंसिका जिसने अभी- अभी अपनी आँखें खोली थीं, वह प्रमुख का शव देखकर आश्चर्यचकित हो गई थी. उसने रुद्रांश को गौर से देखा. उसे विश्वास था कि मोहित ऐसा कुछ कर सकता है, लेकिन उसने उम्मीद नहीं किया था कि वह यह काम इतना जल्दी कर देगा. अभी- अभी उसने सोचा था कि अब जब वह अपनी क्षमता को वापस पा चुकी है तो प्रमुख को मारने में मोहित का मदद करेगी, लेकिन उसने तो पहले ही प्रमुख को मार डाला. यही कारण था कि वह मोहित के साधना स्तर को लेकर जिज्ञासु हो गई थी और जानना चाहती थी कि वह kiss स्तर पर था. और इसीलिए उसने उससे पूछ लिया. (जिज्ञासु होकर)" मोहित, तुम्हारी साधना kiss स्तर पर है? रुद्रांश ने हंसिका के सवाल को टाल दिया और उससे पूछा. (जानकारी लेते हुए)" क्या तुमने अपनी खोई हुई ऊर्जा की आपूर्ति कर ली? हाँ. हंसिका ने जवाब दिया. उसकी खूबसूरत आँखें इस समय उत्सुकता से भरी हुई थीं और वह रुद्रांश को रुचिपूर्ण नजरों से देख रही थी. हालाँकि रुद्रांश के रवैये से वह समझ गई थी कि वह अपने बारे में उसे कुछ भी नहीं बताना चाहता था. और इसीलिए हंसिका ने उसके बारे में और उसके पहचान को लेकर उससे कोई सवाल- जवाब नहीं किया और उससे पूछा. (सरलता से)" सुधांशु और बाकी के लोग कहाँ हैं? क्या तुम सभी रानी बिच्छू का शिकार करने में कामयाब हुए? जिस क्षण हंसिका की बात पूरी हुई अचानक हवा में भारी दबाव फैल गया, और इससे पहले कि हंसिका और रुद्रांश कुछ भी समझते, उन्होंने हवा में एक भूतिया खूनी आकृति को देखा, और उनकी आँखें फटी- की- फटी रह गईं. (आश्चर्य से)" रक्त पिपासु संप्रदाय की खूनी छाया. रुद्रांश आश्चर्य से बडबडाया, क्योंकि वह उस भूतिया खूनी आकृति को देखकर समझ गया था कि वह आकृति रक्त पिपासु संप्रदाय की थी. इसका मतलब, ये सभी हत्यारे रक्त पिपासु संप्रदाय के हत्यारे थे. रुद्रांश और हंसिका की आँखों में खौफ स्पष्ट रूप से झलक रही थी. रक्त पिपासु संप्रदाय एक शक्तिशाली गुप्त हत्यारा संप्रदाय था, जो पैसे के लिए सुपारी लेकर हत्या करने का काम करते थे. इनके बारे में कहा जाता है कि यह हत्यारा संप्रदाय बहुत ही खतरनाक था क्योंकि वे लोग कभी भी अपने टारगेट को जीवित नहीं छोडते थे. चाहे क्यों न इसमें उन्हें अपनी जान गँवानी पडे वे अपनी टारगेट को मार ही डालते थे. रक्त पिपासु संप्रदाय के हत्यारों के पास एक खास शक्ति होती थी. वे मरने के बाद खूनी छाया में बदल जाते थे. एक ऐसी अमर खूनी छाया जिसे कोई भी मार नहीं सकता था. वे अपनी ऊर्जा को बरकरार रखने के लिए रक्त अवशोषित करते थे. हालाँकि खूनी छाया की शक्तियां रक्त पिपासु संप्रदाय के हर हत्यारे के पास नहीं होती थी. यह सिर्फ कुछ उच्च स्तरीय योद्धाओं के पास ही होती थी. जैसे कि वो प्रमुख, जो इस समय तेजी से वहाँ आसपास पडे मरे हुए लाशों से रक्त अवशोषित कर रहा था. (राक्षसों की तरह हँसते हुए)" हाहाहा, युवक अब मैं तुम्हें जीवित नहीं छोडूँगा. प्रमुख की छाया ने राक्षसों की तरह हँसते हुए कहा और अगले ही पल, रुद्रांश को ऐसा महसूस हुआ जैसे कि कोई नकारात्मक शक्ति उसके दिल पर काबू करने का प्रयास कर रहा हो. अब आगे क्या होने वाला है, जानने के लिए सुनिए कहानी का अगला एपिसोड.</w:t>
      </w:r>
    </w:p>
    <w:p>
      <w:r>
        <w:br w:type="page"/>
      </w:r>
    </w:p>
    <w:p>
      <w:pPr>
        <w:pStyle w:val="Heading1"/>
      </w:pPr>
      <w:r>
        <w:t>Ch 37 -  मरकर भी ज़िंदा</w:t>
      </w:r>
    </w:p>
    <w:p>
      <w:r>
        <w:rPr>
          <w:b w:val="0"/>
          <w:i w:val="0"/>
        </w:rPr>
        <w:t>प्रमुख की खूनी छाया जैसे ही वहाँ मौजूद सभी लाशों का खून अवशोषित कर चुका था, उसने रुद्रांश को देखकर राक्षसों की तरह हँसते हुए कहा, (राक्षसी हँसी के साथ)" युवक अब मैं तुम्हें जीवित नहीं छोडूँगा. अगले ही पल, रुद्रांश को ऐसा महसूस हुआ जैसे कि कोई नकारात्मक शक्ति उसके दिल पर काबू करने का प्रयास कर रही हो. हंसिका को भी ऐसा ही महसूस हुआ.</w:t>
      </w:r>
      <w:r>
        <w:t xml:space="preserve"> </w:t>
      </w:r>
      <w:r>
        <w:rPr>
          <w:b w:val="0"/>
          <w:i w:val="0"/>
        </w:rPr>
        <w:t>पर रुद्रांश जानता था कि उसके दिव्य शरीर के कारण प्रमुख की खूनी छाया उसका कुछ नहीं बिगाड सकती थी, चाहे क्यों ना वह उस पर कितना भी हावी होने का कोशिश कर ले, लेकिन रुद्रांश अपनी दिव्य शरीर की शक्ति को लेकर पूरी तरह से आस्वस्त नहीं था, ब्रह्मांड में अराजक शक्तियां भी होती है, ऐसी शक्ति जिसके आगे दिव्य शक्तियां भी अपना दम तोड देती हैं.</w:t>
      </w:r>
      <w:r>
        <w:t xml:space="preserve"> </w:t>
      </w:r>
      <w:r>
        <w:rPr>
          <w:b w:val="0"/>
          <w:i w:val="0"/>
        </w:rPr>
        <w:t>हालांकि रुद्रांश को खुद से ज्यादा हंसिका की परवाह थी.</w:t>
      </w:r>
      <w:r>
        <w:t xml:space="preserve"> </w:t>
      </w:r>
      <w:r>
        <w:rPr>
          <w:b w:val="0"/>
          <w:i w:val="0"/>
        </w:rPr>
        <w:t>(चिंतित स्वर में)" हंसिका सावधान हो जाओ, ये खूनी छाया हम पर हावी होने का प्रयास कर रहा है, अगर एक बार यह हमारे ऊपर हावी हो गया तो यह हमारे शरीर से सारा खून पी जाएगा और हम मारे जाएँगे. रुद्रांश ने जल्दी से कहा. (परेशान होकर)" तो अब हमें क्या करना चाहिए? रुद्रांश की बात पर हंसिका ने उससे पूछा. (गंभीर स्वर में)" हमारे पास इस खूनी रक्त पिपासु छाया से लडने के लिए कोई हथियार नहीं है, और ना ही हम इसे रोक सकते हैं. मोहित यानी रुद्रांश ने कहा. (गंभीर लहजे में)" तो क्या हम मारे जाएँगे? इस पर हंसिका ने पूछा. (दृढता से)" नहीं, एक रास्ता है, यदि हम बिच्छू घाटी से बाहर निकल जाएँ तो हम अपनी जान बचा सकते हैं, क्योंकि खूनी रक्त पिपासु छायाएँ धूप में जीवित नहीं रह सकतीं, सूर्य की रोशनी इनकी सबसे बडी कमजोरी है. रुद्रांश ने जवाब दिया और हंसिका को देखा. अगले ही पल वे दोनों वहाँ से भागने लगे. इधर, खूनी छाया के चेहरे पर राक्षसी मुस्कान थी. वह उन दोनों को भागता देखकर हँसा. (उत्तेजित होकर)" अविश्वसनीय, यह दोनों ही कोई साधारण लोग नहीं हैं, उस लडके के पास दिव्य शरीर है, जबकि उस लडकी के पास एक भगवानी रक्तरेखा है. जरूर वह लडकी किसी देवी की संतान है.</w:t>
      </w:r>
      <w:r>
        <w:t xml:space="preserve"> </w:t>
      </w:r>
      <w:r>
        <w:rPr>
          <w:b w:val="0"/>
          <w:i w:val="0"/>
        </w:rPr>
        <w:t>मैं बहुत खुशकिस्मत हूँ, यदि मैं इन दोनों का खून अवशोषित कर लूँ तो मैं अविश्वसनीय रूप से बहुत शक्तिशाली हो जाऊँगा. यह सोचते हुए खूनी छाया ने हंसिका और रुद्रांश का पीछा करना शुरू कर दिया. खूनी छाया के रूप में उसकी गति अविश्वसनीय रूप से बहुत अधिक बढ गई थी. वह पलक झपकते ही उनके सिर के ऊपर पहुँच गया और उनके ऊपर उडते हुए उनका खून पीने लगा. (राक्षसी हँसी के साथ)" मैं तुम्हारी योजना समझ गया, लेकिन यह तुम दोनों की बेवकूफी है, तुम दोनों जब तक इस घाटी से बाहर निकलोगे तब तक मैं तुम दोनों का सारा खून पी चुका होऊँगा. खूनी आकृति ने राक्षसों की तरह हँसते हुए कहा और उन दोनों का खून पीते हुए उनके सिर के ऊपर- ऊपर उडता रहा. (चिंतित स्वर में)" अरे नहीं! हमें और तेज भागना होगा, अन्यथा हम मारे जाएँगे. हंसिका ने कहा. (दृढ स्वर में)" नहीं, ऐसा कभी नहीं होगा, हमें हार नहीं माननी चाहिए, हम जल्द ही यहाँ से निकलने में कामयाब होंगे. रुद्रांश ने कहा. (उपहास करते हुए)" यही तो मैं नहीं होने दूँगा, तुम दोनों चाहे कितना भी तेज भाग लो, तुम्हारे यहाँ से बाहर निकलने के पहले ही मैं तुम दोनों का सारा खून पी जाऊँगा. और उसकी बात सुनकर प्रमुख बोला. कहते हुए उसने और तेजी से उन दोनों का खून अवशोषित करना शुरू कर दिया, जिस कारण जल्द ही उन दोनों को खून की कमी के कारण दुर्बलता महसूस होने लगी और उनकी गति धीमी हो गई. दोनों का चेहरा पीला पड गया था और उनकी हालत ऐसी हो गई थी जैसे कि दो अधमरे लोग अपनी जान बचाने के लिए बहुत मुश्किल से भाग रहे हों. (हाँफते हुए)" बस कुछ और दूरी फिर हम यहाँ से बाहर निकल जाएँगे. हंसिका ने बुरी तरह से हाँफते हुए कहा. उसकी साँस फूलने लगी थी. वहीं, प्रमुख गंभीर हो गया था क्योंकि रुद्रांश और हंसिका बिच्छू घाटी की सीमा पर पहुँच गए थे और कुछ ही देर में यहाँ से बाहर निकलने वाले थे. नहीं, मैं उन्हें यहाँ से जीवित बाहर नहीं जाने दे सकता, मैंने हंसिका को मारने की सुपारी ली है, और अगर मैंने उसे नहीं मारा तो सब गडबड हो जाएगा. प्रमुख की खूनी छाया ने मन ही मन सोचा और अपनी अधिकतम क्षमता से प्रयास करने लगा. लेकिन जल्द ही उसे एहसास हुआ कि सब कुछ उसके नियंत्रण से बाहर हो चुका है और वह उन्हें नहीं रोक सकता, इसीलिए उसने अपनी अंतिम योजना को अंजाम देने का फैसला किया, और उसने मंत्र बुदबुदाना शुरू कर दिया. अगले ही पल खूनी छाया के हाथ में एक अभिशापित खंजर प्रकट हो गया, जिसे उसने जल्दी से हंसिका की ओर फेंक दिया. वह अभिशापित खंजर तेजी से उडा और हंसिका के दाहिने पैर पर घुटने के नीचे पिंडली में जा लगा. और जैसे ही ऐसा हुआ हंसिका कराह उठी और लडखडा कर नीचे गिर गई. उसे अपने पैर में बे- तहाशा दर्द होने लगा और उसका दाहिना पैर पूरी तरह से सुन्न पड गया. (चिंतित होकर)" हंसिका, क्या हुआ तुम्हें? कहते हुए रुद्रांश की नजर जैसे ही हंसिका के पैर में लगे अभिशापित खंजर पर पडी, गुस्से में उसकी भौंहें तन गईं. उसने खूनी छाया को गुस्से में देखा जो अब भी उनका खून पीने में लगा हुआ था, लेकिन क्योंकि वह उसका कुछ बिगाड नहीं सकता था इसीलिए वह असहाय महसूस कर रहा था. वो जल्दी से नीचे झुका और मौके की नजाकत को देखते हुए उसने जल्दी से हंसिका को अपनी बाहों में उठा लिया और तेजी से राक्षसी बिच्छू घाटी के बाहर निकल गया. और जैसे ही वह धूप में पहुँचा उसने अपने ऊपर स्वतंत्रता महसूस की क्योंकि खूनी छाया अब उसके ऊपर से अपना नियंत्रण खो बैठा था. दोपहर का समय था और चिलचिलाती धूप में रुद्रांश हंसिका को लेकर भागते हुए एक वट- वृक्ष के नीचे आ गया और आहिस्ता से हंसिका को नीचे बैठा दिया. (दर्द- भरे स्वर में)" शुक्रिया! शुक्रिया मोहित. हंसिका ने रुद्रांश से कहा. उसे इस समय अपने पैर में बहुत भयानक दर्द हो रहा था, एक ऐसा असहनीय दर्द जिससे उसका पहले कभी भी सामना नहीं हुआ था. (सांत्वना देते हुए)" हंसिका, तुम शांत रहो, मैं सब ठीक कर दूँगा. कहते हुए रुद्रांश ने हंसिका के नाजुक पैर को अपनी गोद में ले लिया, और उस अभिशापित खंजर के हैंडल को पकड लिया. जैसे ही उसे निकालने को हुआ हंसिका दर्द में लगभग रो पडी. (दर्द से चीखते हुए)" आह, रुको, रुको मोहित मुझे बहुत दर्द हो रही है, कृपया ऐसा मत करो. कहते हुए हंसिका ने रुद्रांश की कलाई मजबूती से पकड लिया और उसे रुकने को कहा, लेकिन रुद्रांश ने उसकी बात नहीं सुनी, क्योंकि उसे डर था कि वह कोई जहरीली खंजर हो सकती थी. जिससे हंसिका की जान जा सकती थी, इसीलिए हंसिका के मना करने के बावजूद भी रुद्रांश नहीं रुका. हंसिका ने दर्द में अपने दाँत भींच लिए और रुद्रांश की कलाई को और भी मजबूती से पकड लिया. उसका पूरा शरीर थर्राने लगा. अगले ही पल रुद्रांश ने एक झटके के साथ खंजर को हंसिका के पैर से बाहर निकाल दिया, जिससे काली नकारात्मक ऊर्जा निकल रही थी. रुद्रांश ने उस खंजर को जल्दी से दूर फेंक दिया और हंसिका के पैर के जख्म से बह रहे खून को साफ करके उस पर घाव भरने वाली औषधि लगाकर उसे कपडे से अच्छे- से बाँध दिया. इसके बाद भी हंसिका को तब तक अपने पैर में दर्द होता रहा जब तक कि उसने एक उपचार गोली का सेवन नहीं कर लिया, और अब जाकर उसे थोडी राहत मिली. (चिंतित स्वर में)" हमें, हमें यहाँ से निकलना चाहिए, वरना एक बार जब रात हो जाएगी तो वो खूनी छाया फिर से हमें मारने का प्रयास करेगा और हम मारे जाएँगे. हंसिका ने रुद्रांश से कहा. (सहमति जताते हुए)" हाँ, तुमने सही कहा, चलो चलें. रुद्रांश ने कहा और हंसिका को खडा होने में मदद किया. हंसिका जब खडी हुई तो उसका दिल दर्द से भर गया क्योंकि उसने महसूस किया कि उसका दाहिना पैर काम नहीं कर रहा था मानो वह उसके शरीर का हिस्सा ही न हो. (घबराते हुए)" हे भगवान, ये क्या हो गया? मेरा पैर काम क्यों नहीं कर रहा? हंसिका ने कहा और उसकी बात सुनकर रुद्रांश को भी उसके लिए चिंता होने लगी. (दिलासा देते हुए)" तुम्हें परेशान नहीं होना चाहिए, एक बार जब हम आश्रम पहुँच जाएँगे तो सब ठीक हो जाएगा. रुद्रांश ने हंसिका को दिलासा दिया. हंसिका असहाय महसूस कर रही थी, साथ में बहुत दुखी भी लग रही थी. उसने न चाहते हुए भी इस बात को हजम कर लिया और हवाई बादल को बुलाने के लिए मंत्र बुदबुदाने लगी. लेकिन ये क्या? हंसिका अपने हवाई बादल को बुलाने में नाकाम रही, मानो उसकी शक्तियों पर कोई जादुई प्रतिबंध लगा दिया गया हो और उसकी शक्तियाँ बाधित हो गई हों. वह चाह कर भी अपनी शक्तियों का प्रयोग नहीं कर पा रही थी. (परेशान होकर)" ये मेरे साथ हो क्या रहा है? हंसिका ने कहा. रुद्रांश समझ गया था कि यह सब उस खंजर की वजह से हो रहा था. (सांत्वना देते हुए)" हंसिका तुम चिंता मत करो सब ठीक हो जाएगा, बस एक बार हम आश्रम पहुँच जाएँ. उसने हंसिका को सांत्वना देते हुए कहा. (परेशान स्वर में)" लेकिन अब मैं घर कैसे जाऊँगी? हंसिका ने कहा. (मुस्कुराते हुए)" तुम चिंता क्यों कर रही हो? मैं हूँ न? रुद्रांश ने कहा और हंसिका के आगे झुक गया. आओ मेरे पीठ पर बैठ जाओ, मैं लेकर चलूँगा तुम्हें घर. (आश्चर्य से)" क्या! क्या तुम मुझे अपनी पीठ पर बैठने के लिए कह रहे हो? क्या तुम्हारे पास हवाई बादल नहीं है? हंसिका ने रुद्रांश से पूछा. (माफी माँगते हुए)" ओह, मुझे इसके लिए माफ करना, मेरे पास हवाई बादल नहीं है. रुद्रांश ने कहा. (आश्चर्य से)" क्यों? क्या तुमने अभी तक हवाई बादल उडाना नहीं सीखा? हंसिका ने पूछा. हाँ. रुद्रांश ने जवाब दिया. (नाराज स्वर में)" तुम कैसे योद्धा हो? तुमने अभी तक हवाई बादल उडाना क्यों नहीं सीखा? हंसिका ने पूछा. वह असहज लग रही थी क्योंकि कोई लडका उसे अपनी पीठ पर बैठने के लिए कह रहा था. वह ऐसा नहीं करना चाहती थी, लेकिन क्योंकि उसके पास और कोई विकल्प नहीं था इसीलिए वह न चाहते हुए भी रुद्रांश की पीठ पर बैठ गई. फिर रुद्रांश तेज कदमों के साथ आगे बढ गया. वह इस समय हवाई बादल के बारे में ही सोच रहा था. वह जान रहा था कि वह अभी तक हवाई बादल का इस्तेमाल क्यों नहीं कर सकता था? क्योंकि वह अभी तक पाँचवें स्तर पर नहीं पहुँचा था और सबसे बडी बात, उसे उडान भरने के लिए कभी भी हवाई बादल की जरूरत ही नहीं पडी थी क्योंकि उसके पास मोहिनी थी. खैर, उसने यह तय कर लिया था कि वह जैसे ही पाँचवें स्तर पर पहुँच जाएगा, वह भी उडान भरने के लिए हवाई बादल का इस्तेमाल करेगा. फिलहाल, हंसिका जो कि निराश लग रही थी उसने रुद्रांश से पूछा. (जिज्ञासु स्वर में)" मोहित, तुमने बताया नहीं सुधांशु और बाकी के लोग कहाँ गए? (आश्चर्य से)" हूँ! सुधांशु? रुद्रांश ने यह बात दोहराई और कहा. (आश्चर्य से)" माफ करना, मैं उनकी स्थिति के बारे में कुछ भी नहीं कह सकता, अंतिम समय जब मैं उनके साथ था तब रानी बिच्छू ने हम सभी का पीछा किया था और मैं उनसे अलग हो गया, मुझे इसका कोई अनुमान नहीं कि वे सभी इस समय कहाँ हैं और Kiss हाल में हैं? यह सुनकर हंसिका और निराश हो गई. उसके साथ शिकार पर ऐसा पहली बार हुआ था. हालाँकि हंसिका के लिए सबसे बडी उलझन, रक्त पिपासु संप्रदाय के वे हत्यारे थे जो उसे मारना चाहते थे. उसे समझ नहीं आ रहा था कि वे हत्यारे उसकी जान क्यों लेना चाहते थे? और किसने उन्हें उसकी जान लेने की सुपारी दी थी? खैर, खून की कमी के कारण हंसिका बहुत ही थकी हुई थी और कमजोरी महसूस कर रही थी. कुछ ही देर में उसकी आँखें लग गईं और वह कब रुद्रांश के कंधे पर सिर रखकर सो गई, उसे इसका एहसास तक नहीं हुआ. कुछ ही दूरी और चलने के बाद अचानक रुद्रांश को, किसी के द्वारा खुद के नाम पुकारे जाने की आवाज सुनाई दी. मोहित, क्या यह तुम हो? रुद्रांश जैसे ही पीछे पलटा, उसने सुधांशु और अन्य सभी योद्धाओं को देखा जो, दौडते हुए उसकी ओर आ रहे थे. वे सभी उसको जीवित देखकर हैरान थें क्योंकि उन्होंने सोचा था कि रानी बिच्छू जब उनका पीछा कर रही थी तब वह उसके द्वारा मारा गया था.</w:t>
      </w:r>
      <w:r>
        <w:t xml:space="preserve"> </w:t>
      </w:r>
      <w:r>
        <w:rPr>
          <w:b w:val="0"/>
          <w:i w:val="0"/>
        </w:rPr>
        <w:t>मोहित, यह हंसिका को क्या हुआ? सुधांशु जैसे ही उसके पास पहुंचा, उसने चिंतित स्वर में पूछा, और बाकी सभी लोग नहीं दिख रहें, वे लोग कहां हैं? रुद्रांश ने उनकी बात सुनी और निराश स्वर में कहा, वे सभी मारे गए. रुद्रांश ने जैसे ही इतना कहा उन सभी को जोरदार झटका लगा, वे सभी मारे गए, लेकिन कैसे? कई लोगों ने चिंता में एक साथ पूछा, इस पर निराश मोहित ने उन्हें सब कुछ बता दिया कि कैसे हत्यारों ने उन पर हमला किया था और हंसिका को भी मारने का कोशिश किया था. अरे नहीं, यह तो बहुत बुरा हुआ? सुधांशु ने दुख जाहिर करते हुए कहा, आखिर वे हत्यारे हंसिका को क्यों मारना चाहते थे और उन्होंने बाकी सभी को क्यों मार दिया? उन्हीं की तरह रुद्रांश के पास भी इसका कोई जवाब नहीं था इसीलिए वह चुप रहा लेकिन तभी, उसने अपनी अंगूठी से बिच्छू घाटी से प्राप्त किए हुए जीवन कोर और रानी बिच्छू के अंडों का ढेर निकाला और उनके सामने रख दिया. तुम सभी लोग आपस में इसका बंटवारा कर लो. सुधांशु ने ढेर को हैरानी से देखा और रुद्रांश को सवालिया नजरों से देखने लगा. मोहित! यह सब तुम्हारे पास कैसे? सुधांशु ने उससे पूछा, इस पर मोहित ने शांति से जवाब दिया, मैं घाटी के अंदर गया था और इसे मैंने वहां से हासिल किया था। क्या तुम अकेले गए थे? सुधांशु ने उससे आश्चर्य में पूछा, हां. रुद्रांश ने हामी भरी,</w:t>
      </w:r>
      <w:r>
        <w:rPr>
          <w:b w:val="0"/>
          <w:i w:val="0"/>
        </w:rPr>
        <w:t>" और उस रानी बिच्छू का क्या हुआ? सुधांशु ने मोहित से पूछा और सभी लोग मोहित को गौर से देखने लगे,</w:t>
      </w:r>
      <w:r>
        <w:t xml:space="preserve"> </w:t>
      </w:r>
      <w:r>
        <w:rPr>
          <w:b w:val="0"/>
          <w:i w:val="0"/>
        </w:rPr>
        <w:t>" मैंने उसे मार दिया।</w:t>
      </w:r>
      <w:r>
        <w:t xml:space="preserve"> </w:t>
      </w:r>
      <w:r>
        <w:rPr>
          <w:b w:val="0"/>
          <w:i w:val="0"/>
        </w:rPr>
        <w:t>मोहित ने जैसे ही इतना कहा, सभी उसकी बात सुनकर दंग रह गए.</w:t>
      </w:r>
      <w:r>
        <w:t xml:space="preserve"> </w:t>
      </w:r>
      <w:r>
        <w:rPr>
          <w:b w:val="0"/>
          <w:i w:val="0"/>
        </w:rPr>
        <w:t>तुमने उसे मार दिया! वो भी अकेले? रुद्रांश की बात सुनकर सभी का चेहरा आश्चर्य से भर गया था,</w:t>
      </w:r>
      <w:r>
        <w:t xml:space="preserve"> </w:t>
      </w:r>
      <w:r>
        <w:rPr>
          <w:b w:val="0"/>
          <w:i w:val="0"/>
        </w:rPr>
        <w:t>अरे नहीं, तुम लोग जैसा सोच रहे हो वैसा नहीं है, मैं उसके हाथों लगभग मर गया था, यह तो मेरी किस्मत अच्छी थी कि मैं उसे मार पाया. रुद्रांश ने कहा,</w:t>
      </w:r>
      <w:r>
        <w:t xml:space="preserve"> </w:t>
      </w:r>
      <w:r>
        <w:rPr>
          <w:b w:val="0"/>
          <w:i w:val="0"/>
        </w:rPr>
        <w:t>और उसकी बात सुनकर सुधांशु समेत सभी लोगों का दिल भर आया. मोहित, तुम कितने दयालु हो, तुमने यह सब कुछ अकेले हासिल किया और इसे हमें दे रहे हो, और तो और इतना सारा. सुधांशु ने रुद्रांश को भावुक आंखों से देखते हुए कहा, इस पर रुद्रांश ने कहा, देखो, तुम सभी इसके हकदार हो, और मैं तुम सभी की वजह से ही इन्हें हासिल कर पाया था इसलिए तुम्हें इन्हें स्वीकार करने में हिचकिचाना नहीं चाहिए, कृपया इन्हें अपने पास रख लो. रुद्रांश ने कहा और यह कहते हुए वहां से आगे निकल गया कि उसे हंसिका को जल्द से जल्द उसके घर पहुंचाना है. जबकि वे सभी उसे जाते हुए भावुक आंखों से देखते रहे, वास्तव में यदि रुद्रांश के जगह कोई और होता तो वह उन्हें कभी भी खुद के शिकार से अपना हिस्सा नहीं देता. हालांकि जितना वे सभी रुद्रांश के दरियादिली से खुश थे, उतना ही वे अपने साथियों के मारे जाने से दुखी भी थे. इधर दूसरी तरफ, राक्षसी बिच्छू घाटी में, वह खूनी छाया लगभग रात होने तक वहीं भटकती रही और जैसे ही वहाँ पर अँधेरा छाया, वह बिच्छू घाटी से निकलकर हवा में गायब हो गया. जल्द ही वह एक अज्ञात स्थान पर प्रकट हुआ. उसके सामने इस समय एक छोटा पहाड था जिसमें एक सुरंग बनी हुई थी. वह जल्दी से उस सुरंग में घुस गया. सुरंग के भीतर एक गुप्त कमरा बना हुआ था, जिसमें इस समय एक वृद्ध व्यक्ति पत्थर की कुर्सी पर बैठा हुआ था. खूनी छाया जैसे ही उस कमरे में पहुँची, बूढे की भौंहें सिकुड गईं. (अविश्वास में)" ये क्या? तुम मर गए? बूढे व्यक्ति ने कहा, क्योंकि उसे यकीन नहीं हुआ कि प्रमुख मर गया था और खूनी छाया में बदल गया था. (आश्चर्य से)" हाँ, मैं मर गया. खूनी छाया ने कहा. (आश्चर्य से)" वो लडकी कितनी शक्तिशाली थी कि तुमने उसे मारने में अपनी भी जान गँवा दी? बूढे ने कहा. हाँ, वो शक्तिशाली तो थी, और सबसे बडी बात वो कोई साधारण लडकी नहीं थी, वह किसी देवी की संतान थी? खूनी छाया ने कहा. (चौंककर)" ये क्या बकवास कर रहे हो? बूढा चौंक गया. (आश्चर्य से)" मैं कोई बकवास नहीं कर रहा, वो लडकी वास्तव में किसी देवी की संतान है, क्योंकि उसके शरीर में भगवानी रक्त रेखा थी. खूनी छाया ने कहा. बूढे को विश्वास नहीं हो रहा था. (आश्चर्य से)" नामुमकिन, ऐसा नहीं हो सकता, वैसे क्या तुम उसे मार पाने में कामयाब हुए? उसने कहा. (घबराए हुए स्वर में)" नहीं. खूनी छाया ने जवाब दिया. (क्रोधित होकर)" क्या? क्या तुम उसे नहीं मार पाए? बूढा क्रोधित हो गया. (गुस्से में)" ये सब उस मुखौटे वाले लडके की वजह से हुआ, मैंने उस लडकी को लगभग मार ही दिया था लेकिन अंतिम मौके पर उसने आकर मेरी योजना पर पानी फेर दिया. लेकिन आप चिंता मत कीजिए मैंने उस पर अभिशापित खंजर से प्रहार किया था, अब वह कभी भी अपनी शक्तियों का इस्तेमाल नहीं कर पाएगी. इस पर खूनी छाया ने कहा. यह सुनकर बूढे का क्रोध थोडा शांत हुआ, और वह हँसने लगा. (हँसते हुए)" हाँ, ये बहुत अच्छा हुआ. अब देखता हूँ कि कैसे ब्रह्मवटी आश्रम अपने अस्तित्व को बचाता है? पंद्रह दिन, सिर्फ पंद्रह दिन और ब्रह्मवटी आश्रम पर, लोधी आश्रम का नियंत्रण होगा. कहकर बूढा हँसने लगा. अब आगे क्या होने वाला है? आखिर Kiss बारे में बात कर रहा था वह बूढा? जानने के लिए सुनिए कहानी का अगला एपिसोड.</w:t>
      </w:r>
    </w:p>
    <w:p>
      <w:r>
        <w:br w:type="page"/>
      </w:r>
    </w:p>
    <w:p>
      <w:pPr>
        <w:pStyle w:val="Heading1"/>
      </w:pPr>
      <w:r>
        <w:t>Ch 38 - पंद्रह दिन का खेल</w:t>
      </w:r>
    </w:p>
    <w:p>
      <w:r>
        <w:rPr>
          <w:b w:val="0"/>
          <w:i w:val="0"/>
        </w:rPr>
        <w:t>(बुरी हँसी हँसते हुए)" पंद्रह दिन, सिर्फ पंद्रह दिन और ब्रह्मवटी आश्रम पर, लोधी आश्रम का नियंत्रण होगा. कहकर वह बूढा हँसने लगा. इधर दूसरी तरफ, हंसिका की आँखें खुली तो वह चौंक गई, क्योंकि उसने खुद को अपने कमरे में पाया. मोहित? वो कहाँ चला गया? क्या मैं इतनी गहरी नींद में सो गई थी कि वो मुझे यहाँ पहुँचा कर चला भी गया और मुझे पता भी नहीं लगा. हंसिका ने मन ही मन सोचा और उठने को हुई ही थी कि उसने अपने दाहिने पैर में बेहिसाब दर्द महसूस किया, यह दर्द कुछ ऐसा था जैसे कि उसके पैर की एक- एक नस दर्द में टूट रही हो, हंसिका ने दर्द में अपनी मुट्ठी भींच ली और उसका पीडित चेहरा पीला पड गया. उसके कराहने की आवाज कमरे के बाहर भी सुनी जा सकती थी. तभी कमरे का दरवाजा खुला और हडबडी में एक बूढे व्यक्ति ने कमरे में प्रवेश किया, जो और कोई नहीं बल्कि हंसिका के दादाजी थे. हंसिका को पीडित देखकर उनका दिल एक पिता की तरह करुणा से भर गया था. (चिंता भरे स्वर में)" हंसिका, मेरी बच्ची, क्या तुम्हें होश आ गया? बूढा शीघ्र हंसिका के पास पहुँच गया और उसने देखने भर से अनुमान लगा लिया कि हंसिका के पैर में क्या हुआ था, बूढे ने जल्दी से एक मंत्र बुदबुदाया और हंसिका के पैर के ऊपर अपना हाथ घुमाया जिससे उसके हाथ से शुद्ध ऊर्जा निकली और हंसिका के पैर में समाहित हो गई. जल्द ही हंसिका ने महसूस किया कि उसके पैर का दर्द पूरी तरह से ठीक हो गया, मानो उसके दादाजी ने उसके उपर कोई जादू कर दिया हो. उसने अपने दादा को डबडबाई आँखों से देखा और उन्हें गले से लगा लिया. बूढे ने प्यार से हंसिका के बाल सहलाए और पूछा. (प्यार भरे स्वर में)" हंसिका, ये सब कैसे हुआ? यह सुनकर हंसिका ने भरे गले से कहा. (दुखी स्वर में)" दादाजी, मुझ पर रक्त पिपासु संप्रदाय के हत्यारों ने हमला किया, पता नहीं क्यों? लेकिन वे मेरी जान लेना चाहते थे. रक्त पिपासु संप्रदाय का नाम सुनते ही हंसिका के दादाजी गंभीर हो गए. (आश्चर्य से बुदबुदाते हुए)" रक्त पिपासु संप्रदाय! उन्होंने आश्चर्य से बुदबुदबुदाया और अचानक कुछ सोचकर वे और गंभीर हो गए. (गंभीर लहजे में)" हो न हो, इसके पीछे जरूर लोधी आश्रम का हाथ होगा. हंसिका चौंक गई. (हैरानी से)" लोधी आश्रम? उसने नाम दोहराया और पूछा. (जिज्ञासा से)" दादाजी, यह आप क्या कह रहे हैं? लोधी आश्रम के लोग मेरी जान क्यों लेना चाहेंगे? इस पर बूढे ने कहा. (स्पष्ट करते हुए)" ताकि वे प्रतियोगिता जीत सकें और ब्रह्मवटी आश्रम पर कब्जा कर सकें. हंसिका दंग रह गई, हालाँकि वह विश्वास नहीं कर पा रही थी. उसने पूछा. (संदेह भरे स्वर में)" दादाजी, आप इतने यकीन के साथ कैसे कह सकते हैं कि मुझे लोधी आश्रम के लोग मारना चाहते हैं? बूढे ने कहा. (विश्वास के साथ)" तुम्हें तो यह अच्छे से पता है कि पंद्रह दिनों में हमारे और लोधी आश्रम के बीच एक बडी प्रतियोगिता होने वाली है, और तुम हमारे आश्रम की सबसे शक्तिशाली छात्रा हो, इसीलिए उन्होंने जानबूझकर तुम्हें निशाना बनाया, ताकि वे प्रतियोगिता में बिना किसी समस्या के जीत हासिल कर सकें. यह सुनकर हंसिका ने गुस्से में अपनी मुठ्ठियाँ भींच ली, उसने दाँत पीसते हुए कहा. (गुस्से में)" आखिर लोधी आश्रम वालों की हिम्मत कैसे हुई ऐसा करने की? क्या उन्हें लगता है कि वे ऐसा करके ब्रह्मवटी आश्रम के छात्रों को हरा देंगे, मेरे रहते ऐसा कभी नहीं होगा. इस पर बूढे ने गंभीर होकर कहा. (गंभीर स्वर में)" हंसिका, उन्होंने तुम पर अभिशापित खंजर से हमला किया था, अब जब तक तुम इस अभिशाप से मुक्त नहीं हो जातीं तुम अपनी शक्तियों का इस्तेमाल नहीं कर पाओगी. यह सुनकर हंसिका के पैरों तले जमीन खिसक गई, और उसका दिल गहरे अवसाद में डूब गया, उसे एहसास हुआ कि क्यों वह उस समय अपनी शक्तियों का इस्तेमाल नहीं कर पा रही थी. वह चीख पडी. (चीखते हुए)" नहीं, ऐसा नहीं हो सकता. कहते हुए हंसिका ने अपनी शक्तियों का इस्तेमाल करने की कोशिश की लेकिन वह नाकाम रही और उसकी निराशा और बढ गई. (लगभग रोते हुए)" दादाजी, ये क्या हो गया मेरे साथ. हंसिका लगभग रो पडी, उसने जिस प्रतियोगिता के लिए लंबे समय से अभ्यास किया था और जिसके लिए वह खतरनाक राक्षसी बिच्छू घाटी शिकार पर गई थी, ताकि वह अपनी क्षमता बढा सके, वह अब उसी प्रतियोगिता में शामिल नहीं हो सकती थी. ये क्या किया भगवान ने उसके साथ, अब कैसे दिलाएगी वह अपने आश्रम को जीत. वहीं हंसिका को दुखी देखकर उसके दादा ने उसे सांत्वना दी और कहा. (सांत्वना देते हुए)" हंसिका, पोती तुम चिंता मत करो, मैं सब ठीक कर दूँगा, तुम्हें चिंता नहीं करनी चाहिए और आराम करने के बारे में सोचना चाहिए, वैसे भी लोधी आश्रम के छात्रों के लिए हमारे आश्रम के छात्रों को हराना आसान नहीं होगा, हमारे सभी छात्रों ने बीते सालों में कडी परिश्रम किया है और उन्होंने योद्धा जगत में नई ऊँचाइयों को हासिल किया है, इसीलिए यदि तुम प्रतियोगिता में शामिल न भी हो पाई तो यह मत सोचना कि लोधी आश्रम के लोग हमारे आश्रम को इतनी आसानी से हरा देंगे, उनका सपना सपना ही रहेगा, इस प्रतियोगिता में तो हम ही जीतेंगे, चाहे क्यों न लोधी आश्रम के लोग कुछ भी कर लें, वे हमें नहीं हरा सकते. हंसिका भावुक थी और असहाय महसूस कर रही थी. तभी उस कमरे में किसी ने दस्तक दी, वह बुजुर्ग मुखिया के वरिष्ठ शिष्यों में से एक दीपक था. कमरे में आते हुए उसने कहा. (उत्साह बढाते हुए)" हंसिका, बहन तुम्हें सचमुच चिंता नहीं करनी चाहिए, यह प्रतियोगिता हम ही जीतेंगे।</w:t>
      </w:r>
      <w:r>
        <w:t xml:space="preserve"> </w:t>
      </w:r>
      <w:r>
        <w:rPr>
          <w:b w:val="0"/>
          <w:i w:val="0"/>
        </w:rPr>
        <w:t>दीपक को देखकर हंसिका और अधिक भावुक हो गई, लेकिन उसे विश्वास था कि उसका आश्रम नहीं हारेगा.</w:t>
      </w:r>
      <w:r>
        <w:t xml:space="preserve"> </w:t>
      </w:r>
      <w:r>
        <w:rPr>
          <w:b w:val="0"/>
          <w:i w:val="0"/>
        </w:rPr>
        <w:t>पूरे आश्रम में इस समय प्रतियोगिता की जोर- शोर से तैयारी चल रही थी, सभी छात्र- छात्रा पूरे मन से तैयारी में जुटे हुए थे. वक्त तेजी से बीता और देखते- ही- देखते पंद्रह दिन ऐसे गुजर गए जैसे कि समय ने पंख लगा लिया हो, और आखिरकार वो दिन आ चुका था जिस दिन लोधी आश्रम के छात्र प्रतियोगिता के लिए ब्रह्मवटी आश्रम आने वाले थे, और इसीलिए ब्रह्मवटी आश्रम में आज उनके स्वागत की तैयारियाँ चल रही थीं. इधर दूसरी तरफ, रुद्रांश अपनी अँगूठी की दुनिया में एक हजार पाँच सौ दिनों का अभ्यास पूरा कर चुका था और अग्नि प्रहार तकनीक और प्राचीन राक्षसी तलवारबाजी तकनीक में और अधिक कुशलता प्राप्त कर चुका था. इतना ही नहीं, वह खुशकिस्मती से नींव निर्माण चरण के छठे स्तर पर पहुँच गया था और उसकी क्षमता अविश्वसनीय रूप से बहुत अधिक बढ गई थी. फिलहाल, वह मोहिनी के साथ सफेद स्वर्गीय रक्त पौधे के सामने खडा था, जो कि कुछ ही दिनों में अपनी खोई हुई क्षमता को पूरी तरह से हासिल करने वाली थी, जिसमें शायद अब भी एक सप्ताह का समय लगने वाला था. इस समय उस स्वर्गीय रक्त पौधे से बहुत अधिक मात्रा में पवित्र मनमोहक आध्यात्मिक ऊर्जा उत्सर्जित हो रही थी जिस कारण यह क्षेत्र, जहाँ पर कुछ दिनों पहले एक भी जानवर नहीं थे, यह क्षेत्र पूरी तरह से खतरनाक जानवरों से भर गया था, सभी जानवर उस रक्त पौधे को हासिल करना चाहते थे लेकिन सुरक्षा सारणी की वजह से कोई भी उस पौधे तक पहुँच नहीं पा रहा था.</w:t>
      </w:r>
      <w:r>
        <w:t xml:space="preserve"> </w:t>
      </w:r>
      <w:r>
        <w:rPr>
          <w:b w:val="0"/>
          <w:i w:val="0"/>
        </w:rPr>
        <w:t>रुद्रांश इस समय आश्रम लौटने की सोच रहा था क्योंकि उसे भी पता था कि आज लोधी आश्रम से कल होने वाली प्रतियोगिता के लिए प्रतियोगी छात्र- छात्राएँ ब्रह्मवटी आश्रम आने वाले हैं, इसीलिए वह मोहिनी को अलविदा कहकर आश्रम के लिए निकल गया. रुद्रांश ने भी हवाई बादल उडाना सीख लिया था और इसीलिए अब उसे कहीं भी उडकर जाने के लिए मोहिनी की सहायता नहीं लेनी पडेगी. वह कुछ ही घंटों में आश्रम पहुँच गया और बुजुर्ग मुखिया के आवास की ओर बढने लगा, अब क्योंकि वह पिछले एक महीने से आश्रम से गायब था इसीलिए उसका अपने गुरु को अपने आगमन के बारे में सूचित करना बेहद आवश्यक था. वह इस समय मोहित के रूप में नहीं बल्कि अपने असली रूप, रुद्रांश के रूप में था, इसीलिए जब वह आंतरिक आश्रम के परिसर में प्रवेश करने के बाद बुजुर्ग मुखिया के आवास की ओर बढ रहा था तो कई छात्रों ने उसे पहचान लिया. (चौंकते हुए)" अरे! वह देखो, वह तो रुद्रांश है. किसी ने चौंकते हुए कहा और परिसर में मौजूद सभी का ध्यान उसकी ओर केंद्रित हो गया. (गुस्से से)" क्या! वो कमीना लौट आया? दूसरा छात्र आश्चर्य से उसकी ओर मुडा. (हैरानी से)" अरे! उसकी क्षमता तो देखो, वह नींव निर्माण चरण के छठे स्तर पर पहुँच गया. तीसरे छात्र ने आश्चर्य से लगभग पागल होते हुए कहा. (अविश्वास में)" नामुमकिन, यह नहीं हो सकता, एक महीने पहले वह दूसरे स्तर पर भी नहीं पहुँचा था, वह इतना जल्दी छठे स्तर पर कैसे पहुँच सकता है? चौथे छात्र ने अविश्वास में कहा लेकिन जैसे ही उसने रुद्रांश की क्षमता देखी वह दंग रह गया. वहाँ मौजूद कोई भी यकीन नहीं कर पा रहा था कि रुद्रांश एक महीने में पहले स्तर से छठे स्तर पर पहुँच गया था, यह पूरी तरह से अविश्वसनीय था, साधकों को अपनी एक स्तर की क्षमता बढाने में सालों का समय लग जाता था, रुद्रांश यह काम एक महीने में कैसे कर सकता है. कोई इतनी तेज साधना कैसे कर सकता है(पागलपन भरे स्वर में)" असंभव, यह कैसे हो सकता है? एक छात्र ने लगभग पागल होते हुए कहा. तभी एक लडकी ने व्यंग्य किया और कहा. (व्यंग्य भरे लहजे में)" मुझे तो लगता है कि उसने किस्मत से कोई जादुई खजाना पा लिया होगा और उसे खा गया होगा, जिस कारण वह इतनी तेजी से छठे स्तर पर पहुँच गया. उस लडकी की इस बात को सुनकर पूरे परिसर में रुद्रांश का उपहास किया जाने लगा, सभी सोचने लगे कि रुद्रांश के साथ ऐसा ही कुछ हुआ होगा, यानी कि छठे स्तर पर पहुँचने के बाद भी वह कमजोर ही था. क्योंकि कोई योद्धा चाहे कितना ही शक्तिशाली क्यों न हो जाए यदि उसके पास अनुभव नहीं है तो उसकी ताकत बेकार है. खैर, रुद्रांश को इन सब से कहाँ कोई फर्क पडने वाला था, वह शांति से आगे बढता रहा और जल्द ही बुजुर्ग मुखिया के आवास पर पहुँच गया, हालाँकि जैसे ही वह दरवाजा खोलकर अंदर प्रवेश करने वाला था, दरवाजा खुद ही अंदर से खुल गया, और इससे पहले कि रुद्रांश कुछ भी समझ पाता, उसने बुजुर्ग मुखिया, हंसिका समेत अपने सभी वरिष्ठ भाइयों और बहनों को आवास से बाहर आते हुए देखा और चौंक गया. वहीं, हंसिका की नजर जैसे ही रुद्रांश पर पडी, उसकी भौंहें तन गईं, क्योंकि उसे गुस्सा आ गया था. अब आगे क्या होने वाला है? जानने के लिए सुनिए कहानी का अगला एपिसोड.</w:t>
      </w:r>
    </w:p>
    <w:p>
      <w:r>
        <w:br w:type="page"/>
      </w:r>
    </w:p>
    <w:p>
      <w:pPr>
        <w:pStyle w:val="Heading1"/>
      </w:pPr>
      <w:r>
        <w:t>Ch 39 - रुद्रांश की वापसी</w:t>
      </w:r>
    </w:p>
    <w:p>
      <w:r>
        <w:rPr>
          <w:b w:val="0"/>
          <w:i w:val="0"/>
        </w:rPr>
        <w:t>हंसिका की नजर जैसे ही रुद्रांश पर पडी, उसकी भौंहें तन गईं, क्योंकि उसे गुस्सा आ गया था. (आश्चर्य से)" रुद्रांश, कनिष्ठ भाई तुम! रुद्रांश को देखकर दीपक ने आश्चर्य से कहा. बुजुर्ग मुखिया भी इस समय रुद्रांश को देखकर आश्चर्यचकित थे. उनमें से किसी ने भी रुद्रांश को इस तरह से देखने की उम्मीद नहीं की थी. वह पिछले एक महीने से गायब था और अचानक से उनके सामने प्रकट हो गया था. यह उन सभी के लिए अप्रत्याशित था. रुद्रांश ने सभी के नजरों के सामने हंसिका के गुस्सैल चेहरे को नजरअंदाज करते हुए, सिर झुका कर विनम्रता- पूर्वक बुजुर्ग मुखिया और अपने सभी वरिष्ठ भाई- बहनों का अभिवादन किया. (शांति से)" रुद्रांश! शिष्य तुम पिछले एक महीने से कहाँ गायब थे? बुजुर्ग मुखिया ने रुद्रांश से पूछा. उनके चेहरे पर क्रोध का कोई अंश नहीं था लेकिन वे नाराज दिख रहे थे. (क्षमा मांगते हुए)" क्षमा गुरुजी! मुझे इसके लिए बहुत खेद है कि मैं आपको सूचित नहीं कर पाया था कि मैं कहाँ गया था. गुरुजी, मैं शिकार पर गया था लेकिन दुर्भाग्य से उधर ही फँस गया और एक महीने तक लौट नहीं सका. रुद्रांश ने इस बारे में बहुत सोचा था कि वह ऐसा कौन सा बहाना बनाए कि वह बच जाए, लेकिन उसे कुछ भी नहीं सूझा था और उसे यही एक बहाना मिला था. बुजुर्ग मुखिया इस समय प्रतियोगिता को लेकर चिंतित थे इसीलिए उन्होंने किसी प्रकार की आपत्ति नहीं जताई और रुद्रांश ने जो कहा वही मान लिया. और आगे बढने से पहले उन्होंने कहा. (आश्वासन देते हुए)" कोई बात नहीं रुद्रांश. अब जब तुम आ ही गए हो तो चलो, हम लोधी आश्रम के आचार्यों और छात्रों का स्वागत करने चलें. वे बस यहाँ पहुँचने ही वाले हैं. (विनम्रता से)" जी गुरुजी. रुद्रांश ने विनम्रता- पूर्वक सिर हिलाया. वहीं अपने दादाजी के द्वारा, रुद्रांश को इतनी आसानी से माफ कर दिया जाना हंसिका को बिल्कुल भी मंजूर नहीं था. वह पहले से ही काफी गुस्से में थी, क्योंकि वह अभिशापित खंजर की वजह से अपनी शक्तियों का इस्तेमाल नहीं कर सकती थी, और रुद्रांश को देखने के बाद तो उसका गुस्सा और बढ गया था. वह उस समय के बारे में कैसे भूल सकती थी जो उसने रुद्रांश की वजह से क्रोध अग्नि में जलते हुए बिताया था. उसने कई दिनों तक खाना नहीं खाया था और सो नहीं पाई थी. कितनी मुश्किल से उसने रुद्रांश का खयाल अपने दिमाग से निकाला था. आज भी जब रुद्रांश उसके खयाल में आ जाता था तो वह गुस्से से पागल हो जाती थी और वह इंसान जिसकी मिल जाने की वह पिछले एक महीने से कामना कर रही थी अभी जब उसके सामने था तो वह उसे कैसे छोड सकती थी. वह रुद्रांश को मार डालना चाहती थी. वहीं रुद्रांश हंसिका के गुस्से को भाँप गया था. वह कब से उसे नजरअंदाज कर रहा था लेकिन वह जान रहा था कि वह उसे हर बार नजरअंदाज नहीं कर पाएगा इसीलिए वह जल्दी से बुजुर्ग मुखिया के दूसरी ओर वरिष्ठ भाई दीपक के पास चला गया और हंसिका की नजरों से दूर हो गया. आखिरकार उसने राहत महसूस की. न जाने क्यों लेकिन हंसिका को देखकर उसकी बुद्धि मारी जाती थी और वह उससे बहुत घबरा जाता था. हंसिका में पता नहीं कौन सा जादू था. रुद्रांश को उसे देखने भर से अपने दिल में डर लगने लगता था. हालाँकि ऐसा नहीं था कि वह डरावनी दिखती थी. वह दिखती तो बहुत खूबसूरत थी. उसका रूप बिल्कुल चन्द्रमा के टुकडे की तरह पूर्ण रूप से मंत्रमुग्ध करने वाला था, लेकिन उसकी आभा बहुत ही खतरनाक थी. इस वक्त, रुद्रांश के द्वारा खुद को नजरअंदाज करके दूसरी ओर चले जाने पर हंसिका काफी नाराज और गुस्से में थी. वह अपने दादाजी के साथ चुपचाप आगे बढ रही थी लेकिन वह अंदर ही अंदर क्रोध अग्नि में जल रही थी. (गुस्से में मुट्ठी भींचते हुए मन ही मन)" रुद्रांश, तुम मुझे इस तरह से नजरअंदाज करके मुझसे बच नहीं सकते. फिलहाल तो मैं तुम्हें जाने दे रही हूँ क्योंकि इस समय मेहमानों का स्वागत करना है, लेकिन एक बार प्रतियोगिता खत्म हो जाने दो उसके बाद मैं अच्छे- से तुम्हारी खबर लेती हूँ. हंसिका ने गुस्से में अपनी मुट्ठी भींचते हुए मन ही मन सोचा. तभी. (आश्चर्य से)" अरे, छोटे भाई, तुम तो एक महीने पहले, नींव निर्माण चरण के पहले स्तर पर थे न? तुम इतना जल्दी छठे स्तर पर कैसे पहुँच गए. दीपक की यह बात सुनकर सभी चौंक गए. किसी को भी उसकी बात पर यकीन नहीं हुआ. हंसिका को भी नहीं. लेकिन जैसे ही सभी ने रुद्रांश की क्षमता जाँची सभी दंग रह गए. हालाँकि इससे पहले कि उनमें से कोई भी रुद्रांश से कोई सवाल करता रुद्रांश ने पूर्व निर्धारित बहाना के अनुसार लापरवाही से हंसते जवाब दिया. (लापरवाही से)" आप सभी को इतना आश्चर्यचकित नहीं होना चाहिए. यह मेरी खुशकिस्मती की वजह से हुआ. शिकार के दौरान मुझे एक जादुई फल मिली थी जिसे मैं खा गया और मेरी क्षमता इतनी बढ गई. (आश्चर्य से)" क्या! तुम्हें जादुई फल मिली थी. अरे वाह! तुम तो बहुत किस्मत वाले हो. बुजुर्ग मुखिया के शिष्याओं में से एक संध्या ने कहा. बुजुर्ग मुखिया ने भी रुद्रांश की बातें सुनी लेकिन उन्होंने कोई प्रतिक्रिया नहीं की, और चुपचाप परिसर की ओर बढते रहे. जल्द ही सभी लोग परिसर में पहुँच गए, जहाँ पहले से ही आश्रम के सभी आचार्य और छात्र- छात्रा उपस्थित थे. उनके आगमन के कुछ ही देर बाद आसमान में एक विशाल उडन खटोला दिखाई दिया, जिस पर एक ही जैसे दिखने वाले हरे पोशाक में लगभग चार दर्जन योद्धा सवार थे. वे सभी लोधी आश्रम के छात्र- छात्रा और गुरुजन थे. रुद्रांश की नजर इस समय आसमान में उड रहे उस विशाल उडन खटोला पर था जिसके दोनों ओर दो पंख उगे हुए थे और उसके अगले हिस्से पर एक विशाल अजगर की आकृति बनी हुई थी. वहीं उस उडन खटोला के अगले हिस्से पर कुछ छात्रों के साथ एक बेहद खूबसूरत युवती खडी थी. उसका नाजुक खूबसूरत चेहरा झील के पानी की तरह शांत और बेहद आकर्षक था. उसकी आँखें कुएँ के कुंड की तरह गहरी थीं और होंठ मोती की तरह चमकीले थे. वह लोधी आश्रम की सुंदरियों में से एक सारिका थी. उसकी नैन- नक्श वास्तव में बेहद आकर्षक थे. उसकी सुंदरता ने कई युवाओं के दिल में जोश जगा दिया था. सारिका, हंसिका की तरह ही काफी खूबसूरत थी. जिस क्षण उकाव परिसर में उतरा सारिका ने महसूस किया कि वहाँ पर कोई ऐसा भी है जो उसकी सुंदरता से बिल्कुल भी प्रभावित नहीं हुआ था. सारिका के पास सुंदरता की एक खास शक्ति थी. वह उस शक्ति का इस्तेमाल करके किसी को भी अपने लिए पागल कर सकती थी और यह भी पता कर सकती थी कि कौन उसकी सुंदरता से प्रभावित है और कौन नहीं. इसीलिए अभी जब उसने महसूस किया कि कोई उसकी सुंदरता से बिल्कुल भी प्रभावित नहीं था तो उसे आश्चर्य हुआ. उसने तुरंत अपनी नजर घुमाई और उसकी नजर दूर बुजुर्ग मुखिया के पास खडे एक साधारण से दिखने वाले युवक, रुद्रांश पर टिक गई. (मन ही मन)" अविश्वसनीय, वह सिर्फ छठे स्तर पर है फिर भी वह मेरी रूप- जाल की शक्ति से कैसे बच गया? सारिका ने मन ही मन सोचा, और रुद्रांश को लेकर जिज्ञासु हो गई. उसे लग रहा था कि रुद्रांश में कुछ तो खास बात थी जो वहाँ मौजूद बाकी लडकों में नहीं थी. वहीं, उडन खटोला पर एक ऐसा सुंदर युवा पुरुष भी था जिसने ब्रह्मवटी आश्रम के अनगिनत युवा लडकियों के दिल में जगह बना लिया था. उसका नाम वैभव था. वह भी लोधी आश्रम के शक्तिशाली छात्रों में से एक था. जो इस समय लोधी आश्रम के प्रमुख दीनानाथ के साथ अन्य आचार्यों के साथ विमान से नीचे उतर रहा था. (मुस्कुराते हुए)" रामधारी, इतने सालों बाद तुमसे मिलकर मुझे बहुत खुशी हो रही है. लोधी आश्रम के प्रमुख दीनानाथ ने बुजुर्ग मुखिया को देखकर मुस्कुराते हुए कहा. (मुस्कुराते हुए)" मुझे भी तुमसे मिलकर बहुत अच्छा लगा दीनानाथ, और मुझे उम्मीद है कि तुम सभी इस बार पूरे तैयारी के साथ आए होगे. बुजुर्ग मुखिया ने लोधी आश्रम के प्रमुख दीनानाथ को देखकर मुस्कुराते हुए कहा. (मजाकिया लहजे में हँसते हुए)" हाँ तैयारी तो करके ही आए हैं, क्योंकि इस बार जीत कर जो जाना है. दीनानाथ ने मजाकिया लहजे में हँसते हुए कहा. (मुस्कुराते हुए)" चलो, वह सब तो ठीक है. अब हमें खातिरदारी का भी तो मौका दो. बुजुर्ग मुखिया ने मुस्कुराते हुए कहा, और उनकी बात सुनकर दीनानाथ हँसने लगा और कहा. (हँसते हुए)" हाँ, जरूर. पिछली बार जब आप हमारे यहाँ आए थे तो हमने आपकी खातिरदारी की थी. आज आपकी बारी है. बुजुर्ग मुखिया ने उनके खातिरदारी का प्रबंधन पहले- से ही करवा दिया था. परिसर में ही एक ओर ढेर सारी कुर्सियाँ लगाई गई थीं. बुजुर्ग मुखिया के निवेदन पर लोधी आश्रम के सभी गुरुजनों ने अपना- अपना स्थान ग्रहण किया. लोधी आश्रम के सभी प्रतियोगी शिष्यों के लिए भी वहीं बैठने का प्रावधान किया गया था. उनके बैठ जाने पर उन्हें नाश्ता- पानी कराया गया फिर दोनों ही पक्षों के आचार्यों के बीच बातचीत शुरू हो गई. आचार्य सूर्यकांत समेत ब्रह्मवटी आश्रम के सभी गुरुजन वहाँ पर मौजूद थे और आपस में बातें कर रहे थे. (गंभीर लहजे में)" क्या आप लोगों ने सुना? हमारे प्रतिवासी देश में गृह युद्ध चल रहा है? देश की सत्ता पूरी तरह से बिखर गई है, और देश में अराजकता फैल गई है. वहाँ के लोग अपने देश को छोडकर दूसरे देशों में भागने लगे हैं. एक बुजुर्ग जो लोधी आश्रम का था उसने कहा. (चिंतित होकर)" यह तो बहुत बुरी खबर है. ब्रह्मवटी आश्रम से एक बुजुर्ग गुरु ने कहा. (गंभीर स्वर में)" अरे, दूसरे देशों की बातें छोडिए हमारा ही देश बहुत संकट में है. लोधी आश्रम के एक बुजुर्ग ने कहा. उस बुजुर्ग की बात सुनकर आचार्य सूर्यकांत ने गंभीर लहजे में पूछा. (गंभीर लहजे में)" ऐसा क्या हुआ कि हमारा देश संकट में है. (व्याख्या करते हुए)" क्या आपको नहीं पता. पाताल लोक का द्वार खुलने वाला है. लोधी आश्रम के उस बुजुर्ग ने कहा. बुजुर्ग की बात सुनकर वे सभी लोग चौंक गए जो इस खबर से अनजान थे. तभी बुजुर्ग मुखिया ने कहा. (गंभीर स्वर में)" हाँ, मैंने भी इस बारे में सुना है. पाताल लोक का द्वार जिसे अठारह सौ साल पहले महान स्वामी वीरभद्रा द्वारा बंद कर दिया गया था, उसे पाताल लोक के राक्षसों ने कमजोर कर दिया है. उस द्वार की सुरक्षा कर रहे योद्धाओं का कहना है कि कुछ ही वर्षों में राक्षस उस द्वार को तोड देंगे और धरती लोक पर पहुँच जाएँगे. यह बहुत ही बुरी खबर है. यदि एक बार ऐसा हो गया तो तक्षशिला प्रांत ही नहीं बल्कि पूरी की पूरी श्रावस्ती ही संकट में पड जाएगी. (चिंता जताते हुए)" शायद हमारे देश में भी अराजकता की स्थिति पैदा हो सकती है, और एक बार ऐसा हो गया तो हमारा देश पूरी तरह से बर्बाद हो जाएगा. हालाँकि हमें इस बारे में चिंता नहीं करना चाहिए. हमारे महान योद्धाओं के पास कई ऐसे रास्ते हैं, जिससे पाताल लोक के द्वार को टूटने से रोका जा सकता है. तभी लोधी आश्रम के एक आचार्य ने उत्सुकतावश कहा. (उत्सुकतावश)" वैसे जहाँ तक मुझे पता है, पाताल लोक के राक्षस धरती लोक पर उस प्राचीन राक्षसी पुस्तक को हासिल करने के लिए आना चाहते हैं, है न? जिसे राक्षसों के देवता ने बनाया था. (सहमति में)" हाँ, मैंने भी उस पुस्तक के बारे में सुना है. वह पुस्तक धरती लोक पर ही है, लेकिन वह बहुमूल्य पुस्तक किसके पास है यह आज तक किसी को नहीं पता. दूसरे आचार्य ने कहा. इधर उनकी बातें सुनकर रुद्रांश की अभिव्यक्ति अजीब हो गई थी. वह समझ गया था कि वे सभी उसी पुस्तक के बारे में बात कर रहे थे जो इस समय उसके पास थी. रूबी और जूबी ने उसे बताया था कि वह वही पुस्तक थी जिसे राक्षसों के देवता ने बनाया था. आचार्यों के बीच बातें जारी रही और उन्होंने कुछ ही घंटे में कई विषयों पर चर्चा की, जिसमें राज्य की कई छोटी- बडी खबरें भी शामिल थीं. खैर, कुछ देर बाद बुजुर्ग मुखिया के आदेश पर दीपक और रुद्रांश समेत आचार्य सूर्यकांत के कुछ शिष्य लोधी आश्रम के शिष्यों को लेकर विश्रामालय की ओर चल पडे. अब क्योंकि कल प्रतियोगिता होने वाली थी इसलिए वे आज जितना जल्दी सो जाएँगे उतना ही बेहतर होगा. हालाँकि वो बात और है कि विश्रामालय में आने के बाद लोधी आश्रम के शिष्य विश्राम नहीं कर रहे थे बल्कि ब्रह्मवटी आश्रम के शिष्यों से बातें करने लगे थे. यहाँ तक कि कुछ शिष्य जो अपने साथ कुछ कीमती खजाने लेकर आए थे, वे यहाँ ब्रह्मवटी आश्रम के शिष्यों से उनका व्यापार करने लगे थे. वहीं आचार्य सूर्यकांत के सभी शिष्य जो लोधी आश्रम के शिष्यों से बातें कर रहे थे, वे जानबूझकर उन्हें रुद्रांश के खिलाफ भडका रहे थे. लोधी आश्रम के शिष्य जो रुद्रांश को जानते तक नहीं थे, आचार्य सूर्यकांत के शिष्यों की वजह से उनके दिमाग में रुद्रांश को लेकर एक बेकार छवि बन गई थी. वे सभी रुद्रांश को ऐसे देख रहे थे जैसे कि वह कोई मूर्ख और बेकार कचरा हो. और तो और वे रुद्रांश को लेकर बुजुर्ग मुखिया का आपस में मजाक भी उडा रहे थे. तभी. (व्यंग्य करते हुए)" जैसा गुरु वैसा शिष्य. दोनों ही एक नंबर के मूर्ख हैं. कहते हुए वह अपने एक कनिष्ठ की ओर मुडा और उससे कहा. (व्यंग्यपूर्ण ढंग से)" कनिष्ठ भाई, तुम नींव निर्माण चरण के दूसरे स्तर पर हो न. मुझे नहीं लगता कि वो रुद्रांश तुम्हें भी हरा पाएगा. यह सुनकर वह छात्र रुद्रांश को देखकर उपहास में हँसा और कहा. (उपहास में हँसते हुए)" वरिष्ठ भाई, आप निश्चिंत रहिए. कल मैं न सिर्फ उस रुद्रांश को चुनौती दूँगा बल्कि उसे हराऊँगा भी. आचार्य सूर्यकांत के शिष्य जो प्रलय की अनुपस्थिति के कारण उसे आश्रम के आंतरिक प्रतियोगिता में सबक नहीं सिखा पाए थे, वे जानबूझकर लोधी आश्रम के शिष्यों को भडका रहे थे ताकि वे कल रुद्रांश को चुनौती दें और उसे हराकर उसे और उसके गुरु को अपमानित करें. इधर दीपक और रुद्रांश जो इन सब से बिल्कुल अनजान थे, उन्होंने अपना सारा काम निपटा दिया था और वे यहाँ से जाने लगे थे. (चेतावनी देते हुए)" रुद्रांश, छोटे भाई, ये लोधी आश्रम के आचार्य और शिष्य जो अच्छे होने का दिखावा कर रहे हैं, वे बहुत ही घटिया लोग हैं. मुझे यकीन है कि उन लोगों ने जरूर हमारे पीठ पीछे कोई न कोई योजना तैयार किया होगा. दीपक ने रुद्रांश से कहा. अपनी बात पूरी करते हुए अचानक दीपक की भौंहें सिकुड गईं, और वह रुक गया. (गंभीर होकर)" क्या हुआ बडे भाई. आप अचानक से रुक क्यों गए? रुद्रांश ने दीपक को गंभीर देखकर पूछा. दीपक ने कोई जवाब नहीं दिया और अपने जेब में हाथ डालकर एक सूचिकापत्र निकाला और उसे रुद्रांश को देते हुए कहा. (व्याख्या करते हुए)" छोटे भाई, मैं ये सूचिकापत्र हंसिका को देना भूल गया. इसे मुझे गुरु ने दिया था, जिसमें कल के प्रतियोगिता की व्यवस्था के बारे में कुछ महत्वपूर्ण आँकडे बनाए गए हैं. गुरु ने मुझे इस हंसिका को देने को कहा था, लेकिन मैं भूल गया था. क्या तुम इसे बहन हंसिका को दे आओगे. रुद्रांश ने जैसे ही यह सुना उसकी भौंहें ढीली पड गईं, क्योंकि वह निराश दिखने लगा था. (हिचकिचाते हुए)" बडे भाई! क्या आप इसे हंसिका को खुद नहीं दे देंगे? रुद्रांश ने हिचकिचाते हुए पूछा, जिसमें उसकी घबराहट स्पष्ट रूप से झलक रही थी, जिसे भाँपते हुए दीपक ने उससे पूछा. (जिज्ञासु होकर)" क्यों, तुम्हें क्या समस्या है? इस पर रुद्रांश ने जल्दी से कहा. (जल्दबाजी में)" बडे भाई, मुझे कोई समस्या नहीं है. बस एक छोटी- सी बात है. मुझे महिलाओं के आवास पर जाना अच्छा नहीं लगता. रुद्रांश के इस बात पर दीपक ने अजीब सा चेहरा बना लिया. उसने रुद्रांश को गौर से देखा और पूछा. (मजाकिया ढंग से)" छोटे भाई, क्या तुम्हें महिलाओं से डर लगती है, जो तुम महिला छात्रों के आवास की ओर जाने से कतरा रहे हो? (घबराते हुए)" अरे नहीं बडे भाई, ऐसी कोई बात नहीं है. रुद्रांश ने जैसे ही इतना कहा, दीपक ने उसके हाथ में सूचिकापत्र जबरदस्ती थमा दिया और कहा. (आदेश देते हुए)" अब तो इसे तुम ही लेकर जाओ. और हाँ, मैं गुरु के पास जा रहा हूँ. तुम इसे हंसिका को पहुँचाकर जल्दी से मेरे पास आओ. एक आखिरी काम अभी भी बाकी है. कहकर दीपक वहाँ से तेज कदमों के साथ निकल गया, जबकि रुद्रांश स्तब्ध होकर अपने जगह पर मूर्ति की भाँति खडा रहा. वह काफी असहाय महसूस कर रहा था. खैर, उसने एक गहरी साँस ली और न चाहते हुए भी छात्रावास की ओर बढ चला. अब आगे क्या होने वाला है? जानने के लिए सुनिए कहानी का अगला एपिसोड.</w:t>
      </w:r>
    </w:p>
    <w:p>
      <w:r>
        <w:br w:type="page"/>
      </w:r>
    </w:p>
    <w:p>
      <w:pPr>
        <w:pStyle w:val="Heading1"/>
      </w:pPr>
      <w:r>
        <w:t>Ch 40 -  सबकी नज़रें मोहित पर</w:t>
      </w:r>
    </w:p>
    <w:p>
      <w:r>
        <w:rPr>
          <w:b w:val="0"/>
          <w:i w:val="0"/>
        </w:rPr>
        <w:t>रुद्रांश को अकेला छोडकर दीपक वहाँ से चला गया था, जबकि रुद्रांश स्तब्ध होकर अपनी जगह पर मूर्ति की भाँति खडा था. वह काफी असहाय महसूस कर रहा था, क्योंकि वह लडकियों के छात्रावास में नहीं जाना चाहता था. लेकिन क्योंकि उसके पास और कोई विकल्प नहीं था इसलिए उसने एक गहरी साँस ली और न चाहते हुए भी छात्रावास की ओर चल पडा. ब्रह्मवटी आश्रम में लडकियों का छात्रावास लडकों के छात्रावास के दूसरी ओर था. वहाँ की सुरक्षा व्यवस्था लडकों के छात्रावास के मुकाबले काफी कडी थी, कोई भी लडका अपनी मर्जी से वहाँ प्रवेश नहीं कर सकता था. हालाँकि, वो बात और है कि कारण बताए जाने पर रुद्रांश को द्वारपालों ने छात्रावास में प्रवेश करने से नहीं रोका और वह शीघ्र ही छात्रावास के भीतर पहुँच गया. लेकिन कुछ ही दूरी तय करने के बाद उसे आश्चर्य होने लगा क्योंकि उसे छात्रावास में कोई भी दिखाई नहीं दे रहा था. (खुद में सोचते हुए)" अरे, यहाँ पर कोई भी दिखाई क्यों नहीं दे रहा, सभी लडकिया कहाँ चली गईं? रुद्रांश ने मन ही मन सोचा, उसे इस समय अपने दिल में बहुत ही अजीब सी अनुभूति हो रही थी मानो वह किसी दूसरी दुनिया में आ गया हो, यहाँ पर एक अलग ही शांति छाई हुई थी, जबकि लडकों का आवास हमेशा शोरगुल से गूँजता रहता था. रुद्रांश सोचने लगा, लडकिया वाकई समझदार होती हैं. उन्हें झगडे- फसाद पसंद नहीं, बल्कि मिलजुलकर शांति- पूर्वक रहना अच्छा लगता है. देखो तो, यहाँ कितनी शांति है, कोई शोर नहीं, कोई तनाव नहीं. और अगर लडकों की ओर जाओ, तो दिन तो छोडो, रात भर भी वहाँ सिर्फ शोरगुल ही सुनाई देता है. ऐसी सुकून- भरी जगहें सच में सुकून देती हैं. रुद्रांश अभी इस बारे में सोच ही रहा था कि तभी उसे संगीत की मधुर धुन सुनाई दी और वह चौंक गया. (खुद में बुदबुदाते हुए)" अरे, यहाँ पर यह संगीत कैसा? रुद्रांश खुद में बुदबुदाया और छात्रावास के मुख्य hall की ओर दौड पडा. जल्द ही जब वह लडकियों के छात्रावास में मौजूद मुख्य hall में पहुँचा तो वह वहाँ का दृश्य देखकर दंग रह गया, छात्रावास की सारी लडकिया मुख्य hall में भरी हुई थीं. hall के बीच में पाँच वरिष्ठ लडकिया वाद्य- यंत्रों के साथ बैठी हुई थीं और उन्हें बजाते हुए उनसे बहुत ही मधुर धुन निकाल रही थीं, वहीं एक ओर एक लडकी कोयल की तरह मधुर गीत गा रही थी और एक लडकी hall के बीच में बहुत ही मनमोहक अंदाज में नृत्य कर रही थी. वह ताल- से- ताल मिलाकर जिस तरह से नृत्य कर रही थी, वह बहुत ही मनमोहक था, संगीत की मधुर धुन के साथ जिस तरह से उस युवती का हाथ पैर और कमर हिल रहा था, ऐसा लग रहा था कि स्वयं इंद्र की अप्सरा नृत्य कर रही हो. उस युवती के नृत्य में एक अजीब सी मदहोशी थी, जिस कारण एक सुंदर और सामंजस्यपूर्ण दृश्य बन रहा था. वहीं रुद्रांश उस युवती के मादक अदाओं से भरी हुई मनमोहक नृत्य में इतना खो गया था कि उसे होश ही नहीं रहा कि वह यहाँ पर क्यों आया था. यह हमेशा का था, लडकियों को युद्ध में रुचि हो चाहे न हो उन्हें संगीत और नृत्य में विशेष रूप से रुचि होती थी. वे अक्सर शाम के समय नृत्य और संगीत का आनंद लेती थीं, और क्योंकि आज लोधी आश्रम से भी कई लडकिया यहाँ आई थीं तो आज तो उनका प्रदर्शन और भी महत्वपूर्ण हो गया था. फिलहाल, रुद्रांश उस युवती के नृत्य में इतना खोया हुआ था कि उसे होश ही नहीं रहा कि वह दूसरों के क्षेत्र में आया था, और जिस क्षण उस युवती ने अपना नृत्य खत्म किया रुद्रांश ने ताली बजाना शुरू कर दिया. उसे इस बात का जरा भी अंदाजा नहीं था कि उसके ऐसा करने से वह कितनी बडी मुसीबत में फँसने वाला था. उसकी ताली के शोर के कारण भवन में मौजूद सभी लडकियों का ध्यान रुद्रांश की ओर खिंच गया, रुद्रांश को जब तक इसका एहसास हुआ तब तक बहुत देर हो चुकी थी क्योंकि उसने देखा कि सभी लडकिया गुस्से से उसे घूर रही थीं और बस किसी भी पल उस पर टूट पडने वाली थीं, आखिर वह बिना उनकी मर्जी के उनके क्षेत्र में जो घुस गया था. हंसिका ने भी रुद्रांश को देखा और वह गुस्से से भर गई. ये कमीना, यहाँ कैसे घुस आया, और तो और इसकी हिम्मत कैसे हुई यहाँ आकर लडकियों का नृत्य देखने की और उस पर ताली बजाने की, मुझे यकीन नहीं हो रहा है कि वह इतना बेशर्म और बेहूदा किस्म का इंसान है, मैं अभी इस घटिया इंसान को सबक सिखाती हूँ. इधर लडकियों ने रुद्रांश को घेर लिया था. (गुस्से में नाक- भौंह सिकोडते हुए)" तुम ठरकी! तुम्हारी हिम्मत कैसे हुई यहाँ आने की? एक वरिष्ठ शिष्या ने अपनी नाक- भौंह सिकोडते हुए रुद्रांश से गुस्से में पूछा. (घबराते हुए)" वरिष्ठ बहन! आप गलत समझ रही हैं, मैं यहाँ पर कोई. इससे पहले कि रुद्रांश अपनी बात पूरी कर पाता, एक दूसरी लडकी उस पर चिल्ला पडी. (चिल्लाते हुए)" हम लडकिया तुम लडकों का इरादा अच्छे से जानती हैं, तुम लोग चोरी- छुपे यहाँ घुसकर अपनी गंदी नजरों से हम लडकियों का नृत्य देखते हो, और हमारे बारे में गलत चीजें सोचते हो. तभी एक दूसरी लडकी ने कहा. (गुस्से में)" वो सब छोडो और पहले यह बताओ कि तुम यहाँ अंदर कैसे आए? क्या तुम्हें बोर्ड पर लिखे हुए शब्द दिखाई नहीं दिए थे? यह सुनकर रुद्रांश को अचानक से कुछ कही- सुनी बात याद आ गई, कि वे लडकिया उस बोर्ड की बात कर रही थीं, उस बोर्ड पर लिखा था कि" लडकों और कुत्तों का प्रवेश करना मना है" हाँ, यह सच था, उस बोर्ड पर ऐसा ही लिखा था. इसके पीछे एक छोटी- सी कहानी थी, पहले लडकों का यहाँ पर आना मना नहीं था. वे यहाँ आकर लडकियों का संगीत और नृत्य देखने के लिए स्वतंत्र थे लेकिन लडकों की गलत आदतों की वजह से उनके यहाँ आने पर रोक लगा दी गई, क्योंकि वे यहाँ आकर लडकियों को अश्लील नजरों से देखते थे, और उनके अंगों को घूरते थे. कई बार कुछ नशेडी छात्रों ने यहाँ आकर कुछ लडकियों के साथ छेडछानी की थी, जिस कारण लडकों के प्रवेश पर प्रतिबंध लगा दिया गया था और उन्हें यहाँ आने नहीं दिया जाता था. यह सब सोचते हुए रुद्रांश का दिल धडक उठा, और उसने मन ही मन दीपक को कोसा. बडे भाई यह आपने मुझे कहाँ फँसा दिया? हालाँकि जल्द ही उसने एक गहरी साँस ली, क्योंकि उसे याद आया कि वह यहाँ पर कोई गलत इरादे से नहीं आया था बल्कि हंसिका को सूचिकापत्र देने आया था. उसने उन लडकियों की बात को नजरअंदाज किया और कहा. (शांत स्वर में)" बहनों, मैं यहाँ किसी गलत इरादे से नहीं आया, मैं तो बस यहाँ हंसिका को यह सूचिकापत्र देने को आया था, जो गुरु ने उसे देने को कहा था. रुद्रांश ने तुरंत उस सूचिकापत्र को निकालकर उसे लहराया, उसे डर था कि अगर गलती से वे लडकिया उस पर भडक उठीं, तो वे उसे कूट देंगी. एक वरिष्ठ शिष्या ने रुद्रांश के हाथ से उस सूचिकापत्र को ले लिया और उसे गौर से पढने लगी, क्योंकि उसे रुद्रांश की बात पर विश्वास नहीं था. हालाँकि जैसे ही उसने उसे पढा उसकी अभिव्यक्ति बदल गई. यह देखकर रुद्रांश ने राहत की साँस ली और कहा. (राहत भरे स्वर में)" अब तो आप सभी को मेरी बात पर यकीन हो गया न, ठीक है, अब मैं जा रहा हूँ, आप इसे हंसिका को दे दीजिएगा. कहते हुए रुद्रांश जल्दी से वहाँ से भाग गया, उसके जाते ही हंसिका जो भीड से निकलकर अभी- अभी वहाँ पहुँची थी वह गुस्से से आग- बबूला हो गई. (गुस्से में चिल्लाते हुए)" क्या! वो कमीना भाग गया? तुम लोगों ने उसे जाने क्यों दिया? मैं अभी उसे अच्छे से सबक सिखाने वाली थी। (शांत करते हुए)" शांत हो जाओ हंसिका, वो तुम्हें यह देने आया था. एक वरिष्ठ शिष्या ने कहा. हंसिका की नजर उस सूचिकापत्र पर टिक गई, और आखिरकार उसका गुस्सा शांत हुआ. इधर दूर कोने में लोधी आश्रम की खूबसूरत सारिका शांति से बैठी हुई थी, वह रुद्रांश के ही बारे में सोच रही थी. ये लडकिया बहुत गलतफहमी में हैं, वो लडका वास्तव में बहुत अलग है मैंने जब भी उसे देखा है उसमें कुछ अलग महसूस किया, शायद पहले से ही उसके साथ कोई बेहद खूबसूरत महिला है, तभी तो उसे हम जैसे खूबसूरत लडकियों को देखकर कोई फर्क नहीं पडता, यह भले ही कोई न समझ सके लेकिन मैं जान सकती हूँ कि किसी लडके का व्यक्तित्व कैसा है, वैसे कुछ भी हो वह लडका काफी दिलचस्प है, वह अभी महज छठे स्तर पर है, और वह इतना सक्षम है, लेकिन भविष्य में जब वह एक उच्च- स्तरीय योद्धा बन जाएगा तब उसकी क्षमता Kiss स्तर की होगी. इधर, रुद्रांश दीपक के पास लौट आया था और फिर विश्राम के लिए आवास में लौट आया था क्योंकि कल सुबह प्रतियोगिता शुरू होने वाली थी. अपने कमरे में आने के बाद रुद्रांश जल्दी से अपनी अँगूठी की दुनिया में आकर अग्नि प्रहार तकनीक का अभ्यास करने लगा. बचा हुआ रात का समय उसके अँगूठी के दुनिया के भीतर के लगभग चालीस दिन के समय के बराबर था. रुद्रांश ने इन चालीस दिनों तक कडी मेहनत की. अगली सुबह, ब्रह्मवटी आश्रम का अखाडा आश्रम के छात्र- छात्राओं से लबालब था. दोनों ही आश्रम के प्रतिभागी छात्र- छात्रा एक दूसरे को चुनौती- पूर्ण नजरों से देख रहे थे. वहीं एक ओर दोनों आश्रम के गुरुजन बैठे हुए थे, हंसिका भी वहीं अपने दादाजी के बगल में बैठी हुई थी. आज उसने एक खूबसूरत गुलाबी पोशाक पहनी हुई थी और वह काफी खूबसूरत लग रही थी, हालाँकि उसके नाजुक सुंदर चेहरे पर निराशा की झलक थी क्योंकि वह अपनी शक्तियों के बाधित हो जाने के कारण प्रतियोगिता में हिस्सा नहीं ले सकती थी. तभी, आश्रम के एक बुजुर्ग ने घोषणा करते हुए कहा. (उत्साह से)" मुझे पता है कि आप सभी लोगों ने आज के दिन के लिए बहुत प्रतीक्षा की होगी, यह प्रतियोगिता जिसे हमारे पूर्वजों ने दस साल पहले तय किया था, यह प्रतियोगिता दोनों ही आश्रमों के लिए बेहद महत्वपूर्ण है, जैसा कि हमारे पूर्वजों ने तय किया था, इस प्रतियोगिता में जो आश्रम जीतेगा, हारने वाला आश्रम हमेशा- हमेशा के लिए उसके अधीन हो जाएगा. इसीलिए मैं दोनों ही आश्रमों के छात्र- छात्राओं से आग्रह करूँगा कि वे अपना अपना सर्वश्रेष्ठ प्रदर्शन करें. तो चलिए प्रतियोगिता की शुरुआत करते हैं. बुजुर्ग की घोषणा पर लोधी आश्रम के प्रमुख दीनानाथ के चेहरे पर कुटिल मुस्कान छाई हुई थी. (कुटिल मुस्कान के साथ)" रामधारी, यह प्रतियोगिता तो हम ही जीतेंगे, मुझे इस समय का बहुत लंबे अरसे से इंतजार था, और आखिरकार आज वह दिन आ ही गया. तभी, दीनानाथ ने इशारा किया और एक नींव निर्माण चरण के दूसरे स्तर का शिष्य एक छलाँग के साथ फुर्ती से मंच पर कूद गया, और मंच पर चुनौती देने के पोज में गर्व से खडा हो गया. यह लडका जिसका नाम त्रिकेश था, यह वही लडका था जो पिछली रात को रुद्रांश को चुनौती देने के बारे में कह रहा था. उसके हाथ में एक घातक तलवार थी और इस समय उसकी निगाहें रुद्रांश को ढूँढ रही थीं. (व्यंग्यात्मक लहजे में)" रामधारी, मैंने अपने एक शिष्य को भेज दिया, अब तुम भी अपने एक शिष्य को भेजो, देखते हैं किसका शिष्य सबसे अधिक सक्षम है. दीनानाथ ने व्यंग्यात्मक लहजे में कहा. (शांत स्वर में)" हाँ, जरूर. बुजुर्ग मुखिया ने कहा और रोहन नाम के एक दूसरे स्तर के शिष्य को इशारा किया. वह लडका जल्दी से मंच पर कूद गया और लडाई के लिए तैयार हो गया, त्रिकेश ने उसे उपहास- भरी नजरों से देखा और बुजुर्ग ने जैसे ही मुकाबला शुरू करने का आदेश दिया उसने अपनी गति का इस्तेमाल किया और तलवार के हैंडल से रोहन के पीठ पर एक जोरदार हमला कर दिया. रोहन घबरा गया क्योंकि उसने त्रिकेश के शरीर से दुर्जेय आभा को महसूस किया, त्रिकेश की क्षमता दूसरे स्तर की थी लेकिन उसकी ताकत तीसरे स्तर के योद्धा के बराबर थी, और यही कारण था कि रोहन उसके हमले को झेल नहीं पाया और त्रिकेश के हमले से उसकी रीढ की हड्डी टूट गई. वह चीख पडा और उडते हुए मंच के बाहर गिर गया. यह सब कुछ इतनी तेजी से हुआ कि कोई भी कुछ भी समझ नहीं पाया, और जब तक उन्हें समझ में आया उन्हें अपनी आँखों देखी पर विश्वास नहीं हुआ. भला त्रिकेश दूसरे स्तर पर होकर इतना शक्तिशाली कैसे हो सकता था, ब्रह्मवटी आश्रम से प्रतियोगिता के लिए जितने भी शिष्यों को चुना गया था सभी अपने वर्ग के सर्वश्रेष्ठ योद्धा थे, त्रिकेश ने उसे इतना आसानी से कैसे हरा दिया? दीनानाथ और लोधी आश्रम के सभी आचार्य, बुजुर्ग मुखिया को उपहास- भरी नजरों से देख रहे थे. (व्यंग्य करते हुए)" क्यों रामधारी? क्या तुम्हारे सभी शिष्य ऐसे ही हैं या तुमने किसी गलत शिष्य को भेज दिया था? दीनानाथ ने व्यंग्य किया, यह सुनकर हंसिका ने अपनी मुट्ठिया भींच लीं. बुजुर्ग मुखिया अपमानित महसूस कर रहे थे, उन्होंने कहा. (शांत लेकिन दृढ स्वर में)" दीनानाथ, हमारा एक शिष्य हार गया इसका मतलब यह नहीं कि हमारे सभी शिष्य हार जाएँगे, अभी तो शुरुआत है. यह कहते हुए बुजुर्ग मुखिया के माथे पर चिंता की लकीरें खिंची हुई थीं, क्योंकि उन्होंने महसूस किया कि लोधी आश्रम के जितने भी शिष्य थे सभी किसी न किसी प्रकार की जन्मजात शक्तियों से संपन्न थे जिस कारण उनकी क्षमता अपने स्तर के योद्धाओं से कई गुना अधिक थी. अब आगे क्या होने वाला है? जानने के लिए सुनिए कहानी का अगला एपिसोड.</w:t>
      </w:r>
    </w:p>
    <w:p>
      <w:r>
        <w:br w:type="page"/>
      </w:r>
    </w:p>
    <w:p>
      <w:pPr>
        <w:pStyle w:val="Heading1"/>
      </w:pPr>
      <w:r>
        <w:t>Ch 41 - त्रिकेश का आतंक</w:t>
      </w:r>
    </w:p>
    <w:p>
      <w:r>
        <w:rPr>
          <w:b w:val="0"/>
          <w:i w:val="0"/>
        </w:rPr>
        <w:t>बुजुर्ग मुखिया अपमानित महसूस कर रहे थे. उन्होंने कहा. (दृढ स्वर में)" दीनानाथ, हमारा एक शिष्य हार गया इसका मतलब यह नहीं कि हमारे सभी शिष्य हार जाएँगे. अभी तो शुरुआत है. यह कहते हुए बुजुर्ग मुखिया के माथे पर चिंता की लकीरें थीं, क्योंकि उन्होंने महसूस किया कि लोधी आश्रम के जितने भी शिष्य थे सभी किसी न किसी प्रकार की जन्मजात शक्तियों से संपन्न थे जिस कारण उनकी क्षमता अपने समान स्तर के योद्धाओं से कई गुना अधिक थी. तभी. (व्यंग्यात्मक लहजे में)" क्या हुआ आचार्य रामधारी? क्या आपके प्रतिभागी छात्रों में कोई भी दूसरे स्तर का शिष्य हमारे शिष्य त्रिकेश के समकक्ष नहीं है? क्या मैं उसे वापस बुला लूं? दीनानाथ ने बुजुर्ग मुखिया से व्यंग्यात्मक लहजे में कहा. वह सीधे तौर पर बुजुर्ग मुखिया का मजाक उडा रहा था. यह सुन बुजुर्ग मुखिया ने कहा. (शांत स्वर में)" इतनी भी क्या जल्दी है दीनानाथ. अभी तो मेरे सभी शिष्य बाकी हैं. हाँ तो भेजिए न. आप इंतजार kiss बात दीनानाथ ने हँसते हुए कहा,</w:t>
      </w:r>
      <w:r>
        <w:t xml:space="preserve"> </w:t>
      </w:r>
      <w:r>
        <w:rPr>
          <w:b w:val="0"/>
          <w:i w:val="0"/>
        </w:rPr>
        <w:t>बुजुर्ग मुखिया अच्छे- से समझ रहे थे कि दीनानाथ क्या करने की कोशिश कर रहा था. उन्होंने फिर एक बार अपने एक दूसरे स्तर के शिष्य को त्रिकेश से मुकाबला करने को आदेश दिया. हालाँकि वह शिष्य भी त्रिकेश के सामने टिक नहीं सका और त्रिकेश के एक ही हमले से धराशायी हो गया. अरे क्या कर रहे हो रामधारी. मेरे शिष्य के मुकाबले के प्रतिद्वंद्वी को भेजो? ये कैसे- कैसे छात्रों को भेज रहे हो जो मेरे शिष्य के सामने टिक भी नहीं पा रहे हैं. दीनानाथ ने कहा. उसकी बातों में उपहास का भाव था, और वह सीधे तौर पर बुजुर्ग मुखिया का मजाक उडा रहा था. वह जताना चाह रहा था कि उसका शिष्य सर्वश्रेष्ठ है. (अभिमान से)" त्रिकेश का मनोबल आसमान छू रहा था उसने स्वयं ही दूसरे स्तर के शिष्यों के समूह की ओर देखा और बडे अभिमान के साथ उनसे कहा. क्या तुममें से और कोई भी है जो मुझे चुनौती देना चाहता है? या तुम सभी के सभी एक जैसे ही हो? कमजोर और शक्तिहीन. त्रिकेश के इस बात पर ब्रह्मवटी आश्रम के कई शिष्य भडक उठे. यह देखकर त्रिकेश चालाकी से मन ही मन मुस्कुराने लगा, क्योंकि वह अपने मकसद में कामयाब हो गया था. वह यही तो चाहता था कि वे लोग उसकी बातों से भडक जाए और वह अधिक से अधिक शिष्यों को हराकर उन्हें नीचा दिखा सके और ब्रह्मवटी आश्रम का मजाक बना सके. (गुस्से से)" तुम! घमंडी, तुम्हारी हिम्मत कैसे हुई ऐसा कुछ कहने की. तुमने हमारे दो भाइयों को हरा क्या दिया तुम तो चने के झाड पर चढ गए. अभी तक तुम्हारा मुझ जैसे शिष्य से सामना नहीं हुआ इसीलिए इतने उछल रहे हो. मैं अभी तुम्हें तुम्हारी औकात दिखाता हूँ. कहकर वह गुस्सैल युवक मंच पर कूद पडा. यह देखकर त्रिकेश उपहास में हँसा और कहा. (उपहास में हँसते हुए)" तुम अकेले क्यों आ गए? दम है तो सभी को एक साथ लेकर आओ. तुम्हारे लिए तो मैं अकेले ही काफी हूँ कमीने. कहते हुए उस युवक ने अग्नि प्रहार तकनीक का इस्तेमाल करके त्रिकेश के सीने पर एक जोरदार मुक्का मार दिया. हालाँकि इससे पहले कि वह युवक त्रिकेश को छू भी पाता, त्रिकेश ने सुरक्षात्मक तकनीक का इस्तेमाल किया और बहुत ही आसानी से उसके हमले को विफल कर दिया. ठीक इसी बीच उसकी तलवार से तलवार की एक घातक छाया निकली और उस युवक के शरीर से टकरा गई. अगले ही पल उस युवक के मुँह से चीख निकल गई और वह उडते हुए मंच के बाहर जा गिरा. अपने शिष्यों का इतना बुरा दुर्दशा देखकर बुजुर्ग मुखिया परेशान हो गए. (व्यंग्य करते हुए)" तुम लोग एक- एक करके क्यों आ रहे हो? दम है तो एक साथ आओ न? त्रिकेश ने व्यंग्य करते हुए कहा और उसकी बात सुनकर पाँच शिष्य जो बहुत गुस्से में थे, मंच पर झटपट कूद पडे लेकिन दुर्भाग्य से उनमें से कोई भी त्रिकेश के एक भी हमले का सामना नहीं कर सका, और वे बहुत बुरी तरह से हार गए. रामधारी, भाई तुम्हारे तो सभी शिष्य एक जैसे ही हैं. मुझे तो लगा था कि उनमें एक- दो ही निकम्मे थे, लेकिन यह देखकर जान पडता है कि तुम्हारे सभी शिष्य एक जैसे ही हैं दुर्बल और अकुशल. उन्हें अभी कडी प्रशिक्षण की आवश्यकता है. दीनानाथ ने बुजुर्ग मुखिया को नीचा दिखाते हुए कहा, जिससे बुजुर्ग मुखिया को तो कोई खास फर्क नहीं पडा लेकिन हंसिका का गुस्से से बुरा हाल हो गया था. (अभिमान से)" तभी त्रिकेश ने बुजुर्ग मुखिया से कहा. आचार्य, अगर आपकी इजाजत हो तो मैं आपके शिष्य रुद्रांश को चुनौती देना चाहता हूँ. मैंने सुना है कि आप सिर्फ गिने- चुने और प्रतिभाशाली छात्रों को ही अपना शिष्य बनाते हैं. मैं यह देखना चाहता हूँ कि आपके उस शिष्य में क्या खूबी है जो आपने उसे अपना शिष्य बनाया. रुद्रांश जो कि एक ओर शांति से बैठा था, त्रिकेश की बात सुनकर चौंक गया. उसे पहली बार में यकीन नहीं हुआ कि वह छोटा बदमाश उसे सीधे तौर पर चुनौती दे रहा था. हालाँकि उसने महसूस किया कि वह लडका बेहद अभिमानी था और साथ में उसे उसके खिलाफ भडकाया गया था अन्यथा वह हजारों छात्रों में उसे ही क्यों चुनता. रुद्रांश ने कोई प्रतिक्रिया नहीं की और शांति से बैठा रहा. इधर, बुजुर्ग मुखिया शांत बैठे थे लेकिन वही उनके बगल में बैठी हंसिका परेशान लग रही थी क्योंकि वह नहीं चाहती थी कि रुद्रांश त्रिकेश से मुकाबला करे. उसे डर था कि रुद्रांश उसका सामना नहीं कर पाएगा और हार जाएगा और ऐसे में उसके दादाजी का मजाक बन जाएगा. तभी. (व्यंग्यात्मक ढंग से)" शिष्य त्रिकेश, क्यों तुम मेरे मित्र का बेइज्जती करवाना चाहते हो? तुम्हें पता है न कि वो रुद्रांश कैसा है? उसे ब्रह्मवटी आश्रम का कूडा माना जाता है. वह छह सालों तक अपनी युद्ध आत्मा को जागृत नहीं कर पाया था? और इन तीन महीनों में न जाने कैसे वह छठे स्तर पर पहुँच गया? पता नहीं रामधारी ने उसमें क्या देखकर उसे अपना शिष्य बना लिया. वैसे क्या तुम्हें लगता है कि वह तुमसे मुकाबला करने के योग्य है? तुम्हें ऐसा नहीं करना चाहिए. तुम इसी वक्त वापस आ जाओ और दूसरों को भी मौका दो. एक योद्धा को अपनी से कमजोर योद्धा को चुनौती देना शोभा नहीं देता. दीनानाथ की बात सुनकर त्रिकेश लौट गया और अपने स्थान पर बैठ गया. इधर, बुजुर्ग मुखिया काफी चिंतित लग रहे थे. उन्हें समझ नहीं आ रहा था कि आखिर उनके शिष्य इतने कमजोर क्यों पड रहे थे. क्या वे सचमुच बेहद कमजोर थे या लोधी आश्रम के शिष्य कुछ ज्यादा ही ताकतवर थे. (चिंतित स्वर में)" दादाजी, क्या हम सचमुच इस प्रतियोगिता को हारने वाले हैं? हंसिका ने अपने दादा से चिंतित स्वर में पूछा. (दृढता से)" नहीं, ऐसा कभी नहीं होगा. बुजुर्ग मुखिया ने कहा और उन्होंने दीपक को मैदान में उतरने का आदेश दिया. दीपक, नींव निर्माण चरण के दसवें स्तर का योद्धा था. हालाँकि उसकी क्षमता दैवीय शक्तियों से संपन्न हंसिका के समकक्ष नहीं थी लेकिन फिर भी वह काफी शक्तिशाली था. वह जिस क्षण मैदान में कूदा एक जोरदार धमाका हुआ, और सभी ने उसकी शक्तिशाली उपस्थिति महसूस की. दीपक को देखकर दीनानाथ हँसा और बोला. (हँसते हुए)" ये हुई न बात रामधारी. तुमने अब तक अपने इस शिष्य को कहाँ छुपा कर रखा था. अब न मजा आएगा मुकाबले में. कहकर दीनानाथ ने अपने शिष्य वैभव को मुकाबला के लिए मैदान में उतरने का आदेश दिया. वैभव जो कि लोधी आश्रम के शीर्ष योद्धाओं में से एक था, वह भी दीपक की तरह ही नींव निर्माण चरण के दसवें स्तर का योद्धा था. वैभव एक उच्च- स्तरीय तलवारबाज था, जो अपने आश्रम में तलवारबाजी के लिए काफी प्रसिद्ध था. उसके घातक हमलों का हर कोई सामना नहीं कर सकता था. फिलहाल, दीपक और वैभव दोनों ही एक दूसरे पर हमला करने के लिए तैयार खडे थे और जैसे ही बुजुर्ग ने मुकाबला शुरू करने का घोषणा किया उन दोनों ने एक दूसरे पर हमला शुरू करते हुए अपने- अपने उच्च- स्तरीय कौशल का प्रदर्शन शुरू कर दिया. वैभव ने जादुई तलवारबाजी के मंत्र का इस्तेमाल किया और अचानक उसके सामने एक बडा सा हरा द्वार खुल गया जिससे एक विशालकाय आध्यात्मिक तलवार बाहर निकली और दीपक के ऊपर गिर गई. यह देख कर दीपक ने भी अपनी जादुई शक्ति का प्रयोग किया और अचानक हवा में मुक्का मार दिया. बूमहवा में एक जोरदार धमाका हुआ और आग की एक विशाल लहर उठी और वैभव के आध्यात्मिक तलवार से टकरा गई. अगले ही पल एक जोरदार धमाका हुआ और टक्कर से एक भयानक लहर निकली और चारों दिशाओं में फैल गई. लहर का प्रभाव इतना भयानक था कि दर्शक दीर्घा में बैठे दसवें स्तर के नीचे के सभी शिष्य अपना संतुलन खो बैठे और पीछे की ओर धकेल दिए गए. इसके बावजूद कि बुजुर्गों ने लहर के प्रभाव को अपनी शक्ति से दर्शक दीर्घा तक पहुँचने से रोकने का कोशिश किया था. दोनों ही प्रतिद्वंद्वी इस समय आक्रामक थे और एक दूसरे पर ताबडतोड हमला कर रहे थे. और उनकी हमला जब भी एक दूसरे से टकरा रही थी उनसे शक्तिशाली लहर निकल रही थी, जिससे बादल फटने जैसी आवाजें आ रही थी. उन दोनों के बीच लगातार कई मिनटों तक मुकाबला जारी रही. वहीं लडाई को लंबा खींचता देखकर दीपक ने जोखिम उठाई और दोहरी आक्रमण का फैसला किया. उसने एक साथ वैभव पर दो दिशाओं से हमला किया. अगले ही पल दोनों ही दिशाओं से आग की तेज लपटें वैभव की ओर बढने लगी. खतरे को महसूस करते हुए वैभव सावधान हो गया. उसने खुद को बचाने का कोशिश किया, और इस कोशिश में वह एक हमले से तो बच गया लेकिन एक हमले का सामना नहीं कर पाया और बुरी तरह से झुलस गया. उसके कपडे जल गए और उसकी सुंदर त्वचा जिस पर उसे अभिमान था, वह काली पड गई, जिससे वह कोई जला हुआ बदसूरत बूढा लगने लगा. (गुस्से से)" तुम्हारी इतनी हिम्मत! वैभव गुस्से से आग- बबूला हो गया, लेकिन इससे पहले कि वह दीपक पर हमला करता, दीपक ने वैभव के सीने पर एक जोरदार मुक्का मारा. उसका मुक्का इतना शक्तिशाली था कि वैभव का सीना फट गया और उसके मुँह से खून निकलने लगा और वह तेजी से मैदान से बाहर जा गिरा. दीपक के इस जीत ने ब्रह्मवटी आश्रम के शिष्यों को उत्साहित कर दिया. वे दीपक के नाम का जयकारा लगाने लगे. वहीं, दीनानाथ का चेहरा देखने लायक था. उसे विश्वास नहीं हो रहा था कि उसका शिष्य वैभव इतनी आसानी से हार गया था. उसने अपना मुट्ठी भींच लिया और बडबडाया. (चालाकी से मुस्कुराते हुए)" वैभव हार गया तो क्या हुआ. असली ब्रह्मास्त्र तो अभी बाकी है. वह जब मैदान में उतरेगा तो ब्रह्मवटी आश्रम का कोई भी शिष्य उसके सामने टिक नहीं पाएगा. कहते हुए वह चालाकी से मुस्कुराने लगा. फिर, इसके बाद दोनों ही आश्रम के कई प्रतियोगी छात्र मैदान में उतरे. उनमें कुछ लडकियाँ थीं तो कुछ लडके थे. दर्जनों मुकाबले हुए. हालाँकि जैसा कि बुजुर्ग मुखिया ने सोचा था परिणाम उससे बहुत अलग था. उनके ज्यादातर शिष्य लोधी आश्रम के शिष्यों से हार गए थे और एकाध मुकाबले बराबरी के रहे थे. परिणाम ने ब्रह्मवटी आश्रम के शिष्यों का मनोबल गिरा दिया था. हालाँकि उनमें दीपक की तरह कई ऐसे भी शिष्य थे जो एक भी मुकाबला हारे नहीं थे और अब भी मुकाबले के लिए पूरी तरह से तैयार थे. अब तक शाम हो चुकी थी इसीलिए दूसरे दौर की प्रतियोगिता अगले दिन होने वाली थी. अब ब्रह्मवटी आश्रम के जितने भी शिष्य दूसरे दौर के प्रतियोगिता के लिए चुने गए थे, वे दीपक की तरह ऐसे शिष्य थे जिन्होंने एक भी मुकाबले नहीं हारे थे. उनकी संख्या तेईस थी, और वे तेईस लोग ही दूसरे दौर की प्रतियोगिता में उतरने वाले थे. और जहाँ तक बात रुद्रांश की है तो उसे ब्रह्मवटी आश्रम की ओर से प्रतियोगिता के लिए नहीं चुना गया था, क्योंकि वह अपनी वर्तमान क्षमता के कारण आश्रम के शीर्ष साठ में नहीं आता था. हाँ, प्रतियोगिता में आश्रम के शीर्ष साठ शिष्यों को ही चुना गया था जिसमें हंसिका का भी नाम था लेकिन दुर्भाग्य से वह शामिल नहीं हो सकती थी. खैर, अगली सुबह, दूसरे दौर के प्रतियोगिता के लिए सभी अखाडे में एकत्रित हो गए थे. ब्रह्मवटी आश्रम के इन तेईस शिष्यों को जिनमें दीपक भी शामिल था, उन्हें लोधी आश्रम के अडतालीस शिष्यों को हराना था तभी जाकर वे इस प्रतियोगिता को जीत पाएँगे वरना ब्रह्मवटी आश्रम हमेशा- हमेशा के लिए लोधी आश्रम के अधीन हो जाएगा. इधर, हंसिका अपने आश्रम के उन तेईस प्रतियोगियों के साथ खडी थी और उन्हें प्रोत्साहित करने की कोशिश कर रही थी. अपनी बात खत्म करते हुए उसने कहा. (प्रोत्साहन देते हुए)" आप लोगों को अपना जी- जान लगा देना होगा. ब्रह्मवटी आश्रम का अस्तित्व अब आप लोगों पर ही निर्भर है. हंसिका के इस बात पर दीपक ने कहा. (आश्वासन देते हुए)" चिंता मत करो हंसिका. इस प्रतियोगिता को तो हम ही जीतेंगे चाहे क्यों न इसमें हमें अपनी जान गँवानी पडे. हम उन्हें जीतने नहीं देंगे. कुछ ही देर में दूसरे दौर की प्रतियोगिता शुरू हो गई. प्रथम मुकाबला दोनों ही आश्रमों के दो लडकियों के बीच था. दोनों के ही बीच बराबरी का मुकाबला चल रहा था और हमले का ताबडतोड आदान- प्रदान हो रहा था. बुजुर्ग मुखिया, बहुत ही गौर से मुकाबले को देख रहे थे. उनके लिए आज का प्रत्येक मुकाबला जीतना आवश्यक था, लेकिन मुकाबले का परिणाम वही हुआ जिसका उन्हें डर था. उनकी शिष्या लोधी आश्रम के उस लडकी से हार गई. इसके बाद, जितने भी मुकाबले चले, सभी ताबडतोड रहे लेकिन उनका अंत ब्रह्मवटी आश्रम के प्रतियोगियों के हार से हुआ. दूसरे दौर की प्रतियोगिता में दीपक और जितेंद्र ने ही केवल मुकाबले को जीते. बाकी सभी बहुत बुरी तरह से जख्मी हो गए और हार गए. दीनानाथ ने देखा कि दीपक और जितेंद्र ब्रह्मवटी आश्रम के दो ऐसे शिष्य थे जिन्हें उनके आश्रम के हर शिष्य नहीं हरा सकते थे. उसने अपने ब्रह्मास्त्र को इस्तेमाल करने का फैसला किया, क्योंकि वह जल्द से जल्द इस प्रतियोगिता को जीतना चाहता था. तभी उसने एक बीस- इक्कीस साल के दिखने वाले युवक की ओर इशारा किया और वह युवक फुर्ती से मैदान में कूद गया. जिस क्षण वह जमीन पर उतरा एक जोरदार धमाका हुआ और मैदान में दरार आ गई. उस दुर्जेय योद्धा को देखने के बाद बुजुर्ग मुखिया, हंसिका और आश्रम के जिन भी शिष्यों को दीपक और जितेंद्र के द्वारा प्रतियोगिता में जीत की संभावना दिखाई दे रही थी वह खत्म हो गई. वह साँवले रंग का दिखने वाला युवक, जिसका नाम सनी था, और जो ऊँचे कद- काठी का था, उसके शरीर से इस समय भयानक ऊर्जा निकल रही थी, उसकी आभा बहुत ही मजबूत थी. वैसे तो वह भी नींव निर्माण चरण के दसवें स्तर पर था, लेकिन ऐसा लग रहा था कि उसकी क्षमता अपने स्तर से कई गुना अधिक थी. वह युवक जो शांति से खडा था, दिखने में काफी घमंडी लग रहा था. तभी उसने दीपक और जितेंद्र को देखा और कहा. (घमंड से)" मैं आचार्य दीनानाथ का आज्ञाकारी शिष्य सनी तुम दोनों को एक मौका देता हूँ. अगर तुम दोनों ने मुझे हरा दिया तो इस प्रतियोगिता का विजेता तुम्हारा आश्रम होगा. लेकिन उसके लिए तुम दोनों को मुझसे एक साथ मुकाबला करना होगा. उस युवक की बात सुनकर दीपक और जितेंद्र ने एक दूसरे को देखा. वे मन ही मन अपमानित महसूस कर रहे थे लेकिन उस युवक के शर्त ने उन्हें उसकी बात मानने पर विवश कर दिया था. अब आगे क्या होने वाला है? जानने के लिए सुनिए कहानी का अगला एपिसोड.</w:t>
      </w:r>
    </w:p>
    <w:p>
      <w:r>
        <w:br w:type="page"/>
      </w:r>
    </w:p>
    <w:p>
      <w:pPr>
        <w:pStyle w:val="Heading1"/>
      </w:pPr>
      <w:r>
        <w:t>Ch 42 - रुद्रांश ने मचाया तहलका</w:t>
      </w:r>
    </w:p>
    <w:p>
      <w:r>
        <w:rPr>
          <w:b w:val="0"/>
          <w:i w:val="0"/>
        </w:rPr>
        <w:t>सनी की बात सुनकर दीपक और जितेंद्र ने एक दूसरे को देखा, वे मन ही मन अपमानित महसूस कर रहे थे लेकिन उस युवक की शर्त ने उन्हें उसकी बात मानने पर विवश कर दिया था. उन दोनों ने बुजुर्ग मुखिया की ओर देखा, मानो वे उनसे पूछना चाह रहे हों कि उन्हें क्या करना चाहिए. बुजुर्ग मुखिया जो कि निराश लग रहे थे, उन्होंने मान लिया था कि उनका आश्रम हार जाएगा, और सनी को देखने के बाद तो उनका अनुमान पूरी तरह से यकीन में बदल गया था. अब क्योंकि उनके पास कोई विकल्प नहीं था इसलिए उन्होंने दीपक और जितेंद्र को सनी की शर्त मान लेने को कहा. दीपक और जितेंद्र दोनों सनी से मुकाबला करने के लिए मंच पर पहुंच गए, और मुकाबले के शुरू होते ही उन दोनों ने अपनी पूरी क्षमता का इस्तेमाल करके सनी पर हमला किया. दोनों ने ही अपनी सबसे शक्तिशाली और घातक तकनीक का इस्तेमाल किया था. उनके हमले से भयानक अग्नि ज्वाला फूट पडी, मानो कोई ज्वालामुखी फूट गया हो. उनके हमले से वहां का तापमान बहुत अधिक बढ गया. दर्शक दीर्घा में बैठे सभी लोग उसके प्रभाव से झुलस गए और पसीने से तरबतर हो गए. हालांकि सनी पर इसका कोई प्रभाव नहीं पडा, वह उनके हमले को विफल करते हुए बहुत ही सहज लग रहा था. ऐसा लग रहा था कि वह दो नौसिखिए बच्चों से खेल रहा था. हालांकि यह खेल ज्यादा देर तक नहीं चला, क्योंकि सनी ने एक गुप्त तकनीक का इस्तेमाल किया और हवा में दो विशालकाय नीली आध्यात्मिक हाथ प्रकट हो गए. उन दोनों आध्यात्मिक हाथों ने दीपक और जितेंद्र पर जानलेवा हमला कर दिया. वे दोनों आध्यात्मिक हाथ विनाशकारी ऊर्जा से भरे हुए थे, और जिस क्षण वे दोनों हाथ दीपक और जितेंद्र की ओर बढे, वे दोनों चाहकर भी उसका सामना नहीं कर पाए और जल्द ही वे दोनों हाथ उन दोनों से टकरा गए और वे बहुत बुरी तरह से जख्मी हो गए तथा लडाई के मैदान से बाहर फेंक दिए गए. इस हमले ने उन दोनों को मूर्छित कर दिया और वे बेहोश हो गए. उनका शरीर बहुत बुरी तरह से जख्मी हो गया था और जगह- जगह से खून से लथपथ हो गया था. ऐसा लग रहा था कि इस हमले ने उन दोनों की सारी हड्डियां चूर कर दी थीं. वे गिरने के बाद फिर दोबारा नहीं उठे. दीपक और जितेंद्र की इस हार से ब्रह्मवटी आश्रम की जीत की बची- खुची उम्मीद भी खत्म हो गई. ब्रह्मवटी आश्रम के सभी आचार्यों और शिष्यों का चेहरा उतरा हुआ था, वहीं लोधी आश्रम के सभी शिष्य जीत की खुशियां मना रहे थे. दीनानाथ बुजुर्ग मुखिया को उपहास भरी नजरों से देख रहा था. तभी दीनानाथ ने कहा, (उपहास भरे लहजे में)" रामधारी, क्या तुम अपने किसी और शिष्य को भी भेजना चाहते हो, या हमारी जीत पक्की की जाए? इस हार से बुजुर्ग मुखिया काफी निराश थे, उन्होंने कोई जवाब नहीं दिया. तभी अखाडे के बीच खडे सनी ने उपहास उडाते हुए कहा, (उपहास उडाते हुए)" क्या ब्रह्मवटी आश्रम के किसी भी शिष्य में इतनी क्षमता नहीं है कि वह मुझसे मुकाबला कर सके? अगर किसी में हिम्मत हो तो आकर मुझसे मुकाबला करे. सनी की यह बात सुनकर ब्रह्मवटी आश्रम के सभी शिष्यों ने अपना सिर झुका लिया. यह देखकर सनी ने व्यंग्य किया और कहा, (व्यंग्य करते हुए)" क्या यहां पर सभी के सभी योद्धा शक्तिहीन भरे पडे हैं? क्या किसी में भी मुझसे मुकाबला करने की योग्यता नहीं है? जैसे गुरु वैसे शिष्य, तुम सभी सचमुच कायर हो. यह सुनकर हंसिका का पारा चढ गया, वह सनी को मार डालना चाहती थी. अगर उसकी शक्तियां बाधित न हुई होतीं तो अब तक उसने सनी को मार डाला होता. लेकिन वह असहाय महसूस कर रही थी और चाहकर भी कुछ नहीं कर पा रही थी. सनी ने आगे कहा, (व्यंग्यात्मक लहजे में)" सभी के सभी यहां पर एक जैसे ही नमूने भरे पडे हैं. चलो मैं तुम लोगों को एक मौका देता हूं, तुम सभी एक साथ आओ और मुझसे मुकाबला करो. अगर तुमने मुझे हरा दिया तो यह मेरे आश्रम की हार होगी. इतना सुनने के बाद भी ब्रह्मवटी आश्रम का कोई भी शिष्य मुकाबले के लिए मैदान में नहीं उतरा, सभी सिर झुकाकर बैठे थे. यह देखकर तो सनी ने उन सभी का और मजाक उडाना शुरू कर दिया. सनी ने फिर एक बार कहा, (चुनौती भरे लहजे में)" देखो मैं आखिरी बार पूछ रहा हूं, अगर किसी में मुझसे मुकाबला करने की हिम्मत है तो मेरे सामने आओ.</w:t>
      </w:r>
      <w:r>
        <w:t xml:space="preserve"> </w:t>
      </w:r>
      <w:r>
        <w:rPr>
          <w:b w:val="0"/>
          <w:i w:val="0"/>
        </w:rPr>
        <w:t>और उन सभी लोगों को देखने लगा जो सिर झुकाकर बैठे हुए थे. कोई भी उसकी तरफ देखने की हिम्मत नहीं कर रहा था. तभी उसकी नजर खूबसूरत हंसिका पर पडी जो सभी की तरह सिर झुकाकर नहीं बल्कि शान से सिर उठाकर बैठी थी और गुस्से में लग रही थी. वह शायद उससे मुकाबला करना चाहती थी लेकिन अपनी बाधित शक्तियों के कारण मजबूर थी. सनी ने उसे व्यंग्यात्मक लहजे में देखकर कहा, (व्यंग्यात्मक लहजे में)" हंसिका, शायद यहां पर तुम ही एक ऐसी शिष्या हो जो इतनी हिम्मत दिखा रही है, लेकिन दुर्भाग्य से तुम मुझसे मुकाबला नहीं कर सकती. मुझे तुम्हारे लिए काफी बुरा लग रहा है. मुझे उस व्यक्ति पर बहुत गुस्सा आ रहा है जिसकी वजह से तुम्हारी शक्तियां बाधित हो गईं. काश कि तुम ठीक होतीं तो मैं तुम्हारे साथ मुकाबला करता. कहते हुए सनी ने अपनी नजर घुमाई और अचानक उसकी भौंहें तन गईं जब उसकी नजर दर्शक दीर्घा में ब्रह्मवटी आश्रम के शिष्यों के बीच बैठे एक युवक पर पडी जो बहुत ही सहजता से उसे देख रहा था. ऐसा लग रहा था कि वह उसे घूरने भर से उसे चुनौती दे रहा हो. सनी ने कहा, (आश्चर्य से)" तुम! क्या तुम मुझसे मुकाबला करना चाहते हो? सनी के इस बात पर लोधी आश्रम के सभी प्रतियोगियों की नजर दर्शक दीर्घा में बैठे उस युवक पर टिक गई. हालांकि जैसे ही सभी ने देखा कि वह रुद्रांश था तो उनकी भौंहें सिकुड गईं. और जिस क्षण उन्होंने रुद्रांश को मंच की ओर बढते हुए देखा, वे ठहाका लगाने से खुद को रोक नहीं पाए. क्योंकि रुद्रांश के लिए सभी के मन में एक अपंग की छवि बनी हुई थी. सभी रुद्रांश को अकुशल और कचरा मानते थे, जिसे युद्ध की कोई समझ नहीं थी. रुद्रांश को देखकर एक शिष्य ने उपहास करते हुए कहा, (उपहास करते हुए)" चलो कोई तो हिम्मतवाला निकला, मुझे तो लगा था कि ब्रह्मवटी आश्रम में सभी के सभी शिष्य कायर ही हैं. इधर हंसिका की नजर जैसे ही रुद्रांश पर पडी वह गुस्सा हो गई. इतना अपमान कम नहीं था जो अब यह भी हमारा मजाक बनाने के लिए वहां पहुंच गया. हंसिका ने नाराजगी में अपने दादाजी से कहा, (नाराजगी से)" दादाजी, आप रुद्रांश को इसी वक्त वापस आने के लिए क्यों नहीं कहते? वो कितना बेवकूफ है, वह सनी की बातों में आकर उससे लडने चला गया. क्या उसे इतनी भी अक्ल नहीं कि सनी दसवें स्तर पर है? जिसका सामना वरिष्ठ भाई दीपक और जितेंद्र नहीं कर पाए वो उसका सामना क्या ही करेगा. बुजुर्ग मुखिया ने कहा, (निराश स्वर में)" हंसिका, हम पहले ही हार चुके हैं, और रही बात अपमानित होने की तो वो तो हम पहले ही हो चुके हैं? क्या अब कुछ बाकी है जिसे रुद्रांश पूरा कर सकता है? उसे जाने दो, कम से कम उसने हिम्मत तो दिखाई, बाकी सभी तो बेशर्मों की तरह सिर झुकाकर बैठे हैं. बुजुर्ग मुखिया को वैसे भी रुद्रांश से कोई उम्मीद नहीं थी. वह सोच रहा था कि वह Kiss मुंह से दीनानाथ से कहे कि उसने हार स्वीकार कर लिया है और अब ब्रह्मवटी आश्रम उनका हुआ. इधर रुद्रांश मंच पर आ चुका था और बहुत ही सहजता से सनी के सामने खडा था. इस समय उपहास से भरी हुई अनगिनत निगाहें रुद्रांश को घूर रही थीं और उसका मजाक उडा रही थीं, जिसमें से अस्सी प्रतिशत लोग खुद ब्रह्मवटी आश्रम के थे. और ये वही लोग थे जो बुजुर्ग मुखिया के द्वारा उसको अपना शिष्य बना लेने पर नाखुश थे और उसे पीटने तथा उसे नीचा दिखाने के सपने देखे थे. वहीं एक ओर सुप्रिया, अभिजीत और कुणाल और उनके अन्य साथी बैठे हुए थे और रुद्रांश को गौर से देख रहे थे. सुप्रिया ने कहा, (व्यंग्य से)" क्या यह मूर्ख इसी दिन के लिए उस दिन गुफा में बच गया था? अभिजीत ने व्यंग्य करते हुए कहा, (व्यंग्य करते हुए)" उसकी हिम्मत तो देखो, छठे स्तर पर होकर भी सनी से मुकाबला करने गया है. उस दिन जब उन्हें पता चला था कि रुद्रांश गुफा में मरा नहीं था और बच गया था तो उन्हें बहुत आश्चर्य हुआ था. और वे सभी कई दिन तक इस बात को सोचकर परेशान थे कि कहीं रुद्रांश आश्रम में उनकी शिकायत न कर दे कि उन्होंने उसे जान से मारने का प्रयास किया था. ऐसे में उन्हें आश्रम की ओर से दंडित किया जा सकता था और शायद उन्हें आश्रम से निष्कासित भी किया जा सकता था. हालांकि रुद्रांश ने कभी भी किसी से उनके बारे में कुछ भी नहीं कहा. रही बात श्रेया की तो उसने उसी दिन आश्रम छोड दिया था जिस दिन उसने धोखे से रुद्रांश पर हमला किया था. वह उस अपराध बोध को झेल नहीं पाई थी और आश्रम छोडकर अपने मां- बाप के साथ रहने लगी थी. खैर, इधर मंच पर. सनी ने रुद्रांश को गौर से देखा और कहा, (घमंडी लहजे में)" तो चलो मुकाबला शुरू करते हैं. सनी ने जैसे ही अपनी बात पूरी की, दर्शक दीर्घा से किसी की आवाज आई, (मजाक उडाते हुए)" वरिष्ठ भाई, क्या आप बच्चे की जान लेना चाहते हैं? यह मौका मुझे दीजिए, उस रुद्रांश से निपटने के लिए तो मैं ही काफी हूं. सनी रुक गया, उसकी नजर तुरंत दर्शक दीर्घा में बैठे त्रिकेश पर टिक गई. तभी दीनानाथ की आवाज आई, (आज्ञा देते हुए)" शिष्य सनी, त्रिकेश ठीक कह रहा है, यह मौका तुम्हें उसे देना चाहिए. अपने गुरु की बात सुनकर सनी ने आज्ञाकारी ढंग से सिर हिलाया और रुद्रांश से मुकाबला करने का जिम्मा त्रिकेश को सौंप दिया और खुद अपने स्थान पर आकर बैठ गया. त्रिकेश अखाडे में पहुंच गया था और रुद्रांश को उपहास भरी नजरों से देख रहा था. जबकि रुद्रांश शांत था, शायद उसके मन में कुछ चल रहा था लेकिन क्या यह जान पाना मुश्किल था. त्रिकेश ने रुद्रांश की तरफ बढते हुए कहा, (घमंड से)" चलो मुकाबला शुरू करें. रुद्रांश ने कोई जवाब नहीं दिया, वह चुपचाप खडा था. त्रिकेश ने कहा, (अपमानजनक लहजे में)" तुमसे निपटने के लिए मुझे हथियार की कोई आवश्यकता नहीं, मेरा थप्पड ही काफी है. उसके हाव- भाव से साफ पता चल रहा था कि वह रुद्रांश को कमतर आंक रहा था. वह रुद्रांश के ठीक सामने आकर उससे एक मीटर के फासले पर खडा हो गया और बोला, (मजाकिया लहजे में)" रुद्रांश चलो हम एक खेल खेलें. मैं तुम्हें पांच थप्पड मारूंगा और तुम भी मुझे पांच थप्पड मारना और हममें से जो ज्यादा घायल होगा वह हार जाएगा. रुद्रांश ने मन ही मन व्यंग्य किया. फिर उसने कहा, (शांत स्वर में)" अगर तुम चाहते हों तो मुझे कोई आपत्ति नहीं. त्रिकेश ने कहा, (खुश होकर)" ठीक है, चलो शुरू करें, लेकिन इसकी शुरुआत पहले तुम करो. तभी रुद्रांश ने कहा, (शांत लहजे में)" चलो तैयार हो जाओ. ऐसा कहकर रुद्रांश ने अपनी ऊर्जा को अपनी हथेली में इकट्ठा किया और अति आत्मविश्वास से भरे त्रिकेश के गाल पर एक जोरदार तमाचा मारा. जैसे ही रुद्रांश की हथेली त्रिकेश के गाल से टकराई, पाड! एक तीखी आवाज पूरे माहौल में फैल गई, और इससे पहले कि कोई कुछ भी समझ पाता, उन्होंने त्रिकेश को मूर्छित होकर जमीन पर पडा हुआ देखा. रुद्रांश की हथेली में ऊर्जा संघनन चरण के पहले स्तर के योद्धा की ताकत थी, जिसका प्रभाव इतना अधिक था कि त्रिकेश का जबडा और उसकी गर्दन दोनों टूट गई थीं और इस तरह से वह एक थप्पड में ही रुद्रांश से हार गया. इसे कहते हैं जैसे को तैसा. रुद्रांश ने मन ही मन सोचा. वहीं दीनानाथ और उसके शिष्यों का चेहरा देखने लायक था. किसी को भी इस घटना पर विश्वास नहीं हो रहा था. जैसा कि उन्होंने अफवाहों में सुना था उन्हें लगा था कि रुद्रांश एक निहायती बेकार कचरा था जिसका वे आसानी से सफाया कर सकते थे. दीनानाथ ने गुस्से में दांत भींचते हुए मन ही मन सोचा, (सोचते हुए)" ये कमीना तो गधे के भेष में सांड निकला. तभी दीनानाथ ने अपने एक तीसरे स्तर के एक शिष्य को रुद्रांश से मुकाबला करने के लिए भेजा. उस युवक ने गुस्से में कहा, (गुस्से में)" कमीने, तुमने मेरे भाई का गर्दन तोड दिया, मैंने तुम्हारी सारी हड्डियां न तोड दीं तो मैं भी एक बाप का औलाद नहीं. कहते हुए उस युवक ने रुद्रांश पर हमला कर दिया. हालांकि वो बात और है कि रुद्रांश से एक थप्पड खाने के बाद वह भी मूर्छित हो गया और दोबारा नहीं उठा. अब आगे क्या होने वाला है? जानने के लिए सुनिए कहानी का अगला एपिसोड.</w:t>
      </w:r>
    </w:p>
    <w:p>
      <w:r>
        <w:br w:type="page"/>
      </w:r>
    </w:p>
    <w:p>
      <w:pPr>
        <w:pStyle w:val="Heading1"/>
      </w:pPr>
      <w:r>
        <w:t>Ch 43 - चौथे स्तर का धमाका!</w:t>
      </w:r>
    </w:p>
    <w:p>
      <w:r>
        <w:rPr>
          <w:b w:val="0"/>
          <w:i w:val="0"/>
        </w:rPr>
        <w:t>(गुस्से में चिल्लाते हुए)" कमीने, तुमने मेरे भाई का गर्दन तोड दिया, मैंने तुम्हारी सारी हड्डियां न तोड दी तो मैं भी एक बाप का औलाद नहीं. कहते हुए उस युवक ने रुद्रांश पर हमला कर दिया, हालाँकि वो बात और है कि रुद्रांश से एक थप्पड खाने के बाद वह भी मूर्छित हो गया और दोबारा नहीं उठा. रुद्रांश की ताकत देखकर सभी सदमे में थे, और समझ गए थे कि उसे वास्तव में जितना कमजोर समझा जाता था वह उतना कमजोर था नहीं. तभी रुद्रांश ने लोधी आश्रम के प्रमुख दीनानाथ को देखा और कहा, (व्यंग्य के साथ)" ये क्या बच्चों को भेज रहे हैं आप, भेजना है तो थोडे ढंग के लोगों को भेजिए। (ठहाका लगाते हुए)" हाहाहाहाहा. दीनानाथ ने रुद्रांश की बात सुनकर ठहाका लगाया और कहा, (हँसते हुए)" लडके, तुम काफी दिलचस्प हो, मुझे लगा था कि तुम त्रिकेश का भी सामना नहीं कर पाओगे, पर तुम तो छुपारुस्तम निकले, बहुत खूब, मैं अभी तुम्हारे लिए एक योग्य प्रतिद्वंद्वी भेजता हूँ. इतना कहकर दीनानाथ ने अपने एक छठे स्तर के शिष्य को रुद्रांश से मुकाबला करने के लिए भेजा, यह सोचते हुए कि अब तो रुद्रांश की खैर नहीं. उस युवक ने अपने हाथ में एक भारी- भरकम तलवार पकडा हुआ था और वह अन्य लोगों की तरह रुद्रांश को हल्के में नहीं ले रहा था. वह सावधान था और जिस क्षण उनमें मुकाबला शुरू हुआ उसने फुर्ती दिखाई और रुद्रांश के दाहिने बाँह पर हमला कर दिया, उस युवक का हमला बहुत ही घातक था, लेकिन रुद्रांश ने कोई प्रतिक्रिया नहीं की और शांति से खडा रहा, मानो वह किसी बच्चे के सामने खडा हो. यह दृश्य देखकर सभी लोग रुद्रांश को कोसने लगे, उन्हें लगा कि दो लोगों को हराने के बाद रुद्रांश काफी घमंडी हो गया था, आखिर वह इतना बडा दुस्साहस कैसे कर सकता था. उसके सामने एक छठे स्तर का तलवारबाज था और वह उसे हल्के में कैसे ले सकता था. वहाँ पर सबसे ज्यादा कोई रुद्रांश के इस हरकत पर गुस्सा था तो वह खुद हंसिका थी. (चिंता और गुस्से में सोचते हुए)" क्या वह पागल हो गया है? आखिर वह ऐसा कैसे कर सकता है? अगर वह जल्दी से अपनी जगह से नहीं हटा तो उसका हाथ cut जाएगा. इससे पहले कि हंसिका अपनी बात पूरी कर पाती अखाडे का दृश्य देखकर उसका मुँह खुला- का- खुला रह गया. जिस क्षण उस युवक की तलवार रुद्रांश को छूने ही वाली थी, रुद्रांश ने बहुत ही आसानी से उस तलवार को पकडकर उसके हमले को रोक दिया और उस लडके को एक थप्पड मारकर, उसे भी मूर्छित कर दिया. इसके बाद तो वह लडका भी दोबारा नहीं उठा. यह दृश्य देखकर सभी बेहद आश्चर्यचकित थे, दीनानाथ और उसके शिष्यों को तो जैसे सदमा लग गया था, उन्हें तो इस घटना पर विश्वास ही नहीं हो रहा था. (अविश्वास में)" नामुमकिन, यह कैसे हो सकता है? आखिर उस लडके में कितनी ताकत है कि उसने मेरे एक छठे स्तर के शिष्य को इतनी बुरी तरह से हरा दिया. दीनानाथ ने गुस्से में मुठ्ठिया भींचते हुए सोचा. वहीं दीनानाथ के बगल में कुछ दूरी पर बैठी खूबसूरत सारिका, रुद्रांश को काफी रुचि- पूर्ण नजर से देख रही थी, उसके पतले गुलाबी नाजुक होंठों पर हल्की मुस्कान बिखरी हुई थी. (मन ही मन मुस्कुराते हुए)" यह लडका सचमुच काफी दिलचस्प है और अब तो यह और भी दिलचस्प होता जा रहा है, मैंने अफवाहों में इसके बारे में जो कुछ भी सुना था यह उससे बहुत अलग है. सारिका ने सोचा. इधर, दीनानाथ के आदेश पर एक और छठे स्तर का शिष्य रुद्रांश से मुकाबला करने के लिए अखाडे में पहुँच गया था, लेकिन वह भी रुद्रांश के एक भी हमले का सामना नहीं कर पाया और रुद्रांश से थप्पड खाकर बेहोश हो गया. यह देख कर दीनानाथ का गुस्सा काफी बढ गया था, उसे समझ नहीं आ रहा था कि छठे स्तर पर होने के बावजूद भी रुद्रांश के भीतर इतनी ताकत कैसे थी. इसके बाद दीनानाथ ने जितने भी शिष्यों को भेजा, कोई भी रुद्रांश को छू तक नहीं पाया और उन सभी ने भी बाकियों की तरह रुद्रांश से थप्पड खाकर अपना जबडा तुडवा लिया. जब दीनानाथ के तेरह छठे स्तर के शिष्य रुद्रांश के हाथों अपना जबडा तुडवा चुके थे तब जाकर उसे एहसास हुआ कि छठे स्तर का उसका कोई भी शिष्य रुद्रांश का सामना नहीं कर सकता था. इसीलिए उसने रुद्रांश से मुकाबला करने के लिए एक सातवें स्तर के योद्धा को भेजा लेकिन जल्द ही उसको एहसास हुआ कि वह कितना गलत था. इसके बाद तो उसने आठवें और नौवें स्तर के शिष्यों को भी भेजा लेकिन दिव्य शरीर से संपन्न रुद्रांश से वे कैसे मुकाबला कर सकते थे, जाहिर है रुद्रांश ने उन्हें भी हरा दिया था, वो भी एक थप्पड में. रुद्रांश की क्षमता देखकर दीनानाथ का चेहरा गुस्से से लाल हो गया था. उसे विश्वास नहीं हो रहा था कि जिस प्रतियोगिता को उसका आश्रम लगभग जीत चुका था, उसे एक ऐसा योद्धा जो ब्रह्मवटी आश्रम में कचरे के रूप में प्रसिद्ध था, आकर पूरी तरह से पलट देगा. दीनानाथ के मन में एक आग सी जलने लगी थी, जो उसके गुस्से और निराशा को दर्शा रही थी. (व्यंग्यात्मक लहजे में)" क्या हुआ आचार्य, आपने अगले शिष्य को नहीं भेजा? रुद्रांश ने जब दीनानाथ को सदमे में देखा तो व्यंग्यात्मक लहजे में पूछा. रुद्रांश की बातों को सुनकर जैसे कि दीनानाथ अचानक से होश में आ गया, उसने तुरंत अपनी नजर घुमाई और उसकी नजर खूबसूरत सारिका पर टिक गई, (आदेश देते हुए)" सारिका, अब तुम्हारी बारी, जाओ और उसे उसकी औकात दिखाओ. यह सुन सारिका के होंठों पर मुस्कान बिखर गई, वह जल्दी से अपनी जगह से उठी और अखाडे में पहुँच गई. सारिका एक दसवें स्तर की योद्धा थी, हालाँकि लोधी आश्रम के अन्य शिष्यों की तरह वह एक तलवारबाज नहीं थी बल्कि उसका पेशा सभी से अलग था, उसके पास रूप की शक्ति थी, जिससे वो किसी को भी बहका कर उसे घुटने टेकने पर मजबूर कर सकती थी. हालाँकि रुद्रांश को लेकर वह पूरी तरह से आश्वस्त नहीं थी, क्योंकि उसने पहले ही देख लिया था कि रुद्रांश सुंदर महिलाओं से प्रभावित नहीं होता था. उसके अनुमान के अनुसार शायद इसके पीछे यह वजह थी कि उसके साथ कोई बेहद खूबसूरत महिला थी, हाँ, और इसका अनुमान सही भी था, मोहिनी वास्तव में काफी खूबसूरत थी, जिसके साथ रहते हुए रुद्रांश ने खूबसूरत महिलाओं से प्रभावित न होने की मानसिकता धारण कर ली थी. इसीलिए तो वह हंसिका से भी प्रभावित नहीं होता था, वरना हंसिका खुद इतनी खूबसूरत थी कि कोई भी लडका उसे देखने भर से उसके लिए पागल हो जाता था. फिलहाल, सारिका ने मंत्र बुदबुदाते हुए रुद्रांश पर अपनी रूप की शक्ति का इस्तेमाल करना शुरू कर दिया था, जैसे- जैसे उसकी आभा रुद्रांश को घेरती जा रही थी, रुद्रांश को सारिका और खूबसूरत लगने लगी थी. रुद्रांश को तब तक कुछ भी समझ नहीं आया कि यहाँ पर चल क्या रहा है, जब तक कि सारिका को देखते हुए उसकी धडकनें तेज नहीं हो गई. (परेशान होकर मन में)" ये मुझे क्या हो रहा है? इस लडकी को देखकर मेरे मन में अश्लील विचार क्यों आ रहे हैं? मैं इसकी ओर आकर्षित क्यों हो रहा हूँ, क्या यह लडकी मुझ पर किसी प्रकार का जादू कर रही है? नहीं, ऐसा नहीं हो सकता, कोई भी मुझे इतनी आसानी से बहका नहीं कर सकता, जरूर कुछ तो गडबड है. रुद्रांश परेशान हो गया. इधर दर्शक दीर्घा में बैठी हंसिका जो रुद्रांश के प्रदर्शन से बहुत आश्चर्यचकित थी, वह इस समय सारिका के गुलाबी आभा के बीच घिरे रुद्रांश को देखकर कुछ भी समझ नहीं पा रही थी कि आखिर अखाडे में चल क्या रहा था और सारिका रुद्रांश के साथ क्या कर रही थी. (चिंतित स्वर में)" दादाजी, ये क्या हो रहा है? ये रुद्रांश सारिका पर हमला क्यों नहीं कर रहा? हंसिका ने बुजुर्ग मुखिया को सवालिया नजरों से देखते हुए पूछा. (गंभीर होकर)" हंसिका, वह सारिका कोई साधारण लडकी नहीं है, उस लडकी के पास रूप की शक्ति है, यह एक बहुत ही खतरनाक शक्ति है, इस शक्ति का इस्तेमाल करके कोई भी लडकी किसी भी लडके को इस हद तक मजबूर कर सकती है कि वह लडका खुद अपनी जान ले लेगा और उसे पता भी नहीं चलेगा. एक योद्धा के लिए कामवासना सबसे बडी रुकावट है, रूप की शक्ति से पहले योद्धाओं में खुद के प्रति कामवासना की प्रबल इच्छा जगाई जाती है, जो बहुत ही मजबूत होती है, और एक बार जब लडका लडकी के काबू में आ जाता है तो वह लडकी के इशारे पर कुछ भी कर सकता है, यहाँ तक कि वह खुद के हाथों अपना गला भी काट सकता है. मैं दुआ करूँगा कि रुद्रांश सारिका के बहकावे में न आए, वरना सारिका उसे बिना छुए पराजित कर देगी. यह सुनकर हंसिका गंभीर हो गई, रुद्रांश के लगातार जीत ने कहीं- न- कहीं उसकी खोई हुई उम्मीद को जगा दिया था, और उसे जीत की उम्मीद की किरणें दिखाई देने लगी थी लेकिन अगर वह सारिका के जाल में फँस गया तब तो वह निश्चित तौर पर हार जाएगा. वह दुआ करने लगी कि रुद्रांश सारिका के जाल में न फँसे. इधर, रुद्रांश अब तक सारिका के रूप जाल के भ्रम में पूरी तरह से फँस चुका था, और उसकी आँखें गुलाबी रोशनी में चमक रही थी, मानो वह होश में न हो, उसकी चेतना वास्तविक दुनिया से हटकर सारिका के बनाए हुए भ्रम की दुनिया में पहुँच गई थी. वह अखाडे में खडा था लेकिन वह खुद को एक आलीशान कमरे में देख रहा था. उसकी आँखों के सामने एक फूलों से सजे बेड पर एक बेहद खूबसूरत युवा महिला लेटी हुई थी, वह अर्धनग्न हालत में थी, जिस कारण रुद्रांश उसकी खूबसूरत गोरी त्वचा को स्पष्ट रूप से देख पा रहा था. (सुरीली आवाज में)" रुद्रांश, आप वहाँ क्यों खडे हैं, मैं कब से आपको मेरे पास आने के लिए कह रही हूँ, आप सुन क्यों नहीं रहे हैं, कृपया मेरे पास आइए. रुद्रांश महिला को आश्चर्य से देख रहा था जो हू- ब- हू सारिका की तरह दिख रही थी, मानो वह सारिका का ही सबसे सुंदर रूप हो. सामने बिस्तर पर लेटी महिला को देखकर उसके मन में कामवासना की प्रबल लहर दौड रही थी, रुद्रांश की उखडी हुई साँसें उससे कह रही थी कि वह जल्दी से जाए और उस सुंदरी को अपनी बाहों में भरकर उसे आत्मसात कर ले. रुद्रांश की यह इच्छाशक्ति इतनी मजबूत थी कि वह चाह कर भी और कुछ सोच नहीं पा रहा था. (खुद को रोकते हुए)" नहीं, ये सब भ्रम है, मुझे इस महिला से दूर रहना चाहिए. रुद्रांश ने अपने बढते कदम को रोक लिया, वह आध्यात्मिक और मानसिक रूप से बेहद मजबूत था. (निराशा से)" क्या हुआ रुद्रांश, आप रुक क्यों गए, क्या आप मेरे साथ नहीं सोना चाहते? रुद्रांश अडिग रहा, यह देखकर वह महिला खुद बिस्तर से उठ गई और रुद्रांश की ओर बढने लगी, रुद्रांश की ओर बढते हुए उसने अपना वस्त्र उतार दिया, जिससे उसका खूबसूरत बदन दिखाई देने लगा और रुद्रांश वासना से भर गया और जिस समय वह रुद्रांश से लिपट गई, उसकी एक- एक नसें सिहर उठी, हालाँकि वह बहका नहीं और उसने जल्दी से उस खूबसूरत महिला को खुद से दूर कर दिया. रुद्रांश के हरकत से वह महिला नाराज हो गई और वह मायूस- सा चेहरा बनाकर रुद्रांश को नाखुश नजरों से देखने लगी थी. (आग्रह करते हुए)" क्या हुआ, आप मुझे खुद से दूर क्यों कर रहे हैं, कृपया ऐसा मत कीजिए, और चलिए हम साथ में सोए. लेकिन रुद्रांश नहीं बहका और उसकी मजबूत इच्छाशक्ति के कारण उसका भ्रम टूट गया. और उसे वास्तविक दुनिया में होश आ गया, उसने सारिका को आश्चर्य से देखा जिसने उसे भ्रम की दुनिया में लगभग पूरी तरह से काबू में कर लिया था. (मन ही मन)" ये लडकी वास्तव में बहुत खतरनाक है, यह किसी को भी भ्रम की दुनिया में फँसा कर आसानी से उसे मार सकती है. रुद्रांश ने मन ही मन सोचा और अपनी जगह से गायब होकर तेजी से सारिका के पीछे प्रकट हुआ और इससे पहले कि सारिका कुछ भी समझ पाती, रुद्रांश ने उसके गर्दन पर खंजर रख दिया. (शांत मगर दृढ स्वर में)" क्या तुम हार मानने के लिए तैयार हो? (आश्चर्य और डर से)" जी मैं हार मानने के लिए तैयार हूँ कृपया मुझे कुछ मत कीजिएगा. रुद्रांश उसके जाल से बचने में कामयाब हो गया था इस बात से सारिका में उसकी दिलचस्पी और अधिक बढ गई थी, उसके जीवन में पहली बार उसका किसी ऐसे लडके से सामना हुआ था जो उसके रूप जाल की शक्ति से इतनी आसानी से बाहर निकल गया था. वह समझ गई थी कि रुद्रांश आध्यात्मिक और मानसिक रूप से काफी मजबूत था. इधर, आचार्य दीनानाथ का चेहरा देखने लायक था, सारिका के हार से वह समझ गया था कि रुद्रांश कोई साधारण योद्धा नहीं था, रूप जाल की शक्ति वास्तव में एक ऐसी माया थी, जिससे हर कोई नहीं बच सकता था, लेकिन रुद्रांश उससे आसानी से बाहर निकल गया, जाहिर है वह साधारण योद्धा के रूप में एक असाधारण योद्धा था. उसने जल्दी से सनी को देखा और कहा, (चेतावनी देते हुए)" सनी, अब तुम्हारी बारी, लेकिन ध्यान रहे तुम उस लडके को कमतर आँकने की गलती मत करना, वह लडका जिसकी असली पहचान से खुद उसका आश्रम अनजान है, वह कहीं से भी साधारण नहीं हो सकता, न जाने उसने कैसे- कैसे राज छुपा रखे होंगे। (आत्मविश्वास से)" आप निश्चिंत रहिए गुरु, उससे कैसे निपटना है यह मुझे अच्छे- से पता है. सनी ने कहा और बहुत ही शानदार तरीके से मैदान में प्रस्थान किया. उसने रुद्रांश को व्यंग्यात्मक भाव के साथ देखा और कहा, (चालाकी भरी मुस्कान के साथ)" रुद्रांश, तुम तो छुपा रुस्तम निकले, भाई तुमने तो मुझे हैरत में डाल दिया, मुझे तो लगा था कि तुम त्रिकेश के एक हमले का भी सामना नहीं कर पाओगे, लेकिन तुमने जो उसे हराया तुमने तो खेल ही पलट दिया, अब तो मुझे भी संदेह होने लगा है कि मैं तुम्हें हरा पाऊँगा भी या नहीं। (बेपरवाह होकर)" क्या आप मुकाबले के लिए तैयार हैं? रुद्रांश ने सनी की बात पर ध्यान नहीं दिया और कहा. (चालाकी से मुस्कुराते हुए)" बिल्कुल, मैं पूरी तरह से तैयार हूँ, चलो मुकाबला शुरू करें. सनी ने कहा और अपने तलवार को बाहर निकाल लिया. रुद्रांश भी मुकाबले के लिए तैयार था, तभी सनी ने अपने तलवार को हवा में उछाल दिया, तलवार जमीन से कुछ फीट ऊपर उठने के बाद एक निश्चित बिंदु पर रुक गई और अचानक ऊर्जा उत्सर्जित करने लगी, वह ऊर्जा जो हल्के नीले रंग की थी जल्द ही एक नीले पारदर्शी दीवार में बदल गई. दृश्य देखकर दर्शक दीर्घा में बैठे कई लोग आवाक रह गए, (हैरानी से)" यह तो विनाशकारी तलवारबाजी तकनीक है, ये सनी Kiss स्तर का तलवारबाज है, वह इतनी कम उम्र में इस तरह की खतरनाक तलवारबाजी तकनीकें कैसे जानता है? सनी की दक्षता ने कई लोगों को हैरत में डाल दिया था. रुद्रांश की निगाहें भी उस नीले पारदर्शी दीवार पर टिकी हुई थी, वह गंभीर लग रहा था क्योंकि उसे उस दीवार से खतरनाक आभा महसूस हो रही थी. हालाँकि वह घबराया नहीं और दीवार की प्रतिक्रिया का इंतजार किया. जल्द ही उसने उस आध्यात्मिक दीवार के केंद्र में हलचल होते हुए देखा, अचानक उस दीवार से तलवार की ढेर सारी छायाएँ निकलकर उसकी ओर बढने लगी. (चालाकी से मुस्कुराते हुए मन में)" मुझे लगा ही था कि ऐसा ही कुछ होगा. रुद्रांश ने सोचा और अग्नि प्रहार तकनीक का इस्तेमाल करके हवा में एक जोरदार मुक्का मारा, जिससे आग की एक शक्तिशाली झोंका निकली और सूर्य की तरह एक विशालकाय गोले में तब्दील होकर तेजी से आगे की ओर उड गई. वह अग्नि गोला रुद्रांश की तरफ बढ रहे तलवार की घातक छायाओं को नष्ट करते हुए तेजी से उस आध्यात्मिक दीवार से टकरा गई.</w:t>
      </w:r>
    </w:p>
    <w:p>
      <w:r>
        <w:rPr>
          <w:b w:val="0"/>
          <w:i w:val="0"/>
        </w:rPr>
        <w:t>बूम.</w:t>
      </w:r>
    </w:p>
    <w:p>
      <w:r>
        <w:rPr>
          <w:b w:val="0"/>
          <w:i w:val="0"/>
        </w:rPr>
        <w:t>अगले ही पल एक जोरदार धमाका हुआ, धमाके का प्रभाव इतना शक्तिशाली था कि उसके प्रभाव से पूरा अखाडा हिल गया. अपने दीवार के नष्ट हो जाने से सनी सदमे में था, वह यकीन नहीं कर पा रहा था कि रुद्रांश ने उसके विनाशकारी दीवार को इतनी आसानी से कैसे नष्ट कर दिया था. उसके सोच के हिसाब से यह नामुमकिन था. लेकिन वह आँखों देखी को झुठला भी नहीं सकता था. इधर, बुजुर्ग मुखिया समेत ब्रह्मवटी आश्रम के सभी आचार्य सदमे में थे, क्योंकि रुद्रांश ने अभी- अभी जिस स्तर के अग्नि प्रहार तकनीक का इस्तेमाल किया था वह हैरतअंगेज करने वाला था. (आश्चर्य से)" दादाजी, अगर मैं गलत नहीं हूँ तो ये रुद्रांश ने अभी- अभी तीसरे स्तर के अग्नि प्रहार तकनीक का इस्तेमाल किया था, है न? हंसिका ने आश्चर्य से पूछा. (आश्चर्य से)" वही सोचकर तो मैं भी हैरान हूँ कि वह तीसरे स्तर के अग्नि प्रहार तकनीक का इस्तेमाल कैसे कर सकता है? अभी एक महीने पहले तक तुम उसे शुरुआती अग्नि प्रहार तकनीक का अभ्यास करवा रही थी न? वही तो मैं भी सोच रही हूँ. हंसिका ने अविश्वास में कहा. रुद्रांश के प्रदर्शन से सभी इसलिए आश्चर्यचकित थे क्योंकि उसने इतनी कम उम्र में तीसरे स्तर के अग्नि प्रहार तकनीक का प्रदर्शन किया था. एक योद्धा यदि अग्नि प्रहार तकनीक में तीसरे स्तर पर पहुँच जाता था तो वह न सिर्फ अग्नि को काबू कर सकता था बल्कि उसे भिन्न- भिन्न रूप भी दे सकता था जैसा कि अभी रुद्रांश ने किया था. हंसिका खुद अभी दूसरे स्तर के अग्नि प्रहार तकनीक को सीख रही थी, तो उसका आश्चर्यचकित होना जायज था आखिर जिस लडके को वह एक महीने पहले तक शुरुआती अग्नि प्रहार तकनीक का अभ्यास करवा रही थी वह लडका यदि तीसरे स्तर की अग्नि प्रहार तकनीक का प्रदर्शन करे तो उसे कैसे विश्वास होगा. और सबसे बडे आश्चर्य की बात तो यह थी कि वह इतनी जल्दी तीसरे स्तर के अग्नि प्रहार तकनीक को सीख कैसे गया? लोगों की जिंदगी बीत जाती थी अग्नि प्रहार तकनीक के तीसरे स्तर तक पहुँचने में, बुजुर्ग मुखिया खुद चौथे स्तर के अग्नि प्रहार तकनीक का अभ्यास कर रहे थे. इतनी अव्वल दर्जे का योद्धा होने के बावजूद भी उन्हें अग्नि प्रहार तकनीक के तीसरे स्तर पर पहुँचने में साठ वर्षों का समय लगा था. ऐसे में यदि उन्हें एक उन्नीस- बीस साल का लडका तीसरे स्तर का अग्नि प्रहार तकनीक का प्रदर्शन करते हुए दिखाई दे तो उनका आश्चर्यचकित होना लाजमी था. (संदेह से)" दादाजी, ये रुद्रांश ही है न? कहीं उसके भेष में कोई बहरूपिया तो नहीं है न? क्योंकि रुद्रांश इतना शक्तिशाली नहीं था. हंसिका ने अपने दादा को सवालिया नजरों से देखते हुए पूछा. (संदेह से)" यह तो अब जाँच के बाद ही पता चलेगा. बुजुर्ग मुखिया ने कहा और अखाडे में चल रहे रुद्रांश और सनी के बीच के शानदार युद्ध को देखने लगा. इस समय रुद्रांश और सनी दोनों ही हवा में उड रहे थे और एक दूसरे पर ताबडतोड हमला कर रहे थे. एक ओर शक्तिशाली तलवारबाज था तो एक ओर अग्नि प्रहार तकनीक का सूरमा. अब आगे क्या होने वाला है, जानने के लिए सुनिए कहानी का अगला एपिसोड.</w:t>
      </w:r>
    </w:p>
    <w:p>
      <w:r>
        <w:br w:type="page"/>
      </w:r>
    </w:p>
    <w:p>
      <w:pPr>
        <w:pStyle w:val="Heading1"/>
      </w:pPr>
      <w:r>
        <w:t>Ch 44 - रुद्रांश ने जीता मुकाबला</w:t>
      </w:r>
    </w:p>
    <w:p>
      <w:r>
        <w:rPr>
          <w:b w:val="0"/>
          <w:i w:val="0"/>
        </w:rPr>
        <w:t>रुद्रांश और सनी दोनों के बीच भीषण युद्ध चल रहा था, वे दोनों के लगातार हमलों की टक्कर से वहाँ पर जानलेवा आभामंडलीय तरंगें उठ रही थीं, जिसके घातक प्रभाव से आस- पास की दीवारों में दरारें पड गई थीं और वहाँ मौजूद निम्न- स्तरीय योद्धा जख्मी हो गए थे और बहुत ही दयनीय स्थिति में थे. रुद्रांश की वजह से ब्रह्मवटी आश्रम के सभी शिष्य बेहद उत्साहित थे, रुद्रांश उनके लिए मसीहा बन गया था क्योंकि उसने उनकी हारती हुई बाजी को जीत में बदल दिया था. इधर वरिष्ठ भाई दीपक, हंसिका समेत अपने गुरु के अन्य शिष्य भाई- बहनों के साथ बैठा हुआ था और बेहद उत्साहित होकर रुद्रांश और सनी के बीच के मुकाबले को देख रहा था. (उत्साह से)" इसे कहते हैं छोटा पैक बडा धमाका, ये छुटका भाई तो छुपा रुस्तम निकला, उसने अपने भीतर इतनी सारी खूबियां छुपा रखी थीं और आज तक हमारे सामने कमजोर बनने का दिखावा करता रहा. मुझे तो उस पर तभी शक हो गया था जब वह मात्र तीन दिन में शून्य से नींव निर्माण चरण के पहले स्तर पर पहुँच गया था. दीपक ने कहा. रुद्रांश के उच्च- स्तरीय प्रदर्शन से सभी का नजरिया उसके प्रति बदल चुका था. वहीं हंसिका भी रुद्रांश को गौर से देख रही थी, उसकी मृगनयनी जैसी बडी- बडी खूबसूरत आँखें इस समय रुद्रांश के प्रति नाराजगी से भरी हुई थीं. रुद्रांश को देखकर उसे काफी गुस्सा आ रहा था. (गुस्से में मन ही मन) ये रुद्रांश अपने आप को समझता क्या है? यदि वह पहले से ही एक कुशल योद्धा था तो वह मेरे साथ नौसिखिया बनकर युद्ध कला सीखने का नाटक क्यों कर रहा था. क्या वह मुझे मूर्ख समझता था या मुझे बेवकूफ बना रहा था, मैं इसके लिए उसे कभी माफ नहीं करूँगी, उसने हमेशा मुझे धोखे में रखा. इधर, उन दोनों के बीच लगातार दर्जनों मिनटों तक मुकाबला चलता रहा, अचानक सनी रुक गया और रुद्रांश से बोला, (घमंड से)" रुद्रांश, बस बहुत हो गया ये बच्चों का खेल, अब हारने के लिए तैयार हो जाओ. कहते हुए सनी ने एक मंत्र का जाप किया और अचानक उसके उसके शरीर से आँखों को चौंधिया देने वाली तेज प्रकाश निकलने लगी, यह देखकर इससे पहले कि कोई भी कुछ भी समझ पाता, सभी ने आसमान में रुद्रांश के इर्द- गिर्द सनी के नौ छायाओं को उडते हुए देखा. वे सभी छायाएँ हू- ब- हू एक- जैसे थे, उसमें कौन असली सनी था यह कोई भी पहचान नहीं सकता था. सनी के नौ छायाओं को देखकर एक शिष्य ने आश्चर्य से कहा, (हैरानी से)" यह तो तलवारबाजी की नौ छाया तकनीक है, एक घातक तकनीक जिससे बचना किसी के लिए भी मुमकिन नहीं. अब रुद्रांश का हार तय है. ब्रह्मवटी आश्रम के सभी शिष्य गंभीर लग रहे थे, जबकि लोधी आश्रम के सभी शिष्य उत्साहित थे. (व्यंग्य करते हुए)" रामधारी, कहीं तुमने ऐसा तो नहीं सोच लिया था न कि यह मुकाबला तुम्हारा शिष्य जीत जाएगा, ऐसी गलतफहमी मत पालना. तुम्हारा शिष्य इस समय सनी से मुकाबला कर रहा है, सनी को हराना नामुमकिन है, सनी एक ऐसा योद्धा है जिसने अपने जीवन में एक भी मुकाबला नहीं हारा. दीनानाथ ने व्यंग्य करते हुए कहा. जिस समय उसकी बात पूरी हुई अचानक उसकी भौंहें सिकुड गईं, क्योंकि उसने अभी- अभी रुद्रांश के शरीर से बहुत अधिक मात्रा में अग्नि ऊर्जा उत्सर्जित होते हुए देखा, वह अग्नि ऊर्जा लावा के रूप में थी जिसने तेजी से सनी को चारों ओर से घेर लिया, और जिस क्षण ऐसा हुआ सनी की छायाएं एक- एक करके नष्ट होने लगीं, यह देखकर सनी कुछ भी समझ नहीं पाया कि उसके साथ हो क्या रहा था. बुजुर्ग मुखिया इस समय बहुत हैरान थे, उन्हें रुद्रांश की क्षमता पर विश्वास नहीं हो रहा था. (सदमे में मन ही मन) यह लडका इंसान ही है न? कहीं वह कोई राक्षस तो नहीं है. भला वह इतनी कम उम्र में अग्नि प्रहार तकनीक के चौथे स्तर का प्रदर्शन कैसे कर सकता है? बुजुर्ग मुखिया सदमे में थे. अग्नि प्रहार तकनीक के चौथे स्तर पर कोई भी योद्धा अग्नि से अपना खुद का क्षेत्र निर्माण कर सकता था, इतना ही नहीं वह अपने क्षेत्र के भीतर सब कुछ नियंत्रित भी कर सकता था. यह कुछ ऐसा था जिसे नींव निर्माण चरण के दसवें स्तर का योद्धा भी नहीं कर सकता था, तो भला रुद्रांश यह कैसे कर पा रहा था? बुजुर्ग मुखिया को कुछ भी समझ नहीं आ रहा था, वह आज भी अग्नि प्रहार तकनीक के चौथे स्तर को ही सीख रहा था, लेकिन अभी तक उसमें सफल नहीं हो पाया था. (हैरानी से मन ही मन) यह लडका वास्तव में काफी दिलचस्प है, जरूर उसके पास कोई कीमती खजाना होगा तभी वह अपनी क्षमता में इतनी तेजी से विकास कर पा रहा है. ऐसा सोचते हुए बुजुर्ग मुखिया ने अपनी हैरानी को समेट लिया और हारते हुए सनी को देखकर ठहाका लगाया और कहा, (ठहाका लगाते हुए)" क्यों दीनानाथ, क्या हुआ, तुम्हारी बोलती क्यों बंद हो गई? (अविश्वास में)" नहीं, ऐसा नहीं हो सकता, तुम्हारा वो छठे स्तर का शिष्य सनी को नहीं हरा सकता. दीनानाथ ने अविश्वास में कहा, वह बेहद आश्चर्यचकित था. सामने हवा में रुद्रांश द्वारा तैयार किया हुआ लावा का एक विशाल गेंदनुमा गोलाकार घेरा था, जिससे भयानक गर्मी उत्सर्जित हो रही थी, वहीं उस गोले के बीच में रुद्रांश सनी पर नजरें जमाए हुए किसी खलनायक की तरह शांति से खडा था, जबकि सनी भयभीत लग रहा था, अग्नि घेरे ने सनी के सभी छायाओं को नष्ट कर दिया था. सनी बहुत परेशान था, उसने अग्नि घेरे को तोडने का बहुत प्रयास किया लेकिन वह अग्नि घेरे में एक छोटा सा छेद बनाने में भी कामयाब नहीं हुआ. अग्नि घेरे के भीतर का तापमान बाहरी तापमान से सौ गुना अधिक था, यह तापमान इतना अधिक था कि सनी को ऐसा महसूस हो रहा था जैसे कि किसी ने उसे खौलते हुए लावे में डाल दिया हो, उसे अपने समूचे शरीर में भयानक जलन महसूस हो रही थी मानो उसकी त्वचा पकने लगी हो. उसके शरीर से जलने की बदबू आने लगी थी. इतना ही नहीं वह अग्नि घेरे के भीतर अपनी शक्तियों का भी इस्तेमाल नहीं कर पा रहा था मानो किसी ने उसकी शक्तियों को छीन लिया हो, वह शक्तिहीन महसूस कर रहा था. (गुस्से में चिल्लाते हुए)" रुद्रांश, तुम्हें क्या लगता है कि तुम ऐसा करके मुझे हरा दोगे, मैं ऐसा नहीं होने दूँगा. सनी ने कहा और अपने तलवार से रुद्रांश पर हमला कर दिया. यह देख कर रुद्रांश ने बेरुखी से हँसा और कहा, (बेरुखी से हँसते हुए)" अगर तुम जलकर खाक नहीं होना चाहते तो बेहतर होगा कि तुम अपनी बेवकूफी छोड दो और हार मान लो. रुद्रांश ने अपनी बात पूरी की और अपनी एक उँगली से खुद की तरफ बढते उसके तलवार को रोक दिया. (गुस्से में दाँत पीसते हुए)" नामुमकिन, यह कभी नहीं हो सकता, सनी न तो आज तक किसी से हारा है और न ही हारेगा. रुद्रांश को देखकर सनी ने गुस्से में दाँत भींचते हुए कहा, और रुद्रांश पर हमला करने के लिए उसकी ओर बढने लगा. (ठंडे लहजे में)" लगता है तुम ऐसे नहीं मानोगे, अब मैं तुम्हारा भी वही हश्र करूँगा जो मैंने तुम्हारे बाकी के साथियों का किया था. मैं ऐसा चाहता तो नहीं था लेकिन तुमने मुझे मजबूर कर दिया. ऐसा कहते हुए रुद्रांश गायब होकर अचानक से सनी के सामने प्रकट हुआ और उसके गाल पर एक जोरदार तमाचा मारा, सनी इस समय इतना असहाय महसूस कर रहा था कि वह अपना बचाव तक नहीं कर सका और रुद्रांश से थप्पड खाकर उसके मुँह से दर्द में चीख निकल गई, रुद्रांश के हमले से उसका जबडा और गर्दन दोनों टूट गए और वह खून की उल्टी करते हुए नीचे जमीन पर गिर गया और बेहोश हो गया. रुद्रांश ने अपनी शक्तिया वापस ले लीं और शांति से जमीन पर उतर गया. फिर, उसने एक नजर सनी को देखा, जो बेसुध होकर जमीन पर पडा हुआ था और लोधी आश्रम के शिष्यों से कहा, (घमंड से)" क्या तुममें और कोई है जो मुझे चुनौती देना चाहता है, या ब्रह्मवटी आश्रम की जीत पक्की की जाए? रुद्रांश की बात सुनकर लोधी आश्रम का कोई भी शिष्य अपनी जगह से नहीं हिला, जाहिर है किसी में भी रुद्रांश से मुकाबला करने की क्षमता नहीं थी. यह देखकर रुद्रांश ने कहा, (व्यंग्य करते हुए)" लानत है! तुम सभी मूक बने क्यों बैठे हो, कोई भी अपनी जगह से हिल क्यों नहीं रहा? जल्दी करो, जो भी मुझसे मुकाबला करना चाहता है मेरे सामने आओ. कुछ देर तक इंतजार करने के बाद रुद्रांश ने जब देखा कि लोधी आश्रम का कोई भी शिष्य अपनी जगह से टस से मस नहीं हो रहा है तो उसने व्यंग्य किया, (व्यंग्यात्मक लहजे में)" लगता है, तुममें से किसी में भी मुझे चुनौती देने की हिम्मत नहीं है, और आचार्य दीनानाथ आप? आप इतने शांत क्यों बैठे हैं, अभी तक तो आप बहुत मजाक उडा रहे थे हमारे आश्रम का? क्या आपके सभी शिष्य कायर हैं जो मुझसे ऊँचे स्तर पर होने के बावजूद भी मुझसे लडने को तैयार नहीं? दीनानाथ मन ही मन रुद्रांश पर काफी गुस्सा हो रहा था. उसने मन ही मन रुद्रांश को कोसा, अगर मुझे पहले से पता होता कि तुम भी प्रतियोगिता में मेरी मुसीबत बनने वाले हो तो मैंने हंसिका की तरह तुम्हारी भी शक्ति बाधित कर दिया होता. यह सच था. रक्त पिपासु संप्रदाय के हत्यारों ने दीनानाथ के कहने पर ही हंसिका को जान से मारने का प्रयास किया था. दीनानाथ को इस समय बहुत गुस्सा आ रहा था, उसने सोचा था कि आज ब्रह्मवटी आश्रम, लोधी आश्रम के अधीन हो जाएगा लेकिन रुद्रांश ने उसका सारा खेल बिगाड दिया. तभी, (घमंड भरे लहजे में)" सुनो लोधी आश्रम के प्रतियोगियों, मैं तुम सभी को एक सुनहरा अवसर दे रहा हूँ, अगर तुममें मुझसे मुकाबला करने के लिए अकेले आने की हिम्मत नहीं है तो एक साथ आओ. यह बात रुद्रांश ने ठीक वैसे ही कहा जैसे कुछ समय पहले सनी ने ब्रह्मवटी आश्रम के शिष्यों के लिए कहा था. अब आगे क्या होने वाला है, जानने के लिए सुनिए कहानी का अगला एपिसोड.</w:t>
      </w:r>
    </w:p>
    <w:p>
      <w:r>
        <w:br w:type="page"/>
      </w:r>
    </w:p>
    <w:p>
      <w:pPr>
        <w:pStyle w:val="Heading1"/>
      </w:pPr>
      <w:r>
        <w:t>Ch 45 - एक योद्धा सौ दुश्मन</w:t>
      </w:r>
    </w:p>
    <w:p>
      <w:r>
        <w:rPr>
          <w:b w:val="0"/>
          <w:i w:val="0"/>
        </w:rPr>
        <w:t>सुनो लोधी आश्रम के प्रतियोगियों, मैं तुम सभी को एक सुनहरा अवसर दे रहा हूं, अगर तुममें मुझसे अकेले मुकाबला करने की हिम्मत नहीं है तो एक साथ आओ. यह बात रुद्रांश ने ठीक वैसे ही कहा जैसे कि कुछ समय पहले सनी ने ब्रह्मवटी आश्रम के शिष्यों के लिए कहा था. रुद्रांश जिस तरह से लोधी आश्रम से बदला ले रहा था, यह ब्रह्मवटी आश्रम के सभी शिष्यों को काफी उत्साहित कर रहा था. ब्रह्मवती आश्रम के एक शिष्य ने कहा, (साधारण स्वर में)" इसे कहते हैं ईंट का जवाब पत्थर से देना. दूसरे शिष्य ने कहा, (सहमत होते हुए)" रुद्रांश! तुमने लोधी आश्रम के साथ बिल्कुल ठीक किया. तीसरे शिष्य ने कहा, (उत्साहित होकर)" रुद्रांश, एक- एक को चुन- चुन कर सबक सिखाना, उन लोगो ने हमारे वरिष्ठ भाइयों- बहनों के साथ बहुत बुरा बर्ताव किया था, उन्हें छोडना मत. ब्रह्मवटी आश्रम के सभी शिष्य रुद्रांश से इसी तरह की बातें कह रहे थे. इधर, लोधी आश्रम के सभी प्रतियोगियों के मन में अचानक दीनानाथ की एक संदेश गूंजी. (तेज आवाज में)" मैं तुम सभी को आदेश दे रहा हूं, जाओ और उस रुद्रांश को मार डालो, वरना वह भविष्य में हमारे लिए बहुत बडी मुसीबत खडी कर सकता है. लोधी आश्रम के सभी प्रतियोगी जो रुद्रांश के द्वारा जलील किए जाने पर भी उससे मुकाबला करने नहीं जाना चाहते थे, दीनानाथ के आदेश पर वे सभी हत्या के मंशा से भर गए. वैसे तो वे सभी रुद्रांश की हत्या करने की इच्छा रखते थे लेकिन वे इस प्रतियोगिता में किसी की भी हत्या नहीं कर सकते थे, लेकिन अब जब उनके प्रमुख खुद उनसे रुद्रांश की हत्या करने को कह रहे थे तो वे सभी काफी उत्साहित हो गए थे. वे सभी एक साथ खडे हो गए और एक खूंखार दल की तरह रुद्रांश की ओर बढने लगे. रुद्रांश ने उन्हें अपनी तरफ बढते हुए देखकर चालाकी से मुस्कुराया और जैसे ही वे सभी प्रतियोगी उससे मुकाबला करने के लिए अखाडे में पहुंचे, उसने अपनी अग्नि प्रहार तकनीक का इस्तेमाल किया और हवा में एक सौ फीट लंबा विशालकाय अग्नि हाथ प्रकट हो गया. और इससे पहले कि लोधी आश्रम के शिष्य उस पर हमला करते, उसके एक ही इशारे पर उस विशालकाय अग्नि हाथ ने उन सभी को अंधाधुंध पीटना शुरू कर दिया. वह हाथ जिस किसी से भी टकराया, वे दर्जनों मीटर दूर फेंक दिए गए. यह सब कुछ एक मिनट से भी कम समय तक चला और अब लोधी आश्रम के सभी प्रतियोगी जमीन पर पडे हुए दर्द में कराह रहे थे और बहुत तो बेहोश भी हो गए थे. उनमें से लगभग सभी लोगों ने अपनी हड्डियां तुडवा ली थीं. इस घटना से लोधी आश्रम के शिष्यों में रुद्रांश के प्रति एक भयानक खौफ जाग गया था, उनके अनुसार रुद्रांश एक इंसान नहीं बल्कि कोई क्रूर राक्षस था, जिसमें कोई दया नहीं थी. क्योंकि उसने लडकियों पर भी रहम नहीं दिखाया था और उसने सबको अंधाधुंध पीटा. हालांकि रुद्रांश को इससे कोई फर्क नहीं पडता था कि कोई उसके बारे में क्या सोचता है, उसके लिए दुश्मन दुश्मन है चाहे वह पुरुष हो या महिला, वह अपने दुश्मन पर जरा भी रहम नहीं कर सकता. वहीं लोधी आश्रम का प्रमुख दीनानाथ इस समय काफी उग्र लग रहा था, वह रुद्रांश को खा जाने वाली निगाहों से घूर रहा था. इधर बुजुर्ग मुखिया काफी खुश थे, उन्होंने दीनानाथ को देखा और कहा, (हंसते हुए)" भाई दीनानाथ, अब जब तुम्हारा आश्रम इस प्रतियोगिता को हार चुका है तो जाओ और अपने वरिष्ठों से कह दो कि तुम हार चुके हो और अब से लोधी आश्रम ब्रह्मवटी आश्रम के अधीन होगा, और लोधी आश्रम के हर संसाधन पर अब ब्रह्मवटी आश्रम का अधिकार होगा. जाओ और जाकर हमारे स्वागत की तैयारी करो, मैं महीने के अंत में अपने प्रशिक्षकगण के साथ वहां पर आऊंगा. दीनानाथ ने कोई जवाब नहीं दिया, वह नाखुश दिख रहा था. तभी, (व्यंग्य से)" क्या हुआ आचार्य दीनानाथ, क्या आप चाहते हैं कि मैं आपकी किसी प्रकार की सहायता करूं? रुद्रांश ने व्यंगात्मक लहजे में कहा, वह दीनानाथ का उपहास उडाने का कोई भी अवसर चूकना नहीं चाहता था. दीनानाथ ने रुद्रांश की बात पर उसे घूरा और कहा, (क्रोध से)" शुक्रिया, लेकिन मुझे तुम्हारी मदद की कोई आवश्यकता नहीं. इस पर रुद्रांश ने कहा, (मजाक उडाते हुए)" अगर आप कहें तो मैं आपके मूर्छित शिष्यों को उकाब पर बैठने में सहायता कर सकता हूं। (कठोर स्वर में)" नहीं, इसकी कोई जरूरत नहीं, मेरे शिष्य खुद ऐसा कर सकते हैं. दीनानाथ ने कहा और अपने शिष्यों को उकाब पर सवार होने का आदेश दिया. इसके बाद लोधी आश्रम के सभी शिष्य हिलते- डुलते और लंगडाते हुए अपने उकाब पर सवार होने लगे, उनमें से जो शिष्य कुछ ज्यादा घायल थे और बेहोश थे उन्हें कुछ सही- सलामत शिष्यों ने अपने कंधे पर उठा लिया था. यह दृश्य काफी रोचक था जिसका ब्रह्मवटी आश्रम के छात्रों ने खूब मजा लिया. दीनानाथ जो कि अपने प्रशिक्षकगण के साथ उकाब पर सवार हो गया था, वह बुजुर्ग मुखिया से अंतिम बातें करते हुए रुद्रांश को ही घूर रहा था. रुद्रांश, तुमने जो किया तुम्हें जल्द ही इसका बहुत पछतावा होगा. दीनानाथ ने मन ही मन सोचा. जल्द ही लोधी आश्रम का उकाब आसमान में उड गया और कुछ ही पलों में सभी के नजरों से ओझल हो गया. तभी रुद्रांश ने अपने कंधे पर एक हल्की थपकी महसूस की, वह जब पीछे मुडा तो उसने देखा कि वे बुजुर्ग मुखिया थे. (गर्व से)" शाबाश मेरे शेर! आज तुमने मेरा सिर फक्र से ऊंचा कर दिया. बुजुर्ग मुखिया ने अपनी खुशी प्रकट करते हुए कहा और रुद्रांश की पीठ थपथपाई. इसके बाद तो दीपक और जितेंद्र ने जीत की खुशी में उसे गले से लगा लिया और फिर अनगिनत लोगों ने उसे बधाइयां दीं. यहां तक कि जो लोग हमेशा उसका मजाक उडाया करते थे और उसे मूर्ख समझते थे उन लोगों ने भी उसे बधाइयां दीं और साथ में उससे अपने किए के लिए माफी भी मांगी. फिर, बुजुर्ग मुखिया के कहने पर रुद्रांश उनके साथ चला गया. पूरे ब्रह्मवटी आश्रम में खुशी का माहौल छाया हुआ था, और इस खुशी के बीच वक्त तेजी से फिसल गया और शाम हो गई. सूर्यास्त होने को था और हंसिका अपने दादाजी के कक्ष के सामने अधीरता से चहलकदमी कर रही थी. आज पहली बार उसके होंठों पर मंत्रमुग्ध करने वाली मुस्कान थी. ये दादाजी कितना वक्त लगाएंगे. मुझे उस कमीने रुद्रांश से मिलना है. वो अब तक सभी से मिल चुका है लेकिन मुझसे मिलने नहीं आया, आज मैं उसका अच्छे से हिसाब लूंगी. आखिर वह अपने आप को समझता क्या है. मैंने उसे प्रशिक्षित करने के चक्कर में अपने दो महीने बर्बाद किए थे. मैं उसकी सीनियर हूं, आखिर उसकी हिम्मत कैसे हुई मुझसे न मिलने की? हंसिका यह सब सोच रही थी लेकिन वह गुस्सा बिल्कुल भी नहीं थी, बल्कि उसकी आंखों में एक अजीब सी खुशी थी. खैर, हंसिका को लगभग दो घंटे और इंतजार करने पडे, और आखिरकार उसके दादाजी अपने कक्ष से बाहर आ ही गए. अपने दादा को देखकर हंसिका खुश हो गई. वहीं बुजुर्ग मुखिया की नजर जब अपनी पोती पर पडी तो वे चौंक गए, उन्होंने तुरंत उससे पूछा, (आश्चर्य से)" हंसिका, तुम इस समय यहां क्या कर रही हो? हंसिका मुस्कुराने लगी और बोली, (मुस्कुराते हुए)" दादाजी, वो, मैं रुद्रांश से मिलने आई हूं। (चौंककर)" रुद्रांश! बूढा चौंक गया, उसने अपनी पोती को गौर से देखा और पूछा, (संदेह से)" तुम्हें किसने कहा कि रुद्रांश यहां है? इस बार चौंकने की बारी हंसिका की थी, उसने अपने दादाजी को गौर से देखा और आश्चर्य से कहा, (हैरानी से)" क्या? वो यहां नहीं है! पर वह तो आप ही के साथ था न? बूढे ने कहा, (स्पष्ट करते हुए)" हां, लेकिन वह तो कब का चला गया। (परेशान होकर)" चला गया! लेकिन कहां? हंसिका ने बूढे को सवालिया नजरों से देखते हुए पूछा. बूढे ने कंधे उचकाते हुए कहा" मुझे नहीं पता कि वह कहां गया. उसने बस इतना कहा कि उसे कोई जरूरी काम है और वह चला गया. वैसे तुम उसे क्यों ढूंढ रही हो? यह जानकर कि रुद्रांश कहीं चला गया था हंसिका नाखुश हो गई थी, उसने कहा, (उदास स्वर में)" कुछ नहीं दादाजी, वो बस कुछ पुराने हिसाब- किताब बराबर करने थे उससे. कहते हुए वह मुडी और वहां से चली गई, जबकि बुजुर्ग मुखिया उसे आश्चर्य से देखता रहा. इन दिनों वक्त तेजी से बीत रहा था, प्रतियोगिता को खत्म हुए कैसे एक सप्ताह बीत गया किसी को भनक तक नहीं लगी. सुबह का समय था और हंसिका इस समय अपने दादाजी के साथ सुबह का नाश्ता कर रही थी. इन दिनों हंसिका का जीवन थोडा सुकून से भरा हुआ बीत रहा था, क्योंकि उसकी जो एक चिंता थी वह दूर हो गई थी, दरअसल, उस पर लगा अभिशाप खत्म हो गया था और उसकी शक्तियां वापस से लौट आई थीं. हालांकि यह अपने आप नहीं हुआ था बल्कि यह सब हंसिका के दादाजी की वजह से हुआ था. फिलहाल, (संकोच से)" दादाजी, क्या रुद्रांश आज भी वापस नहीं आएगा? हंसिका ने थोडा संकोच करते हुए पूछा, क्योंकि बीते सप्ताह वह यह सवाल अपने दादाजी से सैकडों बार पूछ चुकी थी. हंसिका की बात सुनकर बूढे ने भौंहें सिकोड लीं और हंसिका को गौर से देखा और कहा, (झुंझलाते हुए)" हंसिका मैंने तुम्हें कई बार बताया है न कि मुझे नहीं पता कि रुद्रांश कहां गया है और कब लौटेगा, तुम हर बार मुझसे यही सवाल क्यों पूछती हो? यह सुनकर हंसिका निराश हो गई और धीमे शब्दों में बोली, (निराश होकर)" नहीं, वो मुझे लगा कि शायद आपको उसके बारे में कुछ पता होगा, इसीलिए मैंने पूछ लिया। (मुस्कुराते हुए)" हंसिका क्या तुम मेरी एक सवाल का जवाब दोगी? बूढे ने हंसिका से पूछा. (लापरवाही से)" हां, जरूर, पूछिए आप क्या पूछना चाहते हैं? हंसिका ने लापरवाही से कहा, और नाश्ते का एक निवाला उठाकर उसे खाने लगी. यह सुनकर बूढा मुस्कुराने लगा, शायद उसके दिमाग में कुछ खुराफाती चल रहा था, उसने अपनी पोती को प्यार से देखा और कहा, (शरारत भरी मुस्कान के साथ)" हंसिका, कहीं ऐसा तो नहीं कि तुम्हें रुद्रांश से प्रेम हो गया है? यह सुनकर हंसिका का खाना उसके गले में ही अटक गया. वह खांस पडी, अब आगे क्या होने वाला है? जानने के लिए सुनिए कहानी का अगला एपिसोड.</w:t>
      </w:r>
    </w:p>
    <w:p>
      <w:r>
        <w:br w:type="page"/>
      </w:r>
    </w:p>
    <w:p>
      <w:pPr>
        <w:pStyle w:val="Heading1"/>
      </w:pPr>
      <w:r>
        <w:t>Ch 46 - हंसिका को हुआ प्यार</w:t>
      </w:r>
    </w:p>
    <w:p>
      <w:r>
        <w:rPr>
          <w:b w:val="0"/>
          <w:i w:val="0"/>
        </w:rPr>
        <w:t>हंसिका ने जैसे ही अपने दादाजी की बात सुनी, उसका खाना उसके गले में अटक गया था, वह खांस पडी थी, मानो उसने कुछ ऐसा सुन लिया हो जिसका उसने कभी सपने में भी उम्मीद न की हो. उसने जल्दी से पानी का गिलास उठाया और उसे अपने होंठों से लगा लिया और अपने गले में अटके हुए खाने को बमुश्किल से किसी तरह निगला. फिर गिलास को नीचे रखते हुए उसने अपने दादाजी को अजीब नजरों से घूरा, उसकी आंखों में नाराजगी स्पष्ट रूप से झलक रही थी. नाराज होकर हंसिका ने कहा, (नाराज होकर)" दादाजी, आप ऐसा सोच भी कैसे सकते हैं? अगर आपने इसी वक्त मुझसे अपनी इस बात के लिए माफी नहीं मांगी तो मैं आपसे कभी बात नहीं करूंगी. कहते हुए हंसिका ने नाराजगी में अपना मुंह फुला लिया और अपना चेहरा दूसरी ओर फेर लिया, उसकी दूध जैसी गोरी गाल लाल हो गई थी और उसकी पतली नाजुक होंठ एक दूसरे से कसकर चिपक गई थी, उसने अपना नाक- भौंह सिकोडा रखा था और उसकी बडी- बडी खूबसूरत आंखें गुस्से में लाल हो गई थीं, जिससे उसका नाजुक चेहरा ऐसा बन गया था मानो एक चार साल की प्यारी- सी बच्ची ने अपने गुस्सैल पिता से नाराज होकर अपना मुंह फुला लिया हो, वह काफी नाराज लग रही थी. बूढे ने जब हंसिका को इस तरह से देखा तो वह अपनी हंसी नहीं रोक पाया और ठहाका लगाकर जोर- जोर से हंसने लगा. वह हंसिका की नादानी देखकर इतना हंसा कि हंस- हंसकर वह लोटपोट हो गया. यह देखकर हंसिका न सिर्फ और नाराज हो गई बल्कि बूढे पर काफी गुस्सा भी हो गई, उसने सारा- का- सारा पानी बूढे के ऊपर फेंक दिया और गुस्से में तमतमाते हुए खडी हो गई. गुस्से में तमतमाते हुए हंसिका ने कहा, (गुस्से में तमतमाते हुए)" दादाजी, आप बहुत बुरे हैं, एक तो आप मुझसे इस तरह की ऊल- जलूल बातें करते हैं और फिर मुझ पर हंसते हैं. मैं आपसे कभी बात नहीं करूंगी, आपसे बात करना ही बेकार है. कहते हुए हंसिका ने गुस्से में अपना पैर पटका और तमतमाते हुए कमरे से बाहर जाने लगी. बूढा जो कि अभी तक अपनी हंसी नहीं रोक पाया था और अपने पेट पर हाथ रखकर हंसे जा रहा था उसने जब देखा कि हंसिका और नाराज हो गई है और वहां से जाने लगी है तो उसने बमुश्किल से अपनी हंसी को रोकने की कोशिश की और हंसते हुए कहा, (हंसते हुए)" अरे हंसिका, रुक तो, कहां जा रही है तू, मेरी बात सुन पोती, अरे मैंने तुझसे ऐसा भी क्या कह दिया कि तू इतनी नाराज हो गई, बस इतना ही तो कहा कि कहीं तुझे रुद्रांश से प्रेम तो नहीं हो गया? इस पर इतना गुस्सा क्यों होना? नाराज होकर हंसिका ने कहा, (नाराज होकर)" नहीं दादाजी, मुझे अब आपसे बिल्कुल भी बात नहीं करनी, आप बहुत बुरे हैं. कहते हुए हंसिका बूढे के लाख मना करने के बावजूद भी वहां से चली गई. फिर, बूढे ने बहुत मुश्किल से अपनी हंसी को रोका और अपने गीले हो चुके पोशाक को देखकर थोडा निराश हो गया. ये बदमाश लडकी, न जाने कब अपनी बचपना छोडेगी, छोटी- छोटी बातों पर भी नाराज हो जाती है और बच्चों जैसे मुंह फुला लेती है. अरे मैंने बस मजाक ही तो किया था इसमें नाराज होने वाली कौन सी बात थी? कौन सा मैं उसे रुद्रांश से विवाह करने के लिए कह रहा था. अरे नहीं, उसने मेरा सारा कपडा खराब कर दिया, अब मुझे फिर से दूसरा कपडा पहनना पडेगा. ये लडकी भी न कभी- कभी मेरे सिर पर चढ जाती है. मैं न एक अच्छा- सा लडका देखकर जल्द- से- जल्द उसकी शादी कर दूंगा, मैं नहीं उठा सकता उसके ये रोज- रोज के नखरे. एक बार जब उसके बाल- बच्चे हो जाएंगे तो वह खुद ही समझदार हो जाएगी. कहते हुए बूढा उठा और अपना कपडा बदलने के लिए जाने लगा, अचानक वह सोचने लगा, ये रुद्रांश आखिर गया कहां है, आश्रम से निकले हुए उसे एक सप्ताह हो गया है, उसे अब तक लौट जाना चाहिए था. यह सोचते हुए अचानक उसके मन में विचार कौंधा, कहीं रुद्रांश किसी मुसीबत में तो नहीं है न? मैं लोधी आश्रम के लोगों से अच्छे- से वाकिफ हूं, वे लोग इतनी आसानी से शांत नहीं बैठेंगे. बस वे रुद्रांश के साथ कुछ गलत न कर दें, वे लोग बहुत कमीने हैं, मैं उन पर बिल्कुल भी भरोसा नहीं कर सकता. एक काम करता हूं, रुद्रांश को ढूंढने चलता हूं. उसे इस तरह से अकेले छोडना अच्छा नहीं है, वह हमारे आश्रम के लिए बेहद महत्वपूर्ण है, जहां तक मुझे पता है दीनानाथ जरूर उसकी हत्या करने का प्रयास कर सकता है. मैं उसे वापस लेकर आऊंगा और उसे एक सुरक्षा समूह दूंगा जो हमेशा उसकी रक्षा करेगी. ऐसा सोच कर बूढे ने अपना कपडा बदला और रुद्रांश को ढूंढने के लिए निकल गया, उसे हंसिका की कोई परवाह नहीं थी, वह जानता था कि एक बार जब हंसिका का गुस्सा शांत हो जाएगा तो वह खुद ही उससे बात करने लगेगी. हंसिका इस समय आश्रम के पीछे के पहाडी के पास के झील के किनारे बैठी हुई थी और पानी में छोटे- छोटे कंकड पत्थर फेंक रही थी, उसने अब भी अपना मुंह फुलाया हुआ था. ये दादाजी अपने आप को समझते क्या हैं? उन्होंने आखिर ऐसा सोच भी कैसे लिया कि मैं रुद्रांश से प्रेम करती हूं. मैंने उनसे रुद्रांश के बारे में कुछ बार पूछ क्या लिया इसका मतलब यह थोडी न हुआ कि मुझे उससे प्रेम है. मैं तो बस उससे इसलिए मिलना चाहती थी ताकि मैं यह जान सकूं कि वह इतनी कम उम्र में इतना शक्तिशाली कैसे बन गया? मैं तो बस इतना जानना चाहती थी कि कहीं उसके पास कोई जादुई खजाना तो नहीं है जिसका इस्तेमाल करके वह इतना जल्दी एक शक्तिशाली योद्धा बन गया. यह आश्चर्य की बात है कि उसने प्रतियोगिता में चौथे स्तर के अग्नि प्रहार तकनीक का प्रदर्शन किया था. चौथे स्तर का अग्नि प्रहार तकनीक सीखना कोई साधारण बात नहीं है, यह कोई भी आम योद्धा नहीं कर सकता, वो भी इतनी कम उम्र में, दादाजी खुद अभी चौथे स्तर के अग्नि प्रहार तकनीक को सीख रहे हैं. और तो और सबसे बडी आश्चर्य की बात यह है कि वह इन तीन महीनों में शून्य से नींव निर्माण चरण के छठे स्तर पर पहुंच गया है, लोगों को यहाँ तक पहुंचने में बीस- तीस साल लग जाते हैं, मुझे खुद नौवें स्तर पर पहुंचने में पंद्रह साल का समय लगा था. और- तो- और वह छठे स्तर पर होकर दसवें स्तर के योद्धाओं से कैसे लड ले रहा था, उसके भीतर आखिर इतनी ताकत आ कहां से रही थी. जहां तक मेरा अनुमान है, जरूर उसके पास कोई न कोई रहस्य है, वरना इतनी तेज प्रगति का क्या कारण हो सकता है? वास्तव में हंसिका के मन में रुद्रांश के लिए या फिर किसी भी लडके के लिए प्रेम जैसी कोई भावना नहीं थी. वह हमेशा से हर किसी के प्रति उदासीन रही थी, इस दुनिया में अगर उसे किसी से प्यार है तो वह खुद उसके दादाजी हैं. इधर, ब्रह्मवती आश्रम से मीलों दूर रुद्रांश, मोहिनी के साथ स्वर्गीय रक्त पौधे की सुरक्षा में लगा हुआ था. इन दिनों स्वर्गीय रक्त पौधे से बहुत अधिक मात्रा में पवित्र ऊर्जा उत्सर्जित हो रही थी जिससे आकर्षित होकर ढेर सारे जानवर उसे हासिल करने के लिए आ रहे थे. जिस कारण उन्हें पौधे को सुरक्षित रखने में बहुत समस्या हो रही थी. उस दिन प्रतियोगिता खत्म होते ही रुद्रांश और कहीं नहीं गया था, बल्कि मोहिनी के पास लौट आया था, क्योंकि मोहिनी ने उसे यहाँ आने के लिए कहा था क्योंकि वह अकेले सभी जानवरों को संभाल नहीं पा रही थी. इन दिनों रुद्रांश का अधिकतर समय जानवरों से लडने में बीत रहा था, वह तो गनीमत है कि उसके पास जादुई अंगूठी थी वरना उसे सोने का भी समय नहीं मिलता. अब तक, स्वर्गीय रक्त पौधा लगभग अपनी पूरी क्षमता हासिल कर चुका था, मोहिनी के अनुसार वह पौधा आने वाले दो दिन में पूरी तरह से ठीक हो जाएगा जिसके बाद रुद्रांश उसका अपनी मां को ठीक करने के लिए इस्तेमाल कर सकता है. लेकिन, यह दो दिन शायद बहुत मुश्किल से भरा रहने वाला है क्योंकि इस समय बहुत सारे खूंखार जानवर दूर- दूर के जंगलों से यहाँ आ रहे थे. रुद्रांश इस समय मोहित के रूप में था और उसने अपने चेहरे पर मुखौटा लगा रखा था, क्योंकि वह नहीं चाहता था कि कोई भी उसे पहचाने. इन दिनों इस क्षेत्र में न सिर्फ जानवर आ रहे थे बल्कि शिकारियों के कई समूह भी आ रहे थे. और कई बार तो उसे उन शिकारियों का भी सामना करना पडता था. खैर उसके लिए अच्छी बात यह थी कि उसके साथ मोहिनी थी जिसके रहते कोई भी उसे छू तक नहीं पाता था. इधर बुजुर्ग मुखिया रुद्रांश को ढूंढते हुए बहुत दूर आ चुके थे. ये रुद्रांश आखिर है कहां? और अब मैं उसकी आभा को महसूस क्यों नहीं कर पा रहा हूं? बुजुर्ग मुखिया को कुछ भी समझ नहीं आ रहा था, वे असल में रुद्रांश के आभा का पीछा करते हुए ही यहाँ आए थे, लेकिन इस वक्त वह जहां पर थे इससे आगे वह रुद्रांश का आभा महसूस नहीं कर पा रहे थे. ऐसा लग रहा था जैसे कि रुद्रांश यहाँ पर आने के बाद गायब हो गया था या फिर उसने आगे बढने से पहले अपनी आभा को छुपा लिया था. और बुजुर्ग मुखिया का अनुमान सही भी था, रुद्रांश वास्तव में यहाँ तक आया था, लेकिन और आगे बढने से पहले उसने मुखौटा पहन लिया था जिस कारण उसका आभा छिप गया था और यही कारण था कि बुजुर्ग मुखिया को रुद्रांश का आभा यहीं तक मिला. वे इस समय भ्रमित लग रहे थे, लेकिन इसी बीच अचानक उनकी नजर नीचे जमीन पर गई और उनकी भौंहें तन गईं, और वे चौंक गए. उन्होंने देखा कि हजारों की तादाद में ढेर सारे जानवर एक ही दिशा में बढ रहे थे. यह देखकर बुजुर्ग मुखिया ने आश्चर्य से कहा, (आश्चर्य से)" ये इतने सारे जानवर उस दिशा में क्यों जा रहे हैं? अब आगे क्या होने वाला है? जानने के लिए सुनिए कहानी का अगला एपिसोड.</w:t>
      </w:r>
    </w:p>
    <w:p>
      <w:r>
        <w:br w:type="page"/>
      </w:r>
    </w:p>
    <w:p>
      <w:pPr>
        <w:pStyle w:val="Heading1"/>
      </w:pPr>
      <w:r>
        <w:t>Ch 47 - हज़ारों जानवरों का हमला</w:t>
      </w:r>
    </w:p>
    <w:p>
      <w:r>
        <w:rPr>
          <w:b w:val="0"/>
          <w:i w:val="0"/>
        </w:rPr>
        <w:t>जानवरों की भीड को देखकर बुजुर्ग मुखिया ने आश्चर्य से कहा, (आश्चर्य से)" ये इतने सारे जानवर उस दिशा में क्यों जा रहे हैं? वे कुछ भी समझने में असमर्थ लग रहे थे इसीलिए उन्होंने उन जानवरों का पीछा करने का फैसला किया. आगे बढते हुए उन्होंने अनुमान लगाया, क्या आगे कोई प्राकृतिक खजाना भूगर्भ से बाहर निकला है, जो इतने सारे जानवर उस दिशा में आगे बढ रहे हैं. बुजुर्ग मुखिया ने अपनी गति और बढा दी और तेजी से आगे की ओर उडते रहे. इधर, रुद्रांश और मोहिनी फिर एक बार जानवरों का सामना कर रहे थे. एक सौ फुट बडे राक्षसी वनमानुष ने उनकी सुरक्षा सारणी पर हमला कर दिया था, और वह अपनी शक्तिशाली हमलों से लगातार सुरक्षा सारणी को कमजोर करता जा रहा था. हालांकि, मोहिनी के रहते उसके लिए सुरक्षा सारणी को तोडना नामुमकिन था. मोहिनी के कुछ ही हमलों से वह राक्षसी वनमानुष बुरी तरह से जख्मी हो गया और वहां से भाग गया. इधर, रुद्रांश एक विशालकाय अग्नि पक्षी का सामना कर रहा था, जितना उस वनमानुष ने सुरक्षा सारणी को नुकसान पहुंचाया था, उतना ही उस अग्नि पक्षी ने भी नुकसान पहुंचाया था. हालांकि वह अग्नि पक्षी एक बच्चा अग्नि पक्षी था इसलिए उसके हमले उतने शक्तिशाली नहीं थे वरना अभी तक उनके लिए समस्या खडी हो गई होती. रुद्रांश इस समय अपने हाथ में रक्षक तलवार को थामे हुए था और लगातार उस अग्नि पक्षी पर हमला कर रहा था. उन दोनों के बीच लगातार दर्जनों मिनट तक लडाई चलती रही, वह अग्नि पक्षी पीछे हटने के लिए बिल्कुल भी तैयार नहीं थी और तब तक तो बिल्कुल भी नहीं हुई जब तक कि रुद्रांश ने उसका एक पंख नहीं काट दिया था. अग्नि पक्षी ने जब देखा कि उसका प्रतिद्वंद्वी बहुत शक्तिशाली है और वह अपनी इस घायल अवस्था के साथ उससे मुकाबला नहीं कर सकती तो वह अपनी जान बचाने के लिए भागने लगी. रुद्रांश उसे जीवित नहीं छोडना चाहता था उसे डर था कि वह अग्नि पक्षी अपने साथ और भी अग्नि पक्षियों को लेकर आ सकती थी, ऐसे में उसके लिए बहुत बडी समस्या खडी हो जाएगी. वह उस अग्नि पक्षी का पीछा करने लगा, साथ ही वह अपनी तलवार से उस पर हमला भी करने लगा, हालांकि उस पक्षी का चमडा बहुत ही मोटा और कठोर था. इसीलिए रुद्रांश के हमले से उसे कोई खास फर्क नहीं पड रहा था, और तब तक तो बिल्कुल भी फर्क नहीं पडा जब तक कि रुद्रांश ने उस पर करीब से हमला नहीं करना शुरू कर दिया था. जल्द ही रुद्रांश उसके दूसरे पंख को भी जख्मी करने में कामयाब रहा, जिस कारण न सिर्फ उस पक्षी के उडने की गति धीमी हो गई बल्कि वह अपना संतुलन खो बैठा और तेजी से नीचे गिरने लगा. यह देखकर रुद्रांश की आंखें चमक उठीं, उसने जल्दी से अपनी सारी ऊर्जा अपनी तलवार में एकत्रित कर ली और उस अग्नि पक्षी के गर्दन पर बलपूर्वक एक जोरदार प्रहार किया. फ्विश! उस अग्नि पक्षी के मुंह से एक जोरदार चीख निकल गई और उसका सिर एक झटके में उसके धड से अलग हो गया. यह देखकर रुद्रांश ने उस पक्षी को जमीन पर गिरने का मौका भी नहीं दिया और जल्दी से अपने आध्यात्मिक मनके को बाहर निकाल लिया, फिर उसने जैसे ही उसे सक्रिय किया उस मनके ने तेजी से उस पक्षी के रक्त, मांस और ऊर्जा को अवशोषित कर लिया, अगले ही पल उस पक्षी का कंकाल और सुनहरा जीवन कोर नीचे गिरने लगा. रुद्रांश ने फूर्ति दिखाई और उस पक्षी के जीवन कोर को अपने हाथ में पकड लिया. वापस लौटने से पहले उसने उस पक्षी के कंकाल को गौर से देखा, यह पक्षी अभी बडी नहीं हुई थी और फिर भी इतनी शक्तिशाली थी कि वह एक ऊर्जा संघनन चरण के पहले स्तर के योद्धा को आसानी से मार सकती थी. वह तो गनीमत है कि मेरे पास रक्षक तलवार है और मुझे प्राचीन राक्षसी तलवारबाजी तकनीक का ज्ञान है अन्यथा मैं इस अग्नि पक्षी से कभी भी मुकाबला नहीं कर पाता. कंकाल को घूरते हुए रुद्रांश जब ऐसा सोच रहा था, तभी दूर से एक बूढी इंसानी आकृति उसे आश्चर्य से देख रही थी. जिससे रुद्रांश पूरी तरह से अनभिज्ञ था. वह आकृति और किसी की नहीं बल्कि हंसिका के दादा बुजुर्ग मुखिया की थी. वे रुद्रांश को आश्चर्य से देख रहे थे, और उसे पहचानने की कोशिश कर रहे थे, हालांकि रुद्रांश के मुखौटे की वजह से वे उसे पहचान नहीं पाए थे, और उन्होंने उसे एक अजनबी योद्धा समझ लिया था. रुद्रांश ने अभी- अभी जिस तरह से उस अग्नि पक्षी को मार डाला था, वह बेहद चौंकाने वाला था, उन्हें सबसे ज्यादा आश्चर्य रुद्रांश के हाथ में मौजूद उस आध्यात्मिक मनके से हो रहा था जिसने अभी- अभी बहुत ही रहस्यमय तरीके से उस अग्नि पक्षी के रक्त मांस और ऊर्जा को अवशोषित कर लिया था. (मन ही मन)" वह पराक्रमी योद्धा कौन है? उसके पास मौजूद वह मनका बहुत ही कीमती लग रहा है. बुजुर्ग मुखिया ने सोचा और कुछ देर तक उसे निहारने के बाद अनुमान लगाया, वैसे कपडों से वह किसी राजघराने से लग रहा है, क्या उसका संबंध किसी राज परिवार से है? बूढे ने सोचा और रुद्रांश की ओर उड गया, उसके मन में रुद्रांश को नुकसान पहुंचाने का कोई इरादा नहीं था और ना ही वह उससे उसके कीमती खजाने को छीनने के बारे में सोच रहा था. वहीं, रुद्रांश अभी तक बूढे की उपस्थिति से अनभिज्ञ था, लेकिन जल्द ही उसे एहसास हुआ कि कोई उसकी ओर बढ रहा है, वह सावधान हो गया और जल्दी से उस ओर मुडा, हालांकि जैसे ही उसने देखा कि उसकी तरफ आ रहा इंसान और कोई नहीं बल्कि हंसिका के दादा जी थे, तो वह चौंक गया. (मन ही मन घबराते हुए)" ये गुरुजी यहां क्या कर रहे हैं? रुद्रांश ने खुद से सवाल किया. (घबराते हुए मन में)" कहीं वह मुझे पहचान तो नहीं गए? रुद्रांश ने घबराते हुए खुद से सवाल किया, वह यह बिल्कुल भी नहीं चाहता था कि उसके मोहित वाले पहचान के बारे में मोहिनी के अलावा और कोई भी जाने. जल्द ही बूढा रुद्रांश के पास पहुंच गया, और उसे गौर से देखने लगा, रुद्रांश की धडकनें तेजी से धडक रही थीं हालांकि जल्द ही उसे राहत महसूस हुई क्योंकि बूढा उसे पहचान नहीं पाया, जिस कारण वह समझ गया कि रुद्रांश ने जो मुखौटा पहना हुआ था वह कोई साधारण मुखौटा नहीं था बल्कि वह एक पहचान छुपाने वाला मुखौटा था. लेकिन उसके शारीरिक अवस्था से बूढे ने इतना अनुमान लगा लिया था कि वह एक उन्नीस बीस साल का युवा था. (विनम्रता से)" सुनो युवक, क्या मैं तुम्हारा थोडा वक्त ले सकता हूं. मुझे तुमसे कुछ जरूरी बातें करनी हैं? बूढे ने रुद्रांश से विनम्रता से आग्रह किया. रुद्रांश इस समय घबराया हुआ था उसे डर था कि उसका गुरु उसे पहचान न जाए. उसने बूढे को देखकर ऐसे व्यवहार किया जैसे कि उसके सामने कोई अजनबी हो, उसने बूढे की बात पर उसे अजीब तरह से देखा और भारी आवाज में पूछा, (रुखाई से)" क्यों? क्या काम है तुम्हें? रुद्रांश ने जानबूझकर बूढे से ऐसे बात की जैसे कि बूढा उसी के हमउम्र का हो, ताकि बूढा उसे घमंडी और दुराचारी समझे. हालांकि बूढा उससे बिल्कुल भी नाराज नहीं हुआ और उससे पूछा, (जिज्ञासु स्वर में)" क्या तुम किसी साम्राज्य के राजकुमार हो? इस पर रुद्रांश ने अनिच्छा प्रदर्शित करते हुए कहा, (चिढकर)" मैं चाहे जो कोई भी हो तुम्हें उससे क्या मतलब, तुम्हें जो पूछना है वह पूछो बेफालतू की इधर- उधर की बातें मत पूछो. रुद्रांश की बातों से बुजुर्ग मुखिया ने सोचा कि वह कोई बहुत ही दुष्ट और घमंडी युवक था. और उससे कुछ भी पूछना व्यर्थ था, लेकिन क्योंकि बूढा उन जानवरों के बारे में उत्सुक था और जानना चाहता था कि वे कहां और क्यों जा रहे थे, इसीलिए वह सामने खडे युवक की बातों से नाराज नहीं हुआ. और सबसे महत्वपूर्ण बात कि उसने इस युवक को उस दिशा से आते हुए देखा था जिस दिशा में वे सभी जानवर जा रहे थे. (जिज्ञासा से)" युवक, क्या तुम मुझे बता सकते हो कि ये सभी जानवर उस दिशा में क्यों जा रहे हैं? बुजुर्ग मुखिया के इस प्रश्न से रुद्रांश मन ही मन परेशान हो गया, क्योंकि वह जिस सवाल से बचना चाहता था बूढे ने उसे वही सवाल कर दिया था. वह बिल्कुल भी नहीं चाहता था कि बूढे को सच्चाई पता चले और वह उसके स्वर्गीय रक्त पौधे तक पहुंचे. इसीलिए रुद्रांश ने अनजान बनते हुए कहा, (अनजान बनकर)" देखो मुझे इस बारे में कुछ भी नहीं पता कि ये जानवर कहां जा रहे हैं? शायद हो सकता है कि इनके अड्डे पर शिकारियों ने कब्जा कर लिया हो इसीलिए वे अपने जंगल को छोडकर किसी दूसरे जंगल में जा रहे हैं. रुद्रांश की इस बात पर बुजुर्ग मुखिया ने उसे संदिग्ध नजरों से देखा, उसे रुद्रांश की बातों पर बिल्कुल भी विश्वास नहीं था. फिर भी उसने ऐसा दिखावा किया जैसे कि उसे रुद्रांश की बात सही लगी हो. तभी वह मुस्कराया और रुद्रांश से बोला, (मुस्कुराते हुए)" छोटे दोस्त, अगर तुम्हें कोई आपत्ति ना हो तो क्या मैं जान सकता हूं कि तुम कौन हो? बुजुर्ग मुखिया की इस बात पर रुद्रांश ने नाक भौं सिकोड ली, वह कुछ पल तक किसी सोच में डूबा रहा और अचानक जवाब दिया, (झिझकते हुए)" मेरा नाम मोहित है. रुद्रांश ने जैसे ही इतना कहा बूढे की आंखें फैल गईं. यह नाम जो अभी- अभी रुद्रांश ने कहा, वह उसे अपनी पोती के मुंह से सुन चुका था. (आश्चर्य से)" मोहित! क्या सचमुच तुम मोहित हो? आश्चर्य से कहते हुए बूढे को अचानक याद आया कि हंसिका ने मोहित के रूपरेखा के बारे में उसे जैसा बताया था उसके सामने खडा लडका बिल्कुल वैसा ही था. चेहरे पर भ्रम पैदा करने वाला नीला मुखौटा और एक नीला राजसी पोशाक. वहीं बूढे की प्रतिक्रिया देखकर रुद्रांश को अचानक अपनी गलती का एहसास हुआ कि उसने बूढे को यह नाम बता कर कितनी बडी गलती कर दी थी. उसे याद आया कि वह अपने इस रूप में हंसिका से मिल चुका है और जहां तक उसे पता है हंसिका ने बूढे को उसके बारे में जरूर बताया होगा. आखिर उसने उसकी जान जो बचाई थी. (परेशान होकर मन में)" हे भगवान! यह क्या कर दिया मैंने, अब तो यह बूढा मेरा दिमाग खा जाएगा? रुद्रांश ने परेशान होकर सोचा, उसके पास इस समय इतना वक्त नहीं था कि वह बूढे के साथ वक्त जाया कर सके, और ना ही वह चाहता था कि बूढा उसके पीछे आए. अब आगे क्या होने वाला है? क्या रुद्रांश बूढे से अपनी पीछा छुडा पाएगा? या होगा उसके साथ कुछ ऐसा जिसकी उसने कभी सपने में भी उम्मीद ना की हो? जानने के लिए सुनिए कहानी का अगला एपिसोड.</w:t>
      </w:r>
    </w:p>
    <w:p>
      <w:r>
        <w:br w:type="page"/>
      </w:r>
    </w:p>
    <w:p>
      <w:pPr>
        <w:pStyle w:val="Heading1"/>
      </w:pPr>
      <w:r>
        <w:t>Ch 48 - दोहरी पहचान का खुलासा</w:t>
      </w:r>
    </w:p>
    <w:p>
      <w:r>
        <w:rPr>
          <w:b w:val="0"/>
          <w:i w:val="0"/>
        </w:rPr>
        <w:t>(परेशान होकर) हे भगवान. मैंने यह क्या कर दिया, अब तो यह बूढा पक्का मेरा दिमाग खा जाएगा? रुद्रांश ने परेशान होकर सोचा, उसके पास इस समय इतना वक्त नहीं था कि वह बूढे के साथ वक्त बरबाद कर सके, और ना ही वह चाहता था कि बूढा उसके पीछे आए. वहीं यह जानकर कि उसके सामने खडा युवक मोहित था बूढा खुश हो गया था, और हो भी क्यों ना, आखिर इस लडके ने उसकी पोती की जान जो बचाई थी. (खुशी से)" मोहित, अच्छा हुआ तुम मुझे मिल गए. बूढे के इतना कहने भर की देर थी कि रुद्रांश ने खुद को कोसना शुरू कर दिया. बेटे रुद्रांश, अब तो लुटिया डूबी समझो. भाई तुझे क्या जरूरत थी बूढे को अपना नाम बताने की? कर दिया ना Good गोबर. अब यह बूढा पक्का तुम्हारा दिमाग खा जाएगा. (गंभीरता से)" मोहित, मैं कई दिनों से तुमसे मिलना चाहता था, तुम्हें पता नहीं कि तुमने मुझ पर कितना बडा एहसान किया है, अगर तुम नहीं होते तो आज मेरी पोती जीवित नहीं होती. बूढे ने कहा और रुद्रांश का हाथ थामने का प्रयास किया. रुद्रांश परेशान हो गया. देखो. देखो तुम मुझसे दूर रहो और मुझसे चिपकने की कोशिश मत करो. मुझे नहीं पता कि तुम Kiss बारे में बात कर रहे हो. इस पर बूढे ने कहा, (स्पष्ट करते हुए)" मोहित मैं हंसिका की बात कर रहा हूं, वही लडकी जिसकी तुमने राक्षसी बिच्छू घाटी के शिकार पर, रक्त पिपासु संप्रदाय के हत्यारों से जान बचाई थी, मैं उस लडकी का दादा हूं. मोहित तुमने मेरी पोती की जान बचाकर मुझ पर बहुत बडा एहसान किया है, मैं हमेशा तुम्हारा एहसानमंद रहूंगा। (जल्दबाजी में)" ठीक है, ठीक है, अब बस बहुत हो गया, मुझे शुक्रिया अदा करना बंद करो, तुम्हारी वह पोती उस दिन मुसीबत में थी इसलिए मैंने उसकी मदद की, अगर उसके जगह कोई और भी होता तो भी मैं उसकी मदद करता. चलो ठीक है अब मैं चलता हूं मुझे देर हो रही है. कहते हुए रुद्रांश ने अपने बादल को उडाया और वहां से जाने लगा. (चिल्लाते हुए)" अरे मोहित. रुको, अभी मेरी बात पूरी नहीं हुई. बूढा चिल्लाया. लेकिन रुद्रांश ने उसकी बात सुनकर भी उसे नजरअंदाज कर दिया और जल्द ही उसकी आंखों से ओझल हो गया. मोहिनी के पास जाने के लिए उसने जानबूझकर दूसरा रास्ता अपनाया था ताकि वह बूढे को भ्रमित कर सके और उसे अपने पीछे आने से रोक सके. कुछ ही मिनटों बाद वह मोहिनी के पास लौट आया था. मोहित को देखते ही मोहिनी खुश हो गई और बोली, (खुशी से)" अरे मोहित आप आ गए. वैसे आने में आपने इतनी देर क्यों लगा दी. आपने तो मुझे परेशान कर दिया था, मैं घबरा गई थी कि कहीं उस अग्नि पक्षी ने आपके साथ कुछ गलत ना कर दिया हो. वैसे क्या आपने उस पक्षी को मार दिया? (संक्षिप्त में)" हां. रुद्रांश ने जवाब दिया. (उत्साहित होकर)" बहुत बढिया, अब हमें बस किसी तरह कल तक यहां पर टिकना है, और फिर हम इस जगह को छोड देंगे. मोहिनी ने कहा. वहीं रुद्रांश गंभीर लग रहा था उसने कहा, (गंभीर स्वर में)" मोहिनी मुझे लगता है कि आज की रात हमारे लिए बहुत मुश्किलों से भरी होगी. इस पर मोहिनी मुस्कुराने लगी और बोली, (छेडते हुए)" क्यों? क्या आज की रात हम साथ में सोने वाले हैं? यह सुनकर रुद्रांश असहज हो गया, और मोहिनी को डांटते हुए बोला, (चिढकर)" मोहिनी, तुम हर समय मुझसे इस तरह से मजाक मत किया करो, मुझे यह सब बिल्कुल भी पसंद नहीं। (और छेडते हुए)" तो आपको क्या पसंद है? मोहिनी ने रुद्रांश को छेडते हुए कहा, जिससे रुद्रांश चिढ गया. (झुंझलाते हुए)" अरे मोहिनी तुम भी ना, तुम मेरी बातों को कभी समझती क्यों नहीं, मैं तुमसे किसी गंभीर मुद्दे पर बात करने की कोशिश कर रहा हूं, और तुम हो कि मुझसे मजाक कर रही हो. कहते- कहते वह चुप हो गया जैसे कि वह बहुत परेशान हो, फिर उसने बहुत मुश्किल से अपनी भावनाओं को नियंत्रित किया और मोहिनी से कहा, (गंभीर होकर)" मोहिनी, मजाक मत करो और मेरी बात ध्यान से सुनो, हमारी ओर हजारों की तादाद में जंगली जानवर बढ रहे हैं, मुझे डर है कि वे जल्द ही यहां पहुंच जाएंगे और हमारे लिए बहुत बडी मुसीबत खडी कर देंगे. रुद्रांश की बात सुनकर मोहिनी परेशान नहीं हुई, मानो उसे यह बात पहले से ही पता हो, उसने रुद्रांश को शांत रहने को कहा और बोली, (आश्वासन देते हुए)" मोहित, आप बिल्कुल भी चिंता मत कीजिए, मुझे पहले से ही पता था कि ऐसा कुछ होगा और इसीलिए तो मैंने यहां पर सुरक्षा सारणी स्थापित किया है, आप निश्चिंत रहिए मेरे रहते कोई भी जानवर स्वर्गीय रक्त पौधे को नुकसान नहीं पहुंचा सकता. मोहिनी की बातें सुनकर रुद्रांश का मन थोडा शांत हुआ, और वह वहीं बैठकर वातावरण में फैली स्वर्गीय रक्त पौधे की पवित्र ऊर्जा को अवशोषित करते हुए साधना करने लगा. वहीं दूर झाडियों के पीछे से दो आंखें रुद्रांश और मोहिनी को चुपके से देख रही थीं. इसमें कोई संदेह नहीं था कि वह आंखें और किसी की नहीं बल्कि बुजुर्ग मुखिया की थीं. हां, वह रुद्रांश का पीछा करते हुए यहां तक पहुंच आया था. (सोचते हुए)" ये लडका बहुत ही चालाक है, लेकिन मैं भी कम नहीं हूं, उसने मेरे साथ जो किया, वह मैं करके सालों पहले छोड चुका हूं, उसे क्या लगा था कि वह दूसरी दिशा से घूमकर यहां आएगा तो मैं यहां नहीं पहुंच पाऊंगा. बुजुर्ग मुखिया ने चालाकी से मुस्कुराते हुए मन ही मन खुद से कहा. फिलहाल उसकी निगाहें स्वर्गीय रक्त पौधे पर टिकी हुई थीं, जिसे वह आश्चर्य से देख रहा था और इसी के साथ वह यह भी समझ गया था कि आखिर क्यों इतने सारे जानवर इस ओर आ रहे थे. (हैरानी से)" ओह. तो यह बात है, तभी तो कहूं कि इतने सारे जानवर इस ओर क्यों आ रहे हैं? स्वर्गीय रक्त पौधा वास्तव में बहुत दुर्लभ पौधा है, इसके सेवन से कोई भी अपनी क्षमता बहुत अधिक बढा सकता है. लेकिन मैं समझ नहीं पा रहा हूं कि यह दुर्लभ पौधा इस साधारण जंगल में कैसे उग आया. या फिर कहीं ऐसा तो नहीं ना कि इस पौधे को उन दोनों ने ही यहां पर लगाया है. जरूर ऐसा ही होगा, तभी तो उन दोनों ने यहां पर इतनी मजबूत सुरक्षा सारणी का गठन किया है. बूढा जब यह सब सोच रहा था तभी अचानक उसकी आंखें फटी की फटी रह गईं. नामुमकिन. एक रूप बदलने वाली लोमडी. बूढे का जबडा लगभग उसके मुंह से अलग होकर नीचे गिर गया, अभी- अभी उसने मोहिनी को लोमडी में बदलते हुए देखा और वह आश्चर्य से पागल हो गया. (हैरानी से)" एक इच्छाधारी लोमडी. यह लडका वास्तव में काफी दिलचस्प है, उसके साथ एक इच्छाधारी लोमडी है. मैंने इस तरह की इच्छाधारी लोमडियों के बारे में पौराणिक कथाओं में सुना था. इच्छाधारी लोमडियां स्वर्ग में रहती हैं, लेकिन मुझे नहीं पता था कि इस दुनिया में भी इच्छाधारी लोमडियां हो सकती हैं. बूढे का आश्चर्य तब और बढ गया जब उसने मोहित को गायब होते हुए देखा, बूढे के मन में अब मोहित को लेकर हजारों सवाल चल रहे थे. वह उसकी पहचान को लेकर संदिग्ध था, वह सोच रहा था कि कहीं मोहित स्वर्ग से तो नहीं आया था? उसने कई घंटों तक झाडियों के पीछे से छुपकर उन दोनों की निगरानी की, इस दौरान उसे मालूम चला कि मोहित के पास कोई कीमती खजाना था जो उसे दूसरी दुनिया में पहुंचा देता था जिस कारण वह गायब हो जाता था. अब बूढा मोहित और मोहिनी की पहचान को लेकर बहुत उत्सुक हो गया था. वह उनके बारे में सब कुछ जानना चाहता था. लेकिन उसने इंतजार करने का फैसला किया, वह नहीं चाहता था कि मोहित और मोहिनी को उसकी उपस्थिति के बारे में पता चले. वक्त तेजी से बीत रहा था, और देखते ही देखते रात हो गई थी, बूढा अब भी झाडियों के पीछे से मोहित और मोहिनी की निगरानी कर रहा था. इस समय वह देख पा रहा था कि सुरक्षा सारणी के इर्द- गिर्द हजारों की तादाद में जानवर इकट्ठा हो गए थे जो सुरक्षा सारणी को तोडने का प्रयास कर रहे थे लेकिन उनमें से कोई भी सफल नहीं हो पा रहा था. इसी बीच अचानक बूढे ने एक भयानक अजगर को देखा, एक हजार फीट लंबा वह अजगर इतना विशालकाय था कि उसे देखने भर से किसी के भी रोंगटे खडे हो जाएं. आग उगलने की क्षमता से संपन्न उस अजगर का समूचा शरीर नुकीले कांटों से भरा हुआ था, और उसके शरीर से भयानक जानलेवा आभा निकल रही थी, जिसका दबाव इतना अधिक था कि उस अजगर से दर्जनों मीटर दूर होने के बावजूद भी बूढा उसे आसानी से महसूस कर पा रहा था. उस भयानक अजगर के आते ही सभी जानवर डरकर दूर हो गए. तभी उस अजगर ने जोरदार गर्जना की, उसके चीखने की आवाज इतनी भयानक थी कि ऐसा लगा जैसे कि पूरी धरती कांपने लगी हो, बूढे के कान में तो सीटी बजने लगी थी मानो वह उस ध्वनि के कारण बहरा हो गया हो. (डरते हुए)" हे भगवान. इतना बडा अजगर वह भी इस क्षेत्र में? कैसे? बूढे ने आश्चर्य से लगभग पागल होते हुए कहा. तभी उस अजगर ने तेजी से आगे बढकर सुरक्षा सारणी पर जोरदार हमला कर दिया. बूम. अगले ही पल एक जोरदार धमाका हुआ, और ऐसा लगा जैसे कि सुरक्षा सारणी टूट जाएगी, लेकिन सुरक्षा सारणी पर कोई खास प्रभाव नहीं पडा उस पर थोडी बहुत दरारें आईं जो कि जल्द ही भर गईं. अजगर शांत नहीं बैठा उसने फिर से सुरक्षा सारणी पर एक जोरदार टक्कर मारी, फिर एक बार जोरदार धमाका हुआ और उसके प्रभाव से एक भयानक लहर उठी और आसपास के छोटे जानवर दर्जनों मीटर ऊपर उछल गए. कई जानवर पलक झपकते ही मौत के मुंह में चले गए और बहुत से जानवर अपनी जान बचाने के लिए वहां से भाग खडे हुए. इधर, उस खतरनाक अजगर को देखकर रुद्रांश और मोहिनी दोनों गंभीर हो गए थे. अब आगे क्या होने वाला है? कैसे करेंगे वे दोनों इस आफत का सामना? जानने के लिए सुनिए कहानी का अगला एपिसोड.</w:t>
      </w:r>
    </w:p>
    <w:p>
      <w:r>
        <w:br w:type="page"/>
      </w:r>
    </w:p>
    <w:p>
      <w:pPr>
        <w:pStyle w:val="Heading1"/>
      </w:pPr>
      <w:r>
        <w:t>Ch 49 - मोहिनी की शक्तियां गईं</w:t>
      </w:r>
    </w:p>
    <w:p>
      <w:r>
        <w:rPr>
          <w:b w:val="0"/>
          <w:i w:val="0"/>
        </w:rPr>
        <w:t>अजगर के हमले के धमाके से निकली लहर के प्रभाव से कई जानवर पलक झपकते ही मौत के मुंह में चले गए और बहुत से जानवर अपनी जान बचाने के लिए वहां से भाग खडे हुए. इधर उस खतरनाक अजगर को देखकर रुद्रांश और मोहिनी दोनों गंभीर हो गए थे. हालांकि जितना गंभीर इस समय रुद्रांश दिख रहा था उतनी मोहिनी नहीं थी, उसके चेहरे पर गंभीरता से अधिक हैरानी झलक रही थी. इस वन में कोर निर्माण चरण का अजगर कैसे आ सकता है? यह वन तक्षशिला का एक सामान्य जंगल है और जहां तक मुझे पता है तक्षशिला श्रावस्ती देश का एक छोटा सा प्रांत है, इस प्रांत में मुश्किल से ऊर्जा संघनन चरण के ही जानवर पाए जाते हैं. यहां पर कोर निर्माण चरण के जानवर का आना कोई सामान्य बात नहीं है. मोहिनी ने अजगर को देखते हुए मन ही मन आश्चर्य से सोचा. तभी परेशान रुद्रांश ने मोहिनी को देखा और गंभीर लहजे में पूछा, (गंभीर लहजे में)" मोहिनी अब हम क्या करें? यह अजगर तो हमारी सुरक्षा सारणी को लगातार कमजोर करता जा रहा है. यह सुनकर मोहिनी हमेशा की तरह रुद्रांश को हैरान करते हुए मुस्कुराने लगी. रुद्रांश अवाक रह गया, उसे समझ नहीं आ रहा था कि मोहिनी ऐसी स्थिति में भी इतनी सहज कैसे हो सकती थी. तभी मोहिनी रुद्रांश की ओर मुडी और उसे प्यार से देखने लगी और बोली, (मुस्कुराते हुए)" मेरे प्यारे मोहित आप इतने गंभीर क्यों हैं? मैंने आपको कई बार समझाया है ना कि जब भी मैं आपके साथ होती हूं तो आप बिंदास रहा कीजिए। (शांत स्वर में)" कृपया शांत हो जाइए, इस अजगर से कैसे निपटना है यह मुझे अच्छे से पता है. इसलिए आपको परेशान नहीं होना चाहिए, हमारे पौधे को कुछ नहीं होगा. कहते हुए मोहिनी ने रुद्रांश को एक लाल झंडा दिया और कहा, (गंभीरता से)" मोहित ये झंडा इस सारणी की शक्ति को सौ गुना तक बढ सकता है. इसके इस्तेमाल से सुरक्षा सारणी इतनी मजबूत हो जाएगी कि कोर निर्माण चरण के नीचे का कोई भी जानवर सुरक्षा सारणी को छूते ही भस्म हो जाएगा, लेकिन इसका प्रभाव सिर्फ एक घंटे के लिए ही रहेगा। (सावधानी से)" इसलिए इसका इस्तेमाल तभी कीजिएगा जब आपको लगे कि आप जानवरों को संभालने में नाकाम हो रहे हैं और सुरक्षा सारणी किसी भी वक्त टूटने वाली है. मोहिनी की इस बात से रुद्रांश उसे सवालिया नजरों से देखने लगा. रुद्रांश ने मोहिनी से सवाल किया, (सवालिया नजरों से)" मोहिनी तुम मुझसे ऐसा क्यों कह रही हो? मोहिनी मुस्कुराने लगी और बोली, (मुस्कुराते हुए)" क्योंकि मैं उस अजगर को यहां से दूर लेकर जा रही हूं और मेरे पास इसके अलावा और कोई रास्ता नहीं है उस अजगर से इस पौधे को बचाने के लिए, क्योंकि यदि मैं उससे यहां पर लडाई करती हूं तो यहां पर सब कुछ खत्म हो जाएगा, इसलिए सुरक्षा सारणी की सारी जिम्मेदारी अब आपके ही ऊपर होगी. मोहिनी ने अपनी स्टोरेज अंगूठी से एक जादुई छडी निकालते हुए कहा और अचानक उसकी पीठ पर दो पंख उग आए. और वह रुद्रांश की आश्चर्य से भरी नजरों के सामने उडते हुए आसमान में चली गई. अजगर से निश्चित दूरी बनाकर उसने अपनी छडी से अजगर की ओर इशारा किया. अगले ही पल जादुई छडी चमक उठी और उससे बिजली की एक शक्तिशाली धारा निकली जो तेजी से अजगर के सिर से टकरा गई. दृश्य ऐसा था मानो आसमान से उस अजगर पर बिजली गिर गई हो. अजगर दर्द में चीख उठा और उसने अपने मुंह से एक भयानक गर्जना की. इसके बाद मोहिनी ने अजगर पर एक के बाद एक लगातार कई हमले किए, उसके प्रत्येक हमले ने उसे मौत का एहसास करवाया था. जिससे अजगर गुस्से से पागल हो गया और मोहिनी पर आग उगलने लगा. मोहिनी काफी चतुर थी, उसने जब अजगर को गुस्से में पागल होकर खुद पर हमला करते हुए देखा तो वह वहां से भागने लगी. अजगर गुस्से में इतना पागल हो गया था कि वह मोहिनी को मार डालना चाहता था इसलिए वह मोहिनी का पीछा करने लगा और हर कुछ समय के बाद उस पर आग उगलने लगा. हालांकि वह मोहिनी पर सफलतापूर्वक हमला करने में एक बार भी कामयाब नहीं हुआ, इस दौरान जब भी अजगर उसका पीछा छोडकर वापस आने को होता मोहिनी उसे बिजली का एक जोरदार झटका देती जिससे अजगर फिर उसका पीछा करने लगता. और इस तरह जल्द ही मोहिनी और अजगर दोनों रुद्रांश की आंखों से ओझल हो गए. रुद्रांश इस समय बहुत आश्चर्यचकित था, वह हमेशा की तरह मोहिनी को लेकर काफी संदिग्ध लग रहा था.</w:t>
      </w:r>
      <w:r>
        <w:rPr>
          <w:b w:val="0"/>
          <w:i w:val="0"/>
        </w:rPr>
        <w:t>" यह मोहिनी तो काफी शक्तिशाली है. मुझे तो लगा था कि वह ऊर्जा संघनन चरण की योद्धा होगी पर अब ऐसा लगता है कि वह कोर निर्माण चरण की योद्धा है या फिर उससे भी ऊंचे स्तर की योद्धा, तभी तो कहूं कि मैं उसकी एक उंगली के हमले से ही क्यों हार जाता हूं. वह तो मुझे यूं चुटकियों में मसल सकती है. अच्छा हुआ कि मोहिनी मेरे साथ है वरना सब कुछ होने के बावजूद भी मैं उस अजगर का सामना नहीं कर पाता, चलो कम से कम मोहिनी की वजह से यह समस्या तो टली. कहते हुए रुद्रांश ने राहत की सांस ली. लेकिन रुको यह समस्याओं का अंत नहीं था. क्योंकि अभी उसे राहत की सांस लिए हुए मुश्किल से एक पल भी नहीं हुआ था कि एक बिन बुलाई मुसीबत उसके सामने आ टपकी. यह वही राक्षसी वनमानुष था जिसे पिछली सुबह मोहिनी ने पीट कर भगा दिया था. शायद उसने स्वर्गीय रक्त पौधे को हासिल करने की कसम खा ली थी जो वह फिर से लौट आया था. वह सुरक्षा सारणी के पास आते ही दहाडते हुए अपनी छाती पीटने लगा मानो वह चुनौती दे रहा हो, हालांकि उसने जैसे ही देखा कि उसकी सबसे बडी दुश्मन मोहिनी वहां पर नहीं है तो उसकी भौंहें सिकुड गईं. और वह रुद्रांश को ऐसे देखने लगा जैसे कि उसके सामने एक छोटा सा असहाय कीडा खडा हो जिसे वह आसानी से कुचल सकता था. अब क्योंकि उसकी सबसे बडी दुश्मन मोहिनी वहां पर नहीं थी इसीलिए वह वनमानुष उतावला हो गया और स्वर्गीय रक्त पौधे को जल्द से जल्द पा लेना चाहता था. वह तुरंत आगे बढा और सुरक्षा सारणी को तोडने के लिए उस पर हमला शुरू कर दिया. धम! उसने जैसे ही सुरक्षा सारणी पर मुक्का मारा एक जोरदार आवाज गूंजी और सुरक्षा सारणी कांप उठी, जमीन भी हिलने लगी थी मानो वहां पर भूकंप आ गया हो. रुद्रांश ने गुस्से में अपने दांत भींच लिए और अपनी रक्षक तलवार को लेकर जल्दी से सुरक्षा सारणी के बाहर आया. गुस्से में नाक भौं सिकोडते हुए रुद्रांश ने कहा, (गुस्से में नाक भौं सिकोडते हुए)" साले लालची जानवर तेरी हिम्मत कैसे हुई मेरी सुरक्षा सारणी पर हमला करने की, रुक अभी चखाता हूं तुझे मजा. रुद्रांश ने गुस्से में नाक भौं सिकोडते हुए कहा और अपनी रक्षक तलवार को थामे हुए तेजी से वनमानुष के विशाल चेहरे के पास पहुंच गया. और इससे पहले कि वनमानुष कुछ भी समझता रुद्रांश ने अपनी तलवार को उसकी आंख में भोंक दिया. यह सबकुछ इतनी तेजी से हुआ कि उस वनमानुष के पास प्रतिक्रिया करने का बिल्कुल भी समय नहीं बचा था और जब तक उसने प्रतिक्रिया की रुद्रांश की तलवार उसकी आंख की पुतली को चीरते हुए अंदर घुस चुकी थी. अगले ही पल वनमानुष दर्द में तिलमिला उठा और चीखने लगा. और इसी के साथ उसने रुद्रांश पर तेजी से झपट्टा मारा, उसकी प्रतिक्रिया इतनी तेज थी कि रुद्रांश चाहकर भी उसके हाथ से खुद को बचा नहीं पाया और उससे टकराकर तेजी से जमीन पर ऐसे गिरा जैसे कि आसमान से कोई उल्का पिंड गिरा हो. एक जोरदार धमाके के साथ वह जमीन में कई मीटर नीचे धंस गया. ऊर्जा संघनन चरण के पांचवें स्तर पर मौजूद उस राक्षसी वनमानुष की ताकत रुद्रांश की ताकत से लगभग दस हजार गुना अधिक थी और उसकी गति भी उतनी ही तेज थी. वह तो गनीमत है कि रुद्रांश के पास एक दिव्य शरीर है वरना वनमानुष के इस हमले से वह मर चुका होता. इधर वनमानुष ने जल्दी से अपनी आंख में धंसी हुई रुद्रांश की तलवार को बाहर निकाला और उससे रुद्रांश पर हमला कर दिया जो कि अभी- अभी खुद के गिरने से बने गड्ढे से बाहर निकला था. हालांकि अंतिम मौके पर रुद्रांश ने अपनी तलवार को अपने एक इशारे पर रोक दिया और वनमानुष की आश्चर्यचकित निगाहों के बीच उसे थामकर तेजी से हवा में उड गया. इस बार उसका निशाना वनमानुष की दूसरी आंख थी लेकिन क्योंकि वनमानुष रुद्रांश के इरादे को पहले ही भांप गया था इसलिए उसने रुद्रांश के खुद के करीब पहुंचने से पहले ही उस पर हमला कर दिया. इसके बाद उन दोनों के बीच जो नोक झोंक प्रारंभ हुई लगातार दर्जनों मिनटों तक चलती रही. इस दौरान रुद्रांश ने कई बार उस वनमानुष की आंख पर हमला करने का प्रयास किया लेकिन वह इसमें सफल नहीं हुआ, जहां तक बात है वह खुद कई बार वनमानुष से मरते मरते बचा. अब तक रुद्रांश वनमानुष से लडते हुए अपनी नब्बे प्रतिशत ऊर्जा खर्च कर चुका था और बहुत थका हुआ लग रहा था, जबकि वनमानुष पूरी तरह से ऊर्जावान लग रहा था. रुद्रांश ने जब देखा कि वह जल्द ही ऊर्जा विहीन होने वाला है तो वह अपनी जान बचाने के लिए भाग खडा हुआ. ये मोहिनी अब तक कहां रह गई. इस वनमानुष ने तो मेरे नाक में दम कर दिया है, एक बार मोहिनी को आ जाने दो फिर मैं इसका किस्सा ही खत्म कर दूंगा. रुद्रांश ने वनमानुष को देखते हुए गुस्से में सोचा जो कि इस समय लगातार अपने हमलों से सुरक्षा सारणी को तोडने का प्रयास कर रहा था. वैसे रुद्रांश चाहता तो वह मोहिनी के दिए हुए झंडे का इस्तेमाल करके वनमानुष को मार सकता था लेकिन वह इस मामूली वनमानुष के लिए जिसे मोहिनी आसानी से मार सकती थी, इस कीमती खजाने को खर्च नहीं करना चाहता था. वरना यदि बाद में उनका सामना किसी खतरनाक जानवर से हो गया तो सब कुछ सत्यानाश हो जाएगा. इधर वनमानुष के लगातार हमलों से कुछ ही मिनटों में सुरक्षा सारणी अपनी सत्तर प्रतिशत क्षमता खो चुकी थी. यह देखकर रुद्रांश काफी गंभीर हो गया था क्योंकि अगर ऐसा ही चलता रहा तो जल्द ही सुरक्षा सारणी टूट जाएगी और वनमानुष उनके एक महीने की मेहनत को मिट्टी में मिला देगा. रुद्रांश इस समय इस उधेडबुन में था कि उसे क्या करना चाहिए? मोहिनी भी न जाने कहां रह गई थी जो वापस नहीं आ रही थी. अब क्या करेगा रुद्रांश? क्या वह स्वर्गीय रक्त पौधे को बचा पाएगा? क्या वह अपनी मां को ठीक कर पाएगा और क्या वह जान पाएगा वह राज जिससे आज भी वह अंधेरे में है. जानने के लिए सुनिए कहानी का अगला एपिसोड.</w:t>
      </w:r>
    </w:p>
    <w:p>
      <w:r>
        <w:br w:type="page"/>
      </w:r>
    </w:p>
    <w:p>
      <w:pPr>
        <w:pStyle w:val="Heading1"/>
      </w:pPr>
      <w:r>
        <w:t>Ch 50 - मौत से वापसी हुई</w:t>
      </w:r>
    </w:p>
    <w:p>
      <w:r>
        <w:rPr>
          <w:b w:val="0"/>
          <w:i w:val="0"/>
        </w:rPr>
        <w:t>रुद्रांश इस समय इस उधेडबुन में था कि उसे क्या करना चाहिए, मोहिनी भी न जाने कहां रह गई थी जो वापस नहीं आ रही थी. वनमानुष की वजह से रुद्रांश का दिमाग बहुत ज्यादा खराब हो गया था और वह कुछ भी समझ नहीं पा रहा था कि उसे क्या करना चाहिए. इधर दूसरी तरफमोहिनी अजगर को सैकडों मील दूर लेकर आ गई थी. इस पूरे रास्ते उसने अजगर पर इतना हमला किया था कि अजगर अधमरा हो चुका था, लेकिन वह एक बार भी मोहिनी पर हमला करने में कामयाब नहीं हुआ था. जिस कारण वह अजगर बहुत ज्यादा बौखला गया था, लेकिन अब भी उसने हार नहीं मानी थी और अब भी वह मोहिनी को मारने की इच्छा से उसका पीछा कर रहा था. मोहिनी यह अनुमान लगा रही थी कि यदि वह अजगर पर कुछ और बार हमला करेगी तो वह मर जाएगा. और इसीलिए जल्दी उसने फिर एक बार अजगर को बिजली का जोरदार झटका दिया, अजगर चीख उठा और पहले से अधिक गुस्सा हो गया. लेकिन वह असहाय महसूस कर रहा था क्योंकि वह जान रहा था कि वह चाहे कुछ भी कर ले वह मोहिनी को छू नहीं पाएगा इसलिए उसने आत्म विस्फोट कर लिया. अजगर के इस फैसले से अनभिज्ञ मोहिनी ने जैसे ही अजगर को आत्म विस्फोट करते देखा घबरा गई, उसे उम्मीद नहीं थी कि अजगर ऐसा कुछ करेगा. उसने जितनी जल्दी हो सके उतनी तेजी से अपनी संपूर्ण शक्ति का इस्तेमाल किया और खुद को बचाने के लिए एक सुरक्षा कवच तैयार किया, लेकिन उसके यह सब करने के लिए बहुत देर हो चुकी थी, क्योंकि अजगर के आत्म विस्फोट से इतनी विध्वंसक ऊर्जा निकली कि एक झटके में एक मील के दायरे में आने वाला सब कुछ नष्ट हो गया. चाहे वह पहाड हो या नदी सब कुछ धूल में बदल गया और कुछ भी नहीं बचा. इस धमाके का प्रभाव इतना जानलेवा था कि दस मील के दायरे में कोई भी जीव जीवित नहीं बचा. इस धमाके से जो हजारों मीटर ऊपर तक धूल उडी वह दृश्य इतना भयानक था कि सैकडों मील दूर मौजूद लोग भी उसे देखकर घबरा गए. इस समय सैकडों मील दूर एक शिकारी समूह जिसने अभी- अभी इस विकराल घटना को घटते हुए देखा वे आपस में बातें करने लगे, उस घटना से वे बहुत डरे हुए लग रहे थे. (आश्चर्य से)" हे भगवान! ये कैसा विस्फोट है? क्या दुनिया तबाह होने वाली है? (घबराते हुए)" कहीं ऐसा तो नहीं कि राक्षसों ने हमारी धरती पर हमला कर दिया हो? (डरते हुए)" कहीं ऐसा तो नहीं कि हमारी धरती पर प्रलय आने वाली है? हे प्रभु नहीं, अगर ऐसा हुआ तो हम सभी मनुष्य मारे जाएंगे. इधर उस घटना से कई शक्तिशाली योद्धा घटनास्थल का मुआयना करने के लिए उस ओर उड गए.</w:t>
      </w:r>
      <w:r>
        <w:t xml:space="preserve"> </w:t>
      </w:r>
      <w:r>
        <w:rPr>
          <w:b w:val="0"/>
          <w:i w:val="0"/>
        </w:rPr>
        <w:t>वहीं दूसरी तरफ रुद्रांश और बुजुर्ग मुखिया ने भी उस विध्वंसक धमाके को देखा, लेकिन वे उस घटना पर ध्यान नहीं दे सके. क्योंकि उस वनमानुष ने उत्पात मचा रखा था. सुरक्षा सारणी किसी भी समय टूटने वाली थी इसीलिए रुद्रांश ने मोहिनी के दिए हुए लाल झंडे को इस्तेमाल करने का फैसला कर लिया था. लेकिन वह वनमानुष उसे सुरक्षा सारणी के करीब पहुंचने नहीं दे रहा था, जिस कारण रुद्रांश इस समय काफी परेशान था. अब तक रुद्रांश ने अपनी बची- खुची ऊर्जा भी गंवा दी थी. (दृढ निश्चय से मन ही मन)" नहीं! मैं इस वनमानुष को इतनी आसानी से स्वर्गीय रक्त पौधे को नुकसान नहीं पहुंचाने दे सकता, मुझे अपनी मां को बचाना है, वह पौधा मेरी मां की जीवन रेखा है. लाल झंडे को थामे रुद्रांश इस समय काफी दृढ निश्चयी लग रहा था. (मन ही मन दृढता से)" चाहे कुछ भी हो जाए मैं इस झंडे को सुरक्षा सारणी के बीच गाड कर ही रहूंगा. रुद्रांश ने मन ही मन खुद से कहा और सुरक्षा सारणी की ओर दौड पडा. वनमानुष ने जैसे ही देखा कि रुद्रांश अपने किसी रहस्यमय इरादे के साथ उसकी ओर आ रहा है तो उसने सुरक्षा सारणी पर हमला करना छोड दिया और रुद्रांश पर हमला करने का सोचा जिसने उसके नाक में दम कर रखा था. रुद्रांश के करीब पहुंचते ही उसने अपने पंजे से उस पर हमला कर दिया, यह देखकर भी रुद्रांश पीछे नहीं हटा और आगे बढता रहा. जल्द ही वनमानुष का विशालकाय पंजा रुद्रांश से टकराया, लेकिन जब तक यह हुआ तब तक बहुत देर हो चुकी थी क्योंकि रुद्रांश ने झंडे को तेजी से सुरक्षा सारणी के केंद्र की ओर फेंक दिया था. वह लाल झंडा जैसे ही सुरक्षा सारणी के केंद्र में जाकर गड गया वह झंडा चमक उठा और इसी के साथ वह सक्रिय हो गया और अगले ही पल सुरक्षा सारणी सौ गुना तक शक्तिशाली हो गई और उससे भयानक ऊर्जा निकलने लगी. इधर पूरी तरह से शक्ति विहीन हो चुका रुद्रांश वनमानुष के पंजे से टकराकर दर्जनों मीटर ऊपर उछल गया और तेजी से वहां मौजूद एक छोटे पर्वत की तलहटी में मौजूद एक बडे से चट्टान से इतनी तेजी से टकराया कि चट्टान पलक झपकते ही टूट कर चूर चूर हो गया. दूर झाडियों के पीछे से छिपकर देख रहा बुजुर्ग मुखिया जल्दी से चट्टान की ओर भागा क्योंकि उसने देखा कि मोहित चट्टान से टकराने के बाद उठ नहीं रहा था मानो उसकी प्राण शक्ति खत्म हो गई हो. वहीं उस वनमानुष ने जैसे ही फिर एक बार सुरक्षा सारणी को तोडने का प्रयास किया सारणी से शक्तिशाली ऊर्जा निकली और उसका शरीर पलक झपकते ही नष्ट हो गया. और बच गया सिर्फ वहां पर एक काले रंग का चमचमाता हुआ जीवन कोर. इधर बुजुर्ग मुखिया जैसे ही रुद्रांश के पास पहुंचा उसने देखा कि रुद्रांश का सिर बहुत बुरी तरह से जख्मी हो गया था और उससे बहुत अधिक मात्रा में खून बह चुका था. बूढा अब भी रुद्रांश की पहचान से अनभिज्ञ था, उसने जल्दी से रुद्रांश को अपने हाथ में उठाया और उसे एक साफ- सुथरे स्थान पर लेकर आ गया. फिर उसने जल्दी से उसे नीचे लिटाया और उसकी सांसों की जांच की और उसने जैसे ही देखा कि उसकी सांसें चल रही थीं तो वह उसे पुकार लगाने लगा. (चिंतित स्वर में)" मोहित मोहित होश में आओ मोहित. बुजुर्ग मुखिया ने रुद्रांश को हिलाते हुए कई बार यह बात कही लेकिन रुद्रांश किसी प्रकार की प्रतिक्रिया नहीं कर रहा था. यह देखकर कि मोहित को होश नहीं आ रहा है बूढे ने उसके घावों का उपचार करने का फैसला किया क्योंकि उनसे बहुत अधिक मात्रा में खून बह रहा था. (मन ही मन चिंता से)" अगर मैंने जल्दी से इसका उपचार नहीं किया तो इसका सारा खून बह जाएगा और फिर इसकी जान बचाना बहुत मुश्किल हो जाएगा. बूढे ने मन ही मन खुद से कहा और रुद्रांश का उपचार करने लगा. अब आगे क्या होने वाला है? क्या बूढा रुद्रांश की जान बचा पाएगा? क्या होगा जब उसे पता चलेगा कि मोहित और रुद्रांश दो अलग- अलग लोग नहीं बल्कि एक ही हैं? जानने के लिए सुनिए कहानी का अगला एपिसोड.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