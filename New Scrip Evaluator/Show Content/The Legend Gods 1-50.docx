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Legend Gods</w:t>
      </w:r>
    </w:p>
    <w:p>
      <w:pPr>
        <w:pStyle w:val="Heading1"/>
      </w:pPr>
      <w:r>
        <w:t>Ch 1 - तलवार महल</w:t>
      </w:r>
    </w:p>
    <w:p>
      <w:r>
        <w:rPr>
          <w:b w:val="0"/>
          <w:i w:val="0"/>
        </w:rPr>
        <w:t>एक शोक सभा का कक्ष.</w:t>
      </w:r>
    </w:p>
    <w:p>
      <w:r>
        <w:rPr>
          <w:b w:val="0"/>
          <w:i w:val="0"/>
        </w:rPr>
        <w:t>बीचोंबीच एक कांसे का ताबूत रखा था, जिसकी सतह पर पक्षियों, जानवरों, कीडों, मछलियों और सूर्य- चंद्रमा- तारों की प्राचीन आकृतियां खुदी थीं.</w:t>
      </w:r>
    </w:p>
    <w:p>
      <w:r>
        <w:rPr>
          <w:b w:val="0"/>
          <w:i w:val="0"/>
        </w:rPr>
        <w:t>एक अत्यंत सुंदर युवती, जो शुद्ध सफेद रेशमी वस्त्रों में थी, ताबूत के सामने नतमस्तक बैठी थी.</w:t>
      </w:r>
    </w:p>
    <w:p>
      <w:r>
        <w:rPr>
          <w:b w:val="0"/>
          <w:i w:val="0"/>
        </w:rPr>
        <w:t>शोक सभा के बाहर का संसार किसी छिपे हुए स्वर्गलोक जैसा था.</w:t>
      </w:r>
    </w:p>
    <w:p>
      <w:r>
        <w:rPr>
          <w:b w:val="0"/>
          <w:i w:val="0"/>
        </w:rPr>
        <w:t>देवताओं और बुद्धों जैसे भयानक योद्धा एक- दूसरे का संहार कर रहे थे.</w:t>
      </w:r>
    </w:p>
    <w:p>
      <w:r>
        <w:rPr>
          <w:b w:val="0"/>
          <w:i w:val="0"/>
        </w:rPr>
        <w:t>गर्जनाएं गूंज रही थीं.</w:t>
      </w:r>
    </w:p>
    <w:p>
      <w:r>
        <w:rPr>
          <w:b w:val="0"/>
          <w:i w:val="0"/>
        </w:rPr>
        <w:t>दिव्य रक्त वर्षा की तरह गिर रहा था.</w:t>
      </w:r>
    </w:p>
    <w:p>
      <w:r>
        <w:rPr>
          <w:b w:val="0"/>
          <w:i w:val="0"/>
        </w:rPr>
        <w:t>परंतु शोक सभा के भीतर पूर्ण शांति थी.</w:t>
      </w:r>
    </w:p>
    <w:p>
      <w:r>
        <w:rPr>
          <w:b w:val="0"/>
          <w:i w:val="0"/>
        </w:rPr>
        <w:t>युवती बिना किसी भाव के, शांत भाव से झुकी रही.</w:t>
      </w:r>
    </w:p>
    <w:p>
      <w:r>
        <w:rPr>
          <w:b w:val="0"/>
          <w:i w:val="0"/>
        </w:rPr>
        <w:t>निखिल मुस्कुराया (मुस्कुराते हुए)" हाह! तो मरने के बाद ऐसा लगता है।</w:t>
      </w:r>
      <w:r>
        <w:t xml:space="preserve"> </w:t>
      </w:r>
      <w:r>
        <w:rPr>
          <w:b w:val="0"/>
          <w:i w:val="0"/>
        </w:rPr>
        <w:t>पर उसकी आंखों में ठंडापन था. जब उसकी दृष्टि उस युवती पर पडी, तो उसमें हल्की सी कोमलता झलक उठी.</w:t>
      </w:r>
      <w:r>
        <w:t xml:space="preserve"> </w:t>
      </w:r>
      <w:r>
        <w:rPr>
          <w:b w:val="0"/>
          <w:i w:val="0"/>
        </w:rPr>
        <w:t>जीवन में, वह ब्रह्मांड के देवताओं से मिला था. उसकी तलवार ने आकाशगंगाओं को झुका दिया था. वह अपने युग का सबसे बडा विजेता था. उसे" दशों दिशाओं का स्वामी" और" गूढ शक्ति का तलवारधारी" कहा जाता था.</w:t>
      </w:r>
      <w:r>
        <w:t xml:space="preserve"> </w:t>
      </w:r>
      <w:r>
        <w:rPr>
          <w:b w:val="0"/>
          <w:i w:val="0"/>
        </w:rPr>
        <w:t>पर जब उसके मरने की खबर फैली, सब कुछ बदल गया.</w:t>
      </w:r>
      <w:r>
        <w:t xml:space="preserve"> </w:t>
      </w:r>
      <w:r>
        <w:rPr>
          <w:b w:val="0"/>
          <w:i w:val="0"/>
        </w:rPr>
        <w:t>एक सुनहरे पंखों वाला विशाल गरुड गर्जना करते हुए बोला (चिल्लाते हुए)" हा हा हा! अब से मनीष की' स्वर्ग- शोधन भट्ठी' मेरी है!</w:t>
      </w:r>
    </w:p>
    <w:p>
      <w:r>
        <w:rPr>
          <w:b w:val="0"/>
          <w:i w:val="0"/>
        </w:rPr>
        <w:t>उसके चमकदार पंखों से आकाश ढक गया था. उसके पंजों में एक लाल, अग्निमय पात्र था.</w:t>
      </w:r>
    </w:p>
    <w:p>
      <w:r>
        <w:rPr>
          <w:b w:val="0"/>
          <w:i w:val="0"/>
        </w:rPr>
        <w:t>निखिल ने दुख से कहा (दुखी होते हुए)" यह छोटा पक्षी भी अब धोखा दे गया।</w:t>
      </w:r>
      <w:r>
        <w:t xml:space="preserve"> </w:t>
      </w:r>
      <w:r>
        <w:rPr>
          <w:b w:val="0"/>
          <w:i w:val="0"/>
        </w:rPr>
        <w:t>अस्सी हजार साल पहले, यही गरुड उसके द्वार पर दस दिन तक माथा टेकता रहा था. उसने इसे स्नेहवश शरण दी थी. और आज वही उसे लूट रहा था.</w:t>
      </w:r>
      <w:r>
        <w:t xml:space="preserve"> </w:t>
      </w:r>
      <w:r>
        <w:rPr>
          <w:b w:val="0"/>
          <w:i w:val="0"/>
        </w:rPr>
        <w:t>फिर एक लाल वस्त्रधारी साधु चिल्लाया (चिल्लाते हुए)" मनीष ने हमारी तलवार सभा के आठ सौ तिरानवे लोगों की जान ली थी और हमारी' दशों दिशाओं की तलवार- सूत्र' चुरा ली थी! आज हम सब कुछ वापस लेंगे!</w:t>
      </w:r>
    </w:p>
    <w:p>
      <w:r>
        <w:rPr>
          <w:b w:val="0"/>
          <w:i w:val="0"/>
        </w:rPr>
        <w:t>निखिल चौंक गया. यह तलवार सभा तो कभी एक मामूली संप्रदाय था, जिसे उसने ही प्रतिष्ठा दिलाई थी. अब वही उसे झूठे आरोपों में घेर रहा था.</w:t>
      </w:r>
    </w:p>
    <w:p>
      <w:r>
        <w:rPr>
          <w:b w:val="0"/>
          <w:i w:val="0"/>
        </w:rPr>
        <w:t>निखिल ने सिर हिलाया (सिर हिलाते हुए)" सार्वजनिक नैतिकता अब समाप्त हो चुकी है।</w:t>
      </w:r>
      <w:r>
        <w:t xml:space="preserve"> </w:t>
      </w:r>
      <w:r>
        <w:rPr>
          <w:b w:val="0"/>
          <w:i w:val="0"/>
        </w:rPr>
        <w:t>उसका दिल भारी हो गया. उसने कभी किसी अपने के साथ अन्याय नहीं किया था.</w:t>
      </w:r>
      <w:r>
        <w:t xml:space="preserve"> </w:t>
      </w:r>
      <w:r>
        <w:rPr>
          <w:b w:val="0"/>
          <w:i w:val="0"/>
        </w:rPr>
        <w:t>इसी बीच, देवताओं की एक टोली चिल्लाई (चिल्लाते हुए)" हम सब मनीष को' दशों दिशाओं का स्वामी' मानते थे. जब तक हम जीवित हैं, कोई उसकी विरासत नहीं लूट सकता!</w:t>
      </w:r>
    </w:p>
    <w:p>
      <w:r>
        <w:rPr>
          <w:b w:val="0"/>
          <w:i w:val="0"/>
        </w:rPr>
        <w:t>कुछ लोग हंसे (हंसते हुए)" ढोंग! तुम भी तो खजाने के लिए आए हो! तुम्हारे हाथों में क्या है? अमर बेल, दिव्य राजदंड, ड्रैगन की नौ दीपकें, कांच की जडी- बूटी की सुराही. ये सब मनीष की अमूल्य वस्तुएं हैं! अगर सच्चे हो, तो इन्हें ताबूत में रख दो!</w:t>
      </w:r>
      <w:r>
        <w:t xml:space="preserve"> </w:t>
      </w:r>
      <w:r>
        <w:rPr>
          <w:b w:val="0"/>
          <w:i w:val="0"/>
        </w:rPr>
        <w:t>चारों ओर हंसी गूंज उठी. धरती और आकाश में युद्ध छिड गया.</w:t>
      </w:r>
      <w:r>
        <w:t xml:space="preserve"> </w:t>
      </w:r>
      <w:r>
        <w:rPr>
          <w:b w:val="0"/>
          <w:i w:val="0"/>
        </w:rPr>
        <w:t>पर निखिल को यह सब हास्यास्पद लगा. ये वही लोग थे जो जीवन में उसके चरणों में झुके रहते थे. अब वही उसे लूटने आए थे.</w:t>
      </w:r>
      <w:r>
        <w:t xml:space="preserve"> </w:t>
      </w:r>
      <w:r>
        <w:rPr>
          <w:b w:val="0"/>
          <w:i w:val="0"/>
        </w:rPr>
        <w:t>उसने फिर उस युवती की ओर देखा—शीतल. (सोचते हुए)" मरने के बाद सब कुछ बदल जाता है।</w:t>
      </w:r>
      <w:r>
        <w:t xml:space="preserve"> </w:t>
      </w:r>
      <w:r>
        <w:rPr>
          <w:b w:val="0"/>
          <w:i w:val="0"/>
        </w:rPr>
        <w:t>वह तेरह वर्ष की उम्र से उसके साथ थी. अब उसे" सम्राज्ञी शीतल" कहा जाता था. दूसरों की नजर में वह एक महान सम्राज्ञी थी, पर निखिल के लिए वह हमेशा वही विनम्र बालिका थी.</w:t>
      </w:r>
    </w:p>
    <w:p>
      <w:r>
        <w:rPr>
          <w:b w:val="0"/>
          <w:i w:val="0"/>
        </w:rPr>
        <w:t>तभी एक घायल योद्धा—दीपक—शोक सभा में आया. उसके वस्त्र फटे हुए थे, शरीर पर खून के धब्बे थे.</w:t>
      </w:r>
    </w:p>
    <w:p>
      <w:r>
        <w:rPr>
          <w:b w:val="0"/>
          <w:i w:val="0"/>
        </w:rPr>
        <w:t>दीपक ने कहा (घायल अवस्था में)" शीतल, तुम सात दिन से यहां हो. अब और नहीं रुक सकते।</w:t>
      </w:r>
      <w:r>
        <w:t xml:space="preserve"> </w:t>
      </w:r>
      <w:r>
        <w:rPr>
          <w:b w:val="0"/>
          <w:i w:val="0"/>
        </w:rPr>
        <w:t>शीतल उठी और ठंडी आवाज में बोली (ठंडी आवाज में)" गुरुजी ने कहा था कि हम सब अपनी राह पर चलें. तो तुम क्यों लौटे हो?</w:t>
      </w:r>
    </w:p>
    <w:p>
      <w:r>
        <w:rPr>
          <w:b w:val="0"/>
          <w:i w:val="0"/>
        </w:rPr>
        <w:t>दीपक ने कहा (गंभीरता से)" मैं तुम्हें अकेला कैसे छोड सकता हूं?</w:t>
      </w:r>
      <w:r>
        <w:t xml:space="preserve"> </w:t>
      </w:r>
      <w:r>
        <w:rPr>
          <w:b w:val="0"/>
          <w:i w:val="0"/>
        </w:rPr>
        <w:t>शीतल ने तीखी दृष्टि से कहा (तीखी दृष्टि से)" तुम हमेशा' नरक की तलवार' के पीछे रहे हो, है ना?</w:t>
      </w:r>
    </w:p>
    <w:p>
      <w:r>
        <w:rPr>
          <w:b w:val="0"/>
          <w:i w:val="0"/>
        </w:rPr>
        <w:t>दीपक ने हंसते हुए कहा (हंसते हुए)" और तुम यहां क्यों हो? सिर्फ उस तलवार के लिए?</w:t>
      </w:r>
      <w:r>
        <w:t xml:space="preserve"> </w:t>
      </w:r>
      <w:r>
        <w:rPr>
          <w:b w:val="0"/>
          <w:i w:val="0"/>
        </w:rPr>
        <w:t>शीतल ने शांत स्वर में कहा (शांत स्वर में)" नहीं. मैं सिर्फ तलवार नहीं चाहती।</w:t>
      </w:r>
      <w:r>
        <w:t xml:space="preserve"> </w:t>
      </w:r>
      <w:r>
        <w:rPr>
          <w:b w:val="0"/>
          <w:i w:val="0"/>
        </w:rPr>
        <w:t>दीपक ने पूछा (उत्सुकता से)" तो फिर क्या चाहती हो?</w:t>
      </w:r>
      <w:r>
        <w:t xml:space="preserve"> </w:t>
      </w:r>
      <w:r>
        <w:rPr>
          <w:b w:val="0"/>
          <w:i w:val="0"/>
        </w:rPr>
        <w:t>शीतल ने बाहर की ओर देखा और कहा (बाहर देखते हुए)" गुरुजी जो छोड गए हैं, मैं सब कुछ चाहती हूं!</w:t>
      </w:r>
    </w:p>
    <w:p>
      <w:r>
        <w:rPr>
          <w:b w:val="0"/>
          <w:i w:val="0"/>
        </w:rPr>
        <w:t>दीपक पहले तो चौंका, फिर हंस पडा (हंसते हुए)" तुम सबसे छोटी थीं, पर सबसे बडी लालसा तुम्हारी निकली!</w:t>
      </w:r>
      <w:r>
        <w:t xml:space="preserve"> </w:t>
      </w:r>
      <w:r>
        <w:rPr>
          <w:b w:val="0"/>
          <w:i w:val="0"/>
        </w:rPr>
        <w:t>निखिल यह सब देखता रहा. उसे अब किसी की परवाह नहीं थी—ना धोखेबाजों की, ना लालचियों की.</w:t>
      </w:r>
      <w:r>
        <w:t xml:space="preserve"> </w:t>
      </w:r>
      <w:r>
        <w:rPr>
          <w:b w:val="0"/>
          <w:i w:val="0"/>
        </w:rPr>
        <w:t>निखिल को तब भी फर्क नहीं पडा जब उसके सबसे बडे दुश्मन उसके द्वार तक आ पहुंचे थे. लेकिन जब उसे पता चला कि उसका सबसे भरोसेमंद शिष्य दीपक और सबसे प्रिय शिष्या शीतल दोनों ही उसके खिलाफ षड्यंत्र कर रहे हैं, वह चुप रह गया.</w:t>
      </w:r>
      <w:r>
        <w:t xml:space="preserve"> </w:t>
      </w:r>
      <w:r>
        <w:rPr>
          <w:b w:val="0"/>
          <w:i w:val="0"/>
        </w:rPr>
        <w:t>यह सब कुछ केवल कुछ खजानों के लिए था—और यही दो शिष्य एक- दूसरे के विरुद्ध हो गए थे. अफसोस!</w:t>
      </w:r>
      <w:r>
        <w:t xml:space="preserve"> </w:t>
      </w:r>
      <w:r>
        <w:rPr>
          <w:b w:val="0"/>
          <w:i w:val="0"/>
        </w:rPr>
        <w:t>अचानक शीतल ने तलवार से हमला कर दिया. एक ही वार में उसने दीपक को गंभीर रूप से घायल कर दिया. वह मरने के कगार पर था, लेकिन किसी तरह जान बचाकर भाग निकला.</w:t>
      </w:r>
      <w:r>
        <w:t xml:space="preserve"> </w:t>
      </w:r>
      <w:r>
        <w:rPr>
          <w:b w:val="0"/>
          <w:i w:val="0"/>
        </w:rPr>
        <w:t>दीपक जाते- जाते चिल्लाया (चिल्लाते हुए)" तू तो बडी चालाक निकली! अपना असली रूप छुपा रखा था!</w:t>
      </w:r>
    </w:p>
    <w:p>
      <w:r>
        <w:rPr>
          <w:b w:val="0"/>
          <w:i w:val="0"/>
        </w:rPr>
        <w:t>उसे कभी अंदाजा नहीं था कि उसकी छोटी बहन जैसी शीतल की शक्ति इतनी भयानक हो चुकी थी.</w:t>
      </w:r>
    </w:p>
    <w:p>
      <w:r>
        <w:rPr>
          <w:b w:val="0"/>
          <w:i w:val="0"/>
        </w:rPr>
        <w:t>निखिल भी हैरान रह गया. (हैरानी से)" तो शीतल ने बहुत पहले ही उच्च स्तर की साधना प्राप्त कर ली थी!</w:t>
      </w:r>
      <w:r>
        <w:t xml:space="preserve"> </w:t>
      </w:r>
      <w:r>
        <w:rPr>
          <w:b w:val="0"/>
          <w:i w:val="0"/>
        </w:rPr>
        <w:t>दीपक भाग गया. शीतल ने उसका पीछा नहीं किया. वह अकेली ताबूत के सामने खडी रही, होंठों पर हल्की हंसी के साथ बुदबुदाई (बुदबुदाते हुए)" अगर गुरुजी को पता चलता कि उनका सबसे बडा शिष्य ही सबसे पहले छह महान संप्रदायों से मिल गया, तो उन्हें कितना दुख होता!</w:t>
      </w:r>
    </w:p>
    <w:p>
      <w:r>
        <w:rPr>
          <w:b w:val="0"/>
          <w:i w:val="0"/>
        </w:rPr>
        <w:t>(हल्की हंसी के साथ)" और फिर है तीसरा शिष्य अजय. उसने तो जाते- जाते' गूढ आदिप्रभु दर्पण' ही चुरा लिया. यह खजाना उसे सम्राटों की शक्ति तक पहुंचा सकता है. दुर्भाग्य से, गुरुजी अब नहीं रहे. उन्हें कभी यह सब पता नहीं चलेगा।</w:t>
      </w:r>
      <w:r>
        <w:t xml:space="preserve"> </w:t>
      </w:r>
      <w:r>
        <w:rPr>
          <w:b w:val="0"/>
          <w:i w:val="0"/>
        </w:rPr>
        <w:t>निखिल का चेहरा अब सख्त होता गया. अब जाकर उसे समझ आया कि दीपक ने ही सबसे पहले गद्दारी की थी और अजय ने वह खजाना चुरा लिया था जो इस पूरे छिपे लोक को नियंत्रित करता था!</w:t>
      </w:r>
      <w:r>
        <w:t xml:space="preserve"> </w:t>
      </w:r>
      <w:r>
        <w:rPr>
          <w:b w:val="0"/>
          <w:i w:val="0"/>
        </w:rPr>
        <w:t>इसीलिए दुश्मन इतनी आसानी से भीतर घुस पाए थे. निखिल का मन क्रोध और पीडा से भर गया.</w:t>
      </w:r>
      <w:r>
        <w:t xml:space="preserve"> </w:t>
      </w:r>
      <w:r>
        <w:rPr>
          <w:b w:val="0"/>
          <w:i w:val="0"/>
        </w:rPr>
        <w:t>तभी शीतल शोक सभा से बाहर निकली. उसकी चाल में गरिमा थी, आंखों में बर्फ जैसी ठंडक.</w:t>
      </w:r>
      <w:r>
        <w:t xml:space="preserve"> </w:t>
      </w:r>
      <w:r>
        <w:rPr>
          <w:b w:val="0"/>
          <w:i w:val="0"/>
        </w:rPr>
        <w:t>शीतल ने घोषणा की (घोषणा करते हुए)" आज से, मैं शीतल, पूरे वनांचल की सम्राज्ञी बनूंगी!</w:t>
      </w:r>
    </w:p>
    <w:p>
      <w:r>
        <w:rPr>
          <w:b w:val="0"/>
          <w:i w:val="0"/>
        </w:rPr>
        <w:t>उसकी तलवार की शक्ति आकाश- पाताल में फैल गई. हरे धुंध जैसे तलवार- प्रहारों ने एक के बाद एक देवताओं और योद्धाओं को काट डाला. क्षण भर में ही धरती और आकाश दिव्य रक्त से रंग गए!</w:t>
      </w:r>
    </w:p>
    <w:p>
      <w:r>
        <w:rPr>
          <w:b w:val="0"/>
          <w:i w:val="0"/>
        </w:rPr>
        <w:t>जो बचे थे, वे कांप उठे.</w:t>
      </w:r>
    </w:p>
    <w:p>
      <w:r>
        <w:rPr>
          <w:b w:val="0"/>
          <w:i w:val="0"/>
        </w:rPr>
        <w:t>शीतल ने शांत स्वर में कहा (शांत स्वर में)" या तो झुको, या मरो।</w:t>
      </w:r>
      <w:r>
        <w:t xml:space="preserve"> </w:t>
      </w:r>
      <w:r>
        <w:rPr>
          <w:b w:val="0"/>
          <w:i w:val="0"/>
        </w:rPr>
        <w:t>सभी जीवित योद्धा और देवता उसके सामने झुक गए और बोले (समर्पण करते हुए)" हम समर्पण करते हैं! सम्राज्ञी शीतल को प्रणाम!</w:t>
      </w:r>
    </w:p>
    <w:p>
      <w:r>
        <w:rPr>
          <w:b w:val="0"/>
          <w:i w:val="0"/>
        </w:rPr>
        <w:t>निखिल की आंखें सिकुड गईं. उसे कभी अंदाजा नहीं था कि शीतल इतनी शक्तिशाली बन चुकी थी. एक गुरु के रूप में उसे गर्व होना चाहिए था, पर उसके मन में केवल अकेलापन और ठंडापन था.</w:t>
      </w:r>
    </w:p>
    <w:p>
      <w:r>
        <w:rPr>
          <w:b w:val="0"/>
          <w:i w:val="0"/>
        </w:rPr>
        <w:t>उसकी सबसे प्यारी शिष्या ने उससे इतने वर्षों तक सब कुछ छुपाया था!</w:t>
      </w:r>
    </w:p>
    <w:p>
      <w:r>
        <w:rPr>
          <w:b w:val="0"/>
          <w:i w:val="0"/>
        </w:rPr>
        <w:t>कुछ समय बाद, शीतल फिर से शोक सभा में लौटी. उसने ताबूत को नमन किया और कहा (नमन करते हुए)" गुरुजी, मैंने सात दिन तक आपकी समाधि की रक्षा की, आपके शत्रुओं को हराया. अब मैं आपकी सारी विरासत की एकमात्र उत्तराधिकारी बनूंगी।</w:t>
      </w:r>
      <w:r>
        <w:t xml:space="preserve"> </w:t>
      </w:r>
      <w:r>
        <w:rPr>
          <w:b w:val="0"/>
          <w:i w:val="0"/>
        </w:rPr>
        <w:t>फिर वह ताबूत के पास गई और बोली (विनम्रता से)" नरक की तलवार' को यूं ही आपकी समाधि में नहीं छोडा जा सकता. मैं उसके रहस्यों को समझने के बाद उसे आपको लौटा दूंगी. कृपया मुझे क्षमा करें।</w:t>
      </w:r>
      <w:r>
        <w:t xml:space="preserve"> </w:t>
      </w:r>
      <w:r>
        <w:rPr>
          <w:b w:val="0"/>
          <w:i w:val="0"/>
        </w:rPr>
        <w:t>ताबूत धडाम से खुल गया. पर जैसे ही वह खुला, शीतल का चेहरा बदल गया.</w:t>
      </w:r>
    </w:p>
    <w:p>
      <w:r>
        <w:rPr>
          <w:b w:val="0"/>
          <w:i w:val="0"/>
        </w:rPr>
        <w:t>शीतल ने हैरानी से कहा (हैरानी से)" यह क्या!</w:t>
      </w:r>
      <w:r>
        <w:t xml:space="preserve"> </w:t>
      </w:r>
      <w:r>
        <w:rPr>
          <w:b w:val="0"/>
          <w:i w:val="0"/>
        </w:rPr>
        <w:t>ताबूत पूरी तरह खाली था! न तलवार थी, न गुरुजी का शव!</w:t>
      </w:r>
      <w:r>
        <w:t xml:space="preserve"> </w:t>
      </w:r>
      <w:r>
        <w:rPr>
          <w:b w:val="0"/>
          <w:i w:val="0"/>
        </w:rPr>
        <w:t>निखिल यह सब देख रहा था. उसकी आंखों में आग सी जल उठी. हां, उसने पहले ही तय कर लिया था कि वह पुनर्जन्म लेकर फिर से साधना करेगा. फिर भी, यह धोखा सहना कठिन था.</w:t>
      </w:r>
      <w:r>
        <w:t xml:space="preserve"> </w:t>
      </w:r>
      <w:r>
        <w:rPr>
          <w:b w:val="0"/>
          <w:i w:val="0"/>
        </w:rPr>
        <w:t>धीरे- धीरे उसकी आंखों की आग बुझ गई. अब वहां केवल ठंडा, नीरस सन्नाटा था.</w:t>
      </w:r>
      <w:r>
        <w:t xml:space="preserve"> </w:t>
      </w:r>
      <w:r>
        <w:rPr>
          <w:b w:val="0"/>
          <w:i w:val="0"/>
        </w:rPr>
        <w:t>निखिल मन में बोला (मन में)" उम्मीद है, जब मैं लौटूं, तुम सब अब भी जीवित रहो।</w:t>
      </w:r>
      <w:r>
        <w:t xml:space="preserve"> </w:t>
      </w:r>
      <w:r>
        <w:rPr>
          <w:b w:val="0"/>
          <w:i w:val="0"/>
        </w:rPr>
        <w:t>और फिर निखिल की आत्मा शून्य में विलीन हो गई.</w:t>
      </w:r>
    </w:p>
    <w:p>
      <w:r>
        <w:rPr>
          <w:b w:val="0"/>
          <w:i w:val="0"/>
        </w:rPr>
        <w:t>वनांचल के इतिहास का एक लाख आठ हजारवां वर्ष. गूढ शक्ति का तलवारधारी" मनीष का निधन हुआ. सात दिन बाद, उसकी शिष्या शीतल ने पूरे संसार को जीत लिया और स्वयं को सम्राज्ञी घोषित किया.</w:t>
      </w:r>
      <w:r>
        <w:t xml:space="preserve"> </w:t>
      </w:r>
      <w:r>
        <w:rPr>
          <w:b w:val="0"/>
          <w:i w:val="0"/>
        </w:rPr>
        <w:t>पांच सौ वर्ष बाद. महान झोउ साम्राज्य, क्लाउडरिवर प्रांत, गुआंगलिंग नगर.</w:t>
      </w:r>
      <w:r>
        <w:t xml:space="preserve"> </w:t>
      </w:r>
      <w:r>
        <w:rPr>
          <w:b w:val="0"/>
          <w:i w:val="0"/>
        </w:rPr>
        <w:t>संध्या का समय था. सूर्यास्त अग्नि की तरह चमक रहा था.</w:t>
      </w:r>
      <w:r>
        <w:t xml:space="preserve"> </w:t>
      </w:r>
      <w:r>
        <w:rPr>
          <w:b w:val="0"/>
          <w:i w:val="0"/>
        </w:rPr>
        <w:t>पाइनक्लाउड तलवार महल के बाहर निखिल अकेला खडा था, सब से दूर. वह अपनी छोटी साली मालनी के स्कूल से लौटने का इंतजार कर रहा था.</w:t>
      </w:r>
      <w:r>
        <w:t xml:space="preserve"> </w:t>
      </w:r>
      <w:r>
        <w:rPr>
          <w:b w:val="0"/>
          <w:i w:val="0"/>
        </w:rPr>
        <w:t>आगे की कहानी जानने के लिए सुनिए कहानी का अगला एपिसोड</w:t>
      </w:r>
    </w:p>
    <w:p>
      <w:r>
        <w:br w:type="page"/>
      </w:r>
    </w:p>
    <w:p>
      <w:pPr>
        <w:pStyle w:val="Heading1"/>
      </w:pPr>
      <w:r>
        <w:t>Ch 2 - बहुत अजीब</w:t>
      </w:r>
    </w:p>
    <w:p>
      <w:r>
        <w:rPr>
          <w:b w:val="0"/>
          <w:i w:val="0"/>
        </w:rPr>
        <w:t>(हल्की मुस्कान के साथ)" देखो, वह रहा निखिल!</w:t>
      </w:r>
      <w:r>
        <w:t xml:space="preserve"> </w:t>
      </w:r>
      <w:r>
        <w:rPr>
          <w:b w:val="0"/>
          <w:i w:val="0"/>
        </w:rPr>
        <w:t>एक साल पहले, वह ब्ल्यूरिवर तलवार महल के बाहरी संप्रदाय का तलवार प्रमुख था, एक उभरता हुआ सितारा. लेकिन फिर अचानक कुछ ऐसा हुआ कि उसकी सारी साधना नष्ट हो गई और वह यादव परिवार का घरजमाई बन गया. कितनी अफसोस की बात है!</w:t>
      </w:r>
      <w:r>
        <w:t xml:space="preserve"> </w:t>
      </w:r>
      <w:r>
        <w:rPr>
          <w:b w:val="0"/>
          <w:i w:val="0"/>
        </w:rPr>
        <w:t>(अफसोस जताते हुए)" और सबसे ज्यादा अफसोस तो रंभा के लिए है! वह गुआंगलिंग नगर की सबसे सुंदर कन्या है, फिर भी उसे ऐसे निकम्मे से शादी करनी पडी!</w:t>
      </w:r>
    </w:p>
    <w:p>
      <w:r>
        <w:rPr>
          <w:b w:val="0"/>
          <w:i w:val="0"/>
        </w:rPr>
        <w:t>कक्षा अभी- अभी समाप्त हुई थी.</w:t>
      </w:r>
    </w:p>
    <w:p>
      <w:r>
        <w:rPr>
          <w:b w:val="0"/>
          <w:i w:val="0"/>
        </w:rPr>
        <w:t>जैसे ही पाइनक्लाउड तलवार महल के छात्र बाहर निकले और दूर खडे निखिल को देखा, उनके चेहरे बदल गए. जल्द ही चारों ओर फुसफुसाहटें गूंजने लगीं.</w:t>
      </w:r>
    </w:p>
    <w:p>
      <w:r>
        <w:rPr>
          <w:b w:val="0"/>
          <w:i w:val="0"/>
        </w:rPr>
        <w:t>निखिल के चेहरे पर एक हल्की सी निराशा झलकी, लेकिन साथ ही उसे यह सब थोडा मजाकिया भी लगा. काफी समय हो गया था जब लोगों ने उसे इस तरह देखा था.</w:t>
      </w:r>
    </w:p>
    <w:p>
      <w:r>
        <w:rPr>
          <w:b w:val="0"/>
          <w:i w:val="0"/>
        </w:rPr>
        <w:t>उसका मन अतीत की ओर चला गया— प्राचीन काल से लेकर अब तक, कितने ही महान योद्धा शक्ति के लिए लडे थे. छह महान संप्रदायों ने दुनिया पर राज किया. तीन राक्षसी संप्रदायों ने युद्ध और विनाश फैलाया. बुद्ध और देवताओं ने आकाश और पवन को नियंत्रित किया.</w:t>
      </w:r>
    </w:p>
    <w:p>
      <w:r>
        <w:rPr>
          <w:b w:val="0"/>
          <w:i w:val="0"/>
        </w:rPr>
        <w:t>लेकिन एक व्यक्ति ऐसा था जिसने पूरे वनांचल पर एकछत्र राज किया—मनीष! उसकी तलवार ने नौ प्रांतों को झुका दिया था. यह वही मनीष था—निखिल का पूर्व जन्म! यहाँ तक कि सम्राट स्तर के योद्धा भी उसे" पूज्य" कहकर संबोधित करते थे.</w:t>
      </w:r>
    </w:p>
    <w:p>
      <w:r>
        <w:rPr>
          <w:b w:val="0"/>
          <w:i w:val="0"/>
        </w:rPr>
        <w:t>निखिल ने सोचा (मन में)" अगर मेरे पुराने जीवन के वे बुजुर्ग मुझे इस हाल में देखते, तो हंसते- हंसते लोटपोट हो जाते।</w:t>
      </w:r>
      <w:r>
        <w:t xml:space="preserve"> </w:t>
      </w:r>
      <w:r>
        <w:rPr>
          <w:b w:val="0"/>
          <w:i w:val="0"/>
        </w:rPr>
        <w:t>अब वह लंबा, पतला और सुंदर चेहरा लिए नीले वस्त्रों में खडा था, पीठ पीछे हाथ बांधे, शांत और उदासीन.</w:t>
      </w:r>
      <w:r>
        <w:t xml:space="preserve"> </w:t>
      </w:r>
      <w:r>
        <w:rPr>
          <w:b w:val="0"/>
          <w:i w:val="0"/>
        </w:rPr>
        <w:t>निखिल ने सोचा (मन में)" पर वे पूरी तरह गलत भी नहीं हैं. अभी मैं सच में थोडा दयनीय हूं।</w:t>
      </w:r>
      <w:r>
        <w:t xml:space="preserve"> </w:t>
      </w:r>
      <w:r>
        <w:rPr>
          <w:b w:val="0"/>
          <w:i w:val="0"/>
        </w:rPr>
        <w:t>उसका वर्तमान शरीर ग्रेट झोउ के युजिंग नगर से था. वह यादव कुल का सदस्य था, लेकिन एक उपपत्नी का तिरस्कृत पुत्र. पांच वर्ष की उम्र में उसकी मां, सुनीता, चल बसी थीं. चौदह की उम्र में वह क्लाउडरिवर प्रांत के ब्ल्यूरिवर तलवार महल में साधना करने गया. सिर्फ दो वर्षों में वह बाहरी संप्रदाय का सर्वोच्च शिष्य बन गया.</w:t>
      </w:r>
    </w:p>
    <w:p>
      <w:r>
        <w:rPr>
          <w:b w:val="0"/>
          <w:i w:val="0"/>
        </w:rPr>
        <w:t>लेकिन फिर एक घटना ने उसकी सारी साधना छीन ली. इसके बाद यादव कुल ने उसे गुआंगलिंग नगर के तीन प्रमुख कुलों में से एक, यादव परिवार की बेटी रंभा का घरजमाई बना दिया.</w:t>
      </w:r>
    </w:p>
    <w:p>
      <w:r>
        <w:rPr>
          <w:b w:val="0"/>
          <w:i w:val="0"/>
        </w:rPr>
        <w:t>निखिल ने सोचा (मन में)" पर जो बीत गया, वह बीत गया. अब मैं वैसा नहीं रहा।</w:t>
      </w:r>
      <w:r>
        <w:t xml:space="preserve"> </w:t>
      </w:r>
      <w:r>
        <w:rPr>
          <w:b w:val="0"/>
          <w:i w:val="0"/>
        </w:rPr>
        <w:t>उसके भीतर एक अजीब सी भावना उठी, और उसकी आंखों में एक रहस्यमयी चमक उभर आई.</w:t>
      </w:r>
      <w:r>
        <w:t xml:space="preserve"> </w:t>
      </w:r>
      <w:r>
        <w:rPr>
          <w:b w:val="0"/>
          <w:i w:val="0"/>
        </w:rPr>
        <w:t>छनन!</w:t>
      </w:r>
      <w:r>
        <w:t xml:space="preserve"> </w:t>
      </w:r>
      <w:r>
        <w:rPr>
          <w:b w:val="0"/>
          <w:i w:val="0"/>
        </w:rPr>
        <w:t>जैसे ही उसका मन डगमगाया, उसके भीतर तलवार की एक ठंडी, स्पष्ट गूंज सुनाई दी—और फिर शांति छा गई. यह एक दिव्य तलवार थी— नरक की तलवार! इस पर नौ दिव्य जंजीरें बंधी थीं.</w:t>
      </w:r>
      <w:r>
        <w:t xml:space="preserve"> </w:t>
      </w:r>
      <w:r>
        <w:rPr>
          <w:b w:val="0"/>
          <w:i w:val="0"/>
        </w:rPr>
        <w:t>एक साल पहले, तलवार परीक्षा" की पूर्व संध्या पर, जब निखिल की साधना" चि संचय" स्तर पर पहुंची, तभी यह तलवार उसकी चेतना में प्रकट हुई थी. और इसी के कारण उसकी सारी साधना नष्ट हो गई थी. यही था उसके पतन का असली कारण.</w:t>
      </w:r>
    </w:p>
    <w:p>
      <w:r>
        <w:rPr>
          <w:b w:val="0"/>
          <w:i w:val="0"/>
        </w:rPr>
        <w:t>पिछले एक साल से, यादव परिवार में रहते हुए, निखिल दिन- रात इस तलवार के रहस्यों को समझने में लगा रहा. तीन दिन पहले, उसने पहली जंजीर खोल दी—और साथ ही अपने पिछले जन्म की सारी यादें भी लौट आईं.</w:t>
      </w:r>
    </w:p>
    <w:p>
      <w:r>
        <w:rPr>
          <w:b w:val="0"/>
          <w:i w:val="0"/>
        </w:rPr>
        <w:t>निखिल ने सोचा (मन में)" मानो ये सत्रह साल एक सपना थे. और अब जाकर मुझे याद आया कि मैं कौन हूं।</w:t>
      </w:r>
      <w:r>
        <w:t xml:space="preserve"> </w:t>
      </w:r>
      <w:r>
        <w:rPr>
          <w:b w:val="0"/>
          <w:i w:val="0"/>
        </w:rPr>
        <w:t>अब वह केवल सत्रह वर्ष का था, युवा और जोश से भरा. उसका आत्मविश्वास लौट आया था.</w:t>
      </w:r>
      <w:r>
        <w:t xml:space="preserve"> </w:t>
      </w:r>
      <w:r>
        <w:rPr>
          <w:b w:val="0"/>
          <w:i w:val="0"/>
        </w:rPr>
        <w:t>निखिल ने सोचा (मन में)" भले ही अभी मेरी हालत खराब हो, पर पिछले जीवन के अनुभवों से मैं सब कुछ बदल सकता हूं।</w:t>
      </w:r>
      <w:r>
        <w:t xml:space="preserve"> </w:t>
      </w:r>
      <w:r>
        <w:rPr>
          <w:b w:val="0"/>
          <w:i w:val="0"/>
        </w:rPr>
        <w:t>वह शांत भाव से खडा था, पर उसकी आंखों में जीवन के उतार- चढावों की झलक थी.</w:t>
      </w:r>
    </w:p>
    <w:p>
      <w:r>
        <w:rPr>
          <w:b w:val="0"/>
          <w:i w:val="0"/>
        </w:rPr>
        <w:t>निखिल ने सोचा (मन में)" कोई जल्दी नहीं है. मैंने पुनर्जन्म इसलिए लिया है ताकि पिछले जीवन की सीमाओं को पार कर सकूं और अपनी तलवार की सर्वोच्चता सिद्ध कर सकूं।</w:t>
      </w:r>
      <w:r>
        <w:t xml:space="preserve"> </w:t>
      </w:r>
      <w:r>
        <w:rPr>
          <w:b w:val="0"/>
          <w:i w:val="0"/>
        </w:rPr>
        <w:t>निखिल ने सोचा (मन में)" आज सब कुछ ठीक है. मैं अभी युवा हूं. एक दिन मैं फिर से नौ प्रांतों में लौटूंगा और अपने पुराने दुश्मनों से हिसाब चुकता करूंगा!</w:t>
      </w:r>
    </w:p>
    <w:p>
      <w:r>
        <w:rPr>
          <w:b w:val="0"/>
          <w:i w:val="0"/>
        </w:rPr>
        <w:t>उसके मन में पुराने जीवन की यादें तैरने लगीं— युद्ध सम्राट दीपक, सम्राज्ञी शीतल, सुनहरी पंखों वाला गरुड, तलवार सभा, छह महान संप्रदाय.</w:t>
      </w:r>
    </w:p>
    <w:p>
      <w:r>
        <w:rPr>
          <w:b w:val="0"/>
          <w:i w:val="0"/>
        </w:rPr>
        <w:t>तभी निखिल को कुछ आभास हुआ. उसने पाइनक्लाउड तलवार महल के मुख्य द्वार की ओर देखा. कक्षा समाप्त हो चुकी थी, और युवा छात्र- छात्राएं बाहर निकल रहे थे. चारों ओर चहल- पहल थी. लेकिन तभी सब शांत हो गया. भीड ने रास्ता बना दिया.</w:t>
      </w:r>
    </w:p>
    <w:p>
      <w:r>
        <w:rPr>
          <w:b w:val="0"/>
          <w:i w:val="0"/>
        </w:rPr>
        <w:t>एक युवती द्वार से बाहर निकली. वह लगभग चौदह- पंद्रह वर्ष की थी. उसके काले बाल लहराते थे, आंखें बुद्धिमत्ता से चमक रही थीं, और उसका चेहरा दूध जैसा उजला था. नीले वस्त्रों में वह किसी स्वर्ग की अप्सरा जैसी लग रही थी.</w:t>
      </w:r>
    </w:p>
    <w:p>
      <w:r>
        <w:rPr>
          <w:b w:val="0"/>
          <w:i w:val="0"/>
        </w:rPr>
        <w:t>वहां खडे कई युवक उसे देख कर मंत्रमुग्ध हो गए. कुछ शर्मीले लडकों ने नजरें झुका लीं. लडकियों के चेहरे अलग- अलग भावों से भरे थे—कुछ ईर्ष्या, कुछ निराशा. हालांकि वे भी सुंदर थीं, पर उस नीली पोशाक वाली कन्या के सामने फीकी लग रही थीं. वे मानो चांदनी के सामने जुगनुओं की तरह थीं.</w:t>
      </w:r>
    </w:p>
    <w:p>
      <w:r>
        <w:rPr>
          <w:b w:val="0"/>
          <w:i w:val="0"/>
        </w:rPr>
        <w:t>उस युवती की चाल न तेज थी, न धीमी. उसका चेहरा शांत और सौम्य था—जैसे कोई देवी पृथ्वी पर उतर आई हो.</w:t>
      </w:r>
    </w:p>
    <w:p>
      <w:r>
        <w:rPr>
          <w:b w:val="0"/>
          <w:i w:val="0"/>
        </w:rPr>
        <w:t>मालनी की बडी- बडी आंखें एकदम साफ थीं, और उसकी नजर बहुत पैनी थी. लेकिन उसका चेहरा बर्फ की तरह ठंडा था, जैसे कोई अकेला हिमखंड, जिससे कोई पास आने की हिम्मत न करे.</w:t>
      </w:r>
    </w:p>
    <w:p>
      <w:r>
        <w:rPr>
          <w:b w:val="0"/>
          <w:i w:val="0"/>
        </w:rPr>
        <w:t>उसे पाइनक्लाउड तलवार महल में आए अभी सिर्फ एक साल हुआ था, लेकिन हर शिक्षक उसे एक अद्भुत प्रतिभा मानता था. वह अपनी ठंडी सुंदरता के लिए प्रसिद्ध थी. महल के प्रधान, मंटू, ने एक बार कहा था कि वह बर्फ और हिम जैसी शुद्ध और सुंदर है—पाइनक्लाउड तलवार महल की मोती.</w:t>
      </w:r>
    </w:p>
    <w:p>
      <w:r>
        <w:rPr>
          <w:b w:val="0"/>
          <w:i w:val="0"/>
        </w:rPr>
        <w:t>लेकिन निखिल की नजर में, यह लडकी जो जहाँ जाती, सबका ध्यान खींचती—वह रंभा की छोटी बहन थी. और उसकी छोटी साली.</w:t>
      </w:r>
    </w:p>
    <w:p>
      <w:r>
        <w:rPr>
          <w:b w:val="0"/>
          <w:i w:val="0"/>
        </w:rPr>
        <w:t>निखिल ने सोचा (मन में)" यह तो दिन- ब- दिन और सुंदर होती जा रही है।</w:t>
      </w:r>
      <w:r>
        <w:t xml:space="preserve"> </w:t>
      </w:r>
      <w:r>
        <w:rPr>
          <w:b w:val="0"/>
          <w:i w:val="0"/>
        </w:rPr>
        <w:t>निखिल के चेहरे पर हल्की मुस्कान उभरी. पिछले एक साल में, जब से वह यादव परिवार में घरजमाई बना था, लगभग सभी ने उसका मजाक उडाया था. लेकिन केवल मालनी ही थी जिसने उसे सच्चे दिल से जीजा माना और हमेशा उसका पक्ष लिया.</w:t>
      </w:r>
      <w:r>
        <w:t xml:space="preserve"> </w:t>
      </w:r>
      <w:r>
        <w:rPr>
          <w:b w:val="0"/>
          <w:i w:val="0"/>
        </w:rPr>
        <w:t>मालनी ने निखिल को देखा और कहा (मुस्कुराते हुए)" जीजाजी, आज कैसे आना हुआ?</w:t>
      </w:r>
    </w:p>
    <w:p>
      <w:r>
        <w:rPr>
          <w:b w:val="0"/>
          <w:i w:val="0"/>
        </w:rPr>
        <w:t>जब उसने दूर से निखिल को देखा, तो उसकी आंखें खुशी से चमक उठीं. एक पल में ही उसके होंठों पर दिल से निकली मुस्कान खिल उठी. उसकी मुस्कान ऐसी थी जैसे अचानक सूरज की किरणें बादलों से झांक गई हों. उसकी ठंडी छवि पल भर में पिघल गई.</w:t>
      </w:r>
    </w:p>
    <w:p>
      <w:r>
        <w:rPr>
          <w:b w:val="0"/>
          <w:i w:val="0"/>
        </w:rPr>
        <w:t>कई लडके उसे देख कर स्तब्ध रह गए, उनके दिल जोर- जोर से धडकने लगे.</w:t>
      </w:r>
    </w:p>
    <w:p>
      <w:r>
        <w:rPr>
          <w:b w:val="0"/>
          <w:i w:val="0"/>
        </w:rPr>
        <w:t>(बुदबुदाते हुए)" क्या सुंदरता है!</w:t>
      </w:r>
      <w:r>
        <w:t xml:space="preserve"> </w:t>
      </w:r>
      <w:r>
        <w:rPr>
          <w:b w:val="0"/>
          <w:i w:val="0"/>
        </w:rPr>
        <w:t>(हैरानी से)" वह. वह मुस्कुराई? औरों की आंखें खुली की खुली रह गईं।</w:t>
      </w:r>
      <w:r>
        <w:t xml:space="preserve"> </w:t>
      </w:r>
      <w:r>
        <w:rPr>
          <w:b w:val="0"/>
          <w:i w:val="0"/>
        </w:rPr>
        <w:t>(अचरज से)" यकीन नहीं होगा, लेकिन मैंने पूरे साल में पहली बार मालनी को मुस्कुराते देखा है!</w:t>
      </w:r>
      <w:r>
        <w:t xml:space="preserve"> </w:t>
      </w:r>
      <w:r>
        <w:rPr>
          <w:b w:val="0"/>
          <w:i w:val="0"/>
        </w:rPr>
        <w:t>बाकी भी सहमत हो गए. मालनी के नाम में" बर्फ" का भाव था, और उसका स्वभाव भी वैसा ही था—ठंडा और दूर- दराज. हालांकि वे सब एक ही जगह पढते थे, फिर भी शायद ही किसी ने उसे मुस्कुराते देखा हो.</w:t>
      </w:r>
      <w:r>
        <w:t xml:space="preserve"> </w:t>
      </w:r>
      <w:r>
        <w:rPr>
          <w:b w:val="0"/>
          <w:i w:val="0"/>
        </w:rPr>
        <w:t>एक लडकी ने कहा (जलन से)" काश मैं भी इतनी सुंदर होती, तो मुझे भी सीनियर शिष्य भाई श्याम के पीछे एक साल नहीं भागना पडता!</w:t>
      </w:r>
    </w:p>
    <w:p>
      <w:r>
        <w:rPr>
          <w:b w:val="0"/>
          <w:i w:val="0"/>
        </w:rPr>
        <w:t>यहाँ तक कि लडकियाँ भी मानती थीं कि रूप और स्वभाव दोनों में मालनी का कोई मुकाबला नहीं था. पाइनक्लाउड तलवार महल में कोई भी लडकी उसके साथ समय बिताना नहीं चाहती थी, क्योंकि उसके सामने वे फीकी लगती थीं.</w:t>
      </w:r>
    </w:p>
    <w:p>
      <w:r>
        <w:rPr>
          <w:b w:val="0"/>
          <w:i w:val="0"/>
        </w:rPr>
        <w:t>इन सब नजरों को नजरअंदाज करते हुए, मालनी अपनी धीमी चाल छोडकर निखिल की ओर दौड पडी.</w:t>
      </w:r>
    </w:p>
    <w:p>
      <w:r>
        <w:rPr>
          <w:b w:val="0"/>
          <w:i w:val="0"/>
        </w:rPr>
        <w:t>लडकों की आंखें सिकुड गईं.</w:t>
      </w:r>
    </w:p>
    <w:p>
      <w:r>
        <w:rPr>
          <w:b w:val="0"/>
          <w:i w:val="0"/>
        </w:rPr>
        <w:t>(अविश्वास से)" क्या. क्या मालनी ने उस निकम्मे को देख कर मुस्कुराया?</w:t>
      </w:r>
      <w:r>
        <w:t xml:space="preserve"> </w:t>
      </w:r>
      <w:r>
        <w:rPr>
          <w:b w:val="0"/>
          <w:i w:val="0"/>
        </w:rPr>
        <w:t>वे एक- दूसरे को अविश्वास से देखने लगे. उनके अनुसार, भले ही निखिल उसका जीजा था, वह तो सिर्फ एक घरजमाई था! उसकी स्थिति इतनी नीची थी कि यादव परिवार के नौकर तक उसका मजाक उडाते थे. यह बात पूरे गुआंगलिंग नगर में मशहूर थी.</w:t>
      </w:r>
      <w:r>
        <w:t xml:space="preserve"> </w:t>
      </w:r>
      <w:r>
        <w:rPr>
          <w:b w:val="0"/>
          <w:i w:val="0"/>
        </w:rPr>
        <w:t>फिर भी मालनी का व्यवहार निखिल के प्रति बेहद स्नेहपूर्ण था. उसने तो उसे देखकर खुशी भी जाहिर कर दी थी! हर कोई देख सकता था—मालनी सच में खुश थी! यह अजीब था. बहुत अजीब!</w:t>
      </w:r>
      <w:r>
        <w:t xml:space="preserve"> </w:t>
      </w:r>
      <w:r>
        <w:rPr>
          <w:b w:val="0"/>
          <w:i w:val="0"/>
        </w:rPr>
        <w:t>निखिल ने मालनी को देखा और कहा (मुस्कुराते हुए)" तो स्कूल में तुम ऐसे बर्ताव करती हो?</w:t>
      </w:r>
    </w:p>
    <w:p>
      <w:r>
        <w:rPr>
          <w:b w:val="0"/>
          <w:i w:val="0"/>
        </w:rPr>
        <w:t>यह पहली बार था जब वह मालनी को स्कूल से लेने आया था. यह पहली बार था जब उसने उसका ठंडा, दूर- दराज रूप देखा था. जबकि यादव परिवार में वह हमेशा चंचल, प्यारी और हंसमुख रहती थी.</w:t>
      </w:r>
    </w:p>
    <w:p>
      <w:r>
        <w:rPr>
          <w:b w:val="0"/>
          <w:i w:val="0"/>
        </w:rPr>
        <w:t>मालनी ने निखिल से कहा (मुस्कुराते हुए)" अगर मैं यहाँ ठंडी न बनूं, तो न जाने कितने लडके मेरे पीछे पड जाएंगे. बहुत परेशान करते हैं!</w:t>
      </w:r>
      <w:r>
        <w:t xml:space="preserve"> </w:t>
      </w:r>
      <w:r>
        <w:rPr>
          <w:b w:val="0"/>
          <w:i w:val="0"/>
        </w:rPr>
        <w:t>निखिल सब समझ गया. सच तो यह था कि पिछले जन्म के मापदंडों से भी मालनी एक प्रथम श्रेणी की सुंदर कन्या थी. थोडी और बडी होते ही वह और भी मनमोहक हो जाएगी. इतनी सुंदरता के साथ, चाहने वालों की कमी नहीं होगी.</w:t>
      </w:r>
      <w:r>
        <w:t xml:space="preserve"> </w:t>
      </w:r>
      <w:r>
        <w:rPr>
          <w:b w:val="0"/>
          <w:i w:val="0"/>
        </w:rPr>
        <w:t>मालनी ने अपने सहपाठियों की ओर देखा और कहा (झुंझलाहट से)" गया सब कुछ! एक पल की खुशी में मैंने साल भर की बनाई हुई ठंडी छवि मिटा दी!</w:t>
      </w:r>
    </w:p>
    <w:p>
      <w:r>
        <w:rPr>
          <w:b w:val="0"/>
          <w:i w:val="0"/>
        </w:rPr>
        <w:t>फिर वह खिलखिलाई और बोली (उत्साह से)" छोडो, जो होगा देखा जाएगा. जब तक मैं खुश हूं, बाकी सब बेकार है।</w:t>
      </w:r>
      <w:r>
        <w:t xml:space="preserve"> </w:t>
      </w:r>
      <w:r>
        <w:rPr>
          <w:b w:val="0"/>
          <w:i w:val="0"/>
        </w:rPr>
        <w:t>उसने निखिल का हाथ पकड लिया और कहा (मुस्कुराते हुए)" चलो जीजाजी, घर चलते हैं।</w:t>
      </w:r>
      <w:r>
        <w:t xml:space="preserve"> </w:t>
      </w:r>
      <w:r>
        <w:rPr>
          <w:b w:val="0"/>
          <w:i w:val="0"/>
        </w:rPr>
        <w:t>निखिल ने कहा (मुस्कुराते हुए)" ठीक है।</w:t>
      </w:r>
      <w:r>
        <w:t xml:space="preserve"> </w:t>
      </w:r>
      <w:r>
        <w:rPr>
          <w:b w:val="0"/>
          <w:i w:val="0"/>
        </w:rPr>
        <w:t>दोनों साथ- साथ चल दिए. पीछे खडे छात्र उन्हें जाते हुए देखते रह गए. पाइनक्लाउड तलवार महल के बाहर सन्नाटा छा गया.</w:t>
      </w:r>
      <w:r>
        <w:t xml:space="preserve"> </w:t>
      </w:r>
      <w:r>
        <w:rPr>
          <w:b w:val="0"/>
          <w:i w:val="0"/>
        </w:rPr>
        <w:t>(गुस्से से)" कोई समझा सकता है कि मालनी उस निकम्मे से इतना स्नेह क्यों करती है?</w:t>
      </w:r>
    </w:p>
    <w:p>
      <w:r>
        <w:rPr>
          <w:b w:val="0"/>
          <w:i w:val="0"/>
        </w:rPr>
        <w:t>एक सुंदर युवक ने दांत पीसते हुए कहा. बाकी सब भी हैरान थे.</w:t>
      </w:r>
    </w:p>
    <w:p>
      <w:r>
        <w:rPr>
          <w:b w:val="0"/>
          <w:i w:val="0"/>
        </w:rPr>
        <w:t>(तिरस्कार से)" वह तो गुआंगलिंग नगर का सबसे बडा मजाक है! उसकी साधना भी खत्म हो चुकी है. पहले तो उसने रंभा जैसी सुंदर लडकी से शादी कर ली, अब उसकी छोटी बहन पर भी नजर है? घिन आती है!</w:t>
      </w:r>
      <w:r>
        <w:t xml:space="preserve"> </w:t>
      </w:r>
      <w:r>
        <w:rPr>
          <w:b w:val="0"/>
          <w:i w:val="0"/>
        </w:rPr>
        <w:t>कई युवक जलन से भर उठे. यहाँ तक कि लडकियाँ भी समझ नहीं पा रही थीं. मालनी इतनी गर्वीली, ठंडी और सुंदर थी. सिर्फ सुंदर ही नहीं, उसकी साधना भी महल की नई पीढी में सबसे ऊँची थी. फिर भी वह निखिल जैसे व्यक्ति को क्यों पसंद करती थी?</w:t>
      </w:r>
      <w:r>
        <w:t xml:space="preserve"> </w:t>
      </w:r>
      <w:r>
        <w:rPr>
          <w:b w:val="0"/>
          <w:i w:val="0"/>
        </w:rPr>
        <w:t>भले ही वह उसका जीजा था, पर सुना था कि उसकी बहन रंभा तो उससे नफरत करती थी!</w:t>
      </w:r>
      <w:r>
        <w:t xml:space="preserve"> </w:t>
      </w:r>
      <w:r>
        <w:rPr>
          <w:b w:val="0"/>
          <w:i w:val="0"/>
        </w:rPr>
        <w:t>घर लौटते समय, मालनी ने पूछा (उत्सुकता से)" जीजाजी, आप तो कभी बाहर नहीं निकलते. आज अचानक मुझे लेने क्यों आए?</w:t>
      </w:r>
    </w:p>
    <w:p>
      <w:r>
        <w:rPr>
          <w:b w:val="0"/>
          <w:i w:val="0"/>
        </w:rPr>
        <w:t>वह युवती मासूम और चंचल थी, उसका रूप और चाल- ढाल ऊर्जा से भरा था.</w:t>
      </w:r>
    </w:p>
    <w:p>
      <w:r>
        <w:rPr>
          <w:b w:val="0"/>
          <w:i w:val="0"/>
        </w:rPr>
        <w:t>निखिल ने कहा (सहजता से)" तुम्हारी बडी बहन लौट आई है।</w:t>
      </w:r>
      <w:r>
        <w:t xml:space="preserve"> </w:t>
      </w:r>
      <w:r>
        <w:rPr>
          <w:b w:val="0"/>
          <w:i w:val="0"/>
        </w:rPr>
        <w:t>लेकिन उसके दिल में कई भाव उमडने लगे. मालनी की आंखें खुशी से चमक उठीं.</w:t>
      </w:r>
      <w:r>
        <w:t xml:space="preserve"> </w:t>
      </w:r>
      <w:r>
        <w:rPr>
          <w:b w:val="0"/>
          <w:i w:val="0"/>
        </w:rPr>
        <w:t>मालनी ने कहा (खुशी से)" दीदी. क्या वह सच में घर लौटने के लिए तैयार हो गई हैं?</w:t>
      </w:r>
    </w:p>
    <w:p>
      <w:r>
        <w:rPr>
          <w:b w:val="0"/>
          <w:i w:val="0"/>
        </w:rPr>
        <w:t>एक साल पहले, रंभा और निखिल की शादी की पहली ही रात, रंभा बिना कुछ बताए घर छोडकर ब्ल्यूरिवर तलवार महल में साधना करने चली गई थीं. सबको यही लगा कि यह शादी से नाराजगी और विरोध दिखाने का उनका तरीका था. यह बात मालनी भी अच्छी तरह जानती थी कि उसकी बडी बहन इस शादी से खुश नहीं थीं और उन्होंने कभी भी निखिल को अपने पति के रूप में स्वीकार नहीं किया था.</w:t>
      </w:r>
    </w:p>
    <w:p>
      <w:r>
        <w:rPr>
          <w:b w:val="0"/>
          <w:i w:val="0"/>
        </w:rPr>
        <w:t>लेकिन अब, पूरे एक साल बाद. रंभा वापस लौट आई थीं!</w:t>
      </w:r>
    </w:p>
    <w:p>
      <w:r>
        <w:rPr>
          <w:b w:val="0"/>
          <w:i w:val="0"/>
        </w:rPr>
        <w:t>आगे की कहानी जानने के लिए सुनिए कहानी का अगला एपिसोड"</w:t>
      </w:r>
    </w:p>
    <w:p>
      <w:r>
        <w:br w:type="page"/>
      </w:r>
    </w:p>
    <w:p>
      <w:pPr>
        <w:pStyle w:val="Heading1"/>
      </w:pPr>
      <w:r>
        <w:t>Ch 3 - कुल भवन</w:t>
      </w:r>
    </w:p>
    <w:p>
      <w:r>
        <w:rPr>
          <w:b w:val="0"/>
          <w:i w:val="0"/>
        </w:rPr>
        <w:t>उत्साह के थमने के बाद, मालनी को अचानक कुछ एहसास हुआ और उसने चमकती आंखों से निखिल को ऊपर से नीचे तक देखा.</w:t>
      </w:r>
    </w:p>
    <w:p>
      <w:r>
        <w:rPr>
          <w:b w:val="0"/>
          <w:i w:val="0"/>
        </w:rPr>
        <w:t>मालनी ने निखिल से कहा (मुस्कुराते हुए)" जीजाजी, जब से आप यादव परिवार में आए हैं, आपने घर से बाहर कदम तक नहीं रखा. ऊपर से आप हमेशा उदास, थके हुए और निराश दिखते थे. मैं तो बहुत चिंतित थी, डर था कि कहीं आप कुछ गलत न कर बैठें।</w:t>
      </w:r>
      <w:r>
        <w:t xml:space="preserve"> </w:t>
      </w:r>
      <w:r>
        <w:rPr>
          <w:b w:val="0"/>
          <w:i w:val="0"/>
        </w:rPr>
        <w:t>वह निखिल को गौर से देखती रही, फिर उलझन में बोली (उलझन में)" लेकिन अब, सिर्फ एक महीना ही तो हुआ है, और आप बिल्कुल अलग लग रहे हैं।</w:t>
      </w:r>
      <w:r>
        <w:t xml:space="preserve"> </w:t>
      </w:r>
      <w:r>
        <w:rPr>
          <w:b w:val="0"/>
          <w:i w:val="0"/>
        </w:rPr>
        <w:t>निखिल मन ही मन चौंक गया. उसकी अंतर्दृष्टि वाकई तेज है!</w:t>
      </w:r>
    </w:p>
    <w:p>
      <w:r>
        <w:rPr>
          <w:b w:val="0"/>
          <w:i w:val="0"/>
        </w:rPr>
        <w:t>पाइनक्लाउड तलवार मठ के शिष्यों को हर महीने दो दिन की छुट्टी मिलती थी, और निखिल को मालनी से मिले एक महीना हो गया था. उसे उम्मीद नहीं थी कि वह उसके बदलाव को इतनी जल्दी भांप लेगी.</w:t>
      </w:r>
    </w:p>
    <w:p>
      <w:r>
        <w:rPr>
          <w:b w:val="0"/>
          <w:i w:val="0"/>
        </w:rPr>
        <w:t>निखिल हंसते हुए बोला (हंसते हुए)" हाल ही में कुछ बातें समझ में आ गईं. अब मैं पहले जैसा व्यवहार नहीं करूंगा।</w:t>
      </w:r>
      <w:r>
        <w:t xml:space="preserve"> </w:t>
      </w:r>
      <w:r>
        <w:rPr>
          <w:b w:val="0"/>
          <w:i w:val="0"/>
        </w:rPr>
        <w:t>मालनी खिल उठी, और उसके सुंदर चेहरे पर एक दमकती मुस्कान फैल गई (प्रसन्नता से)" ओह, तो बात यह है! यह तो बहुत अच्छा है! मुझे आप ऐसे ही अच्छे लगते हैं, जीजाजी. आपके अंदर एक अलग ही बात है. जैसे किताबों में लिखा होता है: ‘एक अनमोल रत्न की आभा, उज्ज्वल भविष्य वाला युवक, जिसकी मुस्कान चांद जैसी दमकती है, और जो एक अकेले वृक्ष की तरह शांत और दिव्य है! '"</w:t>
      </w:r>
      <w:r>
        <w:rPr>
          <w:b w:val="0"/>
          <w:i w:val="0"/>
        </w:rPr>
        <w:t>वह अपने हाथ पीठ पीछे बांधकर चल रही थी. उसकी पोशाक जडे जैसी थी, मुस्कान फूल जैसी. उसकी खुशी दिल से झलक रही थी, और वह पाइनक्लाउड तलवार मठ की बर्फ रानी से बिल्कुल अलग लग रही थी.</w:t>
      </w:r>
      <w:r>
        <w:t xml:space="preserve"> </w:t>
      </w:r>
      <w:r>
        <w:rPr>
          <w:b w:val="0"/>
          <w:i w:val="0"/>
        </w:rPr>
        <w:t>अगर उसके सहपाठी उसे अब देख लेते, तो हैरानी से स्तब्ध रह जाते. भावनात्मक आघात उन्हें तोड देता.</w:t>
      </w:r>
      <w:r>
        <w:t xml:space="preserve"> </w:t>
      </w:r>
      <w:r>
        <w:rPr>
          <w:b w:val="0"/>
          <w:i w:val="0"/>
        </w:rPr>
        <w:t>निखिल जोर से हंस पडा (हंसते हुए)" जब कोई बदलता है, तो वह अक्सर एक ही रात में बदल जाता है।</w:t>
      </w:r>
      <w:r>
        <w:t xml:space="preserve"> </w:t>
      </w:r>
      <w:r>
        <w:rPr>
          <w:b w:val="0"/>
          <w:i w:val="0"/>
        </w:rPr>
        <w:t>खासतौर पर उसके जैसे इंसान के लिए. अपने पिछले जन्म के अनुभव और ज्ञान के साथ, उसका स्वभाव अब पहले जैसा बिल्कुल नहीं रहा!</w:t>
      </w:r>
    </w:p>
    <w:p>
      <w:r>
        <w:rPr>
          <w:b w:val="0"/>
          <w:i w:val="0"/>
        </w:rPr>
        <w:t>यादव परिवार—गुआंगलिंग शहर के तीन महान कुलों में से एक. उनका निवास उत्तर- पश्चिम जिले में था, जो सौ एकड में फैला हुआ था. आंगन चारों ओर फैले थे, और हवेलियां जंगल में पेडो की तरह थीं.</w:t>
      </w:r>
    </w:p>
    <w:p>
      <w:r>
        <w:rPr>
          <w:b w:val="0"/>
          <w:i w:val="0"/>
        </w:rPr>
        <w:t>शाम ढल रही थी.</w:t>
      </w:r>
    </w:p>
    <w:p>
      <w:r>
        <w:rPr>
          <w:b w:val="0"/>
          <w:i w:val="0"/>
        </w:rPr>
        <w:t>जैसे ही निखिल और मालनी घर लौटे, उन्होंने देखा कि कोई दरवाजे पर उनका इंतजार कर रहा है—वह थी जिया, निखिल की सास. उम्र के बावजूद, वह तेजस्वी और गरिमामयी लग रही थी, और उनमें एक परिपक्व आकर्षण था. यकीनन वह अपने समय की अनुपम सुंदरी रही होंगी.</w:t>
      </w:r>
    </w:p>
    <w:p>
      <w:r>
        <w:rPr>
          <w:b w:val="0"/>
          <w:i w:val="0"/>
        </w:rPr>
        <w:t>जिया ने निखिल को गुस्से से घूरा (गुस्से में)" तू निकम्मा! मैंने बस इतना कहा था कि मालनी को स्कूल से ले आना, इसमें इतना समय क्यों लगा?</w:t>
      </w:r>
      <w:r>
        <w:t xml:space="preserve"> </w:t>
      </w:r>
      <w:r>
        <w:rPr>
          <w:b w:val="0"/>
          <w:i w:val="0"/>
        </w:rPr>
        <w:t>वह पूरी तरह चिढी हुई लग रही थी.</w:t>
      </w:r>
      <w:r>
        <w:t xml:space="preserve"> </w:t>
      </w:r>
      <w:r>
        <w:rPr>
          <w:b w:val="0"/>
          <w:i w:val="0"/>
        </w:rPr>
        <w:t>निखिल शांत था, जैसे उसे कोई फर्क ही न पडता हो.</w:t>
      </w:r>
      <w:r>
        <w:t xml:space="preserve"> </w:t>
      </w:r>
      <w:r>
        <w:rPr>
          <w:b w:val="0"/>
          <w:i w:val="0"/>
        </w:rPr>
        <w:t>शादी को एक साल हो गया था. वह जानता था कि उसकी सास का स्वभाव कितना उग्र और तुनकमिजाज है. और यह भी कि जिया शुरू से ही उसकी और रंभा की शादी के खिलाफ थी. लेकिन जब परिवार की दादी ने खुद यह रिश्ता तय किया, तो जिया चाहकर भी मना नहीं कर सकी.</w:t>
      </w:r>
      <w:r>
        <w:t xml:space="preserve"> </w:t>
      </w:r>
      <w:r>
        <w:rPr>
          <w:b w:val="0"/>
          <w:i w:val="0"/>
        </w:rPr>
        <w:t>मालनी ने निखिल का पक्ष लिया (विनम्रता से)" मां, मेरी गलती है. क्लास के बाद मैं थोडी देर इधर- उधर घूमती रही।</w:t>
      </w:r>
      <w:r>
        <w:t xml:space="preserve"> </w:t>
      </w:r>
      <w:r>
        <w:rPr>
          <w:b w:val="0"/>
          <w:i w:val="0"/>
        </w:rPr>
        <w:t>जिया ने उसे झुंझलाकर रवाना किया (झुंझलाते हुए)" ठीक है, तू जा खाना खा ले।</w:t>
      </w:r>
      <w:r>
        <w:t xml:space="preserve"> </w:t>
      </w:r>
      <w:r>
        <w:rPr>
          <w:b w:val="0"/>
          <w:i w:val="0"/>
        </w:rPr>
        <w:t>फिर निखिल की ओर ठंडी नजरों से देखा (ठंडी नजरों से)" चल मेरे साथ. कुल भवन में सब तेरा इंतजार कर रहे हैं!</w:t>
      </w:r>
    </w:p>
    <w:p>
      <w:r>
        <w:rPr>
          <w:b w:val="0"/>
          <w:i w:val="0"/>
        </w:rPr>
        <w:t>यह सुनकर मालनी से रहा नहीं गया (हैरानी से)" कुल भवन? जीजाजी का इंतजार? क्यों?</w:t>
      </w:r>
      <w:r>
        <w:t xml:space="preserve"> </w:t>
      </w:r>
      <w:r>
        <w:rPr>
          <w:b w:val="0"/>
          <w:i w:val="0"/>
        </w:rPr>
        <w:t>जिया ने सख्ती से कहा (सख्ती से)" यह तेरे जानने की बात नहीं है! तू यहीं रह, कहीं मत जाना! समझी?</w:t>
      </w:r>
    </w:p>
    <w:p>
      <w:r>
        <w:rPr>
          <w:b w:val="0"/>
          <w:i w:val="0"/>
        </w:rPr>
        <w:t>जिया की बातों में सख्ती थी. मालनी ने बस" हूं" कहा और निखिल की ओर चिंतित नजरों से देखा.</w:t>
      </w:r>
    </w:p>
    <w:p>
      <w:r>
        <w:rPr>
          <w:b w:val="0"/>
          <w:i w:val="0"/>
        </w:rPr>
        <w:t>निखिल हंस पडा (हंसते हुए)" जैसा कहा गया है, वैसा ही कर. चलो, अब खाना खाओ।</w:t>
      </w:r>
      <w:r>
        <w:t xml:space="preserve"> </w:t>
      </w:r>
      <w:r>
        <w:rPr>
          <w:b w:val="0"/>
          <w:i w:val="0"/>
        </w:rPr>
        <w:t>तब जाकर मालनी अंदर चली गई.</w:t>
      </w:r>
      <w:r>
        <w:t xml:space="preserve"> </w:t>
      </w:r>
      <w:r>
        <w:rPr>
          <w:b w:val="0"/>
          <w:i w:val="0"/>
        </w:rPr>
        <w:t>जिया ने यह सब देखा और सतर्क हो गई. उसने निखिल को घूरते हुए कहा (धमकाते हुए)" मालनी अभी बच्ची है. अगर तूने उस पर कोई बुरी नजर डाली, तो मैं तुझे टुकडे- टुकडे कर दूंगी!</w:t>
      </w:r>
    </w:p>
    <w:p>
      <w:r>
        <w:rPr>
          <w:b w:val="0"/>
          <w:i w:val="0"/>
        </w:rPr>
        <w:t>निखिल के होंठों पर हल्की मुस्कान आ गई.</w:t>
      </w:r>
    </w:p>
    <w:p>
      <w:r>
        <w:rPr>
          <w:b w:val="0"/>
          <w:i w:val="0"/>
        </w:rPr>
        <w:t>निखिल ने सोचा (मन में)" क्या मैं, मनीष, ऐसा इंसान लग रहा हूं?</w:t>
      </w:r>
      <w:r>
        <w:t xml:space="preserve"> </w:t>
      </w:r>
      <w:r>
        <w:rPr>
          <w:b w:val="0"/>
          <w:i w:val="0"/>
        </w:rPr>
        <w:t>जिया ने और कुछ नहीं कहा, और निखिल की ओर दोबारा नहीं देखा (रूखेपन से)" चल मेरे साथ।</w:t>
      </w:r>
      <w:r>
        <w:t xml:space="preserve"> </w:t>
      </w:r>
      <w:r>
        <w:rPr>
          <w:b w:val="0"/>
          <w:i w:val="0"/>
        </w:rPr>
        <w:t>कुल भवन.</w:t>
      </w:r>
    </w:p>
    <w:p>
      <w:r>
        <w:rPr>
          <w:b w:val="0"/>
          <w:i w:val="0"/>
        </w:rPr>
        <w:t>चमचमाते लालटेन पूरे भव्य Hall को रोशन कर रहे थे.</w:t>
      </w:r>
    </w:p>
    <w:p>
      <w:r>
        <w:rPr>
          <w:b w:val="0"/>
          <w:i w:val="0"/>
        </w:rPr>
        <w:t>यादव परिवार के मुखिया, धीरज, वहां मौजूद थे, और उनके साथ परिवार के अन्य वरिष्ठ सदस्य भी. सब अपनी- अपनी जगह पर बैठे थे और आपस में बातें कर रहे थे. माहौल हल्का- फुल्का और जीवंत था.</w:t>
      </w:r>
    </w:p>
    <w:p>
      <w:r>
        <w:rPr>
          <w:b w:val="0"/>
          <w:i w:val="0"/>
        </w:rPr>
        <w:t>लेकिन जैसे ही निखिल जिया के साथ अंदर दाखिल हुआ, सारी बातें थम गईं. सबकी नजरें उसी पर टिक गईं.</w:t>
      </w:r>
    </w:p>
    <w:p>
      <w:r>
        <w:rPr>
          <w:b w:val="0"/>
          <w:i w:val="0"/>
        </w:rPr>
        <w:t>उनके चेहरे पर अजीब भाव थे—कुछ हंसी, कुछ तिरस्कार, कुछ दया, और कुछ उपहास.</w:t>
      </w:r>
    </w:p>
    <w:p>
      <w:r>
        <w:rPr>
          <w:b w:val="0"/>
          <w:i w:val="0"/>
        </w:rPr>
        <w:t>माहौल एकदम भारी हो गया.</w:t>
      </w:r>
    </w:p>
    <w:p>
      <w:r>
        <w:rPr>
          <w:b w:val="0"/>
          <w:i w:val="0"/>
        </w:rPr>
        <w:t>यह सब देखकर जिया भी असहज हो गई. उसने ठंडी आवाज में कहा (ठंडी आवाज में)" यहीं खडा रह।</w:t>
      </w:r>
      <w:r>
        <w:t xml:space="preserve"> </w:t>
      </w:r>
      <w:r>
        <w:rPr>
          <w:b w:val="0"/>
          <w:i w:val="0"/>
        </w:rPr>
        <w:t>फिर वह जाकर अपने पति अंकित के पास बैठ गई.</w:t>
      </w:r>
      <w:r>
        <w:t xml:space="preserve"> </w:t>
      </w:r>
      <w:r>
        <w:rPr>
          <w:b w:val="0"/>
          <w:i w:val="0"/>
        </w:rPr>
        <w:t>निखिल अब भी शांत था, जैसे यह सब उससे कोई लेना- देना नहीं रखता. वह Hall के बीचोंबीच खडा रहा और उसकी नजर यादव परिवार के वरिष्ठों पर घूमी.</w:t>
      </w:r>
      <w:r>
        <w:t xml:space="preserve"> </w:t>
      </w:r>
      <w:r>
        <w:rPr>
          <w:b w:val="0"/>
          <w:i w:val="0"/>
        </w:rPr>
        <w:t>निखिल ने सोचा (मन में)" हूं?</w:t>
      </w:r>
    </w:p>
    <w:p>
      <w:r>
        <w:rPr>
          <w:b w:val="0"/>
          <w:i w:val="0"/>
        </w:rPr>
        <w:t>निखिल ठिठक गया. उसकी नजर एक जानी- पहचानी, सुंदर आकृति पर पडी.</w:t>
      </w:r>
    </w:p>
    <w:p>
      <w:r>
        <w:rPr>
          <w:b w:val="0"/>
          <w:i w:val="0"/>
        </w:rPr>
        <w:t>पतली भौहें, मोती जैसे दांत, चमकती आंखें. हल्के नीले रंग की पोशाक में, लंबे, पतले पैर एक साथ रखे हुए. बिना किसी श्रृंगार के, जैसे साफ पानी से निकला कमल—स्वाभाविक, अनुपम सौंदर्य.</w:t>
      </w:r>
    </w:p>
    <w:p>
      <w:r>
        <w:rPr>
          <w:b w:val="0"/>
          <w:i w:val="0"/>
        </w:rPr>
        <w:t>वह एक दिव्य सुंदरता थी.</w:t>
      </w:r>
    </w:p>
    <w:p>
      <w:r>
        <w:rPr>
          <w:b w:val="0"/>
          <w:i w:val="0"/>
        </w:rPr>
        <w:t>वह सच में बेमिसाल थी. लेकिन उसकी नजरें बर्फ जैसी ठंडी, घमंडी और इतनी दूर थीं जैसे वह हजारों मील दूर हो.</w:t>
      </w:r>
    </w:p>
    <w:p>
      <w:r>
        <w:rPr>
          <w:b w:val="0"/>
          <w:i w:val="0"/>
        </w:rPr>
        <w:t>रंभा!</w:t>
      </w:r>
    </w:p>
    <w:p>
      <w:r>
        <w:rPr>
          <w:b w:val="0"/>
          <w:i w:val="0"/>
        </w:rPr>
        <w:t>कम से कम नाम के लिए ही सही, वह निखिल की पत्नी थी!</w:t>
      </w:r>
    </w:p>
    <w:p>
      <w:r>
        <w:rPr>
          <w:b w:val="0"/>
          <w:i w:val="0"/>
        </w:rPr>
        <w:t>गुआंगलिंग शहर में वह बेजोड सुंदरता की मिसाल थी—एक अप्सरा जैसी. उसकी युद्ध- कला की प्रतिभा भी उतनी ही चौंकाने वाली थी. न जाने कितने प्रतिभाशाली युवक उसकी प्रशंसा करते थे.</w:t>
      </w:r>
    </w:p>
    <w:p>
      <w:r>
        <w:rPr>
          <w:b w:val="0"/>
          <w:i w:val="0"/>
        </w:rPr>
        <w:t>निखिल ने तुरंत समझ लिया (मन में)" ओह, तो स्कूल में मालनी का ठंडा व्यवहार वहीं से आया है. वह तो बस अपनी बडी बहन की नकल कर रही है।</w:t>
      </w:r>
      <w:r>
        <w:t xml:space="preserve"> </w:t>
      </w:r>
      <w:r>
        <w:rPr>
          <w:b w:val="0"/>
          <w:i w:val="0"/>
        </w:rPr>
        <w:t>मालनी सिर्फ दिखावे के लिए ठंडी बनती थी, लेकिन रंभा सच में ठंडी थी. उसका यह बर्फीला और दूर- दराज सा स्वभाव तो जैसे उसकी रग- रग में समा गया था.</w:t>
      </w:r>
      <w:r>
        <w:t xml:space="preserve"> </w:t>
      </w:r>
      <w:r>
        <w:rPr>
          <w:b w:val="0"/>
          <w:i w:val="0"/>
        </w:rPr>
        <w:t>इसी बीच, रंभा ने निखिल की नजरें महसूस कीं और हल्का सा भौहें सिकोड लीं. फिर वह तुरंत सामान्य हो गई, और उसकी ठंडी आंखों ने निखिल की ओर एक बार भी नहीं देखा. उसने उसे पूरी तरह नजरअंदाज कर दिया.</w:t>
      </w:r>
      <w:r>
        <w:t xml:space="preserve"> </w:t>
      </w:r>
      <w:r>
        <w:rPr>
          <w:b w:val="0"/>
          <w:i w:val="0"/>
        </w:rPr>
        <w:t>पति- पत्नी एक साल से अलग थे, लेकिन अब अजनबियों की तरह पेश आ रहे थे.</w:t>
      </w:r>
      <w:r>
        <w:t xml:space="preserve"> </w:t>
      </w:r>
      <w:r>
        <w:rPr>
          <w:b w:val="0"/>
          <w:i w:val="0"/>
        </w:rPr>
        <w:t>यादव परिवार के मुखिया धीरज ने कुल भवन के मुख्य आसन से कहा (गंभीरता से)" निखिल, मैंने तुम्हें यहां बुलाया है ताकि एक बात बता सकूं।</w:t>
      </w:r>
      <w:r>
        <w:t xml:space="preserve"> </w:t>
      </w:r>
      <w:r>
        <w:rPr>
          <w:b w:val="0"/>
          <w:i w:val="0"/>
        </w:rPr>
        <w:t>उनका लहजा शांत था, लेकिन सबका ध्यान तुरंत उनकी ओर चला गया.</w:t>
      </w:r>
    </w:p>
    <w:p>
      <w:r>
        <w:rPr>
          <w:b w:val="0"/>
          <w:i w:val="0"/>
        </w:rPr>
        <w:t>धीरज ने बैंगनी वस्त्र पहन रखे थे. उनकी दाढी सफेद थी, चेहरा संगमरमर की तरह तराशा हुआ, और वह गरिमा से भरे हुए लग रहे थे.</w:t>
      </w:r>
    </w:p>
    <w:p>
      <w:r>
        <w:rPr>
          <w:b w:val="0"/>
          <w:i w:val="0"/>
        </w:rPr>
        <w:t>धीरज ने निखिल की ओर बेरुखी से देखा (बेरुखी से)" रंभा की अद्भुत प्रतिभा के कारण, सिर्फ एक साल में ही ब्लूरिवर तलवार मठ में साधना करके उसने एक महान शक्ति का ध्यान खींचा है. उन्होंने उसे स्वर्गोत्पत्ति अकादमी में आगे की साधना के लिए अनुशंसा दी है।</w:t>
      </w:r>
      <w:r>
        <w:t xml:space="preserve"> </w:t>
      </w:r>
      <w:r>
        <w:rPr>
          <w:b w:val="0"/>
          <w:i w:val="0"/>
        </w:rPr>
        <w:t>धीरज ने आगे कहा (अभिमान से)" दूसरे शब्दों में, रंभा अब स्वर्गोत्पत्ति अकादमी की आधिकारिक छात्रा बन चुकी है. तुम कभी ब्लूरिवर मठ की बाहरी शाखा के ‘तलवार प्रमुख' थे. अब भले ही तुम किसी काम के नहीं रहे, लेकिन तुम्हें इतना तो पता ही होगा कि स्वर्गोत्पत्ति अकादमी कितनी महान और दिव्य संस्था है. यादव परिवार के लिए, रंभा का वहां प्रवेश मिलना स्वर्ग जैसा सौभाग्य है।</w:t>
      </w:r>
      <w:r>
        <w:t xml:space="preserve"> </w:t>
      </w:r>
      <w:r>
        <w:rPr>
          <w:b w:val="0"/>
          <w:i w:val="0"/>
        </w:rPr>
        <w:t>अब निखिल को समझ आया कि उसे यहां क्यों बुलाया गया था.</w:t>
      </w:r>
    </w:p>
    <w:p>
      <w:r>
        <w:rPr>
          <w:b w:val="0"/>
          <w:i w:val="0"/>
        </w:rPr>
        <w:t>स्वर्गोत्पत्ति अकादमी पूरे गुन प्रांत की सबसे ऊंची साधना संस्था थी. वहां वही लोग पहुंचते थे जो अपने राज्य के सबसे प्रतिभाशाली योद्धा होते थे.</w:t>
      </w:r>
    </w:p>
    <w:p>
      <w:r>
        <w:rPr>
          <w:b w:val="0"/>
          <w:i w:val="0"/>
        </w:rPr>
        <w:t>रंभा ने सिर्फ एक साल में ही वहां तक पहुंचने की सिफारिश पा ली थी—यह उसकी अद्वितीय प्रतिभा का प्रमाण था.</w:t>
      </w:r>
    </w:p>
    <w:p>
      <w:r>
        <w:rPr>
          <w:b w:val="0"/>
          <w:i w:val="0"/>
        </w:rPr>
        <w:t>यादव परिवार के लिए यह गर्व की बात थी.</w:t>
      </w:r>
    </w:p>
    <w:p>
      <w:r>
        <w:rPr>
          <w:b w:val="0"/>
          <w:i w:val="0"/>
        </w:rPr>
        <w:t>लेकिन निखिल के लिए, इसका मतलब था कि अब वह अपनी पत्नी को बहुत लंबे समय तक नहीं देख पाएगा.</w:t>
      </w:r>
    </w:p>
    <w:p>
      <w:r>
        <w:rPr>
          <w:b w:val="0"/>
          <w:i w:val="0"/>
        </w:rPr>
        <w:t>यह सोचकर उसने रंभा की ओर देखा, लेकिन वह अब भी उतनी ही ठंडी और भावहीन थी.</w:t>
      </w:r>
    </w:p>
    <w:p>
      <w:r>
        <w:rPr>
          <w:b w:val="0"/>
          <w:i w:val="0"/>
        </w:rPr>
        <w:t>निखिल ने शांत स्वर में पूछा (शांत स्वर में)" परिवार प्रमुख, बुजुर्गों, क्या आपने मुझे मेरी राय पूछने के लिए बुलाया है?</w:t>
      </w:r>
      <w:r>
        <w:t xml:space="preserve"> </w:t>
      </w:r>
      <w:r>
        <w:rPr>
          <w:b w:val="0"/>
          <w:i w:val="0"/>
        </w:rPr>
        <w:t>यह सुनकर सब चौंक गए. फिर उनके चेहरे पर अजीब भाव आ गए.</w:t>
      </w:r>
      <w:r>
        <w:t xml:space="preserve"> </w:t>
      </w:r>
      <w:r>
        <w:rPr>
          <w:b w:val="0"/>
          <w:i w:val="0"/>
        </w:rPr>
        <w:t>एक व्यंग्यात्मक हंसी गूंजी (व्यंग्य करते हुए)" निखिल, तुम जरूरत से ज्यादा सोच रहे हो! यह कोई चर्चा का विषय नहीं है. तुम्हारी सहमति मायने नहीं रखती. हम एक निकम्मे इंसान को रंभा के उज्ज्वल भविष्य में बाधा नहीं बनने देंगे!</w:t>
      </w:r>
    </w:p>
    <w:p>
      <w:r>
        <w:rPr>
          <w:b w:val="0"/>
          <w:i w:val="0"/>
        </w:rPr>
        <w:t>यह बात अभिषेक ने कही, जो रंभा के दूसरे चाचा थे. वह बिना मूंछों के थे, रेशमी वस्त्रों में, और उनकी नजरें तीखी और चालाक थीं.</w:t>
      </w:r>
    </w:p>
    <w:p>
      <w:r>
        <w:rPr>
          <w:b w:val="0"/>
          <w:i w:val="0"/>
        </w:rPr>
        <w:t>Hall में धीमी हंसी गूंज उठी.</w:t>
      </w:r>
    </w:p>
    <w:p>
      <w:r>
        <w:rPr>
          <w:b w:val="0"/>
          <w:i w:val="0"/>
        </w:rPr>
        <w:t>ऐसा लग रहा था जैसे निखिल की बात ने सबका मनोरंजन कर दिया हो.</w:t>
      </w:r>
    </w:p>
    <w:p>
      <w:r>
        <w:rPr>
          <w:b w:val="0"/>
          <w:i w:val="0"/>
        </w:rPr>
        <w:t>एक मामूली दामाद इस विषय पर अपनी राय देना चाहता है? क्या उसे नहीं पता कि यादव परिवार की नजरों में उसकी कोई अहमियत नहीं?</w:t>
      </w:r>
    </w:p>
    <w:p>
      <w:r>
        <w:rPr>
          <w:b w:val="0"/>
          <w:i w:val="0"/>
        </w:rPr>
        <w:t>लेकिन सबकी उम्मीदों के उलट—निखिल पूरी तरह शांत और सहज था, जैसे यह सब उससे कोई लेना- देना नहीं रखता.</w:t>
      </w:r>
    </w:p>
    <w:p>
      <w:r>
        <w:rPr>
          <w:b w:val="0"/>
          <w:i w:val="0"/>
        </w:rPr>
        <w:t>उसकी यह निश्चिंतता देखकर कई लोग जो उसे चिढाने वाले थे, खुद असहज हो गए.</w:t>
      </w:r>
    </w:p>
    <w:p>
      <w:r>
        <w:rPr>
          <w:b w:val="0"/>
          <w:i w:val="0"/>
        </w:rPr>
        <w:t>निखिल ने सहजता से पूछा (सहजता से)" अगर आपने पहले ही निर्णय ले लिया है, तो फिर मुझे यहां बुलाने की क्या जरूरत थी?</w:t>
      </w:r>
      <w:r>
        <w:t xml:space="preserve"> </w:t>
      </w:r>
      <w:r>
        <w:rPr>
          <w:b w:val="0"/>
          <w:i w:val="0"/>
        </w:rPr>
        <w:t>अगर यह बात उसकी पुरानी हालत में होती, तो शायद वह अपमान से तिलमिला जाता.</w:t>
      </w:r>
      <w:r>
        <w:t xml:space="preserve"> </w:t>
      </w:r>
      <w:r>
        <w:rPr>
          <w:b w:val="0"/>
          <w:i w:val="0"/>
        </w:rPr>
        <w:t>लेकिन अब वह पहले जैसा नहीं रहा. उसे इन बातों से क्या फर्क पडता?</w:t>
      </w:r>
      <w:r>
        <w:t xml:space="preserve"> </w:t>
      </w:r>
      <w:r>
        <w:rPr>
          <w:b w:val="0"/>
          <w:i w:val="0"/>
        </w:rPr>
        <w:t>सफेद चोगा पहने एक सुंदर, प्रभावशाली युवक अंदर आया और एक तेज, आत्मविश्वासी हंसी Hall में गूंजी (आत्मविश्वास से)" मैं तो बस इस मौके पर तुमसे मिलने आया था, वरिष्ठ शिष्य भाई निखिल।</w:t>
      </w:r>
      <w:r>
        <w:t xml:space="preserve"> </w:t>
      </w:r>
      <w:r>
        <w:rPr>
          <w:b w:val="0"/>
          <w:i w:val="0"/>
        </w:rPr>
        <w:t>उसे देखते ही यादव परिवार के सभी सदस्य अपनी जगह से उठ खडे हुए, और उनके चेहरे पर चापलूसी भरी मुस्कान थी.</w:t>
      </w:r>
    </w:p>
    <w:p>
      <w:r>
        <w:rPr>
          <w:b w:val="0"/>
          <w:i w:val="0"/>
        </w:rPr>
        <w:t>परिवार के सदस्यों ने कहा (चापलूसी करते हुए)" साह साहब, कृपया बैठिए!</w:t>
      </w:r>
      <w:r>
        <w:t xml:space="preserve"> </w:t>
      </w:r>
      <w:r>
        <w:rPr>
          <w:b w:val="0"/>
          <w:i w:val="0"/>
        </w:rPr>
        <w:t>उन्होंने आगे कहा (विनम्रता से)" साह साहब, हम तो निखिल को आपको लेने भेजने वाले थे. आप खुद आ गए, यह हमारे लिए सौभाग्य की बात है. क्षमा कीजिए, हम आपका स्वागत ठीक से नहीं कर पाए।</w:t>
      </w:r>
      <w:r>
        <w:t xml:space="preserve"> </w:t>
      </w:r>
      <w:r>
        <w:rPr>
          <w:b w:val="0"/>
          <w:i w:val="0"/>
        </w:rPr>
        <w:t>उनकी बातों में खुली चापलूसी और दिखावटी आदर था.</w:t>
      </w:r>
    </w:p>
    <w:p>
      <w:r>
        <w:rPr>
          <w:b w:val="0"/>
          <w:i w:val="0"/>
        </w:rPr>
        <w:t>यहां तक कि परिवार प्रमुख धीरज खुद साह को अंदर ले जाने लगे.</w:t>
      </w:r>
    </w:p>
    <w:p>
      <w:r>
        <w:rPr>
          <w:b w:val="0"/>
          <w:i w:val="0"/>
        </w:rPr>
        <w:t>निखिल मन ही मन सिर हिलाए बिना न रह सका. इनका व्यवहार तो वाकई घिनौना था.</w:t>
      </w:r>
    </w:p>
    <w:p>
      <w:r>
        <w:rPr>
          <w:b w:val="0"/>
          <w:i w:val="0"/>
        </w:rPr>
        <w:t>लेकिन तभी, सफेद वस्त्रों में वह युवक सीधे निखिल के पास आया, उसका अंदाज घमंडी और हावी था (घमंड से)" वरिष्ठ शिष्य भाई निखिल, बहुत दिन हो गए आपसे मिले।</w:t>
      </w:r>
      <w:r>
        <w:t xml:space="preserve"> </w:t>
      </w:r>
      <w:r>
        <w:rPr>
          <w:b w:val="0"/>
          <w:i w:val="0"/>
        </w:rPr>
        <w:t>आगे की कहानी जानने के लिए सुनिए कहानी का अगला एपिसोड"</w:t>
      </w:r>
    </w:p>
    <w:p>
      <w:r>
        <w:br w:type="page"/>
      </w:r>
    </w:p>
    <w:p>
      <w:pPr>
        <w:pStyle w:val="Heading1"/>
      </w:pPr>
      <w:r>
        <w:t>Ch 4 - रुक जा</w:t>
      </w:r>
    </w:p>
    <w:p>
      <w:r>
        <w:rPr>
          <w:b w:val="0"/>
          <w:i w:val="0"/>
        </w:rPr>
        <w:t>साह जयंत —वह ब्लूरिवर तलवार मठ का बाहरी शिष्य था, और साथ ही क्लाउडरिवर प्रान्त के सर्वोच्च साह कुल का उत्तराधिकारी भी. सिर्फ यही पहचान यादव परिवार को भय और सम्मान से भर देने के लिए काफी थी.</w:t>
      </w:r>
    </w:p>
    <w:p>
      <w:r>
        <w:rPr>
          <w:b w:val="0"/>
          <w:i w:val="0"/>
        </w:rPr>
        <w:t>निखिल ने हल्का सिर हिलाया (सहजता से)" ओह, तो तुम ही हो जिसने मुझसे मिलने की इच्छा जताई थी, कनिष्ठ शिष्य भाई साह."</w:t>
      </w:r>
      <w:r>
        <w:t xml:space="preserve"> </w:t>
      </w:r>
      <w:r>
        <w:rPr>
          <w:b w:val="0"/>
          <w:i w:val="0"/>
        </w:rPr>
        <w:t>ब्लूरिवर मठ में बिताए तीन वर्षों के दौरान, साह जयंत ने हमेशा निखिल को अपना प्रतिद्वंद्वी माना था. लेकिन चाहे उसने कितनी भी मेहनत की हो, निखिल हमेशा उससे एक कदम आगे रहा. यानी तीन साल तक साह, निखिल की छाया में ही रहा!</w:t>
      </w:r>
    </w:p>
    <w:p>
      <w:r>
        <w:rPr>
          <w:b w:val="0"/>
          <w:i w:val="0"/>
        </w:rPr>
        <w:t>अब साह जयंत ने निखिल को ऊपर से नीचे तक देखा और लंबी, अफसोस भरी सांस ली. कौन सोच सकता था कि ब्लूरिवर मठ के बाहरी दल का तेजस्वी तलवार प्रमुख एक झटके में धूल में मिल जाएगा? और तो और, अपनी सारी साधना खोकर एक घरजमाई बन गया! हाय, कितना दुर्भाग्यपूर्ण!</w:t>
      </w:r>
    </w:p>
    <w:p>
      <w:r>
        <w:rPr>
          <w:b w:val="0"/>
          <w:i w:val="0"/>
        </w:rPr>
        <w:t>उसकी आवाज पूरे सभा भवन में गूंज उठी. सभी के चेहरे बदल गए, लेकिन निखिल बस हल्का मुस्कुराया और बोला (मुस्कुराते हुए)" लगता है तुम वह सबक भूल गए जो मैंने तुम्हें सिखाए थे. क्या तुम्हें याद दिलाना पडेगा?"</w:t>
      </w:r>
      <w:r>
        <w:t xml:space="preserve"> </w:t>
      </w:r>
      <w:r>
        <w:rPr>
          <w:b w:val="0"/>
          <w:i w:val="0"/>
        </w:rPr>
        <w:t>सिर्फ एक वाक्य में ही उसने साह की दुखती रग पर हाथ रख दिया. साह को कई पुराने अपमान याद आ गए और उसका चेहरा उतर गया.</w:t>
      </w:r>
    </w:p>
    <w:p>
      <w:r>
        <w:rPr>
          <w:b w:val="0"/>
          <w:i w:val="0"/>
        </w:rPr>
        <w:t>परिवार प्रमुख धीरज गुस्से में खडे हो गए (गुस्से में)" निखिल, तुम साह साहब से बदतमीजी नहीं करोगे!"</w:t>
      </w:r>
      <w:r>
        <w:t xml:space="preserve"> </w:t>
      </w:r>
      <w:r>
        <w:rPr>
          <w:b w:val="0"/>
          <w:i w:val="0"/>
        </w:rPr>
        <w:t>उनकी ठंडी, चुभती नजर में साफ चेतावनी थी. हालांकि निखिल जानता था कि यादव परिवार उसे तुच्छ समझता है, फिर भी धीरज का यह व्यवहार उसे थोडा चौंका गया.</w:t>
      </w:r>
    </w:p>
    <w:p>
      <w:r>
        <w:rPr>
          <w:b w:val="0"/>
          <w:i w:val="0"/>
        </w:rPr>
        <w:t>धीरज, जो यादव परिवार के मुखिया थे, अपने ही दामाद को सबके सामने डांट रहे थे, और वह भी एक बाहरी व्यक्ति के पक्ष में? निखिल ने जब बाकी वरिष्ठों की ओर देखा, तो सबके चेहरे पर तिरस्कार और उपेक्षा थी. किसी को भी धीरज की डांट में कुछ भी गलत नहीं लगा.</w:t>
      </w:r>
    </w:p>
    <w:p>
      <w:r>
        <w:rPr>
          <w:b w:val="0"/>
          <w:i w:val="0"/>
        </w:rPr>
        <w:t>उनकी नजर में निखिल एक इंसान नहीं, बस एक फालतू सामान था—जिसे जैसे चाहो, वैसे इस्तेमाल करो.</w:t>
      </w:r>
    </w:p>
    <w:p>
      <w:r>
        <w:rPr>
          <w:b w:val="0"/>
          <w:i w:val="0"/>
        </w:rPr>
        <w:t>निखिल ने सोचा (मन में)" ठीक है, जैसा तुम चाहो."</w:t>
      </w:r>
      <w:r>
        <w:t xml:space="preserve"> </w:t>
      </w:r>
      <w:r>
        <w:rPr>
          <w:b w:val="0"/>
          <w:i w:val="0"/>
        </w:rPr>
        <w:t>निखिल का चेहरा और भी शांत हो गया. उसके मन में अब यादव परिवार से दूरी की रेखा खिंच चुकी थी.</w:t>
      </w:r>
    </w:p>
    <w:p>
      <w:r>
        <w:rPr>
          <w:b w:val="0"/>
          <w:i w:val="0"/>
        </w:rPr>
        <w:t>साह ने ठंडे स्वर में कहा (ठंडे स्वर में)" निखिल, मैं क्लाउडरिवर प्रान्त से इतनी दूर सिर्फ तुम्हारा तमाशा देखने नहीं आया हूं!"</w:t>
      </w:r>
      <w:r>
        <w:t xml:space="preserve"> </w:t>
      </w:r>
      <w:r>
        <w:rPr>
          <w:b w:val="0"/>
          <w:i w:val="0"/>
        </w:rPr>
        <w:t>उसे यादव परिवार का निखिल के प्रति रवैया साफ दिख गया था, और इससे उसका हौसला और बढ गया.</w:t>
      </w:r>
    </w:p>
    <w:p>
      <w:r>
        <w:rPr>
          <w:b w:val="0"/>
          <w:i w:val="0"/>
        </w:rPr>
        <w:t>निखिल ने पूछा (शांत भाव से)" ओह? तो फिर किसलिए आए हो?"</w:t>
      </w:r>
      <w:r>
        <w:t xml:space="preserve"> </w:t>
      </w:r>
      <w:r>
        <w:rPr>
          <w:b w:val="0"/>
          <w:i w:val="0"/>
        </w:rPr>
        <w:t>साह के होंठों पर व्यंग्य भरी मुस्कान थी. उसकी बाज जैसी नजरें निखिल पर टिकी थीं. उसने दो उंगलियां उठाईं और हर शब्द पर जोर देते हुए कहा (व्यंग्य करते हुए)" मैं दो कारणों से आया हूं:</w:t>
      </w:r>
      <w:r>
        <w:t xml:space="preserve"> </w:t>
      </w:r>
      <w:r>
        <w:rPr>
          <w:b w:val="0"/>
          <w:i w:val="0"/>
        </w:rPr>
        <w:t>(अभिमान से)" पहला, जब रंभा कल स्वर्गोत्पत्ति अकादमी जाएगी, तो मैं उसके साथ रहूंगा. निश्चिंत रहो, मैं उसका पूरा ख्याल रखूंगा. उसे कोई तकलीफ नहीं होने दूंगा.</w:t>
      </w:r>
    </w:p>
    <w:p>
      <w:r>
        <w:rPr>
          <w:b w:val="0"/>
          <w:i w:val="0"/>
        </w:rPr>
        <w:t>(तिरस्कार से)" दूसरा, मैं तुम्हें तुम्हारी औकात याद दिलाने आया हूं. तुम एक ऐसे घरजमाई हो जिसने अपनी सारी साधना खो दी है. तुम रंभा के लायक नहीं हो!</w:t>
      </w:r>
      <w:r>
        <w:t xml:space="preserve"> </w:t>
      </w:r>
      <w:r>
        <w:rPr>
          <w:b w:val="0"/>
          <w:i w:val="0"/>
        </w:rPr>
        <w:t>(धमकाते हुए)" मैं फिर से यादव परिवार आऊंगा, और तब रंभा का विवाह अनुबंध रद्द करवा दूंगा. और तुम, निखिल. तुम्हें तो सडक पर फेंक दिया जाएगा!</w:t>
      </w:r>
    </w:p>
    <w:p>
      <w:r>
        <w:rPr>
          <w:b w:val="0"/>
          <w:i w:val="0"/>
        </w:rPr>
        <w:t>(उपहास करते हुए)" और जब वह दिन आएगा, अगर तुम्हें पेट भरने में भी दिक्कत हो, तो मेरे पास आ जाना. मैं इतना गरीब नहीं कि एक कचरे के टुकडे को खाना न खिला सकूं!"</w:t>
      </w:r>
      <w:r>
        <w:t xml:space="preserve"> </w:t>
      </w:r>
      <w:r>
        <w:rPr>
          <w:b w:val="0"/>
          <w:i w:val="0"/>
        </w:rPr>
        <w:t>उसकी बातें तेज और तीखी थीं. उसकी आंखों में घमंड, नफरत और घोर अभिमान झलक रहा था. सभा भवन में सन्नाटा छा गया. पक्षी भी जैसे चुप हो गए. सबके चेहरे अजीब हो गए. आखिरकार, निखिल और रंभा पति-पत्नी थे.</w:t>
      </w:r>
    </w:p>
    <w:p>
      <w:r>
        <w:rPr>
          <w:b w:val="0"/>
          <w:i w:val="0"/>
        </w:rPr>
        <w:t>ऐसे में साह का इस तरह सबके सामने निखिल का अपमान करना—यह निखिल के लिए सबसे बडा तिरस्कार था! यहां तक कि धीरज और अन्य वरिष्ठ भी थोडे असहज हो गए. लेकिन फिर भी किसी ने कुछ नहीं कहा.</w:t>
      </w:r>
    </w:p>
    <w:p>
      <w:r>
        <w:rPr>
          <w:b w:val="0"/>
          <w:i w:val="0"/>
        </w:rPr>
        <w:t>साह परिवार पूरे क्लाउडरिवर प्रान्त के उन्नीस शहरों पर प्रभाव रखने वाला एक शीर्ष कुल था! और साह जयंत उस कुल के मुखिया का बेटा था. उसकी हैसियत इतनी ऊंची थी कि यादव परिवार उसे नाराज करने की सोच भी नहीं सकता था.</w:t>
      </w:r>
    </w:p>
    <w:p>
      <w:r>
        <w:rPr>
          <w:b w:val="0"/>
          <w:i w:val="0"/>
        </w:rPr>
        <w:t>जिया की आंखें चमक उठीं. उसने साह को गौर से देखा, फिर उसकी तुलना निखिल से की. उसका मन और खिन्न हो गया.</w:t>
      </w:r>
    </w:p>
    <w:p>
      <w:r>
        <w:rPr>
          <w:b w:val="0"/>
          <w:i w:val="0"/>
        </w:rPr>
        <w:t>जिया ने सोचा (मन में)" काश उसकी बेटी की शादी इस साह साहब से हुई होती. तब यादव परिवार में कौन उसकी उपेक्षा करता?"</w:t>
      </w:r>
      <w:r>
        <w:t xml:space="preserve"> </w:t>
      </w:r>
      <w:r>
        <w:rPr>
          <w:b w:val="0"/>
          <w:i w:val="0"/>
        </w:rPr>
        <w:t>लेकिन सबकी उम्मीदों के उलट, इतना अपमान सहने के बाद भी निखिल के चेहरे पर कोई हैरानी नहीं थी. उसकी शांति देखकर सब हैरान रह गए.</w:t>
      </w:r>
    </w:p>
    <w:p>
      <w:r>
        <w:rPr>
          <w:b w:val="0"/>
          <w:i w:val="0"/>
        </w:rPr>
        <w:t>परिवार के एक सदस्य ने सोचा (हैरानी से)" यह आदमी. वाकई गुस्सा नहीं हुआ?"</w:t>
      </w:r>
      <w:r>
        <w:t xml:space="preserve"> </w:t>
      </w:r>
      <w:r>
        <w:rPr>
          <w:b w:val="0"/>
          <w:i w:val="0"/>
        </w:rPr>
        <w:t>साह की भौंहें सिकुड गईं. वह तो अपनी हैसियत दिखाने और" पत्नी छीनने" की धमकी देकर निखिल को नीचा दिखाने आया था. लेकिन उसके ताने बेअसर रहे! जैसे किसी तकिए पर मुक्का मारा हो—बस हवा में ही रह गया. बहुत खीझ हुई!</w:t>
      </w:r>
    </w:p>
    <w:p>
      <w:r>
        <w:rPr>
          <w:b w:val="0"/>
          <w:i w:val="0"/>
        </w:rPr>
        <w:t>निखिल ने सबके चेहरे देखे, लेकिन वह अब भी शांत था—जैसे कोई देवता, जो धरती के किसी कोने में चल रही तुच्छ लडाई को ऊपर से देख रहा हो. उसकी नजर में साह जयंत तो बस एक नाचता हुआ कीडा था—हास्यास्पद!</w:t>
      </w:r>
    </w:p>
    <w:p>
      <w:r>
        <w:rPr>
          <w:b w:val="0"/>
          <w:i w:val="0"/>
        </w:rPr>
        <w:t>साह ने मन में सोचा (खीझते हुए)" इस हालात में भी वह इतना शांत कैसे रह सकता है?"</w:t>
      </w:r>
      <w:r>
        <w:t xml:space="preserve"> </w:t>
      </w:r>
      <w:r>
        <w:rPr>
          <w:b w:val="0"/>
          <w:i w:val="0"/>
        </w:rPr>
        <w:t>किसी ने ध्यान नहीं दिया, लेकिन बर्फ सी ठंडी रंभा यह सब चुपचाप देख रही थी. उसकी आंखों में हल्की उलझन और हैरानी की झलक थी.</w:t>
      </w:r>
    </w:p>
    <w:p>
      <w:r>
        <w:rPr>
          <w:b w:val="0"/>
          <w:i w:val="0"/>
        </w:rPr>
        <w:t>तभी निखिल ने सभा भवन पर नजर डाली और शांत स्वर में कहा (गंभीरता से)" चाहे जो भी हो, जब तक हमारा विवाह अनुबंध कायम है, मैं अब भी रंभा का पति और यादव परिवार का दामाद हूं.</w:t>
      </w:r>
      <w:r>
        <w:t xml:space="preserve"> </w:t>
      </w:r>
      <w:r>
        <w:rPr>
          <w:b w:val="0"/>
          <w:i w:val="0"/>
        </w:rPr>
        <w:t>(तर्क देते हुए)" और अब, एक बाहरी आदमी हमारे कुल भवन में खडा होकर खुलेआम ऐलान कर रहा है कि वह मेरी पत्नी का ‘ख्याल रखेगा'।</w:t>
      </w:r>
      <w:r>
        <w:t xml:space="preserve"> </w:t>
      </w:r>
      <w:r>
        <w:rPr>
          <w:b w:val="0"/>
          <w:i w:val="0"/>
        </w:rPr>
        <w:t>(चेतावनी देते हुए)" सोचिए, अगर यह बात बाहर फैल गई तो लोग यादव परिवार के बारे में क्या सोचेंगे? और रंभा के बारे में क्या राय बनाएंगे?"</w:t>
      </w:r>
      <w:r>
        <w:t xml:space="preserve"> </w:t>
      </w:r>
      <w:r>
        <w:rPr>
          <w:b w:val="0"/>
          <w:i w:val="0"/>
        </w:rPr>
        <w:t>निखिल की आवाज शांत थी, लहजा सहज, लेकिन उसके शब्द बिजली की तरह गूंजे. धीरज और अन्य वरिष्ठों के चेहरे पलभर में बदल गए. वे अब बैठ नहीं पाए. उन्हें भले ही निखिल की भावनाओं की परवाह न हो, लेकिन यादव परिवार की प्रतिष्ठा और इज्जत को लेकर वे लापरवाह नहीं रह सकते थे.</w:t>
      </w:r>
    </w:p>
    <w:p>
      <w:r>
        <w:rPr>
          <w:b w:val="0"/>
          <w:i w:val="0"/>
        </w:rPr>
        <w:t>जिया और अंकित को भी होश आया. उनके चेहरे बिगड गए और वे बेचैन हो उठे. अगर यह बात बाहर फैली, तो रंभा के माता-पिता होने के नाते सबसे ज्यादा शर्मिंदगी उन्हें ही झेलनी पडेगी.</w:t>
      </w:r>
    </w:p>
    <w:p>
      <w:r>
        <w:rPr>
          <w:b w:val="0"/>
          <w:i w:val="0"/>
        </w:rPr>
        <w:t>यहाँ तक कि रंभा भी प्रतिक्रिया देने से खुद को रोक नहीं पाई—उसके बर्फ जैसे सौंदर्य में अब बादल छा गए थे, और उसकी चमकती आंखों में गुस्से की झलक थी.</w:t>
      </w:r>
    </w:p>
    <w:p>
      <w:r>
        <w:rPr>
          <w:b w:val="0"/>
          <w:i w:val="0"/>
        </w:rPr>
        <w:t>साह जयंत ने घबराकर थूक निगल लिया.</w:t>
      </w:r>
    </w:p>
    <w:p>
      <w:r>
        <w:rPr>
          <w:b w:val="0"/>
          <w:i w:val="0"/>
        </w:rPr>
        <w:t>साह ने सोचा (घबराते हुए)" बुरा फँस गया!"</w:t>
      </w:r>
      <w:r>
        <w:t xml:space="preserve"> </w:t>
      </w:r>
      <w:r>
        <w:rPr>
          <w:b w:val="0"/>
          <w:i w:val="0"/>
        </w:rPr>
        <w:t>उसे अंदाजा नहीं था कि निखिल के कुछ शब्दों से यादव परिवार का रुख इतना बदल जाएगा. अगर उसने सफाई नहीं दी, तो यह गलतफहमी और बढेगी!</w:t>
      </w:r>
    </w:p>
    <w:p>
      <w:r>
        <w:rPr>
          <w:b w:val="0"/>
          <w:i w:val="0"/>
        </w:rPr>
        <w:t>लेकिन निखिल ने उसे बोलने का मौका ही नहीं दिया और फिर बोला (दृढता से)" कनिष्ठ शिष्य भाई साह, अगर तुम्हारे परिवार को पता चले कि तुम दूसरों की पत्नियों पर खुलेआम दावा कर रहे हो, तो वे तुम्हारे बारे में क्या सोचेंगे?</w:t>
      </w:r>
      <w:r>
        <w:t xml:space="preserve"> </w:t>
      </w:r>
      <w:r>
        <w:rPr>
          <w:b w:val="0"/>
          <w:i w:val="0"/>
        </w:rPr>
        <w:t>(शांति से)" अगर यह बात बाहर निकली, तो पूरी क्लाउडरिवर प्रान्त में फैल जाएगी—‘साह परिवार का उत्तराधिकारी दूसरों की पत्नियां छीनता है!'"</w:t>
      </w:r>
      <w:r>
        <w:rPr>
          <w:b w:val="0"/>
          <w:i w:val="0"/>
        </w:rPr>
        <w:t>निखिल ने जब अगली बार साह की ओर देखा, तो उसकी नजरों में दया की झलक थी (दया भाव से)" जब यह बदनामी सच बन जाएगी, तो तुम बर्बाद हो जाओगे. यह दाग जिंदगी भर नहीं मिटेगा.</w:t>
      </w:r>
    </w:p>
    <w:p>
      <w:r>
        <w:rPr>
          <w:b w:val="0"/>
          <w:i w:val="0"/>
        </w:rPr>
        <w:t>(समझाते हुए)" तुम भले ही साह परिवार के मुखिया के बेटे हो, लेकिन यह कांड तुम्हारी हैसियत पर गहरा असर डालेगा. बताओ. क्या तुम इसके नतीजे झेल सकोगे?"</w:t>
      </w:r>
      <w:r>
        <w:t xml:space="preserve"> </w:t>
      </w:r>
      <w:r>
        <w:rPr>
          <w:b w:val="0"/>
          <w:i w:val="0"/>
        </w:rPr>
        <w:t>इतना कहकर निखिल ने साह के कंधे पर हल्के से थपथपाया (शांत भाव से)" मैंने जो कहना था, कह दिया. अब सोच लो."</w:t>
      </w:r>
      <w:r>
        <w:t xml:space="preserve"> </w:t>
      </w:r>
      <w:r>
        <w:rPr>
          <w:b w:val="0"/>
          <w:i w:val="0"/>
        </w:rPr>
        <w:t>सभा भवन में सन्नाटा छा गया. निखिल के शब्द बिजली की तरह सबके दिलों में गूंजे. सबके चेहरे का रंग उड गया. साह जयंत पहले तो शर्म से लाल हुआ, फिर एकदम सफेद पड गया. उसकी पेशानियों की नसें उभर आईं, और वह सिर से पांव तक कांपने लगा. उसकी आंखों में गुस्सा और शर्म की आग जल रही थी.</w:t>
      </w:r>
    </w:p>
    <w:p>
      <w:r>
        <w:rPr>
          <w:b w:val="0"/>
          <w:i w:val="0"/>
        </w:rPr>
        <w:t>साह का खून सिर पर चढ गया (अत्यधिक गुस्से में)" तू."</w:t>
      </w:r>
      <w:r>
        <w:t xml:space="preserve"> </w:t>
      </w:r>
      <w:r>
        <w:rPr>
          <w:b w:val="0"/>
          <w:i w:val="0"/>
        </w:rPr>
        <w:t>वह निखिल को पीट-पीटकर मार देना चाहता था. तभी रंभा अचानक खडी हो गई. उसकी चमकती आंखें ठंडी होकर साह पर टिकी थीं (ठंडे स्वर में)" वरिष्ठ शिष्य भाई साह, क्या अब तुम्हारी बातें खत्म हो गईं?"</w:t>
      </w:r>
      <w:r>
        <w:t xml:space="preserve"> </w:t>
      </w:r>
      <w:r>
        <w:rPr>
          <w:b w:val="0"/>
          <w:i w:val="0"/>
        </w:rPr>
        <w:t>उसका चेहरा अब भी बर्फ जैसा ठंडा था, लेकिन आवाज में गुस्से की कोई कमी नहीं थी. साह का गुस्सा जैसे किसी ने बर्फीले पानी से बुझा दिया हो. वह घबरा गया.</w:t>
      </w:r>
    </w:p>
    <w:p>
      <w:r>
        <w:rPr>
          <w:b w:val="0"/>
          <w:i w:val="0"/>
        </w:rPr>
        <w:t>साह जल्दी से सफाई देने लगा (हडबडाते हुए)" कनिष्ठ शिष्या बहन रंभा, गलत मत समझो! मैं कसम खाता हूं, मेरा मतलब वह नहीं था!</w:t>
      </w:r>
      <w:r>
        <w:t xml:space="preserve"> </w:t>
      </w:r>
      <w:r>
        <w:rPr>
          <w:b w:val="0"/>
          <w:i w:val="0"/>
        </w:rPr>
        <w:t>(सफाई देते हुए)" मैं तो बस यही सोच रहा था कि हम स्वर्गोत्पत्ति अकादमी में एक-दूसरे का साथ दे सकते हैं. आखिर हम ब्लूरिवर मठ में मिले थे. हम. दोस्त हैं. और दोस्त एक-दूसरे की मदद करते हैं, है ना?"</w:t>
      </w:r>
      <w:r>
        <w:rPr>
          <w:b w:val="0"/>
          <w:i w:val="0"/>
        </w:rPr>
        <w:t>रंभा ने कहा (रूखेपन से)" मैं थक गई हूं. मैं अब आराम करने जा रही हूं."</w:t>
      </w:r>
      <w:r>
        <w:rPr>
          <w:b w:val="0"/>
          <w:i w:val="0"/>
        </w:rPr>
        <w:t>उसका चेहरा बर्फ जैसा ठंडा था. इतना कहकर वह सभा भवन से निकलने लगी. लेकिन जब वह निखिल के पास से गुजरी, तो उसकी आंखों में एक हल्की सी, मुश्किल से दिखने वाली भावना की झलक थी.</w:t>
      </w:r>
      <w:r>
        <w:t xml:space="preserve"> </w:t>
      </w:r>
      <w:r>
        <w:rPr>
          <w:b w:val="0"/>
          <w:i w:val="0"/>
        </w:rPr>
        <w:t>रंभा ने मन में सोचा (हैरानी से)" इतनी बेइज्जती के बाद भी निखिल शांत रहा. उसने तो मुस्कुराकर पूरी स्थिति को पलट दिया. वह. शायद उतना निकम्मा नहीं है जितना मैंने सोचा था."</w:t>
      </w:r>
      <w:r>
        <w:rPr>
          <w:b w:val="0"/>
          <w:i w:val="0"/>
        </w:rPr>
        <w:t>जैसे ही यह विचार उसके मन में आया, रंभा ने खुद को झटका दिया. आखिरकार, वे दोनों अजनबी ही थे, जिनकी राहें अलग थीं. निखिल, निखिल था और वह, वह थी. भले ही वे नाम के लिए पति-पत्नी थे, लेकिन बेहतर यही होगा कि वे फिर कभी न मिलें.</w:t>
      </w:r>
      <w:r>
        <w:t xml:space="preserve"> </w:t>
      </w:r>
      <w:r>
        <w:rPr>
          <w:b w:val="0"/>
          <w:i w:val="0"/>
        </w:rPr>
        <w:t>साह जयंत वहीं खडा रह गया, उसका चेहरा बेहद भद्दा हो गया था. उसे डर था कि रंभा उसे गलत समझेगी. वह अंदर से बेचैन था, जैसे गर्म तवे पर चींटी.</w:t>
      </w:r>
      <w:r>
        <w:t xml:space="preserve"> </w:t>
      </w:r>
      <w:r>
        <w:rPr>
          <w:b w:val="0"/>
          <w:i w:val="0"/>
        </w:rPr>
        <w:t>निखिल बस हाथ पीछे बांधे खडा रहा, ठंडा और बेपरवाह, जैसे यह सब तमाशा देख रहा हो. उसे इस बात से कोई फर्क नहीं पडता था कि रंभा उसके बारे में क्या सोचती है. लेकिन अगर वह साह के साथ जुड जाती, जबकि वह अब भी उसकी पत्नी थी, तो यह निखिल के लिए अपमान की बात होती.</w:t>
      </w:r>
      <w:r>
        <w:t xml:space="preserve"> </w:t>
      </w:r>
      <w:r>
        <w:rPr>
          <w:b w:val="0"/>
          <w:i w:val="0"/>
        </w:rPr>
        <w:t>अगर यह बात बाहर फैलती, तो उसकी पूरी जिंदगी पर एक दाग बन जाती. चाहे वह जितना भी शांत और निर्लिप्त हो, यह बात वह सहन नहीं कर सकता था. इसीलिए उसने पहले ही बोलकर स्थिति को पलट दिया.</w:t>
      </w:r>
      <w:r>
        <w:t xml:space="preserve"> </w:t>
      </w:r>
      <w:r>
        <w:rPr>
          <w:b w:val="0"/>
          <w:i w:val="0"/>
        </w:rPr>
        <w:t>निखिल ने मन ही मन ठान लिया (निश्चय के साथ)" साह जयंत जैसे धूर्त को तो वैसे भी हटाना पडेगा. नहीं तो अनजाने में ‘हरी टोपी' पहननी पड जाएगी."</w:t>
      </w:r>
      <w:r>
        <w:rPr>
          <w:b w:val="0"/>
          <w:i w:val="0"/>
        </w:rPr>
        <w:t>उसे अब इस तमाशे में रुचि नहीं थी. उसने सभा की ओर देखा और कहा (उदासीनता से)" आप लोग बात करते रहिए. मैं थक गया हूं, अब चलता हूं."</w:t>
      </w:r>
      <w:r>
        <w:rPr>
          <w:b w:val="0"/>
          <w:i w:val="0"/>
        </w:rPr>
        <w:t>इतना कहकर वह मुडा और चल पडा. साह अब भी गुस्से से भरा हुआ था. उसने चिल्लाकर कहा (चिल्लाते हुए)" निखिल, रुक जा!"</w:t>
      </w:r>
      <w:r>
        <w:rPr>
          <w:b w:val="0"/>
          <w:i w:val="0"/>
        </w:rPr>
        <w:t>निखिल ने बिना पीछे देखे हाथ हिलाया (चेतावनी देते हुए)" कनिष्ठ शिष्य भाई साह, सच्ची बातें चुभती हैं, लेकिन मैंने तुम्हारे भले के लिए कहा. मेरी सलाह मानो—वरना, ‘जुबान की ढील, मौत की सील.'"</w:t>
      </w:r>
      <w:r>
        <w:rPr>
          <w:b w:val="0"/>
          <w:i w:val="0"/>
        </w:rPr>
        <w:t>वह आराम से चलता हुआ रात के अंधेरे में खो गया. सभा भवन में मोमबत्तियां जल रही थीं. हर चेहरे पर अजीब सी परेशानी थी. बाहर, चांदनी रात थी, और ठंडी हवा पत्तों को हिला रही थी. यह शांति निखिल के शांत मन से पूरी तरह मेल खा रही थी.</w:t>
      </w:r>
      <w:r>
        <w:t xml:space="preserve"> </w:t>
      </w:r>
      <w:r>
        <w:rPr>
          <w:b w:val="0"/>
          <w:i w:val="0"/>
        </w:rPr>
        <w:t>निखिल ने सोचा (आत्मविश्वास से)" ऐसा छोटा सा तमाशा? वह तो एक हाथ से पलट सकता है!"</w:t>
      </w:r>
      <w:r>
        <w:rPr>
          <w:b w:val="0"/>
          <w:i w:val="0"/>
        </w:rPr>
        <w:t>आगे की कहानी जानने के लिए सुनिए कहानी का अगला एपिसोड।</w:t>
      </w:r>
    </w:p>
    <w:p>
      <w:r>
        <w:br w:type="page"/>
      </w:r>
    </w:p>
    <w:p>
      <w:pPr>
        <w:pStyle w:val="Heading1"/>
      </w:pPr>
      <w:r>
        <w:t>Ch 5 - एक नई भावना की झलक</w:t>
      </w:r>
    </w:p>
    <w:p>
      <w:r>
        <w:rPr>
          <w:b w:val="0"/>
          <w:i w:val="0"/>
        </w:rPr>
        <w:t>रात काली स्याही जैसी थी और चारों ओर सन्नाटा पसरा था, बस कीडों की आवाजें सुनाई दे रही थीं. अपने निवास लौटने के बाद, निखिल आंगन में खडा हुआ, सांस रोककर ध्यान केंद्रित किया, जब तक मन पूरी तरह शांत न हो गया. फिर उसने एक मुद्रा बनाई और अपनी मुट्ठी की कला का अभ्यास शुरू किया.</w:t>
      </w:r>
    </w:p>
    <w:p>
      <w:r>
        <w:rPr>
          <w:b w:val="0"/>
          <w:i w:val="0"/>
        </w:rPr>
        <w:t>उसके लिए कुल भवन की घटना कोई मायने नहीं रखती थी.</w:t>
      </w:r>
    </w:p>
    <w:p>
      <w:r>
        <w:rPr>
          <w:b w:val="0"/>
          <w:i w:val="0"/>
        </w:rPr>
        <w:t>उसके लिए सबसे जरूरी चीज थी—साधना!</w:t>
      </w:r>
    </w:p>
    <w:p>
      <w:r>
        <w:rPr>
          <w:b w:val="0"/>
          <w:i w:val="0"/>
        </w:rPr>
        <w:t>साधना का मार्ग चार मुख्य चरणों में बंटा होता है: युद्ध मार्ग, मूल मार्ग, आत्मा मार्ग, और गूढ मार्ग.</w:t>
      </w:r>
    </w:p>
    <w:p>
      <w:r>
        <w:rPr>
          <w:b w:val="0"/>
          <w:i w:val="0"/>
        </w:rPr>
        <w:t>अपने पिछले जीवन में, जब निखिल" गूढ शक्ति का तलवार गुरु" था, उसने एक लाख आठ हजार वर्षों तक साधना की थी और गूढ एकता स्तर तक पहुंच गया था!</w:t>
      </w:r>
    </w:p>
    <w:p>
      <w:r>
        <w:rPr>
          <w:b w:val="0"/>
          <w:i w:val="0"/>
        </w:rPr>
        <w:t>यह स्तर" सम्राटों का सम्राट" कहलाता था, जहां के योद्धा लाखों वर्षों तक जीवित रहते थे. जंगली प्रदेशों की नौ प्रांतों में वे सर्वोच्च माने जाते थे.</w:t>
      </w:r>
    </w:p>
    <w:p>
      <w:r>
        <w:rPr>
          <w:b w:val="0"/>
          <w:i w:val="0"/>
        </w:rPr>
        <w:t>उस समय, निखिल को कई उपाधियां मिली थीं—" जंगली प्रदेशों का अधिपति" सम्राटों में सम्राट" गूढ शक्ति का तलवार गुरु" आदि. उसकी ख्याति शिखर पर थी.</w:t>
      </w:r>
    </w:p>
    <w:p>
      <w:r>
        <w:rPr>
          <w:b w:val="0"/>
          <w:i w:val="0"/>
        </w:rPr>
        <w:t>पूरे जंगली प्रदेशों में, उसके बराबरी के लोग उंगलियों पर गिने जा सकते थे.</w:t>
      </w:r>
    </w:p>
    <w:p>
      <w:r>
        <w:rPr>
          <w:b w:val="0"/>
          <w:i w:val="0"/>
        </w:rPr>
        <w:t>लेकिन अब का निखिल उस ऊंचाई से बहुत दूर था.</w:t>
      </w:r>
    </w:p>
    <w:p>
      <w:r>
        <w:rPr>
          <w:b w:val="0"/>
          <w:i w:val="0"/>
        </w:rPr>
        <w:t>अब उसका लक्ष्य था—साधना की फिर से शुरुआत करना. उसे युद्ध मार्ग पर पहला कदम रखना था और एक अटूट नींव बनानी थी.</w:t>
      </w:r>
    </w:p>
    <w:p>
      <w:r>
        <w:rPr>
          <w:b w:val="0"/>
          <w:i w:val="0"/>
        </w:rPr>
        <w:t>युद्ध मार्ग चार स्तरों में बंटा होता है: रक्त संचार, प्राण संचय, आंतरिक अग्नि, और निष्कलंकता.</w:t>
      </w:r>
    </w:p>
    <w:p>
      <w:r>
        <w:rPr>
          <w:b w:val="0"/>
          <w:i w:val="0"/>
        </w:rPr>
        <w:t>इनमें सबसे पहला था—रक्त संचार स्तर.</w:t>
      </w:r>
    </w:p>
    <w:p>
      <w:r>
        <w:rPr>
          <w:b w:val="0"/>
          <w:i w:val="0"/>
        </w:rPr>
        <w:t>इसमें रक्त और प्राण का प्रवाह तेज किया जाता है, जिससे त्वचा, मांसपेशियां, नसें और हड्डियां मजबूत होती हैं.</w:t>
      </w:r>
    </w:p>
    <w:p>
      <w:r>
        <w:rPr>
          <w:b w:val="0"/>
          <w:i w:val="0"/>
        </w:rPr>
        <w:t>यह स्तर चार भागों में बंटा होता है: त्वचा शोधन, मांसपेशी शोधन, नस शोधन, और हड्डी शोधन.</w:t>
      </w:r>
    </w:p>
    <w:p>
      <w:r>
        <w:rPr>
          <w:b w:val="0"/>
          <w:i w:val="0"/>
        </w:rPr>
        <w:t>इस स्तर के चरम पर, व्यक्ति की त्वचा कांस्य जैसी कठोर और हड्डियां लोहे जैसी मजबूत हो जाती हैं. ऐसे योद्धा नंगे हाथों से बाघ- तेंदुए को चीर सकते हैं और एक उंगली से पत्थर तोड सकते हैं.</w:t>
      </w:r>
    </w:p>
    <w:p>
      <w:r>
        <w:rPr>
          <w:b w:val="0"/>
          <w:i w:val="0"/>
        </w:rPr>
        <w:t>ऐसे लोग" योद्धा" कहलाते हैं.</w:t>
      </w:r>
    </w:p>
    <w:p>
      <w:r>
        <w:rPr>
          <w:b w:val="0"/>
          <w:i w:val="0"/>
        </w:rPr>
        <w:t>आंगन में चांदनी पानी की तरह बह रही थी, और रात का आकाश शांत था.</w:t>
      </w:r>
    </w:p>
    <w:p>
      <w:r>
        <w:rPr>
          <w:b w:val="0"/>
          <w:i w:val="0"/>
        </w:rPr>
        <w:t>निखिल की हरकतें धीमी और सधी हुई थीं, उसकी पीठ सीधी, कदम स्थिर. उसकी मुद्रा दृढ थी पर कठोर नहीं, लचीली थी पर कमजोर नहीं. हर सांस में एक लय थी.</w:t>
      </w:r>
    </w:p>
    <w:p>
      <w:r>
        <w:rPr>
          <w:b w:val="0"/>
          <w:i w:val="0"/>
        </w:rPr>
        <w:t>जब वह चलता, तो लगता जैसे कोई अमर सारस पंख फैला रहा हो—हल्का और सहज.</w:t>
      </w:r>
    </w:p>
    <w:p>
      <w:r>
        <w:rPr>
          <w:b w:val="0"/>
          <w:i w:val="0"/>
        </w:rPr>
        <w:t>जब वह स्थिर होता, तो लगता जैसे चट्टान पर जमी हुई एक देवदार का पेड हो.</w:t>
      </w:r>
    </w:p>
    <w:p>
      <w:r>
        <w:rPr>
          <w:b w:val="0"/>
          <w:i w:val="0"/>
        </w:rPr>
        <w:t>यह थी—" सारस और देवदार शरीर शोधन विधि"</w:t>
      </w:r>
      <w:r>
        <w:t xml:space="preserve"> </w:t>
      </w:r>
      <w:r>
        <w:rPr>
          <w:b w:val="0"/>
          <w:i w:val="0"/>
        </w:rPr>
        <w:t>इसमें नौ प्रहार और अठारह मुद्राएं थीं.</w:t>
      </w:r>
    </w:p>
    <w:p>
      <w:r>
        <w:rPr>
          <w:b w:val="0"/>
          <w:i w:val="0"/>
        </w:rPr>
        <w:t>यह" अष्ट कोणीय परम युद्ध सूत्र" का पहला अध्याय था—युद्ध मार्ग की नींव रखने की विधि.</w:t>
      </w:r>
    </w:p>
    <w:p>
      <w:r>
        <w:rPr>
          <w:b w:val="0"/>
          <w:i w:val="0"/>
        </w:rPr>
        <w:t>यह ग्रंथ निखिल के पिछले जीवन के मित्र, दिग्गज योद्धा दिनेश की रचना थी.</w:t>
      </w:r>
    </w:p>
    <w:p>
      <w:r>
        <w:rPr>
          <w:b w:val="0"/>
          <w:i w:val="0"/>
        </w:rPr>
        <w:t>दिनेश स्वभाव से उग्र और हर युद्ध कला में पारंगत था. वह खुद को" सिर्फ एक सिपाही" कहता था.</w:t>
      </w:r>
    </w:p>
    <w:p>
      <w:r>
        <w:rPr>
          <w:b w:val="0"/>
          <w:i w:val="0"/>
        </w:rPr>
        <w:t>लेकिन जंगली प्रदेशों में लोग उसे" अद्वितीय युद्ध सम्राट" कहते थे—एक जीवित किंवदंती!</w:t>
      </w:r>
    </w:p>
    <w:p>
      <w:r>
        <w:rPr>
          <w:b w:val="0"/>
          <w:i w:val="0"/>
        </w:rPr>
        <w:t>उसका स्वभाव उद्दंड, घमंडी और बेपरवाह था. उसने छह महान संप्रदायों के साधुओं को चिढाया था और तीन राक्षसी संप्रदायों के पुराने दैत्यों को पीटा था. न जाने कितने साम्राज्य स्तर के योद्धाओं को उसने" मिलने" के बहाने धूल चटाई थी.</w:t>
      </w:r>
    </w:p>
    <w:p>
      <w:r>
        <w:rPr>
          <w:b w:val="0"/>
          <w:i w:val="0"/>
        </w:rPr>
        <w:t>लेकिन दुनिया को यह नहीं पता था कि दिनेश अजेय नहीं था.</w:t>
      </w:r>
    </w:p>
    <w:p>
      <w:r>
        <w:rPr>
          <w:b w:val="0"/>
          <w:i w:val="0"/>
        </w:rPr>
        <w:t>एक बार वह निखिल से मिलने आया था, और निखिल की तलवार विद्या से हार गया.</w:t>
      </w:r>
    </w:p>
    <w:p>
      <w:r>
        <w:rPr>
          <w:b w:val="0"/>
          <w:i w:val="0"/>
        </w:rPr>
        <w:t>यही युद्ध उनकी दोस्ती की शुरुआत बना.</w:t>
      </w:r>
    </w:p>
    <w:p>
      <w:r>
        <w:rPr>
          <w:b w:val="0"/>
          <w:i w:val="0"/>
        </w:rPr>
        <w:t>बाद में, जब दिनेश ने अपनी जीवन भर की साधना को एक ग्रंथ में संजोया, तो उसकी एक प्रति निखिल को दी.</w:t>
      </w:r>
    </w:p>
    <w:p>
      <w:r>
        <w:rPr>
          <w:b w:val="0"/>
          <w:i w:val="0"/>
        </w:rPr>
        <w:t>वही ग्रंथ था—" अष्ट कोणीय परम युद्ध सूत्र"</w:t>
      </w:r>
      <w:r>
        <w:t xml:space="preserve"> </w:t>
      </w:r>
      <w:r>
        <w:rPr>
          <w:b w:val="0"/>
          <w:i w:val="0"/>
        </w:rPr>
        <w:t>निखिल ने सोचा (मन में)" जब मैंने पहली बार' सारस और देवदार शरीर शोधन विधि' पढी, तो मैं भी दंग रह गया. यह विधि तो जैसे परम सत्य के निकट है. इसमें कुछ जोडने या घटाने की कोई आवश्यकता नहीं।</w:t>
      </w:r>
      <w:r>
        <w:t xml:space="preserve"> </w:t>
      </w:r>
      <w:r>
        <w:rPr>
          <w:b w:val="0"/>
          <w:i w:val="0"/>
        </w:rPr>
        <w:t>निखिल को भी मानना पडा कि युद्ध मार्ग के शुरुआती चरणों में दिनेश की साधना उससे कहीं आगे थी.</w:t>
      </w:r>
      <w:r>
        <w:t xml:space="preserve"> </w:t>
      </w:r>
      <w:r>
        <w:rPr>
          <w:b w:val="0"/>
          <w:i w:val="0"/>
        </w:rPr>
        <w:t>पूरे जंगली प्रदेशों में इस स्तर पर दिनेश का कोई सानी नहीं था.</w:t>
      </w:r>
      <w:r>
        <w:t xml:space="preserve"> </w:t>
      </w:r>
      <w:r>
        <w:rPr>
          <w:b w:val="0"/>
          <w:i w:val="0"/>
        </w:rPr>
        <w:t>इसलिए यह विधि—" सारस और देवदार शरीर शोधन" —जंगली प्रदेशों की सर्वोत्तम नींव विधि मानी जाती थी.</w:t>
      </w:r>
      <w:r>
        <w:t xml:space="preserve"> </w:t>
      </w:r>
      <w:r>
        <w:rPr>
          <w:b w:val="0"/>
          <w:i w:val="0"/>
        </w:rPr>
        <w:t>निखिल अब अपनी साधना की नई शुरुआत कर रहा था. उसने बिना झिझक इसी विधि को चुना.</w:t>
      </w:r>
      <w:r>
        <w:t xml:space="preserve"> </w:t>
      </w:r>
      <w:r>
        <w:rPr>
          <w:b w:val="0"/>
          <w:i w:val="0"/>
        </w:rPr>
        <w:t>यही एक रास्ता था जिससे वह अपने पिछले जीवन के स्वयं से भी आगे बढ सकता था.</w:t>
      </w:r>
      <w:r>
        <w:t xml:space="preserve"> </w:t>
      </w:r>
      <w:r>
        <w:rPr>
          <w:b w:val="0"/>
          <w:i w:val="0"/>
        </w:rPr>
        <w:t>अपने पिछले जीवन के अनुभव और ज्ञान के कारण, निखिल को अब साधना का मार्ग स्पष्ट दिख रहा था.</w:t>
      </w:r>
      <w:r>
        <w:t xml:space="preserve"> </w:t>
      </w:r>
      <w:r>
        <w:rPr>
          <w:b w:val="0"/>
          <w:i w:val="0"/>
        </w:rPr>
        <w:t>इस जीवन में, उसे हर स्तर पर अपने पुराने स्वरूप से बेहतर बनना था. तभी वह एक अद्वितीय मार्ग बना पाएगा और अपने अतीत को पार कर सकेगा!</w:t>
      </w:r>
      <w:r>
        <w:t xml:space="preserve"> </w:t>
      </w:r>
      <w:r>
        <w:rPr>
          <w:b w:val="0"/>
          <w:i w:val="0"/>
        </w:rPr>
        <w:t>एक अगरबत्ती के जलने जितने समय में, निखिल ने" सारस और देवदार शरीर शोधन विधि" को तीन बार पूरा किया.</w:t>
      </w:r>
      <w:r>
        <w:t xml:space="preserve"> </w:t>
      </w:r>
      <w:r>
        <w:rPr>
          <w:b w:val="0"/>
          <w:i w:val="0"/>
        </w:rPr>
        <w:t>अब वह पसीने से भीग चुका था, और उसकी सांसें तेज चल रही थीं.</w:t>
      </w:r>
      <w:r>
        <w:t xml:space="preserve"> </w:t>
      </w:r>
      <w:r>
        <w:rPr>
          <w:b w:val="0"/>
          <w:i w:val="0"/>
        </w:rPr>
        <w:t>यही उसकी वर्तमान सीमा थी.</w:t>
      </w:r>
      <w:r>
        <w:t xml:space="preserve"> </w:t>
      </w:r>
      <w:r>
        <w:rPr>
          <w:b w:val="0"/>
          <w:i w:val="0"/>
        </w:rPr>
        <w:t>फिर भी, उसका मन प्रसन्न था. सुबह की रोशनी में उसका लंबा, दुबला शरीर सत्रह वर्षीय युवक की ऊर्जा से दमक रहा था.</w:t>
      </w:r>
      <w:r>
        <w:t xml:space="preserve"> </w:t>
      </w:r>
      <w:r>
        <w:rPr>
          <w:b w:val="0"/>
          <w:i w:val="0"/>
        </w:rPr>
        <w:t>निखिल ने सोचा (मन में)" यह मेरी पिछली जिंदगी की यादें लौटने और साधना की नई शुरुआत किए हुए तीसरा दिन है. लेकिन अब, सिर्फ तीन बार अभ्यास करने के बाद ही मैं पसीने से तरबतर हो गया हूं. यह शरीर अभी भी बहुत कमजोर है. पिछले सत्रह वर्षों में जो भी साधना की, वह अधूरी और त्रुटिपूर्ण थी. मेरी नींव तो सही मायनों में मजबूत थी ही नहीं।</w:t>
      </w:r>
      <w:r>
        <w:t xml:space="preserve"> </w:t>
      </w:r>
      <w:r>
        <w:rPr>
          <w:b w:val="0"/>
          <w:i w:val="0"/>
        </w:rPr>
        <w:t>निखिल ने कपडे से अपना माथा पोंछा और सोच में पड गया.</w:t>
      </w:r>
    </w:p>
    <w:p>
      <w:r>
        <w:rPr>
          <w:b w:val="0"/>
          <w:i w:val="0"/>
        </w:rPr>
        <w:t>इस जीवन में, अपनी साधना खोने से पहले वह ब्लूरिवर तलवार मठ की बाहरी शाखा का तलवार प्रमुख था, और क्लाउडरिवर प्रान्त में प्रसिद्ध था.</w:t>
      </w:r>
    </w:p>
    <w:p>
      <w:r>
        <w:rPr>
          <w:b w:val="0"/>
          <w:i w:val="0"/>
        </w:rPr>
        <w:t>लेकिन अपने" पिछले जीवन" की नजरों में यह उपलब्धि कोई खास बात नहीं थी.</w:t>
      </w:r>
    </w:p>
    <w:p>
      <w:r>
        <w:rPr>
          <w:b w:val="0"/>
          <w:i w:val="0"/>
        </w:rPr>
        <w:t>निखिल ने सोचा (मन में)" सत्रह साल की उम्र में, मैं पहले ही उस आदर्श उम्र को पार कर चुका हूं जब युद्ध मार्ग की नींव सबसे अच्छी तरह डाली जा सकती थी. फिर भी, अगर मैं' सारस और देवदार शरीर शोधन विधि' से शुरुआत करूं, तो पहले की कमजोरियों की भरपाई करना मुश्किल नहीं होगा. बस एक बात है. इस दुनिया में आध्यात्मिक ऊर्जा कुछ ज्यादा ही कम है, है ना।</w:t>
      </w:r>
      <w:r>
        <w:t xml:space="preserve"> </w:t>
      </w:r>
      <w:r>
        <w:rPr>
          <w:b w:val="0"/>
          <w:i w:val="0"/>
        </w:rPr>
        <w:t>निखिल ने भौंहें सिकोड लीं.</w:t>
      </w:r>
      <w:r>
        <w:t xml:space="preserve"> </w:t>
      </w:r>
      <w:r>
        <w:rPr>
          <w:b w:val="0"/>
          <w:i w:val="0"/>
        </w:rPr>
        <w:t>पिछले तीन दिनों में, जब से उसकी यादें लौटी थीं, उसने यह समझ लिया था कि वह Kiss दुनिया में है.</w:t>
      </w:r>
      <w:r>
        <w:t xml:space="preserve"> </w:t>
      </w:r>
      <w:r>
        <w:rPr>
          <w:b w:val="0"/>
          <w:i w:val="0"/>
        </w:rPr>
        <w:t>नील महाद्वीप.</w:t>
      </w:r>
      <w:r>
        <w:t xml:space="preserve"> </w:t>
      </w:r>
      <w:r>
        <w:rPr>
          <w:b w:val="0"/>
          <w:i w:val="0"/>
        </w:rPr>
        <w:t>यह सैकडों छोटे- बडे देशों से भरा हुआ था, और इसका क्षेत्रफल बहुत विशाल था.</w:t>
      </w:r>
      <w:r>
        <w:t xml:space="preserve"> </w:t>
      </w:r>
      <w:r>
        <w:rPr>
          <w:b w:val="0"/>
          <w:i w:val="0"/>
        </w:rPr>
        <w:t>वह इस समय" महान झोउ" नामक देश में था, जो नील महाद्वीप के सैकडों देशों में से एक था.</w:t>
      </w:r>
      <w:r>
        <w:t xml:space="preserve"> </w:t>
      </w:r>
      <w:r>
        <w:rPr>
          <w:b w:val="0"/>
          <w:i w:val="0"/>
        </w:rPr>
        <w:t>अपने पिछले जीवन में, निखिल ने कभी नील महाद्वीप का नाम तक नहीं सुना था, लेकिन वह निश्चित था कि यह दुनिया जंगली प्रदेशों की नौ प्रांतों से जुडी हुई है.</w:t>
      </w:r>
      <w:r>
        <w:t xml:space="preserve"> </w:t>
      </w:r>
      <w:r>
        <w:rPr>
          <w:b w:val="0"/>
          <w:i w:val="0"/>
        </w:rPr>
        <w:t>उसका कारण सरल था—यहां की साधना प्रणाली और जंगली प्रदेशों की प्रणाली की जडें एक जैसी थीं!</w:t>
      </w:r>
      <w:r>
        <w:t xml:space="preserve"> </w:t>
      </w:r>
      <w:r>
        <w:rPr>
          <w:b w:val="0"/>
          <w:i w:val="0"/>
        </w:rPr>
        <w:t>लेकिन चूंकि नील महाद्वीप की आध्यात्मिक ऊर्जा लगभग समाप्त हो चुकी थी, यहां के लोग केवल" युद्ध मार्ग" और" मूल मार्ग" की ही बात करते थे—साधना के पहले दो स्तर.</w:t>
      </w:r>
      <w:r>
        <w:t xml:space="preserve"> </w:t>
      </w:r>
      <w:r>
        <w:rPr>
          <w:b w:val="0"/>
          <w:i w:val="0"/>
        </w:rPr>
        <w:t>जहां तक" आत्मा मार्ग" और" गूढ मार्ग" की बात है, उनका तो यहां नामोनिशान तक नहीं था. वे केवल किंवदंतियों में ही मौजूद थे.</w:t>
      </w:r>
      <w:r>
        <w:t xml:space="preserve"> </w:t>
      </w:r>
      <w:r>
        <w:rPr>
          <w:b w:val="0"/>
          <w:i w:val="0"/>
        </w:rPr>
        <w:t>कहा जाता है कि महान झोउ के सबसे शक्तिशाली साधक भी केवल मूल मार्ग तक ही पहुंच पाए हैं.</w:t>
      </w:r>
      <w:r>
        <w:t xml:space="preserve"> </w:t>
      </w:r>
      <w:r>
        <w:rPr>
          <w:b w:val="0"/>
          <w:i w:val="0"/>
        </w:rPr>
        <w:t>फिर भी, आम लोग उन्हें" धरती के अमर" कहकर पूजते हैं.</w:t>
      </w:r>
      <w:r>
        <w:t xml:space="preserve"> </w:t>
      </w:r>
      <w:r>
        <w:rPr>
          <w:b w:val="0"/>
          <w:i w:val="0"/>
        </w:rPr>
        <w:t>इससे यह साफ होता है कि नील महाद्वीप में आध्यात्मिक ऊर्जा कितनी कमजोर है.</w:t>
      </w:r>
      <w:r>
        <w:t xml:space="preserve"> </w:t>
      </w:r>
      <w:r>
        <w:rPr>
          <w:b w:val="0"/>
          <w:i w:val="0"/>
        </w:rPr>
        <w:t>निखिल बुदबुदाया (बुदबुदाते हुए)" मेरे पास भले ही अनगिनत विधियां और शक्तियां हों, लेकिन मैंने पुनर्जन्म ऐसे बंजर स्थान में लिया है जहां उनका उपयोग ही नहीं हो सकता।</w:t>
      </w:r>
      <w:r>
        <w:t xml:space="preserve"> </w:t>
      </w:r>
      <w:r>
        <w:rPr>
          <w:b w:val="0"/>
          <w:i w:val="0"/>
        </w:rPr>
        <w:t>लेकिन उसे इसकी चिंता नहीं थी.</w:t>
      </w:r>
    </w:p>
    <w:p>
      <w:r>
        <w:rPr>
          <w:b w:val="0"/>
          <w:i w:val="0"/>
        </w:rPr>
        <w:t>साधना का मार्ग चार बातों पर टिका होता है—धन, साथी, विधियां और भूमि.</w:t>
      </w:r>
    </w:p>
    <w:p>
      <w:r>
        <w:rPr>
          <w:b w:val="0"/>
          <w:i w:val="0"/>
        </w:rPr>
        <w:t>निखिल ने सोचा (मन में)" अगर मुझे कहीं आध्यात्मिक ऊर्जा से भरपूर भूमि मिल जाए, तो मेरा काम आधा हो जाएगा और परिणाम दुगना मिलेगा. और अगर मुझे कुछ स्वर्गिक औषधियां भी मिल जाएं, तो तीन महीने में ही मैं युद्ध मार्ग पार करके मूल मार्ग में प्रवेश कर सकता हूं।</w:t>
      </w:r>
      <w:r>
        <w:t xml:space="preserve"> </w:t>
      </w:r>
      <w:r>
        <w:rPr>
          <w:b w:val="0"/>
          <w:i w:val="0"/>
        </w:rPr>
        <w:t>इतना सोचकर निखिल मुस्कुराया (मुस्कुराते हुए)" मैं शायद जरूरत से ज्यादा आगे की सोच रहा हूं. महान झोउ जैसी जगह में, जहां आध्यात्मिक ऊर्जा इतनी कम है, वहां' स्वर्गिक औषधियां' मिलना लगभग असंभव है।</w:t>
      </w:r>
      <w:r>
        <w:t xml:space="preserve"> </w:t>
      </w:r>
      <w:r>
        <w:rPr>
          <w:b w:val="0"/>
          <w:i w:val="0"/>
        </w:rPr>
        <w:t>(आत्मविश्वास से)" लेकिन अगर मैं इस बंजर भूमि में भी अपने मार्ग को सिद्ध कर पाया, तो ही मैं साबित कर पाऊंगा कि मैं मनीष हूं. तभी मैं अपने पिछले जीवन से भी ऊंचाई तक पहुंचने का अवसर पा सकूंगा!</w:t>
      </w:r>
      <w:r>
        <w:t xml:space="preserve"> </w:t>
      </w:r>
      <w:r>
        <w:rPr>
          <w:b w:val="0"/>
          <w:i w:val="0"/>
        </w:rPr>
        <w:t>आखिर उसने पुनर्जन्म क्यों लिया?</w:t>
      </w:r>
      <w:r>
        <w:t xml:space="preserve"> </w:t>
      </w:r>
      <w:r>
        <w:rPr>
          <w:b w:val="0"/>
          <w:i w:val="0"/>
        </w:rPr>
        <w:t>स्वाभाविक है—अपने पिछले जीवन से भी ऊंचे स्तर तक पहुंचने के लिए!</w:t>
      </w:r>
      <w:r>
        <w:t xml:space="preserve"> </w:t>
      </w:r>
      <w:r>
        <w:rPr>
          <w:b w:val="0"/>
          <w:i w:val="0"/>
        </w:rPr>
        <w:t>निखिल ने सोचा (मन में)" कल मैं शहर से बाहर जाऊंगा और देखूंगा कि क्या कोई ऐसी जगह मिलती है जो साधना के लिए उपयुक्त हो।</w:t>
      </w:r>
      <w:r>
        <w:t xml:space="preserve"> </w:t>
      </w:r>
      <w:r>
        <w:rPr>
          <w:b w:val="0"/>
          <w:i w:val="0"/>
        </w:rPr>
        <w:t>यह सोचकर निखिल ने ऊपर देखा. उसकी निश्चिंत नजरें आकाश में चमकते चांद को निहार रही थीं, और जब चांदनी उसकी आंखों में पडी, तो उनमें एक अलग ही चमक दिखाई दी—एक नई भावना की झलक.</w:t>
      </w:r>
    </w:p>
    <w:p>
      <w:r>
        <w:rPr>
          <w:b w:val="0"/>
          <w:i w:val="0"/>
        </w:rPr>
        <w:t>आगे की कहानी जानने के लिए सुनिए कहानी का अगला एपिसोड"</w:t>
      </w:r>
    </w:p>
    <w:p>
      <w:r>
        <w:br w:type="page"/>
      </w:r>
    </w:p>
    <w:p>
      <w:pPr>
        <w:pStyle w:val="Heading1"/>
      </w:pPr>
      <w:r>
        <w:t>Ch 6 - यह तो डरावना था!</w:t>
      </w:r>
    </w:p>
    <w:p>
      <w:r>
        <w:rPr>
          <w:b w:val="0"/>
          <w:i w:val="0"/>
        </w:rPr>
        <w:t>गुआंगलिंग शहर के बाहर एक विशाल नदी तेजी से बह रही थी, जिसकी चौडाई दस हजार फीट थी.</w:t>
      </w:r>
    </w:p>
    <w:p>
      <w:r>
        <w:rPr>
          <w:b w:val="0"/>
          <w:i w:val="0"/>
        </w:rPr>
        <w:t>यह थी महान नील नदी—क्लाउडरिवर प्रान्त की सबसे लंबी नदी, जो हजारों मील तक बलखाती हुई बहती थी.</w:t>
      </w:r>
    </w:p>
    <w:p>
      <w:r>
        <w:rPr>
          <w:b w:val="0"/>
          <w:i w:val="0"/>
        </w:rPr>
        <w:t>इस समय सुबह का पहला पहर था.</w:t>
      </w:r>
    </w:p>
    <w:p>
      <w:r>
        <w:rPr>
          <w:b w:val="0"/>
          <w:i w:val="0"/>
        </w:rPr>
        <w:t>निखिल नीले वस्त्रों में, नील नदी के किनारे- किनारे उत्तर दिशा की ओर बढ रहा था.</w:t>
      </w:r>
    </w:p>
    <w:p>
      <w:r>
        <w:rPr>
          <w:b w:val="0"/>
          <w:i w:val="0"/>
        </w:rPr>
        <w:t>चलते हुए वह आसपास की आध्यात्मिक ऊर्जा में हो रहे बदलावों को महसूस कर रहा था. वह प्रकृति के दृश्य और आकाशीय- स्थलीय संकेतों का निरीक्षण कर रहा था.</w:t>
      </w:r>
    </w:p>
    <w:p>
      <w:r>
        <w:rPr>
          <w:b w:val="0"/>
          <w:i w:val="0"/>
        </w:rPr>
        <w:t>यह था वायु और जल का ज्योतिष—" फेंग शुई"</w:t>
      </w:r>
      <w:r>
        <w:t xml:space="preserve"> </w:t>
      </w:r>
      <w:r>
        <w:rPr>
          <w:b w:val="0"/>
          <w:i w:val="0"/>
        </w:rPr>
        <w:t>हालांकि निखिल के पास अभी कोई साधना नहीं थी, लेकिन उसके पास अपने पिछले जीवन का अनुभव और दृष्टिकोण था.</w:t>
      </w:r>
    </w:p>
    <w:p>
      <w:r>
        <w:rPr>
          <w:b w:val="0"/>
          <w:i w:val="0"/>
        </w:rPr>
        <w:t>इसलिए जब वह पहाडों और नदियों के बीच से गुजरा, तो वह आध्यात्मिक ऊर्जा के प्रवाह में हो रहे सूक्ष्म बदलावों को पहचान सका. हर स्थान की ऊर्जा अलग थी.</w:t>
      </w:r>
    </w:p>
    <w:p>
      <w:r>
        <w:rPr>
          <w:b w:val="0"/>
          <w:i w:val="0"/>
        </w:rPr>
        <w:t>वह नदी के किनारे दस मील से अधिक चल चुका था. अंततः वह एक स्थान पर रुका, उसकी आंखों में संतोष की झलक थी.</w:t>
      </w:r>
    </w:p>
    <w:p>
      <w:r>
        <w:rPr>
          <w:b w:val="0"/>
          <w:i w:val="0"/>
        </w:rPr>
        <w:t>उसके सामने एक विशाल पर्वत श्रृंखला थी, जिसकी चोटियां पास- पास थीं और साल भर धुंध से ढकी रहती थीं.</w:t>
      </w:r>
    </w:p>
    <w:p>
      <w:r>
        <w:rPr>
          <w:b w:val="0"/>
          <w:i w:val="0"/>
        </w:rPr>
        <w:t>यह थी नीलबादल पर्वतमाला—जो नील नदी के किनारे- किनारे आठ सौ मील तक फैली हुई थी.</w:t>
      </w:r>
    </w:p>
    <w:p>
      <w:r>
        <w:rPr>
          <w:b w:val="0"/>
          <w:i w:val="0"/>
        </w:rPr>
        <w:t>निखिल ने हाथ पीछे बांधकर दूर क्षितिज की ओर देखा (मन में)" अगर मैं और आगे गया, तो ‘मां भूत की चोटी' में प्रवेश कर जाऊंगा—वह स्थान जिसका नाम सुनकर भी गुआंगलिंग के लोग कांप उठते हैं।</w:t>
      </w:r>
      <w:r>
        <w:t xml:space="preserve"> </w:t>
      </w:r>
      <w:r>
        <w:rPr>
          <w:b w:val="0"/>
          <w:i w:val="0"/>
        </w:rPr>
        <w:t>‘मां भूत की चोटी' वर्षों से रहस्यमय और खतरनाक मानी जाती रही है.</w:t>
      </w:r>
      <w:r>
        <w:t xml:space="preserve"> </w:t>
      </w:r>
      <w:r>
        <w:rPr>
          <w:b w:val="0"/>
          <w:i w:val="0"/>
        </w:rPr>
        <w:t>कहा जाता है कि बहुत पहले वहां एक भयंकर युद्ध हुआ था. वहां की यिन ऊर्जा इतनी घनी है कि अक्सर वहां से भयंकर आत्माएं निकलती हैं.</w:t>
      </w:r>
      <w:r>
        <w:t xml:space="preserve"> </w:t>
      </w:r>
      <w:r>
        <w:rPr>
          <w:b w:val="0"/>
          <w:i w:val="0"/>
        </w:rPr>
        <w:t>गुआंगलिंग शहर में जितनी भी भूतों की कहानियां प्रचलित हैं, उनका संबंध इसी स्थान से होता है.</w:t>
      </w:r>
      <w:r>
        <w:t xml:space="preserve"> </w:t>
      </w:r>
      <w:r>
        <w:rPr>
          <w:b w:val="0"/>
          <w:i w:val="0"/>
        </w:rPr>
        <w:t>ये पर्वत यिन ऊर्जा से बंद हैं, और वहां की दुष्ट धुंध कभी नहीं छंटती. यह सचमुच एक" भूतों की उत्पत्ति के लिए पवित्र भूमि" है.</w:t>
      </w:r>
      <w:r>
        <w:t xml:space="preserve"> </w:t>
      </w:r>
      <w:r>
        <w:rPr>
          <w:b w:val="0"/>
          <w:i w:val="0"/>
        </w:rPr>
        <w:t>कुछ पल बाद, निखिल ने अपनी दृष्टि हटाई और सोचा (मन में)" काश, मेरी साधना होती. तो मैं अंदर जाकर कुछ भयंकर आत्माओं को पकड सकता, जो मुझे पर्वतों में आध्यात्मिक औषधियां खोजने में मदद करतीं. तब मुझे शहर से बाहर एकांत साधना स्थल ढूंढने की इतनी मेहनत नहीं करनी पडती।</w:t>
      </w:r>
      <w:r>
        <w:t xml:space="preserve"> </w:t>
      </w:r>
      <w:r>
        <w:rPr>
          <w:b w:val="0"/>
          <w:i w:val="0"/>
        </w:rPr>
        <w:t>इस दुनिया में सचमुच भूत होते हैं!</w:t>
      </w:r>
    </w:p>
    <w:p>
      <w:r>
        <w:rPr>
          <w:b w:val="0"/>
          <w:i w:val="0"/>
        </w:rPr>
        <w:t>निखिल जानता था कि भूत भी कई प्रकार के होते हैं: यिन आत्माएं, भटकती आत्माएं, छायाएं और माया रूपी आत्माएं.</w:t>
      </w:r>
    </w:p>
    <w:p>
      <w:r>
        <w:rPr>
          <w:b w:val="0"/>
          <w:i w:val="0"/>
        </w:rPr>
        <w:t>जंगली प्रदेशों की नौ प्रांतों में" पश्चिमी समुद्रों का भूत सम्राट" सबसे रहस्यमय माना जाता था. वह एक पुराने युद्धक्षेत्र में जन्मा एक सामान्य भूत था, जो बाद में भूत साधकों के बीच एक किंवदंती बन गया.</w:t>
      </w:r>
    </w:p>
    <w:p>
      <w:r>
        <w:rPr>
          <w:b w:val="0"/>
          <w:i w:val="0"/>
        </w:rPr>
        <w:t>निखिल ने सोचा (मन में)" हालांकि यहां की आध्यात्मिक ऊर्जा अब भी कम है, लेकिन मेरी वर्तमान स्थिति के लिए यह पर्याप्त है।</w:t>
      </w:r>
      <w:r>
        <w:t xml:space="preserve"> </w:t>
      </w:r>
      <w:r>
        <w:rPr>
          <w:b w:val="0"/>
          <w:i w:val="0"/>
        </w:rPr>
        <w:t>अंततः निखिल ने यहीं साधना करने का निर्णय लिया.</w:t>
      </w:r>
      <w:r>
        <w:t xml:space="preserve"> </w:t>
      </w:r>
      <w:r>
        <w:rPr>
          <w:b w:val="0"/>
          <w:i w:val="0"/>
        </w:rPr>
        <w:t>यह स्थान नील नदी के किनारे एक शहतूत का बाग था. सामने नीलबादल पर्वत थे. हवा और जल दोनों पर्वतों की ओर बहते थे—यह एक ऐसा स्थान था जहां नदियां मिलती थीं. यह स्थान, भले ही सीमित रूप से, एक" आध्यात्मिक भूमि" था.</w:t>
      </w:r>
      <w:r>
        <w:t xml:space="preserve"> </w:t>
      </w:r>
      <w:r>
        <w:rPr>
          <w:b w:val="0"/>
          <w:i w:val="0"/>
        </w:rPr>
        <w:t>हवा बह रही थी. वातावरण में आध्यात्मिक ऊर्जा का प्रवाह सुखद और शांत था.</w:t>
      </w:r>
      <w:r>
        <w:t xml:space="preserve"> </w:t>
      </w:r>
      <w:r>
        <w:rPr>
          <w:b w:val="0"/>
          <w:i w:val="0"/>
        </w:rPr>
        <w:t>निखिल ने एक लंबी, भारी सांस छोडी (लंबी सांस छोडते हुए)" हाआह~</w:t>
      </w:r>
      <w:r>
        <w:t xml:space="preserve"> </w:t>
      </w:r>
      <w:r>
        <w:rPr>
          <w:b w:val="0"/>
          <w:i w:val="0"/>
        </w:rPr>
        <w:t>उसका मन और शरीर धीरे- धीरे निर्मल और हल्का हो गया, जैसे नीले आकाश में चमकता पूर्ण चंद्रमा.</w:t>
      </w:r>
    </w:p>
    <w:p>
      <w:r>
        <w:rPr>
          <w:b w:val="0"/>
          <w:i w:val="0"/>
        </w:rPr>
        <w:t>फिर उसने धीरे- धीरे अपनी मुद्रा बनाई और" सारस और देवदार शरीर शोधन विधि" का अभ्यास शुरू किया.</w:t>
      </w:r>
    </w:p>
    <w:p>
      <w:r>
        <w:rPr>
          <w:b w:val="0"/>
          <w:i w:val="0"/>
        </w:rPr>
        <w:t>यह यादव परिवार की हवेली में साधना करने से बिल्कुल अलग अनुभव था.</w:t>
      </w:r>
    </w:p>
    <w:p>
      <w:r>
        <w:rPr>
          <w:b w:val="0"/>
          <w:i w:val="0"/>
        </w:rPr>
        <w:t>कुछ ही क्षणों में निखिल ने महसूस किया कि उसके चारों ओर सौ मीटर के दायरे में फैली हल्की आध्यात्मिक ऊर्जा उसकी ओर खिंच रही थी और उसके शरीर में समा रही थी.</w:t>
      </w:r>
    </w:p>
    <w:p>
      <w:r>
        <w:rPr>
          <w:b w:val="0"/>
          <w:i w:val="0"/>
        </w:rPr>
        <w:t>यह एक वसंत की हवा और कोमल वर्षा जैसी शांत और पोषण देने वाली थी.</w:t>
      </w:r>
    </w:p>
    <w:p>
      <w:r>
        <w:rPr>
          <w:b w:val="0"/>
          <w:i w:val="0"/>
        </w:rPr>
        <w:t>उसके रक्त और प्राण शांत हो गए, लेकिन वे ऊर्जा से भरपूर और प्रफुल्लित लग रहे थे. उसमें जीवन शक्ति की भरमार थी.</w:t>
      </w:r>
    </w:p>
    <w:p>
      <w:r>
        <w:rPr>
          <w:b w:val="0"/>
          <w:i w:val="0"/>
        </w:rPr>
        <w:t>निखिल ने अपने बिखरे विचारों को त्याग दिया और पूरी तरह साधना में लीन हो गया.</w:t>
      </w:r>
    </w:p>
    <w:p>
      <w:r>
        <w:rPr>
          <w:b w:val="0"/>
          <w:i w:val="0"/>
        </w:rPr>
        <w:t>कुछ ही देर में सूरज सिर पर आ गया—दोपहर हो चुकी थी.</w:t>
      </w:r>
    </w:p>
    <w:p>
      <w:r>
        <w:rPr>
          <w:b w:val="0"/>
          <w:i w:val="0"/>
        </w:rPr>
        <w:t>निखिल लगातार छह घंटे तक साधना कर चुका था!</w:t>
      </w:r>
    </w:p>
    <w:p>
      <w:r>
        <w:rPr>
          <w:b w:val="0"/>
          <w:i w:val="0"/>
        </w:rPr>
        <w:t>सौभाग्य से, यह शहतूत का बाग बहुत ही एकांत था, और मां भूत की चोटी के पास होने के कारण यहां कोई आता- जाता नहीं था. उसकी साधना में कोई विघ्न नहीं पडा.</w:t>
      </w:r>
    </w:p>
    <w:p>
      <w:r>
        <w:rPr>
          <w:b w:val="0"/>
          <w:i w:val="0"/>
        </w:rPr>
        <w:t>पॉप!</w:t>
      </w:r>
    </w:p>
    <w:p>
      <w:r>
        <w:rPr>
          <w:b w:val="0"/>
          <w:i w:val="0"/>
        </w:rPr>
        <w:t>अचानक, निखिल की हड्डियों और नसों से एक तेज आवाज आई, जैसे उसके शरीर की रुकावटें टूट रही हों. उसका रक्त और प्राण एक उफनती नदी की तरह बहने लगे.</w:t>
      </w:r>
    </w:p>
    <w:p>
      <w:r>
        <w:rPr>
          <w:b w:val="0"/>
          <w:i w:val="0"/>
        </w:rPr>
        <w:t>अब उसका शरीर एक प्राचीन देवदार की तरह लग रहा था—आकाश को छूता हुआ!</w:t>
      </w:r>
    </w:p>
    <w:p>
      <w:r>
        <w:rPr>
          <w:b w:val="0"/>
          <w:i w:val="0"/>
        </w:rPr>
        <w:t>और उसका उबलता हुआ, जीवंत रक्त और प्राण एक अमर सारस की तरह लग रहे थे, जो नीले आकाश में पंख फैलाकर स्वतंत्रता से उड रहा हो. उसमें एक गूढ, अवर्णनीय आकर्षण था.</w:t>
      </w:r>
    </w:p>
    <w:p>
      <w:r>
        <w:rPr>
          <w:b w:val="0"/>
          <w:i w:val="0"/>
        </w:rPr>
        <w:t>देवदार और सारस—स्थिरता और गति दोनों में उपयुक्त. सत्य और माया का मेल, रूप और सार का एकत्व!</w:t>
      </w:r>
    </w:p>
    <w:p>
      <w:r>
        <w:rPr>
          <w:b w:val="0"/>
          <w:i w:val="0"/>
        </w:rPr>
        <w:t>इस क्षण, निखिल ने" सारस और देवदार शरीर शोधन विधि" की आत्मा और सौंदर्य को पूरी तरह समझ लिया.</w:t>
      </w:r>
    </w:p>
    <w:p>
      <w:r>
        <w:rPr>
          <w:b w:val="0"/>
          <w:i w:val="0"/>
        </w:rPr>
        <w:t>और इसी के साथ, वह" रक्त संचार स्तर" के प्रारंभिक चरण में प्रवेश कर चुका था!</w:t>
      </w:r>
    </w:p>
    <w:p>
      <w:r>
        <w:rPr>
          <w:b w:val="0"/>
          <w:i w:val="0"/>
        </w:rPr>
        <w:t>रक्त संचार युद्ध मार्ग का पहला स्तर है—साधना की शुरुआत, महान मार्ग की नींव. यह चार भागों में बंटा होता है: त्वचा शोधन, मांसपेशी शोधन, नस शोधन, और हड्डी शोधन.</w:t>
      </w:r>
    </w:p>
    <w:p>
      <w:r>
        <w:rPr>
          <w:b w:val="0"/>
          <w:i w:val="0"/>
        </w:rPr>
        <w:t>अब, एक वर्ष बाद जब उसने सब कुछ खो दिया था—निखिल ने फिर से साधना प्राप्त कर ली थी!</w:t>
      </w:r>
    </w:p>
    <w:p>
      <w:r>
        <w:rPr>
          <w:b w:val="0"/>
          <w:i w:val="0"/>
        </w:rPr>
        <w:t>क्लैंग!</w:t>
      </w:r>
    </w:p>
    <w:p>
      <w:r>
        <w:rPr>
          <w:b w:val="0"/>
          <w:i w:val="0"/>
        </w:rPr>
        <w:t>एक परिचित तलवार की गूंज निखिल की चेतना में गूंजी—हर्ष और उत्साह से भरी हुई.</w:t>
      </w:r>
    </w:p>
    <w:p>
      <w:r>
        <w:rPr>
          <w:b w:val="0"/>
          <w:i w:val="0"/>
        </w:rPr>
        <w:t>नरक की नौ तलवारें!</w:t>
      </w:r>
    </w:p>
    <w:p>
      <w:r>
        <w:rPr>
          <w:b w:val="0"/>
          <w:i w:val="0"/>
        </w:rPr>
        <w:t>निखिल के चेहरे पर एक हल्की मुस्कान उभरी (मुस्कुराते हुए)" क्या तुम भी खुश हो?</w:t>
      </w:r>
      <w:r>
        <w:t xml:space="preserve"> </w:t>
      </w:r>
      <w:r>
        <w:rPr>
          <w:b w:val="0"/>
          <w:i w:val="0"/>
        </w:rPr>
        <w:t>अपने पिछले जीवन में, नरक की नौ तलवारें" ने उसकी साधना की शुरुआत से लेकर उसके हर युद्ध और मार्ग की खोज तक उसका साथ दिया था.</w:t>
      </w:r>
    </w:p>
    <w:p>
      <w:r>
        <w:rPr>
          <w:b w:val="0"/>
          <w:i w:val="0"/>
        </w:rPr>
        <w:t>लेकिन पुनर्जन्म से ठीक पहले, जब वह" गूढ एकता स्तर" की भयानक शक्ति तक पहुंच चुका था, तब भी वह इस तलवार की असली प्रकृति और रहस्य को नहीं समझ पाया था.</w:t>
      </w:r>
    </w:p>
    <w:p>
      <w:r>
        <w:rPr>
          <w:b w:val="0"/>
          <w:i w:val="0"/>
        </w:rPr>
        <w:t>उसकी उत्पत्ति.</w:t>
      </w:r>
    </w:p>
    <w:p>
      <w:r>
        <w:rPr>
          <w:b w:val="0"/>
          <w:i w:val="0"/>
        </w:rPr>
        <w:t>उसकी नौ मुहरें, दिव्य बंधन.</w:t>
      </w:r>
    </w:p>
    <w:p>
      <w:r>
        <w:rPr>
          <w:b w:val="0"/>
          <w:i w:val="0"/>
        </w:rPr>
        <w:t>उसके रहस्यमय रंग.</w:t>
      </w:r>
    </w:p>
    <w:p>
      <w:r>
        <w:rPr>
          <w:b w:val="0"/>
          <w:i w:val="0"/>
        </w:rPr>
        <w:t>निखिल अपने जीवन भर की ख्याति और संपत्ति को छोड सकता था— लेकिन वह" नरक की नौ तलवारें" को नहीं छोड सकता था!</w:t>
      </w:r>
    </w:p>
    <w:p>
      <w:r>
        <w:rPr>
          <w:b w:val="0"/>
          <w:i w:val="0"/>
        </w:rPr>
        <w:t>इसलिए पुनर्जन्म से पहले, निखिल ने अपनी जीवन भर की यादों को उस तलवार में सील कर दिया और उसे अपने साथ पुनर्जन्म में ले आया.</w:t>
      </w:r>
    </w:p>
    <w:p>
      <w:r>
        <w:rPr>
          <w:b w:val="0"/>
          <w:i w:val="0"/>
        </w:rPr>
        <w:t>उसकी तलवार ही उसका जीवन थी—वह उससे अलग नहीं हो सकता था!</w:t>
      </w:r>
    </w:p>
    <w:p>
      <w:r>
        <w:rPr>
          <w:b w:val="0"/>
          <w:i w:val="0"/>
        </w:rPr>
        <w:t>कुछ देर बाद, निखिल ने सिर हिलाया, मन को शांत किया और अपने भीतर हुए बदलावों का निरीक्षण किया.</w:t>
      </w:r>
    </w:p>
    <w:p>
      <w:r>
        <w:rPr>
          <w:b w:val="0"/>
          <w:i w:val="0"/>
        </w:rPr>
        <w:t>निखिल ने सोचा (मन में)" आध्यात्मिक ऊर्जा को श्वास के साथ भीतर लेना वाकई बहुत फर्क लाता है. अपनी यादें लौटने के बाद, उसने यादव परिवार की हवेली में तीन दिन तक कठिन साधना की थी. लेकिन उन तीन दिनों की मेहनत भी नील नदी के किनारे बिताए इन छह घंटों के सामने कुछ नहीं थी. अंतर दिन और रात जैसा था! अगर मैं यहीं साधना करता रहा, तो सिर्फ तीन दिनों में ‘त्वचा शोधन' स्तर के शिखर तक पहुंच जाऊंगा।</w:t>
      </w:r>
      <w:r>
        <w:t xml:space="preserve"> </w:t>
      </w:r>
      <w:r>
        <w:rPr>
          <w:b w:val="0"/>
          <w:i w:val="0"/>
        </w:rPr>
        <w:t>जैसे ही यह विचार आया, निखिल ने सिर हिलाया.</w:t>
      </w:r>
      <w:r>
        <w:t xml:space="preserve"> </w:t>
      </w:r>
      <w:r>
        <w:rPr>
          <w:b w:val="0"/>
          <w:i w:val="0"/>
        </w:rPr>
        <w:t>निखिल ने सोचा (मन में)" अगर मेरा लक्ष्य सिर्फ साधना की सीमा बढाना होता, तो यह तो मेरे लिए हथेली पलटने जितना आसान होता. लेकिन मैंने पुनर्जन्म इसलिए लिया है ताकि मैं अपने पिछले जीवन से भी ऊंचा मार्ग प्राप्त कर सकूं! इसलिए मेरे हर कदम को ठोस और स्थिर होना चाहिए. मुझे अपनी नींव को और मजबूत करना होगा।</w:t>
      </w:r>
      <w:r>
        <w:t xml:space="preserve"> </w:t>
      </w:r>
      <w:r>
        <w:rPr>
          <w:b w:val="0"/>
          <w:i w:val="0"/>
        </w:rPr>
        <w:t>निखिल ने खुद को चेताया (चेतावनी देते हुए)" जो भी करूं, जल्दबाजी नहीं करनी है।</w:t>
      </w:r>
      <w:r>
        <w:t xml:space="preserve"> </w:t>
      </w:r>
      <w:r>
        <w:rPr>
          <w:b w:val="0"/>
          <w:i w:val="0"/>
        </w:rPr>
        <w:t>रक्त संचार युद्ध मार्ग का पहला स्तर था.</w:t>
      </w:r>
      <w:r>
        <w:t xml:space="preserve"> </w:t>
      </w:r>
      <w:r>
        <w:rPr>
          <w:b w:val="0"/>
          <w:i w:val="0"/>
        </w:rPr>
        <w:t>यह सबसे बुनियादी और सबसे महत्वपूर्ण स्तर था. यहीं डाली गई नींव उसके भविष्य के मार्ग को तय करती थी कि वह कितनी दूर तक जा सकेगा.</w:t>
      </w:r>
      <w:r>
        <w:t xml:space="preserve"> </w:t>
      </w:r>
      <w:r>
        <w:rPr>
          <w:b w:val="0"/>
          <w:i w:val="0"/>
        </w:rPr>
        <w:t>निखिल" सारस और देवदार शरीर शोधन विधि" का अभ्यास कर रहा था ताकि युद्ध मार्ग के चारों स्तरों में वह अपने पिछले जीवन के मुकाबले कहीं अधिक मजबूत नींव बना सके.</w:t>
      </w:r>
      <w:r>
        <w:t xml:space="preserve"> </w:t>
      </w:r>
      <w:r>
        <w:rPr>
          <w:b w:val="0"/>
          <w:i w:val="0"/>
        </w:rPr>
        <w:t>निखिल ने सोचा (मन में)" दुर्भाग्य से, मेरी जेब में एक पैसा भी नहीं है. अगर मेरे पास कुछ धन होता, तो मैं कुछ औषधीय जडी- बूटियां खरीद सकता था. फिर एक दिन की साधना के बाद औषधीय स्नान कर सकता था, जिससे शरीर और भी अधिक मजबूत होता. अब आगे मुझे कुछ धन कमाने का उपाय ढूंढना होगा।</w:t>
      </w:r>
      <w:r>
        <w:t xml:space="preserve"> </w:t>
      </w:r>
      <w:r>
        <w:rPr>
          <w:b w:val="0"/>
          <w:i w:val="0"/>
        </w:rPr>
        <w:t>निखिल अभी अपने भविष्य की साधना के बारे में सोच ही रहा था कि हवा में एक तेज खांसी की आवाज गूंजी.</w:t>
      </w:r>
    </w:p>
    <w:p>
      <w:r>
        <w:rPr>
          <w:b w:val="0"/>
          <w:i w:val="0"/>
        </w:rPr>
        <w:t>उसने मां भूत की चोटी की ओर देखा, जहां से दो लोग उसकी ओर आ रहे थे—एक बुजुर्ग व्यक्ति जो लंबे वस्त्रों में थे, और एक बैंगनी वस्त्रों में युवती.</w:t>
      </w:r>
    </w:p>
    <w:p>
      <w:r>
        <w:rPr>
          <w:b w:val="0"/>
          <w:i w:val="0"/>
        </w:rPr>
        <w:t>बुजुर्ग की चाल धीमी थी, चेहरा पीला और कमजोर. वह इतनी जोर से खांस रहे थे कि सांस लेना भी मुश्किल हो रहा था.</w:t>
      </w:r>
    </w:p>
    <w:p>
      <w:r>
        <w:rPr>
          <w:b w:val="0"/>
          <w:i w:val="0"/>
        </w:rPr>
        <w:t>बैंगनी वस्त्रों वाली युवती उनके साथ चल रही थी. उसका चेहरा अंडे के आकार जैसा सुंदर था, लेकिन चिंता से भरा हुआ. उसकी कमर पर सफेद जडाऊ कमरबंद था. वह लंबी, पतली और बेहद आकर्षक थी.</w:t>
      </w:r>
    </w:p>
    <w:p>
      <w:r>
        <w:rPr>
          <w:b w:val="0"/>
          <w:i w:val="0"/>
        </w:rPr>
        <w:t>सबसे खास बात यह थी कि उसमें एक विशिष्ट शाही गरिमा थी.</w:t>
      </w:r>
    </w:p>
    <w:p>
      <w:r>
        <w:rPr>
          <w:b w:val="0"/>
          <w:i w:val="0"/>
        </w:rPr>
        <w:t>निखिल ने सोचा (मन में)" ये दोनों लोग निश्चित ही किसी ऊंचे कुल से हैं।</w:t>
      </w:r>
      <w:r>
        <w:t xml:space="preserve"> </w:t>
      </w:r>
      <w:r>
        <w:rPr>
          <w:b w:val="0"/>
          <w:i w:val="0"/>
        </w:rPr>
        <w:t>उसने एक नजर उन पर डाली और फिर मुडने ही वाला था कि अचानक रुक गया. उसने फिर से बुजुर्ग को ध्यान से देखा—और उसकी आंखों में आश्चर्य की झलक उभरी.</w:t>
      </w:r>
      <w:r>
        <w:t xml:space="preserve"> </w:t>
      </w:r>
      <w:r>
        <w:rPr>
          <w:b w:val="0"/>
          <w:i w:val="0"/>
        </w:rPr>
        <w:t>बुजुर्ग और युवती दोनों ने निखिल को पहले ही देख लिया था, लेकिन उन्होंने उस पर ध्यान नहीं दिया.</w:t>
      </w:r>
      <w:r>
        <w:t xml:space="preserve"> </w:t>
      </w:r>
      <w:r>
        <w:rPr>
          <w:b w:val="0"/>
          <w:i w:val="0"/>
        </w:rPr>
        <w:t>लेकिन जब निखिल ने दोबारा बुजुर्ग की ओर देखा, तो युवती का चेहरा सख्त हो गया.</w:t>
      </w:r>
      <w:r>
        <w:t xml:space="preserve"> </w:t>
      </w:r>
      <w:r>
        <w:rPr>
          <w:b w:val="0"/>
          <w:i w:val="0"/>
        </w:rPr>
        <w:t>युवती ने सोचा (मन में)" धूर्त और चालाक लगता है. एक नजर में ही समझ आ गया कि यह अच्छा इंसान नहीं है!</w:t>
      </w:r>
    </w:p>
    <w:p>
      <w:r>
        <w:rPr>
          <w:b w:val="0"/>
          <w:i w:val="0"/>
        </w:rPr>
        <w:t>उसका सुंदर चेहरा कठोर हो गया और उसने निखिल को घूरा.</w:t>
      </w:r>
    </w:p>
    <w:p>
      <w:r>
        <w:rPr>
          <w:b w:val="0"/>
          <w:i w:val="0"/>
        </w:rPr>
        <w:t>निखिल चौंक गया (हैरानी से)" इस लडकी का गुस्सा तो कमाल का है!</w:t>
      </w:r>
      <w:r>
        <w:t xml:space="preserve"> </w:t>
      </w:r>
      <w:r>
        <w:rPr>
          <w:b w:val="0"/>
          <w:i w:val="0"/>
        </w:rPr>
        <w:t>बुजुर्ग ने कोमल स्वर में कहा (कोमल स्वर में)" रिया, बदतमीजी मत करो. चाहे मेरी हालत कितनी भी खराब हो, तुम किसी निर्दोष पर गुस्सा नहीं निकाल सकतीं. व्यवहार में संयम और मर्यादा जरूरी है. अगर कोई बात उचित न हो, तो उसे मत कहो. तभी मन शांत रहेगा और मन के छह चोरों से बचा जा सकेगा।</w:t>
      </w:r>
      <w:r>
        <w:t xml:space="preserve"> </w:t>
      </w:r>
      <w:r>
        <w:rPr>
          <w:b w:val="0"/>
          <w:i w:val="0"/>
        </w:rPr>
        <w:t>रिया ने मुंह बनाया (मुंह बनाते हुए)" दादाजी, आपकी हालत इतनी खराब है और आप मुझे उपदेश दे रहे हैं? मैं कैसे सुन सकती हूं?</w:t>
      </w:r>
      <w:r>
        <w:t xml:space="preserve"> </w:t>
      </w:r>
      <w:r>
        <w:rPr>
          <w:b w:val="0"/>
          <w:i w:val="0"/>
        </w:rPr>
        <w:t>बुजुर्ग हंस पडे. फिर उन्होंने निखिल की ओर देखा और हाथ जोडकर बोले (विनम्रता से)" युवक, अगर हमने आपको अपमानित किया हो तो क्षमा करें।</w:t>
      </w:r>
      <w:r>
        <w:t xml:space="preserve"> </w:t>
      </w:r>
      <w:r>
        <w:rPr>
          <w:b w:val="0"/>
          <w:i w:val="0"/>
        </w:rPr>
        <w:t>इतना कहकर वे फिर जोर से खांसने लगे. उनकी पेशानी की नसें उभर आईं, जैसे फेफडे बाहर आ जाएंगे.</w:t>
      </w:r>
    </w:p>
    <w:p>
      <w:r>
        <w:rPr>
          <w:b w:val="0"/>
          <w:i w:val="0"/>
        </w:rPr>
        <w:t>रिया घबरा गई और उनका हाथ पकडकर सहारा देने लगी (घबराते हुए)" दादाजी, अब और मत बोलिए! जैसे ही हम शहर लौटेंगे, मैं सबसे अच्छे वैद्य को बुलाऊंगी।</w:t>
      </w:r>
      <w:r>
        <w:t xml:space="preserve"> </w:t>
      </w:r>
      <w:r>
        <w:rPr>
          <w:b w:val="0"/>
          <w:i w:val="0"/>
        </w:rPr>
        <w:t>तभी निखिल ने कहा (गंभीरता से)" इस तरह की चोटों को सामान्य वैद्य ठीक नहीं कर सकता. अगर देर की, तो तीन दिन में मृत्यु निश्चित है।</w:t>
      </w:r>
      <w:r>
        <w:t xml:space="preserve"> </w:t>
      </w:r>
      <w:r>
        <w:rPr>
          <w:b w:val="0"/>
          <w:i w:val="0"/>
        </w:rPr>
        <w:t>रिया का चेहरा गुस्से से लाल हो गया (गुस्से में)" क्या बकवास! तुम मेरे दादाजी को मरने का श्राप दे रहे हो?</w:t>
      </w:r>
      <w:r>
        <w:t xml:space="preserve"> </w:t>
      </w:r>
      <w:r>
        <w:rPr>
          <w:b w:val="0"/>
          <w:i w:val="0"/>
        </w:rPr>
        <w:t>लेकिन बुजुर्ग ने बस हल्की सी मुस्कान दी.</w:t>
      </w:r>
      <w:r>
        <w:t xml:space="preserve"> </w:t>
      </w:r>
      <w:r>
        <w:rPr>
          <w:b w:val="0"/>
          <w:i w:val="0"/>
        </w:rPr>
        <w:t>बुजुर्ग ने मुस्कुराते हुए कहा (शांति से)" रिया, वह सही कह रहा है. मेरी चोटें अब लाइलाज हैं।</w:t>
      </w:r>
      <w:r>
        <w:t xml:space="preserve"> </w:t>
      </w:r>
      <w:r>
        <w:rPr>
          <w:b w:val="0"/>
          <w:i w:val="0"/>
        </w:rPr>
        <w:t>रिया का चेहरा पीला पड गया (कांपते स्वर में)" यह. जैसे बिजली गिर गई हो, दादाजी, मैं आपको कुछ नहीं होने दूंगी! अभी के अभी आपको क्लाउडरिवर की राजधानी ले चलती हूं!</w:t>
      </w:r>
      <w:r>
        <w:t xml:space="preserve"> </w:t>
      </w:r>
      <w:r>
        <w:rPr>
          <w:b w:val="0"/>
          <w:i w:val="0"/>
        </w:rPr>
        <w:t>बुजुर्ग ने मुस्कुराकर कहा (मुस्कुराते हुए)" घबराओ मत. भाग्य तो ऊपरवाले के हाथ में है. मैंने जीवन भर युद्धभूमि पर समय बिताया है, अब मृत्यु से डर नहीं लगता।</w:t>
      </w:r>
      <w:r>
        <w:t xml:space="preserve"> </w:t>
      </w:r>
      <w:r>
        <w:rPr>
          <w:b w:val="0"/>
          <w:i w:val="0"/>
        </w:rPr>
        <w:t>फिर उन्होंने निखिल की ओर देखा और पूछा (जिज्ञासा से)" युवक, क्या मैं पूछ सकता हूं कि तुमने मेरी हालत का अंदाजा कैसे लगाया?</w:t>
      </w:r>
      <w:r>
        <w:t xml:space="preserve"> </w:t>
      </w:r>
      <w:r>
        <w:rPr>
          <w:b w:val="0"/>
          <w:i w:val="0"/>
        </w:rPr>
        <w:t>निखिल को बुजुर्ग अच्छे लगे, इसलिए उसने कुछ नहीं छिपाया और कहा (शांत भाव से)" भौंहों के बीच लालिमा, चेहरा पीला और रक्तहीन. यिन विष आपके फेफडों में समा गया है. ऊपर से मृत्यु की छाया भी है. अगर मैं गलत नहीं हूं, तो आप ‘छः विच्छेदन यिन लाश' से टकराए हैं—मां भूत की चोटी में।</w:t>
      </w:r>
      <w:r>
        <w:t xml:space="preserve"> </w:t>
      </w:r>
      <w:r>
        <w:rPr>
          <w:b w:val="0"/>
          <w:i w:val="0"/>
        </w:rPr>
        <w:t>बुजुर्ग चौंक गए (हैरानी से)" कमाल की नजर है!</w:t>
      </w:r>
      <w:r>
        <w:t xml:space="preserve"> </w:t>
      </w:r>
      <w:r>
        <w:rPr>
          <w:b w:val="0"/>
          <w:i w:val="0"/>
        </w:rPr>
        <w:t>रिया भी बोल पडी (हैरानी से)" कुछ तो गडबड है! दादाजी, आपने तो कहा था कि क्लाउडरिवर प्रान्त में बहुत कम लोग जानते हैं कि मां भूत की चोटी में ‘छः विच्छेदन यिन लाश' पाई जाती है!</w:t>
      </w:r>
    </w:p>
    <w:p>
      <w:r>
        <w:rPr>
          <w:b w:val="0"/>
          <w:i w:val="0"/>
        </w:rPr>
        <w:t>वह सही थी—यही बात बुजुर्ग को चौंका रही थी.</w:t>
      </w:r>
    </w:p>
    <w:p>
      <w:r>
        <w:rPr>
          <w:b w:val="0"/>
          <w:i w:val="0"/>
        </w:rPr>
        <w:t>गुआंगलिंग शहर तो छोडिए, पूरे प्रान्त में शायद ही कोई इस रहस्य को जानता हो. लेकिन यह युवक, सिर्फ एक नजर में सब समझ गया!</w:t>
      </w:r>
    </w:p>
    <w:p>
      <w:r>
        <w:rPr>
          <w:b w:val="0"/>
          <w:i w:val="0"/>
        </w:rPr>
        <w:t>निखिल ने शांत स्वर में कहा (शांत स्वर में)" यह जानना कोई बडी बात नहीं है. मैं तो यह भी कह सकता हूं कि आप यहां ‘छः यिन घास' और ‘परम यांग पुष्प' लेने आए थे।</w:t>
      </w:r>
      <w:r>
        <w:t xml:space="preserve"> </w:t>
      </w:r>
      <w:r>
        <w:rPr>
          <w:b w:val="0"/>
          <w:i w:val="0"/>
        </w:rPr>
        <w:t>रिया की आंखें फैल गईं (चौंकते हुए)" तुम्हें यह कैसे पता चला?</w:t>
      </w:r>
    </w:p>
    <w:p>
      <w:r>
        <w:rPr>
          <w:b w:val="0"/>
          <w:i w:val="0"/>
        </w:rPr>
        <w:t>बुजुर्ग का चेहरा भी बदल गया. उनके मन में आश्चर्य की लहरें उठने लगीं. एक अनजान युवक, जिसने उन्हें पहली बार देखा, उनकी चोटों की प्रकृति और उनके आने का उद्देश्य दोनों जान गया? यह तो डरावना था!</w:t>
      </w:r>
    </w:p>
    <w:p>
      <w:r>
        <w:rPr>
          <w:b w:val="0"/>
          <w:i w:val="0"/>
        </w:rPr>
        <w:t>निखिल ने सिर हिलाया और हल्की मुस्कान के साथ कहा (मुस्कुराते हुए)" ताज्जुब क्यों? लडकी, क्या तुम्हें नहीं पता कि जहां ‘छः विच्छेदन यिन लाश' होती है, वहां ‘छः यिन घास' भी जरूर होती है? यह एक अत्यंत ठंडी और यिन ऊर्जा से भरी औषधि है. और जैसा कि कहा जाता है—यिन बिना यांग के नहीं रह सकता, और यांग बिना यिन के नहीं पनपता. जहां यिन घास होती है, वहां परम यांग पुष्प भी जरूर होते हैं।</w:t>
      </w:r>
      <w:r>
        <w:t xml:space="preserve"> </w:t>
      </w:r>
      <w:r>
        <w:rPr>
          <w:b w:val="0"/>
          <w:i w:val="0"/>
        </w:rPr>
        <w:t>जंगली प्रदेशों की नौ प्रांतों में यह तो सामान्य ज्ञान था!</w:t>
      </w:r>
      <w:r>
        <w:t xml:space="preserve"> </w:t>
      </w:r>
      <w:r>
        <w:rPr>
          <w:b w:val="0"/>
          <w:i w:val="0"/>
        </w:rPr>
        <w:t>रिया तो इतनी चौंक गई कि बोल ही नहीं पाई. यहां तक कि बुजुर्ग भी अब निखिल को विस्मय से देख रहे थे. उनकी नजरों में अब यह दुबला- पतला युवक रहस्यमय और गूढ लगने लगा था.</w:t>
      </w:r>
      <w:r>
        <w:t xml:space="preserve"> </w:t>
      </w:r>
      <w:r>
        <w:rPr>
          <w:b w:val="0"/>
          <w:i w:val="0"/>
        </w:rPr>
        <w:t>आगे की कहानी जानने के लिए सुनिए कहानी का अगला एपिसोड"</w:t>
      </w:r>
    </w:p>
    <w:p>
      <w:r>
        <w:br w:type="page"/>
      </w:r>
    </w:p>
    <w:p>
      <w:pPr>
        <w:pStyle w:val="Heading1"/>
      </w:pPr>
      <w:r>
        <w:t>Ch 7 - दस हज़ार तैल</w:t>
      </w:r>
    </w:p>
    <w:p>
      <w:r>
        <w:rPr>
          <w:b w:val="0"/>
          <w:i w:val="0"/>
        </w:rPr>
        <w:t>लंबे वस्त्रों वाले बुजुर्ग पिंतु ने खुद को जल्दी ही शांत कर लिया.</w:t>
      </w:r>
    </w:p>
    <w:p>
      <w:r>
        <w:rPr>
          <w:b w:val="0"/>
          <w:i w:val="0"/>
        </w:rPr>
        <w:t>उन्होंने अपना पूरा जीवन युद्धभूमि में बिताया था, खून- खराबा और नरसंहार देखा था. कौन- सी आंधी- तूफान उन्होंने नहीं झेली थी? उन्हें भली- भांति पता था कि इस दुनिया में असाधारण विधियां, विचित्र गुरु और दुर्लभ प्रतिभाएं बहुतायत में होती हैं.</w:t>
      </w:r>
    </w:p>
    <w:p>
      <w:r>
        <w:rPr>
          <w:b w:val="0"/>
          <w:i w:val="0"/>
        </w:rPr>
        <w:t>और उनके सामने खडा यह युवक—निखिल—निश्चित ही साधारण नहीं था!</w:t>
      </w:r>
    </w:p>
    <w:p>
      <w:r>
        <w:rPr>
          <w:b w:val="0"/>
          <w:i w:val="0"/>
        </w:rPr>
        <w:t>रिया ने भौंहें सिकोडते हुए कहा (संदेह से)" तुम हमें छिपकर पीछा कर रहे थे, है ना?</w:t>
      </w:r>
      <w:r>
        <w:t xml:space="preserve"> </w:t>
      </w:r>
      <w:r>
        <w:rPr>
          <w:b w:val="0"/>
          <w:i w:val="0"/>
        </w:rPr>
        <w:t>पिंतु कुछ कह नहीं पाए. निखिल कुछ कहता, उससे पहले ही पिंतु बोले (समझाते हुए)" बकवास मत करो, बेटी. हमारे इस युवा मित्र की प्रतिभा को देखते हुए, वह ऐसा नीच काम कभी नहीं करेगा।</w:t>
      </w:r>
      <w:r>
        <w:t xml:space="preserve"> </w:t>
      </w:r>
      <w:r>
        <w:rPr>
          <w:b w:val="0"/>
          <w:i w:val="0"/>
        </w:rPr>
        <w:t>फिर उन्होंने निखिल की ओर मुडकर हाथ जोडकर कहा (विनम्रता से)" युवक, क्या तुमने कुछ और भी देखा है?</w:t>
      </w:r>
      <w:r>
        <w:t xml:space="preserve"> </w:t>
      </w:r>
      <w:r>
        <w:rPr>
          <w:b w:val="0"/>
          <w:i w:val="0"/>
        </w:rPr>
        <w:t>रिया की आंखें अविश्वास से फैल गईं (हैरानी से)" दादाजी. वह.</w:t>
      </w:r>
    </w:p>
    <w:p>
      <w:r>
        <w:rPr>
          <w:b w:val="0"/>
          <w:i w:val="0"/>
        </w:rPr>
        <w:t>उनके दादाजी की हैसियत ऐसी थी कि पूरे क्लाउडरिवर प्रान्त के उन्नीस शहरों में शायद ही कोई ऐसा हो जिसे वे सम्मानपूर्वक हाथ जोडें. रिया ने निखिल को दोबारा देखा. वह लंबा, दुबला और आकर्षक था. देखने में साधारण नहीं था. लेकिन उसका आभामंडल शांत और सामान्य था, जैसे उसमें कोई साधना ही न हो.</w:t>
      </w:r>
    </w:p>
    <w:p>
      <w:r>
        <w:rPr>
          <w:b w:val="0"/>
          <w:i w:val="0"/>
        </w:rPr>
        <w:t>रिया ने सोचा (मन में)" क्या ऐसा हो सकता है कि उसकी साधना इतनी ऊंची और गूढ हो कि समझ में ही न आए? क्या वह सच में इतना भयानक हो सकता है?</w:t>
      </w:r>
      <w:r>
        <w:t xml:space="preserve"> </w:t>
      </w:r>
      <w:r>
        <w:rPr>
          <w:b w:val="0"/>
          <w:i w:val="0"/>
        </w:rPr>
        <w:t>रिया का पारिवारिक स्तर बहुत ऊंचा था, और बचपन से ही उसने" धरती के अमर" जैसे योद्धाओं की कहानियां सुनी थीं—जो देखने में सामान्य लगते थे, लेकिन वास्तव में वे युद्ध मार्ग से बहुत आगे निकल चुके होते थे.</w:t>
      </w:r>
      <w:r>
        <w:t xml:space="preserve"> </w:t>
      </w:r>
      <w:r>
        <w:rPr>
          <w:b w:val="0"/>
          <w:i w:val="0"/>
        </w:rPr>
        <w:t>रिया ने सोचा (मन में)" क्या यह युवक भी कोई ऐसा ही वृद्ध है, जो अपनी जवानी बनाए रखने में सक्षम है?</w:t>
      </w:r>
    </w:p>
    <w:p>
      <w:r>
        <w:rPr>
          <w:b w:val="0"/>
          <w:i w:val="0"/>
        </w:rPr>
        <w:t>यह सोचकर रिया का दिल कांप उठा, और उसके चेहरे पर उलझन की झलक आ गई. निखिल को अंदाजा भी नहीं था कि उसके एक साधारण से अभिवादन ने रिया के मन में इतनी हलचल मचा दी थी.</w:t>
      </w:r>
    </w:p>
    <w:p>
      <w:r>
        <w:rPr>
          <w:b w:val="0"/>
          <w:i w:val="0"/>
        </w:rPr>
        <w:t>पिंतु के सवाल पर निखिल ने शांत स्वर में कहा (गंभीरता से)" क्षमा करें, लेकिन आपकी ‘आंतरिक अग्नि स्तर' की तीसरी परत की साधना के साथ, आप ‘छः यिन घास' और ‘परम यांग पुष्प' लेने के बाद भी आगे नहीं बढ पाएंगे।</w:t>
      </w:r>
      <w:r>
        <w:t xml:space="preserve"> </w:t>
      </w:r>
      <w:r>
        <w:rPr>
          <w:b w:val="0"/>
          <w:i w:val="0"/>
        </w:rPr>
        <w:t>वह रुका, फिर बोला (स्पष्ट करते हुए)" या यूं कहें कि आप पहले से जानते हैं कि आपकी उम्र और नींव को देखते हुए, सामान्य साधना विधियों से आप एक कदम भी आगे नहीं बढ सकते. इसलिए आपने इन दोनों दिव्य औषधियों की शक्ति से जबरन. करने का निर्णय लिया, है ना?</w:t>
      </w:r>
    </w:p>
    <w:p>
      <w:r>
        <w:rPr>
          <w:b w:val="0"/>
          <w:i w:val="0"/>
        </w:rPr>
        <w:t>पिंतु वहीं ठिठक गए. जैसे उनकी आत्मा तक कांप गई हो. उन्हें ऐसा लगा जैसे निखिल ने उनके सारे रहस्य खोल दिए हों. जब निखिल ने पहली बार उनकी चोटों और इस यात्रा के उद्देश्य का अनुमान लगाया था, तब पिंतु को उस पर पूरा विश्वास नहीं हुआ था.</w:t>
      </w:r>
    </w:p>
    <w:p>
      <w:r>
        <w:rPr>
          <w:b w:val="0"/>
          <w:i w:val="0"/>
        </w:rPr>
        <w:t>लेकिन अब वे पूरी तरह आश्वस्त थे—यह युवक कोई साधारण नहीं, बल्कि एक असाधारण ज्ञानी है!</w:t>
      </w:r>
    </w:p>
    <w:p>
      <w:r>
        <w:rPr>
          <w:b w:val="0"/>
          <w:i w:val="0"/>
        </w:rPr>
        <w:t>रिया का चेहरा हैरानी से भर गया था (हैरानी से)" दादाजी, इन्हें यह सब कैसे पता चला?</w:t>
      </w:r>
      <w:r>
        <w:t xml:space="preserve"> </w:t>
      </w:r>
      <w:r>
        <w:rPr>
          <w:b w:val="0"/>
          <w:i w:val="0"/>
        </w:rPr>
        <w:t>लेकिन निखिल के लिए, जिसने अपने पिछले जीवन की यादें फिर से पाई थीं, यह सब अनुमान लगाना कोई कठिन काम नहीं था.</w:t>
      </w:r>
      <w:r>
        <w:t xml:space="preserve"> </w:t>
      </w:r>
      <w:r>
        <w:rPr>
          <w:b w:val="0"/>
          <w:i w:val="0"/>
        </w:rPr>
        <w:t>पिंतु ने गहरी सांस ली और फिर से हाथ जोडकर नमन किया (सम्मान के साथ)" महोदय, आपकी दृष्टि अद्भुत है. मैं आपकी प्रशंसा किए बिना नहीं रह सकता!</w:t>
      </w:r>
    </w:p>
    <w:p>
      <w:r>
        <w:rPr>
          <w:b w:val="0"/>
          <w:i w:val="0"/>
        </w:rPr>
        <w:t>अब उन्होंने निखिल को" युवक" नहीं कहा, और न ही कोई घमंड दिखाया. निखिल ने मन ही मन सिर हिलाया. आंतरिक अग्नि स्तर" को" महागुरु स्तर" भी कहा जाता है.</w:t>
      </w:r>
      <w:r>
        <w:t xml:space="preserve"> </w:t>
      </w:r>
      <w:r>
        <w:rPr>
          <w:b w:val="0"/>
          <w:i w:val="0"/>
        </w:rPr>
        <w:t>अपने वर्तमान जीवन के सत्रह वर्षों के अनुभव के साथ, निखिल जानता था कि पिंतु जैसे" युद्ध मार्ग के महागुरु" सिर्फ गुआंगलिंग शहर ही नहीं, बल्कि पूरे क्लाउडरिवर प्रान्त में एक महान हस्ती माने जाते थे. आखिरकार, महान झोउ जैसे आध्यात्मिक रूप से बंजर प्रदेश में महागुरु स्तर तक पहुंचना ही किसी को कुलीन उपाधि दिला सकता था और पूरे क्षेत्र में उसका रुतबा बना सकता था. फिर भी, पिंतु जैसे व्यक्ति का निखिल को सम्मान देना—यह अपने आप में एक दुर्लभ दृश्य था.</w:t>
      </w:r>
      <w:r>
        <w:t xml:space="preserve"> </w:t>
      </w:r>
      <w:r>
        <w:rPr>
          <w:b w:val="0"/>
          <w:i w:val="0"/>
        </w:rPr>
        <w:t>रिया ने उम्मीद भरी आंखों से पूछा (आशा के साथ)" महोदय, अगर आप मेरे दादाजी की चोटें पहचान सकते हैं, तो क्या आप उन्हें ठीक भी कर सकते हैं?</w:t>
      </w:r>
    </w:p>
    <w:p>
      <w:r>
        <w:rPr>
          <w:b w:val="0"/>
          <w:i w:val="0"/>
        </w:rPr>
        <w:t>एक महागुरु किसी अजगर की तरह होता है—आम लोग बस उसकी ओर देख सकते हैं. कभी- कभी एक व्यक्ति ही पूरे कुल के उत्थान या पतन का कारण बन सकता है. और उसके दादाजी कोई साधारण महागुरु नहीं थे. अगर वे इन घावों से मर गए, तो उनके पूरे परिवार को भारी नुकसान होगा.</w:t>
      </w:r>
    </w:p>
    <w:p>
      <w:r>
        <w:rPr>
          <w:b w:val="0"/>
          <w:i w:val="0"/>
        </w:rPr>
        <w:t>रिया घबराई हुई थी. जब उसने निखिल की चमत्कारी समझ देखी, तो उसे लगा जैसे उसे आखिरी उम्मीद की Door मिल गई हो. पिंतु को भी थोडी आशा हुई. उन्होंने फिर से हाथ जोडकर गंभीरता से कहा (गंभीरता से)" इस वृद्ध का नाम पिंतु है. क्लाउडरिवर प्रान्त में मेरी थोडी बहुत पहचान है. अगर आप मेरी जान बचा सकें, तो यह उपकार मैं कभी नहीं भूलूंगा।</w:t>
      </w:r>
      <w:r>
        <w:t xml:space="preserve"> </w:t>
      </w:r>
      <w:r>
        <w:rPr>
          <w:b w:val="0"/>
          <w:i w:val="0"/>
        </w:rPr>
        <w:t>वह वर्षों से युद्ध मार्ग के महागुरु थे. उन्हें अच्छी तरह पता था कि कोई सामान्य महागुरु भी उनकी चोटों को एक नजर में नहीं पहचान सकता. सिर्फ इसी बात से उन्होंने निखिल को" रहस्यमय और गूढ" मान लिया था.</w:t>
      </w:r>
      <w:r>
        <w:t xml:space="preserve"> </w:t>
      </w:r>
      <w:r>
        <w:rPr>
          <w:b w:val="0"/>
          <w:i w:val="0"/>
        </w:rPr>
        <w:t>निखिल हंस पडा (हंसते हुए)" अगर मैं इतनी मामूली चोटें भी ठीक न कर पाऊं, तो फिर मैंने इतना सब कुछ क्यों कहा होता?</w:t>
      </w:r>
    </w:p>
    <w:p>
      <w:r>
        <w:rPr>
          <w:b w:val="0"/>
          <w:i w:val="0"/>
        </w:rPr>
        <w:t>पिंतु और रिया दोनों के चेहरे पर आशा की चमक लौट आई.</w:t>
      </w:r>
    </w:p>
    <w:p>
      <w:r>
        <w:rPr>
          <w:b w:val="0"/>
          <w:i w:val="0"/>
        </w:rPr>
        <w:t>पिंतु ने गंभीरता से वचन दिया (दृढता से)" अगर आप मेरी चोटें ठीक कर दें, तो आप जो चाहें मांग सकते हैं. मैं कोई भी शर्त नहीं ठुकराऊंगा!</w:t>
      </w:r>
      <w:r>
        <w:t xml:space="preserve"> </w:t>
      </w:r>
      <w:r>
        <w:rPr>
          <w:b w:val="0"/>
          <w:i w:val="0"/>
        </w:rPr>
        <w:t>लेकिन भीतर ही भीतर वे घबराए हुए थे. उन्हें लग रहा था कि निखिल जैसी रहस्यमयी शक्ति रखने वाले व्यक्ति के लिए सामान्य इनाम शायद पर्याप्त नहीं होगा. लेकिन उनके पास अब कोई विकल्प नहीं था. जिंदा रहने के लिए वे कुछ भी करने को तैयार थे!</w:t>
      </w:r>
      <w:r>
        <w:t xml:space="preserve"> </w:t>
      </w:r>
      <w:r>
        <w:rPr>
          <w:b w:val="0"/>
          <w:i w:val="0"/>
        </w:rPr>
        <w:t>निखिल ने कुछ पल सोचा, फिर मुस्कुराकर कहा (मुस्कुराते हुए)" आपके लिए यह जीवनदान जैसा हो सकता है, लेकिन मेरे लिए यह तो बस एक छोटी- सी बात है।</w:t>
      </w:r>
      <w:r>
        <w:t xml:space="preserve"> </w:t>
      </w:r>
      <w:r>
        <w:rPr>
          <w:b w:val="0"/>
          <w:i w:val="0"/>
        </w:rPr>
        <w:t>निखिल ने आगे कहा (सहजता से)" तो ऐसा करते हैं, बस एक प्रतीकात्मक ‘परामर्श शुल्क' दे दीजिए, जितना आपको उचित लगे।</w:t>
      </w:r>
      <w:r>
        <w:t xml:space="preserve"> </w:t>
      </w:r>
      <w:r>
        <w:rPr>
          <w:b w:val="0"/>
          <w:i w:val="0"/>
        </w:rPr>
        <w:t>पिंतु और रिया दोनों चौंक गए. उनकी आंखें फैल गईं, जैसे उन्होंने कुछ अविश्वसनीय सुन लिया हो.</w:t>
      </w:r>
      <w:r>
        <w:t xml:space="preserve"> </w:t>
      </w:r>
      <w:r>
        <w:rPr>
          <w:b w:val="0"/>
          <w:i w:val="0"/>
        </w:rPr>
        <w:t>निखिल ने पूछा (हैरानी से)" कोई दिक्कत है?</w:t>
      </w:r>
    </w:p>
    <w:p>
      <w:r>
        <w:rPr>
          <w:b w:val="0"/>
          <w:i w:val="0"/>
        </w:rPr>
        <w:t>रिया ने जल्दी से सिर हिलाया और हकलाते हुए बोली (संकोच के साथ)" नहीं, नहीं. ऐसा नहीं है, मैंने बस. बस यह नहीं सोचा था कि यह इतना. इतना. आसान होगा।</w:t>
      </w:r>
      <w:r>
        <w:t xml:space="preserve"> </w:t>
      </w:r>
      <w:r>
        <w:rPr>
          <w:b w:val="0"/>
          <w:i w:val="0"/>
        </w:rPr>
        <w:t>उसकी आवाज धीमी पड गई और वह थोडी शर्मिंदा सी लग रही थी. निखिल को हंसी भी आई और थोडी हैरानी भी.</w:t>
      </w:r>
      <w:r>
        <w:t xml:space="preserve"> </w:t>
      </w:r>
      <w:r>
        <w:rPr>
          <w:b w:val="0"/>
          <w:i w:val="0"/>
        </w:rPr>
        <w:t>निखिल ने सोचा (मन में)" मैं तो इसे चुटकी में ठीक कर सकता हूं, फिर तुम्हारे लिए इसे मुश्किल क्यों बनाऊं?</w:t>
      </w:r>
    </w:p>
    <w:p>
      <w:r>
        <w:rPr>
          <w:b w:val="0"/>
          <w:i w:val="0"/>
        </w:rPr>
        <w:t>पिंतु ने लंबी सांस ली और हल्की मुस्कान के साथ बोले (मुस्कुराते हुए)" तुम नहीं समझोगी, बेटी. इनके जैसे लोग पैसों की परवाह नहीं करते. ये तो बस इसलिए कुछ ले रहे हैं ताकि हम पर कोई एहसान न रहे।</w:t>
      </w:r>
      <w:r>
        <w:t xml:space="preserve"> </w:t>
      </w:r>
      <w:r>
        <w:rPr>
          <w:b w:val="0"/>
          <w:i w:val="0"/>
        </w:rPr>
        <w:t>रिया को जैसे अचानक सब समझ आ गया (समझते हुए)" ओह, तो बात यह है. वाकई, यही तो किसी असली ज्ञानी की पहचान होती है—उन्हें हमारे जैसे लोगों से कोई अपेक्षा नहीं होती।</w:t>
      </w:r>
      <w:r>
        <w:t xml:space="preserve"> </w:t>
      </w:r>
      <w:r>
        <w:rPr>
          <w:b w:val="0"/>
          <w:i w:val="0"/>
        </w:rPr>
        <w:t>रिया ने जल्दी से अपने थैले से एक चांदी की पर्ची निकाली और दोनों हाथों से आदरपूर्वक निखिल को दी (आदर के साथ)" सर, यह दस हजार तैल की चांदी की पर्ची है. कृपया इसे हमारी कृतज्ञता के प्रतीक के रूप में स्वीकार करें।</w:t>
      </w:r>
      <w:r>
        <w:t xml:space="preserve"> </w:t>
      </w:r>
      <w:r>
        <w:rPr>
          <w:b w:val="0"/>
          <w:i w:val="0"/>
        </w:rPr>
        <w:t>निखिल चौंक गया. दस हजार तैल? और इतनी सहजता से दे रहे हैं? तभी उसे एहसास हुआ कि यह दादा- पोती की जोडी उसकी सोच से कहीं अधिक धनवान है. यह जानना दिलचस्प है कि गुआंगलिंग शहर के तीन प्रमुख कुलों में से एक यादव परिवार भी रंभा और मालनी को महीने में केवल तीन सौ तैल खर्च के लिए देता था.</w:t>
      </w:r>
      <w:r>
        <w:t xml:space="preserve"> </w:t>
      </w:r>
      <w:r>
        <w:rPr>
          <w:b w:val="0"/>
          <w:i w:val="0"/>
        </w:rPr>
        <w:t>निखिल ने सिर हिलाया (असहज होते हुए)" दस हजार बहुत ज्यादा है।</w:t>
      </w:r>
      <w:r>
        <w:t xml:space="preserve"> </w:t>
      </w:r>
      <w:r>
        <w:rPr>
          <w:b w:val="0"/>
          <w:i w:val="0"/>
        </w:rPr>
        <w:t>उसे औषधियां खरीदने के लिए पैसों की जरूरत थी, लेकिन वह इस तरह से धन कमाने को तुच्छ समझता था. पिंतु ने यह देखा और मन ही मन गहरी सांस ली. अब वह और भी पक्के हो गए कि यह रहस्यमयी युवक धन के पीछे नहीं है.</w:t>
      </w:r>
    </w:p>
    <w:p>
      <w:r>
        <w:rPr>
          <w:b w:val="0"/>
          <w:i w:val="0"/>
        </w:rPr>
        <w:t>या यूं कहें कि निखिल के लिए किसी की जान बचाना और घाव ठीक करना कोई बडी बात ही नहीं थी! वह न धन का लोभी था, न ही किसी पर एहसान लादना चाहता था, फिर भी वह एक नजर में सब कुछ देख लेता था.</w:t>
      </w:r>
    </w:p>
    <w:p>
      <w:r>
        <w:rPr>
          <w:b w:val="0"/>
          <w:i w:val="0"/>
        </w:rPr>
        <w:t>पिंतु ने सोचा (मन में)" अगर वह कोई किंवदंती से निकला ज्ञानी नहीं था, तो पिंतु अपनी आंखें निकालने को भी तैयार हो जाते!</w:t>
      </w:r>
      <w:r>
        <w:t xml:space="preserve"> </w:t>
      </w:r>
      <w:r>
        <w:rPr>
          <w:b w:val="0"/>
          <w:i w:val="0"/>
        </w:rPr>
        <w:t>अब वे निखिल के प्रति और भी अधिक श्रद्धावान हो गए. पिंतु दूरदर्शी और अनुभवी थे. उन्होंने मन ही मन ठान लिया कि जैसे ही उनकी हालत सुधरेगी, वे इस महान व्यक्ति से संबंध अवश्य बनाएंगे.</w:t>
      </w:r>
      <w:r>
        <w:t xml:space="preserve"> </w:t>
      </w:r>
      <w:r>
        <w:rPr>
          <w:b w:val="0"/>
          <w:i w:val="0"/>
        </w:rPr>
        <w:t>रिया थोडी असहज लग रही थी और धीरे से बोली (धीमी आवाज में)" पर मेरे पास तो दस हजार तैल की पर्ची ही सबसे छोटी है।</w:t>
      </w:r>
      <w:r>
        <w:t xml:space="preserve"> </w:t>
      </w:r>
      <w:r>
        <w:rPr>
          <w:b w:val="0"/>
          <w:i w:val="0"/>
        </w:rPr>
        <w:t>निखिल को समझ नहीं आया कि क्या कहे. महान झोउ जैसे देश में कोई परिवार कितना अमीर होगा, जिसकी बेटी इतनी सहजता से इतनी बडी रकम लेकर घूमती है?</w:t>
      </w:r>
    </w:p>
    <w:p>
      <w:r>
        <w:rPr>
          <w:b w:val="0"/>
          <w:i w:val="0"/>
        </w:rPr>
        <w:t>लेकिन इससे पहले कि वह कुछ कहे, पिंतु गंभीरता से बोले (गंभीरता से)" सर, आम लोगों के लिए दस हजार तैल बहुत बडी रकम है. लेकिन मेरे लिए यह कुछ भी नहीं, और न ही यह आपकी कृपा का सही मूल्य है. जैसा आपने कहा—आपके लिए यह एक छोटी- सी बात है, लेकिन मेरे लिए यह जीवनदान है!</w:t>
      </w:r>
      <w:r>
        <w:t xml:space="preserve"> </w:t>
      </w:r>
      <w:r>
        <w:rPr>
          <w:b w:val="0"/>
          <w:i w:val="0"/>
        </w:rPr>
        <w:t>इतना कहकर उन्होंने कमर झुकाकर गहरी श्रद्धा से कहा (नमन करते हुए)" कृपया इसे स्वीकार करें. तभी मैं और मेरी पोती चैन से रह पाएंगे।</w:t>
      </w:r>
      <w:r>
        <w:t xml:space="preserve"> </w:t>
      </w:r>
      <w:r>
        <w:rPr>
          <w:b w:val="0"/>
          <w:i w:val="0"/>
        </w:rPr>
        <w:t>जब रिया ने अपने दादाजी को इतनी विनम्रता से झुकते देखा, तो वह घबरा गई और बोली (विनम्रता से)" सर, आप शायद हंसेंगे, लेकिन महान झोउ में एक महागुरु की जान के बदले एक लाख तैल सोना भी कम है—दस हजार तैल चांदी की तो बात ही क्या! कृपया. इसे स्वीकार करें. नहीं तो मेरे दादाजी जीवन भर अपराधबोध में रहेंगे।</w:t>
      </w:r>
      <w:r>
        <w:t xml:space="preserve"> </w:t>
      </w:r>
      <w:r>
        <w:rPr>
          <w:b w:val="0"/>
          <w:i w:val="0"/>
        </w:rPr>
        <w:t>यह कहते हुए उसने भी झुककर चांदी की पर्ची आगे बढाई. निखिल को यह सब थोडा हास्यास्पद लगा. उसने तो इसे एक मामूली काम समझा था, एक चुटकी का खेल. कौन जानता था कि ये लोग उस पर धन लुटाने को इतने आतुर होंगे? अब वह मना करने की जहमत नहीं उठाना चाहता था, इसलिए उसने चुपचाप पर्ची ले ली और मुस्कुराया.</w:t>
      </w:r>
      <w:r>
        <w:t xml:space="preserve"> </w:t>
      </w:r>
      <w:r>
        <w:rPr>
          <w:b w:val="0"/>
          <w:i w:val="0"/>
        </w:rPr>
        <w:t>निखिल ने मुस्कुराते हुए कहा (मुस्कुराते हुए)" ठीक है, अब आगे से इतना औपचारिक मत बनिए, वरना यह ‘परामर्श शुल्क' मेरी उंगलियां जला देगा।</w:t>
      </w:r>
      <w:r>
        <w:t xml:space="preserve"> </w:t>
      </w:r>
      <w:r>
        <w:rPr>
          <w:b w:val="0"/>
          <w:i w:val="0"/>
        </w:rPr>
        <w:t>पिंतु तुरंत उठ खडे हुए, उनके चेहरे पर मुस्कान थी. रिया ने राहत की सांस ली और उसका चेहरा खिल उठा.</w:t>
      </w:r>
    </w:p>
    <w:p>
      <w:r>
        <w:rPr>
          <w:b w:val="0"/>
          <w:i w:val="0"/>
        </w:rPr>
        <w:t>निखिल ने कहा (गंभीरता से)" अगर आप सच में घाव ठीक करना चाहते हैं, तो एक हफ्ते तक औषधि लेने के साथ- साथ एक गुप्त विधि से शरीर की विषैली ऊर्जा को भी निकालना होगा. तभी आप पूरी तरह ठीक हो पाएंगे।</w:t>
      </w:r>
      <w:r>
        <w:t xml:space="preserve"> </w:t>
      </w:r>
      <w:r>
        <w:rPr>
          <w:b w:val="0"/>
          <w:i w:val="0"/>
        </w:rPr>
        <w:t>इतना कहकर निखिल ने एक नुस्खा लिख दिया. इसमें कुल तीस से अधिक औषधियां थीं, लेकिन कोई भी बहुत दुर्लभ या महंगी नहीं थी. सिर्फ एक चीज थोडी कीमती थी—" जेड टोड" की दस साल पुरानी खाल. लेकिन निखिल को भरोसा था कि पिंतु जैसे महागुरु के लिए यह कोई मुश्किल बात नहीं होगी.</w:t>
      </w:r>
      <w:r>
        <w:t xml:space="preserve"> </w:t>
      </w:r>
      <w:r>
        <w:rPr>
          <w:b w:val="0"/>
          <w:i w:val="0"/>
        </w:rPr>
        <w:t>पिंतु ने पर्ची को कसकर पकडा और फिर से झुककर नमन किया (उत्साह से)" इस नुस्खे के लिए धन्यवाद!</w:t>
      </w:r>
    </w:p>
    <w:p>
      <w:r>
        <w:rPr>
          <w:b w:val="0"/>
          <w:i w:val="0"/>
        </w:rPr>
        <w:t>उनका दिल उत्साह से भर गया था.</w:t>
      </w:r>
    </w:p>
    <w:p>
      <w:r>
        <w:rPr>
          <w:b w:val="0"/>
          <w:i w:val="0"/>
        </w:rPr>
        <w:t>निखिल ने सिर हिलाया (निर्देश देते हुए)" यह औषधि सात दिन तक लें. फिर आठवें दिन यहीं मेरा इंतजार करें, मैं आपके शरीर में बची हुई विषैली ऊर्जा को पूरी तरह निकाल दूंगा।</w:t>
      </w:r>
      <w:r>
        <w:t xml:space="preserve"> </w:t>
      </w:r>
      <w:r>
        <w:rPr>
          <w:b w:val="0"/>
          <w:i w:val="0"/>
        </w:rPr>
        <w:t>निखिल ने आगे कहा (सहजता से)" अब मुझे कुछ और काम हैं, मैं चलता हूं।</w:t>
      </w:r>
      <w:r>
        <w:t xml:space="preserve"> </w:t>
      </w:r>
      <w:r>
        <w:rPr>
          <w:b w:val="0"/>
          <w:i w:val="0"/>
        </w:rPr>
        <w:t>इतना कहकर वह मुडा और चला गया. पिंतु और रिया तब तक उसे जाते देखते रहे, जब तक वह आंखों से ओझल नहीं हो गया.</w:t>
      </w:r>
    </w:p>
    <w:p>
      <w:r>
        <w:rPr>
          <w:b w:val="0"/>
          <w:i w:val="0"/>
        </w:rPr>
        <w:t>तभी रिया को जैसे होश आया. उसकी बडी- बडी आंखें इधर- उधर घूमीं और वह फुसफुसाई (फुसफुसाते हुए)" दादाजी, अगर उन्होंने आपकी बातों को न पहचाना होता, तो मैं तो समझती कि वह कोई ठग हैं।</w:t>
      </w:r>
      <w:r>
        <w:t xml:space="preserve"> </w:t>
      </w:r>
      <w:r>
        <w:rPr>
          <w:b w:val="0"/>
          <w:i w:val="0"/>
        </w:rPr>
        <w:t>पिंतु ने नाक चढाकर कहा (सख्ती से)" बकवास मत करो, लडकी. दस हजार तैल चांदी की बात है! ऐसा व्यक्ति उस मामूली रकम की परवाह क्यों करेगा? देखो, उनका चलना- फिरना, उनका व्यवहार—वह सचमुच किसी अमर जैसे लगते हैं!</w:t>
      </w:r>
    </w:p>
    <w:p>
      <w:r>
        <w:rPr>
          <w:b w:val="0"/>
          <w:i w:val="0"/>
        </w:rPr>
        <w:t>पिंतु ने आगे कहा (चेतावनी देते हुए)" याद रखना: अगली बार जब उनसे मिलो, तो और विनम्र रहना. जरा भी लापरवाही मत करना!</w:t>
      </w:r>
      <w:r>
        <w:t xml:space="preserve"> </w:t>
      </w:r>
      <w:r>
        <w:rPr>
          <w:b w:val="0"/>
          <w:i w:val="0"/>
        </w:rPr>
        <w:t>यह कहते हुए पिंतु की आंखों में कठोरता आ गई. रिया ने जीभ बाहर निकाली, लेकिन आज्ञाकारी स्वर में बोली (आज्ञाकारी स्वर में)" चिंता मत कीजिए, दादाजी. मैं ध्यान रखूंगी।</w:t>
      </w:r>
      <w:r>
        <w:t xml:space="preserve"> </w:t>
      </w:r>
      <w:r>
        <w:rPr>
          <w:b w:val="0"/>
          <w:i w:val="0"/>
        </w:rPr>
        <w:t>पिंतु ने" हूं" कहा, फिर भावुक होकर बोले (भावुक होते हुए)" मैं तो सोच रहा था कि मां भूत की चोटी से लौटकर बस कुछ ही दिन का मेहमान हूं. कौन जानता था कि ऐसे महान व्यक्ति से मुलाकात हो जाएगी? उन्होंने मुझे सही मार्ग दिखाया और नुस्खा भी दिया. मैंने ऐसा कौन- सा पुण्य किया था जो यह सौभाग्य मिला?</w:t>
      </w:r>
      <w:r>
        <w:t xml:space="preserve"> </w:t>
      </w:r>
      <w:r>
        <w:rPr>
          <w:b w:val="0"/>
          <w:i w:val="0"/>
        </w:rPr>
        <w:t>अचानक उन्होंने अपना माथा पीटा और झुंझलाकर बोले (झुंझलाते हुए)" मैं तो बूढा हो चला हूं! अभी- अभी याद आया—मैं उस सज्जन से उनका नाम पूछना ही भूल गया!</w:t>
      </w:r>
    </w:p>
    <w:p>
      <w:r>
        <w:rPr>
          <w:b w:val="0"/>
          <w:i w:val="0"/>
        </w:rPr>
        <w:t>आगे की कहानी जानने के लिए सुनिए कहानी का अगला एपिसोड"</w:t>
      </w:r>
      <w:r>
        <w:rPr>
          <w:b w:val="0"/>
          <w:i w:val="0"/>
        </w:rPr>
        <w:t>—-</w:t>
      </w:r>
    </w:p>
    <w:p>
      <w:r>
        <w:br w:type="page"/>
      </w:r>
    </w:p>
    <w:p>
      <w:pPr>
        <w:pStyle w:val="Heading1"/>
      </w:pPr>
      <w:r>
        <w:t>Ch 8 - मेरी मौजूदा शक्ति के सामने</w:t>
      </w:r>
    </w:p>
    <w:p>
      <w:r>
        <w:rPr>
          <w:b w:val="0"/>
          <w:i w:val="0"/>
        </w:rPr>
        <w:t>मदर घोस्ट रिज में एक छत- विछत यिन लाश दिखाई दी. इसका मतलब साफ था कि वहां कहीं एक अशुभ यिन आत्मा- शिरा छुपी हुई है. इसी वजह से वहां के भूत अपने पुराने रूप छोडकर इतनी भयानक यिन लाशों में बदल पाए थे.</w:t>
      </w:r>
    </w:p>
    <w:p>
      <w:r>
        <w:rPr>
          <w:b w:val="0"/>
          <w:i w:val="0"/>
        </w:rPr>
        <w:t>जंगली नौ प्रांतों में भी यिन से जुडी आत्मा- शिराएं बहुत दुर्लभ होती हैं, और फिर भी आध्यात्मिक रूप से बंजर ग्रेट झोउ के क्षेत्र में इसका मिलना किसी चमत्कार से कम नहीं था.</w:t>
      </w:r>
    </w:p>
    <w:p>
      <w:r>
        <w:rPr>
          <w:b w:val="0"/>
          <w:i w:val="0"/>
        </w:rPr>
        <w:t>निखिल यह सब सोचते हुए ग्रेट एज्योर नदी के किनारे- किनारे गुआंगलिंग शहर की ओर बढ रहा था.</w:t>
      </w:r>
    </w:p>
    <w:p>
      <w:r>
        <w:rPr>
          <w:b w:val="0"/>
          <w:i w:val="0"/>
        </w:rPr>
        <w:t>मार्शल मार्ग का तीसरा स्तर आंतरिक भट्ठी होता है. अगर वह यिन आत्मा- शिरा की मदद से अपने आंतरिक अंगों को मजबूत करे, तो मेहनत आधी और लाभ दुगुना होगा. इसके अलावा, मदर घोस्ट रिज में छह यिन घास और अत्यधिक यांग फूल भी थे, जो इस स्तर के साधकों के लिए बहुत कीमती औषधियां थीं.</w:t>
      </w:r>
    </w:p>
    <w:p>
      <w:r>
        <w:rPr>
          <w:b w:val="0"/>
          <w:i w:val="0"/>
        </w:rPr>
        <w:t>निखिल ने मन बना लिया— (निश्चय के साथ)" जब वह रक्त संचार स्तर की चरम सीमा पर पहुंचेगा, तब वह वहां जरूर जाएगा.</w:t>
      </w:r>
      <w:r>
        <w:t xml:space="preserve"> </w:t>
      </w:r>
      <w:r>
        <w:rPr>
          <w:b w:val="0"/>
          <w:i w:val="0"/>
        </w:rPr>
        <w:t>पिंटू और रिया से हुई उसकी पिछली मुलाकात भी बहुत लाभदायक रही थी. उसे दस हजार चांदी की मुद्राएं मिली थीं, जिनसे वह अपने शरीर को मजबूत करने की दवाएं खरीद सकता था. सबसे बडी बात—उसे मदर घोस्ट रिज की वह गुप्त जानकारी मिल चुकी थी, कि वहां एक अशुभ यिन आत्मा- शिरा मौजूद है.</w:t>
      </w:r>
      <w:r>
        <w:t xml:space="preserve"> </w:t>
      </w:r>
      <w:r>
        <w:rPr>
          <w:b w:val="0"/>
          <w:i w:val="0"/>
        </w:rPr>
        <w:t>जब निखिल गुआंगलिंग शहर पहुंचा, तो उसने देखा कि शहर के फाटक पर शिवम के निजी रक्षक तैनात थे. सभी पूरी तरह सशस्त्र, सख्त और शक्तिशाली दिख रहे थे. उनके सामने शहर के बडे अधिकारी खडे थे, जिनके चेहरे से ही सत्ता और अनुभव झलक रहा था. इतनी बडी सैन्य तैयारी इस शहर में बहुत कम देखने को मिलती थी.</w:t>
      </w:r>
      <w:r>
        <w:t xml:space="preserve"> </w:t>
      </w:r>
      <w:r>
        <w:rPr>
          <w:b w:val="0"/>
          <w:i w:val="0"/>
        </w:rPr>
        <w:t>आने- जाने वाले नागरिक हैरान और भयभीत थे. चारों ओर चर्चा हो रही थी— (हैरानी से)" नगर स्वामी खुद आए हैं, और अपने पुराने रक्षकों को भी बुलाया है. आखिर मामला क्या है?</w:t>
      </w:r>
    </w:p>
    <w:p>
      <w:r>
        <w:rPr>
          <w:b w:val="0"/>
          <w:i w:val="0"/>
        </w:rPr>
        <w:t>निखिल समझ गया कि यह शिवम और उसकी टोली है, लेकिन उसे ज्यादा दिलचस्पी नहीं थी. वह चुपचाप शहर के अंदर चला गया. पीछे से लोगों की बातें उसके कानों में पडीं— (व्यंग्य करते हुए)" अरे! यह तो यादव परिवार का घरजमाई निखिल है. कभी ब्ल्यूरिवर तलवार महल का बाहरी तलवार प्रमुख था.</w:t>
      </w:r>
      <w:r>
        <w:t xml:space="preserve"> </w:t>
      </w:r>
      <w:r>
        <w:rPr>
          <w:b w:val="0"/>
          <w:i w:val="0"/>
        </w:rPr>
        <w:t>(अफसोस जताते हुए)" सच में अफसोस की बात है.</w:t>
      </w:r>
    </w:p>
    <w:p>
      <w:r>
        <w:rPr>
          <w:b w:val="0"/>
          <w:i w:val="0"/>
        </w:rPr>
        <w:t>(उपहास करते हुए)" अफसोस? असली अफसोस तो रंभा के लिए है. इतनी सुंदर, इतनी प्रतिभाशाली—और फिर भी उसकी शादी निखिल से हो गई!</w:t>
      </w:r>
      <w:r>
        <w:t xml:space="preserve"> </w:t>
      </w:r>
      <w:r>
        <w:rPr>
          <w:b w:val="0"/>
          <w:i w:val="0"/>
        </w:rPr>
        <w:t>निखिल बस हल्का सा हंसा और भीड में गायब हो गया.</w:t>
      </w:r>
      <w:r>
        <w:t xml:space="preserve"> </w:t>
      </w:r>
      <w:r>
        <w:rPr>
          <w:b w:val="0"/>
          <w:i w:val="0"/>
        </w:rPr>
        <w:t>कुछ समय बाद, शहर के बाहर पिंटू और रिया पहुंचे. उसी पल, नगर स्वामी शिवम आगे बढे और गहरी श्रद्धा से झुककर बोले— (गहरी श्रद्धा से)" आपका दास शिवम आपको प्रणाम करता है, महाराज. प्रणाम, लेडी रिया!</w:t>
      </w:r>
    </w:p>
    <w:p>
      <w:r>
        <w:rPr>
          <w:b w:val="0"/>
          <w:i w:val="0"/>
        </w:rPr>
        <w:t>उनके पीछे खडे सभी अधिकारी और सैनिक एक साथ बोले— (एक स्वर में)" प्रणाम, महाराज! प्रणाम, लेडी रिया!</w:t>
      </w:r>
      <w:r>
        <w:t xml:space="preserve"> </w:t>
      </w:r>
      <w:r>
        <w:rPr>
          <w:b w:val="0"/>
          <w:i w:val="0"/>
        </w:rPr>
        <w:t>अचानक फाटक पर सन्नाटा छा गया. लोग डर के मारे चुप हो गए, जैसे हवा तक रुक गई हो. पिंटू चुपचाप खडा था, हाथ पीछे बांधे, आंखें बंद. उसके चारों ओर सत्ता और प्रभुत्व की अनुभूति फैल रही थी. वहीं रिया सीधी खडी थी—लंबी, सुंदर, शांत, और इतनी गरिमामय कि कोई उसके पास जाने की हिम्मत न कर सके.</w:t>
      </w:r>
      <w:r>
        <w:t xml:space="preserve"> </w:t>
      </w:r>
      <w:r>
        <w:rPr>
          <w:b w:val="0"/>
          <w:i w:val="0"/>
        </w:rPr>
        <w:t>पिंटू ने भौंहें सिकोडते हुए कहा— (सख्ती से)" शिवम, मैं अब बहुत समय से कोई जागीरदार नहीं रहा हूं. बाकी सबको पीछे हटा दो, आम लोगों को परेशान मत करो.</w:t>
      </w:r>
    </w:p>
    <w:p>
      <w:r>
        <w:rPr>
          <w:b w:val="0"/>
          <w:i w:val="0"/>
        </w:rPr>
        <w:t>नगर स्वामी शिवम ने तुरंत सहमति जताई और हाथ के इशारे से सबको हटा दिया (विनीत भाव से)" जी, जैसा आदेश!</w:t>
      </w:r>
      <w:r>
        <w:t xml:space="preserve"> </w:t>
      </w:r>
      <w:r>
        <w:rPr>
          <w:b w:val="0"/>
          <w:i w:val="0"/>
        </w:rPr>
        <w:t>शहर के बडे लोग और पुराने रक्षक बिना देर किए वहां से चले गए. तभी रिया आगे बढी. उसने एक पर्ची निकालकर शिवम को दी और बोली— (निर्देश देते हुए)" चाचा शिवम, कृपया इस नुस्खे में लिखी औषधियां इकट्ठी करवा दीजिए. ध्यान रहे, सात दिनों के लिए पर्याप्त मात्रा होनी चाहिए. और मेरे दादा और मेरे लिए एक शांत, एकांत कमरा भी तैयार करवा दीजिए, जहां कोई बाधा न डाले.</w:t>
      </w:r>
    </w:p>
    <w:p>
      <w:r>
        <w:rPr>
          <w:b w:val="0"/>
          <w:i w:val="0"/>
        </w:rPr>
        <w:t>शिवम ने गंभीरता से मुट्ठी बांधकर प्रणाम किया (निष्ठा के साथ)" राजकुमारी, आपका यह दास आदेश का पूरी निष्ठा से पालन करेगा!</w:t>
      </w:r>
      <w:r>
        <w:t xml:space="preserve"> </w:t>
      </w:r>
      <w:r>
        <w:rPr>
          <w:b w:val="0"/>
          <w:i w:val="0"/>
        </w:rPr>
        <w:t>पिंटू ने सिर हिलाया, लेकिन कुछ नहीं कहा. वह और रिया नगर द्वार से अंदर चले गए. शिवम भी जल्दी- जल्दी उनके पीछे हो लिया.</w:t>
      </w:r>
      <w:r>
        <w:t xml:space="preserve"> </w:t>
      </w:r>
      <w:r>
        <w:rPr>
          <w:b w:val="0"/>
          <w:i w:val="0"/>
        </w:rPr>
        <w:t>उनके जाते ही, द्वार के पास खडे लोग जैसे नींद से जागे. इसके बाद चारों ओर जोरदार चर्चा शुरू हो गई. शिवम गुआंगलिंग शहर का सबसे बडा अधिकारी था. यहां तक कि शहर के तीनों महान कुल भी उसका सम्मान करते थे.</w:t>
      </w:r>
      <w:r>
        <w:t xml:space="preserve"> </w:t>
      </w:r>
      <w:r>
        <w:rPr>
          <w:b w:val="0"/>
          <w:i w:val="0"/>
        </w:rPr>
        <w:t>लेकिन आज सबने अपनी आंखों से देखा कि वही शिवम एक बूढे व्यक्ति और एक युवती के सामने सिर झुका रहा था और उनके हर आदेश को मान रहा था! यह दृश्य देखकर लोग हैरान थे और पिंटू व रिया की असली पहचान के कयास लगाने लगे.</w:t>
      </w:r>
      <w:r>
        <w:t xml:space="preserve"> </w:t>
      </w:r>
      <w:r>
        <w:rPr>
          <w:b w:val="0"/>
          <w:i w:val="0"/>
        </w:rPr>
        <w:t>यादव परिवार</w:t>
      </w:r>
      <w:r>
        <w:t xml:space="preserve"> </w:t>
      </w:r>
      <w:r>
        <w:rPr>
          <w:b w:val="0"/>
          <w:i w:val="0"/>
        </w:rPr>
        <w:t>निखिल अपने कमरे में रखे एक बडे टब में बैठा था. उसकी आंखें बंद थीं. हर सांस के साथ हल्की सफेद भाप उसके चारों ओर सांप की तरह घूम रही थी. यह शरीर को मजबूत करने की एक विशेष श्वास विधि थी.</w:t>
      </w:r>
      <w:r>
        <w:t xml:space="preserve"> </w:t>
      </w:r>
      <w:r>
        <w:rPr>
          <w:b w:val="0"/>
          <w:i w:val="0"/>
        </w:rPr>
        <w:t>टब में गर्म औषधीय पानी भरा था, जिसमें पचास से अधिक जडी- बूटियां चार घंटे तक पकाई गई थीं. ये साधारण लोगों के लिए आध्यात्मिक औषधि नहीं थीं, फिर भी बेहद कीमती थीं. इनकी कुल कीमत पांच सौ चांदी की मुद्राएं थी.</w:t>
      </w:r>
      <w:r>
        <w:t xml:space="preserve"> </w:t>
      </w:r>
      <w:r>
        <w:rPr>
          <w:b w:val="0"/>
          <w:i w:val="0"/>
        </w:rPr>
        <w:t>गुआंगलिंग शहर में एक आम परिवार साल भर में मुश्किल से दस- बारह मुद्राएं खर्च करता था. यही कारण है कि कहा जाता है— गरीब लोग पढाई करते हैं, अमीर लोग युद्ध कला साधते हैं.</w:t>
      </w:r>
      <w:r>
        <w:t xml:space="preserve"> </w:t>
      </w:r>
      <w:r>
        <w:rPr>
          <w:b w:val="0"/>
          <w:i w:val="0"/>
        </w:rPr>
        <w:t>केवल धनवान लोग ही युद्ध मार्ग पर चल सकते थे. साधारण व्यक्ति चाहे तो भी इतने खर्च का बोझ नहीं उठा सकता था. यादव परिवार शहर के तीन महान कुलों में से एक था, और उसके हजार से ज्यादा सदस्य थे, फिर भी केवल कुछ ही लोग बचपन से युद्ध कला साधने के योग्य बन पाते थे.</w:t>
      </w:r>
      <w:r>
        <w:t xml:space="preserve"> </w:t>
      </w:r>
      <w:r>
        <w:rPr>
          <w:b w:val="0"/>
          <w:i w:val="0"/>
        </w:rPr>
        <w:t>कारण साफ था— साधना बहुत महंगी थी.</w:t>
      </w:r>
      <w:r>
        <w:t xml:space="preserve"> </w:t>
      </w:r>
      <w:r>
        <w:rPr>
          <w:b w:val="0"/>
          <w:i w:val="0"/>
        </w:rPr>
        <w:t>समय बीतता गया. शाम को सूर्य पश्चिम की ओर झुक गया. निखिल पूरे छह घंटे तक ध्यान में बैठा रहा. फिर उसकी नाक से दो सीधी सफेद धाराएं निकलीं, जैसे रेशमी धागे, जो हवा को चीरती हुई तीन फुट आगे तक चली गईं.</w:t>
      </w:r>
      <w:r>
        <w:t xml:space="preserve"> </w:t>
      </w:r>
      <w:r>
        <w:rPr>
          <w:b w:val="0"/>
          <w:i w:val="0"/>
        </w:rPr>
        <w:t>हवा में हल्की गडगडाहट गूंज उठी. उसकी सांसें मुलायम थीं, लेकिन उनमें गडगडाहट जैसी शक्ति थी. यह तब होता है जब शरीर में ऊर्जा उबलने लगती है. निखिल ने आंखें खोलीं. उनकी गहराई में क्षण भर के लिए तेज चमक दिखाई दी— जैसे चाकू की धार या बिजली की चिंगारी— और फिर गायब हो गई.</w:t>
      </w:r>
      <w:r>
        <w:t xml:space="preserve"> </w:t>
      </w:r>
      <w:r>
        <w:rPr>
          <w:b w:val="0"/>
          <w:i w:val="0"/>
        </w:rPr>
        <w:t>निखिल ने सोचा (मन में)" आज सुबह मैंने नदी किनारे ऊर्जा ली, और दोपहर में औषधीय स्नान से शरीर को निखारा. एक दिन भी पूरा नहीं हुआ, और रक्त संचार स्तर में मेरी नींव पूरी तरह मजबूत हो चुकी है.</w:t>
      </w:r>
    </w:p>
    <w:p>
      <w:r>
        <w:rPr>
          <w:b w:val="0"/>
          <w:i w:val="0"/>
        </w:rPr>
        <w:t>निखिल स्नान टब से बाहर निकला, कपडे पहने और आंगन में आ गया. सूरज ढल रहा था. बगीचे के बेर के पेडो पर हल्की सुनहरी रोशनी फैल गई थी. निखिल एक जगह स्थिर खडा हो गया और अपने शरीर में बह रही प्रचुर शक्ति को महसूस करने लगा. अचानक उसने उंगली बढाई और पास की एक डाल पर वार किया.</w:t>
      </w:r>
    </w:p>
    <w:p>
      <w:r>
        <w:rPr>
          <w:b w:val="0"/>
          <w:i w:val="0"/>
        </w:rPr>
        <w:t>धडाम!</w:t>
      </w:r>
    </w:p>
    <w:p>
      <w:r>
        <w:rPr>
          <w:b w:val="0"/>
          <w:i w:val="0"/>
        </w:rPr>
        <w:t>पूरी डाल चूर- चूर होकर बिखर गई. अजीब बात यह थी कि डाल के हरे पत्ते धीरे- धीरे नीचे गिरे, और एक भी पत्ता टूटा नहीं था. निखिल ने उंगली पीछे खींची और संतोष से सिर हिलाया.</w:t>
      </w:r>
    </w:p>
    <w:p>
      <w:r>
        <w:rPr>
          <w:b w:val="0"/>
          <w:i w:val="0"/>
        </w:rPr>
        <w:t>युद्ध मार्ग की शुरुआत में साधक शरीर, रक्त और ऊर्जा को मजबूत करते हैं. लेकिन असली लडाई केवल ताकत की नहीं, नियंत्रण की होती है. महान योद्धा पेड पर लगे फल को भेद सकते हैं— एक वार, एक फल. वे दीवार को नुकसान पहुंचाए बिना मक्खी को भी मार सकते हैं. यही शक्ति का उच्चतम नियंत्रण है.</w:t>
      </w:r>
    </w:p>
    <w:p>
      <w:r>
        <w:rPr>
          <w:b w:val="0"/>
          <w:i w:val="0"/>
        </w:rPr>
        <w:t>निखिल की उंगली का वार भी वैसा ही था. उसकी चाल साधारण दिखी, लेकिन वार तीर की तरह तेज और बिजली की तरह अचानक था. डाल टूट गई, लेकिन नाजुक पत्ते सुरक्षित रहे. यह बताता था कि उसकी शक्ति पर उसका नियंत्रण बेहद उत्कृष्ट था.</w:t>
      </w:r>
    </w:p>
    <w:p>
      <w:r>
        <w:rPr>
          <w:b w:val="0"/>
          <w:i w:val="0"/>
        </w:rPr>
        <w:t>हालांकि, उसके पिछले जीवन में वह एक उंगली से समुद्र चीर सकता था और आस्तीन हिलाकर पहाड काट देता था. उसके सामने यह तो बस बच्चों का खेल था.</w:t>
      </w:r>
    </w:p>
    <w:p>
      <w:r>
        <w:rPr>
          <w:b w:val="0"/>
          <w:i w:val="0"/>
        </w:rPr>
        <w:t>अगले कई दिनों तक, निखिल हर सुबह नदी किनारे साधना करता और शाम को औषधीय स्नान से शरीर को निखारता. उसकी शारीरिक शक्ति में जबरदस्त बदलाव आया.</w:t>
      </w:r>
    </w:p>
    <w:p>
      <w:r>
        <w:rPr>
          <w:b w:val="0"/>
          <w:i w:val="0"/>
        </w:rPr>
        <w:t>इसी दौरान, उसकी छोटी साली मालनी पाइनक्लाउड तलवार महल लौट गई. जाने से पहले उसने निखिल को याद दिलाया कि कुछ ही दिनों में वह सोलह साल की हो जाएगी और चाहती है कि निखिल उत्सव में जरूर आए. निखिल ने बिना सोचे हामी भर दी.</w:t>
      </w:r>
    </w:p>
    <w:p>
      <w:r>
        <w:rPr>
          <w:b w:val="0"/>
          <w:i w:val="0"/>
        </w:rPr>
        <w:t>एक सुबह, नदी किनारे से लौटते समय, निखिल ने अपने शरीर में बदलाव महसूस किया. रक्त संचार स्तर की प्रारंभिक अवस्था की चरम सीमा! उसके होंठों पर अपने- आप संतोष भरी मुस्कान आ गई.</w:t>
      </w:r>
    </w:p>
    <w:p>
      <w:r>
        <w:rPr>
          <w:b w:val="0"/>
          <w:i w:val="0"/>
        </w:rPr>
        <w:t>पाइन और क्रेन शरीर साधना विधि सचमुच जंगली नौ प्रांतों की सबसे श्रेष्ठ आधारभूत साधना थी. सिर्फ पांच दिनों में, उसका रूपांतरण पुनर्जन्म जैसा था. भविष्य की साधना के लिए उसने मजबूत नींव एक ही झटके में बना ली थी.</w:t>
      </w:r>
    </w:p>
    <w:p>
      <w:r>
        <w:rPr>
          <w:b w:val="0"/>
          <w:i w:val="0"/>
        </w:rPr>
        <w:t>निखिल ने सोचा (मन में)" सबसे बडी बात— इस स्तर पर वह अपने पिछले जीवन से भी ज्यादा शक्तिशाली था. मेरी मौजूदा शक्ति के सामने, साधारण रक्त संचार स्तर के साधक तो तुलना के लायक भी नहीं हैं.</w:t>
      </w:r>
      <w:r>
        <w:t xml:space="preserve"> </w:t>
      </w:r>
      <w:r>
        <w:rPr>
          <w:b w:val="0"/>
          <w:i w:val="0"/>
        </w:rPr>
        <w:t>निखिल को अपने सत्रह साल के जीवन की सारी यादें थीं. थोडी तुलना के बाद वह निश्चिंत था— अगर लडाई हो जाए, तो ब्ल्यूरिवर तलवार महल के शीर्ष शिष्य भी निश्चित हारेंगे.</w:t>
      </w:r>
      <w:r>
        <w:t xml:space="preserve"> </w:t>
      </w:r>
      <w:r>
        <w:rPr>
          <w:b w:val="0"/>
          <w:i w:val="0"/>
        </w:rPr>
        <w:t>रक्त संचार स्तर युद्ध मार्ग का पहला चरण होता है. इस स्तर के साधक साधारण मनुष्यों से अधिक शक्तिशाली होते हैं, लेकिन वे अभी भी नश्वर ही होते हैं. जंगली नौ प्रांतों में युद्ध मार्ग के चार स्तरों को" नश्वरता से मुक्ति" भी कहा जाता है. हर स्तर, नश्वरता को एक- एक परत उतारने जैसा होता है.</w:t>
      </w:r>
      <w:r>
        <w:t xml:space="preserve"> </w:t>
      </w:r>
      <w:r>
        <w:rPr>
          <w:b w:val="0"/>
          <w:i w:val="0"/>
        </w:rPr>
        <w:t>चारों स्तर पार करने के बाद ही कोई व्यक्ति मूल मार्ग में प्रवेश करता है और तब उसे जन्मजात साधक कहा जाता है. उस अवस्था में साधक ओस और सूर्योदय की रोशनी से भी जीवित रह सकता है और भोजन की जरूरत नहीं रहती. लडाई में भी वे केवल साधना पर निर्भर नहीं रहते, बल्कि युद्ध कलाओं का उपयोग करते हैं.</w:t>
      </w:r>
      <w:r>
        <w:t xml:space="preserve"> </w:t>
      </w:r>
      <w:r>
        <w:rPr>
          <w:b w:val="0"/>
          <w:i w:val="0"/>
        </w:rPr>
        <w:t>अपने पिछले जीवन के अनुभवों के साथ, भले ही निखिल के पास अभी साधना न होती, वह कुछ ही पलों में किसी भी रक्त संचार स्तर के व्यक्ति को हरा सकता था.</w:t>
      </w:r>
      <w:r>
        <w:t xml:space="preserve"> </w:t>
      </w:r>
      <w:r>
        <w:rPr>
          <w:b w:val="0"/>
          <w:i w:val="0"/>
        </w:rPr>
        <w:t>निखिल ने सोचा (मन में)" सिर्फ पांच दिनों में मैंने ढाई हजार चांदी की मुद्राएं खर्च कर दीं, और फिर भी बस शुरुआत ही हुई है.</w:t>
      </w:r>
    </w:p>
    <w:p>
      <w:r>
        <w:rPr>
          <w:b w:val="0"/>
          <w:i w:val="0"/>
        </w:rPr>
        <w:t>उसे साफ दिख रहा था— आगे चलकर उसकी साधना का खर्च कई गुना बढने वाला था. चाहे अच्छा लगे या बुरा, उसे लंबे समय के लिए धन कमाने का रास्ता सोचना ही होगा.</w:t>
      </w:r>
    </w:p>
    <w:p>
      <w:r>
        <w:rPr>
          <w:b w:val="0"/>
          <w:i w:val="0"/>
        </w:rPr>
        <w:t>धन, साथी, विधियां और भूमि— ये साधक की मूल आवश्यकताएं होती हैं. इनमें सबसे पहले आता है— धन. और साधकों के लिए धन सिर्फ सोना- चांदी नहीं, बल्कि औषधियां, सामग्री, खजाने और गोलियां भी होती हैं.</w:t>
      </w:r>
    </w:p>
    <w:p>
      <w:r>
        <w:rPr>
          <w:b w:val="0"/>
          <w:i w:val="0"/>
        </w:rPr>
        <w:t>निखिल ने आह भरी (मन में)" अगर मैं किसी बडे साधना संगठन में शामिल हो जाऊं, तो इन छोटी- छोटी रकम की चिंता नहीं करनी पडे.</w:t>
      </w:r>
      <w:r>
        <w:t xml:space="preserve"> </w:t>
      </w:r>
      <w:r>
        <w:rPr>
          <w:b w:val="0"/>
          <w:i w:val="0"/>
        </w:rPr>
        <w:t>फिर सिर हिलाकर यह विचार झटक दिया. कम से कम अभी, वह गुआंगलिंग शहर छोडने का नहीं सोच रहा था.</w:t>
      </w:r>
      <w:r>
        <w:t xml:space="preserve"> </w:t>
      </w:r>
      <w:r>
        <w:rPr>
          <w:b w:val="0"/>
          <w:i w:val="0"/>
        </w:rPr>
        <w:t>इन्हीं विचारों में डूबा हुआ, निखिल वापस यादव परिवार पहुंचा. जैसे ही वह अंदर आया, उसने देखा— उसके कमरे के बाहर कोई धुंधली- सी आकृति खडी उसका इंतजार कर रही थी.</w:t>
      </w:r>
      <w:r>
        <w:t xml:space="preserve"> </w:t>
      </w:r>
      <w:r>
        <w:rPr>
          <w:b w:val="0"/>
          <w:i w:val="0"/>
        </w:rPr>
        <w:t>मालनी पूरी तरह सज- धज कर खडी थी. उसने गहरे बैंगनी रंग का लंबा वस्त्र पहना था. उसके बाल जूडे में बंधे थे, जिससे उसका बेहद सुंदर चेहरा और भी निखर रहा था. उसकी साफ, चमकदार आंखें तारों की तरह दमक रही थीं. वह हाथ पीछे बांधे खडी थी, नजर में उत्सुकता और चेहरे पर मासूम सुंदरता.</w:t>
      </w:r>
      <w:r>
        <w:t xml:space="preserve"> </w:t>
      </w:r>
      <w:r>
        <w:rPr>
          <w:b w:val="0"/>
          <w:i w:val="0"/>
        </w:rPr>
        <w:t>मालनी ने निखिल को देखते ही कहा (मुस्कुराते हुए)" जीजाजी.</w:t>
      </w:r>
    </w:p>
    <w:p>
      <w:r>
        <w:rPr>
          <w:b w:val="0"/>
          <w:i w:val="0"/>
        </w:rPr>
        <w:t>दूर से निखिल को देखते ही उसके चेहरे पर मुस्कान खिल गई. उसने खुशी से हाथ हिलाया. उस पल वह इतनी सुंदर लग रही थी कि धूप तक फीकी पड गई.</w:t>
      </w:r>
    </w:p>
    <w:p>
      <w:r>
        <w:rPr>
          <w:b w:val="0"/>
          <w:i w:val="0"/>
        </w:rPr>
        <w:t>निखिल मुस्कुराते हुए उसके पास पहुंचा (मुस्कुराते हुए)" अभी तो पढाई चल रही होगी, फिर तुम यहां कैसे?</w:t>
      </w:r>
      <w:r>
        <w:t xml:space="preserve"> </w:t>
      </w:r>
      <w:r>
        <w:rPr>
          <w:b w:val="0"/>
          <w:i w:val="0"/>
        </w:rPr>
        <w:t>मालनी ने मुस्कुराकर कहा (प्रसन्नता से)" आज मेरा जन्मदिन है! मैंने अमर सभा भवन में एक भोज कक्ष बुक किया है. मेरे कई सहपाठी भी आएंगे. चलो, जल्दी चलते हैं!</w:t>
      </w:r>
    </w:p>
    <w:p>
      <w:r>
        <w:rPr>
          <w:b w:val="0"/>
          <w:i w:val="0"/>
        </w:rPr>
        <w:t>यह कहते हुए उसने प्यार से निखिल का हाथ पकड लिया और उसे बाहर की ओर खींचने लगी.</w:t>
      </w:r>
    </w:p>
    <w:p>
      <w:r>
        <w:rPr>
          <w:b w:val="0"/>
          <w:i w:val="0"/>
        </w:rPr>
        <w:t>लेकिन निखिल के मन में अपराधबोध था. पिछले कई दिनों से वह केवल साधना के बारे में ही सोच रहा था. वह मालनी का जन्मदिन पूरी तरह भूल गया था— जो उसे बिल्कुल नहीं भूलना चाहिए था. उसने पास चल रही लडकी की ओर देखा. मालनी उसे उम्मीद भरी नजरों से देख रही थी. उसकी आंखों में चमक थी, और चेहरे पर जरा भी शिकायत नहीं थी.</w:t>
      </w:r>
    </w:p>
    <w:p>
      <w:r>
        <w:rPr>
          <w:b w:val="0"/>
          <w:i w:val="0"/>
        </w:rPr>
        <w:t>यही बात निखिल को और ज्यादा चुभ गई. उसने मन ही मन सोच लिया— (निश्चय के साथ)" इस साल, वह मालनी को एक असाधारण जन्मदिन का उपहार देगा!</w:t>
      </w:r>
      <w:r>
        <w:t xml:space="preserve"> </w:t>
      </w:r>
      <w:r>
        <w:rPr>
          <w:b w:val="0"/>
          <w:i w:val="0"/>
        </w:rPr>
        <w:t>आगे की कहानी जानने के लिए सुनिए कहानी का अगला एपिसोड"</w:t>
      </w:r>
    </w:p>
    <w:p>
      <w:r>
        <w:br w:type="page"/>
      </w:r>
    </w:p>
    <w:p>
      <w:pPr>
        <w:pStyle w:val="Heading1"/>
      </w:pPr>
      <w:r>
        <w:t>Ch 9 - बाकी लड़कियाँ सिर हिलाने लगीं</w:t>
      </w:r>
    </w:p>
    <w:p>
      <w:r>
        <w:rPr>
          <w:b w:val="0"/>
          <w:i w:val="0"/>
        </w:rPr>
        <w:t>निखिल ने अमर मिलन भवन की ओर जाते हुए सहजता से पूछा (सहजता से)" मालनी, इस बार तुम अपना जन्मदिन घर पर माता- पिता के साथ नहीं मना रही हो?</w:t>
      </w:r>
      <w:r>
        <w:t xml:space="preserve"> </w:t>
      </w:r>
      <w:r>
        <w:rPr>
          <w:b w:val="0"/>
          <w:i w:val="0"/>
        </w:rPr>
        <w:t>उसके पास चल रही लडकी ने अपनी सुंदर आंखें झपकाईं और मुस्कुराई (मुस्कुराते हुए)" मैं अब सोलह साल की हो चुकी हूं. यह मेरा जन्मदिन है, तो मैं तय करूंगी कि इसे कैसे मनाना है. लेकिन रात को मां- पापा के साथ जरूर मनाऊंगी।</w:t>
      </w:r>
      <w:r>
        <w:t xml:space="preserve"> </w:t>
      </w:r>
      <w:r>
        <w:rPr>
          <w:b w:val="0"/>
          <w:i w:val="0"/>
        </w:rPr>
        <w:t>वह थोडी रुकी, फिर बोली (सोचते हुए)" वैसे भी, परसों मेरी दादी, रुही, अस्सी साल की हो रही हैं. यह बहुत बडा अवसर है, और मेरे माता- पिता और पूरा यादव परिवार उसी की तैयारी में व्यस्त हैं. उनके पास मेरे लिए समय नहीं है।</w:t>
      </w:r>
      <w:r>
        <w:t xml:space="preserve"> </w:t>
      </w:r>
      <w:r>
        <w:rPr>
          <w:b w:val="0"/>
          <w:i w:val="0"/>
        </w:rPr>
        <w:t>निखिल ने हल्के से सिर हिलाया. उसे पता था कि रुही का यादव परिवार में बहुत ऊंचा स्थान था. यहाँ तक कि परिवार के मुखिया धीरज भी उनकी बात नहीं टालते थे.</w:t>
      </w:r>
      <w:r>
        <w:t xml:space="preserve"> </w:t>
      </w:r>
      <w:r>
        <w:rPr>
          <w:b w:val="0"/>
          <w:i w:val="0"/>
        </w:rPr>
        <w:t>मालनी उत्साह से भरी हुई थी (उत्साह से)" जल्दी चलो, जीजाजी! दोपहर होने वाली है!</w:t>
      </w:r>
    </w:p>
    <w:p>
      <w:r>
        <w:rPr>
          <w:b w:val="0"/>
          <w:i w:val="0"/>
        </w:rPr>
        <w:t>निखिल मुस्कुराया और उसके साथ चल पडा (मुस्कुराते हुए)" ठीक है।</w:t>
      </w:r>
      <w:r>
        <w:t xml:space="preserve"> </w:t>
      </w:r>
      <w:r>
        <w:rPr>
          <w:b w:val="0"/>
          <w:i w:val="0"/>
        </w:rPr>
        <w:t>आखिरकार, उसकी छोटी साली अभी- अभी सोलह की हुई थी — एक ऐसी उम्र जो कविता या चित्र की तरह होती है, ऊर्जा और सौंदर्य से भरा.</w:t>
      </w:r>
      <w:r>
        <w:t xml:space="preserve"> </w:t>
      </w:r>
      <w:r>
        <w:rPr>
          <w:b w:val="0"/>
          <w:i w:val="0"/>
        </w:rPr>
        <w:t>अमर मिलन भवन ग्वांगलिंग शहर का सबसे भव्य और प्रतिष्ठित भोजनालय था. यहाँ केवल अमीर या कुलीन लोग ही भोजन करते थे. एक मजाक चलता था कि यहाँ की एक प्याली शराब किसी गरीब परिवार की दस साल की कमाई के बराबर होती है — और यह मजाक नहीं था.</w:t>
      </w:r>
      <w:r>
        <w:t xml:space="preserve"> </w:t>
      </w:r>
      <w:r>
        <w:rPr>
          <w:b w:val="0"/>
          <w:i w:val="0"/>
        </w:rPr>
        <w:t>जब निखिल और मालनी वहां पहुंचे, तो सेवकों ने उन्हें तीसरी मंजिल के एक निजी कक्ष में आदरपूर्वक पहुंचाया. कमरा पारंपरिक सजावट से सजा था और वातावरण में अगरबत्ती की खुशबू थी.</w:t>
      </w:r>
      <w:r>
        <w:t xml:space="preserve"> </w:t>
      </w:r>
      <w:r>
        <w:rPr>
          <w:b w:val="0"/>
          <w:i w:val="0"/>
        </w:rPr>
        <w:t>अंदर पहले से ही सात- आठ लोग बैठे थे. एक युवक को छोडकर सभी लगभग पंद्रह साल की लडकियां थीं. मालनी के पहुंचते ही सभी ने गर्मजोशी से उसका स्वागत किया.</w:t>
      </w:r>
      <w:r>
        <w:t xml:space="preserve"> </w:t>
      </w:r>
      <w:r>
        <w:rPr>
          <w:b w:val="0"/>
          <w:i w:val="0"/>
        </w:rPr>
        <w:t>एक लडकी ने उत्साह से कहा (गर्मजोशी से)" मालनी, आज तो तुम बेहद सुंदर लग रही हो! यह तुम्हारे लिए मेरा तोहफा है. उम्मीद है तुम जल्दी ही ब्ल्यूरिवर तलवार आश्रम की परीक्षा पास करोगी!</w:t>
      </w:r>
    </w:p>
    <w:p>
      <w:r>
        <w:rPr>
          <w:b w:val="0"/>
          <w:i w:val="0"/>
        </w:rPr>
        <w:t>दूसरी लडकी ने हंसते हुए कहा (हंसते हुए)" ही ही, अगर हमारे सहपाठी जान जाएं कि आज पाइनक्लाउड तलवार आश्रम की नंबर- वन सुंदरता का जन्मदिन है, तो वे तोहफे देने की लाइन में लग जाएंगे!</w:t>
      </w:r>
      <w:r>
        <w:t xml:space="preserve"> </w:t>
      </w:r>
      <w:r>
        <w:rPr>
          <w:b w:val="0"/>
          <w:i w:val="0"/>
        </w:rPr>
        <w:t>लडकियां उसे अपने- अपने उपहार देती रहीं और हंसती- बतियाती रहीं. सभी अच्छे घरों से थीं और उनके कपडे, आभूषण, व्यवहार — सब कुछ खास था.</w:t>
      </w:r>
      <w:r>
        <w:t xml:space="preserve"> </w:t>
      </w:r>
      <w:r>
        <w:rPr>
          <w:b w:val="0"/>
          <w:i w:val="0"/>
        </w:rPr>
        <w:t>निखिल ने एक नजर में सब कुछ भांप लिया. कुछ लडकियां चंचल और उदार थीं, कुछ शांत और सौम्य, तो कुछ वीरांगना जैसी. लेकिन मालनी की सुंदरता और परिधान के सामने वे सब थोडी फीकी लग रही थीं. उनके मन में ईर्ष्या थी, जिसे वे छिपा रही थीं — लेकिन निखिल की पैनी नजर से कुछ नहीं छिपा.</w:t>
      </w:r>
      <w:r>
        <w:t xml:space="preserve"> </w:t>
      </w:r>
      <w:r>
        <w:rPr>
          <w:b w:val="0"/>
          <w:i w:val="0"/>
        </w:rPr>
        <w:t>तभी मालनी की नजर एकमात्र लडके पर पडी और उसका चेहरा ठंडा हो गया (ठंडे स्वर में)" रुद्र, तुम यहाँ क्या कर रहे हो?</w:t>
      </w:r>
    </w:p>
    <w:p>
      <w:r>
        <w:rPr>
          <w:b w:val="0"/>
          <w:i w:val="0"/>
        </w:rPr>
        <w:t>वातावरण में अचानक ठहराव आ गया.</w:t>
      </w:r>
    </w:p>
    <w:p>
      <w:r>
        <w:rPr>
          <w:b w:val="0"/>
          <w:i w:val="0"/>
        </w:rPr>
        <w:t>रुद्र, जो नगर रक्षक दल के सेनापति का बेटा था, सुंदर और प्रभावशाली व्यक्तित्व वाला युवक था. उसने मुस्कुराते हुए एक सुनहरा डिब्बा आगे बढाया और कहा (मुस्कुराते हुए)" मालनी, तुम्हारे जन्मदिन पर यह छोटा- सा तोहफा है. कृपया स्वीकार करो।</w:t>
      </w:r>
      <w:r>
        <w:t xml:space="preserve"> </w:t>
      </w:r>
      <w:r>
        <w:rPr>
          <w:b w:val="0"/>
          <w:i w:val="0"/>
        </w:rPr>
        <w:t>डिब्बा खोलते ही उसमें एक बैंगनी रंग की जडाऊ बालपिन निकली — ‘बैंगनी लुआन के पंख' नामक प्रसिद्ध कलाकृति, जिसे मास्टर कारीगर मो ने बनाया था. उसकी कीमत हजार स्वर्ण से भी अधिक आंकी गई.</w:t>
      </w:r>
      <w:r>
        <w:t xml:space="preserve"> </w:t>
      </w:r>
      <w:r>
        <w:rPr>
          <w:b w:val="0"/>
          <w:i w:val="0"/>
        </w:rPr>
        <w:t>एक लडकी ने चौंकते हुए कहा (हैरानी से)" यह तो बहुत कीमती है!</w:t>
      </w:r>
    </w:p>
    <w:p>
      <w:r>
        <w:rPr>
          <w:b w:val="0"/>
          <w:i w:val="0"/>
        </w:rPr>
        <w:t>बाकी लडकियां भी हैरान थीं. रुद्र का यह भव्य तोहफा सबको चकित कर गया.</w:t>
      </w:r>
    </w:p>
    <w:p>
      <w:r>
        <w:rPr>
          <w:b w:val="0"/>
          <w:i w:val="0"/>
        </w:rPr>
        <w:t>लेकिन मालनी का चेहरा और भी सख्त हो गया (सख्ती से)" यह तोहफा बहुत महंगा है. मैं इसे स्वीकार नहीं कर सकती।</w:t>
      </w:r>
      <w:r>
        <w:t xml:space="preserve"> </w:t>
      </w:r>
      <w:r>
        <w:rPr>
          <w:b w:val="0"/>
          <w:i w:val="0"/>
        </w:rPr>
        <w:t>रुद्र का चेहरा उतर गया, लेकिन वह कुछ कह पाता, उससे पहले मालनी ने सबको बैठने को कहा और निखिल को अपने पास बैठने के लिए बुलाया. रुद्र को पूरी तरह नजरअंदाज कर दिया गया.</w:t>
      </w:r>
      <w:r>
        <w:t xml:space="preserve"> </w:t>
      </w:r>
      <w:r>
        <w:rPr>
          <w:b w:val="0"/>
          <w:i w:val="0"/>
        </w:rPr>
        <w:t>कुछ लडकियो ने रुद्र को सहानुभूति से देखा और उसे बैठने को कहा. रुद्र ने मुस्कुराकर खुद को संभाला, लेकिन जब भी उसकी नजर निखिल पर जाती, उसे बेचैनी होती.</w:t>
      </w:r>
      <w:r>
        <w:t xml:space="preserve"> </w:t>
      </w:r>
      <w:r>
        <w:rPr>
          <w:b w:val="0"/>
          <w:i w:val="0"/>
        </w:rPr>
        <w:t>लडकियां भी हैरान थीं — मालनी ने निखिल को क्यों बुलाया? वह तो एक ऐसा दामाद था जिसे सब हंसी का पात्र समझते थे. इसलिए सबने निखिल को पूरी तरह अनदेखा किया.</w:t>
      </w:r>
      <w:r>
        <w:t xml:space="preserve"> </w:t>
      </w:r>
      <w:r>
        <w:rPr>
          <w:b w:val="0"/>
          <w:i w:val="0"/>
        </w:rPr>
        <w:t>मालनी ने धीरे से निखिल के कान में कहा (धीमी आवाज में)" जीजाजी, ये लोग भले ही आपको नजरअंदाज करें, लेकिन मैं नहीं करूंगी. आप बुरा मत मानना।</w:t>
      </w:r>
      <w:r>
        <w:t xml:space="preserve"> </w:t>
      </w:r>
      <w:r>
        <w:rPr>
          <w:b w:val="0"/>
          <w:i w:val="0"/>
        </w:rPr>
        <w:t>निखिल मुस्कुराया. दो जीवनों का अनुभव रखने वाला वह व्यक्ति इन बातों से कहां विचलित होता?</w:t>
      </w:r>
    </w:p>
    <w:p>
      <w:r>
        <w:rPr>
          <w:b w:val="0"/>
          <w:i w:val="0"/>
        </w:rPr>
        <w:t>थोडी देर में सुंदर दासियां स्वादिष्ट व्यंजन लेकर आईं. मालनी ने हैरानी से कहा (हैरानी से)" मैंने तो इतना खाना मंगवाया ही नहीं!</w:t>
      </w:r>
      <w:r>
        <w:t xml:space="preserve"> </w:t>
      </w:r>
      <w:r>
        <w:rPr>
          <w:b w:val="0"/>
          <w:i w:val="0"/>
        </w:rPr>
        <w:t>रुद्र ने हंसते हुए कहा (हंसते हुए)" आज तुम्हारा जन्मदिन है, तो खर्चा करने की जरूरत तुम्हारी नहीं, मेरी है. आज का पूरा भोज मेरी तरफ से है।</w:t>
      </w:r>
      <w:r>
        <w:t xml:space="preserve"> </w:t>
      </w:r>
      <w:r>
        <w:rPr>
          <w:b w:val="0"/>
          <w:i w:val="0"/>
        </w:rPr>
        <w:t>लडकियां खुश हो गईं, लेकिन मालनी ने ठंडे स्वर में कहा (ठंडे स्वर में)" कितना खर्च हुआ? मैं तुम्हें लौटा दूंगी।</w:t>
      </w:r>
      <w:r>
        <w:t xml:space="preserve"> </w:t>
      </w:r>
      <w:r>
        <w:rPr>
          <w:b w:val="0"/>
          <w:i w:val="0"/>
        </w:rPr>
        <w:t>रुद्र हंस पडा (हंसते हुए)" इतनी दूरी मत बनाओ, मालनी. अगर तुम पैसे लौटा दोगी, तो आश्रम में सब मेरा मजाक उडाएंगे।</w:t>
      </w:r>
      <w:r>
        <w:t xml:space="preserve"> </w:t>
      </w:r>
      <w:r>
        <w:rPr>
          <w:b w:val="0"/>
          <w:i w:val="0"/>
        </w:rPr>
        <w:t>लडकियां हंस पडीं और मालनी से कहा कि चिंता न करे. मालनी थोडी झिझकी, लेकिन फिर चुप हो गई.</w:t>
      </w:r>
    </w:p>
    <w:p>
      <w:r>
        <w:rPr>
          <w:b w:val="0"/>
          <w:i w:val="0"/>
        </w:rPr>
        <w:t>उसने निखिल के कान में फुसफुसाकर कहा (फुसफुसाते हुए)" यह लडका हमेशा ऐसा ही करता है. पाइनक्लाउड तलवार आश्रम में इसे दिखावा करना बहुत पसंद है।</w:t>
      </w:r>
      <w:r>
        <w:t xml:space="preserve"> </w:t>
      </w:r>
      <w:r>
        <w:rPr>
          <w:b w:val="0"/>
          <w:i w:val="0"/>
        </w:rPr>
        <w:t>(गुस्से में)" ऐसे घमंडी लडकों से ज्यादा चिढ किसी से नहीं होती! और वैसे भी, मैंने उसे अमर मिलन भवन में बुलाया ही नहीं था. वह खुद ही चला आया. कितना मोटा चेहरा है उसका!</w:t>
      </w:r>
    </w:p>
    <w:p>
      <w:r>
        <w:rPr>
          <w:b w:val="0"/>
          <w:i w:val="0"/>
        </w:rPr>
        <w:t>निखिल मुस्कुराया. घमंड युवाओं में आम बात थी, और यह कोई बहुत बडा दोष नहीं था.</w:t>
      </w:r>
    </w:p>
    <w:p>
      <w:r>
        <w:rPr>
          <w:b w:val="0"/>
          <w:i w:val="0"/>
        </w:rPr>
        <w:t>तभी रुद्र की नजर उनकी ओर गई. उसने यह नहीं सुना कि मालनी ने निखिल से क्या कहा, लेकिन उसने देखा कि वह उसके कान में कुछ फुसफुसा रही थी — वह भी इतनी नजदीकी से!</w:t>
      </w:r>
    </w:p>
    <w:p>
      <w:r>
        <w:rPr>
          <w:b w:val="0"/>
          <w:i w:val="0"/>
        </w:rPr>
        <w:t>रुद्र की मुस्कान जम गई. जलन की आग उसके भीतर भडक उठी. उसका मन किया कि उठे और निखिल को पीटकर बाहर फेंक दे.</w:t>
      </w:r>
    </w:p>
    <w:p>
      <w:r>
        <w:rPr>
          <w:b w:val="0"/>
          <w:i w:val="0"/>
        </w:rPr>
        <w:t>लेकिन उसने खुद को संभाला और बनावटी सहजता से बोला (बनावटी सहजता से)" निखिल, तुम तो मालनी के जीजाजी हो, और आज उसका जन्मदिन है. बताओ, तुमने उसके लिए क्या तोहफा लाया है?</w:t>
      </w:r>
      <w:r>
        <w:t xml:space="preserve"> </w:t>
      </w:r>
      <w:r>
        <w:rPr>
          <w:b w:val="0"/>
          <w:i w:val="0"/>
        </w:rPr>
        <w:t>निखिल के होंठों पर हल्की सी मुस्कान उभरी. वह समझ गया कि यह लडका उससे चिढता है और उसे नीचा दिखाना चाहता है.</w:t>
      </w:r>
      <w:r>
        <w:t xml:space="preserve"> </w:t>
      </w:r>
      <w:r>
        <w:rPr>
          <w:b w:val="0"/>
          <w:i w:val="0"/>
        </w:rPr>
        <w:t>जैसा कि उम्मीद थी, बाकी सभी की नजरें भी उसकी ओर घूम गईं. सब समझ गए कि रुद्र तोहफों की तुलना करना चाहता है — या शायद निखिल को शर्मिंदा करना चाहता है.</w:t>
      </w:r>
      <w:r>
        <w:t xml:space="preserve"> </w:t>
      </w:r>
      <w:r>
        <w:rPr>
          <w:b w:val="0"/>
          <w:i w:val="0"/>
        </w:rPr>
        <w:t>आखिरकार, एक घरजमाई को क्या हक है कि वह उनके साथ एक ही मेज पर बैठे? वह खुद को नीचा दिखा रहा था और उसे इसका एहसास भी नहीं था.</w:t>
      </w:r>
      <w:r>
        <w:t xml:space="preserve"> </w:t>
      </w:r>
      <w:r>
        <w:rPr>
          <w:b w:val="0"/>
          <w:i w:val="0"/>
        </w:rPr>
        <w:t>मालनी का गुस्सा बढने लगा (मन में)" यह रुद्र तो वाकई घटिया है!</w:t>
      </w:r>
    </w:p>
    <w:p>
      <w:r>
        <w:rPr>
          <w:b w:val="0"/>
          <w:i w:val="0"/>
        </w:rPr>
        <w:t>उसे पता था कि निखिल शायद उसका जन्मदिन भूल गया है, तोहफा लाने का सवाल ही नहीं उठता. लेकिन रुद्र को यह बात उठानी ही थी!</w:t>
      </w:r>
    </w:p>
    <w:p>
      <w:r>
        <w:rPr>
          <w:b w:val="0"/>
          <w:i w:val="0"/>
        </w:rPr>
        <w:t>निखिल ने शांत स्वर में कहा (शांत स्वर में)" मैं लगभग मालनी का जन्मदिन भूल ही गया था, इसलिए कोई तोहफा नहीं ला सका. लेकिन आज रात जब हम घर लौटेंगे, तो मैं उसकी भरपाई कर दूंगा।</w:t>
      </w:r>
      <w:r>
        <w:t xml:space="preserve"> </w:t>
      </w:r>
      <w:r>
        <w:rPr>
          <w:b w:val="0"/>
          <w:i w:val="0"/>
        </w:rPr>
        <w:t>उसकी बात मालनी के लिए थी, बाकी लोगों की राय की उसे कोई परवाह नहीं थी.</w:t>
      </w:r>
      <w:r>
        <w:t xml:space="preserve"> </w:t>
      </w:r>
      <w:r>
        <w:rPr>
          <w:b w:val="0"/>
          <w:i w:val="0"/>
        </w:rPr>
        <w:t>मालनी थोडी चौंकी, फिर होंठ भींच लिए, लेकिन उसके मन में खुशी की लहर दौड गई (मन में)" जीजाजी को मेरा जन्मदिन याद है! हां, जरूर, वह बस व्यस्त रहे होंगे, इसलिए भूल गए होंगे।</w:t>
      </w:r>
      <w:r>
        <w:t xml:space="preserve"> </w:t>
      </w:r>
      <w:r>
        <w:rPr>
          <w:b w:val="0"/>
          <w:i w:val="0"/>
        </w:rPr>
        <w:t>उसके चेहरे पर धीरे- धीरे मुस्कान फैल गई.</w:t>
      </w:r>
    </w:p>
    <w:p>
      <w:r>
        <w:rPr>
          <w:b w:val="0"/>
          <w:i w:val="0"/>
        </w:rPr>
        <w:t>रुद्र ने मौका पाकर फिर चुटकी ली (चुटकी लेते हुए)" तो मतलब तुमने कोई तोहफा नहीं लाया. मालनी ने तुम्हारे जैसे घरजमाई के लिए इतना कुछ किया, और तुम उसका जन्मदिन ही भूल गए!</w:t>
      </w:r>
      <w:r>
        <w:t xml:space="preserve"> </w:t>
      </w:r>
      <w:r>
        <w:rPr>
          <w:b w:val="0"/>
          <w:i w:val="0"/>
        </w:rPr>
        <w:t>बाकी लडकियां सिर हिलाने लगीं (मन में)" कीचड की दीवार पर भरोसा नहीं किया जा सकता. यह निखिल तो बिल्कुल नाकारा है!</w:t>
      </w:r>
    </w:p>
    <w:p>
      <w:r>
        <w:rPr>
          <w:b w:val="0"/>
          <w:i w:val="0"/>
        </w:rPr>
        <w:t>(मन में)" वैसे भी, वह तो यादव परिवार का घरजमाई है, जो अपनी पत्नी के सहारे जी रहा है. ऐसे आदमी से क्या उम्मीद की जा सकती है?</w:t>
      </w:r>
      <w:r>
        <w:t xml:space="preserve"> </w:t>
      </w:r>
      <w:r>
        <w:rPr>
          <w:b w:val="0"/>
          <w:i w:val="0"/>
        </w:rPr>
        <w:t>(मन में)" जो भी देगा, वह रुद्र के ‘बैंगनी लुआन बालपिन' के सामने तो कुछ भी नहीं होगा!</w:t>
      </w:r>
    </w:p>
    <w:p>
      <w:r>
        <w:rPr>
          <w:b w:val="0"/>
          <w:i w:val="0"/>
        </w:rPr>
        <w:t>(मन में)" समझ नहीं आता कि मालनी को इस निखिल में ऐसा क्या दिखता है।</w:t>
      </w:r>
      <w:r>
        <w:t xml:space="preserve"> </w:t>
      </w:r>
      <w:r>
        <w:rPr>
          <w:b w:val="0"/>
          <w:i w:val="0"/>
        </w:rPr>
        <w:t>लडकियों के मन में निखिल के लिए और भी ज्यादा तिरस्कार भर गया.</w:t>
      </w:r>
      <w:r>
        <w:t xml:space="preserve"> </w:t>
      </w:r>
      <w:r>
        <w:rPr>
          <w:b w:val="0"/>
          <w:i w:val="0"/>
        </w:rPr>
        <w:t>रुद्र यह सब देखकर संतुष्ट हुआ. लेकिन जैसे ही वह सोच रहा था कि अब और ताना मारा जाए.</w:t>
      </w:r>
      <w:r>
        <w:t xml:space="preserve"> </w:t>
      </w:r>
      <w:r>
        <w:rPr>
          <w:b w:val="0"/>
          <w:i w:val="0"/>
        </w:rPr>
        <w:t>धडाम!</w:t>
      </w:r>
      <w:r>
        <w:t xml:space="preserve"> </w:t>
      </w:r>
      <w:r>
        <w:rPr>
          <w:b w:val="0"/>
          <w:i w:val="0"/>
        </w:rPr>
        <w:t>तभी निजी भोजन कक्ष का बंद दरवाजा जोर से खुला!</w:t>
      </w:r>
      <w:r>
        <w:t xml:space="preserve"> </w:t>
      </w:r>
      <w:r>
        <w:rPr>
          <w:b w:val="0"/>
          <w:i w:val="0"/>
        </w:rPr>
        <w:t>आगे की कहानी जानने के लिए सुनिए कहानी का अगला एपिसोड"</w:t>
      </w:r>
    </w:p>
    <w:p>
      <w:r>
        <w:br w:type="page"/>
      </w:r>
    </w:p>
    <w:p>
      <w:pPr>
        <w:pStyle w:val="Heading1"/>
      </w:pPr>
      <w:r>
        <w:t>Ch 10 - देखते जाओ, युवराज</w:t>
      </w:r>
    </w:p>
    <w:p>
      <w:r>
        <w:rPr>
          <w:b w:val="0"/>
          <w:i w:val="0"/>
        </w:rPr>
        <w:t>दरवाजा इतनी जोर से और गुस्से में खोला गया कि पूरा कमरा सन्न रह गया. अमर मिलन भवन, ग्वांगलिंग शहर का सबसे प्रतिष्ठित भोजनालय था — और वहां इस तरह घुस आना, वह भी बिना इजाजत के? यह तो सरासर बदतमीजी थी!</w:t>
      </w:r>
    </w:p>
    <w:p>
      <w:r>
        <w:rPr>
          <w:b w:val="0"/>
          <w:i w:val="0"/>
        </w:rPr>
        <w:t>सभी की नजरें दरवाजे की ओर घूम गईं. जैसे ही उन्होंने नए आगंतुक को देखा, सबके चेहरे बदल गए — मालनी और रुद्र भी चौंक गए.</w:t>
      </w:r>
    </w:p>
    <w:p>
      <w:r>
        <w:rPr>
          <w:b w:val="0"/>
          <w:i w:val="0"/>
        </w:rPr>
        <w:t>सूरज ने बेहूदा मुस्कान के साथ कहा (बेहूदा मुस्कान के साथ)" ये यहां क्या कर रहा है? सुना कि मालनी यहां अपना जन्मदिन मना रही है, तो मैंने सोचा पार्टी में आ धमकूं! हाहा, डर तो नहीं गए?</w:t>
      </w:r>
      <w:r>
        <w:t xml:space="preserve"> </w:t>
      </w:r>
      <w:r>
        <w:rPr>
          <w:b w:val="0"/>
          <w:i w:val="0"/>
        </w:rPr>
        <w:t>वह युवक शानदार पोशाक में था, लंबे बाल पीठ तक लटक रहे थे, चेहरा सुंदर था लेकिन शराब की बदबू से भरा हुआ. वह था — सूरज! वह रोज परिवार के प्रत्यक्ष उत्तराधिकारी और ग्वांगलिंग के तीन महान कुलों में से एक का वारिस था. उसके पिता दिनेश लाल, रोज परिवार के वर्तमान मुखिया थे.</w:t>
      </w:r>
      <w:r>
        <w:t xml:space="preserve"> </w:t>
      </w:r>
      <w:r>
        <w:rPr>
          <w:b w:val="0"/>
          <w:i w:val="0"/>
        </w:rPr>
        <w:t>सूरज का स्वभाव घमंडी और उग्र था. सिर्फ सत्रह साल की उम्र में ही उसने कई बुरे काम किए थे. लेकिन अपने पिता की ताकत के कारण वह अब तक सुरक्षित था — और यही उसे और भी उद्दंड बना देता था.</w:t>
      </w:r>
      <w:r>
        <w:t xml:space="preserve"> </w:t>
      </w:r>
      <w:r>
        <w:rPr>
          <w:b w:val="0"/>
          <w:i w:val="0"/>
        </w:rPr>
        <w:t>जैसे ही सबने सूरज को देखा, लडकियों का गुस्सा डर में बदल गया. उनके चेहरों पर घबराहट साफ दिख रही थी. सूरज की बदनाम छवि से वे पहले से ही परिचित थीं. यहां तक कि मालनी और रुद्र भी गंभीर हो गए. बडे कुलों के शिष्य भी सूरज को एक खतरनाक और निर्दयी व्यक्ति मानते थे. कोई भी उससे दोस्ती नहीं करना चाहता था — बस उससे बचना चाहता था.</w:t>
      </w:r>
      <w:r>
        <w:t xml:space="preserve"> </w:t>
      </w:r>
      <w:r>
        <w:rPr>
          <w:b w:val="0"/>
          <w:i w:val="0"/>
        </w:rPr>
        <w:t>कमरे का माहौल एकदम भारी हो गया. केवल निखिल शांत था. वह सूरज को नहीं जानता था, लेकिन मालनी के तन में आई अकड से समझ गया कि वह डरी हुई है.</w:t>
      </w:r>
      <w:r>
        <w:t xml:space="preserve"> </w:t>
      </w:r>
      <w:r>
        <w:rPr>
          <w:b w:val="0"/>
          <w:i w:val="0"/>
        </w:rPr>
        <w:t>मालनी ने ठंडे स्वर में कहा (ठंडे स्वर में)" मेरे जन्मदिन से तुम्हारा क्या लेना- देना? तुरंत यहां से चले जाओ!</w:t>
      </w:r>
    </w:p>
    <w:p>
      <w:r>
        <w:rPr>
          <w:b w:val="0"/>
          <w:i w:val="0"/>
        </w:rPr>
        <w:t>लेकिन सूरज पर इसका कोई असर नहीं हुआ. उसने बेहयाई से उसे ऊपर से नीचे तक देखा और हंसते हुए बोला (हंसते हुए)" वाह! तुम तो वाकई में रंभा की छोटी बहन हो — एकदम लाजवाब! तुम्हारे जैसी ही कोई मेरे लायक है।</w:t>
      </w:r>
      <w:r>
        <w:t xml:space="preserve"> </w:t>
      </w:r>
      <w:r>
        <w:rPr>
          <w:b w:val="0"/>
          <w:i w:val="0"/>
        </w:rPr>
        <w:t>मालनी का चेहरा गुस्से से लाल हो गया (गुस्से में)" तुम.</w:t>
      </w:r>
    </w:p>
    <w:p>
      <w:r>
        <w:rPr>
          <w:b w:val="0"/>
          <w:i w:val="0"/>
        </w:rPr>
        <w:t>सूरज ने बेहूदा हंसी हंसते हुए कहा (बेहूदा हंसी के साथ)" देखो सब लोग! गुस्से में भी कितनी प्यारी लगती है! अगर इसे ब्याह कर घर ले जाऊं, तो मेरे पिताजी तो फूले नहीं समाएंगे!</w:t>
      </w:r>
      <w:r>
        <w:t xml:space="preserve"> </w:t>
      </w:r>
      <w:r>
        <w:rPr>
          <w:b w:val="0"/>
          <w:i w:val="0"/>
        </w:rPr>
        <w:t>उसके पीछे खडे पहरेदार भी मुस्कुराते रहे. लडकियां डर से कांपने लगीं और उन्होंने उम्मीद भरी नजरों से रुद्र की ओर देखा.</w:t>
      </w:r>
      <w:r>
        <w:t xml:space="preserve"> </w:t>
      </w:r>
      <w:r>
        <w:rPr>
          <w:b w:val="0"/>
          <w:i w:val="0"/>
        </w:rPr>
        <w:t>रुद्र ने गहरी सांस ली. उसे पता था कि अगर अब कुछ नहीं बोला, तो कभी सिर उठाकर नहीं चल पाएगा.</w:t>
      </w:r>
      <w:r>
        <w:t xml:space="preserve"> </w:t>
      </w:r>
      <w:r>
        <w:rPr>
          <w:b w:val="0"/>
          <w:i w:val="0"/>
        </w:rPr>
        <w:t>रुद्र ने खुद को संभालते हुए कहा (खुद को संभालते हुए)" सूरज जी, यह अमर मिलन भवन है. कृपया मर्यादा बनाए रखें. यहां हंगामा करना किसी के लिए अच्छा नहीं होगा।</w:t>
      </w:r>
      <w:r>
        <w:t xml:space="preserve"> </w:t>
      </w:r>
      <w:r>
        <w:rPr>
          <w:b w:val="0"/>
          <w:i w:val="0"/>
        </w:rPr>
        <w:t>सूरज की मुस्कान एकदम सख्त हो गई. उसकी आंखों में क्रूरता चमक उठी. सूरज ने पूछा (क्रूरता से)" तू है कौन? मुझे समझाने वाला?</w:t>
      </w:r>
      <w:r>
        <w:t xml:space="preserve"> </w:t>
      </w:r>
      <w:r>
        <w:rPr>
          <w:b w:val="0"/>
          <w:i w:val="0"/>
        </w:rPr>
        <w:t>रुद्र का चेहरा सफेद पड गया. निखिल समझ गया कि रुद्र भी सूरज से डरता है.</w:t>
      </w:r>
      <w:r>
        <w:t xml:space="preserve"> </w:t>
      </w:r>
      <w:r>
        <w:rPr>
          <w:b w:val="0"/>
          <w:i w:val="0"/>
        </w:rPr>
        <w:t>एक पहरेदार ने सूरज से कहा (विनम्रता से)" युवराज, यह पुरानी रक्षक सेना के सेनापति नाई बिहू का बेटा है. आपके पिताजी और नाई बिहू परिचित हैं।</w:t>
      </w:r>
      <w:r>
        <w:t xml:space="preserve"> </w:t>
      </w:r>
      <w:r>
        <w:rPr>
          <w:b w:val="0"/>
          <w:i w:val="0"/>
        </w:rPr>
        <w:t>सूरज ने आंखें सिकोडते हुए कहा (आंखें सिकोडते हुए)" ओह~ रुद्र, है ना? एक मौका देता हूं — अभी के अभी मेरी नजरों से दूर हो जा. नहीं तो तुझे पीट- पीटकर सडक पर फेंक दूंगा, जैसे कोई मरा हुआ कुत्ता!</w:t>
      </w:r>
      <w:r>
        <w:t xml:space="preserve"> </w:t>
      </w:r>
      <w:r>
        <w:rPr>
          <w:b w:val="0"/>
          <w:i w:val="0"/>
        </w:rPr>
        <w:t>सूरज ने आगे कहा (चेतावनी देते हुए)" उसके बाद, पूरे ग्वांगलिंग में तेरा मजाक बनेगा. तू कभी सिर उठाकर नहीं चल पाएगा!</w:t>
      </w:r>
    </w:p>
    <w:p>
      <w:r>
        <w:rPr>
          <w:b w:val="0"/>
          <w:i w:val="0"/>
        </w:rPr>
        <w:t>रुद्र जड हो गया. उसकी मुट्ठियां इतनी कस गईं कि उंगलियां सफेद पड गईं. शर्म और गुस्से से उसका खून खौल रहा था. लडकियों के चेहरों से खून उतर गया. अगर रुद्र भी कुछ नहीं कर सका, तो वे क्या कर सकती थीं?</w:t>
      </w:r>
    </w:p>
    <w:p>
      <w:r>
        <w:rPr>
          <w:b w:val="0"/>
          <w:i w:val="0"/>
        </w:rPr>
        <w:t>मालनी ने सख्त स्वर में पूछा (सख्त स्वर में)" सूरज, आखिर तुम चाहते क्या हो?</w:t>
      </w:r>
      <w:r>
        <w:t xml:space="preserve"> </w:t>
      </w:r>
      <w:r>
        <w:rPr>
          <w:b w:val="0"/>
          <w:i w:val="0"/>
        </w:rPr>
        <w:t>सूरज हंस पडा और हाथ मलते हुए बोला (हंसते हुए)" अच्छा सवाल! सीधी बात — थोडी देर में मेरे पिताजी यादव परिवार के पास रिश्ता लेकर जाएंगे. फिर हम दोनों एक ही परिवार के हो जाएंगे!</w:t>
      </w:r>
    </w:p>
    <w:p>
      <w:r>
        <w:rPr>
          <w:b w:val="0"/>
          <w:i w:val="0"/>
        </w:rPr>
        <w:t>उसके पहरेदार भी बोल पडे:</w:t>
      </w:r>
      <w:r>
        <w:t xml:space="preserve"> </w:t>
      </w:r>
      <w:r>
        <w:rPr>
          <w:b w:val="0"/>
          <w:i w:val="0"/>
        </w:rPr>
        <w:t>पहरेदार ने कहा (प्रशंसा करते हुए)" क्या नजर है युवराज की!</w:t>
      </w:r>
      <w:r>
        <w:t xml:space="preserve"> </w:t>
      </w:r>
      <w:r>
        <w:rPr>
          <w:b w:val="0"/>
          <w:i w:val="0"/>
        </w:rPr>
        <w:t>दूसरे पहरेदार ने कहा (उत्साह से)" देख लो सब लोग! यही बनने वाली हैं हमारे युवराज की पत्नी!</w:t>
      </w:r>
    </w:p>
    <w:p>
      <w:r>
        <w:rPr>
          <w:b w:val="0"/>
          <w:i w:val="0"/>
        </w:rPr>
        <w:t>तीसरे पहरेदार ने हंसते हुए कहा (हंसते हुए)" अभी से बधाई दे दो, हाहा!</w:t>
      </w:r>
      <w:r>
        <w:t xml:space="preserve"> </w:t>
      </w:r>
      <w:r>
        <w:rPr>
          <w:b w:val="0"/>
          <w:i w:val="0"/>
        </w:rPr>
        <w:t>मालनी शर्म और गुस्से से कांप उठी. उसकी आंखें फैल गईं और उसने दांत भींच लिए. मालनी ने चिल्लाकर कहा (गुस्से में)" बकवास! मैं मर जाऊंगी, लेकिन तुम जैसे गुंडे से शादी नहीं करूंगी!</w:t>
      </w:r>
    </w:p>
    <w:p>
      <w:r>
        <w:rPr>
          <w:b w:val="0"/>
          <w:i w:val="0"/>
        </w:rPr>
        <w:t>निखिल चुपचाप खडा हो गया. उसकी शांत आंखों में अब बर्फ जैसी ठंडक थी. जंगली प्रदेशों में जो लोग मनीष को जानते थे, वे जानते थे — जब वह बाहर से शांत दिखता था, तभी उसके भीतर सबसे ज्यादा क्रोध होता था.</w:t>
      </w:r>
    </w:p>
    <w:p>
      <w:r>
        <w:rPr>
          <w:b w:val="0"/>
          <w:i w:val="0"/>
        </w:rPr>
        <w:t>सूरज ने निखिल की ओर इशारा करते हुए तिरस्कार से कहा (तिरस्कार से)" तुम्हारी बहन रंभा कितनी सुंदर है, लेकिन आखिरकार उसे भी एक नाकारा आदमी से शादी करनी पडी, है ना? मैं भले ही घमंडी हूं, लेकिन इतना तो जानता हूं कि शादी- ब्याह का फैसला हमारे जैसे छोटे लोग नहीं करते!</w:t>
      </w:r>
      <w:r>
        <w:t xml:space="preserve"> </w:t>
      </w:r>
      <w:r>
        <w:rPr>
          <w:b w:val="0"/>
          <w:i w:val="0"/>
        </w:rPr>
        <w:t>वह रुका, फिर और भी घमंड से हंसते हुए बोला (घमंड से)" मालनी, मैं तुम्हें पहले ही बता देता हूं — रोज परिवार इस महीने के अंदर यादव परिवार को हमारे रिश्ते के लिए मना लेगा. तुम मानसिक रूप से तैयार रहो!</w:t>
      </w:r>
    </w:p>
    <w:p>
      <w:r>
        <w:rPr>
          <w:b w:val="0"/>
          <w:i w:val="0"/>
        </w:rPr>
        <w:t>मालनी का चेहरा एकदम सफेद पड गया और उसका शरीर कांपने लगा. ये शब्द उसके दिल पर वार थे. उसकी बडी बहन रंभा ने अपनी शादी का कितना विरोध किया था! मां- बाप ने भी भरसक कोशिश की थी, लेकिन वे भी दादी मां रुही की इच्छा के आगे झुक गए. अब रंभा और निखिल की शादी हो चुकी थी, चाहे वे चाहें या नहीं.</w:t>
      </w:r>
    </w:p>
    <w:p>
      <w:r>
        <w:rPr>
          <w:b w:val="0"/>
          <w:i w:val="0"/>
        </w:rPr>
        <w:t>इस सच्चाई के सामने मालनी का दिल कांप उठा. अगर सूरज सच में रिश्ता लेकर आया, तो क्या यादव परिवार उसके साथ भी वही करेगा जो रंभा के साथ किया?</w:t>
      </w:r>
    </w:p>
    <w:p>
      <w:r>
        <w:rPr>
          <w:b w:val="0"/>
          <w:i w:val="0"/>
        </w:rPr>
        <w:t>मालनी ने होंठ काट लिए और शून्य में ताकने लगी (मन में)" क्या मुझे भी. क्या मुझे भी ऐसे गुंडे से शादी करनी पडेगी? नहीं! अगर ऐसा हुआ, तो मैं मर जाना पसंद करूंगी!</w:t>
      </w:r>
      <w:r>
        <w:t xml:space="preserve"> </w:t>
      </w:r>
      <w:r>
        <w:rPr>
          <w:b w:val="0"/>
          <w:i w:val="0"/>
        </w:rPr>
        <w:t>निखिल ने मालनी के कंधे पर हाथ रखते हुए कोमल मुस्कान के साथ कहा (कोमल मुस्कान के साथ)" चिंता मत करो. तुम्हारे साथ ऐसा कुछ नहीं होगा।</w:t>
      </w:r>
      <w:r>
        <w:t xml:space="preserve"> </w:t>
      </w:r>
      <w:r>
        <w:rPr>
          <w:b w:val="0"/>
          <w:i w:val="0"/>
        </w:rPr>
        <w:t>मालनी का दिल घबराया हुआ था, लेकिन उसके शब्दों ने जैसे उसे तूफान से बचा लिया हो. उसके दिल में एक अनकही गर्माहट भर गई.</w:t>
      </w:r>
    </w:p>
    <w:p>
      <w:r>
        <w:rPr>
          <w:b w:val="0"/>
          <w:i w:val="0"/>
        </w:rPr>
        <w:t>निखिल ने धीरे से कहा (धीरे से)" अब यह सभा कोई मजा नहीं दे रही. क्यों न मैं तुम्हें घर छोड दूं?</w:t>
      </w:r>
      <w:r>
        <w:t xml:space="preserve"> </w:t>
      </w:r>
      <w:r>
        <w:rPr>
          <w:b w:val="0"/>
          <w:i w:val="0"/>
        </w:rPr>
        <w:t>मालनी ने तुरंत सिर हिलाया, लेकिन फिर उसकी आंखों में चिंता उभर आई. मालनी ने पूछा (चिंता से)" जीजाजी. वे लोग.</w:t>
      </w:r>
    </w:p>
    <w:p>
      <w:r>
        <w:rPr>
          <w:b w:val="0"/>
          <w:i w:val="0"/>
        </w:rPr>
        <w:t>निखिल ने फिर से उसके कंधे पर हाथ रखते हुए कहा (भरोसा दिलाते हुए)" चिंता मत करो. मुझ पर छोड दो।</w:t>
      </w:r>
      <w:r>
        <w:t xml:space="preserve"> </w:t>
      </w:r>
      <w:r>
        <w:rPr>
          <w:b w:val="0"/>
          <w:i w:val="0"/>
        </w:rPr>
        <w:t>उसने रुद्र और बाकी लडकियों की ओर देखा और पूछा (शांत भाव से)" तुम लोग भी चलना चाहोगे?</w:t>
      </w:r>
    </w:p>
    <w:p>
      <w:r>
        <w:rPr>
          <w:b w:val="0"/>
          <w:i w:val="0"/>
        </w:rPr>
        <w:t>बाकी मेहमान तो जैसे स्तब्ध रह गए. क्या निखिल पागल हो गया है? क्या उसे नहीं दिख रहा कि सूरज और उसके पहरेदार दरवाजा घेरकर खडे हैं? किसी ने सोचा भी नहीं था कि एक घरजमाई, जिसकी सारी शक्ति जा चुकी है और जो पूरे ग्वांगलिंग का मजाक बना हुआ है, ऐसा कुछ कहने की हिम्मत करेगा!</w:t>
      </w:r>
    </w:p>
    <w:p>
      <w:r>
        <w:rPr>
          <w:b w:val="0"/>
          <w:i w:val="0"/>
        </w:rPr>
        <w:t>सूरज ने कान खुजाते हुए हंसकर कहा (हंसते हुए)" हाह? तुम कह रहे हो कि इन्हें यहां से ले जाओगे? निखिल, तुम तो खुद एक अपाहिज हो, लेकिन तुम्हारी बातें मुझसे भी ज्यादा घमंडी हैं! बताओ तो सही, तुम्हें ये हिम्मत दी किसने?</w:t>
      </w:r>
      <w:r>
        <w:t xml:space="preserve"> </w:t>
      </w:r>
      <w:r>
        <w:rPr>
          <w:b w:val="0"/>
          <w:i w:val="0"/>
        </w:rPr>
        <w:t>उसके पहरेदार जोर- जोर से हंसने लगे, जैसे उन्होंने कोई बडा मजाक सुन लिया हो.</w:t>
      </w:r>
      <w:r>
        <w:t xml:space="preserve"> </w:t>
      </w:r>
      <w:r>
        <w:rPr>
          <w:b w:val="0"/>
          <w:i w:val="0"/>
        </w:rPr>
        <w:t>रुद्र झल्लाकर बोला (झल्लाते हुए)" निखिल, कृपया और परेशानी मत बढाओ. यह मामला मुझे संभालने दो. तुम चुपचाप बैठे रहो और कोई गडबड मत करो! अगर कुछ और बिगडा, तो उसके लिए मैं जिम्मेदार नहीं होऊंगा!</w:t>
      </w:r>
    </w:p>
    <w:p>
      <w:r>
        <w:rPr>
          <w:b w:val="0"/>
          <w:i w:val="0"/>
        </w:rPr>
        <w:t>उसकी आवाज में दृढता थी, और लडकियां थोडी प्रभावित भी हुईं. उन्हें लगा कि रुद्र तो सच्चा सज्जन है. इसके मुकाबले, निखिल की बातों ने उन्हें चिढा दिया था. एक नाकारा आदमी सोचता है कि सिर्फ बातों से सब ठीक हो जाएगा? क्या मजाक है!</w:t>
      </w:r>
    </w:p>
    <w:p>
      <w:r>
        <w:rPr>
          <w:b w:val="0"/>
          <w:i w:val="0"/>
        </w:rPr>
        <w:t>निखिल ने रुद्र की ओर देखकर सिर हिलाया (सराहना करते हुए)" तुम जवान हो, तो जोश में रहना चाहिए. वरना उस सिर का क्या फायदा? तुम्हारा यह व्यवहार मुझे पसंद आया।</w:t>
      </w:r>
      <w:r>
        <w:t xml:space="preserve"> </w:t>
      </w:r>
      <w:r>
        <w:rPr>
          <w:b w:val="0"/>
          <w:i w:val="0"/>
        </w:rPr>
        <w:t>रुद्र चौंक गया. उसे लगा कि यह उससे इस तरह बात कर रहा है जैसे कोई बडा हो.</w:t>
      </w:r>
      <w:r>
        <w:t xml:space="preserve"> </w:t>
      </w:r>
      <w:r>
        <w:rPr>
          <w:b w:val="0"/>
          <w:i w:val="0"/>
        </w:rPr>
        <w:t>लेकिन इससे पहले कि वह कुछ समझ पाता, सूरज का धैर्य जवाब दे गया. उसने अपने आदमियों को इशारा किया और आदेश दिया (आदेश देते हुए)" जाओ! इस नालायक को पकडो, कपडे उतारो और शहर के दरवाजे पर लटका दो! पूरी ग्वांगलिंग को इसकी बेइज्जती दिखनी चाहिए!</w:t>
      </w:r>
    </w:p>
    <w:p>
      <w:r>
        <w:rPr>
          <w:b w:val="0"/>
          <w:i w:val="0"/>
        </w:rPr>
        <w:t>एक पहरेदार आगे बढा और बोला (क्रूरता से)" देखते जाओ, युवराज! चलो बच्चू, तुझसे खेलते हैं!</w:t>
      </w:r>
      <w:r>
        <w:t xml:space="preserve"> </w:t>
      </w:r>
      <w:r>
        <w:rPr>
          <w:b w:val="0"/>
          <w:i w:val="0"/>
        </w:rPr>
        <w:t>यह पहरेदार लंबा, भारी शरीर वाला और डरावना था. उसका नाम था — मनीष. वह सूरज का सबसे ताकतवर आदमी था. रक्त संचार Realm के ‘मांसपेशी परिष्करण' चरण में था. उसकी त्वचा और मांस लोहे जैसे थे, और वह एक उग्र सांड की तरह ताकतवर था. उसे ‘महाशिला भंजन हस्त' कला में महारत थी — जो हड्डियां तोडने के लिए जानी जाती थी. उसने पूरी ताकत से एक भयंकर वार किया. हवा में लहरें उठीं. अगर यह वार लगता, तो निखिल की हड्डियां चूर- चूर हो जातीं.</w:t>
      </w:r>
      <w:r>
        <w:t xml:space="preserve"> </w:t>
      </w:r>
      <w:r>
        <w:rPr>
          <w:b w:val="0"/>
          <w:i w:val="0"/>
        </w:rPr>
        <w:t>मालनी चीख पडी (डरते हुए)" जीजाजी! जल्दी बचो!</w:t>
      </w:r>
    </w:p>
    <w:p>
      <w:r>
        <w:rPr>
          <w:b w:val="0"/>
          <w:i w:val="0"/>
        </w:rPr>
        <w:t>निखिल ने ठंडे स्वर में कहा (ठंडे स्वर में)" घबराओ मत. ऐसा आदमी जो सिर्फ शरीर को साधता है, आत्मा को नहीं — वह तो बस एक सजावटी तकिया है।</w:t>
      </w:r>
      <w:r>
        <w:t xml:space="preserve"> </w:t>
      </w:r>
      <w:r>
        <w:rPr>
          <w:b w:val="0"/>
          <w:i w:val="0"/>
        </w:rPr>
        <w:t>निखिल का शरीर हरकत में आ चुका था. उसने एक कदम आगे बढाया, जैसे बाज शिकार पर झपटता है. उसकी हथेली पंजे की तरह बनी और उसने मनीष की कलाई पकड ली. एक झटके में मनीष का विशाल शरीर डगमगा गया. उसके शरीर में रक्त और ऊर्जा उथल- पुथल हो गई. जैसे किसी ने चादर को मरोडकर फेंक दिया हो. सिर्फ एक झटके में उसकी सारी ताकत जैसे टूट गई. वह कांपने लगा, जैसे गिरने ही वाला हो.</w:t>
      </w:r>
      <w:r>
        <w:t xml:space="preserve"> </w:t>
      </w:r>
      <w:r>
        <w:rPr>
          <w:b w:val="0"/>
          <w:i w:val="0"/>
        </w:rPr>
        <w:t>यह शक्ति का दिव्य प्रयोग था! जब यह कला चरम पर पहुंचती है, तो एक वार में ही सामने वाले के रक्त, मांस, हड्डियां और अंग चूर- चूर हो सकते हैं! हालांकि मनीष तुरंत नहीं मरा, लेकिन उसके अंदरूनी अंगों को भारी नुकसान पहुंचा.</w:t>
      </w:r>
      <w:r>
        <w:t xml:space="preserve"> </w:t>
      </w:r>
      <w:r>
        <w:rPr>
          <w:b w:val="0"/>
          <w:i w:val="0"/>
        </w:rPr>
        <w:t>इसके बाद निखिल ने एक जोरदार लात मारी. धडाम! सभी की आंखों के सामने, मनीष हवा में उडता हुआ दीवार से जा टकराया. वह जमीन पर गिरा और बुरी तरह कांपने लगा. उसके चेहरे के सातों छिद्रों से खून बह रहा था. पूरा कमरा स्तब्ध रह गया.</w:t>
      </w:r>
      <w:r>
        <w:t xml:space="preserve"> </w:t>
      </w:r>
      <w:r>
        <w:rPr>
          <w:b w:val="0"/>
          <w:i w:val="0"/>
        </w:rPr>
        <w:t>आगे की कहानी जानने के लिए सुनिए कहानी का अगला एपिसोड"</w:t>
      </w:r>
    </w:p>
    <w:p>
      <w:r>
        <w:br w:type="page"/>
      </w:r>
    </w:p>
    <w:p>
      <w:pPr>
        <w:pStyle w:val="Heading1"/>
      </w:pPr>
      <w:r>
        <w:t>Ch 11 - अफवाहें गलत थीं!</w:t>
      </w:r>
    </w:p>
    <w:p>
      <w:r>
        <w:rPr>
          <w:b w:val="0"/>
          <w:i w:val="0"/>
        </w:rPr>
        <w:t>रुद्र का दिमाग सुन्न हो गया और वह स्तब्ध खडा रह गया.</w:t>
      </w:r>
    </w:p>
    <w:p>
      <w:r>
        <w:rPr>
          <w:b w:val="0"/>
          <w:i w:val="0"/>
        </w:rPr>
        <w:t>मालनी और उस की सहेलियों की आंखें हैरानी से फैल गईं.</w:t>
      </w:r>
    </w:p>
    <w:p>
      <w:r>
        <w:rPr>
          <w:b w:val="0"/>
          <w:i w:val="0"/>
        </w:rPr>
        <w:t>एक साल पहले, ब्लूरिवर तलवार मठ के बाहरी संप्रदाय के तलवार प्रमुख निखिल के साथ एक दुर्घटना हुई थी, जिस से वह साधना विहीन एक व्यर्थ व्यक्ति बन गया था. यह बात पूरे गुआंगलिंग शहर को पता थी.</w:t>
      </w:r>
    </w:p>
    <w:p>
      <w:r>
        <w:rPr>
          <w:b w:val="0"/>
          <w:i w:val="0"/>
        </w:rPr>
        <w:t>लेकिन अभी उन्होंने अपनी आंखों से देखा कि निखिल ने मनीष को एक ही वार में गंभीर रूप से घायल कर दिया!</w:t>
      </w:r>
    </w:p>
    <w:p>
      <w:r>
        <w:rPr>
          <w:b w:val="0"/>
          <w:i w:val="0"/>
        </w:rPr>
        <w:t>प्रताप का चेहरा भी बदल गया और वह बोला,</w:t>
      </w:r>
      <w:r>
        <w:t xml:space="preserve"> </w:t>
      </w:r>
      <w:r>
        <w:rPr>
          <w:b w:val="0"/>
          <w:i w:val="0"/>
        </w:rPr>
        <w:t>(हैरानी से)" मनीष, तुम ठीक हो?</w:t>
      </w:r>
      <w:r>
        <w:t xml:space="preserve"> </w:t>
      </w:r>
      <w:r>
        <w:rPr>
          <w:b w:val="0"/>
          <w:i w:val="0"/>
        </w:rPr>
        <w:t>मनीष उस के अधीनस्थों में सब से ताकतवर योद्धा था — रक्त संचार Realm के मांसपेशी परिष्करण चरण में एक क्रूर योद्धा. लेकिन निखिल ने उसे एक ही वार में धूल चटा दी. प्रताप को अपनी आंखों पर विश्वास नहीं हो रहा था.</w:t>
      </w:r>
      <w:r>
        <w:t xml:space="preserve"> </w:t>
      </w:r>
      <w:r>
        <w:rPr>
          <w:b w:val="0"/>
          <w:i w:val="0"/>
        </w:rPr>
        <w:t>मनीष कोने में गिरा पडा था. उस ने उठने की कोशिश की, लेकिन खून की उल्टी कर दी और बेहोश होते हुए बोला,</w:t>
      </w:r>
      <w:r>
        <w:t xml:space="preserve"> </w:t>
      </w:r>
      <w:r>
        <w:rPr>
          <w:b w:val="0"/>
          <w:i w:val="0"/>
        </w:rPr>
        <w:t>(कराहते हुए)" युवा स्वामी. मैं. आह!</w:t>
      </w:r>
    </w:p>
    <w:p>
      <w:r>
        <w:rPr>
          <w:b w:val="0"/>
          <w:i w:val="0"/>
        </w:rPr>
        <w:t>प्रताप का चेहरा क्रोध और हिंसा से भर गया. वह गुस्से से चिल्लाया,</w:t>
      </w:r>
      <w:r>
        <w:t xml:space="preserve"> </w:t>
      </w:r>
      <w:r>
        <w:rPr>
          <w:b w:val="0"/>
          <w:i w:val="0"/>
        </w:rPr>
        <w:t>(गुस्से में)" क्या देख रहे हो सब? जल्दी से उसे मार डालो!</w:t>
      </w:r>
      <w:r>
        <w:t xml:space="preserve"> </w:t>
      </w:r>
      <w:r>
        <w:rPr>
          <w:b w:val="0"/>
          <w:i w:val="0"/>
        </w:rPr>
        <w:t>उस के अंगरक्षक एक दूसरे की ओर देख कर आगे बढे और एक साथ निखिल पर टूट पडे.</w:t>
      </w:r>
      <w:r>
        <w:t xml:space="preserve"> </w:t>
      </w:r>
      <w:r>
        <w:rPr>
          <w:b w:val="0"/>
          <w:i w:val="0"/>
        </w:rPr>
        <w:t>वे सभी प्रशिक्षित साधक थे जो नियमित रूप से लडते और मारते थे. वे कोई साधारण गुंडे नहीं थे. जब वे सब एक साथ झपटे, तो ऐसा लगा जैसे भूखे मगरमच्छों का झुंड हमला कर रहा हो!</w:t>
      </w:r>
      <w:r>
        <w:t xml:space="preserve"> </w:t>
      </w:r>
      <w:r>
        <w:rPr>
          <w:b w:val="0"/>
          <w:i w:val="0"/>
        </w:rPr>
        <w:t>उन की आक्रामकता देख कर मालनी, रुद्र और बाकी लडकियां कांप उठीं. उन के हाथ पैर ठंडे पड गए और दिमाग सुन्न हो गया. हालांकि उन्होंने छोटी उम्र से ही मार्शल पथ की साधना शुरू की थी, लेकिन उन्हें कभी जीवन मरण की लडाई का अनुभव नहीं हुआ था. उन्होंने ऐसा दृश्य पहले कभी नहीं देखा था. उन का मन डर से जड हो गया.</w:t>
      </w:r>
      <w:r>
        <w:t xml:space="preserve"> </w:t>
      </w:r>
      <w:r>
        <w:rPr>
          <w:b w:val="0"/>
          <w:i w:val="0"/>
        </w:rPr>
        <w:t>निखिल की नजर यह सब देख रही थी और उस ने सोचा,</w:t>
      </w:r>
      <w:r>
        <w:t xml:space="preserve"> </w:t>
      </w:r>
      <w:r>
        <w:rPr>
          <w:b w:val="0"/>
          <w:i w:val="0"/>
        </w:rPr>
        <w:t>(मन में)" बाद में मुझे मालनी को प्रशिक्षण देना होगा. मार्शल पथ केवल ध्यान लगाने की बात नहीं है — मन, साहस और आत्मबल को भी मजबूत करना जरूरी है।</w:t>
      </w:r>
      <w:r>
        <w:t xml:space="preserve"> </w:t>
      </w:r>
      <w:r>
        <w:rPr>
          <w:b w:val="0"/>
          <w:i w:val="0"/>
        </w:rPr>
        <w:t>इतनी गंभीर स्थिति में भी निखिल शांत था — न घबराया और न ही विचलित. जब शत्रु पास आए, तभी उस ने एक कदम आगे बढाया और हथेली से वार किया.</w:t>
      </w:r>
    </w:p>
    <w:p>
      <w:r>
        <w:rPr>
          <w:b w:val="0"/>
          <w:i w:val="0"/>
        </w:rPr>
        <w:t>थपाक!</w:t>
      </w:r>
    </w:p>
    <w:p>
      <w:r>
        <w:rPr>
          <w:b w:val="0"/>
          <w:i w:val="0"/>
        </w:rPr>
        <w:t>यह एक साधारण सा थप्पड लग रहा था, लेकिन सब से आगे खडा अंगरक्षक ऐसा महसूस कर रहा था जैसे वह किसी पहाड से टकरा गया हो. वह उडता हुआ एक सुंदर नाशपाती की लकडी की कुर्सी से टकराया और उसे तोड दिया.</w:t>
      </w:r>
    </w:p>
    <w:p>
      <w:r>
        <w:rPr>
          <w:b w:val="0"/>
          <w:i w:val="0"/>
        </w:rPr>
        <w:t>निखिल ने उन्हें संभलने का मौका नहीं दिया. वह आगे बढता गया और हर कदम पर एक अंगरक्षक को उडाता गया. कोई दीवार से टकराया और उस की हड्डियां टूट गईं. कोई मेज से टकराया और सूप और खाने से भीग गया. किसी को ऐसा थप्पड पडा कि वह उल्टा गिर पडा और मुंह से झाग निकलने लगा.</w:t>
      </w:r>
    </w:p>
    <w:p>
      <w:r>
        <w:rPr>
          <w:b w:val="0"/>
          <w:i w:val="0"/>
        </w:rPr>
        <w:t>सात कदमों में ही निजी भोजन कक्ष तहस नहस हो गया और सभी अंगरक्षक जमीन पर पडे कराह रहे थे. शुरू से अंत तक निखिल की हर हरकत साधारण, सहज और शांत थी.</w:t>
      </w:r>
    </w:p>
    <w:p>
      <w:r>
        <w:rPr>
          <w:b w:val="0"/>
          <w:i w:val="0"/>
        </w:rPr>
        <w:t>लडकियां स्तब्ध खडी थीं — बोल नहीं पा रही थीं और फुसफुसाने लगीं,</w:t>
      </w:r>
      <w:r>
        <w:t xml:space="preserve"> </w:t>
      </w:r>
      <w:r>
        <w:rPr>
          <w:b w:val="0"/>
          <w:i w:val="0"/>
        </w:rPr>
        <w:t>(हैरानी से)" वह. वह.</w:t>
      </w:r>
      <w:r>
        <w:t xml:space="preserve"> </w:t>
      </w:r>
      <w:r>
        <w:rPr>
          <w:b w:val="0"/>
          <w:i w:val="0"/>
        </w:rPr>
        <w:t>जिस निखिल को उन्होंने भोज की शुरुआत से ही तुच्छ समझा था, वही अकेले इतने सारे अंगरक्षकों को धूल चटा सकता है? यह उन की कल्पना से परे था.</w:t>
      </w:r>
      <w:r>
        <w:t xml:space="preserve"> </w:t>
      </w:r>
      <w:r>
        <w:rPr>
          <w:b w:val="0"/>
          <w:i w:val="0"/>
        </w:rPr>
        <w:t>रुद्र भी स्तब्ध रह गया. उस के रोंगटे खडे हो गए. उसे याद आया कि कुछ मिनट पहले वह सोच रहा था कि निखिल को कैसे लात मारनी है — अब उस का दिल कांप उठा.</w:t>
      </w:r>
      <w:r>
        <w:t xml:space="preserve"> </w:t>
      </w:r>
      <w:r>
        <w:rPr>
          <w:b w:val="0"/>
          <w:i w:val="0"/>
        </w:rPr>
        <w:t>सभी मेहमान अविश्वास में देख रहे थे. निखिल धीरे धीरे सूरज के पास पहुंचा. उस की आंखें संकरी हो गईं और होठों पर एक हल्की मुस्कान उभरी. उस ने मुस्कुराते हुए कहा,</w:t>
      </w:r>
      <w:r>
        <w:t xml:space="preserve"> </w:t>
      </w:r>
      <w:r>
        <w:rPr>
          <w:b w:val="0"/>
          <w:i w:val="0"/>
        </w:rPr>
        <w:t>(मुस्कुराते हुए)" तुम ने अभी कहा था कि मुझे मार डालना है?</w:t>
      </w:r>
    </w:p>
    <w:p>
      <w:r>
        <w:rPr>
          <w:b w:val="0"/>
          <w:i w:val="0"/>
        </w:rPr>
        <w:t>पूरा कक्ष एकदम शांत हो गया!</w:t>
      </w:r>
    </w:p>
    <w:p>
      <w:r>
        <w:rPr>
          <w:b w:val="0"/>
          <w:i w:val="0"/>
        </w:rPr>
        <w:t>सूरज का चेहरा सफेद और हरा होता जा रहा था. वह भी स्तब्ध था. उस ने कभी नहीं सोचा था कि उस के सारे अंगरक्षक मिल कर भी निखिल के सामने टिक नहीं पाएंगे. निखिल वह नहीं था जैसा वह सोचता था — एक अपंग, बेकार, घरजमाई!</w:t>
      </w:r>
    </w:p>
    <w:p>
      <w:r>
        <w:rPr>
          <w:b w:val="0"/>
          <w:i w:val="0"/>
        </w:rPr>
        <w:t>अब निखिल बस एक कदम दूर था. जब सूरज ने उस की गहरी, रहस्यमयी आंखों में देखा, तो उस के शरीर में सिहरन दौड गई. वह सिर से पांव तक कांपने लगा. लेकिन वर्षों से एक घमंडी और दबंग स्वामी होने के कारण उस ने खुद को संभाला और कहा,</w:t>
      </w:r>
      <w:r>
        <w:t xml:space="preserve"> </w:t>
      </w:r>
      <w:r>
        <w:rPr>
          <w:b w:val="0"/>
          <w:i w:val="0"/>
        </w:rPr>
        <w:t>(घमंड से)" निखिल, चाहे तुम कितने भी ताकतवर क्यों न हो — तुम अब भी एक नीच घरजमाई ही हो, जब कि मैं रोज परिवार की मुख्य शाखा का उत्तराधिकारी हूं!</w:t>
      </w:r>
      <w:r>
        <w:t xml:space="preserve"> </w:t>
      </w:r>
      <w:r>
        <w:rPr>
          <w:b w:val="0"/>
          <w:i w:val="0"/>
        </w:rPr>
        <w:t>यह कह कर उस का आत्मविश्वास थोडा लौटा और उस का स्वर कठोर हो गया,</w:t>
      </w:r>
      <w:r>
        <w:t xml:space="preserve"> </w:t>
      </w:r>
      <w:r>
        <w:rPr>
          <w:b w:val="0"/>
          <w:i w:val="0"/>
        </w:rPr>
        <w:t>(कठोर स्वर में)" अगर हिम्मत है तो हमला करो! लेकिन याद रखना — रोज परिवार तुम्हारा अंत कर देगा!</w:t>
      </w:r>
    </w:p>
    <w:p>
      <w:r>
        <w:rPr>
          <w:b w:val="0"/>
          <w:i w:val="0"/>
        </w:rPr>
        <w:t>सूरज वर्षों से गुआंगलिंग शहर में अपनी धौंस जमाता आया था और इस का कारण था उस का पारिवारिक रसूख — वह रोज परिवार से था और उस के पिता परिवार के वर्तमान मुखिया थे. यही उस के घमंड का स्रोत था.</w:t>
      </w:r>
    </w:p>
    <w:p>
      <w:r>
        <w:rPr>
          <w:b w:val="0"/>
          <w:i w:val="0"/>
        </w:rPr>
        <w:t>जैसा कि अपेक्षित था, जब मालनी और रुद्र ने सूरज की धमकी सुनी तो उन के चेहरे उतर गए. अब उन्हें इस घटना के गंभीर परिणामों का अंदाजा होने लगा था.</w:t>
      </w:r>
    </w:p>
    <w:p>
      <w:r>
        <w:rPr>
          <w:b w:val="0"/>
          <w:i w:val="0"/>
        </w:rPr>
        <w:t>लेकिन निखिल बस हंसा,</w:t>
      </w:r>
      <w:r>
        <w:t xml:space="preserve"> </w:t>
      </w:r>
      <w:r>
        <w:rPr>
          <w:b w:val="0"/>
          <w:i w:val="0"/>
        </w:rPr>
        <w:t>(हंसते हुए)" क्या तुम मुझे धमका रहे हो?</w:t>
      </w:r>
      <w:r>
        <w:t xml:space="preserve"> </w:t>
      </w:r>
      <w:r>
        <w:rPr>
          <w:b w:val="0"/>
          <w:i w:val="0"/>
        </w:rPr>
        <w:t>अचानक उस ने हाथ बढाया, सूरज का गला पकड लिया और उसे हवा में उठा लिया. वह फुसफुसाया,</w:t>
      </w:r>
      <w:r>
        <w:t xml:space="preserve"> </w:t>
      </w:r>
      <w:r>
        <w:rPr>
          <w:b w:val="0"/>
          <w:i w:val="0"/>
        </w:rPr>
        <w:t>(धीमी आवाज में)" अगर हिम्मत है तो बोलते रहो. खुद देख लो — मैं तुम्हें मारता हूं या नहीं।</w:t>
      </w:r>
      <w:r>
        <w:t xml:space="preserve"> </w:t>
      </w:r>
      <w:r>
        <w:rPr>
          <w:b w:val="0"/>
          <w:i w:val="0"/>
        </w:rPr>
        <w:t>सूरज का चेहरा लाल और नीला हो गया. निखिल की पकड में वह तडप रहा था. जैसे जैसे निखिल की उंगलियों का दबाव बढा, सूरज को चक्कर आने लगे. उस की आंखों के सामने अंधेरा छाने लगा. जीवन की तीव्र इच्छा ने उसे झकझोर दिया और वह छटपटाने लगा, लेकिन सब व्यर्थ था. बाहर से देखने पर वह किसी पिंजरे में फंसे टिड्डे जैसा लग रहा था — उस की जान बस एक पल की बात थी.</w:t>
      </w:r>
    </w:p>
    <w:p>
      <w:r>
        <w:rPr>
          <w:b w:val="0"/>
          <w:i w:val="0"/>
        </w:rPr>
        <w:t>मालनी और बाकी मेहमानों के मन में अचानक यह विचार आया,</w:t>
      </w:r>
      <w:r>
        <w:t xml:space="preserve"> </w:t>
      </w:r>
      <w:r>
        <w:rPr>
          <w:b w:val="0"/>
          <w:i w:val="0"/>
        </w:rPr>
        <w:t>(मन में)" क्या निखिल सच में उसे मार देगा?</w:t>
      </w:r>
      <w:r>
        <w:t xml:space="preserve"> </w:t>
      </w:r>
      <w:r>
        <w:rPr>
          <w:b w:val="0"/>
          <w:i w:val="0"/>
        </w:rPr>
        <w:t>सभी के चेहरे का रंग उड गया.</w:t>
      </w:r>
      <w:r>
        <w:t xml:space="preserve"> </w:t>
      </w:r>
      <w:r>
        <w:rPr>
          <w:b w:val="0"/>
          <w:i w:val="0"/>
        </w:rPr>
        <w:t>निखिल ने मुस्कुराते हुए पूछा,</w:t>
      </w:r>
      <w:r>
        <w:t xml:space="preserve"> </w:t>
      </w:r>
      <w:r>
        <w:rPr>
          <w:b w:val="0"/>
          <w:i w:val="0"/>
        </w:rPr>
        <w:t>(मुस्कुराते हुए)" तो? कुछ बोलोगे नहीं?</w:t>
      </w:r>
    </w:p>
    <w:p>
      <w:r>
        <w:rPr>
          <w:b w:val="0"/>
          <w:i w:val="0"/>
        </w:rPr>
        <w:t>सूरज का चेहरा विकृत हो गया. वह कांपता रहा, लेकिन डर के मारे कुछ बोल नहीं पाया. उस की आंखों में गहरा भय था. अपने जीवन में पहली बार उसे मौत इतनी करीब महसूस हुई थी. वह जैसे टूटने की कगार पर था.</w:t>
      </w:r>
    </w:p>
    <w:p>
      <w:r>
        <w:rPr>
          <w:b w:val="0"/>
          <w:i w:val="0"/>
        </w:rPr>
        <w:t>अचानक निखिल की नाक फडकी और उस की भौंहें सिकुड गईं.</w:t>
      </w:r>
    </w:p>
    <w:p>
      <w:r>
        <w:rPr>
          <w:b w:val="0"/>
          <w:i w:val="0"/>
        </w:rPr>
        <w:t>धप्प!</w:t>
      </w:r>
    </w:p>
    <w:p>
      <w:r>
        <w:rPr>
          <w:b w:val="0"/>
          <w:i w:val="0"/>
        </w:rPr>
        <w:t>उस ने सूरज को जमीन पर फेंक दिया.</w:t>
      </w:r>
    </w:p>
    <w:p>
      <w:r>
        <w:rPr>
          <w:b w:val="0"/>
          <w:i w:val="0"/>
        </w:rPr>
        <w:t>जैसे ही सूरज जमीन पर गिरा, उस के नीचे पीले रंग की एक गीली जगह बन गई. यह देख कर वहां मौजूद लोग चौंक गए, लेकिन साथ ही उन की हंसी भी छूट गई. कौन सोच सकता था कि इतना घमंडी और हिंसक सूरज जैसा नवयुवक अपने डर से पेशाब कर देगा?</w:t>
      </w:r>
    </w:p>
    <w:p>
      <w:r>
        <w:rPr>
          <w:b w:val="0"/>
          <w:i w:val="0"/>
        </w:rPr>
        <w:t>तभी निजी भोजन कक्ष के बाहर से एक आवाज आई,</w:t>
      </w:r>
      <w:r>
        <w:t xml:space="preserve"> </w:t>
      </w:r>
      <w:r>
        <w:rPr>
          <w:b w:val="0"/>
          <w:i w:val="0"/>
        </w:rPr>
        <w:t>(घबराते हुए)" मित्र, कृपया अपना हाथ रोकिए!</w:t>
      </w:r>
      <w:r>
        <w:t xml:space="preserve"> </w:t>
      </w:r>
      <w:r>
        <w:rPr>
          <w:b w:val="0"/>
          <w:i w:val="0"/>
        </w:rPr>
        <w:t>ब्रोकेड के वस्त्रों में एक व्यक्ति अंदर भागता हुआ आया और हाथ जोड कर बोला,</w:t>
      </w:r>
      <w:r>
        <w:t xml:space="preserve"> </w:t>
      </w:r>
      <w:r>
        <w:rPr>
          <w:b w:val="0"/>
          <w:i w:val="0"/>
        </w:rPr>
        <w:t>(विनम्रता से)" मेरा नाम सनोज है और यह छोटा सा भोजनालय मेरा है. कृपया मेरी खातिर सूरज को छोड दीजिए।</w:t>
      </w:r>
      <w:r>
        <w:t xml:space="preserve"> </w:t>
      </w:r>
      <w:r>
        <w:rPr>
          <w:b w:val="0"/>
          <w:i w:val="0"/>
        </w:rPr>
        <w:t>सनोज! मालनी और रुद्र की आंखें सिकुड गईं. उन्होंने अमर मिलन भवन के मालिक सनोज के बारे में बहुत कुछ सुना था. वह तेज नजरों वाला और अत्यंत सक्षम व्यक्ति था. उस का अतीत रहस्यमय था और उस के अतिथि हमेशा गुआंगलिंग नगर के उच्च वर्ग से होते थे.</w:t>
      </w:r>
    </w:p>
    <w:p>
      <w:r>
        <w:rPr>
          <w:b w:val="0"/>
          <w:i w:val="0"/>
        </w:rPr>
        <w:t>लेकिन सब की उम्मीदों के उलट, निखिल ने सनोज की कोई परवाह नहीं की!</w:t>
      </w:r>
    </w:p>
    <w:p>
      <w:r>
        <w:rPr>
          <w:b w:val="0"/>
          <w:i w:val="0"/>
        </w:rPr>
        <w:t>उन्होंने देखा कि निखिल ने शांत स्वर में कहा,</w:t>
      </w:r>
      <w:r>
        <w:t xml:space="preserve"> </w:t>
      </w:r>
      <w:r>
        <w:rPr>
          <w:b w:val="0"/>
          <w:i w:val="0"/>
        </w:rPr>
        <w:t>(शांत स्वर में)" जब यह हमारे कमरे में घुस कर उपद्रव कर रहा था, तब आप कहीं नहीं दिखे. लेकिन अब जब इस की जान पर बन आई है, तो आप दौडे चले आए हैं. क्या आप को लगता है कि आप मेरे सम्मान के लायक हैं? या फिर. आप को लगता है कि मैं कोई कमजोर हूं?</w:t>
      </w:r>
      <w:r>
        <w:t xml:space="preserve"> </w:t>
      </w:r>
      <w:r>
        <w:rPr>
          <w:b w:val="0"/>
          <w:i w:val="0"/>
        </w:rPr>
        <w:t>उस का लहजा शांत था, लेकिन रवैया बेहद दृढ.</w:t>
      </w:r>
      <w:r>
        <w:t xml:space="preserve"> </w:t>
      </w:r>
      <w:r>
        <w:rPr>
          <w:b w:val="0"/>
          <w:i w:val="0"/>
        </w:rPr>
        <w:t>सनोज साफ तौर पर चौंक गया. शायद उस ने कभी सोचा भी नहीं था कि यादव परिवार का दामाद उसे यूं नजरअंदाज कर देगा. उस की नजर फर्श पर पडे सूरज और उस के घायल साथियों पर गई और वह गंभीर स्वर में बोला,</w:t>
      </w:r>
      <w:r>
        <w:t xml:space="preserve"> </w:t>
      </w:r>
      <w:r>
        <w:rPr>
          <w:b w:val="0"/>
          <w:i w:val="0"/>
        </w:rPr>
        <w:t>(गंभीरता से)" युवराज निखिल, आप की डांट बिल्कुल सही है. मेरी गलती है कि मैं देर से आया. अगर पहले आता, तो यह सब नहीं होता. कृपया क्षमा करें — मैं जल्द ही आप के पास आकर क्षमा याचना करूंगा।</w:t>
      </w:r>
      <w:r>
        <w:t xml:space="preserve"> </w:t>
      </w:r>
      <w:r>
        <w:rPr>
          <w:b w:val="0"/>
          <w:i w:val="0"/>
        </w:rPr>
        <w:t>यह कह कर उस ने आदरपूर्वक झुक कर प्रणाम किया.</w:t>
      </w:r>
    </w:p>
    <w:p>
      <w:r>
        <w:rPr>
          <w:b w:val="0"/>
          <w:i w:val="0"/>
        </w:rPr>
        <w:t>मालनी, रुद्र और बाकी सभी स्तब्ध रह गए. सनोज जैसे ऊंचे दर्जे के व्यक्ति को इतना विनम्र होते देख वे चकित रह गए.</w:t>
      </w:r>
    </w:p>
    <w:p>
      <w:r>
        <w:rPr>
          <w:b w:val="0"/>
          <w:i w:val="0"/>
        </w:rPr>
        <w:t>निखिल ने कहा,</w:t>
      </w:r>
      <w:r>
        <w:t xml:space="preserve"> </w:t>
      </w:r>
      <w:r>
        <w:rPr>
          <w:b w:val="0"/>
          <w:i w:val="0"/>
        </w:rPr>
        <w:t>(निश्चय के साथ)" माफी की कोई जरूरत नहीं — यह मामला आप से जुडा नहीं है. लेकिन अगर आप मेरी कडवी बातों को बुरा न मानें, तो कहूंगा कि अगर आप इस में और उलझे तो खुद को ही मुसीबत में डालेंगे।</w:t>
      </w:r>
      <w:r>
        <w:t xml:space="preserve"> </w:t>
      </w:r>
      <w:r>
        <w:rPr>
          <w:b w:val="0"/>
          <w:i w:val="0"/>
        </w:rPr>
        <w:t>सनोज की आंखें सिकुड गईं, जैसे वह पहली बार निखिल को सही मायनों में देख रहा हो. उसे विश्वास नहीं हो रहा था कि यह वही निखिल है जिसे यादव परिवार का उपहास समझा जाता था. अफवाहें गलत थीं! सनोज ने जीवन में बहुत कुछ देखा था और उस ने तुरंत समझ लिया कि निखिल कोई साधारण व्यक्ति नहीं है.</w:t>
      </w:r>
      <w:r>
        <w:t xml:space="preserve"> </w:t>
      </w:r>
      <w:r>
        <w:rPr>
          <w:b w:val="0"/>
          <w:i w:val="0"/>
        </w:rPr>
        <w:t>इसी बीच निखिल ने सूरज की ओर देखा और बोला,</w:t>
      </w:r>
      <w:r>
        <w:t xml:space="preserve"> </w:t>
      </w:r>
      <w:r>
        <w:rPr>
          <w:b w:val="0"/>
          <w:i w:val="0"/>
        </w:rPr>
        <w:t>(शांत भाव से)" मैं, निखिल, हमेशा साफ बात करता हूं — इस लिए सीधे कहता हूं. मैं तुम्हें बदला लेने का मौका दूंगा, लेकिन अगर तुम ऐसा करोगे तो उस के परिणाम भी भुगतने होंगे. सोच लो और खुद तय करो।</w:t>
      </w:r>
      <w:r>
        <w:t xml:space="preserve"> </w:t>
      </w:r>
      <w:r>
        <w:rPr>
          <w:b w:val="0"/>
          <w:i w:val="0"/>
        </w:rPr>
        <w:t>फिर वह मालनी की ओर मुडा, मुस्कुराया और इशारा किया,</w:t>
      </w:r>
      <w:r>
        <w:t xml:space="preserve"> </w:t>
      </w:r>
      <w:r>
        <w:rPr>
          <w:b w:val="0"/>
          <w:i w:val="0"/>
        </w:rPr>
        <w:t>(मुस्कुराते हुए)" मालनी, चलो।</w:t>
      </w:r>
      <w:r>
        <w:t xml:space="preserve"> </w:t>
      </w:r>
      <w:r>
        <w:rPr>
          <w:b w:val="0"/>
          <w:i w:val="0"/>
        </w:rPr>
        <w:t>जो कुछ उस ने अभी देखा था, उस से मालनी अभी भी स्तब्ध थी. उस ने अनायास ही कहा,</w:t>
      </w:r>
      <w:r>
        <w:t xml:space="preserve"> </w:t>
      </w:r>
      <w:r>
        <w:rPr>
          <w:b w:val="0"/>
          <w:i w:val="0"/>
        </w:rPr>
        <w:t>(अनायास ही)" ठीक है।</w:t>
      </w:r>
      <w:r>
        <w:t xml:space="preserve"> </w:t>
      </w:r>
      <w:r>
        <w:rPr>
          <w:b w:val="0"/>
          <w:i w:val="0"/>
        </w:rPr>
        <w:t>मालनी निखिल के पास चली आई.</w:t>
      </w:r>
    </w:p>
    <w:p>
      <w:r>
        <w:rPr>
          <w:b w:val="0"/>
          <w:i w:val="0"/>
        </w:rPr>
        <w:t>निखिल फिर रुद्र और बाकी लडकियों की ओर मुडा और पूछा,</w:t>
      </w:r>
      <w:r>
        <w:t xml:space="preserve"> </w:t>
      </w:r>
      <w:r>
        <w:rPr>
          <w:b w:val="0"/>
          <w:i w:val="0"/>
        </w:rPr>
        <w:t>(शांत स्वर में)" तुम लोग यहीं रुकना चाहोगे?</w:t>
      </w:r>
      <w:r>
        <w:t xml:space="preserve"> </w:t>
      </w:r>
      <w:r>
        <w:rPr>
          <w:b w:val="0"/>
          <w:i w:val="0"/>
        </w:rPr>
        <w:t>वे अभी भी सदमे में थे. एक दूसरे को देखा और बिना कुछ कहे तुरंत उठ कर निखिल के पीछे पीछे बाहर निकल गए.</w:t>
      </w:r>
      <w:r>
        <w:t xml:space="preserve"> </w:t>
      </w:r>
      <w:r>
        <w:rPr>
          <w:b w:val="0"/>
          <w:i w:val="0"/>
        </w:rPr>
        <w:t>सनोज ने उन्हें रोकने की कोई कोशिश नहीं की. जब वे आंखों से ओझल हो गए, तब उस ने लंबी सांस ली और सोचा,</w:t>
      </w:r>
      <w:r>
        <w:t xml:space="preserve"> </w:t>
      </w:r>
      <w:r>
        <w:rPr>
          <w:b w:val="0"/>
          <w:i w:val="0"/>
        </w:rPr>
        <w:t>(मन में)" नीलनदी तलवार मठ के बाहरी संप्रदाय के पूर्व तलवार प्रमुख की प्रतिष्ठा वाकई सच्ची है. गुआंगलिंग नगर के लोग उसे बहुत कम आंक रहे हैं।</w:t>
      </w:r>
      <w:r>
        <w:t xml:space="preserve"> </w:t>
      </w:r>
      <w:r>
        <w:rPr>
          <w:b w:val="0"/>
          <w:i w:val="0"/>
        </w:rPr>
        <w:t>सूरज अब उठ चुका था — उस का चेहरा सफेद पड गया था. वह गुस्से में बोला,</w:t>
      </w:r>
      <w:r>
        <w:t xml:space="preserve"> </w:t>
      </w:r>
      <w:r>
        <w:rPr>
          <w:b w:val="0"/>
          <w:i w:val="0"/>
        </w:rPr>
        <w:t>(गुस्से में)" चाचा सनोज, आप तो पिताजी के पुराने मित्र हैं. आप ने देखा कि उस ने मेरे साथ क्या किया — फिर भी आप ने कुछ नहीं किया?</w:t>
      </w:r>
      <w:r>
        <w:t xml:space="preserve"> </w:t>
      </w:r>
      <w:r>
        <w:rPr>
          <w:b w:val="0"/>
          <w:i w:val="0"/>
        </w:rPr>
        <w:t>सनोज ने सोचा,</w:t>
      </w:r>
      <w:r>
        <w:t xml:space="preserve"> </w:t>
      </w:r>
      <w:r>
        <w:rPr>
          <w:b w:val="0"/>
          <w:i w:val="0"/>
        </w:rPr>
        <w:t>(मन में)" मूर्ख!</w:t>
      </w:r>
    </w:p>
    <w:p>
      <w:r>
        <w:rPr>
          <w:b w:val="0"/>
          <w:i w:val="0"/>
        </w:rPr>
        <w:t>उस ने बाहर से बस इतना कहा,</w:t>
      </w:r>
      <w:r>
        <w:t xml:space="preserve"> </w:t>
      </w:r>
      <w:r>
        <w:rPr>
          <w:b w:val="0"/>
          <w:i w:val="0"/>
        </w:rPr>
        <w:t>(धैर्य से)" प्रिय भतीजे, मैं इतनी बडी मुसीबत मोल नहीं ले सकता. अगर तुम्हें कुछ करना है तो अपने पिता से कहो।</w:t>
      </w:r>
      <w:r>
        <w:t xml:space="preserve"> </w:t>
      </w:r>
      <w:r>
        <w:rPr>
          <w:b w:val="0"/>
          <w:i w:val="0"/>
        </w:rPr>
        <w:t>जैसा निखिल ने कहा था — इस मामले में पडना मतलब खुद को आग में झोंकना!</w:t>
      </w:r>
      <w:r>
        <w:t xml:space="preserve"> </w:t>
      </w:r>
      <w:r>
        <w:rPr>
          <w:b w:val="0"/>
          <w:i w:val="0"/>
        </w:rPr>
        <w:t>सूरज गुस्से में दरवाजा पटकता हुआ चला गया,</w:t>
      </w:r>
      <w:r>
        <w:t xml:space="preserve"> </w:t>
      </w:r>
      <w:r>
        <w:rPr>
          <w:b w:val="0"/>
          <w:i w:val="0"/>
        </w:rPr>
        <w:t>(गुस्से में)" चाचा सनोज, मुझे नहीं पता था कि आप इतने डरपोक हैं. आप तो यादव परिवार के दामाद से भी डर गए? जो कुछ पहले कहा था — सब भूल जाइए!</w:t>
      </w:r>
    </w:p>
    <w:p>
      <w:r>
        <w:rPr>
          <w:b w:val="0"/>
          <w:i w:val="0"/>
        </w:rPr>
        <w:t>वह अपने घायल अंगरक्षकों की ओर देखे बिना चला गया.</w:t>
      </w:r>
    </w:p>
    <w:p>
      <w:r>
        <w:rPr>
          <w:b w:val="0"/>
          <w:i w:val="0"/>
        </w:rPr>
        <w:t>सनोज ने उसे रोकने की कोई कोशिश नहीं की. बस एक व्यंग्यात्मक मुस्कान दी और सोचा,</w:t>
      </w:r>
      <w:r>
        <w:t xml:space="preserve"> </w:t>
      </w:r>
      <w:r>
        <w:rPr>
          <w:b w:val="0"/>
          <w:i w:val="0"/>
        </w:rPr>
        <w:t>(मन में)" यह बिगडा हुआ रईसजादा है. अगर उस के पिता का संरक्षण न होता, तो अब तक न जाने कितनी बार मर चुका होता।</w:t>
      </w:r>
      <w:r>
        <w:t xml:space="preserve"> </w:t>
      </w:r>
      <w:r>
        <w:rPr>
          <w:b w:val="0"/>
          <w:i w:val="0"/>
        </w:rPr>
        <w:t>(मन में)" मालनी के पीछे पूरा यादव परिवार है, रुद्र के पिता नगर रक्षक दल के कप्तान हैं और बाकी भी अलग अलग संप्रदायों से जुडे हैं. मैं कोई मूर्ख नहीं जो इस झमेले में पडूं।</w:t>
      </w:r>
      <w:r>
        <w:t xml:space="preserve"> </w:t>
      </w:r>
      <w:r>
        <w:rPr>
          <w:b w:val="0"/>
          <w:i w:val="0"/>
        </w:rPr>
        <w:t>फिर उस की नजर जमीन पर पडे सूरज के घायल अंगरक्षकों पर गई और उस के मन में संदेह की लहर दौड गई.</w:t>
      </w:r>
    </w:p>
    <w:p>
      <w:r>
        <w:rPr>
          <w:b w:val="0"/>
          <w:i w:val="0"/>
        </w:rPr>
        <w:t>तो क्या हुआ आगे?</w:t>
      </w:r>
    </w:p>
    <w:p>
      <w:r>
        <w:rPr>
          <w:b w:val="0"/>
          <w:i w:val="0"/>
        </w:rPr>
        <w:t>जानने के लिए सुनिए कहानी का अगला एपिसोड.</w:t>
      </w:r>
    </w:p>
    <w:p>
      <w:r>
        <w:br w:type="page"/>
      </w:r>
    </w:p>
    <w:p>
      <w:pPr>
        <w:pStyle w:val="Heading1"/>
      </w:pPr>
      <w:r>
        <w:t>Ch 12 - अमर मिलन भवन</w:t>
      </w:r>
    </w:p>
    <w:p>
      <w:r>
        <w:rPr>
          <w:b w:val="0"/>
          <w:i w:val="0"/>
        </w:rPr>
        <w:t>अमर मिलन भवन के बाहर.</w:t>
      </w:r>
    </w:p>
    <w:p>
      <w:r>
        <w:rPr>
          <w:b w:val="0"/>
          <w:i w:val="0"/>
        </w:rPr>
        <w:t>मालनी के दोस्त और सहपाठी जल्दी- जल्दी वहां से खिसक गए, लेकिन जाते- जाते ज्यादातर की नजरें एक बार निखिल पर जरूर पडीं. किसे पता था कि जब सूरज जैसे घमंडी लडके ने हमला किया, तब जिस रुद्र पर सबको भरोसा था, वह तो बस सहता रहा — और जिसे सबने तुच्छ समझा, वही निखिल उन्हें इतनी बडी हैरानी देगा?</w:t>
      </w:r>
    </w:p>
    <w:p>
      <w:r>
        <w:rPr>
          <w:b w:val="0"/>
          <w:i w:val="0"/>
        </w:rPr>
        <w:t>थोडी झिझक के बाद रुद्र बोला,</w:t>
      </w:r>
      <w:r>
        <w:t xml:space="preserve"> </w:t>
      </w:r>
      <w:r>
        <w:rPr>
          <w:b w:val="0"/>
          <w:i w:val="0"/>
        </w:rPr>
        <w:t>(झिझकते हुए)" निखिल, मैं. मैं तुम्हारा यह अहसान जरूर चुकाऊंगा!</w:t>
      </w:r>
      <w:r>
        <w:t xml:space="preserve"> </w:t>
      </w:r>
      <w:r>
        <w:rPr>
          <w:b w:val="0"/>
          <w:i w:val="0"/>
        </w:rPr>
        <w:t>फिर वह चुपचाप चला गया. जो हमेशा दिखावा करता था, आज की घटना के बाद वह कुछ शांत लग रहा था.</w:t>
      </w:r>
      <w:r>
        <w:t xml:space="preserve"> </w:t>
      </w:r>
      <w:r>
        <w:rPr>
          <w:b w:val="0"/>
          <w:i w:val="0"/>
        </w:rPr>
        <w:t>निखिल मुस्कुराया,</w:t>
      </w:r>
      <w:r>
        <w:t xml:space="preserve"> </w:t>
      </w:r>
      <w:r>
        <w:rPr>
          <w:b w:val="0"/>
          <w:i w:val="0"/>
        </w:rPr>
        <w:t>(मुस्कुराते हुए)" इतना बुरा भी नहीं है. आभार और उपकार का बदला देना — ये तो अच्छे गुण हैं।</w:t>
      </w:r>
      <w:r>
        <w:t xml:space="preserve"> </w:t>
      </w:r>
      <w:r>
        <w:rPr>
          <w:b w:val="0"/>
          <w:i w:val="0"/>
        </w:rPr>
        <w:t>मालनी कुछ कहने ही वाली थी, लेकिन झिझक गई,</w:t>
      </w:r>
      <w:r>
        <w:t xml:space="preserve"> </w:t>
      </w:r>
      <w:r>
        <w:rPr>
          <w:b w:val="0"/>
          <w:i w:val="0"/>
        </w:rPr>
        <w:t>(झिझकते हुए)" जीजाजी, अभी- अभी.</w:t>
      </w:r>
      <w:r>
        <w:t xml:space="preserve"> </w:t>
      </w:r>
      <w:r>
        <w:rPr>
          <w:b w:val="0"/>
          <w:i w:val="0"/>
        </w:rPr>
        <w:t>निखिल ने मुस्कुराकर बात काट दी और आगे बढ गया,</w:t>
      </w:r>
      <w:r>
        <w:t xml:space="preserve"> </w:t>
      </w:r>
      <w:r>
        <w:rPr>
          <w:b w:val="0"/>
          <w:i w:val="0"/>
        </w:rPr>
        <w:t>(मुस्कुराते हुए)" पहले घर चलते हैं।</w:t>
      </w:r>
      <w:r>
        <w:t xml:space="preserve"> </w:t>
      </w:r>
      <w:r>
        <w:rPr>
          <w:b w:val="0"/>
          <w:i w:val="0"/>
        </w:rPr>
        <w:t>मालनी ने चिंता दबाते हुए उसका पीछा किया,</w:t>
      </w:r>
      <w:r>
        <w:t xml:space="preserve"> </w:t>
      </w:r>
      <w:r>
        <w:rPr>
          <w:b w:val="0"/>
          <w:i w:val="0"/>
        </w:rPr>
        <w:t>(चिंता के साथ)" ठीक है।</w:t>
      </w:r>
      <w:r>
        <w:t xml:space="preserve"> </w:t>
      </w:r>
      <w:r>
        <w:rPr>
          <w:b w:val="0"/>
          <w:i w:val="0"/>
        </w:rPr>
        <w:t>जब वे यादव परिवार की हवेली के पास पहुंचे, निखिल ने कुछ सोचते हुए नरम स्वर में कहा,</w:t>
      </w:r>
      <w:r>
        <w:t xml:space="preserve"> </w:t>
      </w:r>
      <w:r>
        <w:rPr>
          <w:b w:val="0"/>
          <w:i w:val="0"/>
        </w:rPr>
        <w:t>(नरम स्वर में)" मालनी, आज की घटना के बाद दो ही रास्ते हैं — एक, सूरज घर जाकर मदद लाएगा. दो, वह चुपचाप अपमान सह लेगा।</w:t>
      </w:r>
      <w:r>
        <w:t xml:space="preserve"> </w:t>
      </w:r>
      <w:r>
        <w:rPr>
          <w:b w:val="0"/>
          <w:i w:val="0"/>
        </w:rPr>
        <w:t>मालनी ने घबराकर कहा,</w:t>
      </w:r>
      <w:r>
        <w:t xml:space="preserve"> </w:t>
      </w:r>
      <w:r>
        <w:rPr>
          <w:b w:val="0"/>
          <w:i w:val="0"/>
        </w:rPr>
        <w:t>(घबराते हुए)" वह बिगडा हुआ रईसजादा है. इतना बडा अपमान सह ले? वह जरूर बदला लेने आएगा!</w:t>
      </w:r>
      <w:r>
        <w:t xml:space="preserve"> </w:t>
      </w:r>
      <w:r>
        <w:rPr>
          <w:b w:val="0"/>
          <w:i w:val="0"/>
        </w:rPr>
        <w:t>निखिल ने सिर हिलाया,</w:t>
      </w:r>
      <w:r>
        <w:t xml:space="preserve"> </w:t>
      </w:r>
      <w:r>
        <w:rPr>
          <w:b w:val="0"/>
          <w:i w:val="0"/>
        </w:rPr>
        <w:t>(सिर हिलाते हुए)" तुम सही कह रही हो, लेकिन अगर वह आया भी तो सिर्फ मुझे ढूंढेगा।</w:t>
      </w:r>
      <w:r>
        <w:t xml:space="preserve"> </w:t>
      </w:r>
      <w:r>
        <w:rPr>
          <w:b w:val="0"/>
          <w:i w:val="0"/>
        </w:rPr>
        <w:t>यह सुनकर मालनी और चिंतित हो गई. उसने गहरी सांस ली और गंभीरता से बोली,</w:t>
      </w:r>
      <w:r>
        <w:t xml:space="preserve"> </w:t>
      </w:r>
      <w:r>
        <w:rPr>
          <w:b w:val="0"/>
          <w:i w:val="0"/>
        </w:rPr>
        <w:t>(गंभीरता से)" जीजाजी, ये सब मेरे कारण हुआ है. मैं आपको कोई नुकसान नहीं होने दूंगी!</w:t>
      </w:r>
      <w:r>
        <w:t xml:space="preserve"> </w:t>
      </w:r>
      <w:r>
        <w:rPr>
          <w:b w:val="0"/>
          <w:i w:val="0"/>
        </w:rPr>
        <w:t>उसके छोटे से सुंदर चेहरे पर दृढ निश्चय झलक रहा था.</w:t>
      </w:r>
      <w:r>
        <w:t xml:space="preserve"> </w:t>
      </w:r>
      <w:r>
        <w:rPr>
          <w:b w:val="0"/>
          <w:i w:val="0"/>
        </w:rPr>
        <w:t>निखिल ने उसके सिर पर हाथ फेरा,</w:t>
      </w:r>
      <w:r>
        <w:t xml:space="preserve"> </w:t>
      </w:r>
      <w:r>
        <w:rPr>
          <w:b w:val="0"/>
          <w:i w:val="0"/>
        </w:rPr>
        <w:t>(स्नेह से)" चिंता मत करो. यह उतनी बडी बात नहीं है जितनी तुम सोच रही हो।</w:t>
      </w:r>
      <w:r>
        <w:t xml:space="preserve"> </w:t>
      </w:r>
      <w:r>
        <w:rPr>
          <w:b w:val="0"/>
          <w:i w:val="0"/>
        </w:rPr>
        <w:t>मालनी ने धीरे से सिर हिलाया और हवेली की ओर भाग गई,</w:t>
      </w:r>
      <w:r>
        <w:t xml:space="preserve"> </w:t>
      </w:r>
      <w:r>
        <w:rPr>
          <w:b w:val="0"/>
          <w:i w:val="0"/>
        </w:rPr>
        <w:t>(धीमे स्वर में)" हूं. जीजाजी, मैं. मैं पहले अंदर जाती हूं।</w:t>
      </w:r>
      <w:r>
        <w:t xml:space="preserve"> </w:t>
      </w:r>
      <w:r>
        <w:rPr>
          <w:b w:val="0"/>
          <w:i w:val="0"/>
        </w:rPr>
        <w:t>निखिल ने हल्की मुस्कान के साथ सिर हिलाया और मन में सोचा,</w:t>
      </w:r>
      <w:r>
        <w:t xml:space="preserve"> </w:t>
      </w:r>
      <w:r>
        <w:rPr>
          <w:b w:val="0"/>
          <w:i w:val="0"/>
        </w:rPr>
        <w:t>(मन में)" नासमझ लडकी. अगर वह अपने माता- पिता से भी कहेगी, तो भी वे मेरे लिए कुछ नहीं करेंगे।</w:t>
      </w:r>
      <w:r>
        <w:t xml:space="preserve"> </w:t>
      </w:r>
      <w:r>
        <w:rPr>
          <w:b w:val="0"/>
          <w:i w:val="0"/>
        </w:rPr>
        <w:t>फिर भी, उसके लिए कोई चिंता करता है — यह बात अपने आप में सुखद थी. उसके लिए तो अमर मिलन भवन की घटना कोई मायने नहीं रखती थी.</w:t>
      </w:r>
    </w:p>
    <w:p>
      <w:r>
        <w:rPr>
          <w:b w:val="0"/>
          <w:i w:val="0"/>
        </w:rPr>
        <w:t>जिया चौंककर खडी हो गई,</w:t>
      </w:r>
      <w:r>
        <w:t xml:space="preserve"> </w:t>
      </w:r>
      <w:r>
        <w:rPr>
          <w:b w:val="0"/>
          <w:i w:val="0"/>
        </w:rPr>
        <w:t>(हैरानी से)" क्या? वह निकम्मे निखिल ने सूरज को हरा दिया?</w:t>
      </w:r>
      <w:r>
        <w:t xml:space="preserve"> </w:t>
      </w:r>
      <w:r>
        <w:rPr>
          <w:b w:val="0"/>
          <w:i w:val="0"/>
        </w:rPr>
        <w:t>जब मालनी ने सारी बात बताई, तो अनिकेत को भी अपने कानों पर यकीन नहीं हुआ. सूरज — वह तो रोज परिवार के मुखिया दिनेश लाल का बेटा है!</w:t>
      </w:r>
      <w:r>
        <w:t xml:space="preserve"> </w:t>
      </w:r>
      <w:r>
        <w:rPr>
          <w:b w:val="0"/>
          <w:i w:val="0"/>
        </w:rPr>
        <w:t>मालनी की आंखों में आंसू थे और वह अपनी पीडा मां से बांट रही थी,</w:t>
      </w:r>
      <w:r>
        <w:t xml:space="preserve"> </w:t>
      </w:r>
      <w:r>
        <w:rPr>
          <w:b w:val="0"/>
          <w:i w:val="0"/>
        </w:rPr>
        <w:t>(रोते हुए)" अगर आज जीजाजी वहां नहीं होते, तो वह मुझे बहुत बुरा नुकसान पहुंचाता. उसने तो यहां तक कहा कि वह रिश्ता लेकर आएगा और फिर मुझे सबक सिखाएगा! मां, किसी भी हाल में आपको जीजाजी की मदद करनी होगी!</w:t>
      </w:r>
    </w:p>
    <w:p>
      <w:r>
        <w:rPr>
          <w:b w:val="0"/>
          <w:i w:val="0"/>
        </w:rPr>
        <w:t>जिया का गुस्सा सातवें आसमान पर था. उसने दांत पीसते हुए कहा,</w:t>
      </w:r>
      <w:r>
        <w:t xml:space="preserve"> </w:t>
      </w:r>
      <w:r>
        <w:rPr>
          <w:b w:val="0"/>
          <w:i w:val="0"/>
        </w:rPr>
        <w:t>(गुस्से में)" मैंने पहले ही उस बिगडे हुए लौंडे के बारे में बहुत कुछ सुन रखा है, लेकिन यह नहीं सोचा था कि वह मेरी बेटी पर हाथ डालेगा!</w:t>
      </w:r>
      <w:r>
        <w:t xml:space="preserve"> </w:t>
      </w:r>
      <w:r>
        <w:rPr>
          <w:b w:val="0"/>
          <w:i w:val="0"/>
        </w:rPr>
        <w:t>फिर वह थोडी देर चुप रही और अनिकेत को गुस्से से घूरते हुए बोली,</w:t>
      </w:r>
      <w:r>
        <w:t xml:space="preserve"> </w:t>
      </w:r>
      <w:r>
        <w:rPr>
          <w:b w:val="0"/>
          <w:i w:val="0"/>
        </w:rPr>
        <w:t>(नाराजगी से)" लेकिन. मुझे डर है कि मैं कुछ नहीं कर पाऊंगी. सब तुम्हारे पापा की नालायकी की वजह से है!</w:t>
      </w:r>
    </w:p>
    <w:p>
      <w:r>
        <w:rPr>
          <w:b w:val="0"/>
          <w:i w:val="0"/>
        </w:rPr>
        <w:t>अनिकेत ने मुंह बिचकाया और बडबडाया,</w:t>
      </w:r>
      <w:r>
        <w:t xml:space="preserve"> </w:t>
      </w:r>
      <w:r>
        <w:rPr>
          <w:b w:val="0"/>
          <w:i w:val="0"/>
        </w:rPr>
        <w:t>(बडबडाते हुए)" निखिल ने खुद ही मुसीबत मोल ली है. इसमें मेरा क्या कसूर?</w:t>
      </w:r>
      <w:r>
        <w:t xml:space="preserve"> </w:t>
      </w:r>
      <w:r>
        <w:rPr>
          <w:b w:val="0"/>
          <w:i w:val="0"/>
        </w:rPr>
        <w:t>मालनी ने कहा,</w:t>
      </w:r>
      <w:r>
        <w:t xml:space="preserve"> </w:t>
      </w:r>
      <w:r>
        <w:rPr>
          <w:b w:val="0"/>
          <w:i w:val="0"/>
        </w:rPr>
        <w:t>(दृढता से)" मां, अगर आप मदद नहीं करेंगी, तो मैं बडी बहन को चिट्ठी लिखूंगी. वह अब स्वर्गमूल Academy की शिष्या है।</w:t>
      </w:r>
      <w:r>
        <w:t xml:space="preserve"> </w:t>
      </w:r>
      <w:r>
        <w:rPr>
          <w:b w:val="0"/>
          <w:i w:val="0"/>
        </w:rPr>
        <w:t>जिया की आंखें चमक उठीं,</w:t>
      </w:r>
      <w:r>
        <w:t xml:space="preserve"> </w:t>
      </w:r>
      <w:r>
        <w:rPr>
          <w:b w:val="0"/>
          <w:i w:val="0"/>
        </w:rPr>
        <w:t>(उत्साह से)" सही कहा! अब उसकी हैसियत पहले जैसी नहीं रही!</w:t>
      </w:r>
      <w:r>
        <w:t xml:space="preserve"> </w:t>
      </w:r>
      <w:r>
        <w:rPr>
          <w:b w:val="0"/>
          <w:i w:val="0"/>
        </w:rPr>
        <w:t>वह तुरंत उठ खडी हुई,</w:t>
      </w:r>
      <w:r>
        <w:t xml:space="preserve"> </w:t>
      </w:r>
      <w:r>
        <w:rPr>
          <w:b w:val="0"/>
          <w:i w:val="0"/>
        </w:rPr>
        <w:t>(निश्चय के साथ)" मैं अभी परिवार के मुखिया से बात करती हूं. मुझे यकीन है कि वह हमारी बात नहीं टालेंगे — कम से कम रंभा के लिए तो नहीं।</w:t>
      </w:r>
      <w:r>
        <w:t xml:space="preserve"> </w:t>
      </w:r>
      <w:r>
        <w:rPr>
          <w:b w:val="0"/>
          <w:i w:val="0"/>
        </w:rPr>
        <w:t>मालनी खुशी से उछल पडी,</w:t>
      </w:r>
      <w:r>
        <w:t xml:space="preserve"> </w:t>
      </w:r>
      <w:r>
        <w:rPr>
          <w:b w:val="0"/>
          <w:i w:val="0"/>
        </w:rPr>
        <w:t>(खुशी से)" जल्दी करो मां! जल्दी!</w:t>
      </w:r>
      <w:r>
        <w:t xml:space="preserve"> </w:t>
      </w:r>
      <w:r>
        <w:rPr>
          <w:b w:val="0"/>
          <w:i w:val="0"/>
        </w:rPr>
        <w:t>जिया ने झुंझलाकर कहा,</w:t>
      </w:r>
      <w:r>
        <w:t xml:space="preserve"> </w:t>
      </w:r>
      <w:r>
        <w:rPr>
          <w:b w:val="0"/>
          <w:i w:val="0"/>
        </w:rPr>
        <w:t>(झुंझलाते हुए)" पगली, मैं ये सब तेरे लिए कर रही हूं. वैसे उस निकम्मे की थोडी मदद हो जाएगी तो क्या फर्क पडता है?</w:t>
      </w:r>
    </w:p>
    <w:p>
      <w:r>
        <w:rPr>
          <w:b w:val="0"/>
          <w:i w:val="0"/>
        </w:rPr>
        <w:t>मालनी मुस्कुराई, जैसे फूल खिल उठा हो,</w:t>
      </w:r>
      <w:r>
        <w:t xml:space="preserve"> </w:t>
      </w:r>
      <w:r>
        <w:rPr>
          <w:b w:val="0"/>
          <w:i w:val="0"/>
        </w:rPr>
        <w:t>(मुस्कुराते हुए)" वही तो!</w:t>
      </w:r>
      <w:r>
        <w:t xml:space="preserve"> </w:t>
      </w:r>
      <w:r>
        <w:rPr>
          <w:b w:val="0"/>
          <w:i w:val="0"/>
        </w:rPr>
        <w:t>वंश सभा कक्ष.</w:t>
      </w:r>
      <w:r>
        <w:t xml:space="preserve"> </w:t>
      </w:r>
      <w:r>
        <w:rPr>
          <w:b w:val="0"/>
          <w:i w:val="0"/>
        </w:rPr>
        <w:t>जब जिया ने बात बताई, तो परिवार प्रमुख धीरज को यकीन नहीं हुआ,</w:t>
      </w:r>
      <w:r>
        <w:t xml:space="preserve"> </w:t>
      </w:r>
      <w:r>
        <w:rPr>
          <w:b w:val="0"/>
          <w:i w:val="0"/>
        </w:rPr>
        <w:t>(अविश्वास से)" निखिल, वह निकम्मा. उसने वाकई सूरज और उसके अंगरक्षकों को हरा दिया?</w:t>
      </w:r>
    </w:p>
    <w:p>
      <w:r>
        <w:rPr>
          <w:b w:val="0"/>
          <w:i w:val="0"/>
        </w:rPr>
        <w:t>जिया चुप हो गई और मन में सोचा,</w:t>
      </w:r>
      <w:r>
        <w:t xml:space="preserve"> </w:t>
      </w:r>
      <w:r>
        <w:rPr>
          <w:b w:val="0"/>
          <w:i w:val="0"/>
        </w:rPr>
        <w:t>(मन में)" उह! सही बात है — निखिल के पास तो अब कोई साधना भी नहीं बची!</w:t>
      </w:r>
      <w:r>
        <w:t xml:space="preserve"> </w:t>
      </w:r>
      <w:r>
        <w:rPr>
          <w:b w:val="0"/>
          <w:i w:val="0"/>
        </w:rPr>
        <w:t>जिया ने चिंता में कहा,</w:t>
      </w:r>
      <w:r>
        <w:t xml:space="preserve"> </w:t>
      </w:r>
      <w:r>
        <w:rPr>
          <w:b w:val="0"/>
          <w:i w:val="0"/>
        </w:rPr>
        <w:t>(चिंता के साथ)" परिवार प्रमुख, बात चाहे जो भी हो — सूरज ने मालनी को परेशान किया. अगर वह फिर से बदला लेने आया तो हम चुप नहीं रह सकते. जब रंभा की शादी निखिल से हुई थी, तब तो मैं मरने को तैयार थी. अगर अब मालनी को कुछ हुआ तो मैं. मैं जी नहीं पाऊंगी!</w:t>
      </w:r>
    </w:p>
    <w:p>
      <w:r>
        <w:rPr>
          <w:b w:val="0"/>
          <w:i w:val="0"/>
        </w:rPr>
        <w:t>जिया रोने लगी.</w:t>
      </w:r>
    </w:p>
    <w:p>
      <w:r>
        <w:rPr>
          <w:b w:val="0"/>
          <w:i w:val="0"/>
        </w:rPr>
        <w:t>धीरज ने माथा सिकोडते हुए कहा,</w:t>
      </w:r>
      <w:r>
        <w:t xml:space="preserve"> </w:t>
      </w:r>
      <w:r>
        <w:rPr>
          <w:b w:val="0"/>
          <w:i w:val="0"/>
        </w:rPr>
        <w:t>(गंभीरता से)" मैं जरूर हस्तक्षेप करूंगा. आखिर मालनी हमारे यादव परिवार की बेटी है. हम रोज परिवार को उसे यूं नहीं सताने देंगे।</w:t>
      </w:r>
      <w:r>
        <w:t xml:space="preserve"> </w:t>
      </w:r>
      <w:r>
        <w:rPr>
          <w:b w:val="0"/>
          <w:i w:val="0"/>
        </w:rPr>
        <w:t>जिया की आंखों में राहत की चमक आ गई,</w:t>
      </w:r>
      <w:r>
        <w:t xml:space="preserve"> </w:t>
      </w:r>
      <w:r>
        <w:rPr>
          <w:b w:val="0"/>
          <w:i w:val="0"/>
        </w:rPr>
        <w:t>(राहत के साथ)" आपके शब्दों ने मुझे सुकून दिया, परिवार प्रमुख!</w:t>
      </w:r>
    </w:p>
    <w:p>
      <w:r>
        <w:rPr>
          <w:b w:val="0"/>
          <w:i w:val="0"/>
        </w:rPr>
        <w:t>धीरज ने ठंडे स्वर में कहा,</w:t>
      </w:r>
      <w:r>
        <w:t xml:space="preserve"> </w:t>
      </w:r>
      <w:r>
        <w:rPr>
          <w:b w:val="0"/>
          <w:i w:val="0"/>
        </w:rPr>
        <w:t>(ठंडे स्वर में)" इतनी जल्दी खुश मत हो. मैंने सिर्फ मालनी की सुरक्षा की बात की है, निखिल की नहीं. उसने जो किया है, उसके नतीजे उसे खुद भुगतने होंगे।</w:t>
      </w:r>
      <w:r>
        <w:t xml:space="preserve"> </w:t>
      </w:r>
      <w:r>
        <w:rPr>
          <w:b w:val="0"/>
          <w:i w:val="0"/>
        </w:rPr>
        <w:t>जिया का चेहरा उतर गया. उसने धीरे से कहा,</w:t>
      </w:r>
      <w:r>
        <w:t xml:space="preserve"> </w:t>
      </w:r>
      <w:r>
        <w:rPr>
          <w:b w:val="0"/>
          <w:i w:val="0"/>
        </w:rPr>
        <w:t>(धीमी आवाज में)" अगर उसने बीच में आकर मदद न की होती, तो मालनी का क्या होता?</w:t>
      </w:r>
    </w:p>
    <w:p>
      <w:r>
        <w:rPr>
          <w:b w:val="0"/>
          <w:i w:val="0"/>
        </w:rPr>
        <w:t>अनिकेत ने उसे बीच में ही काटा,</w:t>
      </w:r>
      <w:r>
        <w:t xml:space="preserve"> </w:t>
      </w:r>
      <w:r>
        <w:rPr>
          <w:b w:val="0"/>
          <w:i w:val="0"/>
        </w:rPr>
        <w:t>(नाराजगी से)" भाभी, मुझे याद है कि आप उस दामाद से कितनी नफरत करती थीं. अब अचानक उसकी तरफदारी क्यों? और ये मत भूलिए — कुछ दिन पहले ही उसने सबके सामने जयन को नाराज कर दिया था. मैंने तो अभी तक उससे उस बात का हिसाब भी नहीं मांगा है!</w:t>
      </w:r>
      <w:r>
        <w:t xml:space="preserve"> </w:t>
      </w:r>
      <w:r>
        <w:rPr>
          <w:b w:val="0"/>
          <w:i w:val="0"/>
        </w:rPr>
        <w:t>उसके शब्दों में गुस्सा साफ झलक रहा था.</w:t>
      </w:r>
      <w:r>
        <w:t xml:space="preserve"> </w:t>
      </w:r>
      <w:r>
        <w:rPr>
          <w:b w:val="0"/>
          <w:i w:val="0"/>
        </w:rPr>
        <w:t>जिया चुप हो गई, शर्मिंदा. वह कुछ कहने ही वाली थी कि धीरज ने फिर उसे टोक दिया,</w:t>
      </w:r>
      <w:r>
        <w:t xml:space="preserve"> </w:t>
      </w:r>
      <w:r>
        <w:rPr>
          <w:b w:val="0"/>
          <w:i w:val="0"/>
        </w:rPr>
        <w:t>(आदेश देते हुए)" परसों हमारी कुलमाता का अस्सीवां जन्मदिन है. मुझे बहुत काम हैं. आप अब जा सकती हैं।</w:t>
      </w:r>
      <w:r>
        <w:t xml:space="preserve"> </w:t>
      </w:r>
      <w:r>
        <w:rPr>
          <w:b w:val="0"/>
          <w:i w:val="0"/>
        </w:rPr>
        <w:t>यह साफ संकेत था कि वह और कुछ न कहे. जिया चुपचाप लौट गई.</w:t>
      </w:r>
    </w:p>
    <w:p>
      <w:r>
        <w:rPr>
          <w:b w:val="0"/>
          <w:i w:val="0"/>
        </w:rPr>
        <w:t>जब वह घर पहुंची, तो देखा कि मालनी बेसब्री से उसका इंतजार कर रही थी.</w:t>
      </w:r>
    </w:p>
    <w:p>
      <w:r>
        <w:rPr>
          <w:b w:val="0"/>
          <w:i w:val="0"/>
        </w:rPr>
        <w:t>मालनी ने उत्सुकता से पूछा,</w:t>
      </w:r>
      <w:r>
        <w:t xml:space="preserve"> </w:t>
      </w:r>
      <w:r>
        <w:rPr>
          <w:b w:val="0"/>
          <w:i w:val="0"/>
        </w:rPr>
        <w:t>(उत्सुकता से)" मां, क्या हुआ?</w:t>
      </w:r>
      <w:r>
        <w:t xml:space="preserve"> </w:t>
      </w:r>
      <w:r>
        <w:rPr>
          <w:b w:val="0"/>
          <w:i w:val="0"/>
        </w:rPr>
        <w:t>जिया ने जबरन मुस्कुराते हुए कहा,</w:t>
      </w:r>
      <w:r>
        <w:t xml:space="preserve"> </w:t>
      </w:r>
      <w:r>
        <w:rPr>
          <w:b w:val="0"/>
          <w:i w:val="0"/>
        </w:rPr>
        <w:t>(बनावटी मुस्कान के साथ)" परिवार प्रमुख ने मदद का वादा कर दिया है. सब ठीक हो जाएगा. कल तुम Pincloud तलवार मठ लौट जाना — वहां रहना, सूरज तुम्हें कुछ नहीं कह पाएगा।</w:t>
      </w:r>
      <w:r>
        <w:t xml:space="preserve"> </w:t>
      </w:r>
      <w:r>
        <w:rPr>
          <w:b w:val="0"/>
          <w:i w:val="0"/>
        </w:rPr>
        <w:t>मालनी खुशी से उछल पडी,</w:t>
      </w:r>
      <w:r>
        <w:t xml:space="preserve"> </w:t>
      </w:r>
      <w:r>
        <w:rPr>
          <w:b w:val="0"/>
          <w:i w:val="0"/>
        </w:rPr>
        <w:t>(खुशी से)" हूं! अच्छा हुआ. अब जीजाजी को भी कोई नहीं सताएगा!</w:t>
      </w:r>
      <w:r>
        <w:t xml:space="preserve"> </w:t>
      </w:r>
      <w:r>
        <w:rPr>
          <w:b w:val="0"/>
          <w:i w:val="0"/>
        </w:rPr>
        <w:t>लेकिन जिया के मन में अपराधबोध था. उसने खुद को समझाया — निखिल तो आखिर बाहरी ही है. अगर रोज परिवार उसे सबक सिखा भी दे तो कोई बडी बात नहीं. जब तक जान न लें.</w:t>
      </w:r>
      <w:r>
        <w:t xml:space="preserve"> </w:t>
      </w:r>
      <w:r>
        <w:rPr>
          <w:b w:val="0"/>
          <w:i w:val="0"/>
        </w:rPr>
        <w:t>फिर उसे कुछ याद आया,</w:t>
      </w:r>
      <w:r>
        <w:t xml:space="preserve"> </w:t>
      </w:r>
      <w:r>
        <w:rPr>
          <w:b w:val="0"/>
          <w:i w:val="0"/>
        </w:rPr>
        <w:t>(याद करते हुए)" अरे हां, मालनी — तुम्हारे जीजाजी. क्या उन्होंने फिर से साधना शुरू कर दी है?</w:t>
      </w:r>
    </w:p>
    <w:p>
      <w:r>
        <w:rPr>
          <w:b w:val="0"/>
          <w:i w:val="0"/>
        </w:rPr>
        <w:t>मालनी ने सिर हिलाया,</w:t>
      </w:r>
      <w:r>
        <w:t xml:space="preserve"> </w:t>
      </w:r>
      <w:r>
        <w:rPr>
          <w:b w:val="0"/>
          <w:i w:val="0"/>
        </w:rPr>
        <w:t>(सिर हिलाते हुए)" मुझे नहीं पता. लेकिन इतना तय है कि सूरज और उसके अंगरक्षक उसके सामने कुछ नहीं कर पाए।</w:t>
      </w:r>
      <w:r>
        <w:t xml:space="preserve"> </w:t>
      </w:r>
      <w:r>
        <w:rPr>
          <w:b w:val="0"/>
          <w:i w:val="0"/>
        </w:rPr>
        <w:t>उसकी आंखों में चमक आ गई और अमर मिलन भवन की लडाई की यादें ताजा हो गईं.</w:t>
      </w:r>
      <w:r>
        <w:t xml:space="preserve"> </w:t>
      </w:r>
      <w:r>
        <w:rPr>
          <w:b w:val="0"/>
          <w:i w:val="0"/>
        </w:rPr>
        <w:t>जिया ने ठंडी हंसी हंसी, जैसे वह निखिल को भांप चुकी हो,</w:t>
      </w:r>
      <w:r>
        <w:t xml:space="preserve"> </w:t>
      </w:r>
      <w:r>
        <w:rPr>
          <w:b w:val="0"/>
          <w:i w:val="0"/>
        </w:rPr>
        <w:t>(ठंडी हंसी के साथ)" मैं पहले ही समझ गई थी कि वह कुछ छुपा रहा है. पिछले एक साल में कितनी बार उसे नीचा दिखाया गया, लेकिन उसने कभी गुस्सा नहीं किया!</w:t>
      </w:r>
    </w:p>
    <w:p>
      <w:r>
        <w:rPr>
          <w:b w:val="0"/>
          <w:i w:val="0"/>
        </w:rPr>
        <w:t>मालनी ने मन ही मन सोचा,</w:t>
      </w:r>
      <w:r>
        <w:t xml:space="preserve"> </w:t>
      </w:r>
      <w:r>
        <w:rPr>
          <w:b w:val="0"/>
          <w:i w:val="0"/>
        </w:rPr>
        <w:t>(मन में)" वह मेरे जीजाजी हैं! जाहिर है, वह तो कमाल के हैं!</w:t>
      </w:r>
      <w:r>
        <w:t xml:space="preserve"> </w:t>
      </w:r>
      <w:r>
        <w:rPr>
          <w:b w:val="0"/>
          <w:i w:val="0"/>
        </w:rPr>
        <w:t>ग्वांगलिंग नगर, रोज परिवार.</w:t>
      </w:r>
      <w:r>
        <w:t xml:space="preserve"> </w:t>
      </w:r>
      <w:r>
        <w:rPr>
          <w:b w:val="0"/>
          <w:i w:val="0"/>
        </w:rPr>
        <w:t>भव्य महलनुमा Hall में एक भारी सन्नाटा पसरा था. सूरज जमीन पर घुटनों के बल बैठा था, उसकी आवाज भर्राई हुई थी,</w:t>
      </w:r>
      <w:r>
        <w:t xml:space="preserve"> </w:t>
      </w:r>
      <w:r>
        <w:rPr>
          <w:b w:val="0"/>
          <w:i w:val="0"/>
        </w:rPr>
        <w:t>(भर्राई आवाज में)" पिताजी, मुझे अपनी गलती का एहसास है. मैं मानता हूं कि मैंने गलती की, और अब से मैं पूरी लगन से साधना करूंगा. एक दिन मैं आज का अपमान दस गुना नहीं, सौ गुना लौटाऊंगा!</w:t>
      </w:r>
    </w:p>
    <w:p>
      <w:r>
        <w:rPr>
          <w:b w:val="0"/>
          <w:i w:val="0"/>
        </w:rPr>
        <w:t>परिवार प्रमुख दिनेश लाल ऊंचे आसन पर शांत और भावहीन बैठे थे. चौडे काले वस्त्रों में उनका व्यक्तित्व किसी छिपे हुए बाघ या कुंडली मारे नाग जैसा था — गंभीर और विशाल, जैसे कोई अथाह समुद्र.</w:t>
      </w:r>
    </w:p>
    <w:p>
      <w:r>
        <w:rPr>
          <w:b w:val="0"/>
          <w:i w:val="0"/>
        </w:rPr>
        <w:t>वातावरण इतना भारी था कि सूरज को सांस लेना भी मुश्किल लग रहा था. काफी देर बाद दिनेश लाल अचानक खडे हुए और जोर से हंस पडे,</w:t>
      </w:r>
      <w:r>
        <w:t xml:space="preserve"> </w:t>
      </w:r>
      <w:r>
        <w:rPr>
          <w:b w:val="0"/>
          <w:i w:val="0"/>
        </w:rPr>
        <w:t>(हंसते हुए)" ऐसी महत्त्वाकांक्षा है तो एक दिन कुछ बडा जरूर करेगा! उठ जा. कल मैं खुद उस निखिल से मिलने जाऊंगा. जगह वही होगी — अमर मिलन भवन!</w:t>
      </w:r>
      <w:r>
        <w:t xml:space="preserve"> </w:t>
      </w:r>
      <w:r>
        <w:rPr>
          <w:b w:val="0"/>
          <w:i w:val="0"/>
        </w:rPr>
        <w:t>सूरज चौंक गया,</w:t>
      </w:r>
      <w:r>
        <w:t xml:space="preserve"> </w:t>
      </w:r>
      <w:r>
        <w:rPr>
          <w:b w:val="0"/>
          <w:i w:val="0"/>
        </w:rPr>
        <w:t>(हैरानी से)" पिताजी, इतनी छोटी बात पर आप खुद क्यों जाएंगे?</w:t>
      </w:r>
    </w:p>
    <w:p>
      <w:r>
        <w:rPr>
          <w:b w:val="0"/>
          <w:i w:val="0"/>
        </w:rPr>
        <w:t>दिनेश लाल उसकी ओर बढे और उसे उठाते हुए बोले,</w:t>
      </w:r>
      <w:r>
        <w:t xml:space="preserve"> </w:t>
      </w:r>
      <w:r>
        <w:rPr>
          <w:b w:val="0"/>
          <w:i w:val="0"/>
        </w:rPr>
        <w:t>(गंभीरता से)" तू नहीं समझेगा. किसी कुत्ते को मारने से पहले देखना चाहिए कि उसका मालिक कौन है! मैं दिनेश लाल हूं. और तू मेरा बेटा है!</w:t>
      </w:r>
      <w:r>
        <w:t xml:space="preserve"> </w:t>
      </w:r>
      <w:r>
        <w:rPr>
          <w:b w:val="0"/>
          <w:i w:val="0"/>
        </w:rPr>
        <w:t>उनकी आंखों में बर्फ जैसी चमक थी और स्वर में ठंडक,</w:t>
      </w:r>
      <w:r>
        <w:t xml:space="preserve"> </w:t>
      </w:r>
      <w:r>
        <w:rPr>
          <w:b w:val="0"/>
          <w:i w:val="0"/>
        </w:rPr>
        <w:t>(ठंडे स्वर में)" मैं उसे मिसाल बनाऊंगा. मैं चाहता हूं कि पूरा ग्वांगलिंग नगर जान जाए कि तू दिनेश लाल की कमजोरी है — और जो भी तुझ पर हाथ डालेगा, उसका अंजाम वही होगा जो निखिल का होगा!</w:t>
      </w:r>
    </w:p>
    <w:p>
      <w:r>
        <w:rPr>
          <w:b w:val="0"/>
          <w:i w:val="0"/>
        </w:rPr>
        <w:t>सूरज चौंक भी गया और खुश भी हुआ,</w:t>
      </w:r>
      <w:r>
        <w:t xml:space="preserve"> </w:t>
      </w:r>
      <w:r>
        <w:rPr>
          <w:b w:val="0"/>
          <w:i w:val="0"/>
        </w:rPr>
        <w:t>(उत्साह से)" पिताजी, क्या आप. क्या आप उसे मार देंगे?</w:t>
      </w:r>
      <w:r>
        <w:t xml:space="preserve"> </w:t>
      </w:r>
      <w:r>
        <w:rPr>
          <w:b w:val="0"/>
          <w:i w:val="0"/>
        </w:rPr>
        <w:t>दिनेश लाल ने सहज भाव से कहा,</w:t>
      </w:r>
      <w:r>
        <w:t xml:space="preserve"> </w:t>
      </w:r>
      <w:r>
        <w:rPr>
          <w:b w:val="0"/>
          <w:i w:val="0"/>
        </w:rPr>
        <w:t>(सहजता से)" मारना? नहीं. मैं उसे ऐसा अपमानित करूंगा कि उसकी जिंदगी मौत से भी बदतर हो जाए. कल देख लेना।</w:t>
      </w:r>
      <w:r>
        <w:t xml:space="preserve"> </w:t>
      </w:r>
      <w:r>
        <w:rPr>
          <w:b w:val="0"/>
          <w:i w:val="0"/>
        </w:rPr>
        <w:t>उनका लहजा ऐसा था जैसे यह कोई मामूली बात हो.</w:t>
      </w:r>
    </w:p>
    <w:p>
      <w:r>
        <w:rPr>
          <w:b w:val="0"/>
          <w:i w:val="0"/>
        </w:rPr>
        <w:t>एक खिडकी के पास एक मेज थी. निखिल सीधा बैठा था, हाथ में कूची लिए, और कागज पर स्याही से अक्षर उकेर रहा था. उसके लिखे हुए अक्षर कालातीत सौंदर्य और गहराई से भरे थे.</w:t>
      </w:r>
    </w:p>
    <w:p>
      <w:r>
        <w:rPr>
          <w:b w:val="0"/>
          <w:i w:val="0"/>
        </w:rPr>
        <w:t>रात ढलने के बाद ही उसने कूची नीचे रखी. मेज पर कागज की पतली चादरों का ढेर लग चुका था, जिन पर सुंदर लेखन था.</w:t>
      </w:r>
    </w:p>
    <w:p>
      <w:r>
        <w:rPr>
          <w:b w:val="0"/>
          <w:i w:val="0"/>
        </w:rPr>
        <w:t>निखिल ने मन में सोचा,</w:t>
      </w:r>
      <w:r>
        <w:t xml:space="preserve"> </w:t>
      </w:r>
      <w:r>
        <w:rPr>
          <w:b w:val="0"/>
          <w:i w:val="0"/>
        </w:rPr>
        <w:t>(मन में)" कल सुबह मैं यह श्वास साधना विधि मालनी को दूंगा।</w:t>
      </w:r>
      <w:r>
        <w:t xml:space="preserve"> </w:t>
      </w:r>
      <w:r>
        <w:rPr>
          <w:b w:val="0"/>
          <w:i w:val="0"/>
        </w:rPr>
        <w:t>आज उसका सोलहवां जन्मदिन था, लेकिन निखिल उपहार लाना भूल गया था. इसलिए उसने यह युद्ध कला की साधना विधि उपहार में देने का निश्चय किया.</w:t>
      </w:r>
      <w:r>
        <w:t xml:space="preserve"> </w:t>
      </w:r>
      <w:r>
        <w:rPr>
          <w:b w:val="0"/>
          <w:i w:val="0"/>
        </w:rPr>
        <w:t>लेकिन अगली सुबह जब वह उसे ढूंढने गया, तो सेवकों ने बताया कि वह पहले ही यादव हवेली छोडकर Pincloud तलवार मठ लौट चुकी है.</w:t>
      </w:r>
      <w:r>
        <w:t xml:space="preserve"> </w:t>
      </w:r>
      <w:r>
        <w:rPr>
          <w:b w:val="0"/>
          <w:i w:val="0"/>
        </w:rPr>
        <w:t>निखिल ने सिर हिलाया और हवेली से बाहर निकल गया और मन में सोचा,</w:t>
      </w:r>
      <w:r>
        <w:t xml:space="preserve"> </w:t>
      </w:r>
      <w:r>
        <w:rPr>
          <w:b w:val="0"/>
          <w:i w:val="0"/>
        </w:rPr>
        <w:t>(मन में)" कल यादव परिवार की कुलमाता का अस्सीवां जन्मदिन है. मालनी जरूर वहां आएगी — तब दे दूंगा।</w:t>
      </w:r>
      <w:r>
        <w:t xml:space="preserve"> </w:t>
      </w:r>
      <w:r>
        <w:rPr>
          <w:b w:val="0"/>
          <w:i w:val="0"/>
        </w:rPr>
        <w:t>पिछले कुछ दिनों से वह हर सुबह महान नील नदी के किनारे स्थित" आध्यात्मिक भूमि" में साधना करने जाता था. आज भी वही किया. दोपहर तक साधना करने के बाद वह शहर और यादव हवेली की ओर लौटने लगा.</w:t>
      </w:r>
    </w:p>
    <w:p>
      <w:r>
        <w:rPr>
          <w:b w:val="0"/>
          <w:i w:val="0"/>
        </w:rPr>
        <w:t>निखिल सोच ही रहा था कि अचानक उसके कदम रुक गए और उसने मन में सोचा,</w:t>
      </w:r>
      <w:r>
        <w:t xml:space="preserve"> </w:t>
      </w:r>
      <w:r>
        <w:rPr>
          <w:b w:val="0"/>
          <w:i w:val="0"/>
        </w:rPr>
        <w:t>(मन में)" कल सुबह मुझे पिंटू की चोट का इलाज भी करना है. एक काम तो कम होगा. हूं?</w:t>
      </w:r>
      <w:r>
        <w:t xml:space="preserve"> </w:t>
      </w:r>
      <w:r>
        <w:rPr>
          <w:b w:val="0"/>
          <w:i w:val="0"/>
        </w:rPr>
        <w:t>उसे कुछ आभास हुआ और वह सामने की दिशा में देखने लगा.</w:t>
      </w:r>
      <w:r>
        <w:t xml:space="preserve"> </w:t>
      </w:r>
      <w:r>
        <w:rPr>
          <w:b w:val="0"/>
          <w:i w:val="0"/>
        </w:rPr>
        <w:t>काले वस्त्रों में एक लंबा वृद्ध कुछ दूरी पर खडा था, उसके पीछे कई लोग थे. उन्होंने रास्ता पूरी तरह घेर रखा था.</w:t>
      </w:r>
      <w:r>
        <w:t xml:space="preserve"> </w:t>
      </w:r>
      <w:r>
        <w:rPr>
          <w:b w:val="0"/>
          <w:i w:val="0"/>
        </w:rPr>
        <w:t>वृद्ध ने कहा,</w:t>
      </w:r>
      <w:r>
        <w:t xml:space="preserve"> </w:t>
      </w:r>
      <w:r>
        <w:rPr>
          <w:b w:val="0"/>
          <w:i w:val="0"/>
        </w:rPr>
        <w:t>(गंभीर स्वर में)" युवराज निखिल, हमारे स्वामी ने आपको बुलाया है!</w:t>
      </w:r>
    </w:p>
    <w:p>
      <w:r>
        <w:rPr>
          <w:b w:val="0"/>
          <w:i w:val="0"/>
        </w:rPr>
        <w:t>निखिल की भौंहें तन गईं, लेकिन वह न तो चौंका और न ही घबराया,</w:t>
      </w:r>
      <w:r>
        <w:t xml:space="preserve"> </w:t>
      </w:r>
      <w:r>
        <w:rPr>
          <w:b w:val="0"/>
          <w:i w:val="0"/>
        </w:rPr>
        <w:t>(शांत भाव से)" क्या तुम लोग रोज परिवार से हो?</w:t>
      </w:r>
      <w:r>
        <w:t xml:space="preserve"> </w:t>
      </w:r>
      <w:r>
        <w:rPr>
          <w:b w:val="0"/>
          <w:i w:val="0"/>
        </w:rPr>
        <w:t>वृद्ध ने बिना भाव के कहा,</w:t>
      </w:r>
      <w:r>
        <w:t xml:space="preserve"> </w:t>
      </w:r>
      <w:r>
        <w:rPr>
          <w:b w:val="0"/>
          <w:i w:val="0"/>
        </w:rPr>
        <w:t>(शांत स्वर में)" युवराज निखिल, जब आप जान ही गए हैं तो बेहतर होगा कि हमारे साथ शांति से चलें. सबके लिए यही अच्छा रहेगा।</w:t>
      </w:r>
      <w:r>
        <w:t xml:space="preserve"> </w:t>
      </w:r>
      <w:r>
        <w:rPr>
          <w:b w:val="0"/>
          <w:i w:val="0"/>
        </w:rPr>
        <w:t>निखिल ने पूछा,</w:t>
      </w:r>
      <w:r>
        <w:t xml:space="preserve"> </w:t>
      </w:r>
      <w:r>
        <w:rPr>
          <w:b w:val="0"/>
          <w:i w:val="0"/>
        </w:rPr>
        <w:t>(शांत स्वर में)" कहां ले जा रहे हो?</w:t>
      </w:r>
      <w:r>
        <w:t xml:space="preserve"> </w:t>
      </w:r>
      <w:r>
        <w:rPr>
          <w:b w:val="0"/>
          <w:i w:val="0"/>
        </w:rPr>
        <w:t>वृद्ध ने दृढता से कहा,</w:t>
      </w:r>
      <w:r>
        <w:t xml:space="preserve"> </w:t>
      </w:r>
      <w:r>
        <w:rPr>
          <w:b w:val="0"/>
          <w:i w:val="0"/>
        </w:rPr>
        <w:t>(दृढता के साथ)" अमर मिलन भवन।</w:t>
      </w:r>
      <w:r>
        <w:t xml:space="preserve"> </w:t>
      </w:r>
      <w:r>
        <w:rPr>
          <w:b w:val="0"/>
          <w:i w:val="0"/>
        </w:rPr>
        <w:t>निखिल थोडी देर के लिए रुका और मन में सोचा,</w:t>
      </w:r>
      <w:r>
        <w:t xml:space="preserve"> </w:t>
      </w:r>
      <w:r>
        <w:rPr>
          <w:b w:val="0"/>
          <w:i w:val="0"/>
        </w:rPr>
        <w:t>(मन में)" क्या सूरज फिर उसी जगह से अपनी हार का बदला लेना चाहता है?</w:t>
      </w:r>
      <w:r>
        <w:t xml:space="preserve"> </w:t>
      </w:r>
      <w:r>
        <w:rPr>
          <w:b w:val="0"/>
          <w:i w:val="0"/>
        </w:rPr>
        <w:t>निखिल ने कहा,</w:t>
      </w:r>
      <w:r>
        <w:t xml:space="preserve"> </w:t>
      </w:r>
      <w:r>
        <w:rPr>
          <w:b w:val="0"/>
          <w:i w:val="0"/>
        </w:rPr>
        <w:t>(सहजता से)" चलो।</w:t>
      </w:r>
      <w:r>
        <w:t xml:space="preserve"> </w:t>
      </w:r>
      <w:r>
        <w:rPr>
          <w:b w:val="0"/>
          <w:i w:val="0"/>
        </w:rPr>
        <w:t>वह अमर मिलन भवन की ओर बढ गया.</w:t>
      </w:r>
    </w:p>
    <w:p>
      <w:r>
        <w:rPr>
          <w:b w:val="0"/>
          <w:i w:val="0"/>
        </w:rPr>
        <w:t>जानने के लिए सुनिए कहानी का अगला एपिसोड.</w:t>
      </w:r>
    </w:p>
    <w:p>
      <w:r>
        <w:br w:type="page"/>
      </w:r>
    </w:p>
    <w:p>
      <w:pPr>
        <w:pStyle w:val="Heading1"/>
      </w:pPr>
      <w:r>
        <w:t>Ch 13 - अब कौन आ गया</w:t>
      </w:r>
    </w:p>
    <w:p>
      <w:r>
        <w:rPr>
          <w:b w:val="0"/>
          <w:i w:val="0"/>
        </w:rPr>
        <w:t>काले वस्त्रों वाला वृद्ध और उस के साथी चकित रह गए. उन्होंने कभी नहीं सोचा था कि निखिल इतना समझदार और आत्मविश्वासी होगा. क्या यह सब कुछ ज्यादा ही आसान नहीं हो गया?</w:t>
      </w:r>
    </w:p>
    <w:p>
      <w:r>
        <w:rPr>
          <w:b w:val="0"/>
          <w:i w:val="0"/>
        </w:rPr>
        <w:t>वृद्ध ने धीरे से आदेश दिया,</w:t>
      </w:r>
      <w:r>
        <w:t xml:space="preserve"> </w:t>
      </w:r>
      <w:r>
        <w:rPr>
          <w:b w:val="0"/>
          <w:i w:val="0"/>
        </w:rPr>
        <w:t>(धीरे से)" उस पर नजर बनाए रखो. किसी भी हालत में वह लडका चुपचाप निकल न पाए।</w:t>
      </w:r>
      <w:r>
        <w:t xml:space="preserve"> </w:t>
      </w:r>
      <w:r>
        <w:rPr>
          <w:b w:val="0"/>
          <w:i w:val="0"/>
        </w:rPr>
        <w:t>उस ने अपने साथियों को आगे बढाया. लेकिन उस की चिंता व्यर्थ निकली. निखिल चलते हुए पूरी तरह शांत और निश्चिंत लग रहा था. उस के भागने का कोई इरादा नहीं था. जब वे अमर मिलन भवन पहुंचे और निखिल अंदर गया, तब जाकर वृद्ध ने राहत की सांस ली. फिर भी वह हैरान था — यादव परिवार का दामाद वाकई हिम्मती निकला.</w:t>
      </w:r>
      <w:r>
        <w:t xml:space="preserve"> </w:t>
      </w:r>
      <w:r>
        <w:rPr>
          <w:b w:val="0"/>
          <w:i w:val="0"/>
        </w:rPr>
        <w:t>दोपहर का समय था, जब अमर मिलन भवन में सब से ज्यादा भीड होती थी. लेकिन जब निखिल अंदर पहुंचा, तो वहां सन्नाटा पसरा था. सारी सीटें खाली थीं. बस एक परिचित चेहरा counter के पीछे खडा था — अमर मिलन भवन का मालिक, सनोज.</w:t>
      </w:r>
      <w:r>
        <w:t xml:space="preserve"> </w:t>
      </w:r>
      <w:r>
        <w:rPr>
          <w:b w:val="0"/>
          <w:i w:val="0"/>
        </w:rPr>
        <w:t>निखिल को देख कर सनोज हंस पडा, लेकिन उस की हंसी में जैसे कोई छुपी हुई खुशी थी, मानो वह पहले से जानता हो कि निखिल पर क्या बीतने वाली है.</w:t>
      </w:r>
      <w:r>
        <w:t xml:space="preserve"> </w:t>
      </w:r>
      <w:r>
        <w:rPr>
          <w:b w:val="0"/>
          <w:i w:val="0"/>
        </w:rPr>
        <w:t>सनोज ने मुस्कुराते हुए कहा,</w:t>
      </w:r>
      <w:r>
        <w:t xml:space="preserve"> </w:t>
      </w:r>
      <w:r>
        <w:rPr>
          <w:b w:val="0"/>
          <w:i w:val="0"/>
        </w:rPr>
        <w:t>(मुस्कुराते हुए)" युवराज निखिल, रोज परिवार के मुखिया दिनेश लाल ने उसी निजी कक्ष में भोज की व्यवस्था की है जहां आप कल थे. वह आप का इंतजार कर रहे हैं।</w:t>
      </w:r>
      <w:r>
        <w:t xml:space="preserve"> </w:t>
      </w:r>
      <w:r>
        <w:rPr>
          <w:b w:val="0"/>
          <w:i w:val="0"/>
        </w:rPr>
        <w:t>निखिल ने लापरवाही से पूछा,</w:t>
      </w:r>
      <w:r>
        <w:t xml:space="preserve"> </w:t>
      </w:r>
      <w:r>
        <w:rPr>
          <w:b w:val="0"/>
          <w:i w:val="0"/>
        </w:rPr>
        <w:t>(लापरवाही से)" तुम्हें डर नहीं कि हम तुम्हारे अमर मिलन भवन का नुकसान कर देंगे?</w:t>
      </w:r>
      <w:r>
        <w:t xml:space="preserve"> </w:t>
      </w:r>
      <w:r>
        <w:rPr>
          <w:b w:val="0"/>
          <w:i w:val="0"/>
        </w:rPr>
        <w:t>सनोज की मुस्कान एक पल को थमी, फिर वह हंस पडा.</w:t>
      </w:r>
      <w:r>
        <w:t xml:space="preserve"> </w:t>
      </w:r>
      <w:r>
        <w:rPr>
          <w:b w:val="0"/>
          <w:i w:val="0"/>
        </w:rPr>
        <w:t>सनोज ने कहा,</w:t>
      </w:r>
      <w:r>
        <w:t xml:space="preserve"> </w:t>
      </w:r>
      <w:r>
        <w:rPr>
          <w:b w:val="0"/>
          <w:i w:val="0"/>
        </w:rPr>
        <w:t>(हंसते हुए)" निखिल जी, निश्चिंत रहिए. हमारी दुकान की इज्जत बहुत मजबूत है. कोई आम आदमी उसे नुकसान नहीं पहुंचा सकता।</w:t>
      </w:r>
      <w:r>
        <w:t xml:space="preserve"> </w:t>
      </w:r>
      <w:r>
        <w:rPr>
          <w:b w:val="0"/>
          <w:i w:val="0"/>
        </w:rPr>
        <w:t>फिर उस ने थोडी सहानुभूति के साथ कहा,</w:t>
      </w:r>
      <w:r>
        <w:t xml:space="preserve"> </w:t>
      </w:r>
      <w:r>
        <w:rPr>
          <w:b w:val="0"/>
          <w:i w:val="0"/>
        </w:rPr>
        <w:t>(सहानुभूति के साथ)" आप को अपनी चिंता करनी चाहिए, निखिल जी. आज का दिन आप के लिए भारी पड सकता है।</w:t>
      </w:r>
      <w:r>
        <w:t xml:space="preserve"> </w:t>
      </w:r>
      <w:r>
        <w:rPr>
          <w:b w:val="0"/>
          <w:i w:val="0"/>
        </w:rPr>
        <w:t>निखिल मुस्कुराया और बोला,</w:t>
      </w:r>
      <w:r>
        <w:t xml:space="preserve"> </w:t>
      </w:r>
      <w:r>
        <w:rPr>
          <w:b w:val="0"/>
          <w:i w:val="0"/>
        </w:rPr>
        <w:t>(मुस्कुराते हुए)" दुकानदार सनोज, तमाशा देखने का शौक है तो देखो. लेकिन अगर तुम्हारी दुकान को नुकसान हुआ, तो मैं भरपाई नहीं करूंगा।</w:t>
      </w:r>
      <w:r>
        <w:t xml:space="preserve"> </w:t>
      </w:r>
      <w:r>
        <w:rPr>
          <w:b w:val="0"/>
          <w:i w:val="0"/>
        </w:rPr>
        <w:t>यह कहते हुए वह पहले ही सीढियां चढ कर ऊपर जा रहा था. सनोज की भौंहें सिकुड गईं.</w:t>
      </w:r>
    </w:p>
    <w:p>
      <w:r>
        <w:rPr>
          <w:b w:val="0"/>
          <w:i w:val="0"/>
        </w:rPr>
        <w:t>सनोज ने मन में सोचा,</w:t>
      </w:r>
      <w:r>
        <w:t xml:space="preserve"> </w:t>
      </w:r>
      <w:r>
        <w:rPr>
          <w:b w:val="0"/>
          <w:i w:val="0"/>
        </w:rPr>
        <w:t>(मन में)" यह लडका इतना निडर क्यों लग रहा है? क्या इस के पास कोई चाल है? लेकिन आज जो इस के पीछे पडा है, वह है दिनेश लाल. रोज परिवार का मुखिया, ग्वांगलिंग नगर के सब से ताकतवर लोगों में से एक. निखिल, मैं देखना चाहता हूं कि यादव परिवार का एक मामूली दामाद इस अमर मिलन भवन से सही सलामत कैसे निकलता है।</w:t>
      </w:r>
      <w:r>
        <w:t xml:space="preserve"> </w:t>
      </w:r>
      <w:r>
        <w:rPr>
          <w:b w:val="0"/>
          <w:i w:val="0"/>
        </w:rPr>
        <w:t>उधर, दूसरी मंजिल के निजी कक्ष का दरवाजा पहले से खुला था. जब निखिल पहुंचा, तो उस ने वहां तीन लोगों को बैठे देखा. पहला था सूरज. वह गहरे और कीमती वस्त्रों में था और एक मध्यवयस्क व्यक्ति के पास बैठा था, जिस ने शाही dragon कढाई वाला वस्त्र पहन रखा था. वह व्यक्ति लंबा और प्रभावशाली था, उस का चेहरा पत्थर जैसा कठोर. वह भले ही आराम से बैठा था, लेकिन उस का आभामंडल किसी कुंडली मारे बाघ या नाग जैसा था.</w:t>
      </w:r>
      <w:r>
        <w:t xml:space="preserve"> </w:t>
      </w:r>
      <w:r>
        <w:rPr>
          <w:b w:val="0"/>
          <w:i w:val="0"/>
        </w:rPr>
        <w:t>दूसरी ओर हरे वस्त्रों में एक व्यक्ति बैठा था, जिस की कमर में लंबी छुरी बंधी थी. वह लगभग चालीस वर्ष का लग रहा था, पीला चेहरा और हाथ में एक चांदी की छुरी को घुमा रहा था. उस के हाथों की गति इतनी तेज थी कि छुरी की चमक आंखों को चकाचौंध कर रही थी. निखिल को देख कर हरे वस्त्रों वाले व्यक्ति ने आंखें सिकोड कर उसे ऊपर से नीचे तक देखा, फिर हंस पडा — जैसे उसे निराशा हुई हो.</w:t>
      </w:r>
      <w:r>
        <w:t xml:space="preserve"> </w:t>
      </w:r>
      <w:r>
        <w:rPr>
          <w:b w:val="0"/>
          <w:i w:val="0"/>
        </w:rPr>
        <w:t>सूरज की आंखों में नफरत की आग जल रही थी और वह बोला,</w:t>
      </w:r>
      <w:r>
        <w:t xml:space="preserve"> </w:t>
      </w:r>
      <w:r>
        <w:rPr>
          <w:b w:val="0"/>
          <w:i w:val="0"/>
        </w:rPr>
        <w:t>(नफरत से)" निखिल, आखिरकार आ ही गया तू।</w:t>
      </w:r>
      <w:r>
        <w:t xml:space="preserve"> </w:t>
      </w:r>
      <w:r>
        <w:rPr>
          <w:b w:val="0"/>
          <w:i w:val="0"/>
        </w:rPr>
        <w:t>निखिल ने कहा,</w:t>
      </w:r>
      <w:r>
        <w:t xml:space="preserve"> </w:t>
      </w:r>
      <w:r>
        <w:rPr>
          <w:b w:val="0"/>
          <w:i w:val="0"/>
        </w:rPr>
        <w:t>(शांत भाव से)" कल मैने कहा था कि तुम्हें बदला लेने का मौका दूंगा. अब जब तुम ने तय कर ही लिया है, तो मेरा आना स्वाभाविक था।</w:t>
      </w:r>
      <w:r>
        <w:t xml:space="preserve"> </w:t>
      </w:r>
      <w:r>
        <w:rPr>
          <w:b w:val="0"/>
          <w:i w:val="0"/>
        </w:rPr>
        <w:t>निखिल आराम से कमरे में आया, एक सीट चुनी और बैठ गया. उस की नजरें उन दोनों पुरुषों पर गईं, लेकिन उस ने कुछ नहीं कहा. Dragon कढाई वाले वस्त्रों वाला व्यक्ति थोडा चौंका, शायद इस लिए कि निखिल जरूरत से ज्यादा शांत लग रहा था.</w:t>
      </w:r>
      <w:r>
        <w:t xml:space="preserve"> </w:t>
      </w:r>
      <w:r>
        <w:rPr>
          <w:b w:val="0"/>
          <w:i w:val="0"/>
        </w:rPr>
        <w:t>फिर दिनेश लाल बोला,</w:t>
      </w:r>
      <w:r>
        <w:t xml:space="preserve"> </w:t>
      </w:r>
      <w:r>
        <w:rPr>
          <w:b w:val="0"/>
          <w:i w:val="0"/>
        </w:rPr>
        <w:t>(अधिकार के साथ)" नीलनदी तलवार मठ के बाहरी संप्रदाय का पूर्व तलवार प्रमुख वाकई आम लोगों से कहीं ज्यादा साहसी है. अब मुझे यकीन हो गया कि सनोज सही कह रहा था. ग्वांगलिंग नगर के लोग तुम्हें बहुत कम आंक रहे हैं।</w:t>
      </w:r>
      <w:r>
        <w:t xml:space="preserve"> </w:t>
      </w:r>
      <w:r>
        <w:rPr>
          <w:b w:val="0"/>
          <w:i w:val="0"/>
        </w:rPr>
        <w:t>उस का स्वर भले ही शांत था, लेकिन उस में अधिकार की गूंज थी.</w:t>
      </w:r>
    </w:p>
    <w:p>
      <w:r>
        <w:rPr>
          <w:b w:val="0"/>
          <w:i w:val="0"/>
        </w:rPr>
        <w:t>निखिल ने मेज पर उंगलियों से थपथपाया और बोला,</w:t>
      </w:r>
      <w:r>
        <w:t xml:space="preserve"> </w:t>
      </w:r>
      <w:r>
        <w:rPr>
          <w:b w:val="0"/>
          <w:i w:val="0"/>
        </w:rPr>
        <w:t>(सहजता से)" दोपहर हो चुकी है. अगर बातें ही करनी हैं, तो मैं खाना मंगवा लेता हूं. खाना खाते खाते बात कर लेंगे।</w:t>
      </w:r>
      <w:r>
        <w:t xml:space="preserve"> </w:t>
      </w:r>
      <w:r>
        <w:rPr>
          <w:b w:val="0"/>
          <w:i w:val="0"/>
        </w:rPr>
        <w:t>सूरज का चेहरा बिगड गया.</w:t>
      </w:r>
      <w:r>
        <w:t xml:space="preserve"> </w:t>
      </w:r>
      <w:r>
        <w:rPr>
          <w:b w:val="0"/>
          <w:i w:val="0"/>
        </w:rPr>
        <w:t>सूरज ने मन में सोचा,</w:t>
      </w:r>
      <w:r>
        <w:t xml:space="preserve"> </w:t>
      </w:r>
      <w:r>
        <w:rPr>
          <w:b w:val="0"/>
          <w:i w:val="0"/>
        </w:rPr>
        <w:t>(मन में)" क्या यह सच में सोच रहा है कि हम यहां खाने आए हैं?</w:t>
      </w:r>
    </w:p>
    <w:p>
      <w:r>
        <w:rPr>
          <w:b w:val="0"/>
          <w:i w:val="0"/>
        </w:rPr>
        <w:t>हरे वस्त्रों वाले व्यक्ति का चेहरा भावहीन रहा. वह बस अपनी चांदी की छुरी से खेलता रहा, जैसे उसे कुछ फर्क ही न पडता हो.</w:t>
      </w:r>
    </w:p>
    <w:p>
      <w:r>
        <w:rPr>
          <w:b w:val="0"/>
          <w:i w:val="0"/>
        </w:rPr>
        <w:t>Dragon वस्त्रों वाला व्यक्ति हंस पडा और बोला,</w:t>
      </w:r>
      <w:r>
        <w:t xml:space="preserve"> </w:t>
      </w:r>
      <w:r>
        <w:rPr>
          <w:b w:val="0"/>
          <w:i w:val="0"/>
        </w:rPr>
        <w:t>(हंसते हुए)" अगर यह सब खत्म होने के बाद भी तुम्हारा मन खाने का हो, तो मैं वादा करता हूं कि तुम्हें भरपेट खिलाऊंगा।</w:t>
      </w:r>
      <w:r>
        <w:t xml:space="preserve"> </w:t>
      </w:r>
      <w:r>
        <w:rPr>
          <w:b w:val="0"/>
          <w:i w:val="0"/>
        </w:rPr>
        <w:t>फिर दिनेश लाल ने खुद को परिचित कराया और बोला,</w:t>
      </w:r>
      <w:r>
        <w:t xml:space="preserve"> </w:t>
      </w:r>
      <w:r>
        <w:rPr>
          <w:b w:val="0"/>
          <w:i w:val="0"/>
        </w:rPr>
        <w:t>(गंभीरता से)" मेरा नाम दिनेश लाल है. सुना है तुम ने मेरे निकम्मे बेटे को कल सबक सिखाया. सही गलत की बात छोडो, लेकिन मेरा बेटा अपमानित हुआ है. एक पिता होने के नाते मुझे कुछ तो करना ही होगा, है ना?</w:t>
      </w:r>
    </w:p>
    <w:p>
      <w:r>
        <w:rPr>
          <w:b w:val="0"/>
          <w:i w:val="0"/>
        </w:rPr>
        <w:t>निखिल ने सहजता से सिर हिलाया और बोला,</w:t>
      </w:r>
      <w:r>
        <w:t xml:space="preserve"> </w:t>
      </w:r>
      <w:r>
        <w:rPr>
          <w:b w:val="0"/>
          <w:i w:val="0"/>
        </w:rPr>
        <w:t>(शांत स्वर में)" छोटे को मारा, तो बडा दौडा चला आया. यह तो होना ही था।</w:t>
      </w:r>
      <w:r>
        <w:t xml:space="preserve"> </w:t>
      </w:r>
      <w:r>
        <w:rPr>
          <w:b w:val="0"/>
          <w:i w:val="0"/>
        </w:rPr>
        <w:t>दिनेश लाल थोडा आगे झुका, उस की आंखें निखिल पर तीखी हो गईं और वह बोला,</w:t>
      </w:r>
      <w:r>
        <w:t xml:space="preserve"> </w:t>
      </w:r>
      <w:r>
        <w:rPr>
          <w:b w:val="0"/>
          <w:i w:val="0"/>
        </w:rPr>
        <w:t>(तीखे स्वर में)" तुम समझदार लगते हो, इस लिए सीधे बात करता हूं. अगर हम इस मामले को यहीं नहीं सुलझाते, तो कल की घटना मेरे बेटे को पूरे ग्वांगलिंग नगर में मजाक बना देगी. वह अब बच्चा नहीं है, और डर के मारे पेशाब कर दिया? अगर यह बात फैल गई, तो अच्छा नहीं होगा।</w:t>
      </w:r>
      <w:r>
        <w:t xml:space="preserve"> </w:t>
      </w:r>
      <w:r>
        <w:rPr>
          <w:b w:val="0"/>
          <w:i w:val="0"/>
        </w:rPr>
        <w:t>सूरज का चेहरा गुस्से और शर्म से तमतमा गया. उस ने निखिल को और भी घृणा से देखा.</w:t>
      </w:r>
    </w:p>
    <w:p>
      <w:r>
        <w:rPr>
          <w:b w:val="0"/>
          <w:i w:val="0"/>
        </w:rPr>
        <w:t>निखिल ने शांत स्वर में पूछा,</w:t>
      </w:r>
      <w:r>
        <w:t xml:space="preserve"> </w:t>
      </w:r>
      <w:r>
        <w:rPr>
          <w:b w:val="0"/>
          <w:i w:val="0"/>
        </w:rPr>
        <w:t>(शांत स्वर में)" तो आप क्या चाहते हैं?</w:t>
      </w:r>
      <w:r>
        <w:t xml:space="preserve"> </w:t>
      </w:r>
      <w:r>
        <w:rPr>
          <w:b w:val="0"/>
          <w:i w:val="0"/>
        </w:rPr>
        <w:t>दिनेश लाल का आभामंडल वाकई डरावना था — वह स्पष्ट रूप से ऊर्जा संचय स्तर का अनुभवी योद्धा था. उस की हर हरकत डर पैदा करती थी. लेकिन यह डर निखिल पर कोई असर नहीं डाल रहा था. उल्टा, उसे हंसी आ रही थी.</w:t>
      </w:r>
      <w:r>
        <w:t xml:space="preserve"> </w:t>
      </w:r>
      <w:r>
        <w:rPr>
          <w:b w:val="0"/>
          <w:i w:val="0"/>
        </w:rPr>
        <w:t>निखिल ने मन में सोचा,</w:t>
      </w:r>
      <w:r>
        <w:t xml:space="preserve"> </w:t>
      </w:r>
      <w:r>
        <w:rPr>
          <w:b w:val="0"/>
          <w:i w:val="0"/>
        </w:rPr>
        <w:t>(मन में)" डर दिखाना चाहते हो? पहले यह तो देखो कि सामने कौन है।</w:t>
      </w:r>
      <w:r>
        <w:t xml:space="preserve"> </w:t>
      </w:r>
      <w:r>
        <w:rPr>
          <w:b w:val="0"/>
          <w:i w:val="0"/>
        </w:rPr>
        <w:t>निखिल की निडरता देख कर दिनेश लाल फिर चौंका. उस ने कुछ सोचा, फिर हल्की मुस्कान के साथ बोला,</w:t>
      </w:r>
      <w:r>
        <w:t xml:space="preserve"> </w:t>
      </w:r>
      <w:r>
        <w:rPr>
          <w:b w:val="0"/>
          <w:i w:val="0"/>
        </w:rPr>
        <w:t>(मुस्कुराते हुए)" माफी मांग कर।</w:t>
      </w:r>
      <w:r>
        <w:t xml:space="preserve"> </w:t>
      </w:r>
      <w:r>
        <w:rPr>
          <w:b w:val="0"/>
          <w:i w:val="0"/>
        </w:rPr>
        <w:t>निखिल ने दोहराया,</w:t>
      </w:r>
      <w:r>
        <w:t xml:space="preserve"> </w:t>
      </w:r>
      <w:r>
        <w:rPr>
          <w:b w:val="0"/>
          <w:i w:val="0"/>
        </w:rPr>
        <w:t>(हैरानी से)" माफी?</w:t>
      </w:r>
    </w:p>
    <w:p>
      <w:r>
        <w:rPr>
          <w:b w:val="0"/>
          <w:i w:val="0"/>
        </w:rPr>
        <w:t>दिनेश लाल ने कहा,</w:t>
      </w:r>
      <w:r>
        <w:t xml:space="preserve"> </w:t>
      </w:r>
      <w:r>
        <w:rPr>
          <w:b w:val="0"/>
          <w:i w:val="0"/>
        </w:rPr>
        <w:t>(दृढता से)" हां. घुटनों के बल चल कर अमर मिलन भवन से बाहर जाओ. हर कदम पर सिर जमीन से टकराना चाहिए, और आवाज इतनी होनी चाहिए कि तीनों मंजिलों के हर कमरे में सुनाई दे।</w:t>
      </w:r>
      <w:r>
        <w:t xml:space="preserve"> </w:t>
      </w:r>
      <w:r>
        <w:rPr>
          <w:b w:val="0"/>
          <w:i w:val="0"/>
        </w:rPr>
        <w:t>सूरज की आंखों में चमक आ गई. वह दिल से मुस्कुराया.</w:t>
      </w:r>
      <w:r>
        <w:t xml:space="preserve"> </w:t>
      </w:r>
      <w:r>
        <w:rPr>
          <w:b w:val="0"/>
          <w:i w:val="0"/>
        </w:rPr>
        <w:t>हरे वस्त्रों वाला व्यक्ति पहली बार बोला,</w:t>
      </w:r>
      <w:r>
        <w:t xml:space="preserve"> </w:t>
      </w:r>
      <w:r>
        <w:rPr>
          <w:b w:val="0"/>
          <w:i w:val="0"/>
        </w:rPr>
        <w:t>(तारीफ करते हुए)" परिवार प्रमुख, आप तो बहुत दयालु निकले।</w:t>
      </w:r>
      <w:r>
        <w:t xml:space="preserve"> </w:t>
      </w:r>
      <w:r>
        <w:rPr>
          <w:b w:val="0"/>
          <w:i w:val="0"/>
        </w:rPr>
        <w:t>दिनेश लाल की मुस्कान और चौडी हो गई और वह बोला,</w:t>
      </w:r>
      <w:r>
        <w:t xml:space="preserve"> </w:t>
      </w:r>
      <w:r>
        <w:rPr>
          <w:b w:val="0"/>
          <w:i w:val="0"/>
        </w:rPr>
        <w:t>(मुस्कुराते हुए)" तुम समझे नहीं. यह तो बस युवाओं के बीच की एक छोटी सी टकराहट है, इस में इतनी कठोरता की क्या जरूरत है?</w:t>
      </w:r>
      <w:r>
        <w:t xml:space="preserve"> </w:t>
      </w:r>
      <w:r>
        <w:rPr>
          <w:b w:val="0"/>
          <w:i w:val="0"/>
        </w:rPr>
        <w:t>सूरज हैरान रह गया और बोला,</w:t>
      </w:r>
      <w:r>
        <w:t xml:space="preserve"> </w:t>
      </w:r>
      <w:r>
        <w:rPr>
          <w:b w:val="0"/>
          <w:i w:val="0"/>
        </w:rPr>
        <w:t>(हैरानी से)" आप को यह कठोर नहीं लगता?</w:t>
      </w:r>
    </w:p>
    <w:p>
      <w:r>
        <w:rPr>
          <w:b w:val="0"/>
          <w:i w:val="0"/>
        </w:rPr>
        <w:t>उस के पिता की यह शांत और हल्की सी बात भी उसे चौंका गई.</w:t>
      </w:r>
    </w:p>
    <w:p>
      <w:r>
        <w:rPr>
          <w:b w:val="0"/>
          <w:i w:val="0"/>
        </w:rPr>
        <w:t>दिनेश लाल की नजरें लगातार निखिल पर टिकी थीं. वह बोले,</w:t>
      </w:r>
      <w:r>
        <w:t xml:space="preserve"> </w:t>
      </w:r>
      <w:r>
        <w:rPr>
          <w:b w:val="0"/>
          <w:i w:val="0"/>
        </w:rPr>
        <w:t>(निर्देश देते हुए)" जब तुम घुटनों के बल चलते हुए इस भवन से बाहर निकलो, तो वहीं घुटनों के बल बैठ कर खुद को थप्पड मारो. ध्यान रहे, आवाज इतनी तेज होनी चाहिए कि तीस कदम दूर तक सुनाई दे।</w:t>
      </w:r>
      <w:r>
        <w:t xml:space="preserve"> </w:t>
      </w:r>
      <w:r>
        <w:rPr>
          <w:b w:val="0"/>
          <w:i w:val="0"/>
        </w:rPr>
        <w:t>उन्होंने मेज पर उंगलियां थपथपाईं और एक लापरवाह मुस्कान के साथ कहा,</w:t>
      </w:r>
      <w:r>
        <w:t xml:space="preserve"> </w:t>
      </w:r>
      <w:r>
        <w:rPr>
          <w:b w:val="0"/>
          <w:i w:val="0"/>
        </w:rPr>
        <w:t>(लापरवाही से)" जब तमाशबीन चले जाएंगे, तब यह मामला यहीं खत्म मान लिया जाएगा।</w:t>
      </w:r>
      <w:r>
        <w:t xml:space="preserve"> </w:t>
      </w:r>
      <w:r>
        <w:rPr>
          <w:b w:val="0"/>
          <w:i w:val="0"/>
        </w:rPr>
        <w:t>सूरज का दिल खुशी से उछलने लगा. वह बेसब्री से तमाशा देखने को तैयार था.</w:t>
      </w:r>
    </w:p>
    <w:p>
      <w:r>
        <w:rPr>
          <w:b w:val="0"/>
          <w:i w:val="0"/>
        </w:rPr>
        <w:t>हरे वस्त्रों वाला व्यक्ति, जो अपनी चाकू से खेल रहा था, बोला,</w:t>
      </w:r>
      <w:r>
        <w:t xml:space="preserve"> </w:t>
      </w:r>
      <w:r>
        <w:rPr>
          <w:b w:val="0"/>
          <w:i w:val="0"/>
        </w:rPr>
        <w:t>(धमकाते हुए)" मेरे हिसाब से तो यह सजा भी बहुत हल्की है. तू खुद करेगा या मेरी मदद चाहिए?</w:t>
      </w:r>
      <w:r>
        <w:t xml:space="preserve"> </w:t>
      </w:r>
      <w:r>
        <w:rPr>
          <w:b w:val="0"/>
          <w:i w:val="0"/>
        </w:rPr>
        <w:t>उस की संकरी आंखें निखिल को ऐसे घूर रही थीं जैसे चाकू की धार हो. उस की आवाज सांप की फुफकार जैसी थी, जो सुनने वालों की रीढ में सिहरन भर दे. दिनेश लाल और सूरज दोनों की नजरें अब निखिल पर थीं. पूरा कमरा एकदम भारी और तनावपूर्ण हो गया था.</w:t>
      </w:r>
      <w:r>
        <w:t xml:space="preserve"> </w:t>
      </w:r>
      <w:r>
        <w:rPr>
          <w:b w:val="0"/>
          <w:i w:val="0"/>
        </w:rPr>
        <w:t>लेकिन निखिल के चेहरे पर कोई भाव नहीं आया. उस ने ठंडे स्वर में कहा,</w:t>
      </w:r>
      <w:r>
        <w:t xml:space="preserve"> </w:t>
      </w:r>
      <w:r>
        <w:rPr>
          <w:b w:val="0"/>
          <w:i w:val="0"/>
        </w:rPr>
        <w:t>(ठंडे स्वर में)" मैं तो समझ रहा था कि तुम लोग मुझे मारने की हिम्मत रखते हो. पर यह क्या? बच्चों वाला खेल रच रखा है।</w:t>
      </w:r>
      <w:r>
        <w:t xml:space="preserve"> </w:t>
      </w:r>
      <w:r>
        <w:rPr>
          <w:b w:val="0"/>
          <w:i w:val="0"/>
        </w:rPr>
        <w:t>सूरज सन्न रह गया. उसे अपने कानों पर यकीन नहीं हुआ. दिनेश लाल की भौंहें तन गईं. हरे वस्त्रों वाले व्यक्ति की आंखों में बर्फीली चमक आ गई. वह खडा हो गया और उस के शरीर से डरावनी आभा निकलने लगी. ऐसा लग रहा था कि वह अभी हमला करेगा.</w:t>
      </w:r>
    </w:p>
    <w:p>
      <w:r>
        <w:rPr>
          <w:b w:val="0"/>
          <w:i w:val="0"/>
        </w:rPr>
        <w:t>तभी —</w:t>
      </w:r>
      <w:r>
        <w:t xml:space="preserve"> </w:t>
      </w:r>
      <w:r>
        <w:rPr>
          <w:b w:val="0"/>
          <w:i w:val="0"/>
        </w:rPr>
        <w:t>तेज कदमों की आवाज गूंजी और एक भारी आवाज सुनाई दी,</w:t>
      </w:r>
      <w:r>
        <w:t xml:space="preserve"> </w:t>
      </w:r>
      <w:r>
        <w:rPr>
          <w:b w:val="0"/>
          <w:i w:val="0"/>
        </w:rPr>
        <w:t>(भारी आवाज में)" भाई दिनेश, मेरी खातिर निखिल को छोड दो।</w:t>
      </w:r>
      <w:r>
        <w:t xml:space="preserve"> </w:t>
      </w:r>
      <w:r>
        <w:rPr>
          <w:b w:val="0"/>
          <w:i w:val="0"/>
        </w:rPr>
        <w:t>यह आवाज अभी गूंज ही रही थी कि एक विशाल, ताकतवर और प्रभावशाली व्यक्ति कमरे में दाखिल हुआ. उस की घनी दाढी थी और आंखें बिजली जैसी चमक रही थीं.</w:t>
      </w:r>
      <w:r>
        <w:t xml:space="preserve"> </w:t>
      </w:r>
      <w:r>
        <w:rPr>
          <w:b w:val="0"/>
          <w:i w:val="0"/>
        </w:rPr>
        <w:t>दिनेश लाल की भौंहें और सिकुड गईं और उस ने ठंडी सांस लेते हुए कहा,</w:t>
      </w:r>
      <w:r>
        <w:t xml:space="preserve"> </w:t>
      </w:r>
      <w:r>
        <w:rPr>
          <w:b w:val="0"/>
          <w:i w:val="0"/>
        </w:rPr>
        <w:t>(ठंडी सांस लेते हुए)" जीवन? मुझे समझ नहीं आता कि नगर रक्षक दल का प्रमुख एक दामाद की मदद करने यहां क्यों आया है।</w:t>
      </w:r>
      <w:r>
        <w:t xml:space="preserve"> </w:t>
      </w:r>
      <w:r>
        <w:rPr>
          <w:b w:val="0"/>
          <w:i w:val="0"/>
        </w:rPr>
        <w:t>निखिल को अब समझ आया और उस ने मन में सोचा,</w:t>
      </w:r>
      <w:r>
        <w:t xml:space="preserve"> </w:t>
      </w:r>
      <w:r>
        <w:rPr>
          <w:b w:val="0"/>
          <w:i w:val="0"/>
        </w:rPr>
        <w:t>(मन में)" ओह. तो यह रुद्र के पिता हैं. मुझे याद आया कि कल रुद्र ने जाते समय कहा था कि मैं यह अहसान जरूर चुकाऊंगा।</w:t>
      </w:r>
      <w:r>
        <w:t xml:space="preserve"> </w:t>
      </w:r>
      <w:r>
        <w:rPr>
          <w:b w:val="0"/>
          <w:i w:val="0"/>
        </w:rPr>
        <w:t>निश्चित ही, रुद्र ने घर जाकर अपने पिता से मदद मांगी थी. यही वजह थी कि जीवन अब यहां आया था.</w:t>
      </w:r>
      <w:r>
        <w:t xml:space="preserve"> </w:t>
      </w:r>
      <w:r>
        <w:rPr>
          <w:b w:val="0"/>
          <w:i w:val="0"/>
        </w:rPr>
        <w:t>जैसा कि उम्मीद थी, जीवन कमरे में आया और गंभीर स्वर में बोला,</w:t>
      </w:r>
      <w:r>
        <w:t xml:space="preserve"> </w:t>
      </w:r>
      <w:r>
        <w:rPr>
          <w:b w:val="0"/>
          <w:i w:val="0"/>
        </w:rPr>
        <w:t>(गंभीरता से)" कल आप के बेटे ने मेरे बेटे को डराया. शुक्र है कि निखिल ने बीच में आकर उसे बचाया. बताइए, क्या मैं, जीवन, यह अहसान नहीं चुकाऊंगा?</w:t>
      </w:r>
    </w:p>
    <w:p>
      <w:r>
        <w:rPr>
          <w:b w:val="0"/>
          <w:i w:val="0"/>
        </w:rPr>
        <w:t>दिनेश लाल ने सूरज की ओर देखा, जो जल्दी से बोला,</w:t>
      </w:r>
      <w:r>
        <w:t xml:space="preserve"> </w:t>
      </w:r>
      <w:r>
        <w:rPr>
          <w:b w:val="0"/>
          <w:i w:val="0"/>
        </w:rPr>
        <w:t>(सफाई देते हुए)" पिताजी, मैने तो बस रुद्र को थोडा डराया था, मारा पीटा तो दूर की बात है।</w:t>
      </w:r>
      <w:r>
        <w:t xml:space="preserve"> </w:t>
      </w:r>
      <w:r>
        <w:rPr>
          <w:b w:val="0"/>
          <w:i w:val="0"/>
        </w:rPr>
        <w:t>दिनेश लाल ने ठंडे स्वर में कहा,</w:t>
      </w:r>
      <w:r>
        <w:t xml:space="preserve"> </w:t>
      </w:r>
      <w:r>
        <w:rPr>
          <w:b w:val="0"/>
          <w:i w:val="0"/>
        </w:rPr>
        <w:t>(ठंडे स्वर में)" भाई जीवन, आप ने सुन लिया. यह मामला आप के बेटे से जुडा ही नहीं है. बल्कि मेरा बेटा ही अपमानित हुआ है. अगर मैं यह सब यूं ही जाने दूं, तो मेरा बेटा ग्वांगलिंग नगर में सिर उठा कर कैसे चलेगा?</w:t>
      </w:r>
    </w:p>
    <w:p>
      <w:r>
        <w:rPr>
          <w:b w:val="0"/>
          <w:i w:val="0"/>
        </w:rPr>
        <w:t>जीवन का चेहरा गहरा पड गया. वह कुछ कहने ही वाला था कि दिनेश लाल ने उसे बीच में ही रोक दिया और बोला,</w:t>
      </w:r>
      <w:r>
        <w:t xml:space="preserve"> </w:t>
      </w:r>
      <w:r>
        <w:rPr>
          <w:b w:val="0"/>
          <w:i w:val="0"/>
        </w:rPr>
        <w:t>(कठोरता से)" भाई जीवन, अब और कुछ कहने की जरूरत नहीं. आप तो छोडिए, अगर खुद परिवार प्रमुख धीरज भी यहां होते, तो भी वह निखिल को नहीं बचा सकते।</w:t>
      </w:r>
      <w:r>
        <w:t xml:space="preserve"> </w:t>
      </w:r>
      <w:r>
        <w:rPr>
          <w:b w:val="0"/>
          <w:i w:val="0"/>
        </w:rPr>
        <w:t>उस के शब्द गूंजते हुए, गर्व और कठोरता से भरे थे. जीवन का चेहरा एकदम उतर गया. वह खुद आया था, और इतनी बेरुखी से ठुकरा दिया गया — यह किसी तमाचे से कम नहीं था.</w:t>
      </w:r>
      <w:r>
        <w:t xml:space="preserve"> </w:t>
      </w:r>
      <w:r>
        <w:rPr>
          <w:b w:val="0"/>
          <w:i w:val="0"/>
        </w:rPr>
        <w:t>निखिल यह सब देख रहा था और मन ही मन सिर हिला रहा था. उस ने कभी किसी और पर निर्भर रहने का इरादा नहीं किया था. लेकिन फिर भी, जीवन उस की मदद करने आया था. वह चुपचाप यह सब नहीं देख सकता था.</w:t>
      </w:r>
      <w:r>
        <w:t xml:space="preserve"> </w:t>
      </w:r>
      <w:r>
        <w:rPr>
          <w:b w:val="0"/>
          <w:i w:val="0"/>
        </w:rPr>
        <w:t>लेकिन इस से पहले कि निखिल कुछ कहता, सीढियों से फिर से तेज कदमों की आवाज आई. दिनेश लाल की भौंहें और सिकुड गईं. अमर मिलन भवन तो सनोज का इलाका था. उस ने सोचा था कि यहां कोई उसे परेशान नहीं करेगा, लेकिन अब बार बार ऐसा हो रहा था. जाहिर है, वह चिढ गया था.</w:t>
      </w:r>
      <w:r>
        <w:t xml:space="preserve"> </w:t>
      </w:r>
      <w:r>
        <w:rPr>
          <w:b w:val="0"/>
          <w:i w:val="0"/>
        </w:rPr>
        <w:t>बाकी लोग भी हैरान थे — अब कौन आ गया?</w:t>
      </w:r>
      <w:r>
        <w:t xml:space="preserve"> </w:t>
      </w:r>
      <w:r>
        <w:rPr>
          <w:b w:val="0"/>
          <w:i w:val="0"/>
        </w:rPr>
        <w:t>कुछ ही देर में एक नया व्यक्ति कमरे के बाहर दिखाई दिया. वह एक मध्यवयस्क व्यक्ति था, जिस ने ढीले ढाले विद्वान जैसे वस्त्र पहन रखे थे. उस की लंबी दाढी और मूंछें थीं, और उस का व्यक्तित्व प्रभावशाली था. लेकिन उस का माथा पसीने से भीगा था और चेहरा चिंता से भरा हुआ था — जाहिर था कि वह जल्दी में आया था. जैसे ही उस ने देखा कि निखिल सही सलामत बैठा है, उस ने राहत की सांस ली.</w:t>
      </w:r>
      <w:r>
        <w:t xml:space="preserve"> </w:t>
      </w:r>
      <w:r>
        <w:rPr>
          <w:b w:val="0"/>
          <w:i w:val="0"/>
        </w:rPr>
        <w:t>फिर सब की हैरान निगाहों के बीच वह व्यक्ति निखिल के पास आया और झुक कर बोला,</w:t>
      </w:r>
      <w:r>
        <w:t xml:space="preserve"> </w:t>
      </w:r>
      <w:r>
        <w:rPr>
          <w:b w:val="0"/>
          <w:i w:val="0"/>
        </w:rPr>
        <w:t>(विनम्रता से)" युवराज निखिल, क्या इन्होंने आप को कोई नुकसान तो नहीं पहुंचाया?</w:t>
      </w:r>
    </w:p>
    <w:p>
      <w:r>
        <w:rPr>
          <w:b w:val="0"/>
          <w:i w:val="0"/>
        </w:rPr>
        <w:t>जानने के लिए सुनिए कहानी का अगला एपिसोड.</w:t>
      </w:r>
    </w:p>
    <w:p>
      <w:r>
        <w:br w:type="page"/>
      </w:r>
    </w:p>
    <w:p>
      <w:pPr>
        <w:pStyle w:val="Heading1"/>
      </w:pPr>
      <w:r>
        <w:t>Ch 14 - यह वही कहावत थी</w:t>
      </w:r>
    </w:p>
    <w:p>
      <w:r>
        <w:rPr>
          <w:b w:val="0"/>
          <w:i w:val="0"/>
        </w:rPr>
        <w:t>मनोहर को वह व्यक्ति कुछ जाना पहचाना लगा, लेकिन वह याद नहीं कर पा रहा था कि उसे पहले कहां देखा है. उस ने अपनी उलझन को दबाया और पूछा,</w:t>
      </w:r>
      <w:r>
        <w:t xml:space="preserve"> </w:t>
      </w:r>
      <w:r>
        <w:rPr>
          <w:b w:val="0"/>
          <w:i w:val="0"/>
        </w:rPr>
        <w:t>(उलझन में)" क्या मैं घायल दिख रहा हूं?</w:t>
      </w:r>
      <w:r>
        <w:t xml:space="preserve"> </w:t>
      </w:r>
      <w:r>
        <w:rPr>
          <w:b w:val="0"/>
          <w:i w:val="0"/>
        </w:rPr>
        <w:t>वह विद्वान वस्त्रों वाला व्यक्ति यह सुन कर आखिरकार शांत हुआ. उस ने जल्दी से कहा,</w:t>
      </w:r>
      <w:r>
        <w:t xml:space="preserve"> </w:t>
      </w:r>
      <w:r>
        <w:rPr>
          <w:b w:val="0"/>
          <w:i w:val="0"/>
        </w:rPr>
        <w:t>(राहत महसूस करते हुए)" बस यही खुशी है कि आप ठीक हैं — यही खुशी है।</w:t>
      </w:r>
      <w:r>
        <w:t xml:space="preserve"> </w:t>
      </w:r>
      <w:r>
        <w:rPr>
          <w:b w:val="0"/>
          <w:i w:val="0"/>
        </w:rPr>
        <w:t>लेकिन जैसे ही उस ने कमरे में मौजूद बाकी लोगों की ओर देखा, उस का सौम्य और शालीन चेहरा एकदम सख्त और कठोर हो गया और वह चिल्लाया,</w:t>
      </w:r>
      <w:r>
        <w:t xml:space="preserve"> </w:t>
      </w:r>
      <w:r>
        <w:rPr>
          <w:b w:val="0"/>
          <w:i w:val="0"/>
        </w:rPr>
        <w:t>(क्रोध में)" दिनेश लाल, तुम्हारी हिम्मत कैसे हुई!</w:t>
      </w:r>
      <w:r>
        <w:t xml:space="preserve"> </w:t>
      </w:r>
      <w:r>
        <w:rPr>
          <w:b w:val="0"/>
          <w:i w:val="0"/>
        </w:rPr>
        <w:t>उस की आवाज बिजली की गडगडाहट जैसी गूंजी, जिस ने सब के दिलों में डर बैठा दिया. जैसे ही दिनेश लाल ने उस व्यक्ति को कमरे में प्रवेश करते देखा, उस का चेहरा एकदम बदल गया. यह सुनते ही वह स्तब्ध रह गया. वह अब बैठा नहीं रह सका. खडा होकर हैरानी से बोला,</w:t>
      </w:r>
      <w:r>
        <w:t xml:space="preserve"> </w:t>
      </w:r>
      <w:r>
        <w:rPr>
          <w:b w:val="0"/>
          <w:i w:val="0"/>
        </w:rPr>
        <w:t>(हैरानी से)" भाई शिवम, आप यहां कैसे?</w:t>
      </w:r>
    </w:p>
    <w:p>
      <w:r>
        <w:rPr>
          <w:b w:val="0"/>
          <w:i w:val="0"/>
        </w:rPr>
        <w:t>सूरज चौंक गया और झट से खडा हो गया — जैसे उसे कुछ समझ ही न आया हो. वह बुदबुदाया,</w:t>
      </w:r>
      <w:r>
        <w:t xml:space="preserve"> </w:t>
      </w:r>
      <w:r>
        <w:rPr>
          <w:b w:val="0"/>
          <w:i w:val="0"/>
        </w:rPr>
        <w:t>(चौंकते हुए)" शहरपति? निखिल का शहरपति से क्या नाता है?</w:t>
      </w:r>
      <w:r>
        <w:t xml:space="preserve"> </w:t>
      </w:r>
      <w:r>
        <w:rPr>
          <w:b w:val="0"/>
          <w:i w:val="0"/>
        </w:rPr>
        <w:t>यह सोच कर वह सन्न रह गया. हरे वस्त्रों वाला व्यक्ति भी घबरा गया. उस ने तुरंत अपनी छुरी समेटी, सिर झुकाया और हाथ जोड कर बोला,</w:t>
      </w:r>
      <w:r>
        <w:t xml:space="preserve"> </w:t>
      </w:r>
      <w:r>
        <w:rPr>
          <w:b w:val="0"/>
          <w:i w:val="0"/>
        </w:rPr>
        <w:t>(विनम्रता से)" शहरपति शिवम को प्रणाम!</w:t>
      </w:r>
    </w:p>
    <w:p>
      <w:r>
        <w:rPr>
          <w:b w:val="0"/>
          <w:i w:val="0"/>
        </w:rPr>
        <w:t>जीवन ने भी झुक कर अभिवादन किया,</w:t>
      </w:r>
      <w:r>
        <w:t xml:space="preserve"> </w:t>
      </w:r>
      <w:r>
        <w:rPr>
          <w:b w:val="0"/>
          <w:i w:val="0"/>
        </w:rPr>
        <w:t>(सम्मान के साथ)" आप का अधीनस्थ आप को प्रणाम करता है, महाराज!</w:t>
      </w:r>
      <w:r>
        <w:t xml:space="preserve"> </w:t>
      </w:r>
      <w:r>
        <w:rPr>
          <w:b w:val="0"/>
          <w:i w:val="0"/>
        </w:rPr>
        <w:t>अब पूरा ध्यान उस शालीन लेकिन प्रभावशाली व्यक्ति पर था — शिवम! ग्वांगलिंग नगर के शासक, ऊर्जा संचय स्तर के महान योद्धा. उन का रुतबा आकाश जितना ऊंचा था!</w:t>
      </w:r>
      <w:r>
        <w:t xml:space="preserve"> </w:t>
      </w:r>
      <w:r>
        <w:rPr>
          <w:b w:val="0"/>
          <w:i w:val="0"/>
        </w:rPr>
        <w:t>निखिल को अब समझ आया, लेकिन साथ ही उस के मन में एक नई उलझन उठी और उस ने सोचा,</w:t>
      </w:r>
      <w:r>
        <w:t xml:space="preserve"> </w:t>
      </w:r>
      <w:r>
        <w:rPr>
          <w:b w:val="0"/>
          <w:i w:val="0"/>
        </w:rPr>
        <w:t>(मन में)" तो ये हैं! हमारे बीच कोई संबंध तो नहीं. फिर?</w:t>
      </w:r>
    </w:p>
    <w:p>
      <w:r>
        <w:rPr>
          <w:b w:val="0"/>
          <w:i w:val="0"/>
        </w:rPr>
        <w:t>फिर उसे एक संभावना सूझी. लेकिन उस ने कुछ नहीं कहा — बस शांत बैठा रहा.</w:t>
      </w:r>
    </w:p>
    <w:p>
      <w:r>
        <w:rPr>
          <w:b w:val="0"/>
          <w:i w:val="0"/>
        </w:rPr>
        <w:t>शिवम की नजरें बर्फ जैसी ठंडी थीं, जैसे कोई क्रोधित सम्राट सामने खडा हो. उस ने कहा,</w:t>
      </w:r>
      <w:r>
        <w:t xml:space="preserve"> </w:t>
      </w:r>
      <w:r>
        <w:rPr>
          <w:b w:val="0"/>
          <w:i w:val="0"/>
        </w:rPr>
        <w:t>(ठंडे स्वर में)" दिनेश लाल, अगर मैं नहीं आता, तो तुम्हारी यह ताकत का प्रदर्शन कैसे देख पाता?</w:t>
      </w:r>
      <w:r>
        <w:t xml:space="preserve"> </w:t>
      </w:r>
      <w:r>
        <w:rPr>
          <w:b w:val="0"/>
          <w:i w:val="0"/>
        </w:rPr>
        <w:t>दिनेश लाल की कनपटियों की नसें फडकने लगीं, लेकिन उस ने खुद को शांत रखने की कोशिश की. वह जीवन को तो नजरअंदाज कर सकता था, लेकिन शिवम से डरना उस की मजबूरी थी.</w:t>
      </w:r>
      <w:r>
        <w:t xml:space="preserve"> </w:t>
      </w:r>
      <w:r>
        <w:rPr>
          <w:b w:val="0"/>
          <w:i w:val="0"/>
        </w:rPr>
        <w:t>दिनेश लाल ने कहना शुरू किया,</w:t>
      </w:r>
      <w:r>
        <w:t xml:space="preserve"> </w:t>
      </w:r>
      <w:r>
        <w:rPr>
          <w:b w:val="0"/>
          <w:i w:val="0"/>
        </w:rPr>
        <w:t>(सफाई देते हुए)" भाई शिवम, मैंने इस निखिल का पूरा अतीत खंगाला है. वह कभी नीलनदी तलवार मठ के बाहरी संप्रदाय का तलवार प्रमुख था, और आज वह यादव परिवार का तुच्छ दामाद है. वह कोई खास नहीं है।</w:t>
      </w:r>
      <w:r>
        <w:t xml:space="preserve"> </w:t>
      </w:r>
      <w:r>
        <w:rPr>
          <w:b w:val="0"/>
          <w:i w:val="0"/>
        </w:rPr>
        <w:t>(जिज्ञासा से)" भाई शिवम, मैं समझ नहीं पा रहा कि आप जैसे ऊंचे पद वाले व्यक्ति उस के लिए क्यों आए हैं?</w:t>
      </w:r>
      <w:r>
        <w:t xml:space="preserve"> </w:t>
      </w:r>
      <w:r>
        <w:rPr>
          <w:b w:val="0"/>
          <w:i w:val="0"/>
        </w:rPr>
        <w:t>सूरज, हरे वस्त्रों वाला व्यक्ति और जीवन — तीनों के मन में भी यही सवाल था.</w:t>
      </w:r>
      <w:r>
        <w:t xml:space="preserve"> </w:t>
      </w:r>
      <w:r>
        <w:rPr>
          <w:b w:val="0"/>
          <w:i w:val="0"/>
        </w:rPr>
        <w:t>शिवम की आंखों में व्यंग्य की चमक थी, लेकिन चेहरा शांत रहा. उस ने जवाब दिया,</w:t>
      </w:r>
      <w:r>
        <w:t xml:space="preserve"> </w:t>
      </w:r>
      <w:r>
        <w:rPr>
          <w:b w:val="0"/>
          <w:i w:val="0"/>
        </w:rPr>
        <w:t>(व्यंग्य करते हुए)" तुच्छ? हमारे पुराने संबंधों के नाते मैं बता देता हूं — इस अमर मिलन भवन में आने से पहले आत्मरत्न प्रांत की युवराजकुमारी ने मुझ से कहा था कि अगर निखिल को एक बाल भी हानि पहुंची, तो मुझे अपना सिर काट कर क्षमा मांगनी होगी!</w:t>
      </w:r>
    </w:p>
    <w:p>
      <w:r>
        <w:rPr>
          <w:b w:val="0"/>
          <w:i w:val="0"/>
        </w:rPr>
        <w:t>यह बात बिजली की तरह गूंजी! हर कोई स्तब्ध रह गया.</w:t>
      </w:r>
    </w:p>
    <w:p>
      <w:r>
        <w:rPr>
          <w:b w:val="0"/>
          <w:i w:val="0"/>
        </w:rPr>
        <w:t>दिनेश लाल ने अविश्वास से निखिल की ओर देखा और पूछा,</w:t>
      </w:r>
      <w:r>
        <w:t xml:space="preserve"> </w:t>
      </w:r>
      <w:r>
        <w:rPr>
          <w:b w:val="0"/>
          <w:i w:val="0"/>
        </w:rPr>
        <w:t>(अविश्वास से)" क्या आप कह रहे हैं कि. वह आत्मरत्न प्रांत की युवराजकुमारी का मित्र है?</w:t>
      </w:r>
      <w:r>
        <w:t xml:space="preserve"> </w:t>
      </w:r>
      <w:r>
        <w:rPr>
          <w:b w:val="0"/>
          <w:i w:val="0"/>
        </w:rPr>
        <w:t>आत्मरत्न प्रांत की युवराजकुमारी — लेडी आत्मरत्न. वह सम्राट की सगी रिश्तेदार थी, और यद्यपि वह लानलिंग के शाओ परिवार से थी, लेकिन उसे' लेडी' की उपाधि स्वयं सम्राट ने दी थी! उस का रुतबा इतना ऊंचा था कि कल्पना से परे था! लेकिन निखिल तो बस यादव परिवार का एक उपेक्षित दामाद था. वह कब लेडी आत्मरत्न का मित्र बन गया?</w:t>
      </w:r>
      <w:r>
        <w:t xml:space="preserve"> </w:t>
      </w:r>
      <w:r>
        <w:rPr>
          <w:b w:val="0"/>
          <w:i w:val="0"/>
        </w:rPr>
        <w:t>जीवन और हरे वस्त्रों वाले व्यक्ति के चेहरे ऐसे हो गए जैसे उन्होंने कोई भूत देख लिया हो. वे जानते थे कि शिवम की बातों का क्या मतलब है — लेडी आत्मरत्न की नजर में, शिवम का जीवन भी निखिल के बराबर नहीं था!</w:t>
      </w:r>
      <w:r>
        <w:t xml:space="preserve"> </w:t>
      </w:r>
      <w:r>
        <w:rPr>
          <w:b w:val="0"/>
          <w:i w:val="0"/>
        </w:rPr>
        <w:t>शिवम ने ठंडे स्वर में कहा,</w:t>
      </w:r>
      <w:r>
        <w:t xml:space="preserve"> </w:t>
      </w:r>
      <w:r>
        <w:rPr>
          <w:b w:val="0"/>
          <w:i w:val="0"/>
        </w:rPr>
        <w:t>(कठोरता से)" दिनेश लाल. ओह दिनेश लाल. तुम्हारी हरकतों की वजह से मेरी गर्दन खतरे में पड गई थी!</w:t>
      </w:r>
    </w:p>
    <w:p>
      <w:r>
        <w:rPr>
          <w:b w:val="0"/>
          <w:i w:val="0"/>
        </w:rPr>
        <w:t>दिनेश लाल अब शांत नहीं रह सका. उस के माथे पर पसीना छलक आया. वह रोज परिवार का मुखिया था — ग्वांगलिंग नगर में तूफान खडा कर सकता था, लेकिन शिवम के सामने उसे झुकना ही पडता. और जहां तक लेडी आत्मरत्न की बात थी — उन का रुतबा इतना ऊंचा था कि पूरा रोज परिवार मिल कर भी उन्हें नाराज नहीं कर सकता था. वह हकलाया,</w:t>
      </w:r>
      <w:r>
        <w:t xml:space="preserve"> </w:t>
      </w:r>
      <w:r>
        <w:rPr>
          <w:b w:val="0"/>
          <w:i w:val="0"/>
        </w:rPr>
        <w:t>(घबराते हुए)" मैं.</w:t>
      </w:r>
      <w:r>
        <w:t xml:space="preserve"> </w:t>
      </w:r>
      <w:r>
        <w:rPr>
          <w:b w:val="0"/>
          <w:i w:val="0"/>
        </w:rPr>
        <w:t>सूरज ने घबरा कर पूछा,</w:t>
      </w:r>
      <w:r>
        <w:t xml:space="preserve"> </w:t>
      </w:r>
      <w:r>
        <w:rPr>
          <w:b w:val="0"/>
          <w:i w:val="0"/>
        </w:rPr>
        <w:t>(हडबडाहट में)" पिताजी, ये आत्मरत्न प्रांत की युवराजकुमारी कौन हैं? क्या. क्या वह मेरे मामा से भी बडी हैं?</w:t>
      </w:r>
    </w:p>
    <w:p>
      <w:r>
        <w:rPr>
          <w:b w:val="0"/>
          <w:i w:val="0"/>
        </w:rPr>
        <w:t>चटाक!</w:t>
      </w:r>
    </w:p>
    <w:p>
      <w:r>
        <w:rPr>
          <w:b w:val="0"/>
          <w:i w:val="0"/>
        </w:rPr>
        <w:t>जैसे ही उस ने यह कहा, उसे एक जोरदार तमाचा पडा. वह जमीन पर गिर पडा — गाल लाल, सूजे हुए और खून से सने थे. यह तमाचा उस के पिता ने मारा था! दिनेश लाल का चेहरा राख जैसा सफेद हो गया था और उस की आंखों में आग जल रही थी. उस का डरावना चेहरा देख कर सूरज कांप उठा.</w:t>
      </w:r>
    </w:p>
    <w:p>
      <w:r>
        <w:rPr>
          <w:b w:val="0"/>
          <w:i w:val="0"/>
        </w:rPr>
        <w:t>दिनेश लाल चिल्लाया,</w:t>
      </w:r>
      <w:r>
        <w:t xml:space="preserve"> </w:t>
      </w:r>
      <w:r>
        <w:rPr>
          <w:b w:val="0"/>
          <w:i w:val="0"/>
        </w:rPr>
        <w:t>(गुस्से में)" चुप रह!</w:t>
      </w:r>
      <w:r>
        <w:t xml:space="preserve"> </w:t>
      </w:r>
      <w:r>
        <w:rPr>
          <w:b w:val="0"/>
          <w:i w:val="0"/>
        </w:rPr>
        <w:t>शिवम ने ठंडी हंसी के साथ कहा,</w:t>
      </w:r>
      <w:r>
        <w:t xml:space="preserve"> </w:t>
      </w:r>
      <w:r>
        <w:rPr>
          <w:b w:val="0"/>
          <w:i w:val="0"/>
        </w:rPr>
        <w:t>(ठंडी हंसी के साथ)" अगर तेरे मामा को यह बात पता चल गई, तो वह तेरी मौसी को तलाक देकर घर से निकाल देगा और रोज परिवार से रिश्ता तोड देगा!</w:t>
      </w:r>
    </w:p>
    <w:p>
      <w:r>
        <w:rPr>
          <w:b w:val="0"/>
          <w:i w:val="0"/>
        </w:rPr>
        <w:t>सूरज की मौसी — यानी दिनेश लाल की बहन — क्लाउडरिवर प्रांत के राज्यपाल मनोज की प्रिय उप पत्नी थी. मनोज उन उन्नीस नगरपतियों से ऊपर का पद रखते थे. रोज परिवार का प्रभाव उन्हीं के रिश्ते से था. पहले शिवम भी रोज परिवार से उलझने से बचते थे. लेकिन अब — सब कुछ बदल चुका था!</w:t>
      </w:r>
    </w:p>
    <w:p>
      <w:r>
        <w:rPr>
          <w:b w:val="0"/>
          <w:i w:val="0"/>
        </w:rPr>
        <w:t>सूरज को अब जाकर असली खतरे का एहसास हुआ. वह वहीं बैठा रह गया, जैसे आत्मा ही निकल गई हो. वह उठना चाहता था, लेकिन उस के पैर जवाब दे चुके थे.</w:t>
      </w:r>
    </w:p>
    <w:p>
      <w:r>
        <w:rPr>
          <w:b w:val="0"/>
          <w:i w:val="0"/>
        </w:rPr>
        <w:t>लेकिन इस समय दिनेश लाल को अपने बेटे की चिंता करने की फुर्सत कहां थी? उस ने गहरी सांस ली, फिर निखिल की ओर मुडा और कमर झुका कर बोला,</w:t>
      </w:r>
      <w:r>
        <w:t xml:space="preserve"> </w:t>
      </w:r>
      <w:r>
        <w:rPr>
          <w:b w:val="0"/>
          <w:i w:val="0"/>
        </w:rPr>
        <w:t>(विनम्रता से)" मैंने आंखें होते हुए भी नहीं देखा. मुझे नहीं पता था कि आप लेडी आत्मरत्न के मित्र हैं. मुझ से भूल हुई — कृपया क्षमा करें।</w:t>
      </w:r>
      <w:r>
        <w:t xml:space="preserve"> </w:t>
      </w:r>
      <w:r>
        <w:rPr>
          <w:b w:val="0"/>
          <w:i w:val="0"/>
        </w:rPr>
        <w:t>पूरा कमरा सन्नाटे में डूब गया. दिनेश लाल — रोज परिवार का मुखिया, ग्वांगलिंग नगर का एक दिग्गज. वह जीवन जैसे रक्षक प्रमुख को भी खुलेआम अनदेखा कर देता था. यहां तक कि शहरपति शिवम के सामने भी वह बस सतर्क रहता था. लेकिन अब, सिर्फ" लेडी आत्मरत्न" के नाम पर, वह निखिल के सामने झुक गया!</w:t>
      </w:r>
      <w:r>
        <w:t xml:space="preserve"> </w:t>
      </w:r>
      <w:r>
        <w:rPr>
          <w:b w:val="0"/>
          <w:i w:val="0"/>
        </w:rPr>
        <w:t>सूरज स्तब्ध रह गया. उस के भीतर असहायता की लहर दौड गई और उस ने सोचा,</w:t>
      </w:r>
      <w:r>
        <w:t xml:space="preserve"> </w:t>
      </w:r>
      <w:r>
        <w:rPr>
          <w:b w:val="0"/>
          <w:i w:val="0"/>
        </w:rPr>
        <w:t>(मन में)" पिताजी.</w:t>
      </w:r>
    </w:p>
    <w:p>
      <w:r>
        <w:rPr>
          <w:b w:val="0"/>
          <w:i w:val="0"/>
        </w:rPr>
        <w:t>उस के लिए उस के पिता पहाड जैसे थे, जो एक हाथ से आकाश ढक सकते थे. लेकिन आज — उस ने अपने पिता को एक मामूली दामाद के सामने झुकते देखा, और वह जैसे टूट ही गया. उस के दिल में जो विशाल पर्वत था, वह ढह गया!</w:t>
      </w:r>
    </w:p>
    <w:p>
      <w:r>
        <w:rPr>
          <w:b w:val="0"/>
          <w:i w:val="0"/>
        </w:rPr>
        <w:t>हरे वस्त्रों वाला दीपनारायण सन्न रह गया. उस का शरीर तन गया, चेहरा बुझा बुझा और असमंजस से भरा हुआ था.</w:t>
      </w:r>
    </w:p>
    <w:p>
      <w:r>
        <w:rPr>
          <w:b w:val="0"/>
          <w:i w:val="0"/>
        </w:rPr>
        <w:t>यह सब देख कर जीवन ने मन ही मन खुद पर हंसते हुए सोचा,</w:t>
      </w:r>
      <w:r>
        <w:t xml:space="preserve"> </w:t>
      </w:r>
      <w:r>
        <w:rPr>
          <w:b w:val="0"/>
          <w:i w:val="0"/>
        </w:rPr>
        <w:t>(मन में)" देखो हालात! क्या निखिल को मेरी जैसी किसी की मदद की जरूरत थी भी?</w:t>
      </w:r>
      <w:r>
        <w:t xml:space="preserve"> </w:t>
      </w:r>
      <w:r>
        <w:rPr>
          <w:b w:val="0"/>
          <w:i w:val="0"/>
        </w:rPr>
        <w:t>निखिल ने बस हल्के से भौंहें उठाईं. कुछ पल पहले तक जो दिनेश लाल घमंड से भरा हुआ था, अब सिर झुकाए कांप रहा था. निखिल भली भांति समझ गया था कि दिनेश लाल वास्तव में उसे नहीं, बल्कि" लेडी आत्मरत्न" को झुक रहा था.</w:t>
      </w:r>
      <w:r>
        <w:t xml:space="preserve"> </w:t>
      </w:r>
      <w:r>
        <w:rPr>
          <w:b w:val="0"/>
          <w:i w:val="0"/>
        </w:rPr>
        <w:t>शिवम ने शांत स्वर में पूछा,</w:t>
      </w:r>
      <w:r>
        <w:t xml:space="preserve"> </w:t>
      </w:r>
      <w:r>
        <w:rPr>
          <w:b w:val="0"/>
          <w:i w:val="0"/>
        </w:rPr>
        <w:t>(नरमी से)" युवराज निखिल, आप ही बताइए — इस मामले को कैसे सुलझाया जाए?</w:t>
      </w:r>
    </w:p>
    <w:p>
      <w:r>
        <w:rPr>
          <w:b w:val="0"/>
          <w:i w:val="0"/>
        </w:rPr>
        <w:t>ग्वांगलिंग नगर के शासक होने के बावजूद, वह निखिल के सामने पूरी विनम्रता से पेश आया.</w:t>
      </w:r>
    </w:p>
    <w:p>
      <w:r>
        <w:rPr>
          <w:b w:val="0"/>
          <w:i w:val="0"/>
        </w:rPr>
        <w:t>निखिल की नजरें सूरज की ओर मुडीं और उस ने पूछा,</w:t>
      </w:r>
      <w:r>
        <w:t xml:space="preserve"> </w:t>
      </w:r>
      <w:r>
        <w:rPr>
          <w:b w:val="0"/>
          <w:i w:val="0"/>
        </w:rPr>
        <w:t>(शांत स्वर में)" क्या तुम्हें याद है — मैंने कल तुम से क्या कहा था?</w:t>
      </w:r>
      <w:r>
        <w:t xml:space="preserve"> </w:t>
      </w:r>
      <w:r>
        <w:rPr>
          <w:b w:val="0"/>
          <w:i w:val="0"/>
        </w:rPr>
        <w:t>सूरज चौंक गया. उस का चेहरा सफेद पड गया और होंठ कांपने लगे. वह बुदबुदाया,</w:t>
      </w:r>
      <w:r>
        <w:t xml:space="preserve"> </w:t>
      </w:r>
      <w:r>
        <w:rPr>
          <w:b w:val="0"/>
          <w:i w:val="0"/>
        </w:rPr>
        <w:t>(घबराहट में)" मैं.</w:t>
      </w:r>
    </w:p>
    <w:p>
      <w:r>
        <w:rPr>
          <w:b w:val="0"/>
          <w:i w:val="0"/>
        </w:rPr>
        <w:t>उस से पहले कि वह कुछ कहता, निखिल ने कहा,</w:t>
      </w:r>
      <w:r>
        <w:t xml:space="preserve"> </w:t>
      </w:r>
      <w:r>
        <w:rPr>
          <w:b w:val="0"/>
          <w:i w:val="0"/>
        </w:rPr>
        <w:t>(गंभीरता से)" मैंने कहा था —' मैं तुम्हें बदला लेने का मौका दूंगा, लेकिन अगर तुम लोगे, तो अंजाम भी भुगतना पडेगा।</w:t>
      </w:r>
      <w:r>
        <w:t xml:space="preserve"> </w:t>
      </w:r>
      <w:r>
        <w:rPr>
          <w:b w:val="0"/>
          <w:i w:val="0"/>
        </w:rPr>
        <w:t>सूरज को यह बात अच्छी तरह याद थी, लेकिन कल उसे इस की परवाह नहीं थी. अब जब वही शब्द दोहराए गए, तो हर शब्द उस के दिल में बर्फीली छुरी की तरह चुभ गया. डर और घबराहट चरम पर पहुंच गई.</w:t>
      </w:r>
      <w:r>
        <w:t xml:space="preserve"> </w:t>
      </w:r>
      <w:r>
        <w:rPr>
          <w:b w:val="0"/>
          <w:i w:val="0"/>
        </w:rPr>
        <w:t>उस ने अनायास ही अपने पिता दिनेश लाल की ओर देखा. लेकिन दिनेश लाल अब भी सिर झुकाए खडा था. भीतर से वह घबरा रहा था. उस ने दांत भींचते हुए कहा,</w:t>
      </w:r>
      <w:r>
        <w:t xml:space="preserve"> </w:t>
      </w:r>
      <w:r>
        <w:rPr>
          <w:b w:val="0"/>
          <w:i w:val="0"/>
        </w:rPr>
        <w:t>(दृढता से)" युवराज निखिल, मैं इस पूरे मामले की सजा अकेले भुगतने को तैयार हूं।</w:t>
      </w:r>
      <w:r>
        <w:t xml:space="preserve"> </w:t>
      </w:r>
      <w:r>
        <w:rPr>
          <w:b w:val="0"/>
          <w:i w:val="0"/>
        </w:rPr>
        <w:t>निखिल ने सिर हिलाया और शिवम की ओर देख कर बोला,</w:t>
      </w:r>
      <w:r>
        <w:t xml:space="preserve"> </w:t>
      </w:r>
      <w:r>
        <w:rPr>
          <w:b w:val="0"/>
          <w:i w:val="0"/>
        </w:rPr>
        <w:t>(शांत स्वर में)" मैं समझता हूं कि नगरपति शिवम ने जो कुछ कहा, वह सिर्फ तुम्हें और तुम्हारे बेटे को चेतावनी देने के लिए था — ताकि तुम कोई और गलती न कर बैठो और खुद को और बडी मुसीबत में न डालो।</w:t>
      </w:r>
      <w:r>
        <w:t xml:space="preserve"> </w:t>
      </w:r>
      <w:r>
        <w:rPr>
          <w:b w:val="0"/>
          <w:i w:val="0"/>
        </w:rPr>
        <w:t>शिवम का चेहरा एक पल को सख्त हो गया. उस ने वाकई" लेडी आत्मरत्न" का नाम इसी मकसद से लिया था! आखिरकार, दिनेश लाल रोज परिवार का मुखिया था. अगर मामला और बढता तो शहरपति होने के नाते शिवम को भी इस की आंच झेलनी पडती. लेकिन उस ने नहीं सोचा था कि निखिल उस की मंशा को एक झटके में समझ जाएगा!</w:t>
      </w:r>
      <w:r>
        <w:t xml:space="preserve"> </w:t>
      </w:r>
      <w:r>
        <w:rPr>
          <w:b w:val="0"/>
          <w:i w:val="0"/>
        </w:rPr>
        <w:t>खुद को संयत करते हुए शिवम ने हाथ जोड कर कहा,</w:t>
      </w:r>
      <w:r>
        <w:t xml:space="preserve"> </w:t>
      </w:r>
      <w:r>
        <w:rPr>
          <w:b w:val="0"/>
          <w:i w:val="0"/>
        </w:rPr>
        <w:t>(सम्मान के साथ)" युवराज निखिल, आप की दृष्टि सचमुच अग्निशिखा जैसी तेज है. मैं अपनी मंशा आप से नहीं छिपा सका. फिर भी मैं वादा करता हूं — आप इस मामले को जैसे चाहें, वैसे सुलझाएं. मैं कोई आपत्ति नहीं करूंगा।</w:t>
      </w:r>
      <w:r>
        <w:t xml:space="preserve"> </w:t>
      </w:r>
      <w:r>
        <w:rPr>
          <w:b w:val="0"/>
          <w:i w:val="0"/>
        </w:rPr>
        <w:t>नगरपति के इस वचन को सुन कर रोज परिवार के तीनों लोगों के चेहरे उतर गए और दिल बैठ गया.</w:t>
      </w:r>
    </w:p>
    <w:p>
      <w:r>
        <w:rPr>
          <w:b w:val="0"/>
          <w:i w:val="0"/>
        </w:rPr>
        <w:t>निखिल का चेहरा अब भी शांत था और उस ने कहा,</w:t>
      </w:r>
      <w:r>
        <w:t xml:space="preserve"> </w:t>
      </w:r>
      <w:r>
        <w:rPr>
          <w:b w:val="0"/>
          <w:i w:val="0"/>
        </w:rPr>
        <w:t>(शांत भाव से)" मुझे दूसरों की ताकत पर निर्भर रहना कभी पसंद नहीं रहा. और फिर, नगरपति शिवम — आप मेरी मदद करने आए हैं, तो मैं आप को मुश्किल में नहीं डालूंगा।</w:t>
      </w:r>
      <w:r>
        <w:t xml:space="preserve"> </w:t>
      </w:r>
      <w:r>
        <w:rPr>
          <w:b w:val="0"/>
          <w:i w:val="0"/>
        </w:rPr>
        <w:t>शिवम ने मन ही मन राहत की सांस ली. लेकिन तभी उस ने देखा कि निखिल की नजरें दीपनारायण पर टिक गईं.</w:t>
      </w:r>
      <w:r>
        <w:t xml:space="preserve"> </w:t>
      </w:r>
      <w:r>
        <w:rPr>
          <w:b w:val="0"/>
          <w:i w:val="0"/>
        </w:rPr>
        <w:t>निखिल ने हल्की मुस्कान के साथ कहा,</w:t>
      </w:r>
      <w:r>
        <w:t xml:space="preserve"> </w:t>
      </w:r>
      <w:r>
        <w:rPr>
          <w:b w:val="0"/>
          <w:i w:val="0"/>
        </w:rPr>
        <w:t>(मुस्कुराते हुए)" तुम्हें वह छुरी बहुत पसंद है, है न? तो अब वही छुरी निकालो और अपना हाथ काट दो।</w:t>
      </w:r>
      <w:r>
        <w:t xml:space="preserve"> </w:t>
      </w:r>
      <w:r>
        <w:rPr>
          <w:b w:val="0"/>
          <w:i w:val="0"/>
        </w:rPr>
        <w:t>हरे वस्त्रों वाला दीपनारायण जब से निखिल कमरे में आया था, तब से अपनी छुरी से खेल रहा था. उस का व्यवहार रहस्यमय और लापरवाह था, लेकिन अगर जीवन समय पर न आता तो वह निखिल पर हमला कर देता. निखिल उसे कैसे माफ कर सकता था?</w:t>
      </w:r>
    </w:p>
    <w:p>
      <w:r>
        <w:rPr>
          <w:b w:val="0"/>
          <w:i w:val="0"/>
        </w:rPr>
        <w:t>कमरे में मौजूद सभी लोगों के रोंगटे खडे हो गए. दीपनारायण — यानी रोज परिवार के अंगरक्षकों का प्रमुख, रक्त संचार स्तर का शीर्ष योद्धा. ग्वांगलिंग नगर में उस का नाम था. अगर उस ने अपना हाथ खो दिया, तो उस की साधना पर बहुत बडा असर पडेगा.</w:t>
      </w:r>
    </w:p>
    <w:p>
      <w:r>
        <w:rPr>
          <w:b w:val="0"/>
          <w:i w:val="0"/>
        </w:rPr>
        <w:t>दीपनारायण का चेहरा पीला पड गया और वह बुरी तरह घबरा कर बोला,</w:t>
      </w:r>
      <w:r>
        <w:t xml:space="preserve"> </w:t>
      </w:r>
      <w:r>
        <w:rPr>
          <w:b w:val="0"/>
          <w:i w:val="0"/>
        </w:rPr>
        <w:t>(गिडगिडाते हुए)" क्या मैं किसी और तरीके से प्रायश्चित कर सकता हूं?</w:t>
      </w:r>
      <w:r>
        <w:t xml:space="preserve"> </w:t>
      </w:r>
      <w:r>
        <w:rPr>
          <w:b w:val="0"/>
          <w:i w:val="0"/>
        </w:rPr>
        <w:t>निखिल ने कुछ नहीं कहा — बस हल्की मुस्कान के साथ उसे देखा.</w:t>
      </w:r>
      <w:r>
        <w:t xml:space="preserve"> </w:t>
      </w:r>
      <w:r>
        <w:rPr>
          <w:b w:val="0"/>
          <w:i w:val="0"/>
        </w:rPr>
        <w:t>शिवम ने ठंडी नजरों से दिनेश लाल की ओर देखा. यह अदृश्य दबाव दिनेश लाल के सीने पर भारी पडने लगा. आखिरकार उस का चेहरा विकृत हो गया और उस ने आदेश दिया,</w:t>
      </w:r>
      <w:r>
        <w:t xml:space="preserve"> </w:t>
      </w:r>
      <w:r>
        <w:rPr>
          <w:b w:val="0"/>
          <w:i w:val="0"/>
        </w:rPr>
        <w:t>(कठोरता से)" दीपनारायण — करो!</w:t>
      </w:r>
    </w:p>
    <w:p>
      <w:r>
        <w:rPr>
          <w:b w:val="0"/>
          <w:i w:val="0"/>
        </w:rPr>
        <w:t>दीपनारायण की आंखों से जीवन का रंग उड गया. उस की आंखें शून्य में ताकने लगीं. कांपते हुए उस ने अपनी छिपी हुई छुरी निकाली, उसे अपने दाएं हाथ पर रखा और काट दिया.</w:t>
      </w:r>
    </w:p>
    <w:p>
      <w:r>
        <w:rPr>
          <w:b w:val="0"/>
          <w:i w:val="0"/>
        </w:rPr>
        <w:t>छपाक!</w:t>
      </w:r>
    </w:p>
    <w:p>
      <w:r>
        <w:rPr>
          <w:b w:val="0"/>
          <w:i w:val="0"/>
        </w:rPr>
        <w:t>एक कटी हुई, खून से लथपथ हथेली जमीन पर गिर गई. खून झरने की तरह बह निकला. दीपनारायण का चेहरा दर्द से ऐंठ गया और वह पसीने से तरबतर हो गया.</w:t>
      </w:r>
    </w:p>
    <w:p>
      <w:r>
        <w:rPr>
          <w:b w:val="0"/>
          <w:i w:val="0"/>
        </w:rPr>
        <w:t>तभी निखिल ने सिर हिलाया और अपनी नजरें फेर लीं. अब उस की नजरें दिनेश लाल पर थीं और उस ने पूछा,</w:t>
      </w:r>
      <w:r>
        <w:t xml:space="preserve"> </w:t>
      </w:r>
      <w:r>
        <w:rPr>
          <w:b w:val="0"/>
          <w:i w:val="0"/>
        </w:rPr>
        <w:t>(शांत स्वर में)" अभी थोडी देर पहले तुम ही तो कह रहे थे कि मुझे घुटनों के बल चल कर अमर मिलन भवन से बाहर जाना चाहिए — हर कदम पर सिर पटकते हुए. अब बताओ, इस मामले को कैसे सुलझाया जाए?</w:t>
      </w:r>
      <w:r>
        <w:t xml:space="preserve"> </w:t>
      </w:r>
      <w:r>
        <w:rPr>
          <w:b w:val="0"/>
          <w:i w:val="0"/>
        </w:rPr>
        <w:t>दिनेश लाल की आंखें सिकुड गईं. वहीं सूरज डर के मारे पीला पड गया. शिवम और जीवन ने एक दूसरे की ओर देखा. वे इस बाप बेटे की हालत पर दया महसूस कर रहे थे.</w:t>
      </w:r>
      <w:r>
        <w:t xml:space="preserve"> </w:t>
      </w:r>
      <w:r>
        <w:rPr>
          <w:b w:val="0"/>
          <w:i w:val="0"/>
        </w:rPr>
        <w:t>यह वही कहावत थी —" पत्थर उठाया और अपने ही पैर पर मार लिया।</w:t>
      </w:r>
      <w:r>
        <w:t xml:space="preserve"> </w:t>
      </w:r>
      <w:r>
        <w:rPr>
          <w:b w:val="0"/>
          <w:i w:val="0"/>
        </w:rPr>
        <w:t>अगर दिनेश लाल सच में घुटनों के बल चल कर बाहर गया, तो उस की प्रतिष्ठा मिट्टी में मिल जाएगी. वह फिर कभी समाज में सिर उठा कर नहीं चल पाएगा.</w:t>
      </w:r>
    </w:p>
    <w:p>
      <w:r>
        <w:rPr>
          <w:b w:val="0"/>
          <w:i w:val="0"/>
        </w:rPr>
        <w:t>अचानक सूरज फूट फूट कर रो पडा और जमीन पर गिर कर बोला,</w:t>
      </w:r>
      <w:r>
        <w:t xml:space="preserve"> </w:t>
      </w:r>
      <w:r>
        <w:rPr>
          <w:b w:val="0"/>
          <w:i w:val="0"/>
        </w:rPr>
        <w:t>(रोते हुए)" पिताजी, मैं. मैं सिर पटकूंगा! मैं ही करूंगा!</w:t>
      </w:r>
      <w:r>
        <w:t xml:space="preserve"> </w:t>
      </w:r>
      <w:r>
        <w:rPr>
          <w:b w:val="0"/>
          <w:i w:val="0"/>
        </w:rPr>
        <w:t>सूरज जोर जोर से सिर पटकने लगा.</w:t>
      </w:r>
      <w:r>
        <w:t xml:space="preserve"> </w:t>
      </w:r>
      <w:r>
        <w:rPr>
          <w:b w:val="0"/>
          <w:i w:val="0"/>
        </w:rPr>
        <w:t>धडाम!</w:t>
      </w:r>
      <w:r>
        <w:t xml:space="preserve"> </w:t>
      </w:r>
      <w:r>
        <w:rPr>
          <w:b w:val="0"/>
          <w:i w:val="0"/>
        </w:rPr>
        <w:t>लकडी की जमीन हिल गई. सिर पटकने की आवाज ढोल की तरह गूंजने लगी. कुछ ही देर में उस का माथा फट गया और खून बहने लगा.</w:t>
      </w:r>
      <w:r>
        <w:t xml:space="preserve"> </w:t>
      </w:r>
      <w:r>
        <w:rPr>
          <w:b w:val="0"/>
          <w:i w:val="0"/>
        </w:rPr>
        <w:t>तो क्या हुआ आगे?</w:t>
      </w:r>
      <w:r>
        <w:t xml:space="preserve"> </w:t>
      </w:r>
      <w:r>
        <w:rPr>
          <w:b w:val="0"/>
          <w:i w:val="0"/>
        </w:rPr>
        <w:t>जानने के लिए सुनिए कहानी का अगला एपिसोड.</w:t>
      </w:r>
    </w:p>
    <w:p>
      <w:r>
        <w:br w:type="page"/>
      </w:r>
    </w:p>
    <w:p>
      <w:pPr>
        <w:pStyle w:val="Heading1"/>
      </w:pPr>
      <w:r>
        <w:t>Ch 15 - बुद्धिमत्ता और साधना</w:t>
      </w:r>
    </w:p>
    <w:p>
      <w:r>
        <w:rPr>
          <w:b w:val="0"/>
          <w:i w:val="0"/>
        </w:rPr>
        <w:t>धडाम! धडाम! धडाम!</w:t>
      </w:r>
    </w:p>
    <w:p>
      <w:r>
        <w:rPr>
          <w:b w:val="0"/>
          <w:i w:val="0"/>
        </w:rPr>
        <w:t>निजी भोजन कक्ष में सिर पटकने की भारी और तीव्र आवाज गूंज रही थी.</w:t>
      </w:r>
    </w:p>
    <w:p>
      <w:r>
        <w:rPr>
          <w:b w:val="0"/>
          <w:i w:val="0"/>
        </w:rPr>
        <w:t>शिवम और जीवन जैसे युद्ध के अनुभवी योद्धा भी यह दृश्य देखकर सिहर उठे.</w:t>
      </w:r>
    </w:p>
    <w:p>
      <w:r>
        <w:rPr>
          <w:b w:val="0"/>
          <w:i w:val="0"/>
        </w:rPr>
        <w:t>दिनेश लाल की भौंहें पीडा से सिकुड गईं. उसकी मुट्ठियां आस्तीन के भीतर कसकर भींची हुई थीं, नाखून उसकी हथेलियों में धंस चुके थे.</w:t>
      </w:r>
    </w:p>
    <w:p>
      <w:r>
        <w:rPr>
          <w:b w:val="0"/>
          <w:i w:val="0"/>
        </w:rPr>
        <w:t>निखिल ने मन में सोचा,</w:t>
      </w:r>
      <w:r>
        <w:t xml:space="preserve"> </w:t>
      </w:r>
      <w:r>
        <w:rPr>
          <w:b w:val="0"/>
          <w:i w:val="0"/>
        </w:rPr>
        <w:t>(मन में)" कौन- सा पिता यह सह सकता है कि उसका बेटा बार- बार जमीन पर सिर पटके? उसका दिल कैसे न दुखे? वह क्रोध से भर क्यों न जाए? लेकिन उसे सब सहना पडा!</w:t>
      </w:r>
      <w:r>
        <w:t xml:space="preserve"> </w:t>
      </w:r>
      <w:r>
        <w:rPr>
          <w:b w:val="0"/>
          <w:i w:val="0"/>
        </w:rPr>
        <w:t>आज वह कुछ नहीं कर सकता था. अगर उसने कुछ भी किया तो पूरे रोज परिवार पर अनकही तबाही आ सकती थी.</w:t>
      </w:r>
      <w:r>
        <w:t xml:space="preserve"> </w:t>
      </w:r>
      <w:r>
        <w:rPr>
          <w:b w:val="0"/>
          <w:i w:val="0"/>
        </w:rPr>
        <w:t>निखिल ने अचानक कहा,</w:t>
      </w:r>
      <w:r>
        <w:t xml:space="preserve"> </w:t>
      </w:r>
      <w:r>
        <w:rPr>
          <w:b w:val="0"/>
          <w:i w:val="0"/>
        </w:rPr>
        <w:t>(थके हुए स्वर में)" अब यहीं खत्म करें।</w:t>
      </w:r>
      <w:r>
        <w:t xml:space="preserve"> </w:t>
      </w:r>
      <w:r>
        <w:rPr>
          <w:b w:val="0"/>
          <w:i w:val="0"/>
        </w:rPr>
        <w:t>उसका स्वर कुछ थका- सा लग रहा था. कल उसने अनुमान लगाया था कि सूरज बदला लेने जरूर आएगा, लेकिन उसने यह नहीं सोचा था कि अंत में वह खुद कुछ किए बिना ही बैठा रहेगा और बाकी लोग उसके लिए सब सुलझा देंगे. इसलिए उसे कोई संतोष नहीं हुआ.</w:t>
      </w:r>
    </w:p>
    <w:p>
      <w:r>
        <w:rPr>
          <w:b w:val="0"/>
          <w:i w:val="0"/>
        </w:rPr>
        <w:t>शिवम ने राहत की सांस ली. वह डर रहा था कि कहीं दिनेश लाल अपना आपा न खो दे. लेकिन सौभाग्य से ऐसा नहीं हुआ.</w:t>
      </w:r>
    </w:p>
    <w:p>
      <w:r>
        <w:rPr>
          <w:b w:val="0"/>
          <w:i w:val="0"/>
        </w:rPr>
        <w:t>दिनेश लाल ने सिर झुकाकर कहा,</w:t>
      </w:r>
      <w:r>
        <w:t xml:space="preserve"> </w:t>
      </w:r>
      <w:r>
        <w:rPr>
          <w:b w:val="0"/>
          <w:i w:val="0"/>
        </w:rPr>
        <w:t>(भर्राई आवाज में)" धन्यवाद. युवराज निखिल, आपकी दया के लिए!</w:t>
      </w:r>
      <w:r>
        <w:t xml:space="preserve"> </w:t>
      </w:r>
      <w:r>
        <w:rPr>
          <w:b w:val="0"/>
          <w:i w:val="0"/>
        </w:rPr>
        <w:t>निखिल ने दिनेश लाल को गहरी नजरों से देखा और फिर दरवाजे की ओर बढते हुए बोला,</w:t>
      </w:r>
      <w:r>
        <w:t xml:space="preserve"> </w:t>
      </w:r>
      <w:r>
        <w:rPr>
          <w:b w:val="0"/>
          <w:i w:val="0"/>
        </w:rPr>
        <w:t>(गंभीरता से)" मैं पहले ही कह चुका हूं — मुझे दूसरों से अपनी लडाइयां लडवाना पसंद नहीं. फिर भी. आज तुम्हें किस्मत ने बचा लिया।</w:t>
      </w:r>
      <w:r>
        <w:t xml:space="preserve"> </w:t>
      </w:r>
      <w:r>
        <w:rPr>
          <w:b w:val="0"/>
          <w:i w:val="0"/>
        </w:rPr>
        <w:t>अगर वह खुद कार्रवाई करता, तो शायद कई सिर गिरते. लेकिन अफसोस, दिनेश लाल और बाकी शायद यह समझ ही नहीं पाए. अगर समझते, तो शायद वे इस बात का जश्न मना रहे होते कि वे अब भी जिंदा हैं.</w:t>
      </w:r>
    </w:p>
    <w:p>
      <w:r>
        <w:rPr>
          <w:b w:val="0"/>
          <w:i w:val="0"/>
        </w:rPr>
        <w:t>शिवम ने ठंडी चेतावनी देते हुए कहा,</w:t>
      </w:r>
      <w:r>
        <w:t xml:space="preserve"> </w:t>
      </w:r>
      <w:r>
        <w:rPr>
          <w:b w:val="0"/>
          <w:i w:val="0"/>
        </w:rPr>
        <w:t>(ठंडे स्वर में)" ओ दिनेश, मैं सलाह देता हूं कि बदले की कोई सोच मन से निकाल दो. वरना पूरे रोज परिवार की जान जोखिम में डाल दोगे!</w:t>
      </w:r>
      <w:r>
        <w:t xml:space="preserve"> </w:t>
      </w:r>
      <w:r>
        <w:rPr>
          <w:b w:val="0"/>
          <w:i w:val="0"/>
        </w:rPr>
        <w:t>निखिल के जाते ही शिवम उसके पीछे चल पडा.</w:t>
      </w:r>
      <w:r>
        <w:t xml:space="preserve"> </w:t>
      </w:r>
      <w:r>
        <w:rPr>
          <w:b w:val="0"/>
          <w:i w:val="0"/>
        </w:rPr>
        <w:t>जीवन ने भी बाहर निकलते हुए कहा,</w:t>
      </w:r>
      <w:r>
        <w:t xml:space="preserve"> </w:t>
      </w:r>
      <w:r>
        <w:rPr>
          <w:b w:val="0"/>
          <w:i w:val="0"/>
        </w:rPr>
        <w:t>(चेतावनी देते हुए)" अब सोच- समझकर कदम उठाना।</w:t>
      </w:r>
      <w:r>
        <w:t xml:space="preserve"> </w:t>
      </w:r>
      <w:r>
        <w:rPr>
          <w:b w:val="0"/>
          <w:i w:val="0"/>
        </w:rPr>
        <w:t>अब कमरे में बस तीन लोग रह गए — दिनेश लाल, सूरज और दीपनारायण. दिनेश लाल लडखडाते हुए अपनी कुर्सी पर गिर पडा. उसकी आंखें शून्य में थीं और वह पलभर में ही बूढा लगने लगा.</w:t>
      </w:r>
    </w:p>
    <w:p>
      <w:r>
        <w:rPr>
          <w:b w:val="0"/>
          <w:i w:val="0"/>
        </w:rPr>
        <w:t>सूरज अपने लहूलुहान माथे को थामे हुए रो पडा,</w:t>
      </w:r>
      <w:r>
        <w:t xml:space="preserve"> </w:t>
      </w:r>
      <w:r>
        <w:rPr>
          <w:b w:val="0"/>
          <w:i w:val="0"/>
        </w:rPr>
        <w:t>(रोते हुए)" पिताजी.</w:t>
      </w:r>
      <w:r>
        <w:t xml:space="preserve"> </w:t>
      </w:r>
      <w:r>
        <w:rPr>
          <w:b w:val="0"/>
          <w:i w:val="0"/>
        </w:rPr>
        <w:t>उसका चेहरा खून और आंसुओं से सना हुआ था — भयावह और विचलित कर देने वाला. वहीं दीपनारायण अपने कटे हुए हाथ को थामे बैठा था. खून की कमी से उसका चेहरा सफेद पड चुका था.</w:t>
      </w:r>
      <w:r>
        <w:t xml:space="preserve"> </w:t>
      </w:r>
      <w:r>
        <w:rPr>
          <w:b w:val="0"/>
          <w:i w:val="0"/>
        </w:rPr>
        <w:t>दिनेश लाल ने बहुत देर बाद होश में आते हुए कहा,</w:t>
      </w:r>
      <w:r>
        <w:t xml:space="preserve"> </w:t>
      </w:r>
      <w:r>
        <w:rPr>
          <w:b w:val="0"/>
          <w:i w:val="0"/>
        </w:rPr>
        <w:t>(भर्राई आवाज में)" एक गलत कदम. और हम जीवन भर पछताते. बेटा, याद रखो — जब तक तुम कोई महायोद्धा या कुलीन नहीं बन जाते, तब तक. बदला मत लेना।</w:t>
      </w:r>
      <w:r>
        <w:t xml:space="preserve"> </w:t>
      </w:r>
      <w:r>
        <w:rPr>
          <w:b w:val="0"/>
          <w:i w:val="0"/>
        </w:rPr>
        <w:t>यह कहते- कहते उसकी आवाज थकान और कडवाहट से भर गई.</w:t>
      </w:r>
    </w:p>
    <w:p>
      <w:r>
        <w:rPr>
          <w:b w:val="0"/>
          <w:i w:val="0"/>
        </w:rPr>
        <w:t>दीपनारायण की आंखों में असंतोष था और उसने पूछा,</w:t>
      </w:r>
      <w:r>
        <w:t xml:space="preserve"> </w:t>
      </w:r>
      <w:r>
        <w:rPr>
          <w:b w:val="0"/>
          <w:i w:val="0"/>
        </w:rPr>
        <w:t>(असंतोष के साथ)" परिवार प्रमुख, क्या आप सच में इसे यहीं खत्म कर देंगे?</w:t>
      </w:r>
      <w:r>
        <w:t xml:space="preserve"> </w:t>
      </w:r>
      <w:r>
        <w:rPr>
          <w:b w:val="0"/>
          <w:i w:val="0"/>
        </w:rPr>
        <w:t>दिनेश लाल ने अचानक अपनी पीठ सीधी की और उसका चेहरा बर्फ जैसा ठंडा हो गया. उसने हर शब्द पर जोर देते हुए कहा,</w:t>
      </w:r>
      <w:r>
        <w:t xml:space="preserve"> </w:t>
      </w:r>
      <w:r>
        <w:rPr>
          <w:b w:val="0"/>
          <w:i w:val="0"/>
        </w:rPr>
        <w:t>(कठोर स्वर में)" अगर तुमने कोई गडबडी की, तो मैं खुद तुम्हें खत्म कर दूंगा — परिवार की भलाई के लिए!</w:t>
      </w:r>
    </w:p>
    <w:p>
      <w:r>
        <w:rPr>
          <w:b w:val="0"/>
          <w:i w:val="0"/>
        </w:rPr>
        <w:t>दीपनारायण सन्न रह गया और चुप हो गया. उसी पल सूरज को पहली बार असली दुनिया की क्रूरता का एहसास हुआ. कभी- कभी, रोज परिवार जैसे ताकतवर लोग भी अपने अपमान को चुपचाप सहने को मजबूर होते हैं.</w:t>
      </w:r>
    </w:p>
    <w:p>
      <w:r>
        <w:rPr>
          <w:b w:val="0"/>
          <w:i w:val="0"/>
        </w:rPr>
        <w:t>और यह सब. सिर्फ यादव परिवार के एक दामाद की वजह से हुआ था. जब उसने यह सोचा तो सूरज के मन में उलझन छा गई. निखिल — वही दामाद जिसे पूरा ग्वांगलिंग नगर मजाक समझता था, जो अपनी सारी साधना खो चुका था. वह इतना भयानक कैसे हो सकता है?</w:t>
      </w:r>
    </w:p>
    <w:p>
      <w:r>
        <w:rPr>
          <w:b w:val="0"/>
          <w:i w:val="0"/>
        </w:rPr>
        <w:t>अमर मिलन भवन की पहली मंजिल.</w:t>
      </w:r>
    </w:p>
    <w:p>
      <w:r>
        <w:rPr>
          <w:b w:val="0"/>
          <w:i w:val="0"/>
        </w:rPr>
        <w:t>जैसे ही निखिल सीढियों से नीचे आया, उसने देखा कि ब्रोकेड वस्त्रों में एक मध्यवयस्क व्यक्ति उसका इंतजार कर रहा था. वह झुककर बोला,</w:t>
      </w:r>
      <w:r>
        <w:t xml:space="preserve"> </w:t>
      </w:r>
      <w:r>
        <w:rPr>
          <w:b w:val="0"/>
          <w:i w:val="0"/>
        </w:rPr>
        <w:t>(विनम्रता से)" मुझे पता था कि आप सकुशल लौटेंगे, युवराज निखिल!</w:t>
      </w:r>
      <w:r>
        <w:t xml:space="preserve"> </w:t>
      </w:r>
      <w:r>
        <w:rPr>
          <w:b w:val="0"/>
          <w:i w:val="0"/>
        </w:rPr>
        <w:t>यह कोई और नहीं, बल्कि अमर मिलन भवन का मालिक सनोज था — ग्वांगलिंग नगर का एक प्रतिष्ठित व्यक्ति. जब निखिल पहली बार आया था, तब सनोज उसकी दुर्दशा देखने को उत्सुक था. लेकिन अब वह बस मुस्कुराहटें बिखेर रहा था.</w:t>
      </w:r>
      <w:r>
        <w:t xml:space="preserve"> </w:t>
      </w:r>
      <w:r>
        <w:rPr>
          <w:b w:val="0"/>
          <w:i w:val="0"/>
        </w:rPr>
        <w:t>निखिल ने ठंडी हंसी के साथ कहा,</w:t>
      </w:r>
      <w:r>
        <w:t xml:space="preserve"> </w:t>
      </w:r>
      <w:r>
        <w:rPr>
          <w:b w:val="0"/>
          <w:i w:val="0"/>
        </w:rPr>
        <w:t>(ठंडी हंसी के साथ)" तुम्हारी दुकान की नेमप्लेट वाकई मजबूत है. ज्यादा नुकसान नहीं हुआ।</w:t>
      </w:r>
      <w:r>
        <w:t xml:space="preserve"> </w:t>
      </w:r>
      <w:r>
        <w:rPr>
          <w:b w:val="0"/>
          <w:i w:val="0"/>
        </w:rPr>
        <w:t>सनोज ने झेंपते हुए मुस्कुराहट बनाए रखी और बोला,</w:t>
      </w:r>
      <w:r>
        <w:t xml:space="preserve"> </w:t>
      </w:r>
      <w:r>
        <w:rPr>
          <w:b w:val="0"/>
          <w:i w:val="0"/>
        </w:rPr>
        <w:t>(विनम्रता से)" युवराज निखिल, आप तो मजाक कर रहे हैं. मेरी क्षमा के प्रतीकस्वरूप, मैं आपको आमंत्रित करता हूं कि आप जब चाहें यहां निःशुल्क भोजन करें।</w:t>
      </w:r>
      <w:r>
        <w:t xml:space="preserve"> </w:t>
      </w:r>
      <w:r>
        <w:rPr>
          <w:b w:val="0"/>
          <w:i w:val="0"/>
        </w:rPr>
        <w:t>निखिल ने बस" हूं" कहा और बाहर निकल गया. शिवम और जीवन उसके पीछे- पीछे चल दिए.</w:t>
      </w:r>
      <w:r>
        <w:t xml:space="preserve"> </w:t>
      </w:r>
      <w:r>
        <w:rPr>
          <w:b w:val="0"/>
          <w:i w:val="0"/>
        </w:rPr>
        <w:t>सनोज ने झुककर अभिवादन किया,</w:t>
      </w:r>
      <w:r>
        <w:t xml:space="preserve"> </w:t>
      </w:r>
      <w:r>
        <w:rPr>
          <w:b w:val="0"/>
          <w:i w:val="0"/>
        </w:rPr>
        <w:t>(सम्मान के साथ)" नगरपति शिवम, Commander जीवन।</w:t>
      </w:r>
      <w:r>
        <w:t xml:space="preserve"> </w:t>
      </w:r>
      <w:r>
        <w:rPr>
          <w:b w:val="0"/>
          <w:i w:val="0"/>
        </w:rPr>
        <w:t>शिवम ने ठंडी सांस ली और बिना पीछे देखे निकलते हुए कहा,</w:t>
      </w:r>
      <w:r>
        <w:t xml:space="preserve"> </w:t>
      </w:r>
      <w:r>
        <w:rPr>
          <w:b w:val="0"/>
          <w:i w:val="0"/>
        </w:rPr>
        <w:t>(कठोर स्वर में)" तुम्हारी किस्मत अच्छी थी कि युवराज निखिल को कुछ नहीं हुआ. वरना मैं तुम्हारा पूरा अमर मिलन भवन जमीनदोज कर देता!</w:t>
      </w:r>
      <w:r>
        <w:t xml:space="preserve"> </w:t>
      </w:r>
      <w:r>
        <w:rPr>
          <w:b w:val="0"/>
          <w:i w:val="0"/>
        </w:rPr>
        <w:t>निखिल, शिवम और जीवन के जाते ही सनोज ने सीधे खडे होकर माथे से पसीना पोंछा. उसका दिल अब भी धडक रहा था और वह खुद को शांत करने की कोशिश कर रहा था.</w:t>
      </w:r>
      <w:r>
        <w:t xml:space="preserve"> </w:t>
      </w:r>
      <w:r>
        <w:rPr>
          <w:b w:val="0"/>
          <w:i w:val="0"/>
        </w:rPr>
        <w:t>सनोज ने मन में सोचा,</w:t>
      </w:r>
      <w:r>
        <w:t xml:space="preserve"> </w:t>
      </w:r>
      <w:r>
        <w:rPr>
          <w:b w:val="0"/>
          <w:i w:val="0"/>
        </w:rPr>
        <w:t>(मन में)" अगर मुझे पता होता कि निखिल इतना सक्षम है, तो मैं कभी इतनी लापरवाही नहीं करता. लेकिन. एक निकम्मा दामाद, और इतना ताकतवर? शिवम और जीवन जैसे लोग उसके साथ कैसे जुडे?</w:t>
      </w:r>
    </w:p>
    <w:p>
      <w:r>
        <w:rPr>
          <w:b w:val="0"/>
          <w:i w:val="0"/>
        </w:rPr>
        <w:t>यह उसकी सोच से परे था.</w:t>
      </w:r>
    </w:p>
    <w:p>
      <w:r>
        <w:rPr>
          <w:b w:val="0"/>
          <w:i w:val="0"/>
        </w:rPr>
        <w:t>अमर मिलन भवन के बाहर.</w:t>
      </w:r>
    </w:p>
    <w:p>
      <w:r>
        <w:rPr>
          <w:b w:val="0"/>
          <w:i w:val="0"/>
        </w:rPr>
        <w:t>जीवन ने धीमे स्वर में कहा,</w:t>
      </w:r>
      <w:r>
        <w:t xml:space="preserve"> </w:t>
      </w:r>
      <w:r>
        <w:rPr>
          <w:b w:val="0"/>
          <w:i w:val="0"/>
        </w:rPr>
        <w:t>(धीमे स्वर में)" नगरपति शिवम, युवराज निखिल — अगर अब अनुमति हो तो मैं चलता हूं।</w:t>
      </w:r>
      <w:r>
        <w:t xml:space="preserve"> </w:t>
      </w:r>
      <w:r>
        <w:rPr>
          <w:b w:val="0"/>
          <w:i w:val="0"/>
        </w:rPr>
        <w:t>शिवम ने सिर हिलाया और आदेश दिया,</w:t>
      </w:r>
      <w:r>
        <w:t xml:space="preserve"> </w:t>
      </w:r>
      <w:r>
        <w:rPr>
          <w:b w:val="0"/>
          <w:i w:val="0"/>
        </w:rPr>
        <w:t>(आदेश देते हुए)" आज की घटना की चर्चा मत करना।</w:t>
      </w:r>
      <w:r>
        <w:t xml:space="preserve"> </w:t>
      </w:r>
      <w:r>
        <w:rPr>
          <w:b w:val="0"/>
          <w:i w:val="0"/>
        </w:rPr>
        <w:t>जैसे ही जीवन मुडा, निखिल को कुछ याद आया और उसने कहा,</w:t>
      </w:r>
      <w:r>
        <w:t xml:space="preserve"> </w:t>
      </w:r>
      <w:r>
        <w:rPr>
          <w:b w:val="0"/>
          <w:i w:val="0"/>
        </w:rPr>
        <w:t>(प्रशंसा करते हुए)" Commander जीवन, आपका बेटा बहुत अच्छा है।</w:t>
      </w:r>
      <w:r>
        <w:t xml:space="preserve"> </w:t>
      </w:r>
      <w:r>
        <w:rPr>
          <w:b w:val="0"/>
          <w:i w:val="0"/>
        </w:rPr>
        <w:t>जीवन के कदम एक पल को रुके, फिर वह बिना मुडे आगे बढ गया — लेकिन उसकी आंखों में हल्की मुस्कान थी. उसके दिल में गर्व था — रुद्र में कृतज्ञता की भावना है और वह उपकार का बदला देना जानता है. यह बात उसे बहुत भाई.</w:t>
      </w:r>
      <w:r>
        <w:t xml:space="preserve"> </w:t>
      </w:r>
      <w:r>
        <w:rPr>
          <w:b w:val="0"/>
          <w:i w:val="0"/>
        </w:rPr>
        <w:t>जीवन ने मन में सोचा,</w:t>
      </w:r>
      <w:r>
        <w:t xml:space="preserve"> </w:t>
      </w:r>
      <w:r>
        <w:rPr>
          <w:b w:val="0"/>
          <w:i w:val="0"/>
        </w:rPr>
        <w:t>(मन में)" ग्वांगलिंग नगर निखिल को पूरी तरह गलत समझ रहा है. कौन सोच सकता था कि वह Lady आत्मरत्न का मित्र है? शुक्र है, रुद्र ने पहले ही उस पर अच्छा प्रभाव डाला है. शायद भविष्य में यह रिश्ता और मजबूत हो जाए।</w:t>
      </w:r>
      <w:r>
        <w:t xml:space="preserve"> </w:t>
      </w:r>
      <w:r>
        <w:rPr>
          <w:b w:val="0"/>
          <w:i w:val="0"/>
        </w:rPr>
        <w:t>जीवन अब संभावनाओं पर विचार करने लगा.</w:t>
      </w:r>
    </w:p>
    <w:p>
      <w:r>
        <w:rPr>
          <w:b w:val="0"/>
          <w:i w:val="0"/>
        </w:rPr>
        <w:t>शिवम ने मुस्कुराते हुए पूछा,</w:t>
      </w:r>
      <w:r>
        <w:t xml:space="preserve"> </w:t>
      </w:r>
      <w:r>
        <w:rPr>
          <w:b w:val="0"/>
          <w:i w:val="0"/>
        </w:rPr>
        <w:t>(मुस्कुराते हुए)" अब तक तो तुम समझ ही गए होगे कि Lady आत्मरत्न कौन हैं?</w:t>
      </w:r>
      <w:r>
        <w:t xml:space="preserve"> </w:t>
      </w:r>
      <w:r>
        <w:rPr>
          <w:b w:val="0"/>
          <w:i w:val="0"/>
        </w:rPr>
        <w:t>निखिल ने सिर हिलाया और बोला,</w:t>
      </w:r>
      <w:r>
        <w:t xml:space="preserve"> </w:t>
      </w:r>
      <w:r>
        <w:rPr>
          <w:b w:val="0"/>
          <w:i w:val="0"/>
        </w:rPr>
        <w:t>(शांत स्वर में)" बस यह नहीं सोचा था कि वह मेरे पीछे लोगों को भेजेंगी. वरना आप इतनी जल्दी अमर मिलन भवन तक पहुंच ही नहीं पाते।</w:t>
      </w:r>
      <w:r>
        <w:t xml:space="preserve"> </w:t>
      </w:r>
      <w:r>
        <w:rPr>
          <w:b w:val="0"/>
          <w:i w:val="0"/>
        </w:rPr>
        <w:t>शिवम की मुस्कान एक पल को थम गई. उसने जल्दी से सफाई दी,</w:t>
      </w:r>
      <w:r>
        <w:t xml:space="preserve"> </w:t>
      </w:r>
      <w:r>
        <w:rPr>
          <w:b w:val="0"/>
          <w:i w:val="0"/>
        </w:rPr>
        <w:t>(सफाई देते हुए)" युवराज निखिल, कृपया गलत मत समझिए. Lady आत्मरत्न.</w:t>
      </w:r>
      <w:r>
        <w:t xml:space="preserve"> </w:t>
      </w:r>
      <w:r>
        <w:rPr>
          <w:b w:val="0"/>
          <w:i w:val="0"/>
        </w:rPr>
        <w:t>निखिल ने शिवम की बात काटते हुए कहा,</w:t>
      </w:r>
      <w:r>
        <w:t xml:space="preserve"> </w:t>
      </w:r>
      <w:r>
        <w:rPr>
          <w:b w:val="0"/>
          <w:i w:val="0"/>
        </w:rPr>
        <w:t>(दृढता से)" कोई बात नहीं, नगरपति शिवम. जो भी हो, आपने आज मेरी मदद की — और मैं अहसान लेना पसंद नहीं करता. अगर कभी आपको कोई ऐसी परेशानी हो जो आप खुद न सुलझा सकें, तो मुझसे मिलिएगा।</w:t>
      </w:r>
      <w:r>
        <w:t xml:space="preserve"> </w:t>
      </w:r>
      <w:r>
        <w:rPr>
          <w:b w:val="0"/>
          <w:i w:val="0"/>
        </w:rPr>
        <w:t>यह कहकर निखिल मुडा और भीड में खो गया — नीले वस्त्रों में लिपटा, संसार से अलग, अकेला.</w:t>
      </w:r>
    </w:p>
    <w:p>
      <w:r>
        <w:rPr>
          <w:b w:val="0"/>
          <w:i w:val="0"/>
        </w:rPr>
        <w:t>शिवम ने अपनी नजरें हटाईं और मन में सोचा,</w:t>
      </w:r>
      <w:r>
        <w:t xml:space="preserve"> </w:t>
      </w:r>
      <w:r>
        <w:rPr>
          <w:b w:val="0"/>
          <w:i w:val="0"/>
        </w:rPr>
        <w:t>(मन में)" मुझे लगता है, निखिल के पास कई रहस्य हैं. इन बातों की पडताल करना समझदारी नहीं होगी. अब सबसे जरूरी.</w:t>
      </w:r>
      <w:r>
        <w:t xml:space="preserve"> </w:t>
      </w:r>
      <w:r>
        <w:rPr>
          <w:b w:val="0"/>
          <w:i w:val="0"/>
        </w:rPr>
        <w:t>नगरपति शिवम का निवास, एक अलग कोठी.</w:t>
      </w:r>
      <w:r>
        <w:t xml:space="preserve"> </w:t>
      </w:r>
      <w:r>
        <w:rPr>
          <w:b w:val="0"/>
          <w:i w:val="0"/>
        </w:rPr>
        <w:t>छायादार छत्र वृक्ष की घनी पत्तियों के नीचे, रिया चुपचाप शिवम की रिपोर्ट सुन रही थी.</w:t>
      </w:r>
      <w:r>
        <w:t xml:space="preserve"> </w:t>
      </w:r>
      <w:r>
        <w:rPr>
          <w:b w:val="0"/>
          <w:i w:val="0"/>
        </w:rPr>
        <w:t>उसके लंबे, चिकने, जडे जैसे पैर उसकी लंबी और पतली काया को और भी आकर्षक बना रहे थे. उसके काले बाल ढीले से जूडे में बंधे थे, जिससे उसका अंडाकार, अनुपम सुंदर चेहरा, पतली धनुषाकार भौंहें, लाल होंठ और पारदर्शी झील जैसे चमकते नेत्र पूरी तरह दिखाई दे रहे थे. उसने जानबूझकर ढीली सफेद पोशाक पहनी थी, लेकिन उसका कुलीन आभामंडल फिर भी छिप नहीं पाया.</w:t>
      </w:r>
      <w:r>
        <w:t xml:space="preserve"> </w:t>
      </w:r>
      <w:r>
        <w:rPr>
          <w:b w:val="0"/>
          <w:i w:val="0"/>
        </w:rPr>
        <w:t>शिवम की पूरी बात सुनने के बाद रिया की आंखों में सोच की चमक थी. रिया ने उत्सुकता से पूछा,</w:t>
      </w:r>
      <w:r>
        <w:t xml:space="preserve"> </w:t>
      </w:r>
      <w:r>
        <w:rPr>
          <w:b w:val="0"/>
          <w:i w:val="0"/>
        </w:rPr>
        <w:t>(उत्सुकता से)" तुम कह रहे हो कि निखिल खुद वहां गया था, और पूरे समय शांत और संयमित लग रहा था?</w:t>
      </w:r>
    </w:p>
    <w:p>
      <w:r>
        <w:rPr>
          <w:b w:val="0"/>
          <w:i w:val="0"/>
        </w:rPr>
        <w:t>शिवम ने जवाब दिया,</w:t>
      </w:r>
      <w:r>
        <w:t xml:space="preserve"> </w:t>
      </w:r>
      <w:r>
        <w:rPr>
          <w:b w:val="0"/>
          <w:i w:val="0"/>
        </w:rPr>
        <w:t>(गंभीरता से)" जी हां. और हां, जाते- जाते उसने एक अजीब बात कही।</w:t>
      </w:r>
      <w:r>
        <w:t xml:space="preserve"> </w:t>
      </w:r>
      <w:r>
        <w:rPr>
          <w:b w:val="0"/>
          <w:i w:val="0"/>
        </w:rPr>
        <w:t>रिया ने उत्सुकता से कहा,</w:t>
      </w:r>
      <w:r>
        <w:t xml:space="preserve"> </w:t>
      </w:r>
      <w:r>
        <w:rPr>
          <w:b w:val="0"/>
          <w:i w:val="0"/>
        </w:rPr>
        <w:t>(उत्सुकता से)" बताओ।</w:t>
      </w:r>
      <w:r>
        <w:t xml:space="preserve"> </w:t>
      </w:r>
      <w:r>
        <w:rPr>
          <w:b w:val="0"/>
          <w:i w:val="0"/>
        </w:rPr>
        <w:t>शिवम ने बताया,</w:t>
      </w:r>
      <w:r>
        <w:t xml:space="preserve"> </w:t>
      </w:r>
      <w:r>
        <w:rPr>
          <w:b w:val="0"/>
          <w:i w:val="0"/>
        </w:rPr>
        <w:t>(शांत स्वर में)" उसने कहा कि उसे दूसरों की ताकत पर निर्भर रहना पसंद नहीं, और यह कि दिनेश लाल और बाकी लोग आज किस्मत से बच गए।</w:t>
      </w:r>
      <w:r>
        <w:t xml:space="preserve"> </w:t>
      </w:r>
      <w:r>
        <w:rPr>
          <w:b w:val="0"/>
          <w:i w:val="0"/>
        </w:rPr>
        <w:t>रिया की आंखों में एक अलग- सी चमक उभरी और उसने मन में सोचा,</w:t>
      </w:r>
      <w:r>
        <w:t xml:space="preserve"> </w:t>
      </w:r>
      <w:r>
        <w:rPr>
          <w:b w:val="0"/>
          <w:i w:val="0"/>
        </w:rPr>
        <w:t>(मन में)" किस्मत से. लगता है कि अगर तुम मदद के लिए नहीं भी जाते, तो भी निखिल के पास पहले से योजना थी।</w:t>
      </w:r>
      <w:r>
        <w:t xml:space="preserve"> </w:t>
      </w:r>
      <w:r>
        <w:rPr>
          <w:b w:val="0"/>
          <w:i w:val="0"/>
        </w:rPr>
        <w:t>रिया ने शिवम से पूछा,</w:t>
      </w:r>
      <w:r>
        <w:t xml:space="preserve"> </w:t>
      </w:r>
      <w:r>
        <w:rPr>
          <w:b w:val="0"/>
          <w:i w:val="0"/>
        </w:rPr>
        <w:t>(जिज्ञासा से)" उसने अब तक पहचान लिया होगा कि मैं कौन हूं, है न?</w:t>
      </w:r>
      <w:r>
        <w:t xml:space="preserve"> </w:t>
      </w:r>
      <w:r>
        <w:rPr>
          <w:b w:val="0"/>
          <w:i w:val="0"/>
        </w:rPr>
        <w:t>शिवम ने सिर हिलाया. रिया ने फिर पूछा,</w:t>
      </w:r>
      <w:r>
        <w:t xml:space="preserve"> </w:t>
      </w:r>
      <w:r>
        <w:rPr>
          <w:b w:val="0"/>
          <w:i w:val="0"/>
        </w:rPr>
        <w:t>(उत्सुकता से)" उसने कैसी प्रतिक्रिया दी?</w:t>
      </w:r>
    </w:p>
    <w:p>
      <w:r>
        <w:rPr>
          <w:b w:val="0"/>
          <w:i w:val="0"/>
        </w:rPr>
        <w:t>शिवम थोडी देर रुका, फिर बोला,</w:t>
      </w:r>
      <w:r>
        <w:t xml:space="preserve"> </w:t>
      </w:r>
      <w:r>
        <w:rPr>
          <w:b w:val="0"/>
          <w:i w:val="0"/>
        </w:rPr>
        <w:t>(हिचकिचाते हुए)" Lady आत्मरत्न, उसने यह भी समझ लिया कि पिछले कुछ दिनों से मैं अपने लोगों से उस पर निगरानी करवा रहा था।</w:t>
      </w:r>
      <w:r>
        <w:t xml:space="preserve"> </w:t>
      </w:r>
      <w:r>
        <w:rPr>
          <w:b w:val="0"/>
          <w:i w:val="0"/>
        </w:rPr>
        <w:t>रिया का दिल धडक उठा और उसने पूछा,</w:t>
      </w:r>
      <w:r>
        <w:t xml:space="preserve"> </w:t>
      </w:r>
      <w:r>
        <w:rPr>
          <w:b w:val="0"/>
          <w:i w:val="0"/>
        </w:rPr>
        <w:t>(घबराहट में)" क्या वह नाराज है?</w:t>
      </w:r>
    </w:p>
    <w:p>
      <w:r>
        <w:rPr>
          <w:b w:val="0"/>
          <w:i w:val="0"/>
        </w:rPr>
        <w:t>शिवम ने तुरंत सिर हिलाया,</w:t>
      </w:r>
      <w:r>
        <w:t xml:space="preserve"> </w:t>
      </w:r>
      <w:r>
        <w:rPr>
          <w:b w:val="0"/>
          <w:i w:val="0"/>
        </w:rPr>
        <w:t>(भरोसा दिलाते हुए)" नहीं, बिल्कुल नहीं. उसने तो बस इतना कहा कि मैंने उस पर उपकार किया है, और अगर भविष्य में मुझे कोई कठिनाई हो तो मैं उससे मदद मांग सकता हूं।</w:t>
      </w:r>
      <w:r>
        <w:t xml:space="preserve"> </w:t>
      </w:r>
      <w:r>
        <w:rPr>
          <w:b w:val="0"/>
          <w:i w:val="0"/>
        </w:rPr>
        <w:t>रिया ने सिर हिलाया और कहा,</w:t>
      </w:r>
      <w:r>
        <w:t xml:space="preserve"> </w:t>
      </w:r>
      <w:r>
        <w:rPr>
          <w:b w:val="0"/>
          <w:i w:val="0"/>
        </w:rPr>
        <w:t>(नरमी से)" फू काका, अब आप जा सकते हैं।</w:t>
      </w:r>
      <w:r>
        <w:t xml:space="preserve"> </w:t>
      </w:r>
      <w:r>
        <w:rPr>
          <w:b w:val="0"/>
          <w:i w:val="0"/>
        </w:rPr>
        <w:t>शिवम ने झुककर कहा,</w:t>
      </w:r>
      <w:r>
        <w:t xml:space="preserve"> </w:t>
      </w:r>
      <w:r>
        <w:rPr>
          <w:b w:val="0"/>
          <w:i w:val="0"/>
        </w:rPr>
        <w:t>(विनम्रता से)" जैसा आदेश।</w:t>
      </w:r>
      <w:r>
        <w:t xml:space="preserve"> </w:t>
      </w:r>
      <w:r>
        <w:rPr>
          <w:b w:val="0"/>
          <w:i w:val="0"/>
        </w:rPr>
        <w:t>शिवम चला गया और रिया कोठी के एक अन्य कमरे में चली गई. अंदर उसने पिंटू को चाय बनाते देखा. वह शांत मुद्रा में था और उसका चेहरा पहले से कहीं अधिक स्वस्थ लग रहा था.</w:t>
      </w:r>
      <w:r>
        <w:t xml:space="preserve"> </w:t>
      </w:r>
      <w:r>
        <w:rPr>
          <w:b w:val="0"/>
          <w:i w:val="0"/>
        </w:rPr>
        <w:t>रिया को देखकर पिंटू ने सहजता से कहा,</w:t>
      </w:r>
      <w:r>
        <w:t xml:space="preserve"> </w:t>
      </w:r>
      <w:r>
        <w:rPr>
          <w:b w:val="0"/>
          <w:i w:val="0"/>
        </w:rPr>
        <w:t>(शांत भाव से)" मैंने तुम्हारी बातचीत सुन ली. मैं बस इतना कहूंगा कि शिवम को अमर मिलन भवन भेजकर हमने अनजाने में दिनेश लाल की मदद कर दी. वरना निखिल की क्षमता को देखते हुए, मुझे डर है कि रोज परिवार के लोग जिंदा बाहर नहीं निकलते।</w:t>
      </w:r>
      <w:r>
        <w:t xml:space="preserve"> </w:t>
      </w:r>
      <w:r>
        <w:rPr>
          <w:b w:val="0"/>
          <w:i w:val="0"/>
        </w:rPr>
        <w:t>रिया कुछ कहना चाहती थी, लेकिन झिझक गई.</w:t>
      </w:r>
    </w:p>
    <w:p>
      <w:r>
        <w:rPr>
          <w:b w:val="0"/>
          <w:i w:val="0"/>
        </w:rPr>
        <w:t>पिंटू मुस्कुराया और बोला,</w:t>
      </w:r>
      <w:r>
        <w:t xml:space="preserve"> </w:t>
      </w:r>
      <w:r>
        <w:rPr>
          <w:b w:val="0"/>
          <w:i w:val="0"/>
        </w:rPr>
        <w:t>(मुस्कुराते हुए)" अगर कुछ कहना है तो कहो. यहां और कोई नहीं है।</w:t>
      </w:r>
      <w:r>
        <w:t xml:space="preserve"> </w:t>
      </w:r>
      <w:r>
        <w:rPr>
          <w:b w:val="0"/>
          <w:i w:val="0"/>
        </w:rPr>
        <w:t>रिया ने गहरी सांस ली और गंभीरता से बोली,</w:t>
      </w:r>
      <w:r>
        <w:t xml:space="preserve"> </w:t>
      </w:r>
      <w:r>
        <w:rPr>
          <w:b w:val="0"/>
          <w:i w:val="0"/>
        </w:rPr>
        <w:t>(गंभीरता से)" दादाजी, हमारी जांच के अनुसार निखिल कोई दिव्य या रहस्यमय अमर नहीं है. वह तो बस यादव परिवार का दामाद है. फिर भी आप उसे इतना महत्व क्यों देते हैं?</w:t>
      </w:r>
    </w:p>
    <w:p>
      <w:r>
        <w:rPr>
          <w:b w:val="0"/>
          <w:i w:val="0"/>
        </w:rPr>
        <w:t>पिंटू मुस्कुराया, फिर लंबी सांस लेकर बोला,</w:t>
      </w:r>
      <w:r>
        <w:t xml:space="preserve"> </w:t>
      </w:r>
      <w:r>
        <w:rPr>
          <w:b w:val="0"/>
          <w:i w:val="0"/>
        </w:rPr>
        <w:t>(अनुभव के साथ)" जब तुम मेरी उम्र तक पहुंचोगी, तब समझोगी कि' पद' रुतबा' और' सत्ता' जैसी चीजें उतनी मायने नहीं रखतीं. असली चीज होती है — मन की स्थिति, बुद्धिमत्ता और साधना।</w:t>
      </w:r>
      <w:r>
        <w:t xml:space="preserve"> </w:t>
      </w:r>
      <w:r>
        <w:rPr>
          <w:b w:val="0"/>
          <w:i w:val="0"/>
        </w:rPr>
        <w:t>पिंटू ने आगे कहा,</w:t>
      </w:r>
      <w:r>
        <w:t xml:space="preserve"> </w:t>
      </w:r>
      <w:r>
        <w:rPr>
          <w:b w:val="0"/>
          <w:i w:val="0"/>
        </w:rPr>
        <w:t>(गंभीरता से)" जिस तरह की दृष्टि और कौशल निखिल ने उस दिन दिखाया, उससे मुझे लगा था कि वह कोई छिपा हुआ महायोद्धा होगा. लेकिन वह तो नीलनदी तलवार मठ से निकाला गया शिष्य और यादव परिवार का तिरस्कृत दामाद निकला. यही तो सबसे अजीब बात है!</w:t>
      </w:r>
    </w:p>
    <w:p>
      <w:r>
        <w:rPr>
          <w:b w:val="0"/>
          <w:i w:val="0"/>
        </w:rPr>
        <w:t>फिर उसकी आंखों में गहराई आ गई और वह बोला,</w:t>
      </w:r>
      <w:r>
        <w:t xml:space="preserve"> </w:t>
      </w:r>
      <w:r>
        <w:rPr>
          <w:b w:val="0"/>
          <w:i w:val="0"/>
        </w:rPr>
        <w:t>(दृढता से)" मैं दावे से कह सकता हूं कि निखिल के पास ऐसे रहस्य हैं जिन्हें हम कभी नहीं जान पाएंगे. यही बात उसे सबसे खतरनाक बनाती है!</w:t>
      </w:r>
      <w:r>
        <w:t xml:space="preserve"> </w:t>
      </w:r>
      <w:r>
        <w:rPr>
          <w:b w:val="0"/>
          <w:i w:val="0"/>
        </w:rPr>
        <w:t>पिंटू ने ऊपर देखा. उसने देखा कि रिया अब भी संदेह में थी, तो वह हंस पडा और बोला,</w:t>
      </w:r>
      <w:r>
        <w:t xml:space="preserve"> </w:t>
      </w:r>
      <w:r>
        <w:rPr>
          <w:b w:val="0"/>
          <w:i w:val="0"/>
        </w:rPr>
        <w:t>(हंसते हुए)" इतना मत सोचो, बच्ची. मत भूलो — जब से मैंने उसकी बताई औषधि ली है, मेरी चोटें लगभग पूरी तरह ठीक हो चुकी हैं. उसने मुझे मृत्यु के मुंह से वापस लाया. क्या यह उसकी योग्यता साबित करने के लिए काफी नहीं है?</w:t>
      </w:r>
    </w:p>
    <w:p>
      <w:r>
        <w:rPr>
          <w:b w:val="0"/>
          <w:i w:val="0"/>
        </w:rPr>
        <w:t>रिया ने बार- बार सिर हिलाया और कहा,</w:t>
      </w:r>
      <w:r>
        <w:t xml:space="preserve"> </w:t>
      </w:r>
      <w:r>
        <w:rPr>
          <w:b w:val="0"/>
          <w:i w:val="0"/>
        </w:rPr>
        <w:t>(सहमत होते हुए)" उसने जो औषधि दी थी, वह सचमुच रहस्यमयी है।</w:t>
      </w:r>
      <w:r>
        <w:t xml:space="preserve"> </w:t>
      </w:r>
      <w:r>
        <w:rPr>
          <w:b w:val="0"/>
          <w:i w:val="0"/>
        </w:rPr>
        <w:t>पिंटू को कुछ याद आया और वह गंभीरता से बोला,</w:t>
      </w:r>
      <w:r>
        <w:t xml:space="preserve"> </w:t>
      </w:r>
      <w:r>
        <w:rPr>
          <w:b w:val="0"/>
          <w:i w:val="0"/>
        </w:rPr>
        <w:t>(आदेश देते हुए)" कल सुबह हमारी निखिल से भेंट है. ध्यान रखना — तुम्हारा व्यवहार पूरी तरह शिष्ट होना चाहिए. जरा भी लापरवाही मत करना।</w:t>
      </w:r>
      <w:r>
        <w:t xml:space="preserve"> </w:t>
      </w:r>
      <w:r>
        <w:rPr>
          <w:b w:val="0"/>
          <w:i w:val="0"/>
        </w:rPr>
        <w:t>रिया झुंझला गई और बोली,</w:t>
      </w:r>
      <w:r>
        <w:t xml:space="preserve"> </w:t>
      </w:r>
      <w:r>
        <w:rPr>
          <w:b w:val="0"/>
          <w:i w:val="0"/>
        </w:rPr>
        <w:t>(झुंझलाते हुए)" दादाजी, आपने पिछले कुछ दिनों में यह बात कितनी बार दोहरा दी है! क्या आपको लगता है कि मुझे शिष्टाचार नहीं आता?</w:t>
      </w:r>
      <w:r>
        <w:t xml:space="preserve"> </w:t>
      </w:r>
      <w:r>
        <w:rPr>
          <w:b w:val="0"/>
          <w:i w:val="0"/>
        </w:rPr>
        <w:t>पिंटू जोर से हंस पडा और सहजता से बोला,</w:t>
      </w:r>
      <w:r>
        <w:t xml:space="preserve"> </w:t>
      </w:r>
      <w:r>
        <w:rPr>
          <w:b w:val="0"/>
          <w:i w:val="0"/>
        </w:rPr>
        <w:t>(हंसते हुए)" माफ करना, मेरी चिंता के लिए. उस दिन जब हम पहाडों से लौटे थे, तो मुझे लगा था कि अब जीवन खत्म है. मैंने कभी नहीं सोचा था कि निखिल से हुई एक संयोगवश भेंट मुझे नया जीवन दे देगी. मैं. मैं बस खुश हूं।</w:t>
      </w:r>
      <w:r>
        <w:t xml:space="preserve"> </w:t>
      </w:r>
      <w:r>
        <w:rPr>
          <w:b w:val="0"/>
          <w:i w:val="0"/>
        </w:rPr>
        <w:t>जानने के लिए सुनिए कहानी का अगला एपिसोड.</w:t>
      </w:r>
    </w:p>
    <w:p>
      <w:r>
        <w:br w:type="page"/>
      </w:r>
    </w:p>
    <w:p>
      <w:pPr>
        <w:pStyle w:val="Heading1"/>
      </w:pPr>
      <w:r>
        <w:t>Ch 16 - पिंटू बोला</w:t>
      </w:r>
    </w:p>
    <w:p>
      <w:r>
        <w:rPr>
          <w:b w:val="0"/>
          <w:i w:val="0"/>
        </w:rPr>
        <w:t>यादव परिवार का भवन, कुल सभा.</w:t>
      </w:r>
    </w:p>
    <w:p>
      <w:r>
        <w:rPr>
          <w:b w:val="0"/>
          <w:i w:val="0"/>
        </w:rPr>
        <w:t>अभिषेक मुस्कुराते हुए सभा में आया और कहा,</w:t>
      </w:r>
      <w:r>
        <w:t xml:space="preserve"> </w:t>
      </w:r>
      <w:r>
        <w:rPr>
          <w:b w:val="0"/>
          <w:i w:val="0"/>
        </w:rPr>
        <w:t>(उत्साहित आवाज में)" भैया, अभी अभी खबर मिली है कि Rose परिवार के पहरेदार उस बदमाश निखिल को पकड कर अमर सभा भवन ले गए हैं. अगर कुछ अनहोनी न हुई, तो जब तक वे उस से निपटेंगे, वह मरते मरते बचेगा।</w:t>
      </w:r>
      <w:r>
        <w:t xml:space="preserve"> </w:t>
      </w:r>
      <w:r>
        <w:rPr>
          <w:b w:val="0"/>
          <w:i w:val="0"/>
        </w:rPr>
        <w:t>सफेद बालों वाला, तेज नजर का आदमी मालनी का दूसरा चाचा था. उस ने ठंडे स्वर में कहा,</w:t>
      </w:r>
      <w:r>
        <w:t xml:space="preserve"> </w:t>
      </w:r>
      <w:r>
        <w:rPr>
          <w:b w:val="0"/>
          <w:i w:val="0"/>
        </w:rPr>
        <w:t>(ठंडे स्वर में)" कुछ दिन पहले उस ने उलटी सीधी बातें कीं और जयन साह को नाराज कर दिया. उसे सबक सिखाना जरूरी था।</w:t>
      </w:r>
      <w:r>
        <w:t xml:space="preserve"> </w:t>
      </w:r>
      <w:r>
        <w:rPr>
          <w:b w:val="0"/>
          <w:i w:val="0"/>
        </w:rPr>
        <w:t>परिवार प्रमुख धीरज ने बेपरवाही से कहा,</w:t>
      </w:r>
      <w:r>
        <w:t xml:space="preserve"> </w:t>
      </w:r>
      <w:r>
        <w:rPr>
          <w:b w:val="0"/>
          <w:i w:val="0"/>
        </w:rPr>
        <w:t>(बेपरवाही से)" हमें मौका भी नहीं मिला और वह खुद जाकर सूरज Rose जैसे रईस से उलझ पडा. मौत को बुला रहा था।</w:t>
      </w:r>
      <w:r>
        <w:t xml:space="preserve"> </w:t>
      </w:r>
      <w:r>
        <w:rPr>
          <w:b w:val="0"/>
          <w:i w:val="0"/>
        </w:rPr>
        <w:t>अचानक अभिषेक ने भौंहें सिकोड लीं और कहा,</w:t>
      </w:r>
      <w:r>
        <w:t xml:space="preserve"> </w:t>
      </w:r>
      <w:r>
        <w:rPr>
          <w:b w:val="0"/>
          <w:i w:val="0"/>
        </w:rPr>
        <w:t>(सोचते हुए)" एक बात समझ नहीं आती. कहा जाता है कि निखिल की साधना एक साल पहले खत्म हो गई थी. फिर उस ने कल सूरज और उस के लोगों को कैसे हरा दिया?</w:t>
      </w:r>
    </w:p>
    <w:p>
      <w:r>
        <w:rPr>
          <w:b w:val="0"/>
          <w:i w:val="0"/>
        </w:rPr>
        <w:t>धीरज ने सिर हिलाते हुए कहा,</w:t>
      </w:r>
      <w:r>
        <w:t xml:space="preserve"> </w:t>
      </w:r>
      <w:r>
        <w:rPr>
          <w:b w:val="0"/>
          <w:i w:val="0"/>
        </w:rPr>
        <w:t>(लापरवाही से)" घटना अमर सभा भवन में हुई. हम वहां नहीं थे. बस मालनी की एकतरफा बात है, इस से कुछ साबित नहीं होता।</w:t>
      </w:r>
      <w:r>
        <w:t xml:space="preserve"> </w:t>
      </w:r>
      <w:r>
        <w:rPr>
          <w:b w:val="0"/>
          <w:i w:val="0"/>
        </w:rPr>
        <w:t>फिर ठंडी हंसी हंसते हुए बोला,</w:t>
      </w:r>
      <w:r>
        <w:t xml:space="preserve"> </w:t>
      </w:r>
      <w:r>
        <w:rPr>
          <w:b w:val="0"/>
          <w:i w:val="0"/>
        </w:rPr>
        <w:t>(ठंडी हंसी के साथ)" वैसे भी, मुझे नहीं लगता कि ऐसा निकम्मा कुछ कर पाएगा।</w:t>
      </w:r>
      <w:r>
        <w:t xml:space="preserve"> </w:t>
      </w:r>
      <w:r>
        <w:rPr>
          <w:b w:val="0"/>
          <w:i w:val="0"/>
        </w:rPr>
        <w:t>अभिषेक हंसा और बोला,</w:t>
      </w:r>
      <w:r>
        <w:t xml:space="preserve"> </w:t>
      </w:r>
      <w:r>
        <w:rPr>
          <w:b w:val="0"/>
          <w:i w:val="0"/>
        </w:rPr>
        <w:t>(सहमति से)" मैं भी यही मानता हूं।</w:t>
      </w:r>
      <w:r>
        <w:t xml:space="preserve"> </w:t>
      </w:r>
      <w:r>
        <w:rPr>
          <w:b w:val="0"/>
          <w:i w:val="0"/>
        </w:rPr>
        <w:t>पहले निखिल कभी नीलनदी तलवार आश्रम का शिष्य था. उस की साधना ऊंची थी और तलवार कला बेहतरीन थी. लेकिन एक हादसे में उस की सारी ताकत चली गई. खून की कमजोरी हो गई और आधार टूट गया. कई लोगों ने मदद की, पर कुछ नहीं हुआ. आखिरकार उसे निकाल दिया गया और वह" अपाहिज" कहलाने लगा. यह बात पूरे ग्वांगलिंग शहर में मशहूर थी. इसी लिए धीरज को भरोसा नहीं था कि निखिल दोबारा योद्धा बन पाएगा.</w:t>
      </w:r>
      <w:r>
        <w:t xml:space="preserve"> </w:t>
      </w:r>
      <w:r>
        <w:rPr>
          <w:b w:val="0"/>
          <w:i w:val="0"/>
        </w:rPr>
        <w:t>धीरज ने कहा,</w:t>
      </w:r>
      <w:r>
        <w:t xml:space="preserve"> </w:t>
      </w:r>
      <w:r>
        <w:rPr>
          <w:b w:val="0"/>
          <w:i w:val="0"/>
        </w:rPr>
        <w:t>(सपाट आवाज में)" इस लडके की बात यहीं खत्म. कल दादी का जन्मदिन है. दिनेश लाल Rose भी आएगा. उस से असली बात पूछ लेना।</w:t>
      </w:r>
      <w:r>
        <w:t xml:space="preserve"> </w:t>
      </w:r>
      <w:r>
        <w:rPr>
          <w:b w:val="0"/>
          <w:i w:val="0"/>
        </w:rPr>
        <w:t>निखिल तो बस घर जमाई था, उस पर ध्यान देने की जरूरत नहीं थी.</w:t>
      </w:r>
    </w:p>
    <w:p>
      <w:r>
        <w:rPr>
          <w:b w:val="0"/>
          <w:i w:val="0"/>
        </w:rPr>
        <w:t>धीरज ने पूछा,</w:t>
      </w:r>
      <w:r>
        <w:t xml:space="preserve"> </w:t>
      </w:r>
      <w:r>
        <w:rPr>
          <w:b w:val="0"/>
          <w:i w:val="0"/>
        </w:rPr>
        <w:t>(गंभीर आवाज में)" अभिषेक, कल के भोज की तैयारी पूरी है?</w:t>
      </w:r>
      <w:r>
        <w:t xml:space="preserve"> </w:t>
      </w:r>
      <w:r>
        <w:rPr>
          <w:b w:val="0"/>
          <w:i w:val="0"/>
        </w:rPr>
        <w:t>अभिषेक ने सिर हिलाते हुए कहा,</w:t>
      </w:r>
      <w:r>
        <w:t xml:space="preserve"> </w:t>
      </w:r>
      <w:r>
        <w:rPr>
          <w:b w:val="0"/>
          <w:i w:val="0"/>
        </w:rPr>
        <w:t>(चिंतित आवाज में)" करीबी परिवार और गुट आने को तैयार हैं, लेकिन हमारी हालत पहले जैसी नहीं रही. शहर के तीन बडे परिवारों में हम अब सब से नीचे हैं. बडे मेहमानों को बुलाना मुश्किल होगा।</w:t>
      </w:r>
      <w:r>
        <w:t xml:space="preserve"> </w:t>
      </w:r>
      <w:r>
        <w:rPr>
          <w:b w:val="0"/>
          <w:i w:val="0"/>
        </w:rPr>
        <w:t>यह सुन कर धीरज की भौंहें तन गईं.</w:t>
      </w:r>
    </w:p>
    <w:p>
      <w:r>
        <w:rPr>
          <w:b w:val="0"/>
          <w:i w:val="0"/>
        </w:rPr>
        <w:t>धीरज ने पूछा,</w:t>
      </w:r>
      <w:r>
        <w:t xml:space="preserve"> </w:t>
      </w:r>
      <w:r>
        <w:rPr>
          <w:b w:val="0"/>
          <w:i w:val="0"/>
        </w:rPr>
        <w:t>(तीखे स्वर में)" तुम्हें दिक्कत कहां आई?</w:t>
      </w:r>
      <w:r>
        <w:t xml:space="preserve"> </w:t>
      </w:r>
      <w:r>
        <w:rPr>
          <w:b w:val="0"/>
          <w:i w:val="0"/>
        </w:rPr>
        <w:t>अभिषेक ने कडवे चेहरे से कहा,</w:t>
      </w:r>
      <w:r>
        <w:t xml:space="preserve"> </w:t>
      </w:r>
      <w:r>
        <w:rPr>
          <w:b w:val="0"/>
          <w:i w:val="0"/>
        </w:rPr>
        <w:t>(कडवाहट से)" शिवम के निवास पर।</w:t>
      </w:r>
      <w:r>
        <w:t xml:space="preserve"> </w:t>
      </w:r>
      <w:r>
        <w:rPr>
          <w:b w:val="0"/>
          <w:i w:val="0"/>
        </w:rPr>
        <w:t>यह सुनते ही धीरज का दिल बैठ गया.</w:t>
      </w:r>
    </w:p>
    <w:p>
      <w:r>
        <w:rPr>
          <w:b w:val="0"/>
          <w:i w:val="0"/>
        </w:rPr>
        <w:t>पिछले कुछ सालों में यादव परिवार की ताकत लगातार घटती गई थी. पहले जैसी हैसियत अब नहीं रही थी. दूसरी तरफ, Rose परिवार और ठाकुर परिवार दिन ब दिन मजबूत होते जा रहे थे. उन की तरक्की देख कर साफ लगता था कि यादव परिवार पीछे छूट रहा है. शहर में अफवाहें फैल चुकी थीं कि दस साल के भीतर यादव परिवार" ग्वांगलिंग के तीन बडे परिवारों" से बाहर हो जाएगा. यह बात परिवार के बडे लोगों को अंदर ही अंदर चुभ रही थी.</w:t>
      </w:r>
    </w:p>
    <w:p>
      <w:r>
        <w:rPr>
          <w:b w:val="0"/>
          <w:i w:val="0"/>
        </w:rPr>
        <w:t>इसी वजह से दादी का अस्सीवां जन्मदिन बहुत अहम बन गया था. परिवार चाहता था कि इस भोज के जरिए सब को दिखाया जाए कि उन की नींव अब भी मजबूत है और वे किसी की बदनामी नहीं सहेंगे. जितने बडे लोग आएंगे, उतना ही परिवार का मान बढेगा. खास तौर पर अगर शिवम आ जाए, तो समझो परिवार को मजबूत सहारा मिल गया. अगर यह खबर फैल जाती कि शिवम आया था, तो फिर कौन कहता कि यादव परिवार कमजोर हो गया है?</w:t>
      </w:r>
    </w:p>
    <w:p>
      <w:r>
        <w:rPr>
          <w:b w:val="0"/>
          <w:i w:val="0"/>
        </w:rPr>
        <w:t>अभिषेक बोला,</w:t>
      </w:r>
      <w:r>
        <w:t xml:space="preserve"> </w:t>
      </w:r>
      <w:r>
        <w:rPr>
          <w:b w:val="0"/>
          <w:i w:val="0"/>
        </w:rPr>
        <w:t>(चिंतित आवाज में)" अगर शिवम नहीं आए, तो बाकी बडे लोग यही सोचेंगे कि आज का यादव परिवार इतना भी काबिल नहीं कि नगर प्रमुख को बुला सके।</w:t>
      </w:r>
      <w:r>
        <w:t xml:space="preserve"> </w:t>
      </w:r>
      <w:r>
        <w:rPr>
          <w:b w:val="0"/>
          <w:i w:val="0"/>
        </w:rPr>
        <w:t>धीरज का चेहरा गंभीर हो गया. उस ने गहरी सांस ली और साफ शब्दों में कहा,</w:t>
      </w:r>
      <w:r>
        <w:t xml:space="preserve"> </w:t>
      </w:r>
      <w:r>
        <w:rPr>
          <w:b w:val="0"/>
          <w:i w:val="0"/>
        </w:rPr>
        <w:t>(दृढ आवाज में)" फिर से शिवम के पास जाओ. चाहे जो करना पडे, उसे जन्मदिन के भोज में लाना ही होगा।</w:t>
      </w:r>
      <w:r>
        <w:t xml:space="preserve"> </w:t>
      </w:r>
      <w:r>
        <w:rPr>
          <w:b w:val="0"/>
          <w:i w:val="0"/>
        </w:rPr>
        <w:t>अभिषेक ठिठक गया और बोला,</w:t>
      </w:r>
      <w:r>
        <w:t xml:space="preserve"> </w:t>
      </w:r>
      <w:r>
        <w:rPr>
          <w:b w:val="0"/>
          <w:i w:val="0"/>
        </w:rPr>
        <w:t>(हारी हुई आवाज में)" भैया, मैं तीन बार खुद जा चुका हूं. हर बार दरवाजे से ही लौटा दिया गया. मिलने तक नहीं दिया गया।</w:t>
      </w:r>
      <w:r>
        <w:t xml:space="preserve"> </w:t>
      </w:r>
      <w:r>
        <w:rPr>
          <w:b w:val="0"/>
          <w:i w:val="0"/>
        </w:rPr>
        <w:t>धीरज ने दांत भींचे और कहा,</w:t>
      </w:r>
      <w:r>
        <w:t xml:space="preserve"> </w:t>
      </w:r>
      <w:r>
        <w:rPr>
          <w:b w:val="0"/>
          <w:i w:val="0"/>
        </w:rPr>
        <w:t>(कठोर आवाज में)" एक बार और जाओ. अगर वह न माने, तो वहीं इंतजार करो. इतने सालों की पहचान के बाद वह हमेशा मना नहीं करेगा।</w:t>
      </w:r>
      <w:r>
        <w:t xml:space="preserve"> </w:t>
      </w:r>
      <w:r>
        <w:rPr>
          <w:b w:val="0"/>
          <w:i w:val="0"/>
        </w:rPr>
        <w:t>अभिषेक का मन भारी हो गया और उस ने कहा,</w:t>
      </w:r>
      <w:r>
        <w:t xml:space="preserve"> </w:t>
      </w:r>
      <w:r>
        <w:rPr>
          <w:b w:val="0"/>
          <w:i w:val="0"/>
        </w:rPr>
        <w:t>(उदास आवाज में)" जब दादी जेड राजधानी में थीं, तब शहर में कौन था जो हमें नीची नजर से देखता?</w:t>
      </w:r>
      <w:r>
        <w:t xml:space="preserve"> </w:t>
      </w:r>
      <w:r>
        <w:rPr>
          <w:b w:val="0"/>
          <w:i w:val="0"/>
        </w:rPr>
        <w:t>धीरज चुप रहा, लेकिन अंदर ही अंदर बेचैन था.</w:t>
      </w:r>
      <w:r>
        <w:t xml:space="preserve"> </w:t>
      </w:r>
      <w:r>
        <w:rPr>
          <w:b w:val="0"/>
          <w:i w:val="0"/>
        </w:rPr>
        <w:t>तभी एक नौकर दौडता हुआ आया और बोला,</w:t>
      </w:r>
      <w:r>
        <w:t xml:space="preserve"> </w:t>
      </w:r>
      <w:r>
        <w:rPr>
          <w:b w:val="0"/>
          <w:i w:val="0"/>
        </w:rPr>
        <w:t>(हांफते हुए)" निखिल घर लौट आया है।</w:t>
      </w:r>
      <w:r>
        <w:t xml:space="preserve"> </w:t>
      </w:r>
      <w:r>
        <w:rPr>
          <w:b w:val="0"/>
          <w:i w:val="0"/>
        </w:rPr>
        <w:t>अभिषेक हैरान होकर बोला,</w:t>
      </w:r>
      <w:r>
        <w:t xml:space="preserve"> </w:t>
      </w:r>
      <w:r>
        <w:rPr>
          <w:b w:val="0"/>
          <w:i w:val="0"/>
        </w:rPr>
        <w:t>(हैरानी से)" क्या उसे जरा भी चोट नहीं लगी?</w:t>
      </w:r>
      <w:r>
        <w:t xml:space="preserve"> </w:t>
      </w:r>
      <w:r>
        <w:rPr>
          <w:b w:val="0"/>
          <w:i w:val="0"/>
        </w:rPr>
        <w:t>नौकर ने सोच कर कहा,</w:t>
      </w:r>
      <w:r>
        <w:t xml:space="preserve"> </w:t>
      </w:r>
      <w:r>
        <w:rPr>
          <w:b w:val="0"/>
          <w:i w:val="0"/>
        </w:rPr>
        <w:t>(सकुचाते हुए)" बाहर से तो वह बिलकुल ठीक लग रहा है।</w:t>
      </w:r>
      <w:r>
        <w:t xml:space="preserve"> </w:t>
      </w:r>
      <w:r>
        <w:rPr>
          <w:b w:val="0"/>
          <w:i w:val="0"/>
        </w:rPr>
        <w:t>यह सुन कर अभिषेक सन्न रह गया.</w:t>
      </w:r>
    </w:p>
    <w:p>
      <w:r>
        <w:rPr>
          <w:b w:val="0"/>
          <w:i w:val="0"/>
        </w:rPr>
        <w:t>यह कैसे हो सकता है? सूरज Rose को इतनी बेइज्जती सहनी पडी और फिर भी Rose परिवार ने निखिल को छोड दिया? जरूर कुछ गडबड है.</w:t>
      </w:r>
    </w:p>
    <w:p>
      <w:r>
        <w:rPr>
          <w:b w:val="0"/>
          <w:i w:val="0"/>
        </w:rPr>
        <w:t>अभिषेक ने धीरज की तरफ देख कर कहा,</w:t>
      </w:r>
      <w:r>
        <w:t xml:space="preserve"> </w:t>
      </w:r>
      <w:r>
        <w:rPr>
          <w:b w:val="0"/>
          <w:i w:val="0"/>
        </w:rPr>
        <w:t>(शक भरी आवाज में)" भैया, आप को क्या लगता है?</w:t>
      </w:r>
      <w:r>
        <w:t xml:space="preserve"> </w:t>
      </w:r>
      <w:r>
        <w:rPr>
          <w:b w:val="0"/>
          <w:i w:val="0"/>
        </w:rPr>
        <w:t>धीरज ने झुंझलाकर कहा,</w:t>
      </w:r>
      <w:r>
        <w:t xml:space="preserve"> </w:t>
      </w:r>
      <w:r>
        <w:rPr>
          <w:b w:val="0"/>
          <w:i w:val="0"/>
        </w:rPr>
        <w:t>(झुंझलाहट से)" कल के जन्मदिन के भोज के सामने, निखिल जिए या मरे, इस से क्या फर्क पडता है?</w:t>
      </w:r>
    </w:p>
    <w:p>
      <w:r>
        <w:rPr>
          <w:b w:val="0"/>
          <w:i w:val="0"/>
        </w:rPr>
        <w:t>यह सुनते ही अभिषेक चुप हो गया.</w:t>
      </w:r>
    </w:p>
    <w:p>
      <w:r>
        <w:rPr>
          <w:b w:val="0"/>
          <w:i w:val="0"/>
        </w:rPr>
        <w:t>शाम की धूप खिडकी से छन कर जमीन पर पड रही थी. निखिल लकडी के tub में आंखें बंद किए स्नान कर रहा था. उस का चेहरा शांत था. काफी देर बाद उस ने गहरी सांस छोडी.</w:t>
      </w:r>
    </w:p>
    <w:p>
      <w:r>
        <w:rPr>
          <w:b w:val="0"/>
          <w:i w:val="0"/>
        </w:rPr>
        <w:t>अब उसे अपने शरीर को मजबूत करने के लिए नई औषधीय स्नान विधि अपनानी होगी. उस की साधना शरीर की पहली अवस्था की चरम सीमा तक पहुंच चुकी थी. अब अगला चरण मांसपेशियों को मजबूत करने का था. इस चरण में शरीर पहले से कहीं ज्यादा ताकतवर हो जाता है. आराम की हालत में शरीर मुलायम और जोर लगाने पर लोहे जैसा सख्त.</w:t>
      </w:r>
    </w:p>
    <w:p>
      <w:r>
        <w:rPr>
          <w:b w:val="0"/>
          <w:i w:val="0"/>
        </w:rPr>
        <w:t>पहले रोज का खर्च लगभग पांच सौ चांदी का था, अब यह बढ कर पंद्रह सौ हो जाएगा. सिर्फ छह दिनों में वह तीन हजार चांदी खर्च कर चुका था. रिया ने जो दस हजार दिए थे, उन में से सिर्फ सात हजार बचे थे. इस रफ्तार से पैसे चार पांच दिन ही चलेंगे.</w:t>
      </w:r>
    </w:p>
    <w:p>
      <w:r>
        <w:rPr>
          <w:b w:val="0"/>
          <w:i w:val="0"/>
        </w:rPr>
        <w:t>उसे अब नीले बादल पहाडों की ओर जाना होगा, शायद वहां कुछ दुर्लभ औषधियां मिल जाएं.</w:t>
      </w:r>
    </w:p>
    <w:p>
      <w:r>
        <w:rPr>
          <w:b w:val="0"/>
          <w:i w:val="0"/>
        </w:rPr>
        <w:t>कपडे पहन कर वह आंगन में आया और रोज की तरह अभ्यास करने लगा.</w:t>
      </w:r>
    </w:p>
    <w:p>
      <w:r>
        <w:rPr>
          <w:b w:val="0"/>
          <w:i w:val="0"/>
        </w:rPr>
        <w:t>अगली सुबह.</w:t>
      </w:r>
    </w:p>
    <w:p>
      <w:r>
        <w:rPr>
          <w:b w:val="0"/>
          <w:i w:val="0"/>
        </w:rPr>
        <w:t>पूरा यादव परिवार घर में व्यस्त था. आज दादी का अस्सीवां जन्मदिन था. लेकिन इस हलचल से निखिल का कोई लेना देना नहीं था. वह रोज की तरह बाहर निकल गया.</w:t>
      </w:r>
    </w:p>
    <w:p>
      <w:r>
        <w:rPr>
          <w:b w:val="0"/>
          <w:i w:val="0"/>
        </w:rPr>
        <w:t>शहर के बाहर नदी किनारे वह शहतूत के पेडों तक पहुंचा. वहां पहले से दो लोग मौजूद थे — पिंटू और रिया.</w:t>
      </w:r>
    </w:p>
    <w:p>
      <w:r>
        <w:rPr>
          <w:b w:val="0"/>
          <w:i w:val="0"/>
        </w:rPr>
        <w:t>पिंटू ने मुस्कुरा कर कहा,</w:t>
      </w:r>
      <w:r>
        <w:t xml:space="preserve"> </w:t>
      </w:r>
      <w:r>
        <w:rPr>
          <w:b w:val="0"/>
          <w:i w:val="0"/>
        </w:rPr>
        <w:t>(मुस्कुराते हुए)" नमस्कार गुरुजी।</w:t>
      </w:r>
      <w:r>
        <w:t xml:space="preserve"> </w:t>
      </w:r>
      <w:r>
        <w:rPr>
          <w:b w:val="0"/>
          <w:i w:val="0"/>
        </w:rPr>
        <w:t>अब उस की तबीयत पहले से बेहतर थी. रिया ने भी सम्मान से अभिवादन किया. आज वह नीले हरे कपडों में बेहद सुंदर लग रही थी.</w:t>
      </w:r>
      <w:r>
        <w:t xml:space="preserve"> </w:t>
      </w:r>
      <w:r>
        <w:rPr>
          <w:b w:val="0"/>
          <w:i w:val="0"/>
        </w:rPr>
        <w:t>निखिल ने मुस्कुरा कर पूछा,</w:t>
      </w:r>
      <w:r>
        <w:t xml:space="preserve"> </w:t>
      </w:r>
      <w:r>
        <w:rPr>
          <w:b w:val="0"/>
          <w:i w:val="0"/>
        </w:rPr>
        <w:t>(मुस्कुराते हुए)" अब तुम मेरी पहचान जानते हो, फिर भी शक नहीं?</w:t>
      </w:r>
    </w:p>
    <w:p>
      <w:r>
        <w:rPr>
          <w:b w:val="0"/>
          <w:i w:val="0"/>
        </w:rPr>
        <w:t>पिंटू बोला,</w:t>
      </w:r>
      <w:r>
        <w:t xml:space="preserve"> </w:t>
      </w:r>
      <w:r>
        <w:rPr>
          <w:b w:val="0"/>
          <w:i w:val="0"/>
        </w:rPr>
        <w:t>(आत्मविश्वास से)" सच्चा विद्वान रूप से नहीं, कर्म से पहचाना जाता है।</w:t>
      </w:r>
      <w:r>
        <w:t xml:space="preserve"> </w:t>
      </w:r>
      <w:r>
        <w:rPr>
          <w:b w:val="0"/>
          <w:i w:val="0"/>
        </w:rPr>
        <w:t>रिया ने झिझकते हुए कहा,</w:t>
      </w:r>
      <w:r>
        <w:t xml:space="preserve"> </w:t>
      </w:r>
      <w:r>
        <w:rPr>
          <w:b w:val="0"/>
          <w:i w:val="0"/>
        </w:rPr>
        <w:t>(झिझकते हुए)" गुरुजी, पहले मैने आप की जांच करवाई थी. मेरी नीयत गलत नहीं थी. कृपया माफ करें।</w:t>
      </w:r>
      <w:r>
        <w:t xml:space="preserve"> </w:t>
      </w:r>
      <w:r>
        <w:rPr>
          <w:b w:val="0"/>
          <w:i w:val="0"/>
        </w:rPr>
        <w:t>निखिल ने शांत स्वर में कहा,</w:t>
      </w:r>
      <w:r>
        <w:t xml:space="preserve"> </w:t>
      </w:r>
      <w:r>
        <w:rPr>
          <w:b w:val="0"/>
          <w:i w:val="0"/>
        </w:rPr>
        <w:t>(शांत आवाज में)" दोबारा ऐसा मत करना।</w:t>
      </w:r>
      <w:r>
        <w:t xml:space="preserve"> </w:t>
      </w:r>
      <w:r>
        <w:rPr>
          <w:b w:val="0"/>
          <w:i w:val="0"/>
        </w:rPr>
        <w:t>रिया ने राहत की सांस ली.</w:t>
      </w:r>
      <w:r>
        <w:t xml:space="preserve"> </w:t>
      </w:r>
      <w:r>
        <w:rPr>
          <w:b w:val="0"/>
          <w:i w:val="0"/>
        </w:rPr>
        <w:t>पिंटू बोला,</w:t>
      </w:r>
      <w:r>
        <w:t xml:space="preserve"> </w:t>
      </w:r>
      <w:r>
        <w:rPr>
          <w:b w:val="0"/>
          <w:i w:val="0"/>
        </w:rPr>
        <w:t>(उत्सुकता से)" मेरी चोटों का क्या होगा?</w:t>
      </w:r>
    </w:p>
    <w:p>
      <w:r>
        <w:rPr>
          <w:b w:val="0"/>
          <w:i w:val="0"/>
        </w:rPr>
        <w:t>निखिल ने कहा,</w:t>
      </w:r>
      <w:r>
        <w:t xml:space="preserve"> </w:t>
      </w:r>
      <w:r>
        <w:rPr>
          <w:b w:val="0"/>
          <w:i w:val="0"/>
        </w:rPr>
        <w:t>(सहज आवाज में)" पहले अभ्यास पूरा करने दो, फिर देखता हूं।</w:t>
      </w:r>
      <w:r>
        <w:t xml:space="preserve"> </w:t>
      </w:r>
      <w:r>
        <w:rPr>
          <w:b w:val="0"/>
          <w:i w:val="0"/>
        </w:rPr>
        <w:t>इस के बाद वह शहतूत के पेडों के बीच खडा हो गया और बिना किसी की परवाह किए अपना अभ्यास शुरू कर दिया.</w:t>
      </w:r>
      <w:r>
        <w:t xml:space="preserve"> </w:t>
      </w:r>
      <w:r>
        <w:rPr>
          <w:b w:val="0"/>
          <w:i w:val="0"/>
        </w:rPr>
        <w:t>तो क्या हुआ आगे?</w:t>
      </w:r>
      <w:r>
        <w:t xml:space="preserve"> </w:t>
      </w:r>
      <w:r>
        <w:rPr>
          <w:b w:val="0"/>
          <w:i w:val="0"/>
        </w:rPr>
        <w:t>जानने के लिए सुनिए कहानी का अगला एपिसोड.</w:t>
      </w:r>
    </w:p>
    <w:p>
      <w:r>
        <w:br w:type="page"/>
      </w:r>
    </w:p>
    <w:p>
      <w:pPr>
        <w:pStyle w:val="Heading1"/>
      </w:pPr>
      <w:r>
        <w:t>Ch 17 - पिंटू ने गंभीर स्वर में कहा</w:t>
      </w:r>
    </w:p>
    <w:p>
      <w:r>
        <w:rPr>
          <w:b w:val="0"/>
          <w:i w:val="0"/>
        </w:rPr>
        <w:t>निखिल उनके सामने ही अभ्यास करने वाला था.</w:t>
      </w:r>
    </w:p>
    <w:p>
      <w:r>
        <w:rPr>
          <w:b w:val="0"/>
          <w:i w:val="0"/>
        </w:rPr>
        <w:t>यह देखकर पिंटू और रिया एक- दूसरे की ओर देखे बिना नहीं रह सके. जिज्ञासा के कारण वे ध्यान से देखने लगे.</w:t>
      </w:r>
    </w:p>
    <w:p>
      <w:r>
        <w:rPr>
          <w:b w:val="0"/>
          <w:i w:val="0"/>
        </w:rPr>
        <w:t>निखिल की हरकतें शांत और सहज थीं, लेकिन हाथ- पैर हिलते ही उसके चारों ओर एक अलग ही आकर्षण फैल जाता था.</w:t>
      </w:r>
    </w:p>
    <w:p>
      <w:r>
        <w:rPr>
          <w:b w:val="0"/>
          <w:i w:val="0"/>
        </w:rPr>
        <w:t>रिया को ऐसा लगा मानो कोई दिव्य सारस आकाश में पंख फैलाकर बादलों के बीच आजाद उड रहा हो.</w:t>
      </w:r>
    </w:p>
    <w:p>
      <w:r>
        <w:rPr>
          <w:b w:val="0"/>
          <w:i w:val="0"/>
        </w:rPr>
        <w:t>अचानक दृश्य बदल गया,</w:t>
      </w:r>
      <w:r>
        <w:t xml:space="preserve"> </w:t>
      </w:r>
      <w:r>
        <w:rPr>
          <w:b w:val="0"/>
          <w:i w:val="0"/>
        </w:rPr>
        <w:t>वही सारस एक विशाल, प्राचीन वृक्ष बन गया, जो धरती और आकाश को थामे खडा हो.</w:t>
      </w:r>
    </w:p>
    <w:p>
      <w:r>
        <w:rPr>
          <w:b w:val="0"/>
          <w:i w:val="0"/>
        </w:rPr>
        <w:t>रिया मंत्रमुग्ध हो गई. उसका दिल हिल उठा.</w:t>
      </w:r>
    </w:p>
    <w:p>
      <w:r>
        <w:rPr>
          <w:b w:val="0"/>
          <w:i w:val="0"/>
        </w:rPr>
        <w:t>यह कैसी साधना है? मैंने ऐसी कभी नहीं देखी.</w:t>
      </w:r>
    </w:p>
    <w:p>
      <w:r>
        <w:rPr>
          <w:b w:val="0"/>
          <w:i w:val="0"/>
        </w:rPr>
        <w:t>उसी समय पिंटू की आंखें सिमट गईं.</w:t>
      </w:r>
    </w:p>
    <w:p>
      <w:r>
        <w:rPr>
          <w:b w:val="0"/>
          <w:i w:val="0"/>
        </w:rPr>
        <w:t>उसे साफ महसूस हुआ कि निखिल के अभ्यास के साथ- साथ आसपास की ऊर्जा शहतूत के बाग से खिंचकर उसकी ओर जा रही है, जैसे नदियां समुद्र में मिलती हों.</w:t>
      </w:r>
    </w:p>
    <w:p>
      <w:r>
        <w:rPr>
          <w:b w:val="0"/>
          <w:i w:val="0"/>
        </w:rPr>
        <w:t>यह कौन- सी कला है, जो ऊर्जा को अपने भीतर खींच लेती है?</w:t>
      </w:r>
    </w:p>
    <w:p>
      <w:r>
        <w:rPr>
          <w:b w:val="0"/>
          <w:i w:val="0"/>
        </w:rPr>
        <w:t>पिंटू अंदर तक चकित रह गया.</w:t>
      </w:r>
    </w:p>
    <w:p>
      <w:r>
        <w:rPr>
          <w:b w:val="0"/>
          <w:i w:val="0"/>
        </w:rPr>
        <w:t>वह स्वयं एक बहुत ऊंचे स्तर का योद्धा था, फिर भी उसने ऐसी रहस्यमयी कला पहली बार देखी थी.</w:t>
      </w:r>
    </w:p>
    <w:p>
      <w:r>
        <w:rPr>
          <w:b w:val="0"/>
          <w:i w:val="0"/>
        </w:rPr>
        <w:t>उसने मन ही मन सोचा,</w:t>
      </w:r>
      <w:r>
        <w:t xml:space="preserve"> </w:t>
      </w:r>
      <w:r>
        <w:rPr>
          <w:b w:val="0"/>
          <w:i w:val="0"/>
        </w:rPr>
        <w:t>इसमें देवदार और सारस की भावना है, और हर सांस के साथ शरीर को मजबूत किया जा रहा है.</w:t>
      </w:r>
    </w:p>
    <w:p>
      <w:r>
        <w:rPr>
          <w:b w:val="0"/>
          <w:i w:val="0"/>
        </w:rPr>
        <w:t>क्या यह कोई अत्यंत प्राचीन और दिव्य विधि है?</w:t>
      </w:r>
    </w:p>
    <w:p>
      <w:r>
        <w:rPr>
          <w:b w:val="0"/>
          <w:i w:val="0"/>
        </w:rPr>
        <w:t>जब निखिल ने अभ्यास पूरा किया, तब पिंटू जैसे सपने से जागा.</w:t>
      </w:r>
    </w:p>
    <w:p>
      <w:r>
        <w:rPr>
          <w:b w:val="0"/>
          <w:i w:val="0"/>
        </w:rPr>
        <w:t>अब उसकी नजर में निखिल के लिए पहले से कहीं ज्यादा सम्मान था.</w:t>
      </w:r>
    </w:p>
    <w:p>
      <w:r>
        <w:rPr>
          <w:b w:val="0"/>
          <w:i w:val="0"/>
        </w:rPr>
        <w:t>रिया उत्साहित होकर बोली,</w:t>
      </w:r>
      <w:r>
        <w:t xml:space="preserve"> </w:t>
      </w:r>
      <w:r>
        <w:rPr>
          <w:b w:val="0"/>
          <w:i w:val="0"/>
        </w:rPr>
        <w:t>(उत्साहित आवाज में)" निखिल जी, आप कैसी साधना कर रहे हैं? मुझे तो ऐसा लगा जैसे मैं कोई और ही दुनिया देख रही हूं!</w:t>
      </w:r>
      <w:r>
        <w:t xml:space="preserve"> </w:t>
      </w:r>
      <w:r>
        <w:rPr>
          <w:b w:val="0"/>
          <w:i w:val="0"/>
        </w:rPr>
        <w:t>निखिल हल्के से मुस्कराया और बोला,</w:t>
      </w:r>
      <w:r>
        <w:t xml:space="preserve"> </w:t>
      </w:r>
      <w:r>
        <w:rPr>
          <w:b w:val="0"/>
          <w:i w:val="0"/>
        </w:rPr>
        <w:t>(शांत आवाज में)" यह तो बस एक बुनियादी अभ्यास है।</w:t>
      </w:r>
      <w:r>
        <w:t xml:space="preserve"> </w:t>
      </w:r>
      <w:r>
        <w:rPr>
          <w:b w:val="0"/>
          <w:i w:val="0"/>
        </w:rPr>
        <w:t>वह बात साधारण थी,</w:t>
      </w:r>
      <w:r>
        <w:t xml:space="preserve"> </w:t>
      </w:r>
      <w:r>
        <w:rPr>
          <w:b w:val="0"/>
          <w:i w:val="0"/>
        </w:rPr>
        <w:t>लेकिन पिंटू और रिया दोनों समझ चुके थे,</w:t>
      </w:r>
      <w:r>
        <w:t xml:space="preserve"> </w:t>
      </w:r>
      <w:r>
        <w:rPr>
          <w:b w:val="0"/>
          <w:i w:val="0"/>
        </w:rPr>
        <w:t>यह साधारण चीज बिल्कुल भी साधारण नहीं थी.</w:t>
      </w:r>
    </w:p>
    <w:p>
      <w:r>
        <w:rPr>
          <w:b w:val="0"/>
          <w:i w:val="0"/>
        </w:rPr>
        <w:t>यह साधना सिर्फ योद्धा- मार्ग की शुरुआती चार अवस्थाओं में शरीर को मजबूत करने के लिए इस्तेमाल होती है.</w:t>
      </w:r>
    </w:p>
    <w:p>
      <w:r>
        <w:rPr>
          <w:b w:val="0"/>
          <w:i w:val="0"/>
        </w:rPr>
        <w:t>सिर्फ बुनियादी साधना.</w:t>
      </w:r>
    </w:p>
    <w:p>
      <w:r>
        <w:rPr>
          <w:b w:val="0"/>
          <w:i w:val="0"/>
        </w:rPr>
        <w:t>रिया हैरान रह गई.</w:t>
      </w:r>
    </w:p>
    <w:p>
      <w:r>
        <w:rPr>
          <w:b w:val="0"/>
          <w:i w:val="0"/>
        </w:rPr>
        <w:t>क्या कोई साधारण साधना इतनी गहरी और रहस्यमयी हो सकती है?</w:t>
      </w:r>
    </w:p>
    <w:p>
      <w:r>
        <w:rPr>
          <w:b w:val="0"/>
          <w:i w:val="0"/>
        </w:rPr>
        <w:t>निखिल ने ज्यादा कुछ नहीं कहा. उसने पिंटू की ओर देखा और बोला,</w:t>
      </w:r>
      <w:r>
        <w:t xml:space="preserve"> </w:t>
      </w:r>
      <w:r>
        <w:rPr>
          <w:b w:val="0"/>
          <w:i w:val="0"/>
        </w:rPr>
        <w:t>(गंभीर आवाज में)" तुम्हारी चोटों की जड ठीक करने के दो तरीके हैं।</w:t>
      </w:r>
      <w:r>
        <w:t xml:space="preserve"> </w:t>
      </w:r>
      <w:r>
        <w:rPr>
          <w:b w:val="0"/>
          <w:i w:val="0"/>
        </w:rPr>
        <w:t>(स्पष्ट आवाज में)" पहला तरीका यह है कि मैं तुम्हें एक नई दवा लिख दूं. दस दिनों में तुम पूरी तरह ठीक हो जाओगे।</w:t>
      </w:r>
      <w:r>
        <w:t xml:space="preserve"> </w:t>
      </w:r>
      <w:r>
        <w:rPr>
          <w:b w:val="0"/>
          <w:i w:val="0"/>
        </w:rPr>
        <w:t>(गंभीर आवाज में)" लेकिन ऐसा करने पर तुम जीवन भर इसी स्तर पर अटके रहोगे. आगे कभी भी साधना में प्रगति नहीं कर पाओगे।</w:t>
      </w:r>
      <w:r>
        <w:t xml:space="preserve"> </w:t>
      </w:r>
      <w:r>
        <w:rPr>
          <w:b w:val="0"/>
          <w:i w:val="0"/>
        </w:rPr>
        <w:t>यह सुनते ही पिंटू का दिल कस गया.</w:t>
      </w:r>
      <w:r>
        <w:t xml:space="preserve"> </w:t>
      </w:r>
      <w:r>
        <w:rPr>
          <w:b w:val="0"/>
          <w:i w:val="0"/>
        </w:rPr>
        <w:t>उसने पूछा,</w:t>
      </w:r>
      <w:r>
        <w:t xml:space="preserve"> </w:t>
      </w:r>
      <w:r>
        <w:rPr>
          <w:b w:val="0"/>
          <w:i w:val="0"/>
        </w:rPr>
        <w:t>(चिंतित आवाज में)" दूसरा तरीका क्या है?</w:t>
      </w:r>
    </w:p>
    <w:p>
      <w:r>
        <w:rPr>
          <w:b w:val="0"/>
          <w:i w:val="0"/>
        </w:rPr>
        <w:t>निखिल ने शांत स्वर में कहा,</w:t>
      </w:r>
      <w:r>
        <w:t xml:space="preserve"> </w:t>
      </w:r>
      <w:r>
        <w:rPr>
          <w:b w:val="0"/>
          <w:i w:val="0"/>
        </w:rPr>
        <w:t>(शांत आवाज में)" दूसरा तरीका आसान है. बस मुझे अपनी साधना की विधि बता दो।</w:t>
      </w:r>
      <w:r>
        <w:t xml:space="preserve"> </w:t>
      </w:r>
      <w:r>
        <w:rPr>
          <w:b w:val="0"/>
          <w:i w:val="0"/>
        </w:rPr>
        <w:t>(चौंकते हुए)" क्या?</w:t>
      </w:r>
    </w:p>
    <w:p>
      <w:r>
        <w:rPr>
          <w:b w:val="0"/>
          <w:i w:val="0"/>
        </w:rPr>
        <w:t>रिया चौंक पडी.</w:t>
      </w:r>
    </w:p>
    <w:p>
      <w:r>
        <w:rPr>
          <w:b w:val="0"/>
          <w:i w:val="0"/>
        </w:rPr>
        <w:t>उसके दादाजी पिंटू जिस साधना का अभ्यास करते थे, वह उनके खानदान की गुप्त विरासत थी.</w:t>
      </w:r>
    </w:p>
    <w:p>
      <w:r>
        <w:rPr>
          <w:b w:val="0"/>
          <w:i w:val="0"/>
        </w:rPr>
        <w:t>उसे बाहर बताना बहुत बडा जोखिम था.</w:t>
      </w:r>
    </w:p>
    <w:p>
      <w:r>
        <w:rPr>
          <w:b w:val="0"/>
          <w:i w:val="0"/>
        </w:rPr>
        <w:t>पिंटू भी दुविधा में पड गया.</w:t>
      </w:r>
    </w:p>
    <w:p>
      <w:r>
        <w:rPr>
          <w:b w:val="0"/>
          <w:i w:val="0"/>
        </w:rPr>
        <w:t>यह सिर्फ उसकी नहीं, पूरे परिवार की बात थी.</w:t>
      </w:r>
    </w:p>
    <w:p>
      <w:r>
        <w:rPr>
          <w:b w:val="0"/>
          <w:i w:val="0"/>
        </w:rPr>
        <w:t>लेकिन थोडी देर बाद उसने दांत भींचकर कहा,</w:t>
      </w:r>
      <w:r>
        <w:t xml:space="preserve"> </w:t>
      </w:r>
      <w:r>
        <w:rPr>
          <w:b w:val="0"/>
          <w:i w:val="0"/>
        </w:rPr>
        <w:t>(दृढ आवाज में)" मैं दूसरा रास्ता चुनता हूं।</w:t>
      </w:r>
      <w:r>
        <w:t xml:space="preserve"> </w:t>
      </w:r>
      <w:r>
        <w:rPr>
          <w:b w:val="0"/>
          <w:i w:val="0"/>
        </w:rPr>
        <w:t>रिया घबरा गई, मगर पिंटू ने इशारे से उसे चुप रहने को कहा.</w:t>
      </w:r>
      <w:r>
        <w:t xml:space="preserve"> </w:t>
      </w:r>
      <w:r>
        <w:rPr>
          <w:b w:val="0"/>
          <w:i w:val="0"/>
        </w:rPr>
        <w:t>निखिल ने सिर हिलाया.</w:t>
      </w:r>
      <w:r>
        <w:t xml:space="preserve"> </w:t>
      </w:r>
      <w:r>
        <w:rPr>
          <w:b w:val="0"/>
          <w:i w:val="0"/>
        </w:rPr>
        <w:t>(संतुष्ट आवाज में)" समझदारी भरा फैसला।</w:t>
      </w:r>
      <w:r>
        <w:t xml:space="preserve"> </w:t>
      </w:r>
      <w:r>
        <w:rPr>
          <w:b w:val="0"/>
          <w:i w:val="0"/>
        </w:rPr>
        <w:t>इसके बाद पिंटू ने अपनी पूरी साधना- विधि वहीं सुना दी.</w:t>
      </w:r>
    </w:p>
    <w:p>
      <w:r>
        <w:rPr>
          <w:b w:val="0"/>
          <w:i w:val="0"/>
        </w:rPr>
        <w:t>उसने कुछ भी नहीं छुपाया.</w:t>
      </w:r>
    </w:p>
    <w:p>
      <w:r>
        <w:rPr>
          <w:b w:val="0"/>
          <w:i w:val="0"/>
        </w:rPr>
        <w:t>यह देखकर रिया का दिल कांप गया.</w:t>
      </w:r>
    </w:p>
    <w:p>
      <w:r>
        <w:rPr>
          <w:b w:val="0"/>
          <w:i w:val="0"/>
        </w:rPr>
        <w:t>यह तो उनके परिवार की सबसे बडी विरासत थी!</w:t>
      </w:r>
    </w:p>
    <w:p>
      <w:r>
        <w:rPr>
          <w:b w:val="0"/>
          <w:i w:val="0"/>
        </w:rPr>
        <w:t>अगर घरवालों को पता चला, तो दादाजी को भारी विरोध झेलना पड सकता था.</w:t>
      </w:r>
    </w:p>
    <w:p>
      <w:r>
        <w:rPr>
          <w:b w:val="0"/>
          <w:i w:val="0"/>
        </w:rPr>
        <w:t>यहाँ तक कि निखिल की जान भी खतरे में पड सकती थी.</w:t>
      </w:r>
    </w:p>
    <w:p>
      <w:r>
        <w:rPr>
          <w:b w:val="0"/>
          <w:i w:val="0"/>
        </w:rPr>
        <w:t>तभी निखिल बोला,</w:t>
      </w:r>
      <w:r>
        <w:t xml:space="preserve"> </w:t>
      </w:r>
      <w:r>
        <w:rPr>
          <w:b w:val="0"/>
          <w:i w:val="0"/>
        </w:rPr>
        <w:t>(विश्लेषण करते हुए)" जैसा मैंने सोचा था. तुम्हारी साधना में गंभीर कमियां हैं।</w:t>
      </w:r>
      <w:r>
        <w:t xml:space="preserve"> </w:t>
      </w:r>
      <w:r>
        <w:rPr>
          <w:b w:val="0"/>
          <w:i w:val="0"/>
        </w:rPr>
        <w:t>(गंभीर आवाज में)" इसी वजह से तुम इस स्तर तक पहुंचते- पहुंचते कई बार मौत के कगार पर पहुंचे हो।</w:t>
      </w:r>
      <w:r>
        <w:t xml:space="preserve"> </w:t>
      </w:r>
      <w:r>
        <w:rPr>
          <w:b w:val="0"/>
          <w:i w:val="0"/>
        </w:rPr>
        <w:t>(हैरानी से)" कमियां?</w:t>
      </w:r>
      <w:r>
        <w:t xml:space="preserve"> </w:t>
      </w:r>
      <w:r>
        <w:rPr>
          <w:b w:val="0"/>
          <w:i w:val="0"/>
        </w:rPr>
        <w:t>रिया की आंखें फैल गईं.</w:t>
      </w:r>
      <w:r>
        <w:t xml:space="preserve"> </w:t>
      </w:r>
      <w:r>
        <w:rPr>
          <w:b w:val="0"/>
          <w:i w:val="0"/>
        </w:rPr>
        <w:t>यह साधना तो सैकडों साल पुरानी, मशहूर और सर्वश्रेष्ठ मानी जाती थी!</w:t>
      </w:r>
      <w:r>
        <w:t xml:space="preserve"> </w:t>
      </w:r>
      <w:r>
        <w:rPr>
          <w:b w:val="0"/>
          <w:i w:val="0"/>
        </w:rPr>
        <w:t>इसमें गलती कैसे हो सकती है?</w:t>
      </w:r>
      <w:r>
        <w:t xml:space="preserve"> </w:t>
      </w:r>
      <w:r>
        <w:rPr>
          <w:b w:val="0"/>
          <w:i w:val="0"/>
        </w:rPr>
        <w:t>लेकिन पिंटू को अपना अतीत याद आ गया.</w:t>
      </w:r>
      <w:r>
        <w:t xml:space="preserve"> </w:t>
      </w:r>
      <w:r>
        <w:rPr>
          <w:b w:val="0"/>
          <w:i w:val="0"/>
        </w:rPr>
        <w:t>उसके माथे पर पसीना आ गया और उसने गंभीर स्वर में कहा,</w:t>
      </w:r>
      <w:r>
        <w:t xml:space="preserve"> </w:t>
      </w:r>
      <w:r>
        <w:rPr>
          <w:b w:val="0"/>
          <w:i w:val="0"/>
        </w:rPr>
        <w:t>(गंभीर और स्वीकारते हुए)" निखिल जी, आप बिल्कुल सही कह रहे हैं।</w:t>
      </w:r>
      <w:r>
        <w:t xml:space="preserve"> </w:t>
      </w:r>
      <w:r>
        <w:rPr>
          <w:b w:val="0"/>
          <w:i w:val="0"/>
        </w:rPr>
        <w:t>(भारी आवाज में)" मेरी साधना के दौरान मैं तीन बार मौत के बहुत करीब पहुंच चुका हूं।</w:t>
      </w:r>
      <w:r>
        <w:t xml:space="preserve"> </w:t>
      </w:r>
      <w:r>
        <w:rPr>
          <w:b w:val="0"/>
          <w:i w:val="0"/>
        </w:rPr>
        <w:t>यह सुनकर रिया पूरी तरह स्तब्ध रह गई.</w:t>
      </w:r>
      <w:r>
        <w:t xml:space="preserve"> </w:t>
      </w:r>
      <w:r>
        <w:rPr>
          <w:b w:val="0"/>
          <w:i w:val="0"/>
        </w:rPr>
        <w:t>(भारी आवाज में)" पहली बार मुझे तब जानलेवा खतरा हुआ था, जब मैं पहली अवस्था से अगली अवस्था में पहुंचा था।</w:t>
      </w:r>
      <w:r>
        <w:t xml:space="preserve"> </w:t>
      </w:r>
      <w:r>
        <w:rPr>
          <w:b w:val="0"/>
          <w:i w:val="0"/>
        </w:rPr>
        <w:t>पिंटू ने कहा,</w:t>
      </w:r>
      <w:r>
        <w:t xml:space="preserve"> </w:t>
      </w:r>
      <w:r>
        <w:rPr>
          <w:b w:val="0"/>
          <w:i w:val="0"/>
        </w:rPr>
        <w:t>(गहरी सांस लेते हुए)" बाकी दो बार उसी ऊंची अवस्था में साधना करते समय हुआ।</w:t>
      </w:r>
      <w:r>
        <w:t xml:space="preserve"> </w:t>
      </w:r>
      <w:r>
        <w:rPr>
          <w:b w:val="0"/>
          <w:i w:val="0"/>
        </w:rPr>
        <w:t>निखिल ने सिर हिलाया.</w:t>
      </w:r>
      <w:r>
        <w:t xml:space="preserve"> </w:t>
      </w:r>
      <w:r>
        <w:rPr>
          <w:b w:val="0"/>
          <w:i w:val="0"/>
        </w:rPr>
        <w:t>(विश्वास के साथ)" यह बिल्कुल ठीक बैठता है।</w:t>
      </w:r>
      <w:r>
        <w:t xml:space="preserve"> </w:t>
      </w:r>
      <w:r>
        <w:rPr>
          <w:b w:val="0"/>
          <w:i w:val="0"/>
        </w:rPr>
        <w:t>(चेतावनी भरी आवाज में)" अगर मैं पहले वाले तरीके से तुम्हें ठीक कर भी दूं, तो भी अगर तुम वही पुरानी साधना करते रहे, तो आगे बढना लगभग नामुमकिन होगा।</w:t>
      </w:r>
      <w:r>
        <w:t xml:space="preserve"> </w:t>
      </w:r>
      <w:r>
        <w:rPr>
          <w:b w:val="0"/>
          <w:i w:val="0"/>
        </w:rPr>
        <w:t>(गंभीर आवाज में)" उल्टा, दोबारा कोशिश करने पर जान का खतरा भी हो सकता है।</w:t>
      </w:r>
      <w:r>
        <w:t xml:space="preserve"> </w:t>
      </w:r>
      <w:r>
        <w:rPr>
          <w:b w:val="0"/>
          <w:i w:val="0"/>
        </w:rPr>
        <w:t>यह सुनकर पिंटू बेचैन हो गया.</w:t>
      </w:r>
    </w:p>
    <w:p>
      <w:r>
        <w:rPr>
          <w:b w:val="0"/>
          <w:i w:val="0"/>
        </w:rPr>
        <w:t>(बेचैन आवाज में)" तो फिर दूसरा तरीका?</w:t>
      </w:r>
      <w:r>
        <w:t xml:space="preserve"> </w:t>
      </w:r>
      <w:r>
        <w:rPr>
          <w:b w:val="0"/>
          <w:i w:val="0"/>
        </w:rPr>
        <w:t>निखिल हँसा.</w:t>
      </w:r>
      <w:r>
        <w:t xml:space="preserve"> </w:t>
      </w:r>
      <w:r>
        <w:rPr>
          <w:b w:val="0"/>
          <w:i w:val="0"/>
        </w:rPr>
        <w:t>(आत्मविश्वास से)" तुम्हारी साधना में कमियां हैं, लेकिन मेरे लिए वे कोई बडी बात नहीं।</w:t>
      </w:r>
      <w:r>
        <w:t xml:space="preserve"> </w:t>
      </w:r>
      <w:r>
        <w:rPr>
          <w:b w:val="0"/>
          <w:i w:val="0"/>
        </w:rPr>
        <w:t>(शांत आवाज में)" मैंने उसे सुधार दिया है।</w:t>
      </w:r>
      <w:r>
        <w:t xml:space="preserve"> </w:t>
      </w:r>
      <w:r>
        <w:rPr>
          <w:b w:val="0"/>
          <w:i w:val="0"/>
        </w:rPr>
        <w:t>(उत्साहित आवाज में)" अब अगर तुम यह सुधरी हुई साधना अपनाओगे, तो न सिर्फ पूरी तरह ठीक हो जाओगे, बल्कि आगे साधना में भी बढ सकते हो।</w:t>
      </w:r>
      <w:r>
        <w:t xml:space="preserve"> </w:t>
      </w:r>
      <w:r>
        <w:rPr>
          <w:b w:val="0"/>
          <w:i w:val="0"/>
        </w:rPr>
        <w:t>यह कहते हुए उसने शहतूत की एक टहनी तोडी और जमीन पर लिखने लगा.</w:t>
      </w:r>
    </w:p>
    <w:p>
      <w:r>
        <w:rPr>
          <w:b w:val="0"/>
          <w:i w:val="0"/>
        </w:rPr>
        <w:t>टहनी बिजली की तरह चल रही थी.</w:t>
      </w:r>
    </w:p>
    <w:p>
      <w:r>
        <w:rPr>
          <w:b w:val="0"/>
          <w:i w:val="0"/>
        </w:rPr>
        <w:t>जमीन पर बने अक्षर बडे, खुले और शक्तिशाली थे.</w:t>
      </w:r>
    </w:p>
    <w:p>
      <w:r>
        <w:rPr>
          <w:b w:val="0"/>
          <w:i w:val="0"/>
        </w:rPr>
        <w:t>पिंटू अनजाने में उन्हें घूरता रह गया.</w:t>
      </w:r>
    </w:p>
    <w:p>
      <w:r>
        <w:rPr>
          <w:b w:val="0"/>
          <w:i w:val="0"/>
        </w:rPr>
        <w:t>जितना वह देखता गया, उतना ही उसका चेहरा बदलता गया.</w:t>
      </w:r>
    </w:p>
    <w:p>
      <w:r>
        <w:rPr>
          <w:b w:val="0"/>
          <w:i w:val="0"/>
        </w:rPr>
        <w:t>आखिर में वह पूरी तरह अवाक रह गया.</w:t>
      </w:r>
    </w:p>
    <w:p>
      <w:r>
        <w:rPr>
          <w:b w:val="0"/>
          <w:i w:val="0"/>
        </w:rPr>
        <w:t>रिया भी देख रही थी, लेकिन उसकी समझ वहाँ तक नहीं पहुंच पा रही थी.</w:t>
      </w:r>
    </w:p>
    <w:p>
      <w:r>
        <w:rPr>
          <w:b w:val="0"/>
          <w:i w:val="0"/>
        </w:rPr>
        <w:t>लिखना पूरा करके निखिल बोला,</w:t>
      </w:r>
      <w:r>
        <w:t xml:space="preserve"> </w:t>
      </w:r>
      <w:r>
        <w:rPr>
          <w:b w:val="0"/>
          <w:i w:val="0"/>
        </w:rPr>
        <w:t>(स्पष्ट आवाज में)" मैंने इसे लिख दिया है ताकि तुम्हें एक भी अक्षर गलत न समझ आए।</w:t>
      </w:r>
      <w:r>
        <w:t xml:space="preserve"> </w:t>
      </w:r>
      <w:r>
        <w:rPr>
          <w:b w:val="0"/>
          <w:i w:val="0"/>
        </w:rPr>
        <w:t>पिंटू ने आंखें बंद कीं, देर तक सोचा, फिर गहरी सांस लेकर गंभीरता से झुक गया.</w:t>
      </w:r>
      <w:r>
        <w:t xml:space="preserve"> </w:t>
      </w:r>
      <w:r>
        <w:rPr>
          <w:b w:val="0"/>
          <w:i w:val="0"/>
        </w:rPr>
        <w:t>(श्रद्धा भरी आवाज में)" आप साधारण योद्धा नहीं हैं।</w:t>
      </w:r>
      <w:r>
        <w:t xml:space="preserve"> </w:t>
      </w:r>
      <w:r>
        <w:rPr>
          <w:b w:val="0"/>
          <w:i w:val="0"/>
        </w:rPr>
        <w:t>(भावुक आवाज में)" आपने खराब चीज को भी दिव्य बना दिया।</w:t>
      </w:r>
      <w:r>
        <w:t xml:space="preserve"> </w:t>
      </w:r>
      <w:r>
        <w:rPr>
          <w:b w:val="0"/>
          <w:i w:val="0"/>
        </w:rPr>
        <w:t>(गहरे सम्मान के साथ)" यह साधना मेरे रायजादा परिवार को असीम लाभ देगी।</w:t>
      </w:r>
      <w:r>
        <w:t xml:space="preserve"> </w:t>
      </w:r>
      <w:r>
        <w:rPr>
          <w:b w:val="0"/>
          <w:i w:val="0"/>
        </w:rPr>
        <w:t>(विनम्र आवाज में)" कृपया मेरा प्रणाम स्वीकार करें।</w:t>
      </w:r>
      <w:r>
        <w:t xml:space="preserve"> </w:t>
      </w:r>
      <w:r>
        <w:rPr>
          <w:b w:val="0"/>
          <w:i w:val="0"/>
        </w:rPr>
        <w:t>उसकी आवाज में श्रद्धा, उत्साह और गहरा सम्मान था.</w:t>
      </w:r>
      <w:r>
        <w:t xml:space="preserve"> </w:t>
      </w:r>
      <w:r>
        <w:rPr>
          <w:b w:val="0"/>
          <w:i w:val="0"/>
        </w:rPr>
        <w:t>रिया बस स्तब्ध खडी रह गई.</w:t>
      </w:r>
      <w:r>
        <w:t xml:space="preserve"> </w:t>
      </w:r>
      <w:r>
        <w:rPr>
          <w:b w:val="0"/>
          <w:i w:val="0"/>
        </w:rPr>
        <w:t>उसके पास कहने को शब्द नहीं थे.</w:t>
      </w:r>
      <w:r>
        <w:t xml:space="preserve"> </w:t>
      </w:r>
      <w:r>
        <w:rPr>
          <w:b w:val="0"/>
          <w:i w:val="0"/>
        </w:rPr>
        <w:t>निखिल ने शांति से प्रणाम स्वीकार किया और बोला,</w:t>
      </w:r>
      <w:r>
        <w:t xml:space="preserve"> </w:t>
      </w:r>
      <w:r>
        <w:rPr>
          <w:b w:val="0"/>
          <w:i w:val="0"/>
        </w:rPr>
        <w:t>(शांत आवाज में)" अब यह बात खत्म हुई. मुझे लौटना चाहिए।</w:t>
      </w:r>
      <w:r>
        <w:t xml:space="preserve"> </w:t>
      </w:r>
      <w:r>
        <w:rPr>
          <w:b w:val="0"/>
          <w:i w:val="0"/>
        </w:rPr>
        <w:t>वह मुडा ही था कि पिंटू जल्दी से उसके पीछे आया.</w:t>
      </w:r>
    </w:p>
    <w:p>
      <w:r>
        <w:rPr>
          <w:b w:val="0"/>
          <w:i w:val="0"/>
        </w:rPr>
        <w:t>उसने एक जेड की मोहर दोनों हाथों से आगे बढाई.</w:t>
      </w:r>
    </w:p>
    <w:p>
      <w:r>
        <w:rPr>
          <w:b w:val="0"/>
          <w:i w:val="0"/>
        </w:rPr>
        <w:t>(विनम्र आवाज में)" यह हमारे रायजादा परिवार की पहचान है. कृपया इसे स्वीकार करें।</w:t>
      </w:r>
      <w:r>
        <w:t xml:space="preserve"> </w:t>
      </w:r>
      <w:r>
        <w:rPr>
          <w:b w:val="0"/>
          <w:i w:val="0"/>
        </w:rPr>
        <w:t>यह देखकर निखिल की भौंहें हल्की सी उठ गईं.</w:t>
      </w:r>
      <w:r>
        <w:t xml:space="preserve"> </w:t>
      </w:r>
      <w:r>
        <w:rPr>
          <w:b w:val="0"/>
          <w:i w:val="0"/>
        </w:rPr>
        <w:t>(जिज्ञासु आवाज में)" आपका मतलब क्या है?</w:t>
      </w:r>
    </w:p>
    <w:p>
      <w:r>
        <w:rPr>
          <w:b w:val="0"/>
          <w:i w:val="0"/>
        </w:rPr>
        <w:t>पिंटू ने जल्दी से समझाया,</w:t>
      </w:r>
      <w:r>
        <w:t xml:space="preserve"> </w:t>
      </w:r>
      <w:r>
        <w:rPr>
          <w:b w:val="0"/>
          <w:i w:val="0"/>
        </w:rPr>
        <w:t>(समझाते हुए)" मैं जानता हूं आप साधारण नहीं हैं. लेकिन जब कोई इस साधारण दुनिया में रहता है, तो छोटी- छोटी परेशानियां आती ही रहती हैं. आपके स्वभाव को देखकर लगता है कि आपको ऐसी बातों से चिढ होती है।</w:t>
      </w:r>
      <w:r>
        <w:t xml:space="preserve"> </w:t>
      </w:r>
      <w:r>
        <w:rPr>
          <w:b w:val="0"/>
          <w:i w:val="0"/>
        </w:rPr>
        <w:t>(आश्वस्त करते हुए)" Cloudriver प्रांत के उन्नीस शहरों में यह पहचान- चिन्ह उन झंझटों को दूर कर देगा. इसे हमारे रायजादा परिवार की तरफ से सद्भावना समझिए।</w:t>
      </w:r>
      <w:r>
        <w:t xml:space="preserve"> </w:t>
      </w:r>
      <w:r>
        <w:rPr>
          <w:b w:val="0"/>
          <w:i w:val="0"/>
        </w:rPr>
        <w:t>फिर उसने जोडा,</w:t>
      </w:r>
      <w:r>
        <w:t xml:space="preserve"> </w:t>
      </w:r>
      <w:r>
        <w:rPr>
          <w:b w:val="0"/>
          <w:i w:val="0"/>
        </w:rPr>
        <w:t>(कृतज्ञ आवाज में)" आपने आज हमारे लिए जो किया है, उसकी कीमत किसी निशानी से नहीं चुकाई जा सकती. आगे चलकर अगर आपको कोई भी परेशानी आए, हम कभी मना नहीं करेंगे।</w:t>
      </w:r>
      <w:r>
        <w:t xml:space="preserve"> </w:t>
      </w:r>
      <w:r>
        <w:rPr>
          <w:b w:val="0"/>
          <w:i w:val="0"/>
        </w:rPr>
        <w:t>निखिल ने निशानी ले ली.</w:t>
      </w:r>
      <w:r>
        <w:t xml:space="preserve"> </w:t>
      </w:r>
      <w:r>
        <w:rPr>
          <w:b w:val="0"/>
          <w:i w:val="0"/>
        </w:rPr>
        <w:t>(हल्की मुस्कान के साथ)" यह भरोसा थोडा चौंकाने वाला है. धन्यवाद।</w:t>
      </w:r>
      <w:r>
        <w:t xml:space="preserve"> </w:t>
      </w:r>
      <w:r>
        <w:rPr>
          <w:b w:val="0"/>
          <w:i w:val="0"/>
        </w:rPr>
        <w:t>इतना कहकर वह लौट गया.</w:t>
      </w:r>
    </w:p>
    <w:p>
      <w:r>
        <w:rPr>
          <w:b w:val="0"/>
          <w:i w:val="0"/>
        </w:rPr>
        <w:t>पिंटू हाथ जोडकर उसे जाता देखता रहा.</w:t>
      </w:r>
    </w:p>
    <w:p>
      <w:r>
        <w:rPr>
          <w:b w:val="0"/>
          <w:i w:val="0"/>
        </w:rPr>
        <w:t>जब निखिल आंखों से ओझल हो गया, तो उसके चेहरे पर सुकून भरी मुस्कान आ गई.</w:t>
      </w:r>
    </w:p>
    <w:p>
      <w:r>
        <w:rPr>
          <w:b w:val="0"/>
          <w:i w:val="0"/>
        </w:rPr>
        <w:t>(मन ही मन खुशी से)" आखिरकार. मैंने निखिल जैसे महान व्यक्ति से रिश्ता जोड लिया!</w:t>
      </w:r>
      <w:r>
        <w:t xml:space="preserve"> </w:t>
      </w:r>
      <w:r>
        <w:rPr>
          <w:b w:val="0"/>
          <w:i w:val="0"/>
        </w:rPr>
        <w:t>रिया अब तक सब देख रही थी. वह खुद को रोक नहीं पाई.</w:t>
      </w:r>
      <w:r>
        <w:t xml:space="preserve"> </w:t>
      </w:r>
      <w:r>
        <w:rPr>
          <w:b w:val="0"/>
          <w:i w:val="0"/>
        </w:rPr>
        <w:t>(जिज्ञासु आवाज में)" दादाजी, क्या निखिल द्वारा सुधारी गई साधना वाकई इतनी अद्भुत है?</w:t>
      </w:r>
    </w:p>
    <w:p>
      <w:r>
        <w:rPr>
          <w:b w:val="0"/>
          <w:i w:val="0"/>
        </w:rPr>
        <w:t>पिंटू भावुक होकर बोला,</w:t>
      </w:r>
      <w:r>
        <w:t xml:space="preserve"> </w:t>
      </w:r>
      <w:r>
        <w:rPr>
          <w:b w:val="0"/>
          <w:i w:val="0"/>
        </w:rPr>
        <w:t>(भावुक आवाज में)" उसने मेरी साधना सिर्फ एक बार सुनी और मेरी जिंदगी में आए जानलेवा खतरों को पहचान लिया।</w:t>
      </w:r>
      <w:r>
        <w:t xml:space="preserve"> </w:t>
      </w:r>
      <w:r>
        <w:rPr>
          <w:b w:val="0"/>
          <w:i w:val="0"/>
        </w:rPr>
        <w:t>(आश्चर्यचकित आवाज में)" फिर पल भर में उसकी कमियां दूर कर दीं।</w:t>
      </w:r>
      <w:r>
        <w:t xml:space="preserve"> </w:t>
      </w:r>
      <w:r>
        <w:rPr>
          <w:b w:val="0"/>
          <w:i w:val="0"/>
        </w:rPr>
        <w:t>(गहरे विश्वास के साथ)" यह साधारण बात नहीं है. यह तो पत्थर को सोना बनाने जैसा है!</w:t>
      </w:r>
      <w:r>
        <w:t xml:space="preserve"> </w:t>
      </w:r>
      <w:r>
        <w:rPr>
          <w:b w:val="0"/>
          <w:i w:val="0"/>
        </w:rPr>
        <w:t>उसने रिया की ओर देखकर मुस्कुराते हुए कहा,</w:t>
      </w:r>
      <w:r>
        <w:t xml:space="preserve"> </w:t>
      </w:r>
      <w:r>
        <w:rPr>
          <w:b w:val="0"/>
          <w:i w:val="0"/>
        </w:rPr>
        <w:t>(उत्साहित आवाज में)" अब हमारी पारिवारिक साधना पूरी तरह बदल चुकी है।</w:t>
      </w:r>
      <w:r>
        <w:t xml:space="preserve"> </w:t>
      </w:r>
      <w:r>
        <w:rPr>
          <w:b w:val="0"/>
          <w:i w:val="0"/>
        </w:rPr>
        <w:t>(गर्व के साथ)" आने वाले समय में हमारे रायजादा परिवार से और भी बडे योद्धा निकलेंगे!</w:t>
      </w:r>
      <w:r>
        <w:t xml:space="preserve"> </w:t>
      </w:r>
      <w:r>
        <w:rPr>
          <w:b w:val="0"/>
          <w:i w:val="0"/>
        </w:rPr>
        <w:t>रिया की आंखें चमक उठीं.</w:t>
      </w:r>
      <w:r>
        <w:t xml:space="preserve"> </w:t>
      </w:r>
      <w:r>
        <w:rPr>
          <w:b w:val="0"/>
          <w:i w:val="0"/>
        </w:rPr>
        <w:t>(खुशी से)" यह तो बहुत अच्छा है!</w:t>
      </w:r>
    </w:p>
    <w:p>
      <w:r>
        <w:rPr>
          <w:b w:val="0"/>
          <w:i w:val="0"/>
        </w:rPr>
        <w:t>पिंटू हँसते हुए बोला,</w:t>
      </w:r>
      <w:r>
        <w:t xml:space="preserve"> </w:t>
      </w:r>
      <w:r>
        <w:rPr>
          <w:b w:val="0"/>
          <w:i w:val="0"/>
        </w:rPr>
        <w:t>(हँसते हुए)" अब भी क्या तुम कहोगी कि निखिल सिर्फ यादव परिवार का दामाद है?</w:t>
      </w:r>
      <w:r>
        <w:t xml:space="preserve"> </w:t>
      </w:r>
      <w:r>
        <w:rPr>
          <w:b w:val="0"/>
          <w:i w:val="0"/>
        </w:rPr>
        <w:t>रिया शर्मिंदा हो गई.</w:t>
      </w:r>
      <w:r>
        <w:t xml:space="preserve"> </w:t>
      </w:r>
      <w:r>
        <w:rPr>
          <w:b w:val="0"/>
          <w:i w:val="0"/>
        </w:rPr>
        <w:t>(शर्मिंदा होते हुए)" दादाजी, पहले मेरी समझ कम थी. मैंने गहराई से नहीं सोचा।</w:t>
      </w:r>
      <w:r>
        <w:t xml:space="preserve"> </w:t>
      </w:r>
      <w:r>
        <w:rPr>
          <w:b w:val="0"/>
          <w:i w:val="0"/>
        </w:rPr>
        <w:t>पिंटू ने प्यार से कहा,</w:t>
      </w:r>
      <w:r>
        <w:t xml:space="preserve"> </w:t>
      </w:r>
      <w:r>
        <w:rPr>
          <w:b w:val="0"/>
          <w:i w:val="0"/>
        </w:rPr>
        <w:t>(प्यार भरी आवाज में)" साधारण लोग यह नहीं पहचान पाते कि कौन- सा पेड एक दिन आसमान छुएगा।</w:t>
      </w:r>
      <w:r>
        <w:t xml:space="preserve"> </w:t>
      </w:r>
      <w:r>
        <w:rPr>
          <w:b w:val="0"/>
          <w:i w:val="0"/>
        </w:rPr>
        <w:t>(दृढ आवाज में)" निखिल वही पेड है।</w:t>
      </w:r>
      <w:r>
        <w:t xml:space="preserve"> </w:t>
      </w:r>
      <w:r>
        <w:rPr>
          <w:b w:val="0"/>
          <w:i w:val="0"/>
        </w:rPr>
        <w:t>(गर्म आवाज में)" हम भाग्यशाली हैं कि हमें ऐसा व्यक्ति मिला. हमें उससे सच्चे दिल से संबंध बनाना चाहिए।</w:t>
      </w:r>
      <w:r>
        <w:t xml:space="preserve"> </w:t>
      </w:r>
      <w:r>
        <w:rPr>
          <w:b w:val="0"/>
          <w:i w:val="0"/>
        </w:rPr>
        <w:t>रिया ने पूछा,</w:t>
      </w:r>
      <w:r>
        <w:t xml:space="preserve"> </w:t>
      </w:r>
      <w:r>
        <w:rPr>
          <w:b w:val="0"/>
          <w:i w:val="0"/>
        </w:rPr>
        <w:t>(सोचते हुए)" तो क्या आप उन्हें अपने पक्ष में करना चाहते हैं?</w:t>
      </w:r>
    </w:p>
    <w:p>
      <w:r>
        <w:rPr>
          <w:b w:val="0"/>
          <w:i w:val="0"/>
        </w:rPr>
        <w:t>पिंटू हँस पडा.</w:t>
      </w:r>
    </w:p>
    <w:p>
      <w:r>
        <w:rPr>
          <w:b w:val="0"/>
          <w:i w:val="0"/>
        </w:rPr>
        <w:t>(हँसते हुए)" ऐसे महान व्यक्ति किसी के अधीन नहीं होते।</w:t>
      </w:r>
      <w:r>
        <w:t xml:space="preserve"> </w:t>
      </w:r>
      <w:r>
        <w:rPr>
          <w:b w:val="0"/>
          <w:i w:val="0"/>
        </w:rPr>
        <w:t>(गंभीर आवाज में)" शायद केवल अमर स्तर के लोग ही उनके बराबर खडे हो सकें।</w:t>
      </w:r>
      <w:r>
        <w:t xml:space="preserve"> </w:t>
      </w:r>
      <w:r>
        <w:rPr>
          <w:b w:val="0"/>
          <w:i w:val="0"/>
        </w:rPr>
        <w:t>यह सुनकर रिया और भी चकित हो गई.</w:t>
      </w:r>
    </w:p>
    <w:p>
      <w:r>
        <w:rPr>
          <w:b w:val="0"/>
          <w:i w:val="0"/>
        </w:rPr>
        <w:t>पिंटू ने गंभीर स्वर में कहा,</w:t>
      </w:r>
      <w:r>
        <w:t xml:space="preserve"> </w:t>
      </w:r>
      <w:r>
        <w:rPr>
          <w:b w:val="0"/>
          <w:i w:val="0"/>
        </w:rPr>
        <w:t>(गंभीर स्वर में)" निखिल अभी युवा है. उसकी उपलब्धियां हमारी कल्पना से भी आगे होंगी।</w:t>
      </w:r>
      <w:r>
        <w:t xml:space="preserve"> </w:t>
      </w:r>
      <w:r>
        <w:rPr>
          <w:b w:val="0"/>
          <w:i w:val="0"/>
        </w:rPr>
        <w:t>(दृढ आवाज में)" उससे रिश्ता बनाना हमारे पूरे परिवार के लिए सौभाग्य है!</w:t>
      </w:r>
    </w:p>
    <w:p>
      <w:r>
        <w:rPr>
          <w:b w:val="0"/>
          <w:i w:val="0"/>
        </w:rPr>
        <w:t>कुछ देर बाद रिया की आंखों में दृढता आ गई.</w:t>
      </w:r>
    </w:p>
    <w:p>
      <w:r>
        <w:rPr>
          <w:b w:val="0"/>
          <w:i w:val="0"/>
        </w:rPr>
        <w:t>(दृढ संकल्प के साथ)" दादाजी, निश्चिंत रहिए. मैं इस अवसर को हाथ से जाने नहीं दूंगी।</w:t>
      </w:r>
      <w:r>
        <w:t xml:space="preserve"> </w:t>
      </w:r>
      <w:r>
        <w:rPr>
          <w:b w:val="0"/>
          <w:i w:val="0"/>
        </w:rPr>
        <w:t>तो क्या हुआ आगे? जानने के लिए सुनिए कहानी का अगला एपिसोड.</w:t>
      </w:r>
    </w:p>
    <w:p>
      <w:r>
        <w:br w:type="page"/>
      </w:r>
    </w:p>
    <w:p>
      <w:pPr>
        <w:pStyle w:val="Heading1"/>
      </w:pPr>
      <w:r>
        <w:t>Ch 18 - माफ़ी मांगो!</w:t>
      </w:r>
    </w:p>
    <w:p>
      <w:r>
        <w:rPr>
          <w:b w:val="0"/>
          <w:i w:val="0"/>
        </w:rPr>
        <w:t>यादव परिवार.</w:t>
      </w:r>
    </w:p>
    <w:p>
      <w:r>
        <w:rPr>
          <w:b w:val="0"/>
          <w:i w:val="0"/>
        </w:rPr>
        <w:t>जब निखिल लौटा, तो उसने देखा कि लोगों की भारी भीड है. नौकरों की इतनी संख्या थी जैसे बादल छाए हों. पूरा परिसर बहुत ही चहल- पहल से भरा हुआ था.</w:t>
      </w:r>
    </w:p>
    <w:p>
      <w:r>
        <w:rPr>
          <w:b w:val="0"/>
          <w:i w:val="0"/>
        </w:rPr>
        <w:t>आज परिवार की बुजुर्ग माता रूही का अस्सीवां जन्मदिन था, इसलिए कई दिनों से तैयारियां चल रही थीं.</w:t>
      </w:r>
    </w:p>
    <w:p>
      <w:r>
        <w:rPr>
          <w:b w:val="0"/>
          <w:i w:val="0"/>
        </w:rPr>
        <w:t>सिर्फ परिवार की शाखाएं ही नहीं आई थीं, बल्कि ग्वांगलिंग शहर के कई बडे घराने और मित्र पक्ष भी बधाई देने पहुंचे थे.</w:t>
      </w:r>
    </w:p>
    <w:p>
      <w:r>
        <w:rPr>
          <w:b w:val="0"/>
          <w:i w:val="0"/>
        </w:rPr>
        <w:t>आज रात के जन्मदिन भोज की चर्चा पूरे शहर में थी और हर कोई इस पर नजर रखे हुए था.</w:t>
      </w:r>
    </w:p>
    <w:p>
      <w:r>
        <w:rPr>
          <w:b w:val="0"/>
          <w:i w:val="0"/>
        </w:rPr>
        <w:t>लेकिन निखिल को इन बातों से कोई मतलब नहीं था.</w:t>
      </w:r>
    </w:p>
    <w:p>
      <w:r>
        <w:rPr>
          <w:b w:val="0"/>
          <w:i w:val="0"/>
        </w:rPr>
        <w:t>वह तो बस एक अनदेखा- सा घरजमाई था. उसे लगा कि अगर वह शामिल न भी हो, तो कोई पूछेगा नहीं.</w:t>
      </w:r>
    </w:p>
    <w:p>
      <w:r>
        <w:rPr>
          <w:b w:val="0"/>
          <w:i w:val="0"/>
        </w:rPr>
        <w:t>तभी,</w:t>
      </w:r>
      <w:r>
        <w:t xml:space="preserve"> </w:t>
      </w:r>
      <w:r>
        <w:rPr>
          <w:b w:val="0"/>
          <w:i w:val="0"/>
        </w:rPr>
        <w:t>मालनी ने हाथ हिलाते हुए कहा,</w:t>
      </w:r>
      <w:r>
        <w:t xml:space="preserve"> </w:t>
      </w:r>
      <w:r>
        <w:rPr>
          <w:b w:val="0"/>
          <w:i w:val="0"/>
        </w:rPr>
        <w:t>(खुशी भरी आवाज में)" जीजाजी!</w:t>
      </w:r>
      <w:r>
        <w:t xml:space="preserve"> </w:t>
      </w:r>
      <w:r>
        <w:rPr>
          <w:b w:val="0"/>
          <w:i w:val="0"/>
        </w:rPr>
        <w:t>निखिल ने देखा कि एक छोटी- सी, सुंदर काया उसकी ओर हाथ हिला रही है. चेहरे पर प्यारी- सी मुस्कान थी.</w:t>
      </w:r>
      <w:r>
        <w:t xml:space="preserve"> </w:t>
      </w:r>
      <w:r>
        <w:rPr>
          <w:b w:val="0"/>
          <w:i w:val="0"/>
        </w:rPr>
        <w:t>सोलह साल की मालनी खिलते फूल जैसी सुंदर लग रही थी.</w:t>
      </w:r>
      <w:r>
        <w:t xml:space="preserve"> </w:t>
      </w:r>
      <w:r>
        <w:rPr>
          <w:b w:val="0"/>
          <w:i w:val="0"/>
        </w:rPr>
        <w:t>निखिल ने मुस्कुराते हुए पूछा,</w:t>
      </w:r>
      <w:r>
        <w:t xml:space="preserve"> </w:t>
      </w:r>
      <w:r>
        <w:rPr>
          <w:b w:val="0"/>
          <w:i w:val="0"/>
        </w:rPr>
        <w:t>(हल्की आवाज में)" यहां क्यों खडी हो?</w:t>
      </w:r>
    </w:p>
    <w:p>
      <w:r>
        <w:rPr>
          <w:b w:val="0"/>
          <w:i w:val="0"/>
        </w:rPr>
        <w:t>मालनी उसके पास आई और प्यार से उसका हाथ पकड लिया. उसने कहा,</w:t>
      </w:r>
      <w:r>
        <w:t xml:space="preserve"> </w:t>
      </w:r>
      <w:r>
        <w:rPr>
          <w:b w:val="0"/>
          <w:i w:val="0"/>
        </w:rPr>
        <w:t>(प्यार भरी आवाज में)" आपका इंतजार कर रही थी. अभी माँ कह रही थीं कि आप लौट आएं तो जन्मदिन भोज में आपको भी जाना है।</w:t>
      </w:r>
      <w:r>
        <w:t xml:space="preserve"> </w:t>
      </w:r>
      <w:r>
        <w:rPr>
          <w:b w:val="0"/>
          <w:i w:val="0"/>
        </w:rPr>
        <w:t>निखिल ने चौंककर कहा,</w:t>
      </w:r>
      <w:r>
        <w:t xml:space="preserve"> </w:t>
      </w:r>
      <w:r>
        <w:rPr>
          <w:b w:val="0"/>
          <w:i w:val="0"/>
        </w:rPr>
        <w:t>(हैरान आवाज में)" मैं?</w:t>
      </w:r>
    </w:p>
    <w:p>
      <w:r>
        <w:rPr>
          <w:b w:val="0"/>
          <w:i w:val="0"/>
        </w:rPr>
        <w:t>मालनी बोली,</w:t>
      </w:r>
      <w:r>
        <w:t xml:space="preserve"> </w:t>
      </w:r>
      <w:r>
        <w:rPr>
          <w:b w:val="0"/>
          <w:i w:val="0"/>
        </w:rPr>
        <w:t>(दृढ आवाज में)" यह दादी के आदेश हैं।</w:t>
      </w:r>
      <w:r>
        <w:t xml:space="preserve"> </w:t>
      </w:r>
      <w:r>
        <w:rPr>
          <w:b w:val="0"/>
          <w:i w:val="0"/>
        </w:rPr>
        <w:t>निखिल की आँखें संकरी हो गईं.</w:t>
      </w:r>
      <w:r>
        <w:t xml:space="preserve"> </w:t>
      </w:r>
      <w:r>
        <w:rPr>
          <w:b w:val="0"/>
          <w:i w:val="0"/>
        </w:rPr>
        <w:t>रूही, यानी परिवार की बुजुर्ग माता, पूरे यादव परिवार में सबसे ऊंचे स्थान पर थीं.</w:t>
      </w:r>
      <w:r>
        <w:t xml:space="preserve"> </w:t>
      </w:r>
      <w:r>
        <w:rPr>
          <w:b w:val="0"/>
          <w:i w:val="0"/>
        </w:rPr>
        <w:t>यहां तक कि परिवार प्रमुख धीरज भी उनकी बात टालने की हिम्मत नहीं करता था.</w:t>
      </w:r>
      <w:r>
        <w:t xml:space="preserve"> </w:t>
      </w:r>
      <w:r>
        <w:rPr>
          <w:b w:val="0"/>
          <w:i w:val="0"/>
        </w:rPr>
        <w:t>एक साल पहले, निखिल और रंभा की शादी का फैसला भी रूही ने ही किया था.</w:t>
      </w:r>
      <w:r>
        <w:t xml:space="preserve"> </w:t>
      </w:r>
      <w:r>
        <w:rPr>
          <w:b w:val="0"/>
          <w:i w:val="0"/>
        </w:rPr>
        <w:t>रंभा, उसके माता- पिता और बाकी रिश्तेदारों की आपत्ति भी काम नहीं आई थी.</w:t>
      </w:r>
      <w:r>
        <w:t xml:space="preserve"> </w:t>
      </w:r>
      <w:r>
        <w:rPr>
          <w:b w:val="0"/>
          <w:i w:val="0"/>
        </w:rPr>
        <w:t>निखिल ने सिर हिलाया और बोला,</w:t>
      </w:r>
      <w:r>
        <w:t xml:space="preserve"> </w:t>
      </w:r>
      <w:r>
        <w:rPr>
          <w:b w:val="0"/>
          <w:i w:val="0"/>
        </w:rPr>
        <w:t>(शांत आवाज में)" चलो।</w:t>
      </w:r>
      <w:r>
        <w:t xml:space="preserve"> </w:t>
      </w:r>
      <w:r>
        <w:rPr>
          <w:b w:val="0"/>
          <w:i w:val="0"/>
        </w:rPr>
        <w:t>उसे लगा, पुराने समय की बातों के बारे में रूही से बात करने का यह अच्छा मौका हो सकता है.</w:t>
      </w:r>
    </w:p>
    <w:p>
      <w:r>
        <w:rPr>
          <w:b w:val="0"/>
          <w:i w:val="0"/>
        </w:rPr>
        <w:t>परिवार के अलग- अलग घरों में मेहमानों की आवाजाही लगी हुई थी.</w:t>
      </w:r>
    </w:p>
    <w:p>
      <w:r>
        <w:rPr>
          <w:b w:val="0"/>
          <w:i w:val="0"/>
        </w:rPr>
        <w:t>बधाइयां देने वालों की कतारें थीं.</w:t>
      </w:r>
    </w:p>
    <w:p>
      <w:r>
        <w:rPr>
          <w:b w:val="0"/>
          <w:i w:val="0"/>
        </w:rPr>
        <w:t>यादव परिवार शहर के तीन बडे घरानों में से एक था.</w:t>
      </w:r>
    </w:p>
    <w:p>
      <w:r>
        <w:rPr>
          <w:b w:val="0"/>
          <w:i w:val="0"/>
        </w:rPr>
        <w:t>परिवार प्रमुख धीरज के दो छोटे भाई थे, अभिषेक और अंकित.</w:t>
      </w:r>
    </w:p>
    <w:p>
      <w:r>
        <w:rPr>
          <w:b w:val="0"/>
          <w:i w:val="0"/>
        </w:rPr>
        <w:t>इसके अलावा कई शाखाएं थीं.</w:t>
      </w:r>
    </w:p>
    <w:p>
      <w:r>
        <w:rPr>
          <w:b w:val="0"/>
          <w:i w:val="0"/>
        </w:rPr>
        <w:t>कुल मिलाकर परिवार में हजार से ज्यादा लोग थे.</w:t>
      </w:r>
    </w:p>
    <w:p>
      <w:r>
        <w:rPr>
          <w:b w:val="0"/>
          <w:i w:val="0"/>
        </w:rPr>
        <w:t>आज सभी रिश्तेदार फिर से इकट्ठा हो रहे थे और ढेरों मेहमान आ रहे थे.</w:t>
      </w:r>
    </w:p>
    <w:p>
      <w:r>
        <w:rPr>
          <w:b w:val="0"/>
          <w:i w:val="0"/>
        </w:rPr>
        <w:t>कुलदेवी भवन के पास भव्य भोज की पूरी व्यवस्था हो चुकी थी.</w:t>
      </w:r>
    </w:p>
    <w:p>
      <w:r>
        <w:rPr>
          <w:b w:val="0"/>
          <w:i w:val="0"/>
        </w:rPr>
        <w:t>जैसे ही निखिल और मालनी पहुंचे, बाहर खडे कई युवाओं ने आवाज दी,</w:t>
      </w:r>
      <w:r>
        <w:t xml:space="preserve"> </w:t>
      </w:r>
      <w:r>
        <w:rPr>
          <w:b w:val="0"/>
          <w:i w:val="0"/>
        </w:rPr>
        <w:t>(खुशी भरी आवाज में)" मालनी, तुम आ गई!</w:t>
      </w:r>
      <w:r>
        <w:t xml:space="preserve"> </w:t>
      </w:r>
      <w:r>
        <w:rPr>
          <w:b w:val="0"/>
          <w:i w:val="0"/>
        </w:rPr>
        <w:t>ये सभी परिवार की नई पीढी के लोग थे, उम्र में मालनी के आसपास.</w:t>
      </w:r>
      <w:r>
        <w:t xml:space="preserve"> </w:t>
      </w:r>
      <w:r>
        <w:rPr>
          <w:b w:val="0"/>
          <w:i w:val="0"/>
        </w:rPr>
        <w:t>लेकिन निखिल को देखते ही सबके चेहरे सख्त हो गए.</w:t>
      </w:r>
      <w:r>
        <w:t xml:space="preserve"> </w:t>
      </w:r>
      <w:r>
        <w:rPr>
          <w:b w:val="0"/>
          <w:i w:val="0"/>
        </w:rPr>
        <w:t>किसी ने भी उसे महत्व नहीं दिया.</w:t>
      </w:r>
      <w:r>
        <w:t xml:space="preserve"> </w:t>
      </w:r>
      <w:r>
        <w:rPr>
          <w:b w:val="0"/>
          <w:i w:val="0"/>
        </w:rPr>
        <w:t>बस एक युवक को छोडकर, जो रेशमी कपडे पहने था.</w:t>
      </w:r>
      <w:r>
        <w:t xml:space="preserve"> </w:t>
      </w:r>
      <w:r>
        <w:rPr>
          <w:b w:val="0"/>
          <w:i w:val="0"/>
        </w:rPr>
        <w:t>उसने नाराजगी से कहा,</w:t>
      </w:r>
      <w:r>
        <w:t xml:space="preserve"> </w:t>
      </w:r>
      <w:r>
        <w:rPr>
          <w:b w:val="0"/>
          <w:i w:val="0"/>
        </w:rPr>
        <w:t>(गुस्से में)" निखिल, तुम अपने आपको क्या समझते हो? यहां तुम्हारे लिए कोई जगह नहीं है. जल्दी निकलो. माहौल खराब मत करो!</w:t>
      </w:r>
    </w:p>
    <w:p>
      <w:r>
        <w:rPr>
          <w:b w:val="0"/>
          <w:i w:val="0"/>
        </w:rPr>
        <w:t>वह था मोहित,</w:t>
      </w:r>
      <w:r>
        <w:t xml:space="preserve"> </w:t>
      </w:r>
      <w:r>
        <w:rPr>
          <w:b w:val="0"/>
          <w:i w:val="0"/>
        </w:rPr>
        <w:t>यादव परिवार की नई पीढी का एक सुंदर और प्रतिभाशाली युवक.</w:t>
      </w:r>
    </w:p>
    <w:p>
      <w:r>
        <w:rPr>
          <w:b w:val="0"/>
          <w:i w:val="0"/>
        </w:rPr>
        <w:t>लेकिन वह एक शाखा परिवार से था, इसलिए उसका दर्जा मालनी और मुख्य शाखा के बच्चों से कम था.</w:t>
      </w:r>
    </w:p>
    <w:p>
      <w:r>
        <w:rPr>
          <w:b w:val="0"/>
          <w:i w:val="0"/>
        </w:rPr>
        <w:t>जैसे ही मोहित ने यह बात कही, बाकी लोग हंस पडे और उसका साथ देने लगे.</w:t>
      </w:r>
    </w:p>
    <w:p>
      <w:r>
        <w:rPr>
          <w:b w:val="0"/>
          <w:i w:val="0"/>
        </w:rPr>
        <w:t>निखिल घरजमाई बनकर परिवार में आया था.</w:t>
      </w:r>
    </w:p>
    <w:p>
      <w:r>
        <w:rPr>
          <w:b w:val="0"/>
          <w:i w:val="0"/>
        </w:rPr>
        <w:t>पिछले एक साल से परिवार के लोग उसे नीची नजर से देखते थे.</w:t>
      </w:r>
    </w:p>
    <w:p>
      <w:r>
        <w:rPr>
          <w:b w:val="0"/>
          <w:i w:val="0"/>
        </w:rPr>
        <w:t>उन्हें लगता था कि वह किसी काम का नहीं है.</w:t>
      </w:r>
    </w:p>
    <w:p>
      <w:r>
        <w:rPr>
          <w:b w:val="0"/>
          <w:i w:val="0"/>
        </w:rPr>
        <w:t>यहां तक कि नौकर भी उसका मजाक उडाने लगे थे.</w:t>
      </w:r>
    </w:p>
    <w:p>
      <w:r>
        <w:rPr>
          <w:b w:val="0"/>
          <w:i w:val="0"/>
        </w:rPr>
        <w:t>मालनी का चेहरा सख्त हो गया.</w:t>
      </w:r>
    </w:p>
    <w:p>
      <w:r>
        <w:rPr>
          <w:b w:val="0"/>
          <w:i w:val="0"/>
        </w:rPr>
        <w:t>उसने कहा,</w:t>
      </w:r>
      <w:r>
        <w:t xml:space="preserve"> </w:t>
      </w:r>
      <w:r>
        <w:rPr>
          <w:b w:val="0"/>
          <w:i w:val="0"/>
        </w:rPr>
        <w:t>(दृढ और तेज आवाज में)" मोहित, ध्यान से सुनो! दादी रूही ने खुद मुझे कहा था कि जीजाजी को भोज में लाऊं. अब तुम उन्हें बाहर निकालने की बात कर रहे हो? क्या तुम दादी के आदेश के खिलाफ जाना चाहते हो?</w:t>
      </w:r>
      <w:r>
        <w:t xml:space="preserve"> </w:t>
      </w:r>
      <w:r>
        <w:rPr>
          <w:b w:val="0"/>
          <w:i w:val="0"/>
        </w:rPr>
        <w:t>मोहित तुरंत चुप हो गया.</w:t>
      </w:r>
      <w:r>
        <w:t xml:space="preserve"> </w:t>
      </w:r>
      <w:r>
        <w:rPr>
          <w:b w:val="0"/>
          <w:i w:val="0"/>
        </w:rPr>
        <w:t>बाकी लोग भी सन्न रह गए.</w:t>
      </w:r>
      <w:r>
        <w:t xml:space="preserve"> </w:t>
      </w:r>
      <w:r>
        <w:rPr>
          <w:b w:val="0"/>
          <w:i w:val="0"/>
        </w:rPr>
        <w:t>दादी रूही के आदेश के खिलाफ जाने की किसी की हिम्मत नहीं थी.</w:t>
      </w:r>
      <w:r>
        <w:t xml:space="preserve"> </w:t>
      </w:r>
      <w:r>
        <w:rPr>
          <w:b w:val="0"/>
          <w:i w:val="0"/>
        </w:rPr>
        <w:t>थोडी देर बाद मोहित ने बात बदलते हुए कहा,</w:t>
      </w:r>
      <w:r>
        <w:t xml:space="preserve"> </w:t>
      </w:r>
      <w:r>
        <w:rPr>
          <w:b w:val="0"/>
          <w:i w:val="0"/>
        </w:rPr>
        <w:t>(बेपरवाह आवाज में)" चलो, हम आपस में ही बातें करते हैं. इसे ऐसे ही नजरअंदाज कर देते हैं, जैसे यह है ही नहीं।</w:t>
      </w:r>
      <w:r>
        <w:t xml:space="preserve"> </w:t>
      </w:r>
      <w:r>
        <w:rPr>
          <w:b w:val="0"/>
          <w:i w:val="0"/>
        </w:rPr>
        <w:t>यादव परिवार की नई पीढी के लोग एक घेरा बनाकर खडे हो गए.</w:t>
      </w:r>
    </w:p>
    <w:p>
      <w:r>
        <w:rPr>
          <w:b w:val="0"/>
          <w:i w:val="0"/>
        </w:rPr>
        <w:t>उन्होंने निखिल को पूरी तरह अनदेखा कर दिया, जैसे वह मौजूद ही न हो.</w:t>
      </w:r>
    </w:p>
    <w:p>
      <w:r>
        <w:rPr>
          <w:b w:val="0"/>
          <w:i w:val="0"/>
        </w:rPr>
        <w:t>क्योंकि मालनी उसके साथ खडी थी, इसलिए उन्होंने उसे भी नजरअंदाज कर दिया.</w:t>
      </w:r>
    </w:p>
    <w:p>
      <w:r>
        <w:rPr>
          <w:b w:val="0"/>
          <w:i w:val="0"/>
        </w:rPr>
        <w:t>निखिल को इन बातों से कोई फर्क नहीं पडा.</w:t>
      </w:r>
    </w:p>
    <w:p>
      <w:r>
        <w:rPr>
          <w:b w:val="0"/>
          <w:i w:val="0"/>
        </w:rPr>
        <w:t>वह मालनी को एक तरफ ले गया और धीरे से बोला,</w:t>
      </w:r>
      <w:r>
        <w:t xml:space="preserve"> </w:t>
      </w:r>
      <w:r>
        <w:rPr>
          <w:b w:val="0"/>
          <w:i w:val="0"/>
        </w:rPr>
        <w:t>(धीमी आवाज में)" मालनी, जन्मदिन भोज के बाद मेरे पास आना. मैं तुम्हें कुछ देना चाहता हूं।</w:t>
      </w:r>
      <w:r>
        <w:t xml:space="preserve"> </w:t>
      </w:r>
      <w:r>
        <w:rPr>
          <w:b w:val="0"/>
          <w:i w:val="0"/>
        </w:rPr>
        <w:t>मालनी ने हैरानी से पूछा,</w:t>
      </w:r>
      <w:r>
        <w:t xml:space="preserve"> </w:t>
      </w:r>
      <w:r>
        <w:rPr>
          <w:b w:val="0"/>
          <w:i w:val="0"/>
        </w:rPr>
        <w:t>(उत्सुक आवाज में)" क्या?</w:t>
      </w:r>
    </w:p>
    <w:p>
      <w:r>
        <w:rPr>
          <w:b w:val="0"/>
          <w:i w:val="0"/>
        </w:rPr>
        <w:t>निखिल मुस्कुराया और बोला,</w:t>
      </w:r>
      <w:r>
        <w:t xml:space="preserve"> </w:t>
      </w:r>
      <w:r>
        <w:rPr>
          <w:b w:val="0"/>
          <w:i w:val="0"/>
        </w:rPr>
        <w:t>(रहस्यमय मुस्कान के साथ)" तब पता चलेगा।</w:t>
      </w:r>
      <w:r>
        <w:t xml:space="preserve"> </w:t>
      </w:r>
      <w:r>
        <w:rPr>
          <w:b w:val="0"/>
          <w:i w:val="0"/>
        </w:rPr>
        <w:t>उसी समय किसी ने आवाज लगाई,</w:t>
      </w:r>
      <w:r>
        <w:t xml:space="preserve"> </w:t>
      </w:r>
      <w:r>
        <w:rPr>
          <w:b w:val="0"/>
          <w:i w:val="0"/>
        </w:rPr>
        <w:t>(उत्साहित आवाज में)" रोहित भैया आ गए!</w:t>
      </w:r>
    </w:p>
    <w:p>
      <w:r>
        <w:rPr>
          <w:b w:val="0"/>
          <w:i w:val="0"/>
        </w:rPr>
        <w:t>मोहित, लडकियां और पास खडे कुछ बुजुर्ग भी उधर देखने लगे.</w:t>
      </w:r>
    </w:p>
    <w:p>
      <w:r>
        <w:rPr>
          <w:b w:val="0"/>
          <w:i w:val="0"/>
        </w:rPr>
        <w:t>उन्होंने देखा कि सफेद कपडों में एक युवक दूर से आ रहा है.</w:t>
      </w:r>
    </w:p>
    <w:p>
      <w:r>
        <w:rPr>
          <w:b w:val="0"/>
          <w:i w:val="0"/>
        </w:rPr>
        <w:t>उसकी भौंहें तलवार जैसी तेज थीं, आँखें चमकदार थीं और व्यक्तित्व बहुत प्रभावशाली था.</w:t>
      </w:r>
    </w:p>
    <w:p>
      <w:r>
        <w:rPr>
          <w:b w:val="0"/>
          <w:i w:val="0"/>
        </w:rPr>
        <w:t>भीड में वह सबसे अलग दिख रहा था.</w:t>
      </w:r>
    </w:p>
    <w:p>
      <w:r>
        <w:rPr>
          <w:b w:val="0"/>
          <w:i w:val="0"/>
        </w:rPr>
        <w:t>किसी ने कहा,</w:t>
      </w:r>
      <w:r>
        <w:t xml:space="preserve"> </w:t>
      </w:r>
      <w:r>
        <w:rPr>
          <w:b w:val="0"/>
          <w:i w:val="0"/>
        </w:rPr>
        <w:t>(प्रशंसा भरी आवाज में)" रोहित, यादव परिवार की नई पीढी का सबसे होनहार युवक!</w:t>
      </w:r>
      <w:r>
        <w:t xml:space="preserve"> </w:t>
      </w:r>
      <w:r>
        <w:rPr>
          <w:b w:val="0"/>
          <w:i w:val="0"/>
        </w:rPr>
        <w:t>मालनी के चेहरे पर भी प्रशंसा की चमक आ गई. उसने कहा,</w:t>
      </w:r>
      <w:r>
        <w:t xml:space="preserve"> </w:t>
      </w:r>
      <w:r>
        <w:rPr>
          <w:b w:val="0"/>
          <w:i w:val="0"/>
        </w:rPr>
        <w:t>(खुशी भरी आवाज में)" ओह, रोहित भैया आ गए।</w:t>
      </w:r>
      <w:r>
        <w:t xml:space="preserve"> </w:t>
      </w:r>
      <w:r>
        <w:rPr>
          <w:b w:val="0"/>
          <w:i w:val="0"/>
        </w:rPr>
        <w:t>रोहित, परिवार प्रमुख धीरज का बेटा था.</w:t>
      </w:r>
    </w:p>
    <w:p>
      <w:r>
        <w:rPr>
          <w:b w:val="0"/>
          <w:i w:val="0"/>
        </w:rPr>
        <w:t>वह नौ साल की उम्र में तलवार विद्यालय में गया था.</w:t>
      </w:r>
    </w:p>
    <w:p>
      <w:r>
        <w:rPr>
          <w:b w:val="0"/>
          <w:i w:val="0"/>
        </w:rPr>
        <w:t>तेरह साल में उसे बडे तलवार संप्रदाय में प्रवेश मिला.</w:t>
      </w:r>
    </w:p>
    <w:p>
      <w:r>
        <w:rPr>
          <w:b w:val="0"/>
          <w:i w:val="0"/>
        </w:rPr>
        <w:t>और सिर्फ चार साल में ही उसने आगे की कहानी जारी रखी.</w:t>
      </w:r>
    </w:p>
    <w:p>
      <w:r>
        <w:rPr>
          <w:b w:val="0"/>
          <w:i w:val="0"/>
        </w:rPr>
        <w:t>वह एक ही बार में अंदरूनी शिष्य बन गया था.</w:t>
      </w:r>
    </w:p>
    <w:p>
      <w:r>
        <w:rPr>
          <w:b w:val="0"/>
          <w:i w:val="0"/>
        </w:rPr>
        <w:t>उसने पूरी जिंदगी साधना में लगा दी थी और अब वह रक्त प्रवाह स्तर की चौथी अवस्था (हड्डी परिष्करण) तक पहुंच चुका था.</w:t>
      </w:r>
    </w:p>
    <w:p>
      <w:r>
        <w:rPr>
          <w:b w:val="0"/>
          <w:i w:val="0"/>
        </w:rPr>
        <w:t>ग्वांगलिंग शहर में यह उपलब्धि इतनी बडी थी कि बडे- बडे परिवार भी खुद को उससे कमजोर मानते थे.</w:t>
      </w:r>
    </w:p>
    <w:p>
      <w:r>
        <w:rPr>
          <w:b w:val="0"/>
          <w:i w:val="0"/>
        </w:rPr>
        <w:t>रोहित अब यादव परिवार की नई पीढी का असली अगुवा बन चुका था.</w:t>
      </w:r>
    </w:p>
    <w:p>
      <w:r>
        <w:rPr>
          <w:b w:val="0"/>
          <w:i w:val="0"/>
        </w:rPr>
        <w:t>वह आगे बढा और मालनी, मोहित और बाकी युवाओं को देखकर शांति से बोला,</w:t>
      </w:r>
      <w:r>
        <w:t xml:space="preserve"> </w:t>
      </w:r>
      <w:r>
        <w:rPr>
          <w:b w:val="0"/>
          <w:i w:val="0"/>
        </w:rPr>
        <w:t>(शांत और गंभीर आवाज में)" आज दादी रूही का जन्मदिन है. सब लोग अपने व्यवहार पर ध्यान रखना. मेहमानों के सामने परिवार की इज्जत खराब मत करना।</w:t>
      </w:r>
      <w:r>
        <w:t xml:space="preserve"> </w:t>
      </w:r>
      <w:r>
        <w:rPr>
          <w:b w:val="0"/>
          <w:i w:val="0"/>
        </w:rPr>
        <w:t>जहां तक निखिल की बात थी, रोहित ने उसे भी पूरी तरह नजरअंदाज कर दिया.</w:t>
      </w:r>
      <w:r>
        <w:t xml:space="preserve"> </w:t>
      </w:r>
      <w:r>
        <w:rPr>
          <w:b w:val="0"/>
          <w:i w:val="0"/>
        </w:rPr>
        <w:t>सबने जल्दी से हामी भर दी,</w:t>
      </w:r>
      <w:r>
        <w:t xml:space="preserve"> </w:t>
      </w:r>
      <w:r>
        <w:rPr>
          <w:b w:val="0"/>
          <w:i w:val="0"/>
        </w:rPr>
        <w:t>(एक साथ)" जी।</w:t>
      </w:r>
      <w:r>
        <w:t xml:space="preserve"> </w:t>
      </w:r>
      <w:r>
        <w:rPr>
          <w:b w:val="0"/>
          <w:i w:val="0"/>
        </w:rPr>
        <w:t>रोहित ने सिर हिलाया और बिना कुछ और कहे सीधे सभा- भवन में चला गया और अंदर बैठ गया.</w:t>
      </w:r>
    </w:p>
    <w:p>
      <w:r>
        <w:rPr>
          <w:b w:val="0"/>
          <w:i w:val="0"/>
        </w:rPr>
        <w:t>आज की दावत में सिर्फ बडे बुजुर्ग और नई पीढी के सबसे ऊंचे स्तर के लोग ही सभा- भवन के अंदर बैठने के योग्य थे.</w:t>
      </w:r>
    </w:p>
    <w:p>
      <w:r>
        <w:rPr>
          <w:b w:val="0"/>
          <w:i w:val="0"/>
        </w:rPr>
        <w:t>मालनी और मोहित अभी उस लायक नहीं थे.</w:t>
      </w:r>
    </w:p>
    <w:p>
      <w:r>
        <w:rPr>
          <w:b w:val="0"/>
          <w:i w:val="0"/>
        </w:rPr>
        <w:t>इसलिए जब वे रोहित को देखते, तो उनकी आँखों में छिपी ईर्ष्या साफ दिखती थी.</w:t>
      </w:r>
    </w:p>
    <w:p>
      <w:r>
        <w:rPr>
          <w:b w:val="0"/>
          <w:i w:val="0"/>
        </w:rPr>
        <w:t>वे सोचने लगे कि काश वे भी कभी उस स्तर तक पहुंच पाते.</w:t>
      </w:r>
    </w:p>
    <w:p>
      <w:r>
        <w:rPr>
          <w:b w:val="0"/>
          <w:i w:val="0"/>
        </w:rPr>
        <w:t>मालनी ने हल्की उदासी से कहा,</w:t>
      </w:r>
      <w:r>
        <w:t xml:space="preserve"> </w:t>
      </w:r>
      <w:r>
        <w:rPr>
          <w:b w:val="0"/>
          <w:i w:val="0"/>
        </w:rPr>
        <w:t>(उदास आवाज में)" अगर मेरी बडी बहन यहां होती, तो वह जरूर अंदर बैठ सकती थी।</w:t>
      </w:r>
      <w:r>
        <w:t xml:space="preserve"> </w:t>
      </w:r>
      <w:r>
        <w:rPr>
          <w:b w:val="0"/>
          <w:i w:val="0"/>
        </w:rPr>
        <w:t>किसी ने इसका विरोध नहीं किया.</w:t>
      </w:r>
      <w:r>
        <w:t xml:space="preserve"> </w:t>
      </w:r>
      <w:r>
        <w:rPr>
          <w:b w:val="0"/>
          <w:i w:val="0"/>
        </w:rPr>
        <w:t>रंभा अब स्वर्गीय मूल अकादमी की शिष्या थी.</w:t>
      </w:r>
      <w:r>
        <w:t xml:space="preserve"> </w:t>
      </w:r>
      <w:r>
        <w:rPr>
          <w:b w:val="0"/>
          <w:i w:val="0"/>
        </w:rPr>
        <w:t>सिर्फ यही पहचान उसे परिवार के बडे लोगों के बराबर बैठने के लिए काफी थी.</w:t>
      </w:r>
      <w:r>
        <w:t xml:space="preserve"> </w:t>
      </w:r>
      <w:r>
        <w:rPr>
          <w:b w:val="0"/>
          <w:i w:val="0"/>
        </w:rPr>
        <w:t>मोहित के पास बैठी एक लडकी ने धीरे से कहा,</w:t>
      </w:r>
      <w:r>
        <w:t xml:space="preserve"> </w:t>
      </w:r>
      <w:r>
        <w:rPr>
          <w:b w:val="0"/>
          <w:i w:val="0"/>
        </w:rPr>
        <w:t>(धीमी और रहस्यमय आवाज में)" सुना है, यह जन्मदिन की दावत कुछ खास है. पूरे यादव परिवार के लिए बहुत जरूरी।</w:t>
      </w:r>
      <w:r>
        <w:t xml:space="preserve"> </w:t>
      </w:r>
      <w:r>
        <w:rPr>
          <w:b w:val="0"/>
          <w:i w:val="0"/>
        </w:rPr>
        <w:t>एक और युवक बोला,</w:t>
      </w:r>
      <w:r>
        <w:t xml:space="preserve"> </w:t>
      </w:r>
      <w:r>
        <w:rPr>
          <w:b w:val="0"/>
          <w:i w:val="0"/>
        </w:rPr>
        <w:t>(चिंतित आवाज में)" मेरे पिता ने बताया कि शहर में परिवार के खिलाफ बुरी अफवाहें फैल रही हैं. लोग कह रहे हैं कि दस साल के अंदर हम तीन बडे परिवारों में नहीं रहेंगे।</w:t>
      </w:r>
      <w:r>
        <w:t xml:space="preserve"> </w:t>
      </w:r>
      <w:r>
        <w:rPr>
          <w:b w:val="0"/>
          <w:i w:val="0"/>
        </w:rPr>
        <w:t>एक और ने कहा,</w:t>
      </w:r>
      <w:r>
        <w:t xml:space="preserve"> </w:t>
      </w:r>
      <w:r>
        <w:rPr>
          <w:b w:val="0"/>
          <w:i w:val="0"/>
        </w:rPr>
        <w:t>(समझाते हुए)" इसीलिए यह दावत रखी गई है. जितने ज्यादा ताकतवर लोग आएंगे, परिवार के लिए उतना ही अच्छा होगा. अगर आज अच्छा प्रभाव पडा, तो अफवाहें अपने आप खत्म हो जाएंगी।</w:t>
      </w:r>
      <w:r>
        <w:t xml:space="preserve"> </w:t>
      </w:r>
      <w:r>
        <w:rPr>
          <w:b w:val="0"/>
          <w:i w:val="0"/>
        </w:rPr>
        <w:t>मोहित ने कहा,</w:t>
      </w:r>
      <w:r>
        <w:t xml:space="preserve"> </w:t>
      </w:r>
      <w:r>
        <w:rPr>
          <w:b w:val="0"/>
          <w:i w:val="0"/>
        </w:rPr>
        <w:t>(व्यंग्य भरी आवाज में)" अब देखना होगा कि पहले और दूसरे चाचा क्या कर पाते हैं. जहां तक तीसरे चाचा की बात है. हँह।</w:t>
      </w:r>
      <w:r>
        <w:t xml:space="preserve"> </w:t>
      </w:r>
      <w:r>
        <w:rPr>
          <w:b w:val="0"/>
          <w:i w:val="0"/>
        </w:rPr>
        <w:t>यह कहते हुए उसने पास खडी मालनी की ओर देखा, लेकिन आगे कुछ नहीं बोला.</w:t>
      </w:r>
      <w:r>
        <w:t xml:space="preserve"> </w:t>
      </w:r>
      <w:r>
        <w:rPr>
          <w:b w:val="0"/>
          <w:i w:val="0"/>
        </w:rPr>
        <w:t>यादव परिवार की मुख्य शाखा में धीरज परिवार प्रमुख था और सबसे ज्यादा ताकत उसी के पास थी.</w:t>
      </w:r>
      <w:r>
        <w:t xml:space="preserve"> </w:t>
      </w:r>
      <w:r>
        <w:rPr>
          <w:b w:val="0"/>
          <w:i w:val="0"/>
        </w:rPr>
        <w:t>उसके संबंध भी सबसे व्यापक थे और बडे- बडे मेहमानों की कभी कमी नहीं रहती थी.</w:t>
      </w:r>
      <w:r>
        <w:t xml:space="preserve"> </w:t>
      </w:r>
      <w:r>
        <w:rPr>
          <w:b w:val="0"/>
          <w:i w:val="0"/>
        </w:rPr>
        <w:t>अभिषेक दूसरे नंबर का बडा सदस्य था और परिवार की जायदाद और व्यापार उसी के हाथ में थे.</w:t>
      </w:r>
      <w:r>
        <w:t xml:space="preserve"> </w:t>
      </w:r>
      <w:r>
        <w:rPr>
          <w:b w:val="0"/>
          <w:i w:val="0"/>
        </w:rPr>
        <w:t>उसके भी बहुत गहरे और महंगे संबंध थे.</w:t>
      </w:r>
      <w:r>
        <w:t xml:space="preserve"> </w:t>
      </w:r>
      <w:r>
        <w:rPr>
          <w:b w:val="0"/>
          <w:i w:val="0"/>
        </w:rPr>
        <w:t>लेकिन अंकित अलग था.</w:t>
      </w:r>
      <w:r>
        <w:t xml:space="preserve"> </w:t>
      </w:r>
      <w:r>
        <w:rPr>
          <w:b w:val="0"/>
          <w:i w:val="0"/>
        </w:rPr>
        <w:t>वह तीसरा बडा सदस्य था, पर उसका स्वभाव सीधा- सादा था और उसकी क्षमता भी साधारण ही मानी जाती थी.</w:t>
      </w:r>
      <w:r>
        <w:t xml:space="preserve"> </w:t>
      </w:r>
      <w:r>
        <w:rPr>
          <w:b w:val="0"/>
          <w:i w:val="0"/>
        </w:rPr>
        <w:t>कमजोर साधना वाले होने के अलावा, उसके पास ज्यादा संबंध भी नहीं थे.</w:t>
      </w:r>
      <w:r>
        <w:t xml:space="preserve"> </w:t>
      </w:r>
      <w:r>
        <w:rPr>
          <w:b w:val="0"/>
          <w:i w:val="0"/>
        </w:rPr>
        <w:t>परिवार में उसकी स्थिति बिल्कुल ऊंची नहीं थी.</w:t>
      </w:r>
      <w:r>
        <w:t xml:space="preserve"> </w:t>
      </w:r>
      <w:r>
        <w:rPr>
          <w:b w:val="0"/>
          <w:i w:val="0"/>
        </w:rPr>
        <w:t>अगर वह धीरज और अभिषेक का छोटा भाई न होता, तो लोग उसे भी तुच्छ समझ सकते थे.</w:t>
      </w:r>
      <w:r>
        <w:t xml:space="preserve"> </w:t>
      </w:r>
      <w:r>
        <w:rPr>
          <w:b w:val="0"/>
          <w:i w:val="0"/>
        </w:rPr>
        <w:t>हालांकि मोहित ने बाकी बात अधूरी ही छोड दी, मालनी समझ गई कि वह क्या इशारा कर रहा था.</w:t>
      </w:r>
      <w:r>
        <w:t xml:space="preserve"> </w:t>
      </w:r>
      <w:r>
        <w:rPr>
          <w:b w:val="0"/>
          <w:i w:val="0"/>
        </w:rPr>
        <w:t>उसका सुंदर चेहरा सख्त होकर गुस्से में बदल गया.</w:t>
      </w:r>
      <w:r>
        <w:t xml:space="preserve"> </w:t>
      </w:r>
      <w:r>
        <w:rPr>
          <w:b w:val="0"/>
          <w:i w:val="0"/>
        </w:rPr>
        <w:t>पहले उसने निखिल का मजाक उडाया, और अब पिता की बातों पर व्यंग्य कर रहा था.</w:t>
      </w:r>
      <w:r>
        <w:t xml:space="preserve"> </w:t>
      </w:r>
      <w:r>
        <w:rPr>
          <w:b w:val="0"/>
          <w:i w:val="0"/>
        </w:rPr>
        <w:t>बेशक, वह गुस्से में थी!</w:t>
      </w:r>
      <w:r>
        <w:t xml:space="preserve"> </w:t>
      </w:r>
      <w:r>
        <w:rPr>
          <w:b w:val="0"/>
          <w:i w:val="0"/>
        </w:rPr>
        <w:t>फिर भी, वह सच में बहस नहीं कर सकती थी.</w:t>
      </w:r>
      <w:r>
        <w:t xml:space="preserve"> </w:t>
      </w:r>
      <w:r>
        <w:rPr>
          <w:b w:val="0"/>
          <w:i w:val="0"/>
        </w:rPr>
        <w:t>वह अच्छी तरह जानती थी कि उसके पिता वास्तव में थोडा साधारण ही थे.</w:t>
      </w:r>
      <w:r>
        <w:t xml:space="preserve"> </w:t>
      </w:r>
      <w:r>
        <w:rPr>
          <w:b w:val="0"/>
          <w:i w:val="0"/>
        </w:rPr>
        <w:t>इसी सोच में, वह दबाव महसूस करने लगी और उसका मन उदास हुआ.</w:t>
      </w:r>
      <w:r>
        <w:t xml:space="preserve"> </w:t>
      </w:r>
      <w:r>
        <w:rPr>
          <w:b w:val="0"/>
          <w:i w:val="0"/>
        </w:rPr>
        <w:t>तभी, एक बडा हाथ उसके कंधे पर पडा.</w:t>
      </w:r>
      <w:r>
        <w:t xml:space="preserve"> </w:t>
      </w:r>
      <w:r>
        <w:rPr>
          <w:b w:val="0"/>
          <w:i w:val="0"/>
        </w:rPr>
        <w:t>तुरंत बाद, निखिल ने उसके कान में धीरे से कहा,</w:t>
      </w:r>
      <w:r>
        <w:t xml:space="preserve"> </w:t>
      </w:r>
      <w:r>
        <w:rPr>
          <w:b w:val="0"/>
          <w:i w:val="0"/>
        </w:rPr>
        <w:t>(धीमी और समझाने वाली आवाज में)" मालनी, इस दुनिया में हम हर समय तिरस्कार और उपहास के निशाने पर होंगे. अगर जो तुम्हें नीचा दिखा रहा है वह तुमसे मजबूत है, तो सह लेना ही समझदारी है. लेकिन अगर तुम सक्षम होते हुए भी केवल पीछे हटती रहो, तो उनकी घमंडी बातों को बढावा दोगी।</w:t>
      </w:r>
      <w:r>
        <w:t xml:space="preserve"> </w:t>
      </w:r>
      <w:r>
        <w:rPr>
          <w:b w:val="0"/>
          <w:i w:val="0"/>
        </w:rPr>
        <w:t>मालनी ने सोचा और गहरी सांस ली. फिर बोली,</w:t>
      </w:r>
      <w:r>
        <w:t xml:space="preserve"> </w:t>
      </w:r>
      <w:r>
        <w:rPr>
          <w:b w:val="0"/>
          <w:i w:val="0"/>
        </w:rPr>
        <w:t>(संकल्प भरी आवाज में)" मैं समझ गई, भाईजान।</w:t>
      </w:r>
      <w:r>
        <w:t xml:space="preserve"> </w:t>
      </w:r>
      <w:r>
        <w:rPr>
          <w:b w:val="0"/>
          <w:i w:val="0"/>
        </w:rPr>
        <w:t>इसके बाद, उसने सीधे मोहित की ओर बढकर ठंडी आवाज में कहा,</w:t>
      </w:r>
      <w:r>
        <w:t xml:space="preserve"> </w:t>
      </w:r>
      <w:r>
        <w:rPr>
          <w:b w:val="0"/>
          <w:i w:val="0"/>
        </w:rPr>
        <w:t>(ठंडी और दृढ आवाज में)" माफी मांगो।</w:t>
      </w:r>
      <w:r>
        <w:t xml:space="preserve"> </w:t>
      </w:r>
      <w:r>
        <w:rPr>
          <w:b w:val="0"/>
          <w:i w:val="0"/>
        </w:rPr>
        <w:t>उसकी आँखें स्पष्ट थीं, और शब्द बर्फ की तरह ठंडे थे.</w:t>
      </w:r>
    </w:p>
    <w:p>
      <w:r>
        <w:rPr>
          <w:b w:val="0"/>
          <w:i w:val="0"/>
        </w:rPr>
        <w:t>मोहित और बाकी युवक आपस में फुसफुसा रहे थे, लेकिन अचानक रुक गए और दंग रह गए.</w:t>
      </w:r>
    </w:p>
    <w:p>
      <w:r>
        <w:rPr>
          <w:b w:val="0"/>
          <w:i w:val="0"/>
        </w:rPr>
        <w:t>मोहित ने भौंहें चढाते हुए कहा,</w:t>
      </w:r>
      <w:r>
        <w:t xml:space="preserve"> </w:t>
      </w:r>
      <w:r>
        <w:rPr>
          <w:b w:val="0"/>
          <w:i w:val="0"/>
        </w:rPr>
        <w:t>(हैरान और रक्षात्मक आवाज में)" मालनी, तुम्हारा क्या मतलब है? हम बस बातें कर रहे थे. हमने तुम्हें कैसे ठेस पहुंचाई?</w:t>
      </w:r>
      <w:r>
        <w:t xml:space="preserve"> </w:t>
      </w:r>
      <w:r>
        <w:rPr>
          <w:b w:val="0"/>
          <w:i w:val="0"/>
        </w:rPr>
        <w:t>मालनी बहुत ही प्रभुत्वशाली लग रही थी, उसकी स्पष्ट आँखें बिजली की तरह चमक रही थीं, और उन्होंने मोहित को घूरा.</w:t>
      </w:r>
      <w:r>
        <w:t xml:space="preserve"> </w:t>
      </w:r>
      <w:r>
        <w:rPr>
          <w:b w:val="0"/>
          <w:i w:val="0"/>
        </w:rPr>
        <w:t>मालनी ने हर शब्द के बीच ठहराव के साथ कहा,</w:t>
      </w:r>
      <w:r>
        <w:t xml:space="preserve"> </w:t>
      </w:r>
      <w:r>
        <w:rPr>
          <w:b w:val="0"/>
          <w:i w:val="0"/>
        </w:rPr>
        <w:t>(चेतावनी भरी आवाज में)" अगर तुम माफी नहीं मांगोगे, मैं अपने चाचाओं को सब कुछ बता दूंगी. देखना, वे तुम्हें छोडेंगे या नहीं!</w:t>
      </w:r>
    </w:p>
    <w:p>
      <w:r>
        <w:rPr>
          <w:b w:val="0"/>
          <w:i w:val="0"/>
        </w:rPr>
        <w:t>मोहित असहज लग रहा था.</w:t>
      </w:r>
    </w:p>
    <w:p>
      <w:r>
        <w:rPr>
          <w:b w:val="0"/>
          <w:i w:val="0"/>
        </w:rPr>
        <w:t>उसके पास बैठे सभी चुप थे, कोई दखल देने की हिम्मत नहीं कर रहा था.</w:t>
      </w:r>
    </w:p>
    <w:p>
      <w:r>
        <w:rPr>
          <w:b w:val="0"/>
          <w:i w:val="0"/>
        </w:rPr>
        <w:t>क्योंकि मालनी मुख्य रक्त रेखा की सदस्य थी!</w:t>
      </w:r>
    </w:p>
    <w:p>
      <w:r>
        <w:rPr>
          <w:b w:val="0"/>
          <w:i w:val="0"/>
        </w:rPr>
        <w:t>उसके पिता मुख्य शाखा के तीसरे बडों में से थे, धीरज के छोटे भाई थे.</w:t>
      </w:r>
    </w:p>
    <w:p>
      <w:r>
        <w:rPr>
          <w:b w:val="0"/>
          <w:i w:val="0"/>
        </w:rPr>
        <w:t>स्थिति के हिसाब से, शाखा के लोग उनसे मुकाबला भी नहीं कर सकते थे.</w:t>
      </w:r>
    </w:p>
    <w:p>
      <w:r>
        <w:rPr>
          <w:b w:val="0"/>
          <w:i w:val="0"/>
        </w:rPr>
        <w:t>और मालनी की बडी बहन, रंभा, अब स्वर्गीय मूल अकादमी की शिष्या थी.</w:t>
      </w:r>
    </w:p>
    <w:p>
      <w:r>
        <w:rPr>
          <w:b w:val="0"/>
          <w:i w:val="0"/>
        </w:rPr>
        <w:t>परिवार प्रमुख भी उसे बहुत महत्व देते थे.</w:t>
      </w:r>
    </w:p>
    <w:p>
      <w:r>
        <w:rPr>
          <w:b w:val="0"/>
          <w:i w:val="0"/>
        </w:rPr>
        <w:t>ऐसे हालात में, अगर मालनी ने यह बात उजागर की, तो बिना शक के मोहित को ही परेशानी झेलनी पडती.</w:t>
      </w:r>
    </w:p>
    <w:p>
      <w:r>
        <w:rPr>
          <w:b w:val="0"/>
          <w:i w:val="0"/>
        </w:rPr>
        <w:t>मालनी ने फिर कहा,</w:t>
      </w:r>
      <w:r>
        <w:t xml:space="preserve"> </w:t>
      </w:r>
      <w:r>
        <w:rPr>
          <w:b w:val="0"/>
          <w:i w:val="0"/>
        </w:rPr>
        <w:t>(दृढ आवाज में)" मैं फिर कह रही हूं: माफी मांगो!</w:t>
      </w:r>
      <w:r>
        <w:t xml:space="preserve"> </w:t>
      </w:r>
      <w:r>
        <w:rPr>
          <w:b w:val="0"/>
          <w:i w:val="0"/>
        </w:rPr>
        <w:t>सबके सामने, मोहित का हुलिया बदलता रहा.</w:t>
      </w:r>
      <w:r>
        <w:t xml:space="preserve"> </w:t>
      </w:r>
      <w:r>
        <w:rPr>
          <w:b w:val="0"/>
          <w:i w:val="0"/>
        </w:rPr>
        <w:t>काफी देर बाद उसने धीमे स्वर में कहा,</w:t>
      </w:r>
      <w:r>
        <w:t xml:space="preserve"> </w:t>
      </w:r>
      <w:r>
        <w:rPr>
          <w:b w:val="0"/>
          <w:i w:val="0"/>
        </w:rPr>
        <w:t>(झुककर कडवी आवाज में)" मैं. मैं गलत था।</w:t>
      </w:r>
      <w:r>
        <w:t xml:space="preserve"> </w:t>
      </w:r>
      <w:r>
        <w:rPr>
          <w:b w:val="0"/>
          <w:i w:val="0"/>
        </w:rPr>
        <w:t>मालनी का मन खुशी से भर गया, लेकिन उसकी आवाज अब भी ठंडी रही.</w:t>
      </w:r>
    </w:p>
    <w:p>
      <w:r>
        <w:rPr>
          <w:b w:val="0"/>
          <w:i w:val="0"/>
        </w:rPr>
        <w:t>मालनी ने कहा,</w:t>
      </w:r>
      <w:r>
        <w:t xml:space="preserve"> </w:t>
      </w:r>
      <w:r>
        <w:rPr>
          <w:b w:val="0"/>
          <w:i w:val="0"/>
        </w:rPr>
        <w:t>(ठंडी आवाज में)" जोर से बोलो, मुझे सुनाई नहीं दिया।</w:t>
      </w:r>
      <w:r>
        <w:t xml:space="preserve"> </w:t>
      </w:r>
      <w:r>
        <w:rPr>
          <w:b w:val="0"/>
          <w:i w:val="0"/>
        </w:rPr>
        <w:t>मोहित ऐसा लगा जैसे उसे पीटा गया हो.</w:t>
      </w:r>
      <w:r>
        <w:t xml:space="preserve"> </w:t>
      </w:r>
      <w:r>
        <w:rPr>
          <w:b w:val="0"/>
          <w:i w:val="0"/>
        </w:rPr>
        <w:t>वह झुक गया और कडवी आवाज में बोला,</w:t>
      </w:r>
      <w:r>
        <w:t xml:space="preserve"> </w:t>
      </w:r>
      <w:r>
        <w:rPr>
          <w:b w:val="0"/>
          <w:i w:val="0"/>
        </w:rPr>
        <w:t>(कडवी और झुकी हुई आवाज में)" मालनी, मैं गलत था. कृपया, इसे आगे मत बढाओ।</w:t>
      </w:r>
      <w:r>
        <w:t xml:space="preserve"> </w:t>
      </w:r>
      <w:r>
        <w:rPr>
          <w:b w:val="0"/>
          <w:i w:val="0"/>
        </w:rPr>
        <w:t>बाकी सब, सर्दियों में जंगली झींगुर की तरह चुप थे.</w:t>
      </w:r>
    </w:p>
    <w:p>
      <w:r>
        <w:rPr>
          <w:b w:val="0"/>
          <w:i w:val="0"/>
        </w:rPr>
        <w:t>निखिल यह सब देख रहा था और उसने मन ही मन सिर हिलाया.</w:t>
      </w:r>
    </w:p>
    <w:p>
      <w:r>
        <w:rPr>
          <w:b w:val="0"/>
          <w:i w:val="0"/>
        </w:rPr>
        <w:t>हर किसी को किसी न किसी समय बडा होना ही होता है.</w:t>
      </w:r>
    </w:p>
    <w:p>
      <w:r>
        <w:rPr>
          <w:b w:val="0"/>
          <w:i w:val="0"/>
        </w:rPr>
        <w:t>तो क्या हुआ आगे? जानने के लिए सुनिए कहानी का अगला एपिसोड.</w:t>
      </w:r>
    </w:p>
    <w:p>
      <w:r>
        <w:br w:type="page"/>
      </w:r>
    </w:p>
    <w:p>
      <w:pPr>
        <w:pStyle w:val="Heading1"/>
      </w:pPr>
      <w:r>
        <w:t>Ch 19 - दिनेश लाल ने सिर हिलाया</w:t>
      </w:r>
    </w:p>
    <w:p>
      <w:r>
        <w:rPr>
          <w:b w:val="0"/>
          <w:i w:val="0"/>
        </w:rPr>
        <w:t>जब मालनी निखिल के पास लौटी, तो उसका ठंडा व्यवहार जैसे पिघल गया. उसकी आंखों में चमक थी.</w:t>
      </w:r>
    </w:p>
    <w:p>
      <w:r>
        <w:rPr>
          <w:b w:val="0"/>
          <w:i w:val="0"/>
        </w:rPr>
        <w:t>मालनी उत्साहित होकर बोली,</w:t>
      </w:r>
      <w:r>
        <w:t xml:space="preserve"> </w:t>
      </w:r>
      <w:r>
        <w:rPr>
          <w:b w:val="0"/>
          <w:i w:val="0"/>
        </w:rPr>
        <w:t>(उत्साहित आवाज में)" जीजाजी, यह बहुत अच्छा लग रहा है!</w:t>
      </w:r>
      <w:r>
        <w:t xml:space="preserve"> </w:t>
      </w:r>
      <w:r>
        <w:rPr>
          <w:b w:val="0"/>
          <w:i w:val="0"/>
        </w:rPr>
        <w:t>निखिल मुस्कराया और बोला,</w:t>
      </w:r>
      <w:r>
        <w:t xml:space="preserve"> </w:t>
      </w:r>
      <w:r>
        <w:rPr>
          <w:b w:val="0"/>
          <w:i w:val="0"/>
        </w:rPr>
        <w:t>(शांत और समझाते हुए)" जब समाज में रहो, तो अपनी स्थिति का सही उपयोग करना भी एक कला है. जैसे हवा के साथ नाव चलाना या धारा के साथ तैरना. कुछ महान साधक तो आकाश और धरती की शक्ति से भी अपना मार्ग सिद्ध करते हैं।</w:t>
      </w:r>
      <w:r>
        <w:t xml:space="preserve"> </w:t>
      </w:r>
      <w:r>
        <w:rPr>
          <w:b w:val="0"/>
          <w:i w:val="0"/>
        </w:rPr>
        <w:t>(गंभीर आवाज में)" लेकिन याद रखो, उधार की ताकत कभी स्थायी नहीं होती. एक पुरानी कविता कहती है, जब समय साथ हो, तो लगता है जैसे आकाश और धरती भी तुम्हारे पक्ष में हैं, लेकिन जब भाग्य साथ छोड दे, तो वीर भी बेबस हो जाता है। इसलिए, अगर तुम बाहरी ताकत पर निर्भर रहोगी, तो वही ताकत एक दिन तुम्हें छोड देगी।</w:t>
      </w:r>
      <w:r>
        <w:t xml:space="preserve"> </w:t>
      </w:r>
      <w:r>
        <w:rPr>
          <w:b w:val="0"/>
          <w:i w:val="0"/>
        </w:rPr>
        <w:t>मालनी सोच में पड गई. उसने कहा,</w:t>
      </w:r>
      <w:r>
        <w:t xml:space="preserve"> </w:t>
      </w:r>
      <w:r>
        <w:rPr>
          <w:b w:val="0"/>
          <w:i w:val="0"/>
        </w:rPr>
        <w:t>(सोचते हुए)" जीजाजी, आप कह रहे हैं कि हालात का फायदा तो उठाना चाहिए, लेकिन हद में रहकर. और असली बात तो यह है कि खुद को मजबूत बनाना चाहिए. है ना?</w:t>
      </w:r>
    </w:p>
    <w:p>
      <w:r>
        <w:rPr>
          <w:b w:val="0"/>
          <w:i w:val="0"/>
        </w:rPr>
        <w:t>निखिल ने मुस्कराकर सिर हिलाया. वह समझदार थी, उसे बस इशारा चाहिए था.</w:t>
      </w:r>
    </w:p>
    <w:p>
      <w:r>
        <w:rPr>
          <w:b w:val="0"/>
          <w:i w:val="0"/>
        </w:rPr>
        <w:t>थोडी दूर पर, मोहित की आंखों में नफरत थी. वह मालनी से तो कुछ नहीं कह सकता था, इसलिए अपनी भडास निखिल पर निकालना चाहता था. उसे पूरा भरोसा था कि कोई भी निखिल की मदद नहीं करेगा.</w:t>
      </w:r>
    </w:p>
    <w:p>
      <w:r>
        <w:rPr>
          <w:b w:val="0"/>
          <w:i w:val="0"/>
        </w:rPr>
        <w:t>निखिल ने उसकी नजरें महसूस कीं, लेकिन अनदेखा कर दिया. उसने सोचा,</w:t>
      </w:r>
      <w:r>
        <w:t xml:space="preserve"> </w:t>
      </w:r>
      <w:r>
        <w:rPr>
          <w:b w:val="0"/>
          <w:i w:val="0"/>
        </w:rPr>
        <w:t>(मन ही मन)" अगर उसने कुछ किया, तो मैं उसे सबक सिखा दूंगा।</w:t>
      </w:r>
      <w:r>
        <w:t xml:space="preserve"> </w:t>
      </w:r>
      <w:r>
        <w:rPr>
          <w:b w:val="0"/>
          <w:i w:val="0"/>
        </w:rPr>
        <w:t>निखिल और मालनी एक मेज पर बैठे थे, लेकिन मालनी ने देखा कि बाकी सभी मेजें लोगों से भरी थीं, हंसी- मजाक चल रहा था. उनकी मेज पर बस वे दोनों थे, जैसे कोई उन्हें नजरअंदाज कर रहा हो.</w:t>
      </w:r>
      <w:r>
        <w:t xml:space="preserve"> </w:t>
      </w:r>
      <w:r>
        <w:rPr>
          <w:b w:val="0"/>
          <w:i w:val="0"/>
        </w:rPr>
        <w:t>मालनी ने चिंतित होकर कहा,</w:t>
      </w:r>
      <w:r>
        <w:t xml:space="preserve"> </w:t>
      </w:r>
      <w:r>
        <w:rPr>
          <w:b w:val="0"/>
          <w:i w:val="0"/>
        </w:rPr>
        <w:t>(चिंतित आवाज में)" जीजाजी.</w:t>
      </w:r>
    </w:p>
    <w:p>
      <w:r>
        <w:rPr>
          <w:b w:val="0"/>
          <w:i w:val="0"/>
        </w:rPr>
        <w:t>निखिल ने हँसते हुए कहा,</w:t>
      </w:r>
      <w:r>
        <w:t xml:space="preserve"> </w:t>
      </w:r>
      <w:r>
        <w:rPr>
          <w:b w:val="0"/>
          <w:i w:val="0"/>
        </w:rPr>
        <w:t>(हँसते हुए)" यहाँ कोई हमारे लायक नहीं है, इसलिए अकेले हैं।</w:t>
      </w:r>
      <w:r>
        <w:t xml:space="preserve"> </w:t>
      </w:r>
      <w:r>
        <w:rPr>
          <w:b w:val="0"/>
          <w:i w:val="0"/>
        </w:rPr>
        <w:t>मालनी हँस पडी और उसका मन हल्का हो गया.</w:t>
      </w:r>
      <w:r>
        <w:t xml:space="preserve"> </w:t>
      </w:r>
      <w:r>
        <w:rPr>
          <w:b w:val="0"/>
          <w:i w:val="0"/>
        </w:rPr>
        <w:t>तभी एक प्यारा सा बच्चा, रंजीत, उनकी ओर आया.</w:t>
      </w:r>
      <w:r>
        <w:t xml:space="preserve"> </w:t>
      </w:r>
      <w:r>
        <w:rPr>
          <w:b w:val="0"/>
          <w:i w:val="0"/>
        </w:rPr>
        <w:t>मालनी ने बुलाया,</w:t>
      </w:r>
      <w:r>
        <w:t xml:space="preserve"> </w:t>
      </w:r>
      <w:r>
        <w:rPr>
          <w:b w:val="0"/>
          <w:i w:val="0"/>
        </w:rPr>
        <w:t>(प्यार से)" रंजीत, इधर आओ, मेरे पास बैठो!</w:t>
      </w:r>
    </w:p>
    <w:p>
      <w:r>
        <w:rPr>
          <w:b w:val="0"/>
          <w:i w:val="0"/>
        </w:rPr>
        <w:t>रंजीत खुश होकर आया, लेकिन जैसे ही उसने निखिल को देखा, वह रुक गया और बोला,</w:t>
      </w:r>
      <w:r>
        <w:t xml:space="preserve"> </w:t>
      </w:r>
      <w:r>
        <w:rPr>
          <w:b w:val="0"/>
          <w:i w:val="0"/>
        </w:rPr>
        <w:t>(अकड के साथ)" मैं, रंजीत, भले ही छोटा हूं, लेकिन एक घरजमाई जैसे निखिल के साथ बैठना मुझे मंजूर नहीं!</w:t>
      </w:r>
      <w:r>
        <w:t xml:space="preserve"> </w:t>
      </w:r>
      <w:r>
        <w:rPr>
          <w:b w:val="0"/>
          <w:i w:val="0"/>
        </w:rPr>
        <w:t>पूरा माहौल एकदम शांत हो गया, फिर सब हँस पडे.</w:t>
      </w:r>
      <w:r>
        <w:t xml:space="preserve"> </w:t>
      </w:r>
      <w:r>
        <w:rPr>
          <w:b w:val="0"/>
          <w:i w:val="0"/>
        </w:rPr>
        <w:t>मोहित और उसके साथी पेट पकडकर हँसने लगे.</w:t>
      </w:r>
      <w:r>
        <w:t xml:space="preserve"> </w:t>
      </w:r>
      <w:r>
        <w:rPr>
          <w:b w:val="0"/>
          <w:i w:val="0"/>
        </w:rPr>
        <w:t>बच्चे जो कहते हैं, वह दिल से कहते हैं- और यही दिखाता था कि निखिल की स्थिति कितनी नीचे थी.</w:t>
      </w:r>
      <w:r>
        <w:t xml:space="preserve"> </w:t>
      </w:r>
      <w:r>
        <w:rPr>
          <w:b w:val="0"/>
          <w:i w:val="0"/>
        </w:rPr>
        <w:t>मालनी का चेहरा सख्त हो गया, लेकिन वह बच्चे से कुछ नहीं बोली.</w:t>
      </w:r>
      <w:r>
        <w:t xml:space="preserve"> </w:t>
      </w:r>
      <w:r>
        <w:rPr>
          <w:b w:val="0"/>
          <w:i w:val="0"/>
        </w:rPr>
        <w:t>निखिल बस चुपचाप शराब पीता रहा, जैसे कुछ हुआ ही न हो.</w:t>
      </w:r>
      <w:r>
        <w:t xml:space="preserve"> </w:t>
      </w:r>
      <w:r>
        <w:rPr>
          <w:b w:val="0"/>
          <w:i w:val="0"/>
        </w:rPr>
        <w:t>कुलीन सभा में, जिया बहुत नाराज थी.</w:t>
      </w:r>
      <w:r>
        <w:t xml:space="preserve"> </w:t>
      </w:r>
      <w:r>
        <w:rPr>
          <w:b w:val="0"/>
          <w:i w:val="0"/>
        </w:rPr>
        <w:t>धीरज और अभिषेक के पास लोग बधाइयां देने आ रहे थे, लेकिन अंकित और जिया अकेले बैठे थे.</w:t>
      </w:r>
      <w:r>
        <w:t xml:space="preserve"> </w:t>
      </w:r>
      <w:r>
        <w:rPr>
          <w:b w:val="0"/>
          <w:i w:val="0"/>
        </w:rPr>
        <w:t>जिया ने गुस्से में कहा,</w:t>
      </w:r>
      <w:r>
        <w:t xml:space="preserve"> </w:t>
      </w:r>
      <w:r>
        <w:rPr>
          <w:b w:val="0"/>
          <w:i w:val="0"/>
        </w:rPr>
        <w:t>(गुस्से में)" अपने भाइयों को देखो, और खुद को देखो! तुमसे तो कुछ होने से रहा!</w:t>
      </w:r>
    </w:p>
    <w:p>
      <w:r>
        <w:rPr>
          <w:b w:val="0"/>
          <w:i w:val="0"/>
        </w:rPr>
        <w:t>वह पछता रही थी कि उसने अपनी बडी बेटी को बुलाया क्यों नहीं, जो कम से कम उनकी इज्जत बचा सकती थी.</w:t>
      </w:r>
    </w:p>
    <w:p>
      <w:r>
        <w:rPr>
          <w:b w:val="0"/>
          <w:i w:val="0"/>
        </w:rPr>
        <w:t>अंकित ने कहा,</w:t>
      </w:r>
      <w:r>
        <w:t xml:space="preserve"> </w:t>
      </w:r>
      <w:r>
        <w:rPr>
          <w:b w:val="0"/>
          <w:i w:val="0"/>
        </w:rPr>
        <w:t>(शांत आवाज में)" हम परिवार हैं, ऐसा क्यों कह रही हो?</w:t>
      </w:r>
      <w:r>
        <w:t xml:space="preserve"> </w:t>
      </w:r>
      <w:r>
        <w:rPr>
          <w:b w:val="0"/>
          <w:i w:val="0"/>
        </w:rPr>
        <w:t>जिया ने ताना मारा,</w:t>
      </w:r>
      <w:r>
        <w:t xml:space="preserve"> </w:t>
      </w:r>
      <w:r>
        <w:rPr>
          <w:b w:val="0"/>
          <w:i w:val="0"/>
        </w:rPr>
        <w:t>(तंज भरी आवाज में)" परिवार? तुम्हारे कारण तो लोग हमें हंसी का पात्र बना रहे हैं!</w:t>
      </w:r>
    </w:p>
    <w:p>
      <w:r>
        <w:rPr>
          <w:b w:val="0"/>
          <w:i w:val="0"/>
        </w:rPr>
        <w:t>तभी बाहर से रंजीत की आवाज आई- वही बात दोहराते हुए जो उसने निखिल के सामने कही थी.</w:t>
      </w:r>
    </w:p>
    <w:p>
      <w:r>
        <w:rPr>
          <w:b w:val="0"/>
          <w:i w:val="0"/>
        </w:rPr>
        <w:t>सभा में फिर हंसी गूंज उठी.</w:t>
      </w:r>
    </w:p>
    <w:p>
      <w:r>
        <w:rPr>
          <w:b w:val="0"/>
          <w:i w:val="0"/>
        </w:rPr>
        <w:t>एक बुजुर्ग बोले,</w:t>
      </w:r>
      <w:r>
        <w:t xml:space="preserve"> </w:t>
      </w:r>
      <w:r>
        <w:rPr>
          <w:b w:val="0"/>
          <w:i w:val="0"/>
        </w:rPr>
        <w:t>(खुशी से)" कौन है ये बच्चा? बडा तेज है! भविष्य उज्ज्वल है इसका!</w:t>
      </w:r>
      <w:r>
        <w:t xml:space="preserve"> </w:t>
      </w:r>
      <w:r>
        <w:rPr>
          <w:b w:val="0"/>
          <w:i w:val="0"/>
        </w:rPr>
        <w:t>जिया का चेहरा शर्म से लाल हो गया.</w:t>
      </w:r>
      <w:r>
        <w:t xml:space="preserve"> </w:t>
      </w:r>
      <w:r>
        <w:rPr>
          <w:b w:val="0"/>
          <w:i w:val="0"/>
        </w:rPr>
        <w:t>उसने सोचा, पति भी बेकार मिला, और बेटी का पति भी निकम्मा! ऊपरवाले, ये अन्याय क्यों?</w:t>
      </w:r>
      <w:r>
        <w:t xml:space="preserve"> </w:t>
      </w:r>
      <w:r>
        <w:rPr>
          <w:b w:val="0"/>
          <w:i w:val="0"/>
        </w:rPr>
        <w:t>लेकिन तभी एक गंभीर आवाज गूंजी-</w:t>
      </w:r>
      <w:r>
        <w:t xml:space="preserve"> </w:t>
      </w:r>
      <w:r>
        <w:rPr>
          <w:b w:val="0"/>
          <w:i w:val="0"/>
        </w:rPr>
        <w:t>(घोषणा करते हुए)" Rose परिवार की ओर से दिनेश लाल बधाई देने आए हैं!</w:t>
      </w:r>
    </w:p>
    <w:p>
      <w:r>
        <w:rPr>
          <w:b w:val="0"/>
          <w:i w:val="0"/>
        </w:rPr>
        <w:t>पूरा Hall एकदम शांत हो गया.</w:t>
      </w:r>
    </w:p>
    <w:p>
      <w:r>
        <w:rPr>
          <w:b w:val="0"/>
          <w:i w:val="0"/>
        </w:rPr>
        <w:t>गुलाब परिवार, जो शहर के तीन बडे कुलों में से एक था, अब सभा में प्रवेश कर रहा था.</w:t>
      </w:r>
    </w:p>
    <w:p>
      <w:r>
        <w:rPr>
          <w:b w:val="0"/>
          <w:i w:val="0"/>
        </w:rPr>
        <w:t>कुलों का संगम</w:t>
      </w:r>
      <w:r>
        <w:t xml:space="preserve"> </w:t>
      </w:r>
      <w:r>
        <w:rPr>
          <w:b w:val="0"/>
          <w:i w:val="0"/>
        </w:rPr>
        <w:t>दिनेश लाल का आगमन पूरे शहर में हलचल मचा देता था. उनके पास असली ताकत और रुतबा था. हालाँकि सभा में कई प्रभावशाली लोग मौजूद थे, लेकिन रुतबे में कोई भी दिनेश लाल के आसपास नहीं था.</w:t>
      </w:r>
    </w:p>
    <w:p>
      <w:r>
        <w:rPr>
          <w:b w:val="0"/>
          <w:i w:val="0"/>
        </w:rPr>
        <w:t>यादव परिवार की वरिष्ठ मान की सीट से आदरपूर्वक मुस्कराते हुए कहा गया,</w:t>
      </w:r>
      <w:r>
        <w:t xml:space="preserve"> </w:t>
      </w:r>
      <w:r>
        <w:rPr>
          <w:b w:val="0"/>
          <w:i w:val="0"/>
        </w:rPr>
        <w:t>(आदरपूर्वक)" कृपया, इस ओर आइए।</w:t>
      </w:r>
      <w:r>
        <w:t xml:space="preserve"> </w:t>
      </w:r>
      <w:r>
        <w:rPr>
          <w:b w:val="0"/>
          <w:i w:val="0"/>
        </w:rPr>
        <w:t>भले ही Rose और यादव परिवारों के बीच पहले कुछ मनमुटाव रहे हों, लेकिन गुलाब परिवार के मुखिया का स्वयं आना पूरे यादव परिवार के लिए बहुत बडा सम्मान था.</w:t>
      </w:r>
      <w:r>
        <w:t xml:space="preserve"> </w:t>
      </w:r>
      <w:r>
        <w:rPr>
          <w:b w:val="0"/>
          <w:i w:val="0"/>
        </w:rPr>
        <w:t>धीरज और अभिषेक तुरंत उठ खडे हुए और स्वागत की तैयारी करने लगे.</w:t>
      </w:r>
      <w:r>
        <w:t xml:space="preserve"> </w:t>
      </w:r>
      <w:r>
        <w:rPr>
          <w:b w:val="0"/>
          <w:i w:val="0"/>
        </w:rPr>
        <w:t>बाहर खडे यादव परिवार के सदस्य और मेहमान सब उत्सुकता से देखने लगे.</w:t>
      </w:r>
      <w:r>
        <w:t xml:space="preserve"> </w:t>
      </w:r>
      <w:r>
        <w:rPr>
          <w:b w:val="0"/>
          <w:i w:val="0"/>
        </w:rPr>
        <w:t>थोडी ही देर में, बैंगनी वस्त्रों में सजे, तेजस्वी दिनेश लाल अंदर प्रवेश करते हैं. उनके पीछे उनका बेटा सूरज और दो बुजुर्ग सेवक थे.</w:t>
      </w:r>
      <w:r>
        <w:t xml:space="preserve"> </w:t>
      </w:r>
      <w:r>
        <w:rPr>
          <w:b w:val="0"/>
          <w:i w:val="0"/>
        </w:rPr>
        <w:t>वे ऐसे लग रहे थे जैसे चाँद के चारों ओर तारे हों.</w:t>
      </w:r>
      <w:r>
        <w:t xml:space="preserve"> </w:t>
      </w:r>
      <w:r>
        <w:rPr>
          <w:b w:val="0"/>
          <w:i w:val="0"/>
        </w:rPr>
        <w:t>(आश्चर्य से)" गुलाब परिवार के मुखिया आ गए!</w:t>
      </w:r>
    </w:p>
    <w:p>
      <w:r>
        <w:rPr>
          <w:b w:val="0"/>
          <w:i w:val="0"/>
        </w:rPr>
        <w:t>(हैरानी से)" दिनेश चाचा भी आए हैं?</w:t>
      </w:r>
      <w:r>
        <w:t xml:space="preserve"> </w:t>
      </w:r>
      <w:r>
        <w:rPr>
          <w:b w:val="0"/>
          <w:i w:val="0"/>
        </w:rPr>
        <w:t>(सम्मान से)" दिनेश भाई, यह तो बहुत बडा सम्मान है कि आप स्वयं पधारे!</w:t>
      </w:r>
    </w:p>
    <w:p>
      <w:r>
        <w:rPr>
          <w:b w:val="0"/>
          <w:i w:val="0"/>
        </w:rPr>
        <w:t>जैसे ही दिनेश लाल आगे बढे, सभी मेहमान झुककर उनका अभिवादन करने लगे. यादव परिवार के सदस्य भी आदर से झुक गए.</w:t>
      </w:r>
    </w:p>
    <w:p>
      <w:r>
        <w:rPr>
          <w:b w:val="0"/>
          <w:i w:val="0"/>
        </w:rPr>
        <w:t>सूरज गर्व से अपने पिता के पीछे चल रहा था, जैसे यह सब उसके लिए आम बात हो.</w:t>
      </w:r>
    </w:p>
    <w:p>
      <w:r>
        <w:rPr>
          <w:b w:val="0"/>
          <w:i w:val="0"/>
        </w:rPr>
        <w:t>तभी दिनेश लाल अचानक रुक गए. उनकी नजर एक खास जगह पर टिक गई.</w:t>
      </w:r>
    </w:p>
    <w:p>
      <w:r>
        <w:rPr>
          <w:b w:val="0"/>
          <w:i w:val="0"/>
        </w:rPr>
        <w:t>सबने उनकी नजर का पीछा किया. पूरे क्षेत्र में सभी लोग खडे होकर उनका स्वागत कर रहे थे- सिवाय एक मेज के, जहाँ एक युवक और एक युवती बैठे थे. वे थे निखिल और मालनी.</w:t>
      </w:r>
    </w:p>
    <w:p>
      <w:r>
        <w:rPr>
          <w:b w:val="0"/>
          <w:i w:val="0"/>
        </w:rPr>
        <w:t>वे दोनों एकदम शांत बैठे थे, जैसे कुछ हुआ ही न हो.</w:t>
      </w:r>
    </w:p>
    <w:p>
      <w:r>
        <w:rPr>
          <w:b w:val="0"/>
          <w:i w:val="0"/>
        </w:rPr>
        <w:t>कई मेहमानों ने मन ही मन सोचा, कोई तमीज नहीं है!</w:t>
      </w:r>
    </w:p>
    <w:p>
      <w:r>
        <w:rPr>
          <w:b w:val="0"/>
          <w:i w:val="0"/>
        </w:rPr>
        <w:t>यादव परिवार के कुछ बुजुर्ग नाराज हो गए.</w:t>
      </w:r>
    </w:p>
    <w:p>
      <w:r>
        <w:rPr>
          <w:b w:val="0"/>
          <w:i w:val="0"/>
        </w:rPr>
        <w:t>(नाराजगी से)" इतने बडे मेहमान आए हैं, और ये दोनों बैठे हैं?</w:t>
      </w:r>
      <w:r>
        <w:t xml:space="preserve"> </w:t>
      </w:r>
      <w:r>
        <w:rPr>
          <w:b w:val="0"/>
          <w:i w:val="0"/>
        </w:rPr>
        <w:t>एक बुजुर्ग कुछ कहने ही वाले थे कि उन्होंने देखा- दिनेश लाल खुद निखिल की ओर बढे, हल्का झुककर हाथ जोडकर बोले,</w:t>
      </w:r>
      <w:r>
        <w:t xml:space="preserve"> </w:t>
      </w:r>
      <w:r>
        <w:rPr>
          <w:b w:val="0"/>
          <w:i w:val="0"/>
        </w:rPr>
        <w:t>(विनम्र आवाज में)" युवराज निखिल।</w:t>
      </w:r>
      <w:r>
        <w:t xml:space="preserve"> </w:t>
      </w:r>
      <w:r>
        <w:rPr>
          <w:b w:val="0"/>
          <w:i w:val="0"/>
        </w:rPr>
        <w:t>पूरा माहौल एकदम शांत हो गया. सब हैरान रह गए.</w:t>
      </w:r>
    </w:p>
    <w:p>
      <w:r>
        <w:rPr>
          <w:b w:val="0"/>
          <w:i w:val="0"/>
        </w:rPr>
        <w:t>निखिल ने जैसे अब ध्यान दिया हो, सिर उठाकर बोले,</w:t>
      </w:r>
      <w:r>
        <w:t xml:space="preserve"> </w:t>
      </w:r>
      <w:r>
        <w:rPr>
          <w:b w:val="0"/>
          <w:i w:val="0"/>
        </w:rPr>
        <w:t>(सामान्य आवाज में)" जन्मदिन की बधाई देने आए हो?</w:t>
      </w:r>
      <w:r>
        <w:t xml:space="preserve"> </w:t>
      </w:r>
      <w:r>
        <w:rPr>
          <w:b w:val="0"/>
          <w:i w:val="0"/>
        </w:rPr>
        <w:t>दिनेश लाल ने सिर हिलाया,</w:t>
      </w:r>
      <w:r>
        <w:t xml:space="preserve"> </w:t>
      </w:r>
      <w:r>
        <w:rPr>
          <w:b w:val="0"/>
          <w:i w:val="0"/>
        </w:rPr>
        <w:t>(विनम्रता से)" जी हाँ।</w:t>
      </w:r>
      <w:r>
        <w:t xml:space="preserve"> </w:t>
      </w:r>
      <w:r>
        <w:rPr>
          <w:b w:val="0"/>
          <w:i w:val="0"/>
        </w:rPr>
        <w:t>निखिल ने कहा,</w:t>
      </w:r>
      <w:r>
        <w:t xml:space="preserve"> </w:t>
      </w:r>
      <w:r>
        <w:rPr>
          <w:b w:val="0"/>
          <w:i w:val="0"/>
        </w:rPr>
        <w:t>(उदासीन आवाज में)" अच्छा।</w:t>
      </w:r>
      <w:r>
        <w:t xml:space="preserve"> </w:t>
      </w:r>
      <w:r>
        <w:rPr>
          <w:b w:val="0"/>
          <w:i w:val="0"/>
        </w:rPr>
        <w:t>और फिर से शराब का प्याला भर लिया, जैसे कुछ हुआ ही न हो.</w:t>
      </w:r>
      <w:r>
        <w:t xml:space="preserve"> </w:t>
      </w:r>
      <w:r>
        <w:rPr>
          <w:b w:val="0"/>
          <w:i w:val="0"/>
        </w:rPr>
        <w:t>लेकिन दिनेश लाल को कोई बुरा नहीं लगा. उन्हें यह स्वाभाविक लगा कि निखिल खडे नहीं हुए.</w:t>
      </w:r>
      <w:r>
        <w:t xml:space="preserve"> </w:t>
      </w:r>
      <w:r>
        <w:rPr>
          <w:b w:val="0"/>
          <w:i w:val="0"/>
        </w:rPr>
        <w:t>यह देख सभी लोग स्तब्ध रह गए.</w:t>
      </w:r>
      <w:r>
        <w:t xml:space="preserve"> </w:t>
      </w:r>
      <w:r>
        <w:rPr>
          <w:b w:val="0"/>
          <w:i w:val="0"/>
        </w:rPr>
        <w:t>तभी धीरज तेजी से आगे आए और बोले,</w:t>
      </w:r>
      <w:r>
        <w:t xml:space="preserve"> </w:t>
      </w:r>
      <w:r>
        <w:rPr>
          <w:b w:val="0"/>
          <w:i w:val="0"/>
        </w:rPr>
        <w:t>(आदरपूर्वक)" दिनेश भाई, आपका यहाँ आना हमारे लिए सौभाग्य की बात है. कृपया भीतर चलिए, हम बात करते हैं।</w:t>
      </w:r>
      <w:r>
        <w:t xml:space="preserve"> </w:t>
      </w:r>
      <w:r>
        <w:rPr>
          <w:b w:val="0"/>
          <w:i w:val="0"/>
        </w:rPr>
        <w:t>जब निखिल ने कोई आपत्ति नहीं जताई, तो दिनेश लाल ने गरिमा के साथ सिर हिलाया और बोले,</w:t>
      </w:r>
      <w:r>
        <w:t xml:space="preserve"> </w:t>
      </w:r>
      <w:r>
        <w:rPr>
          <w:b w:val="0"/>
          <w:i w:val="0"/>
        </w:rPr>
        <w:t>(शांत आवाज में)" तो चलिए।</w:t>
      </w:r>
      <w:r>
        <w:t xml:space="preserve"> </w:t>
      </w:r>
      <w:r>
        <w:rPr>
          <w:b w:val="0"/>
          <w:i w:val="0"/>
        </w:rPr>
        <w:t>वे धीरज के साथ भीतर चले गए.</w:t>
      </w:r>
      <w:r>
        <w:t xml:space="preserve"> </w:t>
      </w:r>
      <w:r>
        <w:rPr>
          <w:b w:val="0"/>
          <w:i w:val="0"/>
        </w:rPr>
        <w:t>बाहर खडे लोग अब भी स्तब्ध थे.</w:t>
      </w:r>
      <w:r>
        <w:t xml:space="preserve"> </w:t>
      </w:r>
      <w:r>
        <w:rPr>
          <w:b w:val="0"/>
          <w:i w:val="0"/>
        </w:rPr>
        <w:t>एक घरजमाई के लिए गुलाब परिवार के मुखिया इतने विनम्र क्यों?</w:t>
      </w:r>
      <w:r>
        <w:t xml:space="preserve"> </w:t>
      </w:r>
      <w:r>
        <w:rPr>
          <w:b w:val="0"/>
          <w:i w:val="0"/>
        </w:rPr>
        <w:t>मोहित और बाकी यादव सदस्य हैरान थे.</w:t>
      </w:r>
      <w:r>
        <w:t xml:space="preserve"> </w:t>
      </w:r>
      <w:r>
        <w:rPr>
          <w:b w:val="0"/>
          <w:i w:val="0"/>
        </w:rPr>
        <w:t>इतना ऊंचा रुतबा रखने वाला व्यक्ति निखिल जैसे को क्यों सम्मान दे रहा है?</w:t>
      </w:r>
      <w:r>
        <w:t xml:space="preserve"> </w:t>
      </w:r>
      <w:r>
        <w:rPr>
          <w:b w:val="0"/>
          <w:i w:val="0"/>
        </w:rPr>
        <w:t>मालनी भी हैरान थी. उसने धीरे से पूछा,</w:t>
      </w:r>
      <w:r>
        <w:t xml:space="preserve"> </w:t>
      </w:r>
      <w:r>
        <w:rPr>
          <w:b w:val="0"/>
          <w:i w:val="0"/>
        </w:rPr>
        <w:t>(हैरानी से)" जीजाजी, ये क्या हो रहा है?</w:t>
      </w:r>
    </w:p>
    <w:p>
      <w:r>
        <w:rPr>
          <w:b w:val="0"/>
          <w:i w:val="0"/>
        </w:rPr>
        <w:t>निखिल मुस्कराया और बोला,</w:t>
      </w:r>
      <w:r>
        <w:t xml:space="preserve"> </w:t>
      </w:r>
      <w:r>
        <w:rPr>
          <w:b w:val="0"/>
          <w:i w:val="0"/>
        </w:rPr>
        <w:t>(हल्की मुस्कान के साथ)" कुछ दिन पहले मैंने सूरज की पिटाई की थी. फिर कल दोपहर, दिनेश लाल खुद मुझसे माफी माँगने आए थे. अब गुलाब परिवार से तुम्हें कोई परेशानी नहीं होगी।</w:t>
      </w:r>
      <w:r>
        <w:t xml:space="preserve"> </w:t>
      </w:r>
      <w:r>
        <w:rPr>
          <w:b w:val="0"/>
          <w:i w:val="0"/>
        </w:rPr>
        <w:t>मालनी अवाक रह गई.</w:t>
      </w:r>
      <w:r>
        <w:t xml:space="preserve"> </w:t>
      </w:r>
      <w:r>
        <w:rPr>
          <w:b w:val="0"/>
          <w:i w:val="0"/>
        </w:rPr>
        <w:t>(अचंभित होकर)" क्या?</w:t>
      </w:r>
    </w:p>
    <w:p>
      <w:r>
        <w:rPr>
          <w:b w:val="0"/>
          <w:i w:val="0"/>
        </w:rPr>
        <w:t>उसे समझ नहीं आया कि निखिल मजाक कर रहे हैं या सच बोल रहे हैं.</w:t>
      </w:r>
    </w:p>
    <w:p>
      <w:r>
        <w:rPr>
          <w:b w:val="0"/>
          <w:i w:val="0"/>
        </w:rPr>
        <w:t>उधर सभा में, दिनेश लाल ने सबका ध्यान खींच लिया था.</w:t>
      </w:r>
    </w:p>
    <w:p>
      <w:r>
        <w:rPr>
          <w:b w:val="0"/>
          <w:i w:val="0"/>
        </w:rPr>
        <w:t>उन्होंने वृद्धा के पास जाकर कहा,</w:t>
      </w:r>
      <w:r>
        <w:t xml:space="preserve"> </w:t>
      </w:r>
      <w:r>
        <w:rPr>
          <w:b w:val="0"/>
          <w:i w:val="0"/>
        </w:rPr>
        <w:t>(आदरपूर्वक)" हमारा उपहार लाओ।</w:t>
      </w:r>
      <w:r>
        <w:t xml:space="preserve"> </w:t>
      </w:r>
      <w:r>
        <w:rPr>
          <w:b w:val="0"/>
          <w:i w:val="0"/>
        </w:rPr>
        <w:t>एक सेवक ने एक जडाऊ जेड का डिब्बा पेश किया.</w:t>
      </w:r>
      <w:r>
        <w:t xml:space="preserve"> </w:t>
      </w:r>
      <w:r>
        <w:rPr>
          <w:b w:val="0"/>
          <w:i w:val="0"/>
        </w:rPr>
        <w:t>(सम्मान के साथ)" यह सौ साल पुराने अगेट पत्थर की बनी दो राजदंड हैं. हम आपके दीर्घायु और सफलता की कामना करते हैं।</w:t>
      </w:r>
      <w:r>
        <w:t xml:space="preserve"> </w:t>
      </w:r>
      <w:r>
        <w:rPr>
          <w:b w:val="0"/>
          <w:i w:val="0"/>
        </w:rPr>
        <w:t>वृद्धा बहुत प्रसन्न हुईं. उन्होंने कहा,</w:t>
      </w:r>
      <w:r>
        <w:t xml:space="preserve"> </w:t>
      </w:r>
      <w:r>
        <w:rPr>
          <w:b w:val="0"/>
          <w:i w:val="0"/>
        </w:rPr>
        <w:t>(प्रसन्न आवाज में)" आपका आना ही हमारे लिए उपहार है. धीरज, इन्हें स्थान दिखाओ।</w:t>
      </w:r>
      <w:r>
        <w:t xml:space="preserve"> </w:t>
      </w:r>
      <w:r>
        <w:rPr>
          <w:b w:val="0"/>
          <w:i w:val="0"/>
        </w:rPr>
        <w:t>धीरज ने कहा,</w:t>
      </w:r>
      <w:r>
        <w:t xml:space="preserve"> </w:t>
      </w:r>
      <w:r>
        <w:rPr>
          <w:b w:val="0"/>
          <w:i w:val="0"/>
        </w:rPr>
        <w:t>(विनम्रता से)" दिनेश भाई, इस ओर आइए।</w:t>
      </w:r>
      <w:r>
        <w:t xml:space="preserve"> </w:t>
      </w:r>
      <w:r>
        <w:rPr>
          <w:b w:val="0"/>
          <w:i w:val="0"/>
        </w:rPr>
        <w:t>लेकिन दिनेश लाल ने हाथ उठाकर कहा,</w:t>
      </w:r>
      <w:r>
        <w:t xml:space="preserve"> </w:t>
      </w:r>
      <w:r>
        <w:rPr>
          <w:b w:val="0"/>
          <w:i w:val="0"/>
        </w:rPr>
        <w:t>(शांत आवाज में)" एक क्षण।</w:t>
      </w:r>
      <w:r>
        <w:t xml:space="preserve"> </w:t>
      </w:r>
      <w:r>
        <w:rPr>
          <w:b w:val="0"/>
          <w:i w:val="0"/>
        </w:rPr>
        <w:t>फिर वे सीधे अंकित और जिया की मेज पर पहुँचे और बोले,</w:t>
      </w:r>
      <w:r>
        <w:t xml:space="preserve"> </w:t>
      </w:r>
      <w:r>
        <w:rPr>
          <w:b w:val="0"/>
          <w:i w:val="0"/>
        </w:rPr>
        <w:t>(मिलनसार आवाज में)" भाई अंकित, बहन जिया, सुना है आपकी बेटी स्वर्ग उत्पत्ति Academy में गई है. यह बहुत बडी बात है. यह छोटा सा तोहफा हमारी शुभकामनाओं के रूप में स्वीकार करें. कृपया मना मत कीजिएगा।</w:t>
      </w:r>
      <w:r>
        <w:t xml:space="preserve"> </w:t>
      </w:r>
      <w:r>
        <w:rPr>
          <w:b w:val="0"/>
          <w:i w:val="0"/>
        </w:rPr>
        <w:t>तो क्या हुआ आगे? जानने के लिए सुनिए कहानी का अगला एपिसोड.</w:t>
      </w:r>
    </w:p>
    <w:p>
      <w:r>
        <w:br w:type="page"/>
      </w:r>
    </w:p>
    <w:p>
      <w:pPr>
        <w:pStyle w:val="Heading1"/>
      </w:pPr>
      <w:r>
        <w:t>Ch 20 - हरा टोपी</w:t>
      </w:r>
    </w:p>
    <w:p>
      <w:r>
        <w:rPr>
          <w:b w:val="0"/>
          <w:i w:val="0"/>
        </w:rPr>
        <w:t>जैसे ही दिनेश लाल ने बोलना समाप्त किया, एक बुजुर्ग सेवक आगे आया और दोनों हाथों से एक जेड की डिब्बी बढाई.</w:t>
      </w:r>
    </w:p>
    <w:p>
      <w:r>
        <w:rPr>
          <w:b w:val="0"/>
          <w:i w:val="0"/>
        </w:rPr>
        <w:t>सेवक ने अंकित और जिया से कहा,</w:t>
      </w:r>
      <w:r>
        <w:t xml:space="preserve"> </w:t>
      </w:r>
      <w:r>
        <w:rPr>
          <w:b w:val="0"/>
          <w:i w:val="0"/>
        </w:rPr>
        <w:t>(विनम्र आवाज में)" Sir, Madam, इस डिब्बी में दो' नौ- पत्तों वाला राज जिनसेंग' है. यह हमारे स्वामी ने निखिल और उनकी पत्नी के लिए भेजा है. कृपया इसे उनकी ओर से स्वीकार करें।</w:t>
      </w:r>
      <w:r>
        <w:t xml:space="preserve"> </w:t>
      </w:r>
      <w:r>
        <w:rPr>
          <w:b w:val="0"/>
          <w:i w:val="0"/>
        </w:rPr>
        <w:t>नौ- पत्तों वाला राज जिनसेंग!</w:t>
      </w:r>
      <w:r>
        <w:t xml:space="preserve"> </w:t>
      </w:r>
      <w:r>
        <w:rPr>
          <w:b w:val="0"/>
          <w:i w:val="0"/>
        </w:rPr>
        <w:t>सभा में मौजूद लोग अब शांत नहीं रह सके.</w:t>
      </w:r>
      <w:r>
        <w:t xml:space="preserve"> </w:t>
      </w:r>
      <w:r>
        <w:rPr>
          <w:b w:val="0"/>
          <w:i w:val="0"/>
        </w:rPr>
        <w:t>कई प्रतिष्ठित लोगों के चेहरे बदल गए. यह एक सच्ची आध्यात्मिक औषधि थी- बहुत ही दुर्लभ और अनमोल. इसे आम बाजार में खरीदना नामुमकिन था!</w:t>
      </w:r>
      <w:r>
        <w:t xml:space="preserve"> </w:t>
      </w:r>
      <w:r>
        <w:rPr>
          <w:b w:val="0"/>
          <w:i w:val="0"/>
        </w:rPr>
        <w:t>यह तो एक बेहद कीमती तोहफा था!</w:t>
      </w:r>
      <w:r>
        <w:t xml:space="preserve"> </w:t>
      </w:r>
      <w:r>
        <w:rPr>
          <w:b w:val="0"/>
          <w:i w:val="0"/>
        </w:rPr>
        <w:t>किसने सोचा था कि Rose परिवार का मुखिया, जो खुद जन्मदिन की बधाई देने आया है, वह यादव परिवार की सबसे कम प्रतिष्ठित शाखा को इतना बडा उपहार देगा?</w:t>
      </w:r>
      <w:r>
        <w:t xml:space="preserve"> </w:t>
      </w:r>
      <w:r>
        <w:rPr>
          <w:b w:val="0"/>
          <w:i w:val="0"/>
        </w:rPr>
        <w:t>यह देखकर धीरज और अभिषेक भी स्तब्ध रह गए. वे समझ नहीं पा रहे थे कि दिनेश लाल के मन में क्या चल रहा है.</w:t>
      </w:r>
      <w:r>
        <w:t xml:space="preserve"> </w:t>
      </w:r>
      <w:r>
        <w:rPr>
          <w:b w:val="0"/>
          <w:i w:val="0"/>
        </w:rPr>
        <w:t>अंकित और जिया तुरंत खडे हो गए, हैरान और अभिभूत.</w:t>
      </w:r>
      <w:r>
        <w:t xml:space="preserve"> </w:t>
      </w:r>
      <w:r>
        <w:rPr>
          <w:b w:val="0"/>
          <w:i w:val="0"/>
        </w:rPr>
        <w:t>अंकित ने झुककर अभिवादन किया, और उनकी आवाज में घबराहट थी.</w:t>
      </w:r>
      <w:r>
        <w:t xml:space="preserve"> </w:t>
      </w:r>
      <w:r>
        <w:rPr>
          <w:b w:val="0"/>
          <w:i w:val="0"/>
        </w:rPr>
        <w:t>(घबराई हुई आवाज में)" ध. धन्यवाद।</w:t>
      </w:r>
      <w:r>
        <w:t xml:space="preserve"> </w:t>
      </w:r>
      <w:r>
        <w:rPr>
          <w:b w:val="0"/>
          <w:i w:val="0"/>
        </w:rPr>
        <w:t>वे हमेशा से सीधे- सादे इंसान रहे थे. ऐसा सम्मान उन्हें पहले कभी नहीं मिला था.</w:t>
      </w:r>
    </w:p>
    <w:p>
      <w:r>
        <w:rPr>
          <w:b w:val="0"/>
          <w:i w:val="0"/>
        </w:rPr>
        <w:t>दिनेश लाल मुस्कुराए और बोले,</w:t>
      </w:r>
      <w:r>
        <w:t xml:space="preserve"> </w:t>
      </w:r>
      <w:r>
        <w:rPr>
          <w:b w:val="0"/>
          <w:i w:val="0"/>
        </w:rPr>
        <w:t>(प्रशंसा भरी आवाज में)" आपके पास एक होनहार बेटी है. और एक बेहतरीन दामाद भी!</w:t>
      </w:r>
      <w:r>
        <w:t xml:space="preserve"> </w:t>
      </w:r>
      <w:r>
        <w:rPr>
          <w:b w:val="0"/>
          <w:i w:val="0"/>
        </w:rPr>
        <w:t>उन्होंने" दामाद" शब्द पर खास जोर दिया, जिसमें एक खास भाव छिपा था.</w:t>
      </w:r>
      <w:r>
        <w:t xml:space="preserve"> </w:t>
      </w:r>
      <w:r>
        <w:rPr>
          <w:b w:val="0"/>
          <w:i w:val="0"/>
        </w:rPr>
        <w:t>अंकित का चेहरा खुशी से खिल उठा. गुलाब परिवार के मुखिया से ऐसी प्रशंसा मिलना उनके लिए बहुत बडा सम्मान था.</w:t>
      </w:r>
      <w:r>
        <w:t xml:space="preserve"> </w:t>
      </w:r>
      <w:r>
        <w:rPr>
          <w:b w:val="0"/>
          <w:i w:val="0"/>
        </w:rPr>
        <w:t>जिया अब भी संशय में थीं. उन्होंने पूछा,</w:t>
      </w:r>
      <w:r>
        <w:t xml:space="preserve"> </w:t>
      </w:r>
      <w:r>
        <w:rPr>
          <w:b w:val="0"/>
          <w:i w:val="0"/>
        </w:rPr>
        <w:t>(संशय भरी आवाज में)" आप कह रहे हैं कि यह जिनसेंग की जोडी रंभा के लिए है?</w:t>
      </w:r>
    </w:p>
    <w:p>
      <w:r>
        <w:rPr>
          <w:b w:val="0"/>
          <w:i w:val="0"/>
        </w:rPr>
        <w:t>दिनेश लाल ने सेवक की ओर देखा, जिसने तुरंत कहा,</w:t>
      </w:r>
      <w:r>
        <w:t xml:space="preserve"> </w:t>
      </w:r>
      <w:r>
        <w:rPr>
          <w:b w:val="0"/>
          <w:i w:val="0"/>
        </w:rPr>
        <w:t>(विनम्र आवाज में)" Madam, यह तोहफा आपकी बेटी और आपके दामाद दोनों के लिए है।</w:t>
      </w:r>
      <w:r>
        <w:t xml:space="preserve"> </w:t>
      </w:r>
      <w:r>
        <w:rPr>
          <w:b w:val="0"/>
          <w:i w:val="0"/>
        </w:rPr>
        <w:t>अब जिया के चेहरे पर मुस्कान आ गई. चाहे तोहफा बेटी के लिए हो या दामाद के लिए- उनके लिए तो एक ही बात थी!</w:t>
      </w:r>
      <w:r>
        <w:t xml:space="preserve"> </w:t>
      </w:r>
      <w:r>
        <w:rPr>
          <w:b w:val="0"/>
          <w:i w:val="0"/>
        </w:rPr>
        <w:t>उन्हें सबसे ज्यादा खुशी इस बात की थी कि अभी कुछ देर पहले तक उनकी मेज पर कोई नहीं आ रहा था, और अब गुलाब परिवार का मुखिया खुद आकर उन्हें उपहार दे रहा था.</w:t>
      </w:r>
      <w:r>
        <w:t xml:space="preserve"> </w:t>
      </w:r>
      <w:r>
        <w:rPr>
          <w:b w:val="0"/>
          <w:i w:val="0"/>
        </w:rPr>
        <w:t>अब सबकी नजरें उन्हीं पर थीं. यह पल उनके लिए बेहद सुखद था.</w:t>
      </w:r>
      <w:r>
        <w:t xml:space="preserve"> </w:t>
      </w:r>
      <w:r>
        <w:rPr>
          <w:b w:val="0"/>
          <w:i w:val="0"/>
        </w:rPr>
        <w:t>रंभा ने सच में नाम रोशन कर दिया! खुद तो दावत में नहीं आई, लेकिन अपनी माँ की इज्जत जरूर बढा दी, जिया ने मन ही मन सोचा.</w:t>
      </w:r>
      <w:r>
        <w:t xml:space="preserve"> </w:t>
      </w:r>
      <w:r>
        <w:rPr>
          <w:b w:val="0"/>
          <w:i w:val="0"/>
        </w:rPr>
        <w:t>दिनेश लाल अब और कुछ नहीं बोले. उनका संदेश साफ था.</w:t>
      </w:r>
      <w:r>
        <w:t xml:space="preserve"> </w:t>
      </w:r>
      <w:r>
        <w:rPr>
          <w:b w:val="0"/>
          <w:i w:val="0"/>
        </w:rPr>
        <w:t>यह उपहार असल में निखिल के लिए माफी के तौर पर था.</w:t>
      </w:r>
      <w:r>
        <w:t xml:space="preserve"> </w:t>
      </w:r>
      <w:r>
        <w:rPr>
          <w:b w:val="0"/>
          <w:i w:val="0"/>
        </w:rPr>
        <w:t>उन्हें यकीन था कि निखिल समझ जाएगा कि गुलाब परिवार ने सिर झुकाकर क्षमा मांगी है- बस इतना ही काफी है.</w:t>
      </w:r>
      <w:r>
        <w:t xml:space="preserve"> </w:t>
      </w:r>
      <w:r>
        <w:rPr>
          <w:b w:val="0"/>
          <w:i w:val="0"/>
        </w:rPr>
        <w:t>धीरज फिर से आगे आए और बोले,</w:t>
      </w:r>
      <w:r>
        <w:t xml:space="preserve"> </w:t>
      </w:r>
      <w:r>
        <w:rPr>
          <w:b w:val="0"/>
          <w:i w:val="0"/>
        </w:rPr>
        <w:t>(विनम्र आवाज में)" दिनेश भाई, अब कृपया अपनी जगह ग्रहण करें।</w:t>
      </w:r>
      <w:r>
        <w:t xml:space="preserve"> </w:t>
      </w:r>
      <w:r>
        <w:rPr>
          <w:b w:val="0"/>
          <w:i w:val="0"/>
        </w:rPr>
        <w:t>इस बार दिनेश लाल ने मना नहीं किया. लेकिन बैठने से पहले उन्होंने सूरज से कहा,</w:t>
      </w:r>
      <w:r>
        <w:t xml:space="preserve"> </w:t>
      </w:r>
      <w:r>
        <w:rPr>
          <w:b w:val="0"/>
          <w:i w:val="0"/>
        </w:rPr>
        <w:t>(शांत आवाज में)" तुम बाहर जाकर बैठो।</w:t>
      </w:r>
      <w:r>
        <w:t xml:space="preserve"> </w:t>
      </w:r>
      <w:r>
        <w:rPr>
          <w:b w:val="0"/>
          <w:i w:val="0"/>
        </w:rPr>
        <w:t>सूरज एक पल को चौंका, फिर समझ गया और चुपचाप बाहर चला गया.</w:t>
      </w:r>
      <w:r>
        <w:t xml:space="preserve"> </w:t>
      </w:r>
      <w:r>
        <w:rPr>
          <w:b w:val="0"/>
          <w:i w:val="0"/>
        </w:rPr>
        <w:t>वह किसी और मेज की ओर नहीं गया, बल्कि सीधे निखिल की मेज पर पहुंचा.</w:t>
      </w:r>
      <w:r>
        <w:t xml:space="preserve"> </w:t>
      </w:r>
      <w:r>
        <w:rPr>
          <w:b w:val="0"/>
          <w:i w:val="0"/>
        </w:rPr>
        <w:t>सूरज ने धीरे से कहा,</w:t>
      </w:r>
      <w:r>
        <w:t xml:space="preserve"> </w:t>
      </w:r>
      <w:r>
        <w:rPr>
          <w:b w:val="0"/>
          <w:i w:val="0"/>
        </w:rPr>
        <w:t>(संकोच भरी आवाज में)" भाई निखिल।</w:t>
      </w:r>
      <w:r>
        <w:t xml:space="preserve"> </w:t>
      </w:r>
      <w:r>
        <w:rPr>
          <w:b w:val="0"/>
          <w:i w:val="0"/>
        </w:rPr>
        <w:t>निखिल ने उसकी ओर देखा. वह पहले वाला घमंडी सूरज अब शांत और शर्मिंदा लग रहा था.</w:t>
      </w:r>
    </w:p>
    <w:p>
      <w:r>
        <w:rPr>
          <w:b w:val="0"/>
          <w:i w:val="0"/>
        </w:rPr>
        <w:t>निखिल ने सहजता से कहा,</w:t>
      </w:r>
      <w:r>
        <w:t xml:space="preserve"> </w:t>
      </w:r>
      <w:r>
        <w:rPr>
          <w:b w:val="0"/>
          <w:i w:val="0"/>
        </w:rPr>
        <w:t>(सहज आवाज में)" आज तुम मेहमान हो. मैं मेजबान नहीं हूं. जहां चाहो, बैठ जाओ।</w:t>
      </w:r>
      <w:r>
        <w:t xml:space="preserve"> </w:t>
      </w:r>
      <w:r>
        <w:rPr>
          <w:b w:val="0"/>
          <w:i w:val="0"/>
        </w:rPr>
        <w:t>सूरज ने जैसे राहत की सांस ली और धीरे से बैठ गया.</w:t>
      </w:r>
      <w:r>
        <w:t xml:space="preserve"> </w:t>
      </w:r>
      <w:r>
        <w:rPr>
          <w:b w:val="0"/>
          <w:i w:val="0"/>
        </w:rPr>
        <w:t>मालनी थोडी उलझन में थी.</w:t>
      </w:r>
      <w:r>
        <w:t xml:space="preserve"> </w:t>
      </w:r>
      <w:r>
        <w:rPr>
          <w:b w:val="0"/>
          <w:i w:val="0"/>
        </w:rPr>
        <w:t>सूरज आज कुछ बदला- बदला लग रहा है. जैसे उसे अपने किए पर पछतावा हो. क्या ये वही घमंडी सूरज है?</w:t>
      </w:r>
      <w:r>
        <w:t xml:space="preserve"> </w:t>
      </w:r>
      <w:r>
        <w:rPr>
          <w:b w:val="0"/>
          <w:i w:val="0"/>
        </w:rPr>
        <w:t>आसपास के लोग भी हैरान थे.</w:t>
      </w:r>
      <w:r>
        <w:t xml:space="preserve"> </w:t>
      </w:r>
      <w:r>
        <w:rPr>
          <w:b w:val="0"/>
          <w:i w:val="0"/>
        </w:rPr>
        <w:t>मोहित और उसके साथी भी समझ नहीं पा रहे थे कि चल क्या रहा है.</w:t>
      </w:r>
      <w:r>
        <w:t xml:space="preserve"> </w:t>
      </w:r>
      <w:r>
        <w:rPr>
          <w:b w:val="0"/>
          <w:i w:val="0"/>
        </w:rPr>
        <w:t>निखिल, जिसे सब नजरअंदाज करते थे, मजे से शराब पी रहा था.</w:t>
      </w:r>
      <w:r>
        <w:t xml:space="preserve"> </w:t>
      </w:r>
      <w:r>
        <w:rPr>
          <w:b w:val="0"/>
          <w:i w:val="0"/>
        </w:rPr>
        <w:t>और सूरज, जो पूरे शहर में अपनी बदमाशी के लिए मशहूर था, अब चुपचाप बैठा था.</w:t>
      </w:r>
      <w:r>
        <w:t xml:space="preserve"> </w:t>
      </w:r>
      <w:r>
        <w:rPr>
          <w:b w:val="0"/>
          <w:i w:val="0"/>
        </w:rPr>
        <w:t>यह दृश्य सबको अजीब लग रहा था.</w:t>
      </w:r>
      <w:r>
        <w:t xml:space="preserve"> </w:t>
      </w:r>
      <w:r>
        <w:rPr>
          <w:b w:val="0"/>
          <w:i w:val="0"/>
        </w:rPr>
        <w:t>लेकिन कोई कुछ कहने को तैयार नहीं था.</w:t>
      </w:r>
      <w:r>
        <w:t xml:space="preserve"> </w:t>
      </w:r>
      <w:r>
        <w:rPr>
          <w:b w:val="0"/>
          <w:i w:val="0"/>
        </w:rPr>
        <w:t>निखिल कुछ नहीं बोला, और सूरज भी अपनी बेइज्जती का जिक्र करने वाला नहीं था.</w:t>
      </w:r>
      <w:r>
        <w:t xml:space="preserve"> </w:t>
      </w:r>
      <w:r>
        <w:rPr>
          <w:b w:val="0"/>
          <w:i w:val="0"/>
        </w:rPr>
        <w:t>तभी एक और आवाज गूंजी-</w:t>
      </w:r>
      <w:r>
        <w:t xml:space="preserve"> </w:t>
      </w:r>
      <w:r>
        <w:rPr>
          <w:b w:val="0"/>
          <w:i w:val="0"/>
        </w:rPr>
        <w:t>(घोषणा करते हुए)" ठाकुर परिवार के मुखिया राम जन्मदिन की बधाई देने आए हैं!</w:t>
      </w:r>
    </w:p>
    <w:p>
      <w:r>
        <w:rPr>
          <w:b w:val="0"/>
          <w:i w:val="0"/>
        </w:rPr>
        <w:t>पूरा Hall गूंज उठा. कई मेहमान तो अपनी जगह से उठ खडे हुए.</w:t>
      </w:r>
    </w:p>
    <w:p>
      <w:r>
        <w:rPr>
          <w:b w:val="0"/>
          <w:i w:val="0"/>
        </w:rPr>
        <w:t>ठाकुर परिवार पूरे गुआंगलिंग शहर का सबसे ताकतवर कुल था.</w:t>
      </w:r>
    </w:p>
    <w:p>
      <w:r>
        <w:rPr>
          <w:b w:val="0"/>
          <w:i w:val="0"/>
        </w:rPr>
        <w:t>राम न सिर्फ खुद सक्षम थे, बल्कि उनका प्रभाव पूरे क्लाउडरिवर प्रांत में फैला था.</w:t>
      </w:r>
    </w:p>
    <w:p>
      <w:r>
        <w:rPr>
          <w:b w:val="0"/>
          <w:i w:val="0"/>
        </w:rPr>
        <w:t>और सब जानते थे कि ठाकुर और यादव परिवारों के बीच रिश्ते अच्छे नहीं थे.</w:t>
      </w:r>
    </w:p>
    <w:p>
      <w:r>
        <w:rPr>
          <w:b w:val="0"/>
          <w:i w:val="0"/>
        </w:rPr>
        <w:t>हाल ही में तो ठाकुर परिवार ने यादवों के व्यापार पर कब्जा करने की कोशिशें भी की थीं.</w:t>
      </w:r>
    </w:p>
    <w:p>
      <w:r>
        <w:rPr>
          <w:b w:val="0"/>
          <w:i w:val="0"/>
        </w:rPr>
        <w:t>अब राम खुद बधाई देने आए हैं?</w:t>
      </w:r>
    </w:p>
    <w:p>
      <w:r>
        <w:rPr>
          <w:b w:val="0"/>
          <w:i w:val="0"/>
        </w:rPr>
        <w:t>क्या वे सच में शुभकामना देने आए हैं, या कोई और मंशा है?</w:t>
      </w:r>
    </w:p>
    <w:p>
      <w:r>
        <w:rPr>
          <w:b w:val="0"/>
          <w:i w:val="0"/>
        </w:rPr>
        <w:t>लोगों के मन में सवाल उठने लगे.</w:t>
      </w:r>
    </w:p>
    <w:p>
      <w:r>
        <w:rPr>
          <w:b w:val="0"/>
          <w:i w:val="0"/>
        </w:rPr>
        <w:t>तभी दूर से एक दुबला- पतला, लेकिन सीधा खडा व्यक्ति, गहरे नीले वस्त्रों में चलता हुआ आया.</w:t>
      </w:r>
    </w:p>
    <w:p>
      <w:r>
        <w:rPr>
          <w:b w:val="0"/>
          <w:i w:val="0"/>
        </w:rPr>
        <w:t>उसकी आँखों में बिजली- सी चमक थी, और उसका चलना किसी शेर या बाघ जैसा था.</w:t>
      </w:r>
    </w:p>
    <w:p>
      <w:r>
        <w:rPr>
          <w:b w:val="0"/>
          <w:i w:val="0"/>
        </w:rPr>
        <w:t>उसके पास से गुजरते हुए कोई बोलने की हिम्मत नहीं कर पाया.</w:t>
      </w:r>
    </w:p>
    <w:p>
      <w:r>
        <w:rPr>
          <w:b w:val="0"/>
          <w:i w:val="0"/>
        </w:rPr>
        <w:t>यह था- राम.</w:t>
      </w:r>
    </w:p>
    <w:p>
      <w:r>
        <w:rPr>
          <w:b w:val="0"/>
          <w:i w:val="0"/>
        </w:rPr>
        <w:t>राम गुआंगलिंग शहर का एक प्रसिद्ध और साहसी व्यक्ति था.</w:t>
      </w:r>
    </w:p>
    <w:p>
      <w:r>
        <w:rPr>
          <w:b w:val="0"/>
          <w:i w:val="0"/>
        </w:rPr>
        <w:t>उसके पीछे एक सुंदर युवक चल रहा था, जिसकी पोशाक भव्य थी और कमर पर तलवार लटक रही थी. उसके चेहरे की बनावट राम से मिलती- जुलती थी.</w:t>
      </w:r>
    </w:p>
    <w:p>
      <w:r>
        <w:rPr>
          <w:b w:val="0"/>
          <w:i w:val="0"/>
        </w:rPr>
        <w:t>अनुज!</w:t>
      </w:r>
    </w:p>
    <w:p>
      <w:r>
        <w:rPr>
          <w:b w:val="0"/>
          <w:i w:val="0"/>
        </w:rPr>
        <w:t>वह राम का बडा बेटा था और ब्ल्यूरिवर तलवार मठ के पूर्व प्रांगण का एक आंतरिक शिष्य भी. गुआंगलिंग शहर की युवा पीढी में उसका नाम सबसे ऊपर था.</w:t>
      </w:r>
    </w:p>
    <w:p>
      <w:r>
        <w:rPr>
          <w:b w:val="0"/>
          <w:i w:val="0"/>
        </w:rPr>
        <w:t>मोहित और अन्य युवाओं के चेहरे बदल गए.</w:t>
      </w:r>
    </w:p>
    <w:p>
      <w:r>
        <w:rPr>
          <w:b w:val="0"/>
          <w:i w:val="0"/>
        </w:rPr>
        <w:t>वह कब लौटा?</w:t>
      </w:r>
    </w:p>
    <w:p>
      <w:r>
        <w:rPr>
          <w:b w:val="0"/>
          <w:i w:val="0"/>
        </w:rPr>
        <w:t>अनुज उनके लिए एक ऊंचा पहाड था, जिसकी मौजूदगी में वे सिर तक नहीं उठा पाते थे.</w:t>
      </w:r>
    </w:p>
    <w:p>
      <w:r>
        <w:rPr>
          <w:b w:val="0"/>
          <w:i w:val="0"/>
        </w:rPr>
        <w:t>हालांकि रोहित भी प्रतिभाशाली था, लेकिन अनुज की तुलना में उसकी प्रतिष्ठा कम थी.</w:t>
      </w:r>
    </w:p>
    <w:p>
      <w:r>
        <w:rPr>
          <w:b w:val="0"/>
          <w:i w:val="0"/>
        </w:rPr>
        <w:t>धीरज तुरंत आगे बढे और बोले,</w:t>
      </w:r>
      <w:r>
        <w:t xml:space="preserve"> </w:t>
      </w:r>
      <w:r>
        <w:rPr>
          <w:b w:val="0"/>
          <w:i w:val="0"/>
        </w:rPr>
        <w:t>(सम्मानजनक आवाज में)" राम भाई, आपका आना हमारे लिए सौभाग्य की बात है. क्षमा करें कि हम द्वार तक स्वागत करने नहीं आ सके।</w:t>
      </w:r>
      <w:r>
        <w:t xml:space="preserve"> </w:t>
      </w:r>
      <w:r>
        <w:rPr>
          <w:b w:val="0"/>
          <w:i w:val="0"/>
        </w:rPr>
        <w:t>हालांकि उनके शब्द सम्मानजनक थे, लेकिन उनके चेहरे पर वह गर्मजोशी नहीं थी जो दिनेश लाल के लिए थी.</w:t>
      </w:r>
      <w:r>
        <w:t xml:space="preserve"> </w:t>
      </w:r>
      <w:r>
        <w:rPr>
          <w:b w:val="0"/>
          <w:i w:val="0"/>
        </w:rPr>
        <w:t>राम ने सपाट स्वर में कहा,</w:t>
      </w:r>
      <w:r>
        <w:t xml:space="preserve"> </w:t>
      </w:r>
      <w:r>
        <w:rPr>
          <w:b w:val="0"/>
          <w:i w:val="0"/>
        </w:rPr>
        <w:t>(सपाट आवाज में)" आज वृद्धा का जन्मदिन है और इतने प्रतिष्ठित लोग यहां हैं, तो मैं कैसे न आता? हां, मैं बिना बुलाए आया हूं, लेकिन उम्मीद है कि आप बुरा नहीं मानेंगे?</w:t>
      </w:r>
    </w:p>
    <w:p>
      <w:r>
        <w:rPr>
          <w:b w:val="0"/>
          <w:i w:val="0"/>
        </w:rPr>
        <w:t>धीरज ने बिना भाव के कहा,</w:t>
      </w:r>
      <w:r>
        <w:t xml:space="preserve"> </w:t>
      </w:r>
      <w:r>
        <w:rPr>
          <w:b w:val="0"/>
          <w:i w:val="0"/>
        </w:rPr>
        <w:t>(औपचारिक आवाज में)" मैं ऐसा सोचने की हिम्मत नहीं कर सकता. आप आए हैं, यही हमारे लिए सम्मान की बात है. कृपया भीतर पधारें।</w:t>
      </w:r>
      <w:r>
        <w:t xml:space="preserve"> </w:t>
      </w:r>
      <w:r>
        <w:rPr>
          <w:b w:val="0"/>
          <w:i w:val="0"/>
        </w:rPr>
        <w:t>राम ने सिर हिलाया, लेकिन तभी अनुज ने कहा,</w:t>
      </w:r>
      <w:r>
        <w:t xml:space="preserve"> </w:t>
      </w:r>
      <w:r>
        <w:rPr>
          <w:b w:val="0"/>
          <w:i w:val="0"/>
        </w:rPr>
        <w:t>(रोकते हुए)" पिताजी, एक क्षण रुकिए।</w:t>
      </w:r>
      <w:r>
        <w:t xml:space="preserve"> </w:t>
      </w:r>
      <w:r>
        <w:rPr>
          <w:b w:val="0"/>
          <w:i w:val="0"/>
        </w:rPr>
        <w:t>सबकी नजरों के सामने, अनुज सीधा निखिल की मेज पर पहुंचा और बोला,</w:t>
      </w:r>
      <w:r>
        <w:t xml:space="preserve"> </w:t>
      </w:r>
      <w:r>
        <w:rPr>
          <w:b w:val="0"/>
          <w:i w:val="0"/>
        </w:rPr>
        <w:t>(घमंडी आवाज में)" कनिष्ठ सह- शिष्य निखिल, बहुत समय बाद मिल रहे हैं।</w:t>
      </w:r>
      <w:r>
        <w:t xml:space="preserve"> </w:t>
      </w:r>
      <w:r>
        <w:rPr>
          <w:b w:val="0"/>
          <w:i w:val="0"/>
        </w:rPr>
        <w:t>उसके चेहरे पर एक तरह की घमंडी मुस्कान थी.</w:t>
      </w:r>
      <w:r>
        <w:t xml:space="preserve"> </w:t>
      </w:r>
      <w:r>
        <w:rPr>
          <w:b w:val="0"/>
          <w:i w:val="0"/>
        </w:rPr>
        <w:t>निखिल ने बिना उठे ही कहा,</w:t>
      </w:r>
      <w:r>
        <w:t xml:space="preserve"> </w:t>
      </w:r>
      <w:r>
        <w:rPr>
          <w:b w:val="0"/>
          <w:i w:val="0"/>
        </w:rPr>
        <w:t>(शांत आवाज में)" कुछ काम है मुझसे?</w:t>
      </w:r>
    </w:p>
    <w:p>
      <w:r>
        <w:rPr>
          <w:b w:val="0"/>
          <w:i w:val="0"/>
        </w:rPr>
        <w:t>ब्ल्यूरिवर तलवार मठ में निखिल बाहरी शिष्यों का प्रमुख था, जबकि अनुज आंतरिक शिष्य था. हर दृष्टि से वह निखिल से ऊपर था- चाहे वह पृष्ठभूमि हो, पद हो या साधना.</w:t>
      </w:r>
    </w:p>
    <w:p>
      <w:r>
        <w:rPr>
          <w:b w:val="0"/>
          <w:i w:val="0"/>
        </w:rPr>
        <w:t>हालांकि दोनों का आपस में ज्यादा मेलजोल नहीं था.</w:t>
      </w:r>
    </w:p>
    <w:p>
      <w:r>
        <w:rPr>
          <w:b w:val="0"/>
          <w:i w:val="0"/>
        </w:rPr>
        <w:t>अनुज ने कुछ पल निखिल को घूरा, फिर गंभीरता से कहा,</w:t>
      </w:r>
      <w:r>
        <w:t xml:space="preserve"> </w:t>
      </w:r>
      <w:r>
        <w:rPr>
          <w:b w:val="0"/>
          <w:i w:val="0"/>
        </w:rPr>
        <w:t>(तिरस्कार भरी आवाज में)" मैं बस यह कहने आया हूं- तुम जैसे व्यक्ति रंभा के लायक नहीं हो!</w:t>
      </w:r>
      <w:r>
        <w:t xml:space="preserve"> </w:t>
      </w:r>
      <w:r>
        <w:rPr>
          <w:b w:val="0"/>
          <w:i w:val="0"/>
        </w:rPr>
        <w:t>इतना कहकर वह अपने पिता के पास लौट गया और दोनों पिता- पुत्र सभा भवन में चले गए.</w:t>
      </w:r>
      <w:r>
        <w:t xml:space="preserve"> </w:t>
      </w:r>
      <w:r>
        <w:rPr>
          <w:b w:val="0"/>
          <w:i w:val="0"/>
        </w:rPr>
        <w:t>पूरे समय अनुज ने निखिल की ओर दोबारा देखा तक नहीं. यह उसके घमंड और तिरस्कार को साफ दर्शाता था.</w:t>
      </w:r>
      <w:r>
        <w:t xml:space="preserve"> </w:t>
      </w:r>
      <w:r>
        <w:rPr>
          <w:b w:val="0"/>
          <w:i w:val="0"/>
        </w:rPr>
        <w:t>आसपास के मेहमानों के चेहरे अजीब हो गए.</w:t>
      </w:r>
      <w:r>
        <w:t xml:space="preserve"> </w:t>
      </w:r>
      <w:r>
        <w:rPr>
          <w:b w:val="0"/>
          <w:i w:val="0"/>
        </w:rPr>
        <w:t>आज निखिल पर सबकी नजरें थीं!</w:t>
      </w:r>
      <w:r>
        <w:t xml:space="preserve"> </w:t>
      </w:r>
      <w:r>
        <w:rPr>
          <w:b w:val="0"/>
          <w:i w:val="0"/>
        </w:rPr>
        <w:t>पहले दिनेश लाल आए और सीधे निखिल को अभिवादन किया.</w:t>
      </w:r>
      <w:r>
        <w:t xml:space="preserve"> </w:t>
      </w:r>
      <w:r>
        <w:rPr>
          <w:b w:val="0"/>
          <w:i w:val="0"/>
        </w:rPr>
        <w:t>अब अनुज आया और बिना किसी उकसावे के निखिल से बात की- और फिर खुलेआम कह गया कि वह रंभा के लायक नहीं है!</w:t>
      </w:r>
      <w:r>
        <w:t xml:space="preserve"> </w:t>
      </w:r>
      <w:r>
        <w:rPr>
          <w:b w:val="0"/>
          <w:i w:val="0"/>
        </w:rPr>
        <w:t>यह सब देखकर लोग हैरान थे.</w:t>
      </w:r>
      <w:r>
        <w:t xml:space="preserve"> </w:t>
      </w:r>
      <w:r>
        <w:rPr>
          <w:b w:val="0"/>
          <w:i w:val="0"/>
        </w:rPr>
        <w:t>यह ध्यान आकर्षण अच्छा था या बुरा, यह तो अलग बात थी- पर निखिल को कोई फर्क नहीं पडा.</w:t>
      </w:r>
      <w:r>
        <w:t xml:space="preserve"> </w:t>
      </w:r>
      <w:r>
        <w:rPr>
          <w:b w:val="0"/>
          <w:i w:val="0"/>
        </w:rPr>
        <w:t>असल में, वह तो इस दावत में आना ही नहीं चाहता था. बस वृद्धा से पिछले साल की कुछ बातें पूछनी थीं, इसलिए रुका था.</w:t>
      </w:r>
      <w:r>
        <w:t xml:space="preserve"> </w:t>
      </w:r>
      <w:r>
        <w:rPr>
          <w:b w:val="0"/>
          <w:i w:val="0"/>
        </w:rPr>
        <w:t>मालनी ने गुस्से से कहा,</w:t>
      </w:r>
      <w:r>
        <w:t xml:space="preserve"> </w:t>
      </w:r>
      <w:r>
        <w:rPr>
          <w:b w:val="0"/>
          <w:i w:val="0"/>
        </w:rPr>
        <w:t>(गुस्से में)" कितना घमंडी है वो!</w:t>
      </w:r>
    </w:p>
    <w:p>
      <w:r>
        <w:rPr>
          <w:b w:val="0"/>
          <w:i w:val="0"/>
        </w:rPr>
        <w:t>निखिल ने शांत स्वर में कहा,</w:t>
      </w:r>
      <w:r>
        <w:t xml:space="preserve"> </w:t>
      </w:r>
      <w:r>
        <w:rPr>
          <w:b w:val="0"/>
          <w:i w:val="0"/>
        </w:rPr>
        <w:t>(शांत आवाज में)" वह भी शायद जयन की तरह ही आया है- तुम्हारी बहन पर नजर है उसकी।</w:t>
      </w:r>
      <w:r>
        <w:t xml:space="preserve"> </w:t>
      </w:r>
      <w:r>
        <w:rPr>
          <w:b w:val="0"/>
          <w:i w:val="0"/>
        </w:rPr>
        <w:t>सूरज ने धीरे से कहा,</w:t>
      </w:r>
      <w:r>
        <w:t xml:space="preserve"> </w:t>
      </w:r>
      <w:r>
        <w:rPr>
          <w:b w:val="0"/>
          <w:i w:val="0"/>
        </w:rPr>
        <w:t>(धीमी आवाज में)" भाई निखिल, आपकी दूरदृष्टि तो किसी भविष्यवक्ता जैसी है! मेरी जानकारी के अनुसार, अनुज कई सालों से रंभा पर मोहित है. वह कई बार कह चुका है कि या तो उसी से शादी करेगा या किसी से नहीं।</w:t>
      </w:r>
      <w:r>
        <w:t xml:space="preserve"> </w:t>
      </w:r>
      <w:r>
        <w:rPr>
          <w:b w:val="0"/>
          <w:i w:val="0"/>
        </w:rPr>
        <w:t>वह निखिल की प्रतिक्रिया देखने के लिए चुपके से उसकी ओर देखने लगा. जब देखा कि निखिल नाराज नहीं हैं, तो और हिम्मत से बोला,</w:t>
      </w:r>
      <w:r>
        <w:t xml:space="preserve"> </w:t>
      </w:r>
      <w:r>
        <w:rPr>
          <w:b w:val="0"/>
          <w:i w:val="0"/>
        </w:rPr>
        <w:t>(उत्साहित आवाज में)" लेकिन वह आपकी बराबरी कैसे कर सकता है, भाई निखिल? उसने जो कहा, उसके लिए तो एक तमाचा बनता है!</w:t>
      </w:r>
      <w:r>
        <w:t xml:space="preserve"> </w:t>
      </w:r>
      <w:r>
        <w:rPr>
          <w:b w:val="0"/>
          <w:i w:val="0"/>
        </w:rPr>
        <w:t>निखिल हल्के से मुस्कुराया और बोला,</w:t>
      </w:r>
      <w:r>
        <w:t xml:space="preserve"> </w:t>
      </w:r>
      <w:r>
        <w:rPr>
          <w:b w:val="0"/>
          <w:i w:val="0"/>
        </w:rPr>
        <w:t>(हल्की मुस्कान के साथ)" क्या तुम मुझे उकसा रहे हो कि मैं उससे निपट लूं?</w:t>
      </w:r>
    </w:p>
    <w:p>
      <w:r>
        <w:rPr>
          <w:b w:val="0"/>
          <w:i w:val="0"/>
        </w:rPr>
        <w:t>सूरज कांप गया और पसीने- पसीने हो गया. उसने घबराकर कहा,</w:t>
      </w:r>
      <w:r>
        <w:t xml:space="preserve"> </w:t>
      </w:r>
      <w:r>
        <w:rPr>
          <w:b w:val="0"/>
          <w:i w:val="0"/>
        </w:rPr>
        <w:t>(घबराई हुई आवाज में)" नहीं- नहीं, भाई निखिल! आप गलत मत समझिए. बस उसकी बात सुनकर गुस्सा आ गया था।</w:t>
      </w:r>
      <w:r>
        <w:t xml:space="preserve"> </w:t>
      </w:r>
      <w:r>
        <w:rPr>
          <w:b w:val="0"/>
          <w:i w:val="0"/>
        </w:rPr>
        <w:t>कल अमर सभा भवन में निखिल की ताकत देखने के बाद, सूरज के मन में डर और श्रद्धा दोनों थे. वह अब बिलकुल भी मजाक करने की हिम्मत नहीं रखता था.</w:t>
      </w:r>
      <w:r>
        <w:t xml:space="preserve"> </w:t>
      </w:r>
      <w:r>
        <w:rPr>
          <w:b w:val="0"/>
          <w:i w:val="0"/>
        </w:rPr>
        <w:t>निखिल चुप रहा, लेकिन मन में सोचने लगा- जयन और अनुज दोनों ही रंभा के पीछे पडे हैं. यह दिखाता है कि रंभा कितनी आकर्षक है.</w:t>
      </w:r>
      <w:r>
        <w:t xml:space="preserve"> </w:t>
      </w:r>
      <w:r>
        <w:rPr>
          <w:b w:val="0"/>
          <w:i w:val="0"/>
        </w:rPr>
        <w:t>लेकिन साथ ही, उसे खतरे की आहट भी महसूस हुई.</w:t>
      </w:r>
      <w:r>
        <w:t xml:space="preserve"> </w:t>
      </w:r>
      <w:r>
        <w:rPr>
          <w:b w:val="0"/>
          <w:i w:val="0"/>
        </w:rPr>
        <w:t>अगर इनमें से कोई उसे" हरा टोपी" पहना दे तो? वह कैसे सह पाएगा?</w:t>
      </w:r>
      <w:r>
        <w:t xml:space="preserve"> </w:t>
      </w:r>
      <w:r>
        <w:rPr>
          <w:b w:val="0"/>
          <w:i w:val="0"/>
        </w:rPr>
        <w:t>चाहे वह और रंभा नाम के पति- पत्नी हों, लेकिन रिश्ता तो है!</w:t>
      </w:r>
      <w:r>
        <w:t xml:space="preserve"> </w:t>
      </w:r>
      <w:r>
        <w:rPr>
          <w:b w:val="0"/>
          <w:i w:val="0"/>
        </w:rPr>
        <w:t>निखिल ने सोचा, मुझे जल्द ही रंभा से रिश्ता तोड लेना चाहिए, ताकि भविष्य में कोई परेशानी न हो. और अगर ये दोनों नहीं माने, तो फिर उन्हें खत्म करना ही पडेगा!</w:t>
      </w:r>
      <w:r>
        <w:t xml:space="preserve"> </w:t>
      </w:r>
      <w:r>
        <w:rPr>
          <w:b w:val="0"/>
          <w:i w:val="0"/>
        </w:rPr>
        <w:t>उधर सभा भवन में, राम ने उपहार देने के बाद चारों ओर नजर दौडाई और फिर धीरज की ओर देखा. उसने कहा,</w:t>
      </w:r>
      <w:r>
        <w:t xml:space="preserve"> </w:t>
      </w:r>
      <w:r>
        <w:rPr>
          <w:b w:val="0"/>
          <w:i w:val="0"/>
        </w:rPr>
        <w:t>(गंभीर आवाज में)" बधाई देने के अलावा, मैं आज दो और कारणों से यहां आया हूं।</w:t>
      </w:r>
      <w:r>
        <w:t xml:space="preserve"> </w:t>
      </w:r>
      <w:r>
        <w:rPr>
          <w:b w:val="0"/>
          <w:i w:val="0"/>
        </w:rPr>
        <w:t>यह सुनकर सभी खास मेहमानों के चेहरे पर वही भाव था- हमें पता था!</w:t>
      </w:r>
    </w:p>
    <w:p>
      <w:r>
        <w:rPr>
          <w:b w:val="0"/>
          <w:i w:val="0"/>
        </w:rPr>
        <w:t>धीरज सतर्क हो गए और बोले,</w:t>
      </w:r>
      <w:r>
        <w:t xml:space="preserve"> </w:t>
      </w:r>
      <w:r>
        <w:rPr>
          <w:b w:val="0"/>
          <w:i w:val="0"/>
        </w:rPr>
        <w:t>(सतर्क आवाज में)" राम भाई, क्या यह बात दावत के बाद नहीं हो सकती? अभी और भी मेहमान आने वाले हैं।</w:t>
      </w:r>
      <w:r>
        <w:t xml:space="preserve"> </w:t>
      </w:r>
      <w:r>
        <w:rPr>
          <w:b w:val="0"/>
          <w:i w:val="0"/>
        </w:rPr>
        <w:t>राम हंस पडा और बोला,</w:t>
      </w:r>
      <w:r>
        <w:t xml:space="preserve"> </w:t>
      </w:r>
      <w:r>
        <w:rPr>
          <w:b w:val="0"/>
          <w:i w:val="0"/>
        </w:rPr>
        <w:t>(व्यंग्य भरी आवाज में)" और मेहमान? यादव परिवार की हालत देखकर तो नहीं लगता कि कोई बडा मेहमान आने वाला है. और जहां तक मुझे पता है, अभिषेक ने पिछले कुछ दिनों में कई बार नगरपाल से मिलने की कोशिश की, लेकिन हर बार दरवाजे से लौटा दिया गया!</w:t>
      </w:r>
    </w:p>
    <w:p>
      <w:r>
        <w:rPr>
          <w:b w:val="0"/>
          <w:i w:val="0"/>
        </w:rPr>
        <w:t>उसके शब्दों में तिरस्कार और व्यंग्य साफ झलक रहा था.</w:t>
      </w:r>
    </w:p>
    <w:p>
      <w:r>
        <w:rPr>
          <w:b w:val="0"/>
          <w:i w:val="0"/>
        </w:rPr>
        <w:t>सभा भवन में सन्नाटा छा गया. माहौल में तनाव भर गया था.</w:t>
      </w:r>
    </w:p>
    <w:p>
      <w:r>
        <w:rPr>
          <w:b w:val="0"/>
          <w:i w:val="0"/>
        </w:rPr>
        <w:t>अब तो सबसे साधारण व्यक्ति को भी समझ आ गया- राम यहां शुभकामनाएं देने नहीं, बल्कि कुछ और इरादों से आया है!</w:t>
      </w:r>
    </w:p>
    <w:p>
      <w:r>
        <w:rPr>
          <w:b w:val="0"/>
          <w:i w:val="0"/>
        </w:rPr>
        <w:t>तो क्या हुआ आगे? जानने के लिए सुनिए कहानी का अगला एपिसोड.</w:t>
      </w:r>
    </w:p>
    <w:p>
      <w:r>
        <w:br w:type="page"/>
      </w:r>
    </w:p>
    <w:p>
      <w:pPr>
        <w:pStyle w:val="Heading1"/>
      </w:pPr>
      <w:r>
        <w:t>Ch 21 - राम और अनुज जो तूफ़ान लाए थे</w:t>
      </w:r>
    </w:p>
    <w:p>
      <w:r>
        <w:rPr>
          <w:b w:val="0"/>
          <w:i w:val="0"/>
        </w:rPr>
        <w:t>धीरज का चेहरा एकदम सख्त हो गया.</w:t>
      </w:r>
    </w:p>
    <w:p>
      <w:r>
        <w:rPr>
          <w:b w:val="0"/>
          <w:i w:val="0"/>
        </w:rPr>
        <w:t>आज वृद्धा का अस्सीवां जन्मदिन था. दूर दूर से मेहमान आए थे. ग्वांगलिंग शहर ही नहीं, बाहर की दुनिया भी इस आयोजन पर नजर रखे हुए थी. ऐसे मौके पर जो कुछ भी होता, वह तुरंत पूरे शहर में फैल जाता.</w:t>
      </w:r>
    </w:p>
    <w:p>
      <w:r>
        <w:rPr>
          <w:b w:val="0"/>
          <w:i w:val="0"/>
        </w:rPr>
        <w:t>राम ऊपर से तो बधाई देने आया था, लेकिन असल में उस के इरादे कुछ और ही थे.</w:t>
      </w:r>
    </w:p>
    <w:p>
      <w:r>
        <w:rPr>
          <w:b w:val="0"/>
          <w:i w:val="0"/>
        </w:rPr>
        <w:t>यादव परिवार की वृद्धा, दूसरे बुजुर्ग अभिषेक और अन्य वरिष्ठ सदस्य भी समझ गए थे कि कुछ ठीक नहीं चल रहा. सभी के चेहरे पर चिंता साफ झलक रही थी.</w:t>
      </w:r>
    </w:p>
    <w:p>
      <w:r>
        <w:rPr>
          <w:b w:val="0"/>
          <w:i w:val="0"/>
        </w:rPr>
        <w:t>राम को यह देख कर संतोष मिला. वह बोला,</w:t>
      </w:r>
      <w:r>
        <w:t xml:space="preserve"> </w:t>
      </w:r>
      <w:r>
        <w:rPr>
          <w:b w:val="0"/>
          <w:i w:val="0"/>
        </w:rPr>
        <w:t>(ठंडी मुस्कान के साथ)" चिंता मत कीजिए. मैं बस दो छोटे छोटे मुद्दे निपटा कर चला जाऊंगा. मैं आप के उत्सव में कोई विघ्न नहीं डालूंगा।</w:t>
      </w:r>
      <w:r>
        <w:t xml:space="preserve"> </w:t>
      </w:r>
      <w:r>
        <w:rPr>
          <w:b w:val="0"/>
          <w:i w:val="0"/>
        </w:rPr>
        <w:t>फिर बिना किसी को जवाब देने का मौका दिए, वह बोला,</w:t>
      </w:r>
      <w:r>
        <w:t xml:space="preserve"> </w:t>
      </w:r>
      <w:r>
        <w:rPr>
          <w:b w:val="0"/>
          <w:i w:val="0"/>
        </w:rPr>
        <w:t>(दृढ आवाज में)" पहली बात, मैने पहले भी कहा है कि यादव परिवार अब ग्वांगलिंग शहर की औषधि व्यापार पर एकाधिकार रखने लायक नहीं रहा. आज, आप को अपने व्यापार के आधे हिस्से छोडने होंगे।</w:t>
      </w:r>
      <w:r>
        <w:t xml:space="preserve"> </w:t>
      </w:r>
      <w:r>
        <w:rPr>
          <w:b w:val="0"/>
          <w:i w:val="0"/>
        </w:rPr>
        <w:t>धीरज का माथा गुस्से से तन गया. वह लगभग उछल पडे और बोले,</w:t>
      </w:r>
      <w:r>
        <w:t xml:space="preserve"> </w:t>
      </w:r>
      <w:r>
        <w:rPr>
          <w:b w:val="0"/>
          <w:i w:val="0"/>
        </w:rPr>
        <w:t>(गुस्से में)" आधे? राम, तुम पागल हो गए हो क्या!</w:t>
      </w:r>
      <w:r>
        <w:t xml:space="preserve"> </w:t>
      </w:r>
      <w:r>
        <w:rPr>
          <w:b w:val="0"/>
          <w:i w:val="0"/>
        </w:rPr>
        <w:t>यादव परिवार के वरिष्ठों के चेहरे पर गुस्सा साफ था. औषधि व्यापार ही उन का मुख्य आधार था. राम की मांग तो जैसे उन की जडें काटने जैसी थी. सभा में मौजूद सभी मेहमानों ने हैरानी से सांस खींची.</w:t>
      </w:r>
      <w:r>
        <w:t xml:space="preserve"> </w:t>
      </w:r>
      <w:r>
        <w:rPr>
          <w:b w:val="0"/>
          <w:i w:val="0"/>
        </w:rPr>
        <w:t>राम ने ठंडे स्वर में कहा,</w:t>
      </w:r>
      <w:r>
        <w:t xml:space="preserve"> </w:t>
      </w:r>
      <w:r>
        <w:rPr>
          <w:b w:val="0"/>
          <w:i w:val="0"/>
        </w:rPr>
        <w:t>(ठंडे स्वर में)" भाई धीरज, तुम गलत समझ रहे हो. मैने और दिनेश लाल ने पहले ही यह तय किया था. यादव परिवार को कुल मिलाकर आधा हिस्सा छोडना होगा, जिस में से तीस प्रतिशत ठाकुर परिवार को और बीस प्रतिशत Rose परिवार को मिलेगा. अगर तुम ने मना किया, तो फिर हम भी शिष्टाचार नहीं निभाएंगे।</w:t>
      </w:r>
      <w:r>
        <w:t xml:space="preserve"> </w:t>
      </w:r>
      <w:r>
        <w:rPr>
          <w:b w:val="0"/>
          <w:i w:val="0"/>
        </w:rPr>
        <w:t>सभा में सन्नाटा छा गया. अब सब को समझ आया कि राम, Rose और ठाकुर परिवार की संयुक्त ताकत से यादवों को झुकाना चाहता है. अगर यादव परिवार मना करता, तो उन्हें भारी मुसीबत झेलनी पडती. उन की वर्तमान स्थिति में, वे दोनों परिवारों का सामना नहीं कर सकते थे. धीरज, अभिषेक और अन्य वरिष्ठ यह बात भलीभांति समझते थे. उन के दिल बैठ गए.</w:t>
      </w:r>
    </w:p>
    <w:p>
      <w:r>
        <w:rPr>
          <w:b w:val="0"/>
          <w:i w:val="0"/>
        </w:rPr>
        <w:t>राम ने कहा,</w:t>
      </w:r>
      <w:r>
        <w:t xml:space="preserve"> </w:t>
      </w:r>
      <w:r>
        <w:rPr>
          <w:b w:val="0"/>
          <w:i w:val="0"/>
        </w:rPr>
        <w:t>(चुनौती देते हुए)" भाई दिनेश भी यहीं हैं. अगर विश्वास न हो, तो उन से पूछ लो।</w:t>
      </w:r>
      <w:r>
        <w:t xml:space="preserve"> </w:t>
      </w:r>
      <w:r>
        <w:rPr>
          <w:b w:val="0"/>
          <w:i w:val="0"/>
        </w:rPr>
        <w:t>धीरज ने धीमे स्वर में पूछा,</w:t>
      </w:r>
      <w:r>
        <w:t xml:space="preserve"> </w:t>
      </w:r>
      <w:r>
        <w:rPr>
          <w:b w:val="0"/>
          <w:i w:val="0"/>
        </w:rPr>
        <w:t>(धीमे स्वर में)" भाई दिनेश, क्या यह सच है?</w:t>
      </w:r>
    </w:p>
    <w:p>
      <w:r>
        <w:rPr>
          <w:b w:val="0"/>
          <w:i w:val="0"/>
        </w:rPr>
        <w:t>सभी की नजरें दिनेश लाल पर टिक गईं. उन के चेहरे के भाव तेजी से बदलते रहे. फिर उन्होंने जैसे कोई निर्णय लिया. वह खडे हो गए और गंभीर स्वर में बोले,</w:t>
      </w:r>
      <w:r>
        <w:t xml:space="preserve"> </w:t>
      </w:r>
      <w:r>
        <w:rPr>
          <w:b w:val="0"/>
          <w:i w:val="0"/>
        </w:rPr>
        <w:t>(दृढता से)" बिलकुल नहीं. यह सब झूठ है. ऐसा कुछ भी तय नहीं हुआ था।</w:t>
      </w:r>
      <w:r>
        <w:t xml:space="preserve"> </w:t>
      </w:r>
      <w:r>
        <w:rPr>
          <w:b w:val="0"/>
          <w:i w:val="0"/>
        </w:rPr>
        <w:t>उन्होंने तीन बार इनकार किया.</w:t>
      </w:r>
      <w:r>
        <w:t xml:space="preserve"> </w:t>
      </w:r>
      <w:r>
        <w:rPr>
          <w:b w:val="0"/>
          <w:i w:val="0"/>
        </w:rPr>
        <w:t>सभा में मौजूद लोग स्तब्ध रह गए. धीरज और उन के साथियों के चेहरे पर खुशी की लहर दौड गई. लगता है ठाकुर और Rose परिवार की कोई साजिश नहीं थी.</w:t>
      </w:r>
      <w:r>
        <w:t xml:space="preserve"> </w:t>
      </w:r>
      <w:r>
        <w:rPr>
          <w:b w:val="0"/>
          <w:i w:val="0"/>
        </w:rPr>
        <w:t>राम का चेहरा बदल गया. वह बोला,</w:t>
      </w:r>
      <w:r>
        <w:t xml:space="preserve"> </w:t>
      </w:r>
      <w:r>
        <w:rPr>
          <w:b w:val="0"/>
          <w:i w:val="0"/>
        </w:rPr>
        <w:t>(हैरानी और गुस्से से)" भाई दिनेश, क्या तुम भूल गए कि हम ने क्या तय किया था?</w:t>
      </w:r>
    </w:p>
    <w:p>
      <w:r>
        <w:rPr>
          <w:b w:val="0"/>
          <w:i w:val="0"/>
        </w:rPr>
        <w:t>दिनेश लाल ने ठंडे स्वर में कहा,</w:t>
      </w:r>
      <w:r>
        <w:t xml:space="preserve"> </w:t>
      </w:r>
      <w:r>
        <w:rPr>
          <w:b w:val="0"/>
          <w:i w:val="0"/>
        </w:rPr>
        <w:t>(ठंडे स्वर में)" कौन सा वादा? वो तो मजाक था. मुझे क्या पता था कि तुम उसे सच मान लोगे?</w:t>
      </w:r>
      <w:r>
        <w:t xml:space="preserve"> </w:t>
      </w:r>
      <w:r>
        <w:rPr>
          <w:b w:val="0"/>
          <w:i w:val="0"/>
        </w:rPr>
        <w:t>फिर उन्होंने गहरी सांस ली और बोले,</w:t>
      </w:r>
      <w:r>
        <w:t xml:space="preserve"> </w:t>
      </w:r>
      <w:r>
        <w:rPr>
          <w:b w:val="0"/>
          <w:i w:val="0"/>
        </w:rPr>
        <w:t>(गंभीर आवाज में)" राम भाई, याद रखो कि यह यादव परिवार की वृद्धा का जन्मदिन है. थोडा संयम रखो।</w:t>
      </w:r>
      <w:r>
        <w:t xml:space="preserve"> </w:t>
      </w:r>
      <w:r>
        <w:rPr>
          <w:b w:val="0"/>
          <w:i w:val="0"/>
        </w:rPr>
        <w:t>राम का चेहरा काला पड गया.</w:t>
      </w:r>
    </w:p>
    <w:p>
      <w:r>
        <w:rPr>
          <w:b w:val="0"/>
          <w:i w:val="0"/>
        </w:rPr>
        <w:t>लेकिन वह अनुभवी था. उसे महसूस हुआ कि कुछ गडबड है. ये बूढा दिनेश लाल अचानक पलट कैसे गया? क्या कोई अनहोनी हो गई है जिस से वह अब पीछे हट रहा है?</w:t>
      </w:r>
    </w:p>
    <w:p>
      <w:r>
        <w:rPr>
          <w:b w:val="0"/>
          <w:i w:val="0"/>
        </w:rPr>
        <w:t>धीरज ने ठंडी हंसी के साथ कहा,</w:t>
      </w:r>
      <w:r>
        <w:t xml:space="preserve"> </w:t>
      </w:r>
      <w:r>
        <w:rPr>
          <w:b w:val="0"/>
          <w:i w:val="0"/>
        </w:rPr>
        <w:t>(ठंडी हंसी के साथ)" राम भाई, और कुछ कहना है?</w:t>
      </w:r>
      <w:r>
        <w:t xml:space="preserve"> </w:t>
      </w:r>
      <w:r>
        <w:rPr>
          <w:b w:val="0"/>
          <w:i w:val="0"/>
        </w:rPr>
        <w:t>अब जब Rose परिवार पीछे हट गया था, तो यादवों को सिर्फ ठाकुर परिवार से निपटना था, इस से धीरज को थोडी राहत मिली.</w:t>
      </w:r>
      <w:r>
        <w:t xml:space="preserve"> </w:t>
      </w:r>
      <w:r>
        <w:rPr>
          <w:b w:val="0"/>
          <w:i w:val="0"/>
        </w:rPr>
        <w:t>राम ने खुद को संभाला और बोला,</w:t>
      </w:r>
      <w:r>
        <w:t xml:space="preserve"> </w:t>
      </w:r>
      <w:r>
        <w:rPr>
          <w:b w:val="0"/>
          <w:i w:val="0"/>
        </w:rPr>
        <w:t>(संभलते हुए)" ठीक है, पहली बात छोडो. अब दूसरी बात पर आते हैं।</w:t>
      </w:r>
      <w:r>
        <w:t xml:space="preserve"> </w:t>
      </w:r>
      <w:r>
        <w:rPr>
          <w:b w:val="0"/>
          <w:i w:val="0"/>
        </w:rPr>
        <w:t>सभा में बैठे लोगों के दिल फिर से धडकने लगे. पहली बात ही इतनी भयानक थी, तो दूसरी क्या होगी?</w:t>
      </w:r>
    </w:p>
    <w:p>
      <w:r>
        <w:rPr>
          <w:b w:val="0"/>
          <w:i w:val="0"/>
        </w:rPr>
        <w:t>तभी राम ने अपने बेटे की ओर देखा और कहा,</w:t>
      </w:r>
      <w:r>
        <w:t xml:space="preserve"> </w:t>
      </w:r>
      <w:r>
        <w:rPr>
          <w:b w:val="0"/>
          <w:i w:val="0"/>
        </w:rPr>
        <w:t>(इशारा करते हुए)" अनुज, तुम बताओ।</w:t>
      </w:r>
      <w:r>
        <w:t xml:space="preserve"> </w:t>
      </w:r>
      <w:r>
        <w:rPr>
          <w:b w:val="0"/>
          <w:i w:val="0"/>
        </w:rPr>
        <w:t>अनुज आगे आया, चारों ओर देखा और ऊंचे स्वर में बोला,</w:t>
      </w:r>
      <w:r>
        <w:t xml:space="preserve"> </w:t>
      </w:r>
      <w:r>
        <w:rPr>
          <w:b w:val="0"/>
          <w:i w:val="0"/>
        </w:rPr>
        <w:t>(ऊंचे स्वर में)" मैने सुना है कि निखिल और रंभा केवल नाम के पति पत्नी हैं, और रंभा उन्हें दिल से नापसंद करती है. इस लिए मैं चाहता हूं कि यादव परिवार के बुजुर्ग इस विवाह को रद्द कर दें और रंभा को उस की आजादी लौटाएं।</w:t>
      </w:r>
      <w:r>
        <w:t xml:space="preserve"> </w:t>
      </w:r>
      <w:r>
        <w:rPr>
          <w:b w:val="0"/>
          <w:i w:val="0"/>
        </w:rPr>
        <w:t>यह सुनते ही सभा में जैसे तूफान आ गया. धीरज, अभिषेक और अन्य वरिष्ठ चौंक गए.</w:t>
      </w:r>
    </w:p>
    <w:p>
      <w:r>
        <w:rPr>
          <w:b w:val="0"/>
          <w:i w:val="0"/>
        </w:rPr>
        <w:t>अंकित और जिया ने एक दूसरे को देखा. उन्हें सात दिन पहले की बात याद आ गई, जब जयन भी यही प्रस्ताव लेकर आया था. उन्हें कभी उम्मीद नहीं थी कि उन की बेटी की इतनी मांग होगी, शादी के बाद भी.</w:t>
      </w:r>
    </w:p>
    <w:p>
      <w:r>
        <w:rPr>
          <w:b w:val="0"/>
          <w:i w:val="0"/>
        </w:rPr>
        <w:t>उधर सभा भवन के बाहर,</w:t>
      </w:r>
      <w:r>
        <w:t xml:space="preserve"> </w:t>
      </w:r>
      <w:r>
        <w:rPr>
          <w:b w:val="0"/>
          <w:i w:val="0"/>
        </w:rPr>
        <w:t>अनुज की बात सुन कर सब की नजरें निखिल पर टिक गईं. भीतर की बातें बाहर भी सुनाई दे रही थीं. लोग हैरान थे कि अनुज ऐसा प्रस्ताव रखेगा. कई लोगों ने सोचा कि आज रात निखिल को यादव परिवार से निकाल दिया जाएगा. आखिर ठाकुर परिवार का मुखिया खुद आया था, कौन यादव परिवार इतनी बडी ताकत से टकराएगा?</w:t>
      </w:r>
    </w:p>
    <w:p>
      <w:r>
        <w:rPr>
          <w:b w:val="0"/>
          <w:i w:val="0"/>
        </w:rPr>
        <w:t>मालनी गुस्से से बोली,</w:t>
      </w:r>
      <w:r>
        <w:t xml:space="preserve"> </w:t>
      </w:r>
      <w:r>
        <w:rPr>
          <w:b w:val="0"/>
          <w:i w:val="0"/>
        </w:rPr>
        <w:t>(गुस्से से)" घिनौना है ये!</w:t>
      </w:r>
      <w:r>
        <w:t xml:space="preserve"> </w:t>
      </w:r>
      <w:r>
        <w:rPr>
          <w:b w:val="0"/>
          <w:i w:val="0"/>
        </w:rPr>
        <w:t>सूरज ने ठंडी हंसी हंसते हुए कहा,</w:t>
      </w:r>
      <w:r>
        <w:t xml:space="preserve"> </w:t>
      </w:r>
      <w:r>
        <w:rPr>
          <w:b w:val="0"/>
          <w:i w:val="0"/>
        </w:rPr>
        <w:t>(ठंडी हंसी के साथ)" ये खुद ही मौत बुला रहा है।</w:t>
      </w:r>
      <w:r>
        <w:t xml:space="preserve"> </w:t>
      </w:r>
      <w:r>
        <w:rPr>
          <w:b w:val="0"/>
          <w:i w:val="0"/>
        </w:rPr>
        <w:t>उस ने निखिल की ओर देखा, उस के माथे पर हल्की सी शिकन थी. सूरज समझ गया, अब कुछ बडा होने वाला है.</w:t>
      </w:r>
    </w:p>
    <w:p>
      <w:r>
        <w:rPr>
          <w:b w:val="0"/>
          <w:i w:val="0"/>
        </w:rPr>
        <w:t>सभा भवन में,</w:t>
      </w:r>
      <w:r>
        <w:t xml:space="preserve"> </w:t>
      </w:r>
      <w:r>
        <w:rPr>
          <w:b w:val="0"/>
          <w:i w:val="0"/>
        </w:rPr>
        <w:t>धीरज, अभिषेक और अन्य वरिष्ठ चुप थे. उन की नजरें वृद्धा की ओर मुड गईं. आखिर वही थीं जिन्होंने निखिल और रंभा का विवाह तय किया था, परिवार के विरोध के बावजूद. वरना, धीरज और बाकी लोग निखिल को कब का निकाल चुके होते.</w:t>
      </w:r>
    </w:p>
    <w:p>
      <w:r>
        <w:rPr>
          <w:b w:val="0"/>
          <w:i w:val="0"/>
        </w:rPr>
        <w:t>वृद्धा ने सब की नजरें महसूस कीं. उन्होंने गहरी सांस ली और स्पष्ट स्वर में कहा,</w:t>
      </w:r>
      <w:r>
        <w:t xml:space="preserve"> </w:t>
      </w:r>
      <w:r>
        <w:rPr>
          <w:b w:val="0"/>
          <w:i w:val="0"/>
        </w:rPr>
        <w:t>(दृढ और अंतिम आवाज में)" यह विवाह रद्द नहीं होगा, चाहे कोई भी आ जाए।</w:t>
      </w:r>
      <w:r>
        <w:t xml:space="preserve"> </w:t>
      </w:r>
      <w:r>
        <w:rPr>
          <w:b w:val="0"/>
          <w:i w:val="0"/>
        </w:rPr>
        <w:t>यह एक सख्त और अंतिम निर्णय था.</w:t>
      </w:r>
      <w:r>
        <w:t xml:space="preserve"> </w:t>
      </w:r>
      <w:r>
        <w:rPr>
          <w:b w:val="0"/>
          <w:i w:val="0"/>
        </w:rPr>
        <w:t>यादव परिवार के वरिष्ठों के दिल बैठ गए. वे समझ नहीं पा रहे थे कि वृद्धा अब भी इस विवाह को क्यों बनाए रखना चाहती हैं.</w:t>
      </w:r>
      <w:r>
        <w:t xml:space="preserve"> </w:t>
      </w:r>
      <w:r>
        <w:rPr>
          <w:b w:val="0"/>
          <w:i w:val="0"/>
        </w:rPr>
        <w:t>जिया तो घबरा ही गई थीं. उन्होंने तो इस शादी का शुरू से ही विरोध किया था. न जाने कितनी बार उन्होंने निखिल को घर से निकालने की ठान ली थी. और आज का मौका तो बिलकुल सही था. लेकिन वृद्धा ने साफ इनकार कर दिया.</w:t>
      </w:r>
      <w:r>
        <w:t xml:space="preserve"> </w:t>
      </w:r>
      <w:r>
        <w:rPr>
          <w:b w:val="0"/>
          <w:i w:val="0"/>
        </w:rPr>
        <w:t>अनुज का चेहरा गुस्से से तन गया. उस ने अपने पिता राम की ओर देखा.</w:t>
      </w:r>
      <w:r>
        <w:t xml:space="preserve"> </w:t>
      </w:r>
      <w:r>
        <w:rPr>
          <w:b w:val="0"/>
          <w:i w:val="0"/>
        </w:rPr>
        <w:t>लेकिन राम कुछ कह पाते, उस से पहले दिनेश लाल ने लंबी सांस ली और बोले,</w:t>
      </w:r>
      <w:r>
        <w:t xml:space="preserve"> </w:t>
      </w:r>
      <w:r>
        <w:rPr>
          <w:b w:val="0"/>
          <w:i w:val="0"/>
        </w:rPr>
        <w:t>(समझाते हुए)" तुम बाहरी हो, और फिर भी किसी और के विवाह में दखल दे रहे हो? अनुज, मेरे भतीजे, एक बुजुर्ग की सलाह मानो, अब भी वक्त है, रास्ता बदल लो।</w:t>
      </w:r>
      <w:r>
        <w:t xml:space="preserve"> </w:t>
      </w:r>
      <w:r>
        <w:rPr>
          <w:b w:val="0"/>
          <w:i w:val="0"/>
        </w:rPr>
        <w:t>राम की आंखें सिकुड गईं. वह बोला,</w:t>
      </w:r>
      <w:r>
        <w:t xml:space="preserve"> </w:t>
      </w:r>
      <w:r>
        <w:rPr>
          <w:b w:val="0"/>
          <w:i w:val="0"/>
        </w:rPr>
        <w:t>(तीखे स्वर में)" भाई दिनेश, तुम्हारा मतलब क्या है?</w:t>
      </w:r>
      <w:r>
        <w:t xml:space="preserve"> </w:t>
      </w:r>
      <w:r>
        <w:rPr>
          <w:b w:val="0"/>
          <w:i w:val="0"/>
        </w:rPr>
        <w:t>दिनेश लाल ने सभा की ओर देखा और फिर गंभीर स्वर में बोले,</w:t>
      </w:r>
      <w:r>
        <w:t xml:space="preserve"> </w:t>
      </w:r>
      <w:r>
        <w:rPr>
          <w:b w:val="0"/>
          <w:i w:val="0"/>
        </w:rPr>
        <w:t>(गंभीर आवाज में)" ठीक है, मैं साफ कहता हूं, अपने बेटे को रंभा को भूल जाने दो. वरना अनर्थ निश्चित है।</w:t>
      </w:r>
      <w:r>
        <w:t xml:space="preserve"> </w:t>
      </w:r>
      <w:r>
        <w:rPr>
          <w:b w:val="0"/>
          <w:i w:val="0"/>
        </w:rPr>
        <w:t>राम का चेहरा बदल गया.</w:t>
      </w:r>
    </w:p>
    <w:p>
      <w:r>
        <w:rPr>
          <w:b w:val="0"/>
          <w:i w:val="0"/>
        </w:rPr>
        <w:t>सभा में बैठे लोग हैरान थे. यह तो ठाकुर और यादव परिवार का मामला था, फिर Rose परिवार का मुखिया बीच में क्यों पड रहा था?</w:t>
      </w:r>
    </w:p>
    <w:p>
      <w:r>
        <w:rPr>
          <w:b w:val="0"/>
          <w:i w:val="0"/>
        </w:rPr>
        <w:t>अनुज को यह बात बिलकुल पसंद नहीं आई. उस के चेहरे पर घमंड और क्रोध साफ झलक रहा था. वह बोला,</w:t>
      </w:r>
      <w:r>
        <w:t xml:space="preserve"> </w:t>
      </w:r>
      <w:r>
        <w:rPr>
          <w:b w:val="0"/>
          <w:i w:val="0"/>
        </w:rPr>
        <w:t>(घमंड से)" चाचा दिनेश, क्या आप सच में सोचते हैं कि मैं निखिल से कमतर हूं?</w:t>
      </w:r>
      <w:r>
        <w:t xml:space="preserve"> </w:t>
      </w:r>
      <w:r>
        <w:rPr>
          <w:b w:val="0"/>
          <w:i w:val="0"/>
        </w:rPr>
        <w:t>दिनेश लाल की आंखों में दया थी. उन्होंने सिर हिलाया और कहा,</w:t>
      </w:r>
      <w:r>
        <w:t xml:space="preserve"> </w:t>
      </w:r>
      <w:r>
        <w:rPr>
          <w:b w:val="0"/>
          <w:i w:val="0"/>
        </w:rPr>
        <w:t>(दया भरी आवाज में)" तुम जो कर रहे हो, उसे कहते हैं, अपनी ही बेइज्जती को बुलावा देना।</w:t>
      </w:r>
      <w:r>
        <w:t xml:space="preserve"> </w:t>
      </w:r>
      <w:r>
        <w:rPr>
          <w:b w:val="0"/>
          <w:i w:val="0"/>
        </w:rPr>
        <w:t>अपनी ही बेइज्जती को बुलावा देना' ये शब्द सुन कर सभा में सन्नाटा छा गया.</w:t>
      </w:r>
    </w:p>
    <w:p>
      <w:r>
        <w:rPr>
          <w:b w:val="0"/>
          <w:i w:val="0"/>
        </w:rPr>
        <w:t>लोग सोचने लगे, अनुज जैसा ऊंचे दर्जे का युवक, जो Blueriver तलवार मठ का आंतरिक शिष्य है, वह भला निखिल जैसे साधना हीन व्यक्ति से कैसे कमतर हो सकता है?</w:t>
      </w:r>
    </w:p>
    <w:p>
      <w:r>
        <w:rPr>
          <w:b w:val="0"/>
          <w:i w:val="0"/>
        </w:rPr>
        <w:t>राम का चेहरा सख्त हो गया. वह बोला,</w:t>
      </w:r>
      <w:r>
        <w:t xml:space="preserve"> </w:t>
      </w:r>
      <w:r>
        <w:rPr>
          <w:b w:val="0"/>
          <w:i w:val="0"/>
        </w:rPr>
        <w:t>(गुस्से में)" भाई दिनेश, तुम तो जैसे रातों रात बदल गए हो. हर बात में मेरे रास्ते में आ रहे हो, अब तो मेरे बेटे के मामले में भी दखल दे रहे हो।</w:t>
      </w:r>
      <w:r>
        <w:t xml:space="preserve"> </w:t>
      </w:r>
      <w:r>
        <w:rPr>
          <w:b w:val="0"/>
          <w:i w:val="0"/>
        </w:rPr>
        <w:t>वह भीतर ही भीतर उबल रहा था. वह तो यादव परिवार को नीचा दिखाने आया था, लेकिन दिनेश लाल बार बार उस की योजना बिगाड रहे थे.</w:t>
      </w:r>
      <w:r>
        <w:t xml:space="preserve"> </w:t>
      </w:r>
      <w:r>
        <w:rPr>
          <w:b w:val="0"/>
          <w:i w:val="0"/>
        </w:rPr>
        <w:t>तभी सभा भवन के बाहर से एक गंभीर आवाज आई,</w:t>
      </w:r>
      <w:r>
        <w:t xml:space="preserve"> </w:t>
      </w:r>
      <w:r>
        <w:rPr>
          <w:b w:val="0"/>
          <w:i w:val="0"/>
        </w:rPr>
        <w:t>(गंभीर और दृढ आवाज में)" भाई दिनेश सही कह रहे हैं. कुछ गलतियां ऐसी होती हैं, जो खुद को आग में झोंकने जैसी होती हैं।</w:t>
      </w:r>
      <w:r>
        <w:t xml:space="preserve"> </w:t>
      </w:r>
      <w:r>
        <w:rPr>
          <w:b w:val="0"/>
          <w:i w:val="0"/>
        </w:rPr>
        <w:t>यह कहते हुए एक लंबा चौडा, मजबूत शरीर वाला व्यक्ति सभा भवन में दाखिल हुआ, यह था नगर रक्षक दल का captain, जीवन.</w:t>
      </w:r>
    </w:p>
    <w:p>
      <w:r>
        <w:rPr>
          <w:b w:val="0"/>
          <w:i w:val="0"/>
        </w:rPr>
        <w:t>पूरा hall स्तब्ध रह गया. कोई समझ नहीं पा रहा था कि हो क्या रहा है. धीरज और अन्य वरिष्ठ भी हैरान थे. उन्हें उम्मीद नहीं थी कि जीवन खुद यहां आएगा, और आते ही सीधे राम और अनुज की ओर इशारा करेगा.</w:t>
      </w:r>
    </w:p>
    <w:p>
      <w:r>
        <w:rPr>
          <w:b w:val="0"/>
          <w:i w:val="0"/>
        </w:rPr>
        <w:t>राम चौंक गया और बोला,</w:t>
      </w:r>
      <w:r>
        <w:t xml:space="preserve"> </w:t>
      </w:r>
      <w:r>
        <w:rPr>
          <w:b w:val="0"/>
          <w:i w:val="0"/>
        </w:rPr>
        <w:t>(घबराहट में)" जीवन, तुम्हारा मतलब क्या है?</w:t>
      </w:r>
      <w:r>
        <w:t xml:space="preserve"> </w:t>
      </w:r>
      <w:r>
        <w:rPr>
          <w:b w:val="0"/>
          <w:i w:val="0"/>
        </w:rPr>
        <w:t>उसे अब साफ लगने लगा था कि आज कुछ गडबड है. दिनेश लाल का व्यवहार असामान्य था, और अब जीवन भी अजीब तरह से पेश आ रहा था. पहले कभी इन दोनों की हिम्मत नहीं होती थी कि उस से इस तरह बात करें.</w:t>
      </w:r>
      <w:r>
        <w:t xml:space="preserve"> </w:t>
      </w:r>
      <w:r>
        <w:rPr>
          <w:b w:val="0"/>
          <w:i w:val="0"/>
        </w:rPr>
        <w:t>लेकिन इस से पहले कि वह कुछ कहता, एक और आवाज गूंजी,</w:t>
      </w:r>
      <w:r>
        <w:t xml:space="preserve"> </w:t>
      </w:r>
      <w:r>
        <w:rPr>
          <w:b w:val="0"/>
          <w:i w:val="0"/>
        </w:rPr>
        <w:t>(शांत पर दृढ आवाज में)" Captain जीवन कह रहे हैं कि आज यादव परिवार की वृद्धा का जन्मदिन है. आप और आप के बेटे को चाहिए कि तुरंत यहां से चले जाएं, ताकि उत्सव में विघ्न न पडे।</w:t>
      </w:r>
      <w:r>
        <w:t xml:space="preserve"> </w:t>
      </w:r>
      <w:r>
        <w:rPr>
          <w:b w:val="0"/>
          <w:i w:val="0"/>
        </w:rPr>
        <w:t>सभा भवन के बाहर की मेजों पर खलबली मच गई. लोग हैरानी से एक दूसरे को देखने लगे.</w:t>
      </w:r>
    </w:p>
    <w:p>
      <w:r>
        <w:rPr>
          <w:b w:val="0"/>
          <w:i w:val="0"/>
        </w:rPr>
        <w:t>तभी, सब की आंखों के सामने ढीले वस्त्रों में, विद्वान जैसा दिखने वाला एक व्यक्ति सभा भवन में प्रवेश करता है.</w:t>
      </w:r>
    </w:p>
    <w:p>
      <w:r>
        <w:rPr>
          <w:b w:val="0"/>
          <w:i w:val="0"/>
        </w:rPr>
        <w:t>शिवम नगरपाल!</w:t>
      </w:r>
    </w:p>
    <w:p>
      <w:r>
        <w:rPr>
          <w:b w:val="0"/>
          <w:i w:val="0"/>
        </w:rPr>
        <w:t>धीरज खुशी से झूम उठे और तुरंत आगे बढ कर उन का स्वागत किया,</w:t>
      </w:r>
      <w:r>
        <w:t xml:space="preserve"> </w:t>
      </w:r>
      <w:r>
        <w:rPr>
          <w:b w:val="0"/>
          <w:i w:val="0"/>
        </w:rPr>
        <w:t>(खुशी से)" स्वागत है, नगरपाल शिवम!</w:t>
      </w:r>
      <w:r>
        <w:t xml:space="preserve"> </w:t>
      </w:r>
      <w:r>
        <w:rPr>
          <w:b w:val="0"/>
          <w:i w:val="0"/>
        </w:rPr>
        <w:t>नगरपाल शिवम भी आए हैं? सभी मेहमान चौंक गए. हर कोई आदर से खडा हो गया और मुस्कुरा कर उन का अभिवादन किया. यह व्यक्ति कोई और नहीं, बल्कि ग्वांगलिंग शहर के नगरपाल शिवम थे.</w:t>
      </w:r>
      <w:r>
        <w:t xml:space="preserve"> </w:t>
      </w:r>
      <w:r>
        <w:rPr>
          <w:b w:val="0"/>
          <w:i w:val="0"/>
        </w:rPr>
        <w:t>राम तो जैसे सन्न रह गया. वह बोला,</w:t>
      </w:r>
      <w:r>
        <w:t xml:space="preserve"> </w:t>
      </w:r>
      <w:r>
        <w:rPr>
          <w:b w:val="0"/>
          <w:i w:val="0"/>
        </w:rPr>
        <w:t>(पीले चेहरे से)" शिवम, आप यहां? आप तो आने वाले नहीं थे।</w:t>
      </w:r>
      <w:r>
        <w:t xml:space="preserve"> </w:t>
      </w:r>
      <w:r>
        <w:rPr>
          <w:b w:val="0"/>
          <w:i w:val="0"/>
        </w:rPr>
        <w:t>उस का चेहरा पीला पड गया. उसे तो पहले ही खबर थी कि नगरपाल इस दावत में नहीं आएंगे. लेकिन अब, इस नाजुक मौके पर उन का आना.</w:t>
      </w:r>
    </w:p>
    <w:p>
      <w:r>
        <w:rPr>
          <w:b w:val="0"/>
          <w:i w:val="0"/>
        </w:rPr>
        <w:t>शिवम ने शांत स्वर में कहा,</w:t>
      </w:r>
      <w:r>
        <w:t xml:space="preserve"> </w:t>
      </w:r>
      <w:r>
        <w:rPr>
          <w:b w:val="0"/>
          <w:i w:val="0"/>
        </w:rPr>
        <w:t>(शांत आवाज में)" मैं तो बस वृद्धा को जन्मदिन की बधाई देने आया हूं।</w:t>
      </w:r>
      <w:r>
        <w:t xml:space="preserve"> </w:t>
      </w:r>
      <w:r>
        <w:rPr>
          <w:b w:val="0"/>
          <w:i w:val="0"/>
        </w:rPr>
        <w:t>फिर उन्होंने अपनी आस्तीन से रत्नों से भरा एक डिब्बा निकाला और वृद्धा को सौंपते हुए मुस्कुराए,</w:t>
      </w:r>
      <w:r>
        <w:t xml:space="preserve"> </w:t>
      </w:r>
      <w:r>
        <w:rPr>
          <w:b w:val="0"/>
          <w:i w:val="0"/>
        </w:rPr>
        <w:t>(मुस्कुराते हुए)" यह मेरी ओर से एक छोटा सा तोहफा है।</w:t>
      </w:r>
      <w:r>
        <w:t xml:space="preserve"> </w:t>
      </w:r>
      <w:r>
        <w:rPr>
          <w:b w:val="0"/>
          <w:i w:val="0"/>
        </w:rPr>
        <w:t>वृद्धा की खुशी का ठिकाना नहीं रहा. उन्होंने बार बार धन्यवाद दिया.</w:t>
      </w:r>
    </w:p>
    <w:p>
      <w:r>
        <w:rPr>
          <w:b w:val="0"/>
          <w:i w:val="0"/>
        </w:rPr>
        <w:t>फिर शिवम ने राम की ओर देखा और ठंडे स्वर में कहा,</w:t>
      </w:r>
      <w:r>
        <w:t xml:space="preserve"> </w:t>
      </w:r>
      <w:r>
        <w:rPr>
          <w:b w:val="0"/>
          <w:i w:val="0"/>
        </w:rPr>
        <w:t>(ठंडे स्वर में)" राम भाई, मैने पहले ही साफ कर दिया था. मेरी सलाह है कि अब और जिद न करो. तुम और तुम्हारा बेटा जितनी जल्दी हो सके, यहां से चले जाओ।</w:t>
      </w:r>
      <w:r>
        <w:t xml:space="preserve"> </w:t>
      </w:r>
      <w:r>
        <w:rPr>
          <w:b w:val="0"/>
          <w:i w:val="0"/>
        </w:rPr>
        <w:t>राम का चेहरा जैसे जम गया. उस की नजरें पहले दिनेश लाल पर गईं, फिर जीवन और शिवम पर. वह कुछ समझ गया था. उस का चेहरा बार बार बदल रहा था. एक ठंडी सिहरन उस के शरीर में दौड गई.</w:t>
      </w:r>
      <w:r>
        <w:t xml:space="preserve"> </w:t>
      </w:r>
      <w:r>
        <w:rPr>
          <w:b w:val="0"/>
          <w:i w:val="0"/>
        </w:rPr>
        <w:t>आखिरकार, उस ने झुक कर कहा,</w:t>
      </w:r>
      <w:r>
        <w:t xml:space="preserve"> </w:t>
      </w:r>
      <w:r>
        <w:rPr>
          <w:b w:val="0"/>
          <w:i w:val="0"/>
        </w:rPr>
        <w:t>(झुकते हुए)" माफ कीजिए, मैने आप को परेशान किया. अब मैं चलता हूं।</w:t>
      </w:r>
      <w:r>
        <w:t xml:space="preserve"> </w:t>
      </w:r>
      <w:r>
        <w:rPr>
          <w:b w:val="0"/>
          <w:i w:val="0"/>
        </w:rPr>
        <w:t>फिर उस ने अनुज का हाथ पकडा और बिना पीछे देखे वहां से निकल गया.</w:t>
      </w:r>
    </w:p>
    <w:p>
      <w:r>
        <w:rPr>
          <w:b w:val="0"/>
          <w:i w:val="0"/>
        </w:rPr>
        <w:t>सभा भवन में बैठे लोग उन की विदाई को देखते रह गए. हर कोई बेचैन था, कोई शांत नहीं रह पा रहा था. सब ने साफ देखा, ठाकुर परिवार का मुखिया आज बुरी तरह हार गया था. वह घमंड से आया था, लेकिन शर्मिंदगी के साथ लौट गया.</w:t>
      </w:r>
    </w:p>
    <w:p>
      <w:r>
        <w:rPr>
          <w:b w:val="0"/>
          <w:i w:val="0"/>
        </w:rPr>
        <w:t>सभा भवन के बाहर खडे मेहमानों ने भी यह दृश्य अपनी आंखों से देखा.</w:t>
      </w:r>
    </w:p>
    <w:p>
      <w:r>
        <w:rPr>
          <w:b w:val="0"/>
          <w:i w:val="0"/>
        </w:rPr>
        <w:t>मालनी तो जैसे स्तब्ध रह गई थी और बोली,</w:t>
      </w:r>
      <w:r>
        <w:t xml:space="preserve"> </w:t>
      </w:r>
      <w:r>
        <w:rPr>
          <w:b w:val="0"/>
          <w:i w:val="0"/>
        </w:rPr>
        <w:t>(अचंभे में)" यह. हो क्या रहा है?</w:t>
      </w:r>
      <w:r>
        <w:t xml:space="preserve"> </w:t>
      </w:r>
      <w:r>
        <w:rPr>
          <w:b w:val="0"/>
          <w:i w:val="0"/>
        </w:rPr>
        <w:t>सूरज अपनी हंसी रोक नहीं पाया और बोला,</w:t>
      </w:r>
      <w:r>
        <w:t xml:space="preserve"> </w:t>
      </w:r>
      <w:r>
        <w:rPr>
          <w:b w:val="0"/>
          <w:i w:val="0"/>
        </w:rPr>
        <w:t>(हंसते हुए)" देखा? इसे कहते हैं, अपनी ही बेइज्जती को बुलावा देना।</w:t>
      </w:r>
      <w:r>
        <w:t xml:space="preserve"> </w:t>
      </w:r>
      <w:r>
        <w:rPr>
          <w:b w:val="0"/>
          <w:i w:val="0"/>
        </w:rPr>
        <w:t>और निखिल? वह तो पहले की तरह शांत था. उस ने शराब का प्याला भरा, धीरे धीरे पिया, और जैसे कुछ हुआ ही न हो.</w:t>
      </w:r>
    </w:p>
    <w:p>
      <w:r>
        <w:rPr>
          <w:b w:val="0"/>
          <w:i w:val="0"/>
        </w:rPr>
        <w:t>राम और अनुज जो तूफान लाए थे, वह एक झोंके में ही शांत हो गया.</w:t>
      </w:r>
    </w:p>
    <w:p>
      <w:r>
        <w:rPr>
          <w:b w:val="0"/>
          <w:i w:val="0"/>
        </w:rPr>
        <w:t>तो क्या हुआ आगे?</w:t>
      </w:r>
    </w:p>
    <w:p>
      <w:r>
        <w:rPr>
          <w:b w:val="0"/>
          <w:i w:val="0"/>
        </w:rPr>
        <w:t>जानने के लिए सुनिए कहानी का अगला एपिसोड.</w:t>
      </w:r>
    </w:p>
    <w:p>
      <w:r>
        <w:br w:type="page"/>
      </w:r>
    </w:p>
    <w:p>
      <w:pPr>
        <w:pStyle w:val="Heading1"/>
      </w:pPr>
      <w:r>
        <w:t>Ch 22 - सभा भवन के बाहर</w:t>
      </w:r>
    </w:p>
    <w:p>
      <w:r>
        <w:rPr>
          <w:b w:val="0"/>
          <w:i w:val="0"/>
        </w:rPr>
        <w:t>जब जीवन और शिवम सभा में पहुँचे, तो सूरज समझ गया कि असली तमाशा अब शुरू हुआ है.</w:t>
      </w:r>
    </w:p>
    <w:p>
      <w:r>
        <w:rPr>
          <w:b w:val="0"/>
          <w:i w:val="0"/>
        </w:rPr>
        <w:t>जैसा उसने सोचा था, उनके आने के कुछ ही पलों में राम और अनुज शर्मिंदगी के साथ वहाँ से खिसक लिए!</w:t>
      </w:r>
    </w:p>
    <w:p>
      <w:r>
        <w:rPr>
          <w:b w:val="0"/>
          <w:i w:val="0"/>
        </w:rPr>
        <w:t>और अब आसपास के लोगों का निखिल को देखने का नजरिया भी बदल चुका था.</w:t>
      </w:r>
    </w:p>
    <w:p>
      <w:r>
        <w:rPr>
          <w:b w:val="0"/>
          <w:i w:val="0"/>
        </w:rPr>
        <w:t>यह देखकर सूरज के मन में गुप्त आनंद की लहर दौड गई.</w:t>
      </w:r>
    </w:p>
    <w:p>
      <w:r>
        <w:rPr>
          <w:b w:val="0"/>
          <w:i w:val="0"/>
        </w:rPr>
        <w:t>क्योंकि सभा भवन के बाहर मौजूद लोगों में से केवल वही था जिसने यह परिणाम पहले से भांप लिया था!</w:t>
      </w:r>
    </w:p>
    <w:p>
      <w:r>
        <w:rPr>
          <w:b w:val="0"/>
          <w:i w:val="0"/>
        </w:rPr>
        <w:t>उसके पिता दिनेश लाल सही थे, निखिल अपने आप को बहुत गहराई में छिपाए हुए है. उसे सामान्य नजरिए से नहीं देखा जा सकता.</w:t>
      </w:r>
    </w:p>
    <w:p>
      <w:r>
        <w:rPr>
          <w:b w:val="0"/>
          <w:i w:val="0"/>
        </w:rPr>
        <w:t>वरना, अगर कल अमर सभा भवन में उसके सामने आए संबंधों को देखा जाए, तो वह कभी भी यादव परिवार में एक तुच्छ घरजमाई बनकर नहीं रहता.</w:t>
      </w:r>
    </w:p>
    <w:p>
      <w:r>
        <w:rPr>
          <w:b w:val="0"/>
          <w:i w:val="0"/>
        </w:rPr>
        <w:t>अमर सभा भवन से लौटने के बाद, सूरज और उसके पिता ने देर रात तक चर्चा की थी.</w:t>
      </w:r>
    </w:p>
    <w:p>
      <w:r>
        <w:rPr>
          <w:b w:val="0"/>
          <w:i w:val="0"/>
        </w:rPr>
        <w:t>आखिर में दोनों इस निष्कर्ष पर पहुँचे थे, निखिल के यादव परिवार में रहने के पीछे जरूर कोई गहरा रहस्य है!</w:t>
      </w:r>
    </w:p>
    <w:p>
      <w:r>
        <w:rPr>
          <w:b w:val="0"/>
          <w:i w:val="0"/>
        </w:rPr>
        <w:t>इसीलिए, वे दोनों निखिल से ज्यादा बातचीत करने से बचे.</w:t>
      </w:r>
    </w:p>
    <w:p>
      <w:r>
        <w:rPr>
          <w:b w:val="0"/>
          <w:i w:val="0"/>
        </w:rPr>
        <w:t>उन्हें डर था कि कहीं ज्यादा नजदीकी से निखिल के रहस्य उजागर न हो जाएं.</w:t>
      </w:r>
    </w:p>
    <w:p>
      <w:r>
        <w:rPr>
          <w:b w:val="0"/>
          <w:i w:val="0"/>
        </w:rPr>
        <w:t>इसीलिए उन्होंने नौ- पत्तों वाला राज जिनसेंग अंकित और जिया को सौंपा, ताकि वे बाद में निखिल और उसकी पत्नी को दे दें.</w:t>
      </w:r>
    </w:p>
    <w:p>
      <w:r>
        <w:rPr>
          <w:b w:val="0"/>
          <w:i w:val="0"/>
        </w:rPr>
        <w:t>रंभा तो बस एक बहाना थी, उन्हें उपहार देने के लिए कोई दिखावटी वजह चाहिए थी.</w:t>
      </w:r>
    </w:p>
    <w:p>
      <w:r>
        <w:rPr>
          <w:b w:val="0"/>
          <w:i w:val="0"/>
        </w:rPr>
        <w:t>सूरज को जो बात समझ आई थी, वह जीवन और शिवम को भी समझ आ गई थी.</w:t>
      </w:r>
    </w:p>
    <w:p>
      <w:r>
        <w:rPr>
          <w:b w:val="0"/>
          <w:i w:val="0"/>
        </w:rPr>
        <w:t>वे सब जानते थे कि निखिल कुछ बातें छिपाना चाहता है, इसलिए उन्होंने मिलकर यह" नाटक" रचा.</w:t>
      </w:r>
    </w:p>
    <w:p>
      <w:r>
        <w:rPr>
          <w:b w:val="0"/>
          <w:i w:val="0"/>
        </w:rPr>
        <w:t>सूरज मन ही मन हँस पडा,</w:t>
      </w:r>
      <w:r>
        <w:t xml:space="preserve"> </w:t>
      </w:r>
      <w:r>
        <w:rPr>
          <w:b w:val="0"/>
          <w:i w:val="0"/>
        </w:rPr>
        <w:t>(मन ही मन आनंद लेते हुए)" मुझे नहीं लगता कि यादव परिवार में कोई भी यह समझ पाएगा कि मैं, मेरे पिता, जीवन और शिवम, हम सब निखिल के सम्मान में यहाँ हैं. हा हा, कितना मजा आ रहा है!</w:t>
      </w:r>
      <w:r>
        <w:t xml:space="preserve"> </w:t>
      </w:r>
      <w:r>
        <w:rPr>
          <w:b w:val="0"/>
          <w:i w:val="0"/>
        </w:rPr>
        <w:t>निखिल को शायद अंदाजा भी नहीं था कि यह घमंडी युवक इस खेल का कितना आनंद ले रहा है.</w:t>
      </w:r>
      <w:r>
        <w:t xml:space="preserve"> </w:t>
      </w:r>
      <w:r>
        <w:rPr>
          <w:b w:val="0"/>
          <w:i w:val="0"/>
        </w:rPr>
        <w:t>अगर उसे पता होता, तो शायद वह भी हँस पडता.</w:t>
      </w:r>
      <w:r>
        <w:t xml:space="preserve"> </w:t>
      </w:r>
      <w:r>
        <w:rPr>
          <w:b w:val="0"/>
          <w:i w:val="0"/>
        </w:rPr>
        <w:t>निखिल को यह तो पता था कि ये चारों, दिनेश लाल और सूरज, शिवम और जीवन, उसी के कारण यहाँ हैं.</w:t>
      </w:r>
      <w:r>
        <w:t xml:space="preserve"> </w:t>
      </w:r>
      <w:r>
        <w:rPr>
          <w:b w:val="0"/>
          <w:i w:val="0"/>
        </w:rPr>
        <w:t>उसने सोचा,</w:t>
      </w:r>
      <w:r>
        <w:t xml:space="preserve"> </w:t>
      </w:r>
      <w:r>
        <w:rPr>
          <w:b w:val="0"/>
          <w:i w:val="0"/>
        </w:rPr>
        <w:t>(मन ही मन)" नहीं, ये मेरे लिए नहीं. ये बूढे पिंटू और रिया के सम्मान में आए हैं।</w:t>
      </w:r>
      <w:r>
        <w:t xml:space="preserve"> </w:t>
      </w:r>
      <w:r>
        <w:rPr>
          <w:b w:val="0"/>
          <w:i w:val="0"/>
        </w:rPr>
        <w:t>अपने पिछले जीवन के अनुभव और मानसिक दृढता के कारण, वह कभी भी घमंड में नहीं डूब सकता था.</w:t>
      </w:r>
    </w:p>
    <w:p>
      <w:r>
        <w:rPr>
          <w:b w:val="0"/>
          <w:i w:val="0"/>
        </w:rPr>
        <w:t>उसे दूसरों की ताकत से अपने निजी मसले सुलझाना पसंद नहीं था.</w:t>
      </w:r>
    </w:p>
    <w:p>
      <w:r>
        <w:rPr>
          <w:b w:val="0"/>
          <w:i w:val="0"/>
        </w:rPr>
        <w:t>उसने इन चारों को बुलाया नहीं था, वे खुद ही आए थे.</w:t>
      </w:r>
    </w:p>
    <w:p>
      <w:r>
        <w:rPr>
          <w:b w:val="0"/>
          <w:i w:val="0"/>
        </w:rPr>
        <w:t>सभा भवन में,</w:t>
      </w:r>
      <w:r>
        <w:t xml:space="preserve"> </w:t>
      </w:r>
      <w:r>
        <w:rPr>
          <w:b w:val="0"/>
          <w:i w:val="0"/>
        </w:rPr>
        <w:t>राम और अनुज के जाने के बाद, माहौल काफी शांत हो गया.</w:t>
      </w:r>
    </w:p>
    <w:p>
      <w:r>
        <w:rPr>
          <w:b w:val="0"/>
          <w:i w:val="0"/>
        </w:rPr>
        <w:t>धीरज अब मुस्कराते हुए शिवम और जीवन का स्वागत कर रहे थे.</w:t>
      </w:r>
    </w:p>
    <w:p>
      <w:r>
        <w:rPr>
          <w:b w:val="0"/>
          <w:i w:val="0"/>
        </w:rPr>
        <w:t>आज ये दोनों यादव परिवार के लिए संकटमोचक बनकर आए थे.</w:t>
      </w:r>
    </w:p>
    <w:p>
      <w:r>
        <w:rPr>
          <w:b w:val="0"/>
          <w:i w:val="0"/>
        </w:rPr>
        <w:t>शिवम ने हाथ उठाकर कहा,</w:t>
      </w:r>
      <w:r>
        <w:t xml:space="preserve"> </w:t>
      </w:r>
      <w:r>
        <w:rPr>
          <w:b w:val="0"/>
          <w:i w:val="0"/>
        </w:rPr>
        <w:t>(विनम्र आवाज में)" मैं किसी और उद्देश्य से आया हूँ, इसलिए दावत में शामिल नहीं हो पाऊंगा।</w:t>
      </w:r>
      <w:r>
        <w:t xml:space="preserve"> </w:t>
      </w:r>
      <w:r>
        <w:rPr>
          <w:b w:val="0"/>
          <w:i w:val="0"/>
        </w:rPr>
        <w:t>फिर वे मुस्कराते हुए अंकित की मेज की ओर बढे.</w:t>
      </w:r>
      <w:r>
        <w:t xml:space="preserve"> </w:t>
      </w:r>
      <w:r>
        <w:rPr>
          <w:b w:val="0"/>
          <w:i w:val="0"/>
        </w:rPr>
        <w:t>(गंभीर आवाज में)" एक प्रतिष्ठित व्यक्ति ने मुझे यह उपहार सौंपा है, जो मैं निखिल और उसकी पत्नी को देना चाहता हूँ।</w:t>
      </w:r>
      <w:r>
        <w:t xml:space="preserve"> </w:t>
      </w:r>
      <w:r>
        <w:rPr>
          <w:b w:val="0"/>
          <w:i w:val="0"/>
        </w:rPr>
        <w:t>उन्होंने एक मखमली डिब्बा निकाला और गंभीरता से कहा,</w:t>
      </w:r>
      <w:r>
        <w:t xml:space="preserve"> </w:t>
      </w:r>
      <w:r>
        <w:rPr>
          <w:b w:val="0"/>
          <w:i w:val="0"/>
        </w:rPr>
        <w:t>(सख्त आवाज में)" ध्यान रहे, इसे केवल निखिल और उसकी पत्नी ही खोलें।</w:t>
      </w:r>
      <w:r>
        <w:t xml:space="preserve"> </w:t>
      </w:r>
      <w:r>
        <w:rPr>
          <w:b w:val="0"/>
          <w:i w:val="0"/>
        </w:rPr>
        <w:t>अंकित और जिया जैसे बिजली के झटके से खडे हो गए, मेज तक हिल गई.</w:t>
      </w:r>
      <w:r>
        <w:t xml:space="preserve"> </w:t>
      </w:r>
      <w:r>
        <w:rPr>
          <w:b w:val="0"/>
          <w:i w:val="0"/>
        </w:rPr>
        <w:t>उन्हें कभी उम्मीद नहीं थी कि नगरपाल खुद उनके परिवार को उपहार देंगे!</w:t>
      </w:r>
      <w:r>
        <w:t xml:space="preserve"> </w:t>
      </w:r>
      <w:r>
        <w:rPr>
          <w:b w:val="0"/>
          <w:i w:val="0"/>
        </w:rPr>
        <w:t>बाकी लोग भी स्तब्ध रह गए.</w:t>
      </w:r>
      <w:r>
        <w:t xml:space="preserve"> </w:t>
      </w:r>
      <w:r>
        <w:rPr>
          <w:b w:val="0"/>
          <w:i w:val="0"/>
        </w:rPr>
        <w:t>अभी कुछ देर पहले ही दिनेश लाल ने उन्हें जिनसेंग दिया था, वह भी चौंकाने वाला था.</w:t>
      </w:r>
      <w:r>
        <w:t xml:space="preserve"> </w:t>
      </w:r>
      <w:r>
        <w:rPr>
          <w:b w:val="0"/>
          <w:i w:val="0"/>
        </w:rPr>
        <w:t>अब नगरपाल भी वही कर रहे थे?</w:t>
      </w:r>
      <w:r>
        <w:t xml:space="preserve"> </w:t>
      </w:r>
      <w:r>
        <w:rPr>
          <w:b w:val="0"/>
          <w:i w:val="0"/>
        </w:rPr>
        <w:t>धीरज और अन्य वरिष्ठों की आंखें फटी की फटी रह गईं.</w:t>
      </w:r>
      <w:r>
        <w:t xml:space="preserve"> </w:t>
      </w:r>
      <w:r>
        <w:rPr>
          <w:b w:val="0"/>
          <w:i w:val="0"/>
        </w:rPr>
        <w:t>आज क्या हो रहा है? अचानक अंकित का परिवार इतना खास कैसे हो गया?</w:t>
      </w:r>
      <w:r>
        <w:t xml:space="preserve"> </w:t>
      </w:r>
      <w:r>
        <w:rPr>
          <w:b w:val="0"/>
          <w:i w:val="0"/>
        </w:rPr>
        <w:t>अंकित की आवाज काँप रही थी.</w:t>
      </w:r>
      <w:r>
        <w:t xml:space="preserve"> </w:t>
      </w:r>
      <w:r>
        <w:rPr>
          <w:b w:val="0"/>
          <w:i w:val="0"/>
        </w:rPr>
        <w:t>(कांपती आवाज में)" ध. धन्यवाद, नगरपाल!</w:t>
      </w:r>
    </w:p>
    <w:p>
      <w:r>
        <w:rPr>
          <w:b w:val="0"/>
          <w:i w:val="0"/>
        </w:rPr>
        <w:t>जिया के चेहरे पर वर्षों की पीडा और अपमान जैसे पिघल गए.</w:t>
      </w:r>
    </w:p>
    <w:p>
      <w:r>
        <w:rPr>
          <w:b w:val="0"/>
          <w:i w:val="0"/>
        </w:rPr>
        <w:t>उसने गहरी सांस ली, फिर मुस्कराकर झुक गई,</w:t>
      </w:r>
      <w:r>
        <w:t xml:space="preserve"> </w:t>
      </w:r>
      <w:r>
        <w:rPr>
          <w:b w:val="0"/>
          <w:i w:val="0"/>
        </w:rPr>
        <w:t>(भावुक और कृतज्ञ आवाज में)" नगरपाल शिवम, मेरी बेटी और दामाद की ओर से मैं आपका आभार प्रकट करती हूँ!</w:t>
      </w:r>
      <w:r>
        <w:t xml:space="preserve"> </w:t>
      </w:r>
      <w:r>
        <w:rPr>
          <w:b w:val="0"/>
          <w:i w:val="0"/>
        </w:rPr>
        <w:t>उसने सभा में चारों ओर देखा, लोगों के चेहरों पर हैरानी थी.</w:t>
      </w:r>
      <w:r>
        <w:t xml:space="preserve"> </w:t>
      </w:r>
      <w:r>
        <w:rPr>
          <w:b w:val="0"/>
          <w:i w:val="0"/>
        </w:rPr>
        <w:t>उसके चेहरे पर गर्व और संतोष की चमक थी.</w:t>
      </w:r>
      <w:r>
        <w:t xml:space="preserve"> </w:t>
      </w:r>
      <w:r>
        <w:rPr>
          <w:b w:val="0"/>
          <w:i w:val="0"/>
        </w:rPr>
        <w:t>उसने मन ही मन सोचा, अब मेरी बारी है चमकने की!</w:t>
      </w:r>
      <w:r>
        <w:t xml:space="preserve"> </w:t>
      </w:r>
      <w:r>
        <w:rPr>
          <w:b w:val="0"/>
          <w:i w:val="0"/>
        </w:rPr>
        <w:t>शिवम ने कहा,</w:t>
      </w:r>
      <w:r>
        <w:t xml:space="preserve"> </w:t>
      </w:r>
      <w:r>
        <w:rPr>
          <w:b w:val="0"/>
          <w:i w:val="0"/>
        </w:rPr>
        <w:t>(शांत आवाज में)" मुझे धन्यवाद देने की जरूरत नहीं. यह उपहार एक महान व्यक्ति की ओर से है. मैं तो बस संदेशवाहक हूँ।</w:t>
      </w:r>
      <w:r>
        <w:t xml:space="preserve"> </w:t>
      </w:r>
      <w:r>
        <w:rPr>
          <w:b w:val="0"/>
          <w:i w:val="0"/>
        </w:rPr>
        <w:t>जिया ने उत्सुकता से पूछा,</w:t>
      </w:r>
      <w:r>
        <w:t xml:space="preserve"> </w:t>
      </w:r>
      <w:r>
        <w:rPr>
          <w:b w:val="0"/>
          <w:i w:val="0"/>
        </w:rPr>
        <w:t>(उत्सुक आवाज में)" क्या मैं जान सकती हूँ कि वह महान व्यक्ति कौन हैं?</w:t>
      </w:r>
      <w:r>
        <w:t xml:space="preserve"> </w:t>
      </w:r>
      <w:r>
        <w:rPr>
          <w:b w:val="0"/>
          <w:i w:val="0"/>
        </w:rPr>
        <w:t>सभा में सबके कान खडे हो गए.</w:t>
      </w:r>
      <w:r>
        <w:t xml:space="preserve"> </w:t>
      </w:r>
      <w:r>
        <w:rPr>
          <w:b w:val="0"/>
          <w:i w:val="0"/>
        </w:rPr>
        <w:t>दिनेश लाल के मन में एक नाम कौंधा, देवी आत्ममणि!</w:t>
      </w:r>
      <w:r>
        <w:t xml:space="preserve"> </w:t>
      </w:r>
      <w:r>
        <w:rPr>
          <w:b w:val="0"/>
          <w:i w:val="0"/>
        </w:rPr>
        <w:t>लेकिन शिवम ने बस मुस्कराकर सिर हिलाया,</w:t>
      </w:r>
      <w:r>
        <w:t xml:space="preserve"> </w:t>
      </w:r>
      <w:r>
        <w:rPr>
          <w:b w:val="0"/>
          <w:i w:val="0"/>
        </w:rPr>
        <w:t>(विनम्र आवाज में)" माफ कीजिए, मैं उनका नाम नहीं बता सकता. बस इतना जान लीजिए कि यह उपहार निखिल और उसकी पत्नी के लिए है।</w:t>
      </w:r>
      <w:r>
        <w:t xml:space="preserve"> </w:t>
      </w:r>
      <w:r>
        <w:rPr>
          <w:b w:val="0"/>
          <w:i w:val="0"/>
        </w:rPr>
        <w:t>जिया ने तुरंत कहा,</w:t>
      </w:r>
      <w:r>
        <w:t xml:space="preserve"> </w:t>
      </w:r>
      <w:r>
        <w:rPr>
          <w:b w:val="0"/>
          <w:i w:val="0"/>
        </w:rPr>
        <w:t>(उत्साहित आवाज में)" मैं खुद उन्हें यह दूंगी।</w:t>
      </w:r>
      <w:r>
        <w:t xml:space="preserve"> </w:t>
      </w:r>
      <w:r>
        <w:rPr>
          <w:b w:val="0"/>
          <w:i w:val="0"/>
        </w:rPr>
        <w:t>सभा में मौजूद लोगों के चेहरे बदलने लगे.</w:t>
      </w:r>
      <w:r>
        <w:t xml:space="preserve"> </w:t>
      </w:r>
      <w:r>
        <w:rPr>
          <w:b w:val="0"/>
          <w:i w:val="0"/>
        </w:rPr>
        <w:t>शिवम ने बार- बार कहा कि यह उपहार" निखिल और उसकी पत्नी" के लिए है, इसका गहरा अर्थ था.</w:t>
      </w:r>
      <w:r>
        <w:t xml:space="preserve"> </w:t>
      </w:r>
      <w:r>
        <w:rPr>
          <w:b w:val="0"/>
          <w:i w:val="0"/>
        </w:rPr>
        <w:t>वरिष्ठों ने सोचा, शायद यह रंभा के स्वर्ग उत्पत्ति Academy में जाने की वजह से है?</w:t>
      </w:r>
      <w:r>
        <w:t xml:space="preserve"> </w:t>
      </w:r>
      <w:r>
        <w:rPr>
          <w:b w:val="0"/>
          <w:i w:val="0"/>
        </w:rPr>
        <w:t>किसी ने यह नहीं सोचा कि यह सब निखिल के कारण हो सकता है.</w:t>
      </w:r>
      <w:r>
        <w:t xml:space="preserve"> </w:t>
      </w:r>
      <w:r>
        <w:rPr>
          <w:b w:val="0"/>
          <w:i w:val="0"/>
        </w:rPr>
        <w:t>शिवम ने जीवन से कहा,</w:t>
      </w:r>
      <w:r>
        <w:t xml:space="preserve"> </w:t>
      </w:r>
      <w:r>
        <w:rPr>
          <w:b w:val="0"/>
          <w:i w:val="0"/>
        </w:rPr>
        <w:t>(आदेश देते हुए)" Captain जीवन, आप मेरी ओर से दावत में शामिल हों. मुझे और काम हैं, मैं अब चलता हूँ।</w:t>
      </w:r>
      <w:r>
        <w:t xml:space="preserve"> </w:t>
      </w:r>
      <w:r>
        <w:rPr>
          <w:b w:val="0"/>
          <w:i w:val="0"/>
        </w:rPr>
        <w:t>धीरज और अन्य वरिष्ठ उन्हें द्वार तक छोडने गए.</w:t>
      </w:r>
    </w:p>
    <w:p>
      <w:r>
        <w:rPr>
          <w:b w:val="0"/>
          <w:i w:val="0"/>
        </w:rPr>
        <w:t>रास्ते में, जब शिवम निखिल की मेज के पास से गुजरे, तो मुस्कराकर बोले,</w:t>
      </w:r>
      <w:r>
        <w:t xml:space="preserve"> </w:t>
      </w:r>
      <w:r>
        <w:rPr>
          <w:b w:val="0"/>
          <w:i w:val="0"/>
        </w:rPr>
        <w:t>(विनम्र आवाज में)" युवराज निखिल, अब मैं चलता हूँ।</w:t>
      </w:r>
      <w:r>
        <w:t xml:space="preserve"> </w:t>
      </w:r>
      <w:r>
        <w:rPr>
          <w:b w:val="0"/>
          <w:i w:val="0"/>
        </w:rPr>
        <w:t>निखिल ने सिर हिलाया.</w:t>
      </w:r>
      <w:r>
        <w:t xml:space="preserve"> </w:t>
      </w:r>
      <w:r>
        <w:rPr>
          <w:b w:val="0"/>
          <w:i w:val="0"/>
        </w:rPr>
        <w:t>सभा में मौजूद सभी लोगों ने यह दृश्य देखा. वे हैरान थे, लेकिन फिर भी यही मान बैठे कि निखिल को यह सम्मान रंभा के कारण मिल रहा है. शायद इसी वजह से शिवम ने उसे विशेष सम्मान दिया.</w:t>
      </w:r>
      <w:r>
        <w:t xml:space="preserve"> </w:t>
      </w:r>
      <w:r>
        <w:rPr>
          <w:b w:val="0"/>
          <w:i w:val="0"/>
        </w:rPr>
        <w:t>जब शिवम और उनके साथी चले गए, तो सूरज खुद को रोक नहीं पाया और फुसफुसाया,</w:t>
      </w:r>
      <w:r>
        <w:t xml:space="preserve"> </w:t>
      </w:r>
      <w:r>
        <w:rPr>
          <w:b w:val="0"/>
          <w:i w:val="0"/>
        </w:rPr>
        <w:t>(धीमे और उत्साहित स्वर में)" भाई निखिल, आज सबसे ज्यादा इज्जत आपकी ही हो रही है!</w:t>
      </w:r>
    </w:p>
    <w:p>
      <w:r>
        <w:rPr>
          <w:b w:val="0"/>
          <w:i w:val="0"/>
        </w:rPr>
        <w:t>निखिल ने सहजता से पूछा,</w:t>
      </w:r>
      <w:r>
        <w:t xml:space="preserve"> </w:t>
      </w:r>
      <w:r>
        <w:rPr>
          <w:b w:val="0"/>
          <w:i w:val="0"/>
        </w:rPr>
        <w:t>(सहज आवाज में)" तुम मुझसे नफरत नहीं करते?</w:t>
      </w:r>
      <w:r>
        <w:t xml:space="preserve"> </w:t>
      </w:r>
      <w:r>
        <w:rPr>
          <w:b w:val="0"/>
          <w:i w:val="0"/>
        </w:rPr>
        <w:t>सूरज ठिठक गया, फिर शर्मिंदा होकर बोला,</w:t>
      </w:r>
      <w:r>
        <w:t xml:space="preserve"> </w:t>
      </w:r>
      <w:r>
        <w:rPr>
          <w:b w:val="0"/>
          <w:i w:val="0"/>
        </w:rPr>
        <w:t>(शर्मिंदा होते हुए)" कल रात पिताजी ने मुझे समझाया. तब मुझे एहसास हुआ कि हमारे बीच कितना बडा फर्क है. मैं तो अब सिर्फ आपकी प्रशंसा करता हूँ. कोई रंज नहीं है।</w:t>
      </w:r>
      <w:r>
        <w:t xml:space="preserve"> </w:t>
      </w:r>
      <w:r>
        <w:rPr>
          <w:b w:val="0"/>
          <w:i w:val="0"/>
        </w:rPr>
        <w:t>निखिल ने कहा,</w:t>
      </w:r>
      <w:r>
        <w:t xml:space="preserve"> </w:t>
      </w:r>
      <w:r>
        <w:rPr>
          <w:b w:val="0"/>
          <w:i w:val="0"/>
        </w:rPr>
        <w:t>(शांत आवाज में)" अच्छा. उम्मीद है, तुम सच बोल रहे हो।</w:t>
      </w:r>
      <w:r>
        <w:t xml:space="preserve"> </w:t>
      </w:r>
      <w:r>
        <w:rPr>
          <w:b w:val="0"/>
          <w:i w:val="0"/>
        </w:rPr>
        <w:t>मालनी ने यह पूरी बातचीत सुनी और वह और भी उलझन में पड गई.</w:t>
      </w:r>
      <w:r>
        <w:t xml:space="preserve"> </w:t>
      </w:r>
      <w:r>
        <w:rPr>
          <w:b w:val="0"/>
          <w:i w:val="0"/>
        </w:rPr>
        <w:t>ये सब कुछ कितना अजीब हो रहा है.</w:t>
      </w:r>
      <w:r>
        <w:t xml:space="preserve"> </w:t>
      </w:r>
      <w:r>
        <w:rPr>
          <w:b w:val="0"/>
          <w:i w:val="0"/>
        </w:rPr>
        <w:t>हालाँकि शिवम थोडी देर के लिए ही आए थे, लेकिन उनका प्रभाव बहुत गहरा था.</w:t>
      </w:r>
      <w:r>
        <w:t xml:space="preserve"> </w:t>
      </w:r>
      <w:r>
        <w:rPr>
          <w:b w:val="0"/>
          <w:i w:val="0"/>
        </w:rPr>
        <w:t>सभा भवन का माहौल फिर से जीवंत हो गया.</w:t>
      </w:r>
      <w:r>
        <w:t xml:space="preserve"> </w:t>
      </w:r>
      <w:r>
        <w:rPr>
          <w:b w:val="0"/>
          <w:i w:val="0"/>
        </w:rPr>
        <w:t>कई मेहमान खुद ही उठकर अंकित और जिया को बधाई देने लगे.</w:t>
      </w:r>
      <w:r>
        <w:t xml:space="preserve"> </w:t>
      </w:r>
      <w:r>
        <w:rPr>
          <w:b w:val="0"/>
          <w:i w:val="0"/>
        </w:rPr>
        <w:t>अंकित भले ही सीधे- सादे इंसान थे, लेकिन मूर्ख नहीं थे. उन्हें सब समझ आ गया था, और वे बेहद प्रसन्न थे.</w:t>
      </w:r>
      <w:r>
        <w:t xml:space="preserve"> </w:t>
      </w:r>
      <w:r>
        <w:rPr>
          <w:b w:val="0"/>
          <w:i w:val="0"/>
        </w:rPr>
        <w:t>जिया तो और भी ज्यादा खुश थीं. उनकी आंखों में चमक थी.</w:t>
      </w:r>
      <w:r>
        <w:t xml:space="preserve"> </w:t>
      </w:r>
      <w:r>
        <w:rPr>
          <w:b w:val="0"/>
          <w:i w:val="0"/>
        </w:rPr>
        <w:t>वह अपनी खुशी छिपाना चाहती थीं, लेकिन खुद को रोक नहीं पा रही थीं.</w:t>
      </w:r>
      <w:r>
        <w:t xml:space="preserve"> </w:t>
      </w:r>
      <w:r>
        <w:rPr>
          <w:b w:val="0"/>
          <w:i w:val="0"/>
        </w:rPr>
        <w:t>धीरज और अन्य वरिष्ठ भी संतुष्ट थे.</w:t>
      </w:r>
      <w:r>
        <w:t xml:space="preserve"> </w:t>
      </w:r>
      <w:r>
        <w:rPr>
          <w:b w:val="0"/>
          <w:i w:val="0"/>
        </w:rPr>
        <w:t>राम और अनुज अपमानित होकर जा चुके थे, और यादव परिवार एक बडे संकट से बच गया था.</w:t>
      </w:r>
      <w:r>
        <w:t xml:space="preserve"> </w:t>
      </w:r>
      <w:r>
        <w:rPr>
          <w:b w:val="0"/>
          <w:i w:val="0"/>
        </w:rPr>
        <w:t>और सबसे बडी बात, शिवम और जीवन के समर्थन से मेहमानों का रवैया भी बदल गया था.</w:t>
      </w:r>
      <w:r>
        <w:t xml:space="preserve"> </w:t>
      </w:r>
      <w:r>
        <w:rPr>
          <w:b w:val="0"/>
          <w:i w:val="0"/>
        </w:rPr>
        <w:t>यह यादव परिवार के लिए बहुत शुभ संकेत था.</w:t>
      </w:r>
      <w:r>
        <w:t xml:space="preserve"> </w:t>
      </w:r>
      <w:r>
        <w:rPr>
          <w:b w:val="0"/>
          <w:i w:val="0"/>
        </w:rPr>
        <w:t>उधर, जीवन ने दिनेश लाल से धीरे से पूछा,</w:t>
      </w:r>
      <w:r>
        <w:t xml:space="preserve"> </w:t>
      </w:r>
      <w:r>
        <w:rPr>
          <w:b w:val="0"/>
          <w:i w:val="0"/>
        </w:rPr>
        <w:t>(धीमे और जिज्ञासु स्वर में)" तो भाई दिनेश, अब आप पूरी तरह बदल गए हैं?</w:t>
      </w:r>
    </w:p>
    <w:p>
      <w:r>
        <w:rPr>
          <w:b w:val="0"/>
          <w:i w:val="0"/>
        </w:rPr>
        <w:t>दिनेश लाल हँसते हुए बोले,</w:t>
      </w:r>
      <w:r>
        <w:t xml:space="preserve"> </w:t>
      </w:r>
      <w:r>
        <w:rPr>
          <w:b w:val="0"/>
          <w:i w:val="0"/>
        </w:rPr>
        <w:t>(हँसते हुए)" कल मैं अंधा था. निखिल को निशाना बनाना मेरी गलती थी. अब उस पर गुस्सा क्यों करूँ?</w:t>
      </w:r>
      <w:r>
        <w:t xml:space="preserve"> </w:t>
      </w:r>
      <w:r>
        <w:rPr>
          <w:b w:val="0"/>
          <w:i w:val="0"/>
        </w:rPr>
        <w:t>(भावुक आवाज में)" बल्कि मुझे तो उसका धन्यवाद करना चाहिए कि उसने दया दिखाई और मुझे और मेरे बेटे को बडी मुसीबत से बचा लिया।</w:t>
      </w:r>
      <w:r>
        <w:t xml:space="preserve"> </w:t>
      </w:r>
      <w:r>
        <w:rPr>
          <w:b w:val="0"/>
          <w:i w:val="0"/>
        </w:rPr>
        <w:t>(गंभीर आवाज में)" इसीलिए मैं खुद आया, वृद्धा को बधाई देने और अपनी गलती के लिए क्षमा याचना करने।</w:t>
      </w:r>
      <w:r>
        <w:t xml:space="preserve"> </w:t>
      </w:r>
      <w:r>
        <w:rPr>
          <w:b w:val="0"/>
          <w:i w:val="0"/>
        </w:rPr>
        <w:t>जीवन कुछ पल के लिए चुप रहा, फिर गहराई से दिनेश लाल को देखा.</w:t>
      </w:r>
      <w:r>
        <w:t xml:space="preserve"> </w:t>
      </w:r>
      <w:r>
        <w:rPr>
          <w:b w:val="0"/>
          <w:i w:val="0"/>
        </w:rPr>
        <w:t>(सोचते हुए)" मुझे लगता है, आपने कुछ बातें छिपाई हैं।</w:t>
      </w:r>
      <w:r>
        <w:t xml:space="preserve"> </w:t>
      </w:r>
      <w:r>
        <w:rPr>
          <w:b w:val="0"/>
          <w:i w:val="0"/>
        </w:rPr>
        <w:t>दिनेश लाल की भौंहें हल्की सी हिलीं.</w:t>
      </w:r>
    </w:p>
    <w:p>
      <w:r>
        <w:rPr>
          <w:b w:val="0"/>
          <w:i w:val="0"/>
        </w:rPr>
        <w:t>(चौकते हुए)" क्या मतलब है तुम्हारा?</w:t>
      </w:r>
      <w:r>
        <w:t xml:space="preserve"> </w:t>
      </w:r>
      <w:r>
        <w:rPr>
          <w:b w:val="0"/>
          <w:i w:val="0"/>
        </w:rPr>
        <w:t>जीवन ने सभा भवन के बाहर बैठे सूरज की ओर देखा, जो निखिल के पास बैठा था.</w:t>
      </w:r>
      <w:r>
        <w:t xml:space="preserve"> </w:t>
      </w:r>
      <w:r>
        <w:rPr>
          <w:b w:val="0"/>
          <w:i w:val="0"/>
        </w:rPr>
        <w:t>(गंभीर स्वर में)" मुझे लगता है, आपने समझ लिया है कि निखिल के संबंध कितने गहरे हैं, और उसका भविष्य कितना उज्ज्वल है।</w:t>
      </w:r>
      <w:r>
        <w:t xml:space="preserve"> </w:t>
      </w:r>
      <w:r>
        <w:rPr>
          <w:b w:val="0"/>
          <w:i w:val="0"/>
        </w:rPr>
        <w:t>(विश्लेषण करते हुए)" इसलिए आपने कल की घटना को एक मोड बना लिया, माफी और उपहार के बहाने उससे संबंध जोडने की कोशिश की. क्या मैं सही हूँ?</w:t>
      </w:r>
      <w:r>
        <w:t xml:space="preserve"> </w:t>
      </w:r>
      <w:r>
        <w:rPr>
          <w:b w:val="0"/>
          <w:i w:val="0"/>
        </w:rPr>
        <w:t>दिनेश लाल गंभीर हो गए, फिर हँसते हुए बोले,</w:t>
      </w:r>
      <w:r>
        <w:t xml:space="preserve"> </w:t>
      </w:r>
      <w:r>
        <w:rPr>
          <w:b w:val="0"/>
          <w:i w:val="0"/>
        </w:rPr>
        <w:t>(हँसते हुए)" माता- पिता अपने बच्चों से प्रेम करते हैं, तो उनके भविष्य के लिए योजनाएं बनाते हैं।</w:t>
      </w:r>
      <w:r>
        <w:t xml:space="preserve"> </w:t>
      </w:r>
      <w:r>
        <w:rPr>
          <w:b w:val="0"/>
          <w:i w:val="0"/>
        </w:rPr>
        <w:t>(मुस्कुराते हुए)" मैंने भी वही किया. और तुमने भी यही किया, है ना?</w:t>
      </w:r>
      <w:r>
        <w:t xml:space="preserve"> </w:t>
      </w:r>
      <w:r>
        <w:rPr>
          <w:b w:val="0"/>
          <w:i w:val="0"/>
        </w:rPr>
        <w:t>जीवन ने हँसते हुए जाम उठाया,</w:t>
      </w:r>
      <w:r>
        <w:t xml:space="preserve"> </w:t>
      </w:r>
      <w:r>
        <w:rPr>
          <w:b w:val="0"/>
          <w:i w:val="0"/>
        </w:rPr>
        <w:t>(हँसते हुए)" तो चलो, इस पर एक जाम हो जाए!</w:t>
      </w:r>
    </w:p>
    <w:p>
      <w:r>
        <w:rPr>
          <w:b w:val="0"/>
          <w:i w:val="0"/>
        </w:rPr>
        <w:t>सभा भवन में, वृद्धा यह सब देख रही थीं.</w:t>
      </w:r>
    </w:p>
    <w:p>
      <w:r>
        <w:rPr>
          <w:b w:val="0"/>
          <w:i w:val="0"/>
        </w:rPr>
        <w:t>उनके मन में मिश्रित भावनाएं थीं.</w:t>
      </w:r>
    </w:p>
    <w:p>
      <w:r>
        <w:rPr>
          <w:b w:val="0"/>
          <w:i w:val="0"/>
        </w:rPr>
        <w:t>आज उनका अस्सीवां जन्मदिन था, और इस दावत में बहुत कुछ घट चुका था.</w:t>
      </w:r>
    </w:p>
    <w:p>
      <w:r>
        <w:rPr>
          <w:b w:val="0"/>
          <w:i w:val="0"/>
        </w:rPr>
        <w:t>वह जानती थीं कि यादव परिवार आज सिर्फ दूसरों की ताकत के सहारे संकट से बचा है.</w:t>
      </w:r>
    </w:p>
    <w:p>
      <w:r>
        <w:rPr>
          <w:b w:val="0"/>
          <w:i w:val="0"/>
        </w:rPr>
        <w:t>अगर खुद में ताकत नहीं होगी, तो यह दिखावटी वैभव ज्यादा दिन नहीं टिकेगा.</w:t>
      </w:r>
    </w:p>
    <w:p>
      <w:r>
        <w:rPr>
          <w:b w:val="0"/>
          <w:i w:val="0"/>
        </w:rPr>
        <w:t>यह सोचते हुए उनकी नजर सभा में घूमी और बाहर बैठे एक युवक पर जा टिकी.</w:t>
      </w:r>
    </w:p>
    <w:p>
      <w:r>
        <w:rPr>
          <w:b w:val="0"/>
          <w:i w:val="0"/>
        </w:rPr>
        <w:t>वह नीले वस्त्रों में एक दुबला- पतला युवक था, शांत, आत्मविश्वासी, भीड से अलग.</w:t>
      </w:r>
    </w:p>
    <w:p>
      <w:r>
        <w:rPr>
          <w:b w:val="0"/>
          <w:i w:val="0"/>
        </w:rPr>
        <w:t>वृद्धा ने गहरी सांस ली और बगल में खडी दासी से कहा,</w:t>
      </w:r>
      <w:r>
        <w:t xml:space="preserve"> </w:t>
      </w:r>
      <w:r>
        <w:rPr>
          <w:b w:val="0"/>
          <w:i w:val="0"/>
        </w:rPr>
        <w:t>(आदेश देते हुए)" तीसरे बेटे की पत्नी को बुलाओ।</w:t>
      </w:r>
      <w:r>
        <w:t xml:space="preserve"> </w:t>
      </w:r>
      <w:r>
        <w:rPr>
          <w:b w:val="0"/>
          <w:i w:val="0"/>
        </w:rPr>
        <w:t>(विनम्रता से)" जी, माँ।</w:t>
      </w:r>
      <w:r>
        <w:t xml:space="preserve"> </w:t>
      </w:r>
      <w:r>
        <w:rPr>
          <w:b w:val="0"/>
          <w:i w:val="0"/>
        </w:rPr>
        <w:t>दासी तुरंत चली गई.</w:t>
      </w:r>
    </w:p>
    <w:p>
      <w:r>
        <w:rPr>
          <w:b w:val="0"/>
          <w:i w:val="0"/>
        </w:rPr>
        <w:t>कुछ ही देर में जिया वहाँ पहुँची.</w:t>
      </w:r>
    </w:p>
    <w:p>
      <w:r>
        <w:rPr>
          <w:b w:val="0"/>
          <w:i w:val="0"/>
        </w:rPr>
        <w:t>जिया ने पूछा,</w:t>
      </w:r>
      <w:r>
        <w:t xml:space="preserve"> </w:t>
      </w:r>
      <w:r>
        <w:rPr>
          <w:b w:val="0"/>
          <w:i w:val="0"/>
        </w:rPr>
        <w:t>(विनम्र आवाज में)" वृद्धा माँ, आपने बुलाया?</w:t>
      </w:r>
      <w:r>
        <w:t xml:space="preserve"> </w:t>
      </w:r>
      <w:r>
        <w:rPr>
          <w:b w:val="0"/>
          <w:i w:val="0"/>
        </w:rPr>
        <w:t>वृद्धा ने गंभीर स्वर में कहा,</w:t>
      </w:r>
      <w:r>
        <w:t xml:space="preserve"> </w:t>
      </w:r>
      <w:r>
        <w:rPr>
          <w:b w:val="0"/>
          <w:i w:val="0"/>
        </w:rPr>
        <w:t>(गंभीर स्वर में)" नगरपाल शिवम और दिनेश लाल ने जो उपहार दिए हैं, उन्हें अपने पास मत रखना. दावत के बाद तुरंत निखिल को दे देना।</w:t>
      </w:r>
      <w:r>
        <w:t xml:space="preserve"> </w:t>
      </w:r>
      <w:r>
        <w:rPr>
          <w:b w:val="0"/>
          <w:i w:val="0"/>
        </w:rPr>
        <w:t>जिया का चेहरा थोडा बदल गया. उसने मुस्कराने की कोशिश की,</w:t>
      </w:r>
      <w:r>
        <w:t xml:space="preserve"> </w:t>
      </w:r>
      <w:r>
        <w:rPr>
          <w:b w:val="0"/>
          <w:i w:val="0"/>
        </w:rPr>
        <w:t>(बहाना बनाते हुए)" चिंता मत कीजिए. मैं लालच नहीं करूंगी. बस. ये उपहार मेरी बेटी और दामाद के लिए हैं. अगर मैं सिर्फ निखिल को दे दूं तो.</w:t>
      </w:r>
      <w:r>
        <w:t xml:space="preserve"> </w:t>
      </w:r>
      <w:r>
        <w:rPr>
          <w:b w:val="0"/>
          <w:i w:val="0"/>
        </w:rPr>
        <w:t>वृद्धा ने ठंडी हँसी के साथ कहा,</w:t>
      </w:r>
      <w:r>
        <w:t xml:space="preserve"> </w:t>
      </w:r>
      <w:r>
        <w:rPr>
          <w:b w:val="0"/>
          <w:i w:val="0"/>
        </w:rPr>
        <w:t>(सख्त आवाज में)" तुम क्या सोच रही हो, मैं अच्छी तरह जानती हूँ।</w:t>
      </w:r>
      <w:r>
        <w:t xml:space="preserve"> </w:t>
      </w:r>
      <w:r>
        <w:rPr>
          <w:b w:val="0"/>
          <w:i w:val="0"/>
        </w:rPr>
        <w:t>(दृढ आवाज में)" मैं आमतौर पर दखल नहीं देती, लेकिन आज का मामला अलग है. जैसा कहा है, वैसा ही करो!</w:t>
      </w:r>
      <w:r>
        <w:t xml:space="preserve"> </w:t>
      </w:r>
      <w:r>
        <w:rPr>
          <w:b w:val="0"/>
          <w:i w:val="0"/>
        </w:rPr>
        <w:t>जिया चुप हो गई.</w:t>
      </w:r>
      <w:r>
        <w:t xml:space="preserve"> </w:t>
      </w:r>
      <w:r>
        <w:rPr>
          <w:b w:val="0"/>
          <w:i w:val="0"/>
        </w:rPr>
        <w:t>वह सच में उपहार अपने पास रखना चाहती थी, लेकिन अब जब वृद्धा ने आदेश दे दिया, तो उसने सिर झुका लिया.</w:t>
      </w:r>
      <w:r>
        <w:t xml:space="preserve"> </w:t>
      </w:r>
      <w:r>
        <w:rPr>
          <w:b w:val="0"/>
          <w:i w:val="0"/>
        </w:rPr>
        <w:t>(दबी आवाज में)" ठीक है।</w:t>
      </w:r>
      <w:r>
        <w:t xml:space="preserve"> </w:t>
      </w:r>
      <w:r>
        <w:rPr>
          <w:b w:val="0"/>
          <w:i w:val="0"/>
        </w:rPr>
        <w:t>इसके बाद वृद्धा ने दासी से कहा,</w:t>
      </w:r>
      <w:r>
        <w:t xml:space="preserve"> </w:t>
      </w:r>
      <w:r>
        <w:rPr>
          <w:b w:val="0"/>
          <w:i w:val="0"/>
        </w:rPr>
        <w:t>(आदेश देते हुए)" अब जाओ और निखिल को बुलाओ. कहो कि फूलों वाली चाय की कोठरी में मुझसे मिले।</w:t>
      </w:r>
      <w:r>
        <w:t xml:space="preserve"> </w:t>
      </w:r>
      <w:r>
        <w:rPr>
          <w:b w:val="0"/>
          <w:i w:val="0"/>
        </w:rPr>
        <w:t>दासी ने कहा,</w:t>
      </w:r>
      <w:r>
        <w:t xml:space="preserve"> </w:t>
      </w:r>
      <w:r>
        <w:rPr>
          <w:b w:val="0"/>
          <w:i w:val="0"/>
        </w:rPr>
        <w:t>(विनम्रता से)" जी, माँ।</w:t>
      </w:r>
      <w:r>
        <w:t xml:space="preserve"> </w:t>
      </w:r>
      <w:r>
        <w:rPr>
          <w:b w:val="0"/>
          <w:i w:val="0"/>
        </w:rPr>
        <w:t>सभा भवन के बाहर,</w:t>
      </w:r>
      <w:r>
        <w:t xml:space="preserve"> </w:t>
      </w:r>
      <w:r>
        <w:rPr>
          <w:b w:val="0"/>
          <w:i w:val="0"/>
        </w:rPr>
        <w:t>जब निखिल को बुलावा देने वाली दासी आई, तो उसकी आंखों में हल्की चमक उभरी.</w:t>
      </w:r>
    </w:p>
    <w:p>
      <w:r>
        <w:rPr>
          <w:b w:val="0"/>
          <w:i w:val="0"/>
        </w:rPr>
        <w:t>उसने मन ही मन सोचा,</w:t>
      </w:r>
      <w:r>
        <w:t xml:space="preserve"> </w:t>
      </w:r>
      <w:r>
        <w:rPr>
          <w:b w:val="0"/>
          <w:i w:val="0"/>
        </w:rPr>
        <w:t>(मन ही मन)" लगता है अब वह बूढी औरत खुद को रोक नहीं पा रही।</w:t>
      </w:r>
      <w:r>
        <w:t xml:space="preserve"> </w:t>
      </w:r>
      <w:r>
        <w:rPr>
          <w:b w:val="0"/>
          <w:i w:val="0"/>
        </w:rPr>
        <w:t>(मन ही मन)" ठीक है. मैं तो यहाँ आया ही था उससे कुछ पुराने सवाल पूछने।</w:t>
      </w:r>
      <w:r>
        <w:t xml:space="preserve"> </w:t>
      </w:r>
      <w:r>
        <w:rPr>
          <w:b w:val="0"/>
          <w:i w:val="0"/>
        </w:rPr>
        <w:t>निखिल ने अपना प्याला खाली किया, फिर धीरे से खडा हुआ.</w:t>
      </w:r>
    </w:p>
    <w:p>
      <w:r>
        <w:rPr>
          <w:b w:val="0"/>
          <w:i w:val="0"/>
        </w:rPr>
        <w:t>दासी से बोला,</w:t>
      </w:r>
      <w:r>
        <w:t xml:space="preserve"> </w:t>
      </w:r>
      <w:r>
        <w:rPr>
          <w:b w:val="0"/>
          <w:i w:val="0"/>
        </w:rPr>
        <w:t>(सहज आवाज में)" चलो, रास्ता दिखाओ।</w:t>
      </w:r>
      <w:r>
        <w:t xml:space="preserve"> </w:t>
      </w:r>
      <w:r>
        <w:rPr>
          <w:b w:val="0"/>
          <w:i w:val="0"/>
        </w:rPr>
        <w:t>और वह दासी के साथ फूलों की चाय कोठरी की ओर बढ गया.</w:t>
      </w:r>
      <w:r>
        <w:t xml:space="preserve"> </w:t>
      </w:r>
      <w:r>
        <w:rPr>
          <w:b w:val="0"/>
          <w:i w:val="0"/>
        </w:rPr>
        <w:t>तो क्या हुआ आगे? जानने के लिए सुनिए कहानी का अगला एपिसोड.</w:t>
      </w:r>
    </w:p>
    <w:p>
      <w:r>
        <w:br w:type="page"/>
      </w:r>
    </w:p>
    <w:p>
      <w:pPr>
        <w:pStyle w:val="Heading1"/>
      </w:pPr>
      <w:r>
        <w:t>Ch 23 - निखिल शांत हो गया</w:t>
      </w:r>
    </w:p>
    <w:p>
      <w:r>
        <w:rPr>
          <w:b w:val="0"/>
          <w:i w:val="0"/>
        </w:rPr>
        <w:t>फूलों वाले चाय घर की मुलाकात</w:t>
      </w:r>
      <w:r>
        <w:t xml:space="preserve"> </w:t>
      </w:r>
      <w:r>
        <w:rPr>
          <w:b w:val="0"/>
          <w:i w:val="0"/>
        </w:rPr>
        <w:t>जब निखिल फूलों वाले चाय घर पहुंचा, तो वहां सिर्फ यादव परिवार की बडी दादी (रूही) बैठी थीं. अस्सी साल की होने के बावजूद वह काफी तंदुरुस्त थीं और उनके चेहरे पर एक रसूखदार इंसान वाली चमक थी.</w:t>
      </w:r>
    </w:p>
    <w:p>
      <w:r>
        <w:rPr>
          <w:b w:val="0"/>
          <w:i w:val="0"/>
        </w:rPr>
        <w:t>दादी ने ठंडे लहजे में पास की कुर्सी की ओर इशारा करते हुए कहा,</w:t>
      </w:r>
      <w:r>
        <w:t xml:space="preserve"> </w:t>
      </w:r>
      <w:r>
        <w:rPr>
          <w:b w:val="0"/>
          <w:i w:val="0"/>
        </w:rPr>
        <w:t>(ठंडी आवाज में)" तीसरे छोटे मालिक, यहां हमारे सिवा कोई नहीं है, इसलिए झुककर प्रणाम करने की जरूरत नहीं है. बैठ जाओ।</w:t>
      </w:r>
      <w:r>
        <w:t xml:space="preserve"> </w:t>
      </w:r>
      <w:r>
        <w:rPr>
          <w:b w:val="0"/>
          <w:i w:val="0"/>
        </w:rPr>
        <w:t>तीसरे छोटे मालिक!</w:t>
      </w:r>
      <w:r>
        <w:t xml:space="preserve"> </w:t>
      </w:r>
      <w:r>
        <w:rPr>
          <w:b w:val="0"/>
          <w:i w:val="0"/>
        </w:rPr>
        <w:t>जब निखिल ने यह नाम सुना, तो वह थोडा खो गया. उसका मौजूदा शरीर राजधानी के सिंह परिवार के बेटे का था. वह अपने पिता की तीसरी संतान था, जिसका एक बडा भाई, एक बडी बहन और एक छोटा भाई भी था. लेकिन, एक दासी (सुनीता) का बेटा होने के कारण और माँ की जल्दी मृत्यु हो जाने की वजह से, उसे बचपन से ही नजरअंदाज किया गया था. उसकी हालत घर के नौकरों से भी बदतर थी.</w:t>
      </w:r>
      <w:r>
        <w:t xml:space="preserve"> </w:t>
      </w:r>
      <w:r>
        <w:rPr>
          <w:b w:val="0"/>
          <w:i w:val="0"/>
        </w:rPr>
        <w:t>निखिल ने मन ही मन सिर हिलाया और आराम से बैठ गया. उसे देखकर लग रहा था जैसे वह बिल्कुल बेखौफ है. उसने पूछा,</w:t>
      </w:r>
      <w:r>
        <w:t xml:space="preserve"> </w:t>
      </w:r>
      <w:r>
        <w:rPr>
          <w:b w:val="0"/>
          <w:i w:val="0"/>
        </w:rPr>
        <w:t>(शांत आवाज में)" दादी, क्या मैं जान सकता हूं कि आपने मुझे यहां क्यों बुलाया है?</w:t>
      </w:r>
    </w:p>
    <w:p>
      <w:r>
        <w:rPr>
          <w:b w:val="0"/>
          <w:i w:val="0"/>
        </w:rPr>
        <w:t>पूरे यादव परिवार में सिर्फ वही जानता था कि परिवार की बडी दादी, रूही, कभी राजधानी के सिंह परिवार की एक नौकरानी हुआ करती थी. उसने परिवार के मुखिया चंदन सिंह की तीस सालों तक सेवा की थी. और इस नए जीवन में, चंदन सिंह ही निखिल के पिता थे!</w:t>
      </w:r>
    </w:p>
    <w:p>
      <w:r>
        <w:rPr>
          <w:b w:val="0"/>
          <w:i w:val="0"/>
        </w:rPr>
        <w:t>दादी ने सख्ती से कहा,</w:t>
      </w:r>
      <w:r>
        <w:t xml:space="preserve"> </w:t>
      </w:r>
      <w:r>
        <w:rPr>
          <w:b w:val="0"/>
          <w:i w:val="0"/>
        </w:rPr>
        <w:t>(सख्त आवाज में)" तुम जानना चाहते हो मैंने क्यों बुलाया? तीसरे छोटे मालिक, यह मत कहना कि तुम जन्मदिन की दावत वाली बात भूल गए? दूसरे लोग भले ही सोचें कि शिवम, जीवन और दिनेश लाल यहां रंभा की वजह से आए थे, पर मैं ऐसा नहीं मानती! अब, मेरा सिर्फ एक सवाल है. क्या तुम्हारे पास मुझे बताने के लिए कुछ है?</w:t>
      </w:r>
      <w:r>
        <w:t xml:space="preserve"> </w:t>
      </w:r>
      <w:r>
        <w:rPr>
          <w:b w:val="0"/>
          <w:i w:val="0"/>
        </w:rPr>
        <w:t>उनकी आवाज बहुत भारी और डराने वाली थी. अगर यह पुराना निखिल होता, तो अब तक डर के मारे कांपने लगता.</w:t>
      </w:r>
      <w:r>
        <w:t xml:space="preserve"> </w:t>
      </w:r>
      <w:r>
        <w:rPr>
          <w:b w:val="0"/>
          <w:i w:val="0"/>
        </w:rPr>
        <w:t>पर आज का निखिल एक बूढी औरत से क्यों डरेगा? फिर भी, उसे कुछ सवाल पूछने थे, इसलिए वह चुप रहा.</w:t>
      </w:r>
      <w:r>
        <w:t xml:space="preserve"> </w:t>
      </w:r>
      <w:r>
        <w:rPr>
          <w:b w:val="0"/>
          <w:i w:val="0"/>
        </w:rPr>
        <w:t>निखिल ने इतनी सरलता से कहा जैसे मौसम की बात कर रहा हो,</w:t>
      </w:r>
      <w:r>
        <w:t xml:space="preserve"> </w:t>
      </w:r>
      <w:r>
        <w:rPr>
          <w:b w:val="0"/>
          <w:i w:val="0"/>
        </w:rPr>
        <w:t>(बेफिक्र आवाज में)" अगर मेरा अंदाजा सही है, तो वे वाकई मेरे लिए ही यहां आए थे।</w:t>
      </w:r>
      <w:r>
        <w:t xml:space="preserve"> </w:t>
      </w:r>
      <w:r>
        <w:rPr>
          <w:b w:val="0"/>
          <w:i w:val="0"/>
        </w:rPr>
        <w:t>धप!</w:t>
      </w:r>
    </w:p>
    <w:p>
      <w:r>
        <w:rPr>
          <w:b w:val="0"/>
          <w:i w:val="0"/>
        </w:rPr>
        <w:t>दादी ने गुस्से में कुर्सी के हत्थे पर मुक्का मारा. उनका चेहरा गुस्से से लाल हो गया. उन्होंने कहा,</w:t>
      </w:r>
      <w:r>
        <w:t xml:space="preserve"> </w:t>
      </w:r>
      <w:r>
        <w:rPr>
          <w:b w:val="0"/>
          <w:i w:val="0"/>
        </w:rPr>
        <w:t>(गुस्से में)" तीसरे छोटे मालिक! क्या तुम्हें वह संदेश याद है जो तुम्हारे पिता ने एक साल पहले तुम्हारी और यादव परिवार की शादी के वक्त भिजवाया था?</w:t>
      </w:r>
      <w:r>
        <w:t xml:space="preserve"> </w:t>
      </w:r>
      <w:r>
        <w:rPr>
          <w:b w:val="0"/>
          <w:i w:val="0"/>
        </w:rPr>
        <w:t>निखिल के बोलने से पहले ही उन्होंने खुद जवाब दिया,</w:t>
      </w:r>
      <w:r>
        <w:t xml:space="preserve"> </w:t>
      </w:r>
      <w:r>
        <w:rPr>
          <w:b w:val="0"/>
          <w:i w:val="0"/>
        </w:rPr>
        <w:t>(कठोर आवाज में)" अगर तुमने कभी भी सिंह परिवार के नाम का इस्तेमाल अपने फायदे के लिए किया, तो तुरंत मौत की सजा मिलेगी! अगर तुमने राजधानी में कदम भी रखा, तो तुरंत मौत मिलेगी!</w:t>
      </w:r>
    </w:p>
    <w:p>
      <w:r>
        <w:rPr>
          <w:b w:val="0"/>
          <w:i w:val="0"/>
        </w:rPr>
        <w:t>वहां का माहौल एकदम तनावपूर्ण हो गया. निखिल के पिता, चंदन, ने वाकई इतने बेरहम शब्द कहे थे. यही वजह थी कि शादी को एक साल बीत जाने के बाद भी सिर्फ दादी ही निखिल की असलियत जानती थीं. शहर के बाकी लोग तो दूर, खुद यादव परिवार को भी सच नहीं पता था.</w:t>
      </w:r>
    </w:p>
    <w:p>
      <w:r>
        <w:rPr>
          <w:b w:val="0"/>
          <w:i w:val="0"/>
        </w:rPr>
        <w:t>निखिल हंस पडा और बोला,</w:t>
      </w:r>
      <w:r>
        <w:t xml:space="preserve"> </w:t>
      </w:r>
      <w:r>
        <w:rPr>
          <w:b w:val="0"/>
          <w:i w:val="0"/>
        </w:rPr>
        <w:t>(हंसते हुए)" दादी, आपको लगता है कि मैंने सिंह परिवार का नाम इस्तेमाल करके शिवम और दूसरों को यहां बुलाया?</w:t>
      </w:r>
      <w:r>
        <w:t xml:space="preserve"> </w:t>
      </w:r>
      <w:r>
        <w:rPr>
          <w:b w:val="0"/>
          <w:i w:val="0"/>
        </w:rPr>
        <w:t>दादी की त्योरियां चढ गईं. उन्होंने कहा,</w:t>
      </w:r>
      <w:r>
        <w:t xml:space="preserve"> </w:t>
      </w:r>
      <w:r>
        <w:rPr>
          <w:b w:val="0"/>
          <w:i w:val="0"/>
        </w:rPr>
        <w:t>(संदेह भरी आवाज में)" तो क्या तुम कह रहे हो कि तुमने ऐसा नहीं किया?</w:t>
      </w:r>
    </w:p>
    <w:p>
      <w:r>
        <w:rPr>
          <w:b w:val="0"/>
          <w:i w:val="0"/>
        </w:rPr>
        <w:t>निखिल ने शांति से कहा,</w:t>
      </w:r>
      <w:r>
        <w:t xml:space="preserve"> </w:t>
      </w:r>
      <w:r>
        <w:rPr>
          <w:b w:val="0"/>
          <w:i w:val="0"/>
        </w:rPr>
        <w:t>(शांत आवाज में)" अगर आप सच जानना चाहती हैं, तो खुद जाकर शिवम और बाकी लोगों से पूछ लीजिए. आपके पास जितनी ताकत है, उससे यह पता लगाना मुश्किल नहीं होगा. पर मैं आपको एक बात बता दूं: मैं, निखिल, न तो आज और न ही कभी भविष्य में सिंह परिवार के नाम का सहारा लूंगा!</w:t>
      </w:r>
      <w:r>
        <w:t xml:space="preserve"> </w:t>
      </w:r>
      <w:r>
        <w:rPr>
          <w:b w:val="0"/>
          <w:i w:val="0"/>
        </w:rPr>
        <w:t>उसके चेहरे पर शांति थी, लेकिन आँखों में एक गहराई थी. उसे किसी नाम की जरूरत नहीं थी.</w:t>
      </w:r>
      <w:r>
        <w:t xml:space="preserve"> </w:t>
      </w:r>
      <w:r>
        <w:rPr>
          <w:b w:val="0"/>
          <w:i w:val="0"/>
        </w:rPr>
        <w:t>बडी दादी हैरान रह गईं और निखिल को दोबारा गौर से देखने लगीं. उन्हें लगा जैसे यह वह लडका नहीं है जिसे वह जानती थीं. कुछ पल की खामोशी के बाद वह बोलीं,</w:t>
      </w:r>
      <w:r>
        <w:t xml:space="preserve"> </w:t>
      </w:r>
      <w:r>
        <w:rPr>
          <w:b w:val="0"/>
          <w:i w:val="0"/>
        </w:rPr>
        <w:t>(दृढ आवाज में)" मैं इस मामले की तह तक जरूर पहुंचूंगी!</w:t>
      </w:r>
    </w:p>
    <w:p>
      <w:r>
        <w:rPr>
          <w:b w:val="0"/>
          <w:i w:val="0"/>
        </w:rPr>
        <w:t>निखिल मुस्कुराया पर उसने कोई सफाई नहीं दी.</w:t>
      </w:r>
    </w:p>
    <w:p>
      <w:r>
        <w:rPr>
          <w:b w:val="0"/>
          <w:i w:val="0"/>
        </w:rPr>
        <w:t>दादी ने कहा,</w:t>
      </w:r>
      <w:r>
        <w:t xml:space="preserve"> </w:t>
      </w:r>
      <w:r>
        <w:rPr>
          <w:b w:val="0"/>
          <w:i w:val="0"/>
        </w:rPr>
        <w:t>(चेतावनी भरी आवाज में)" भले ही मुझे अभी यह नहीं पता कि शिवम और जीवन तुम्हें इतनी अहमियत क्यों दे रहे हैं, पर याद रखना कि सिंह परिवार की नजरों में ये लोग चींटियों के समान हैं! परिवार को कुछ करने की जरूरत भी नहीं पडेगी; बस एक इशारा और इन सबका नामो- निशान मिट जाएगा! इसलिए, मैं कह रही हूं कि अपनी हद में रहो! वरना तुम अपने साथ- साथ उन सबको भी मुसीबत में डाल दोगे जो तुमसे जुडे हैं।</w:t>
      </w:r>
      <w:r>
        <w:t xml:space="preserve"> </w:t>
      </w:r>
      <w:r>
        <w:rPr>
          <w:b w:val="0"/>
          <w:i w:val="0"/>
        </w:rPr>
        <w:t>दादी जब सिंह परिवार की बात कर रही थीं, तो उनके चेहरे पर एक गर्व था.</w:t>
      </w:r>
      <w:r>
        <w:t xml:space="preserve"> </w:t>
      </w:r>
      <w:r>
        <w:rPr>
          <w:b w:val="0"/>
          <w:i w:val="0"/>
        </w:rPr>
        <w:t>निखिल ने राजधानी और अपने पुराने घर के बारे में सोचा. उसे पता था कि दादी झूठ नहीं बोल रही थीं. राजधानी पूरे देश का दिल थी और सिंह परिवार वहां के चार सबसे बडे परिवारों में से एक था. उसके सामने इस छोटे शहर के बडे लोग वाकई बहुत मामूली थे.</w:t>
      </w:r>
      <w:r>
        <w:t xml:space="preserve"> </w:t>
      </w:r>
      <w:r>
        <w:rPr>
          <w:b w:val="0"/>
          <w:i w:val="0"/>
        </w:rPr>
        <w:t>लेकिन दादी यह नहीं जानती थीं कि निखिल को किसी के सहारे की जरूरत ही नहीं थी. उसकी नजरों में सिंह परिवार भी बस एक साधारण- सा गुट था.</w:t>
      </w:r>
      <w:r>
        <w:t xml:space="preserve"> </w:t>
      </w:r>
      <w:r>
        <w:rPr>
          <w:b w:val="0"/>
          <w:i w:val="0"/>
        </w:rPr>
        <w:t>निखिल ने बेबाकी से कहा,</w:t>
      </w:r>
      <w:r>
        <w:t xml:space="preserve"> </w:t>
      </w:r>
      <w:r>
        <w:rPr>
          <w:b w:val="0"/>
          <w:i w:val="0"/>
        </w:rPr>
        <w:t>(बेबाक आवाज में)" यह सच है कि शिवम, सिंह परिवार के आगे कुछ नहीं है, लेकिन दावत में माहौल बनाए रखने के लिए उनकी जरूरत थी. दादी, ऐसा लगता है कि अब आपको सिंह परिवार से दोबारा कभी मदद नहीं मिलने वाली।</w:t>
      </w:r>
      <w:r>
        <w:t xml:space="preserve"> </w:t>
      </w:r>
      <w:r>
        <w:rPr>
          <w:b w:val="0"/>
          <w:i w:val="0"/>
        </w:rPr>
        <w:t>उसकी इस एक बात ने दादी के जख्म पर नमक छिडक दिया. उनका चेहरा उतर गया. निखिल समझ गया कि उसकी बात सही जगह लगी है.</w:t>
      </w:r>
    </w:p>
    <w:p>
      <w:r>
        <w:rPr>
          <w:b w:val="0"/>
          <w:i w:val="0"/>
        </w:rPr>
        <w:t>दादी तो बस सिंह परिवार की एक पुरानी नौकरानी थीं. इतने सालों बाद परिवार भला उनकी परवाह क्यों करेगा?</w:t>
      </w:r>
    </w:p>
    <w:p>
      <w:r>
        <w:rPr>
          <w:b w:val="0"/>
          <w:i w:val="0"/>
        </w:rPr>
        <w:t>उन्होंने एक गहरी सांस ली और तंज कसते हुए बोलीं,</w:t>
      </w:r>
      <w:r>
        <w:t xml:space="preserve"> </w:t>
      </w:r>
      <w:r>
        <w:rPr>
          <w:b w:val="0"/>
          <w:i w:val="0"/>
        </w:rPr>
        <w:t>(तंज भरी आवाज में)" मैंने कभी नहीं सोचा था कि एक साल की शादी के बाद तीसरे छोटे मालिक की जुबान इतनी तेज हो जाएगी।</w:t>
      </w:r>
      <w:r>
        <w:t xml:space="preserve"> </w:t>
      </w:r>
      <w:r>
        <w:rPr>
          <w:b w:val="0"/>
          <w:i w:val="0"/>
        </w:rPr>
        <w:t>निखिल समझ गया कि वह अपनी शर्मिंदगी छुपाने के लिए चिल्ला रही हैं. वह बस मुस्कुराया और बोला,</w:t>
      </w:r>
      <w:r>
        <w:t xml:space="preserve"> </w:t>
      </w:r>
      <w:r>
        <w:rPr>
          <w:b w:val="0"/>
          <w:i w:val="0"/>
        </w:rPr>
        <w:t>(शांत मुस्कान के साथ)" दादी, वक्त के साथ हर कोई बदलता है।</w:t>
      </w:r>
      <w:r>
        <w:t xml:space="preserve"> </w:t>
      </w:r>
      <w:r>
        <w:rPr>
          <w:b w:val="0"/>
          <w:i w:val="0"/>
        </w:rPr>
        <w:t>निखिल ने फिर कहा,</w:t>
      </w:r>
      <w:r>
        <w:t xml:space="preserve"> </w:t>
      </w:r>
      <w:r>
        <w:rPr>
          <w:b w:val="0"/>
          <w:i w:val="0"/>
        </w:rPr>
        <w:t>(सहज आवाज में)" खैर ये सब छोडो, मैं यहां इसलिए आया हूं क्योंकि मुझे तुमसे कुछ पूछना था।</w:t>
      </w:r>
      <w:r>
        <w:t xml:space="preserve"> </w:t>
      </w:r>
      <w:r>
        <w:rPr>
          <w:b w:val="0"/>
          <w:i w:val="0"/>
        </w:rPr>
        <w:t>दादी की भृकुटी तन गई. उन्होंने पूछा,</w:t>
      </w:r>
      <w:r>
        <w:t xml:space="preserve"> </w:t>
      </w:r>
      <w:r>
        <w:rPr>
          <w:b w:val="0"/>
          <w:i w:val="0"/>
        </w:rPr>
        <w:t>(सतर्क आवाज में)" क्या सिंह परिवार से जुडा कुछ है?</w:t>
      </w:r>
    </w:p>
    <w:p>
      <w:r>
        <w:rPr>
          <w:b w:val="0"/>
          <w:i w:val="0"/>
        </w:rPr>
        <w:t>निखिल ने सिर हिलाया और कहा,</w:t>
      </w:r>
      <w:r>
        <w:t xml:space="preserve"> </w:t>
      </w:r>
      <w:r>
        <w:rPr>
          <w:b w:val="0"/>
          <w:i w:val="0"/>
        </w:rPr>
        <w:t>(शांत आवाज में)" हां, सही कहा. मैं यह जानना चाहता हूं कि मुझे यादव परिवार का जमाई बनाने का विचार आखिर किसका था?</w:t>
      </w:r>
      <w:r>
        <w:t xml:space="preserve"> </w:t>
      </w:r>
      <w:r>
        <w:rPr>
          <w:b w:val="0"/>
          <w:i w:val="0"/>
        </w:rPr>
        <w:t>यादव परिवार की बडी मालकिन (दादी) कुछ पल के लिए चुप रहीं, फिर बोलीं,</w:t>
      </w:r>
      <w:r>
        <w:t xml:space="preserve"> </w:t>
      </w:r>
      <w:r>
        <w:rPr>
          <w:b w:val="0"/>
          <w:i w:val="0"/>
        </w:rPr>
        <w:t>(शांत आवाज में)" यह घर की चौथी बहू का सुझाव था, लेकिन अंतिम फैसला तुम्हारे पिता का ही था।</w:t>
      </w:r>
      <w:r>
        <w:t xml:space="preserve"> </w:t>
      </w:r>
      <w:r>
        <w:rPr>
          <w:b w:val="0"/>
          <w:i w:val="0"/>
        </w:rPr>
        <w:t>निखिल की आँखों में एक ठंडी चमक कौंधी. उसने कहा,</w:t>
      </w:r>
      <w:r>
        <w:t xml:space="preserve"> </w:t>
      </w:r>
      <w:r>
        <w:rPr>
          <w:b w:val="0"/>
          <w:i w:val="0"/>
        </w:rPr>
        <w:t>(ठंडी आवाज में)" अंशु?</w:t>
      </w:r>
      <w:r>
        <w:t xml:space="preserve"> </w:t>
      </w:r>
      <w:r>
        <w:rPr>
          <w:b w:val="0"/>
          <w:i w:val="0"/>
        </w:rPr>
        <w:t>जिसे दादी' चौथी बहू' कह रही थीं, वह उसके पिता की चौथी पत्नी थी.</w:t>
      </w:r>
      <w:r>
        <w:t xml:space="preserve"> </w:t>
      </w:r>
      <w:r>
        <w:rPr>
          <w:b w:val="0"/>
          <w:i w:val="0"/>
        </w:rPr>
        <w:t>दादी ने सिर हिलाया और कहा,</w:t>
      </w:r>
      <w:r>
        <w:t xml:space="preserve"> </w:t>
      </w:r>
      <w:r>
        <w:rPr>
          <w:b w:val="0"/>
          <w:i w:val="0"/>
        </w:rPr>
        <w:t>(शांत आवाज में)" हां, वही।</w:t>
      </w:r>
      <w:r>
        <w:t xml:space="preserve"> </w:t>
      </w:r>
      <w:r>
        <w:rPr>
          <w:b w:val="0"/>
          <w:i w:val="0"/>
        </w:rPr>
        <w:t>उन्हें इस बात पर कोई हैरानी नहीं हुई कि निखिल ने उसका नाम लेकर पुकारा. उस समय सिंह परिवार में हर कोई जानता था कि अंशु को अगर किसी से सबसे ज्यादा नफरत थी, तो वह अपने पति का दासी (सौतेला) पुत्र निखिल ही था.</w:t>
      </w:r>
    </w:p>
    <w:p>
      <w:r>
        <w:rPr>
          <w:b w:val="0"/>
          <w:i w:val="0"/>
        </w:rPr>
        <w:t>निखिल ने सोचते हुए कहा,</w:t>
      </w:r>
      <w:r>
        <w:t xml:space="preserve"> </w:t>
      </w:r>
      <w:r>
        <w:rPr>
          <w:b w:val="0"/>
          <w:i w:val="0"/>
        </w:rPr>
        <w:t>(उलझी हुई आवाज में)" उसके स्वभाव को देखते हुए, जैसे ही मेरी शक्तियां (cultivation) खत्म हुईं, उसने मुझे मारकर चुप क्यों नहीं कर दिया? वह अच्छी तरह जानती है कि मैं उससे कितनी नफरत करता हूं. जब तक मैं जिंदा हूं, मैं उसके लिए खतरा बना रहूंगा।</w:t>
      </w:r>
      <w:r>
        <w:t xml:space="preserve"> </w:t>
      </w:r>
      <w:r>
        <w:rPr>
          <w:b w:val="0"/>
          <w:i w:val="0"/>
        </w:rPr>
        <w:t>निखिल को यह बात समझ नहीं आ रही थी.</w:t>
      </w:r>
      <w:r>
        <w:t xml:space="preserve"> </w:t>
      </w:r>
      <w:r>
        <w:rPr>
          <w:b w:val="0"/>
          <w:i w:val="0"/>
        </w:rPr>
        <w:t>दादी ठंडी हंसी हंसीं, लेकिन जब उन्होंने निखिल की ओर देखा, तो उनकी आँखों में दया थी. उन्होंने कहा,</w:t>
      </w:r>
      <w:r>
        <w:t xml:space="preserve"> </w:t>
      </w:r>
      <w:r>
        <w:rPr>
          <w:b w:val="0"/>
          <w:i w:val="0"/>
        </w:rPr>
        <w:t>(दयाभरी आवाज में)" तीसरे छोटे मालिक, तुम्हारी माँ सुनीता जल्दी चल बसीं, और यहां तक कि तुम्हारे पिता चंदन भी तुम्हें एक अयोग्य बेटे से ज्यादा कुछ नहीं समझते. उन्हें कभी तुम्हारी परवाह नहीं रही. अब अपनी शक्तियां खोने के बाद, तुम एक अपाहिज के समान हो. क्या तुम्हें सच में लगता है कि तुम उनके लिए कोई' खतरा' हो?</w:t>
      </w:r>
    </w:p>
    <w:p>
      <w:r>
        <w:rPr>
          <w:b w:val="0"/>
          <w:i w:val="0"/>
        </w:rPr>
        <w:t>वह रुकीं और फिर बोलीं,</w:t>
      </w:r>
      <w:r>
        <w:t xml:space="preserve"> </w:t>
      </w:r>
      <w:r>
        <w:rPr>
          <w:b w:val="0"/>
          <w:i w:val="0"/>
        </w:rPr>
        <w:t>(समझाते हुए)" लेकिन चाहे कुछ भी हो, तुम्हारी रगों में सिंह परिवार का खून दौड रहा है. अगर अंशु तुम्हें मार देती, तो तुम्हारे पिता नाराज हो जाते. उसे मारने में नुकसान ज्यादा और फायदा कम था. उसके जैसी चतुर महिला कभी ऐसी बेवकूफी नहीं करेगी।</w:t>
      </w:r>
      <w:r>
        <w:t xml:space="preserve"> </w:t>
      </w:r>
      <w:r>
        <w:rPr>
          <w:b w:val="0"/>
          <w:i w:val="0"/>
        </w:rPr>
        <w:t>निखिल शांत हो गया.</w:t>
      </w:r>
      <w:r>
        <w:t xml:space="preserve"> </w:t>
      </w:r>
      <w:r>
        <w:rPr>
          <w:b w:val="0"/>
          <w:i w:val="0"/>
        </w:rPr>
        <w:t>इन बातों को सुनकर उसे अहसास हुआ कि सिंह परिवार में एक दासी के पुत्र के रूप में उसका जीवन कितना दुखद रहा था. जब वह सिर्फ चार साल का था, उसकी माँ सुनीता गंभीर रूप से बीमार पड गईं और दुनिया छोड गईं. उसके बाद से उसकी हालत और बिगडती गई. उसके पिता चंदन उसे बिल्कुल पसंद नहीं करते थे और न ही कभी उसका हालचाल लेते थे. पूरे सिंह परिवार में किसी की हिम्मत नहीं होती थी कि उसके करीब आए, जिससे वह बिल्कुल अकेला पड गया था.</w:t>
      </w:r>
      <w:r>
        <w:t xml:space="preserve"> </w:t>
      </w:r>
      <w:r>
        <w:rPr>
          <w:b w:val="0"/>
          <w:i w:val="0"/>
        </w:rPr>
        <w:t>जैसे- जैसे वह बडा हुआ, उसे शक होने लगा कि उसकी माँ की बीमारी कुदरती नहीं थी, बल्कि उसके पीछे चंदन का हाथ था! यह सोचकर उसका दिल दर्द और नफरत से भर जाता. चार साल पहले, उसने घर छोडने और अपनी शक्ति बढाने का फैसला किया था. लेकिन तीन साल बाद, अपनी पुरानी यादें वापस आने की वजह से उसने अपनी सारी शक्तियां खो दीं और परिवार के दबाव में उसे यादव परिवार का घर- जमाई बनना पडा.</w:t>
      </w:r>
      <w:r>
        <w:t xml:space="preserve"> </w:t>
      </w:r>
      <w:r>
        <w:rPr>
          <w:b w:val="0"/>
          <w:i w:val="0"/>
        </w:rPr>
        <w:t>निखिल ने मन ही मन सोचा, पिछले सत्रह सालों का मेरा जीवन बहुत ही घुटन भरा रहा. अपनी यादों को टटोलते हुए उसे पता चला कि अपने पिता चंदन और सौतेली माँ अंशु के प्रति उसकी नफरत अब एक जुनून बन चुकी थी.</w:t>
      </w:r>
      <w:r>
        <w:t xml:space="preserve"> </w:t>
      </w:r>
      <w:r>
        <w:rPr>
          <w:b w:val="0"/>
          <w:i w:val="0"/>
        </w:rPr>
        <w:t>निखिल की आँखों में फिर से वही शांति लौट आई. उसने मन में सोचा, इस जुनून को खत्म करना अब मेरी जिम्मेदारी है. अगर उसने इस नफरत पर काबू नहीं पाया, तो यह उसके भविष्य के रास्ते में बाधा बनेगी.</w:t>
      </w:r>
      <w:r>
        <w:t xml:space="preserve"> </w:t>
      </w:r>
      <w:r>
        <w:rPr>
          <w:b w:val="0"/>
          <w:i w:val="0"/>
        </w:rPr>
        <w:t>दादी अचानक शरारती अंदाज में बोलीं,</w:t>
      </w:r>
      <w:r>
        <w:t xml:space="preserve"> </w:t>
      </w:r>
      <w:r>
        <w:rPr>
          <w:b w:val="0"/>
          <w:i w:val="0"/>
        </w:rPr>
        <w:t>(शरारती आवाज में)" वैसे, मैंने हाल ही में एक खबर सुनी है जिसने पूरे शहर को हिला दिया है. भले ही तुम्हारा छोटा भाई विकास अभी सिर्फ सोलह साल का है, लेकिन वह पहले ही एक बडा योद्धा बन चुका है. उसे अब शहर के आठ सबसे महान प्रतिभावानों में गिना जाता है. शाही परिवार ने वादा किया है कि अगर वह अठारह साल का होने तक' Grandmaster' बन जाता है, तो उसे देश की सबसे बडी' Sword Academy' में Training के लिए भेजा जाएगा!</w:t>
      </w:r>
    </w:p>
    <w:p>
      <w:r>
        <w:rPr>
          <w:b w:val="0"/>
          <w:i w:val="0"/>
        </w:rPr>
        <w:t>निखिल ठिठक गया. उसके दिमाग में एक सफेद कपडों वाले सुंदर युवक की तस्वीर उभरी. वह विकास था. उसकी माँ अंशु थी और वह चंदन का सबसे छोटा बेटा था. परिवार में उसे सबसे बडा जीनियस माना जाता था. क्योंकि उसकी माँ एक आधिकारिक पत्नी थी, इसलिए विकास परिवार का असली वारिस माना जाता था, जबकि निखिल की माँ एक दासी थी. इसलिए बडे भाई होने के बावजूद निखिल की हैसियत विकास के सामने कुछ भी नहीं थी.</w:t>
      </w:r>
    </w:p>
    <w:p>
      <w:r>
        <w:rPr>
          <w:b w:val="0"/>
          <w:i w:val="0"/>
        </w:rPr>
        <w:t>निखिल को अंदर ही अंदर हंसी आई. उसने मन में सोचा,</w:t>
      </w:r>
      <w:r>
        <w:t xml:space="preserve"> </w:t>
      </w:r>
      <w:r>
        <w:rPr>
          <w:b w:val="0"/>
          <w:i w:val="0"/>
        </w:rPr>
        <w:t>(मन में)" अठारह साल का Grandmaster? उन्हें लगता है कि यह बहुत बडी बात है?</w:t>
      </w:r>
      <w:r>
        <w:t xml:space="preserve"> </w:t>
      </w:r>
      <w:r>
        <w:rPr>
          <w:b w:val="0"/>
          <w:i w:val="0"/>
        </w:rPr>
        <w:t>वह समझ गया था कि दादी यह सब उसे चिढाने के लिए कह रही थीं. लेकिन उन्हें क्या पता था कि निखिल की नजर में ऐसे योद्धा मामूली थे.</w:t>
      </w:r>
      <w:r>
        <w:t xml:space="preserve"> </w:t>
      </w:r>
      <w:r>
        <w:rPr>
          <w:b w:val="0"/>
          <w:i w:val="0"/>
        </w:rPr>
        <w:t>निखिल ने जाने का फैसला किया और बोला,</w:t>
      </w:r>
      <w:r>
        <w:t xml:space="preserve"> </w:t>
      </w:r>
      <w:r>
        <w:rPr>
          <w:b w:val="0"/>
          <w:i w:val="0"/>
        </w:rPr>
        <w:t>(शांत आवाज में)" अगर और कुछ नहीं है, तो मैं चलता हूं।</w:t>
      </w:r>
      <w:r>
        <w:t xml:space="preserve"> </w:t>
      </w:r>
      <w:r>
        <w:rPr>
          <w:b w:val="0"/>
          <w:i w:val="0"/>
        </w:rPr>
        <w:t>उसने जो जानना था, जान लिया था.</w:t>
      </w:r>
    </w:p>
    <w:p>
      <w:r>
        <w:rPr>
          <w:b w:val="0"/>
          <w:i w:val="0"/>
        </w:rPr>
        <w:t>दादी ने उसे रोका और कहा,</w:t>
      </w:r>
      <w:r>
        <w:t xml:space="preserve"> </w:t>
      </w:r>
      <w:r>
        <w:rPr>
          <w:b w:val="0"/>
          <w:i w:val="0"/>
        </w:rPr>
        <w:t>(रोकते हुए)" रुको. जाने से पहले मैं तुम्हें कुछ दिखाना चाहती हूं।</w:t>
      </w:r>
      <w:r>
        <w:t xml:space="preserve"> </w:t>
      </w:r>
      <w:r>
        <w:rPr>
          <w:b w:val="0"/>
          <w:i w:val="0"/>
        </w:rPr>
        <w:t>उन्होंने अपनी आस्तीन से चांदी का एक छोटा- सा ताबीज निकाला और निखिल के सामने किया. उन्होंने पूछा,</w:t>
      </w:r>
      <w:r>
        <w:t xml:space="preserve"> </w:t>
      </w:r>
      <w:r>
        <w:rPr>
          <w:b w:val="0"/>
          <w:i w:val="0"/>
        </w:rPr>
        <w:t>(रहस्यमय आवाज में)" तीसरे छोटे मालिक, क्या तुम जानते हो यह क्या है?</w:t>
      </w:r>
    </w:p>
    <w:p>
      <w:r>
        <w:rPr>
          <w:b w:val="0"/>
          <w:i w:val="0"/>
        </w:rPr>
        <w:t>वह ताबीज लगभग तीन इंच लंबा था और चांदी की तरह चमक रहा था. वह पत्थर जैसा भी था और नहीं भी, और उसमें से एक हल्की रोशनी निकल रही थी. इसने तुरंत निखिल का ध्यान खींच लिया.</w:t>
      </w:r>
    </w:p>
    <w:p>
      <w:r>
        <w:rPr>
          <w:b w:val="0"/>
          <w:i w:val="0"/>
        </w:rPr>
        <w:t>तो क्या हुआ आगे? जानने के लिए सुनिए कहानी का अगला एपिसोड.</w:t>
      </w:r>
    </w:p>
    <w:p>
      <w:r>
        <w:br w:type="page"/>
      </w:r>
    </w:p>
    <w:p>
      <w:pPr>
        <w:pStyle w:val="Heading1"/>
      </w:pPr>
      <w:r>
        <w:t>Ch 24 - रोहित ने जाते जाते धमकी दी</w:t>
      </w:r>
    </w:p>
    <w:p>
      <w:r>
        <w:rPr>
          <w:b w:val="0"/>
          <w:i w:val="0"/>
        </w:rPr>
        <w:t>निखिल ने उस चीज पर एक नजर डाली और हैरान रह गया. एक' Origin ताबीज'</w:t>
      </w:r>
      <w:r>
        <w:rPr>
          <w:b w:val="0"/>
          <w:i w:val="0"/>
        </w:rPr>
        <w:t>ये ताबीज केवल वही शिकारी (cultivators) बना सकते थे जो' Origin Dao' की शक्ति हासिल कर चुके हों. इनके अंदर असीमित ताकत होती थी. इस राज्य में ऐसे शक्तिशाली लोगों को' धरती का अमर' (Earthly Immortal) कहा जाता था. ऐसी चीजें बेशकीमती होती थीं, जिन्हें सोने के पहाडों से भी नहीं खरीदा जा सकता था.</w:t>
      </w:r>
    </w:p>
    <w:p>
      <w:r>
        <w:rPr>
          <w:b w:val="0"/>
          <w:i w:val="0"/>
        </w:rPr>
        <w:t>दादी माँ ने उसे सावधानी से वापस रखा और गर्व से बोलीं,</w:t>
      </w:r>
      <w:r>
        <w:t xml:space="preserve"> </w:t>
      </w:r>
      <w:r>
        <w:rPr>
          <w:b w:val="0"/>
          <w:i w:val="0"/>
        </w:rPr>
        <w:t>(गर्व से)" बिल्कुल सही. इस ताबीज का नाम' Star Cleaver' है. तुम्हारे पिता ने यह मुझे तब दिया था जब तुम्हारी शादी यादव परिवार में हुई थी. इसे तोडते ही यह एक' Martial Arts Grandmaster' को एक ही वार में खत्म कर सकता है! यही हमारे यादव परिवार की सबसे बडी सुरक्षा है।</w:t>
      </w:r>
      <w:r>
        <w:t xml:space="preserve"> </w:t>
      </w:r>
      <w:r>
        <w:rPr>
          <w:b w:val="0"/>
          <w:i w:val="0"/>
        </w:rPr>
        <w:t>निखिल ने मन ही मन सिर हिलाया. बस एक मामूली ताबीज? क्या इस पर इतना घमंड करना ठीक है?</w:t>
      </w:r>
      <w:r>
        <w:t xml:space="preserve"> </w:t>
      </w:r>
      <w:r>
        <w:rPr>
          <w:b w:val="0"/>
          <w:i w:val="0"/>
        </w:rPr>
        <w:t>निखिल ने पूछा,</w:t>
      </w:r>
      <w:r>
        <w:t xml:space="preserve"> </w:t>
      </w:r>
      <w:r>
        <w:rPr>
          <w:b w:val="0"/>
          <w:i w:val="0"/>
        </w:rPr>
        <w:t>(शांत आवाज में)" दादी माँ, आप मुझे यह सब क्यों बता रही हैं?</w:t>
      </w:r>
    </w:p>
    <w:p>
      <w:r>
        <w:rPr>
          <w:b w:val="0"/>
          <w:i w:val="0"/>
        </w:rPr>
        <w:t>दादी माँ ने गंभीरता से पूछा,</w:t>
      </w:r>
      <w:r>
        <w:t xml:space="preserve"> </w:t>
      </w:r>
      <w:r>
        <w:rPr>
          <w:b w:val="0"/>
          <w:i w:val="0"/>
        </w:rPr>
        <w:t>(गंभीर आवाज में)" निखिल, यादव परिवार में शादी के बाद पिछले एक साल में, क्या किसी ने तुम्हें सच में शारीरिक चोट पहुँचाई है?</w:t>
      </w:r>
      <w:r>
        <w:t xml:space="preserve"> </w:t>
      </w:r>
      <w:r>
        <w:rPr>
          <w:b w:val="0"/>
          <w:i w:val="0"/>
        </w:rPr>
        <w:t>निखिल ने कहा,</w:t>
      </w:r>
      <w:r>
        <w:t xml:space="preserve"> </w:t>
      </w:r>
      <w:r>
        <w:rPr>
          <w:b w:val="0"/>
          <w:i w:val="0"/>
        </w:rPr>
        <w:t>(सीधे स्वर में)" सच कहूँ तो नहीं।</w:t>
      </w:r>
      <w:r>
        <w:t xml:space="preserve"> </w:t>
      </w:r>
      <w:r>
        <w:rPr>
          <w:b w:val="0"/>
          <w:i w:val="0"/>
        </w:rPr>
        <w:t>दादी माँ ने धमकी भरे लहजे में कहा,</w:t>
      </w:r>
      <w:r>
        <w:t xml:space="preserve"> </w:t>
      </w:r>
      <w:r>
        <w:rPr>
          <w:b w:val="0"/>
          <w:i w:val="0"/>
        </w:rPr>
        <w:t>(धमकी भरे लहजे में)" तो सुन लो. मुझे फर्क नहीं पडता कि तुम यादव परिवार से नफरत करते हो या नहीं, लेकिन अगर तुमने हमारी मान- मर्यादा को नुकसान पहुँचाने की कोशिश की, तो मैं तुम्हें छोडूंगी नहीं!</w:t>
      </w:r>
      <w:r>
        <w:t xml:space="preserve"> </w:t>
      </w:r>
      <w:r>
        <w:rPr>
          <w:b w:val="0"/>
          <w:i w:val="0"/>
        </w:rPr>
        <w:t>निखिल अब समझ गया. अच्छा, तो वह मुझे डराने के लिए यह सब दिखा रही थीं. वह मुस्कुराया और बिना कुछ कहे वहाँ से निकल गया.</w:t>
      </w:r>
      <w:r>
        <w:t xml:space="preserve"> </w:t>
      </w:r>
      <w:r>
        <w:rPr>
          <w:b w:val="0"/>
          <w:i w:val="0"/>
        </w:rPr>
        <w:t>जब वह चला गया, तो बूढी दादी माँ उसे देखती रहीं. वह थोडी उलझन में थीं, यह लडका अचानक इतना बदल कैसे गया? क्या मुझे सिंह परिवार को चिट्ठी लिखकर इसके बारे में बताना चाहिए? फिर उन्होंने लंबी सांस ली, छोडो, मुझे सिंह परिवार के मामलों में पडने की जरूरत नहीं है. जब तक यह लडका यादव परिवार का नुकसान नहीं करता, मैं इसे नजरअंदाज कर सकती हूँ.</w:t>
      </w:r>
      <w:r>
        <w:t xml:space="preserve"> </w:t>
      </w:r>
      <w:r>
        <w:rPr>
          <w:b w:val="0"/>
          <w:i w:val="0"/>
        </w:rPr>
        <w:t>जन्मदिन की दावत अभी भी चल रही थी. जब निखिल वापस पहुँचा, तो उसने देखा कि मोहित और यादव परिवार के बाकी युवक एक व्यक्ति को घेरे हुए खडे थे. वहाँ मालनी भी थी.</w:t>
      </w:r>
      <w:r>
        <w:t xml:space="preserve"> </w:t>
      </w:r>
      <w:r>
        <w:rPr>
          <w:b w:val="0"/>
          <w:i w:val="0"/>
        </w:rPr>
        <w:t>वे सब रोहित के पास जमा थे, जो यादव परिवार के मुखिया धीरज का बेटा था. वह यादव परिवार की युवा पीढी का सबसे होनहार खिलाडी माना जाता था.</w:t>
      </w:r>
      <w:r>
        <w:t xml:space="preserve"> </w:t>
      </w:r>
      <w:r>
        <w:rPr>
          <w:b w:val="0"/>
          <w:i w:val="0"/>
        </w:rPr>
        <w:t>सूरज (Rose Family) उसे देखते ही मुस्कुराते हुए खडा हो गया. वह अब तक अकेला बैठा था.</w:t>
      </w:r>
      <w:r>
        <w:t xml:space="preserve"> </w:t>
      </w:r>
      <w:r>
        <w:rPr>
          <w:b w:val="0"/>
          <w:i w:val="0"/>
        </w:rPr>
        <w:t>(उत्साहित आवाज में)" निखिल भाई, आप वापस आ गए!</w:t>
      </w:r>
    </w:p>
    <w:p>
      <w:r>
        <w:rPr>
          <w:b w:val="0"/>
          <w:i w:val="0"/>
        </w:rPr>
        <w:t>निखिल ने कहा,</w:t>
      </w:r>
      <w:r>
        <w:t xml:space="preserve"> </w:t>
      </w:r>
      <w:r>
        <w:rPr>
          <w:b w:val="0"/>
          <w:i w:val="0"/>
        </w:rPr>
        <w:t>(सामान्य आवाज में)" दावत लगभग खत्म होने वाली है. तुम अब तक यहाँ क्या कर रहे हो?</w:t>
      </w:r>
      <w:r>
        <w:t xml:space="preserve"> </w:t>
      </w:r>
      <w:r>
        <w:rPr>
          <w:b w:val="0"/>
          <w:i w:val="0"/>
        </w:rPr>
        <w:t>सूरज ने थोडा शर्माते हुए कहा,</w:t>
      </w:r>
      <w:r>
        <w:t xml:space="preserve"> </w:t>
      </w:r>
      <w:r>
        <w:rPr>
          <w:b w:val="0"/>
          <w:i w:val="0"/>
        </w:rPr>
        <w:t>(शर्माते हुए)" जब तक आप यहाँ हैं, मैं कैसे जा सकता हूँ? मैं आखिरी तक आपका साथ दूंगा!</w:t>
      </w:r>
    </w:p>
    <w:p>
      <w:r>
        <w:rPr>
          <w:b w:val="0"/>
          <w:i w:val="0"/>
        </w:rPr>
        <w:t>निखिल समझ गया कि सूरज और दिनेश लाल कल की गलती सुधारकर अब उसके करीब आना चाहते हैं.</w:t>
      </w:r>
    </w:p>
    <w:p>
      <w:r>
        <w:rPr>
          <w:b w:val="0"/>
          <w:i w:val="0"/>
        </w:rPr>
        <w:t>तभी मोहित बडे घमंड के साथ निखिल के पास आया और बोला,</w:t>
      </w:r>
      <w:r>
        <w:t xml:space="preserve"> </w:t>
      </w:r>
      <w:r>
        <w:rPr>
          <w:b w:val="0"/>
          <w:i w:val="0"/>
        </w:rPr>
        <w:t>(घमंड से)" निखिल, भाई रोहित तुमसे कुछ कहना चाहते हैं. मेरे साथ चलो।</w:t>
      </w:r>
      <w:r>
        <w:t xml:space="preserve"> </w:t>
      </w:r>
      <w:r>
        <w:rPr>
          <w:b w:val="0"/>
          <w:i w:val="0"/>
        </w:rPr>
        <w:t>निखिल ने दूर खडे रोहित को देखा जो उसे बडे ही घमंड से देख रहा था. निखिल ने शांति से मोहित से कहा,</w:t>
      </w:r>
      <w:r>
        <w:t xml:space="preserve"> </w:t>
      </w:r>
      <w:r>
        <w:rPr>
          <w:b w:val="0"/>
          <w:i w:val="0"/>
        </w:rPr>
        <w:t>(शांत आवाज में)" उससे जाकर कह दो कि अगर उसे बात करनी है, तो वह खुद यहाँ आए।</w:t>
      </w:r>
      <w:r>
        <w:t xml:space="preserve"> </w:t>
      </w:r>
      <w:r>
        <w:rPr>
          <w:b w:val="0"/>
          <w:i w:val="0"/>
        </w:rPr>
        <w:t>मोहित हैरान रह गया.</w:t>
      </w:r>
    </w:p>
    <w:p>
      <w:r>
        <w:rPr>
          <w:b w:val="0"/>
          <w:i w:val="0"/>
        </w:rPr>
        <w:t>(हैरानी से)" क्या. क्या कहा तुमने? एक घर- जमाई की इतनी हिम्मत कि वह रोहित को अपने पास बुलाए?</w:t>
      </w:r>
      <w:r>
        <w:t xml:space="preserve"> </w:t>
      </w:r>
      <w:r>
        <w:rPr>
          <w:b w:val="0"/>
          <w:i w:val="0"/>
        </w:rPr>
        <w:t>तभी सूरज आगे आया और गुस्से से बोला,</w:t>
      </w:r>
      <w:r>
        <w:t xml:space="preserve"> </w:t>
      </w:r>
      <w:r>
        <w:rPr>
          <w:b w:val="0"/>
          <w:i w:val="0"/>
        </w:rPr>
        <w:t>(गुस्से में)" अबे ओए! सुनाई नहीं देता क्या? साफ शब्दों में कहा है उसने, निकल यहाँ से।</w:t>
      </w:r>
      <w:r>
        <w:t xml:space="preserve"> </w:t>
      </w:r>
      <w:r>
        <w:rPr>
          <w:b w:val="0"/>
          <w:i w:val="0"/>
        </w:rPr>
        <w:t>सूरज को सामने देख मोहित की सिट्टी- पिट्टी गुम हो गई. सूरज पूरे शहर में अपने गुस्से और गुंडागर्दी के लिए मशहूर था. मोहित पसीने- पसीने हो गया और लडखडाते हुए बोला,</w:t>
      </w:r>
      <w:r>
        <w:t xml:space="preserve"> </w:t>
      </w:r>
      <w:r>
        <w:rPr>
          <w:b w:val="0"/>
          <w:i w:val="0"/>
        </w:rPr>
        <w:t>(घबराहट में)" सूरज भाई, यह आपका मामला नहीं है।</w:t>
      </w:r>
      <w:r>
        <w:t xml:space="preserve"> </w:t>
      </w:r>
      <w:r>
        <w:rPr>
          <w:b w:val="0"/>
          <w:i w:val="0"/>
        </w:rPr>
        <w:t>सूरज ने उसे डांटते हुए कहा,</w:t>
      </w:r>
      <w:r>
        <w:t xml:space="preserve"> </w:t>
      </w:r>
      <w:r>
        <w:rPr>
          <w:b w:val="0"/>
          <w:i w:val="0"/>
        </w:rPr>
        <w:t>(डांटते हुए)" अगर आज दादी माँ का जन्मदिन न होता, तो तुझे यहीं पीट देता. अगर शहर में रहना है, तो यहाँ से दफा हो जा!</w:t>
      </w:r>
    </w:p>
    <w:p>
      <w:r>
        <w:rPr>
          <w:b w:val="0"/>
          <w:i w:val="0"/>
        </w:rPr>
        <w:t>मोहित तुरंत वहाँ से भाग खडा हुआ. निखिल यह सब देखकर हंसने लगा.</w:t>
      </w:r>
    </w:p>
    <w:p>
      <w:r>
        <w:rPr>
          <w:b w:val="0"/>
          <w:i w:val="0"/>
        </w:rPr>
        <w:t>सूरज ने निखिल के सामने झुकते हुए कहा,</w:t>
      </w:r>
      <w:r>
        <w:t xml:space="preserve"> </w:t>
      </w:r>
      <w:r>
        <w:rPr>
          <w:b w:val="0"/>
          <w:i w:val="0"/>
        </w:rPr>
        <w:t>(विनम्र आवाज में)" निखिल भाई, बुरा मत मानिएगा, पर उसकी हिम्मत कैसे हुई आपसे ऐसे बात करने की? उसे तो अपनी जान की परवाह ही नहीं है!</w:t>
      </w:r>
      <w:r>
        <w:t xml:space="preserve"> </w:t>
      </w:r>
      <w:r>
        <w:rPr>
          <w:b w:val="0"/>
          <w:i w:val="0"/>
        </w:rPr>
        <w:t>निखिल ने मुस्कुराते हुए कहा,</w:t>
      </w:r>
      <w:r>
        <w:t xml:space="preserve"> </w:t>
      </w:r>
      <w:r>
        <w:rPr>
          <w:b w:val="0"/>
          <w:i w:val="0"/>
        </w:rPr>
        <w:t>(मुस्कुराते हुए)" तुम भी हालात के हिसाब से खुद को बहुत जल्दी बदल लेते हो।</w:t>
      </w:r>
      <w:r>
        <w:t xml:space="preserve"> </w:t>
      </w:r>
      <w:r>
        <w:rPr>
          <w:b w:val="0"/>
          <w:i w:val="0"/>
        </w:rPr>
        <w:t>उधर, जब रोहित तक यह बात पहुँची कि निखिल ने उसे खुद बुलाने को कहा है, तो यादव परिवार के बाकी लोग भडक गए. उस निखिल की इतनी हिम्मत?</w:t>
      </w:r>
    </w:p>
    <w:p>
      <w:r>
        <w:rPr>
          <w:b w:val="0"/>
          <w:i w:val="0"/>
        </w:rPr>
        <w:t>कुछ ही दूरी पर, मोहित के जाने के तुरंत बाद, रोहित के आसपास जमा हुए यादव परिवार के युवाओं में खलबली मच गई. वे सभी हैरान भी थे और गुस्से में भी. मालनी भी वहीं थी, लेकिन वह तुरंत भागकर निखिल के पास पहुँच गई.</w:t>
      </w:r>
    </w:p>
    <w:p>
      <w:r>
        <w:rPr>
          <w:b w:val="0"/>
          <w:i w:val="0"/>
        </w:rPr>
        <w:t>वह बहुत चिंतित थी और तेजी से निखिल के पास पहुँचकर बोली,</w:t>
      </w:r>
      <w:r>
        <w:t xml:space="preserve"> </w:t>
      </w:r>
      <w:r>
        <w:rPr>
          <w:b w:val="0"/>
          <w:i w:val="0"/>
        </w:rPr>
        <w:t>(चिंतित आवाज में)" जीजाजी, आपको अभी यहाँ से चले जाना चाहिए! मोहित जानबूझकर आपको और भैया रोहित को आपस में भिडाने की कोशिश कर रहा है।</w:t>
      </w:r>
      <w:r>
        <w:t xml:space="preserve"> </w:t>
      </w:r>
      <w:r>
        <w:rPr>
          <w:b w:val="0"/>
          <w:i w:val="0"/>
        </w:rPr>
        <w:t>निखिल मुस्कुराया और बोला,</w:t>
      </w:r>
      <w:r>
        <w:t xml:space="preserve"> </w:t>
      </w:r>
      <w:r>
        <w:rPr>
          <w:b w:val="0"/>
          <w:i w:val="0"/>
        </w:rPr>
        <w:t>(शांत आवाज में)" तुम मोहित को गलत समझ रही हो. वह सच ही कह रहा था. अगर रोहित मुझसे बात करना चाहता है, तो उसे खुद मेरे पास आना चाहिए, है ना?</w:t>
      </w:r>
    </w:p>
    <w:p>
      <w:r>
        <w:rPr>
          <w:b w:val="0"/>
          <w:i w:val="0"/>
        </w:rPr>
        <w:t>सूरज ने भी सहमति में सिर हिलाया और कहा,</w:t>
      </w:r>
      <w:r>
        <w:t xml:space="preserve"> </w:t>
      </w:r>
      <w:r>
        <w:rPr>
          <w:b w:val="0"/>
          <w:i w:val="0"/>
        </w:rPr>
        <w:t>(सहमति से)" बिल्कुल सही कहा, भाई निखिल!</w:t>
      </w:r>
      <w:r>
        <w:t xml:space="preserve"> </w:t>
      </w:r>
      <w:r>
        <w:rPr>
          <w:b w:val="0"/>
          <w:i w:val="0"/>
        </w:rPr>
        <w:t>मालनी यह सुनकर हैरान रह गई कि निखिल इतना शांत कैसे है.</w:t>
      </w:r>
      <w:r>
        <w:t xml:space="preserve"> </w:t>
      </w:r>
      <w:r>
        <w:rPr>
          <w:b w:val="0"/>
          <w:i w:val="0"/>
        </w:rPr>
        <w:t>तभी रोहित अपने पीछे यादव परिवार के लडकों की फौज लेकर वहाँ पहुँच गया. आसपास के मेहमानों का ध्यान भी अब उन्हीं पर था. रोहित ने बडे घमंड के साथ निखिल की ओर देखा और बोला,</w:t>
      </w:r>
      <w:r>
        <w:t xml:space="preserve"> </w:t>
      </w:r>
      <w:r>
        <w:rPr>
          <w:b w:val="0"/>
          <w:i w:val="0"/>
        </w:rPr>
        <w:t>(घमंड से)" निखिल, मुझे हैरानी है कि तुम दिन- ब- दिन और ज्यादा घमंडी होते जा रहे हो।</w:t>
      </w:r>
      <w:r>
        <w:t xml:space="preserve"> </w:t>
      </w:r>
      <w:r>
        <w:rPr>
          <w:b w:val="0"/>
          <w:i w:val="0"/>
        </w:rPr>
        <w:t>रोहित यादव परिवार की नई पीढी का सबसे बडा चेहरा था, और सब उसकी बातें मानते थे. उसे यह बात बहुत चुभी कि निखिल जैसा एक मामूली' घर- जमाई' उसके बुलाने पर नहीं आया.</w:t>
      </w:r>
    </w:p>
    <w:p>
      <w:r>
        <w:rPr>
          <w:b w:val="0"/>
          <w:i w:val="0"/>
        </w:rPr>
        <w:t>सूरज ने हंसते हुए कहा,</w:t>
      </w:r>
      <w:r>
        <w:t xml:space="preserve"> </w:t>
      </w:r>
      <w:r>
        <w:rPr>
          <w:b w:val="0"/>
          <w:i w:val="0"/>
        </w:rPr>
        <w:t>(हंसते हुए)" रोहित, पहले तुमने घमंड दिखाया था. तुम मुश्किल से सौ फीट दूर थे, फिर भी तुमने मोहित को संदेशवाहक बनाकर भेजा. घमंडी तो तुम खुद हो!</w:t>
      </w:r>
      <w:r>
        <w:t xml:space="preserve"> </w:t>
      </w:r>
      <w:r>
        <w:rPr>
          <w:b w:val="0"/>
          <w:i w:val="0"/>
        </w:rPr>
        <w:t>सूरज भी वहाँ एक मेहमान था और दिनेश लाल का बेटा होने के नाते वह रोहित से बिल्कुल नहीं डरा.</w:t>
      </w:r>
      <w:r>
        <w:t xml:space="preserve"> </w:t>
      </w:r>
      <w:r>
        <w:rPr>
          <w:b w:val="0"/>
          <w:i w:val="0"/>
        </w:rPr>
        <w:t>रोहित को गुस्सा आया और उसने सूरज से कहा,</w:t>
      </w:r>
      <w:r>
        <w:t xml:space="preserve"> </w:t>
      </w:r>
      <w:r>
        <w:rPr>
          <w:b w:val="0"/>
          <w:i w:val="0"/>
        </w:rPr>
        <w:t>(गुस्से में)" यह यादव परिवार का आपसी मामला है, तुम इसमें दखल न दो!</w:t>
      </w:r>
    </w:p>
    <w:p>
      <w:r>
        <w:rPr>
          <w:b w:val="0"/>
          <w:i w:val="0"/>
        </w:rPr>
        <w:t>फिर उसने निखिल से कहा,</w:t>
      </w:r>
      <w:r>
        <w:t xml:space="preserve"> </w:t>
      </w:r>
      <w:r>
        <w:rPr>
          <w:b w:val="0"/>
          <w:i w:val="0"/>
        </w:rPr>
        <w:t>(अपमानजनक आवाज में)" तुम्हें डरने की जरूरत नहीं है. मैं तुम जैसे अपाहिज को परेशान करके अपनी इज्जत नहीं घटाऊंगा।</w:t>
      </w:r>
      <w:r>
        <w:t xml:space="preserve"> </w:t>
      </w:r>
      <w:r>
        <w:rPr>
          <w:b w:val="0"/>
          <w:i w:val="0"/>
        </w:rPr>
        <w:t>आसपास के कई लोग यह सुनकर हंसने लगे. निखिल ने बिना किसी हलचल के शांति से पूछा,</w:t>
      </w:r>
      <w:r>
        <w:t xml:space="preserve"> </w:t>
      </w:r>
      <w:r>
        <w:rPr>
          <w:b w:val="0"/>
          <w:i w:val="0"/>
        </w:rPr>
        <w:t>(शांत आवाज में)" क्या तुम्हें बस यही कहना था?</w:t>
      </w:r>
    </w:p>
    <w:p>
      <w:r>
        <w:rPr>
          <w:b w:val="0"/>
          <w:i w:val="0"/>
        </w:rPr>
        <w:t>रोहित ने रुककर फिर से अपमान करते हुए कहा,</w:t>
      </w:r>
      <w:r>
        <w:t xml:space="preserve"> </w:t>
      </w:r>
      <w:r>
        <w:rPr>
          <w:b w:val="0"/>
          <w:i w:val="0"/>
        </w:rPr>
        <w:t>(तंज भरी आवाज में)" मैं बस यह बताना चाहता हूँ कि आज शहर के बडे लोग जो तुम्हारे पास आए, वे सिर्फ रंभा की वजह से आए थे. तुम उसके पति हो सकते हो, लेकिन हो तो एक घर- जमाई ही, जिसकी समाज में कोई औकात नहीं है।</w:t>
      </w:r>
      <w:r>
        <w:t xml:space="preserve"> </w:t>
      </w:r>
      <w:r>
        <w:rPr>
          <w:b w:val="0"/>
          <w:i w:val="0"/>
        </w:rPr>
        <w:t>यादव परिवार के युवा जोर- जोर से हंसने लगे. लेकिन निखिल को गुस्सा नहीं आया, बल्कि उसे उन लोगों पर तरस आ रहा था. सूरज की तो हंसी ही नहीं रुक रही थी, क्योंकि वह जानता था कि शिवम और जीवन जैसे बडे लोग रंभा की वजह से नहीं, बल्कि खुद निखिल के सम्मान में यहाँ आए थे.</w:t>
      </w:r>
      <w:r>
        <w:t xml:space="preserve"> </w:t>
      </w:r>
      <w:r>
        <w:rPr>
          <w:b w:val="0"/>
          <w:i w:val="0"/>
        </w:rPr>
        <w:t>मालनी अपने भाई रोहित के इस बर्ताव से बहुत दुखी थी. उसे अब रोहित पर पहले जैसा गर्व नहीं रहा.</w:t>
      </w:r>
      <w:r>
        <w:t xml:space="preserve"> </w:t>
      </w:r>
      <w:r>
        <w:rPr>
          <w:b w:val="0"/>
          <w:i w:val="0"/>
        </w:rPr>
        <w:t>रोहित ने जाते- जाते धमकी दी,</w:t>
      </w:r>
      <w:r>
        <w:t xml:space="preserve"> </w:t>
      </w:r>
      <w:r>
        <w:rPr>
          <w:b w:val="0"/>
          <w:i w:val="0"/>
        </w:rPr>
        <w:t>(धमकी देते हुए)" आगे से अगर तुमने रंभा का नाम इस्तेमाल करके हवाबाजी करने की कोशिश की, तो मैं खुद तुम्हें सबक सिखाऊंगा!</w:t>
      </w:r>
    </w:p>
    <w:p>
      <w:r>
        <w:rPr>
          <w:b w:val="0"/>
          <w:i w:val="0"/>
        </w:rPr>
        <w:t>जब वे सब चले गए, तो निखिल ने शांति से कहा,</w:t>
      </w:r>
      <w:r>
        <w:t xml:space="preserve"> </w:t>
      </w:r>
      <w:r>
        <w:rPr>
          <w:b w:val="0"/>
          <w:i w:val="0"/>
        </w:rPr>
        <w:t>(शांत आवाज में)" यह सब बस जवानी का जोश और अज्ञानता है।</w:t>
      </w:r>
      <w:r>
        <w:t xml:space="preserve"> </w:t>
      </w:r>
      <w:r>
        <w:rPr>
          <w:b w:val="0"/>
          <w:i w:val="0"/>
        </w:rPr>
        <w:t>यह सुनकर सूरज को अपनी पुरानी गलती याद आ गई जब उसने भी निखिल को कम आँका था.</w:t>
      </w:r>
      <w:r>
        <w:t xml:space="preserve"> </w:t>
      </w:r>
      <w:r>
        <w:rPr>
          <w:b w:val="0"/>
          <w:i w:val="0"/>
        </w:rPr>
        <w:t>निखिल ने कहा,</w:t>
      </w:r>
      <w:r>
        <w:t xml:space="preserve"> </w:t>
      </w:r>
      <w:r>
        <w:rPr>
          <w:b w:val="0"/>
          <w:i w:val="0"/>
        </w:rPr>
        <w:t>(सहज आवाज में)" मालनी, चलो यहाँ से।</w:t>
      </w:r>
      <w:r>
        <w:t xml:space="preserve"> </w:t>
      </w:r>
      <w:r>
        <w:rPr>
          <w:b w:val="0"/>
          <w:i w:val="0"/>
        </w:rPr>
        <w:t>उसे अब उस पार्टी में रहने का कोई शौक नहीं था. मालनी भी उसके पीछे चल दी.</w:t>
      </w:r>
    </w:p>
    <w:p>
      <w:r>
        <w:rPr>
          <w:b w:val="0"/>
          <w:i w:val="0"/>
        </w:rPr>
        <w:t>जैसे ही निखिल वहाँ से निकला, दिनेश लाल और जीवन (जो दूर से सब देख रहे थे) ने भी यादव परिवार से विदा ली और वहाँ से चले गए. निखिल के जाने के बाद उनके लिए भी वहाँ रुकने का कोई मतलब नहीं था.</w:t>
      </w:r>
    </w:p>
    <w:p>
      <w:r>
        <w:rPr>
          <w:b w:val="0"/>
          <w:i w:val="0"/>
        </w:rPr>
        <w:t>तो क्या हुआ आगे? जानने के लिए सुनिए कहानी का अगला एपिसोड.</w:t>
      </w:r>
    </w:p>
    <w:p>
      <w:r>
        <w:br w:type="page"/>
      </w:r>
    </w:p>
    <w:p>
      <w:pPr>
        <w:pStyle w:val="Heading1"/>
      </w:pPr>
      <w:r>
        <w:t>Ch 25 - उसकी सास का गुस्सा बहुत मशहूर था</w:t>
      </w:r>
    </w:p>
    <w:p>
      <w:r>
        <w:rPr>
          <w:b w:val="0"/>
          <w:i w:val="0"/>
        </w:rPr>
        <w:t>ढलते सूरज की लालिमा आग की तरह बिखरी हुई थी और आंगन में लगे पेडों के पत्ते हवा से सरसरा रहे थे. जैसे ही मालनी ने निखिल के कमरे में कदम रखा, वह खुद को रोक नहीं पाई और बोली,</w:t>
      </w:r>
      <w:r>
        <w:t xml:space="preserve"> </w:t>
      </w:r>
      <w:r>
        <w:rPr>
          <w:b w:val="0"/>
          <w:i w:val="0"/>
        </w:rPr>
        <w:t>(उत्सुक आवाज में)" जीजू, दरअसल एक बात है जो मैं आपसे काफी समय से कहना चाहती थी।</w:t>
      </w:r>
      <w:r>
        <w:t xml:space="preserve"> </w:t>
      </w:r>
      <w:r>
        <w:rPr>
          <w:b w:val="0"/>
          <w:i w:val="0"/>
        </w:rPr>
        <w:t>उसकी आवाज बहुत मीठी और कोमल थी. साधारण लेकिन सुंदर कपडों में सितारों की हल्की रोशनी के बीच वह बहुत प्यारी और मासूम लग रही थी.</w:t>
      </w:r>
      <w:r>
        <w:t xml:space="preserve"> </w:t>
      </w:r>
      <w:r>
        <w:rPr>
          <w:b w:val="0"/>
          <w:i w:val="0"/>
        </w:rPr>
        <w:t>निखिल ने हैरान होकर धीरे से पूछा,</w:t>
      </w:r>
      <w:r>
        <w:t xml:space="preserve"> </w:t>
      </w:r>
      <w:r>
        <w:rPr>
          <w:b w:val="0"/>
          <w:i w:val="0"/>
        </w:rPr>
        <w:t>(हैरान आवाज में)" क्या बात है?</w:t>
      </w:r>
    </w:p>
    <w:p>
      <w:r>
        <w:rPr>
          <w:b w:val="0"/>
          <w:i w:val="0"/>
        </w:rPr>
        <w:t>मालनी ने थोडा शर्माते हुए और नजरें झुकाकर कहा,</w:t>
      </w:r>
      <w:r>
        <w:t xml:space="preserve"> </w:t>
      </w:r>
      <w:r>
        <w:rPr>
          <w:b w:val="0"/>
          <w:i w:val="0"/>
        </w:rPr>
        <w:t>(संकोच भरी आवाज में)" जीजू, सात दिन पहले मम्मी, पापा और चाचा सब रंभा दीदी को छोडने गए थे. मैं आपको बताना चाहती थी, लेकिन मम्मी ने मुझे मना कर दिया था।</w:t>
      </w:r>
      <w:r>
        <w:t xml:space="preserve"> </w:t>
      </w:r>
      <w:r>
        <w:rPr>
          <w:b w:val="0"/>
          <w:i w:val="0"/>
        </w:rPr>
        <w:t>कहते- कहते उसका गला भर आया.</w:t>
      </w:r>
      <w:r>
        <w:t xml:space="preserve"> </w:t>
      </w:r>
      <w:r>
        <w:rPr>
          <w:b w:val="0"/>
          <w:i w:val="0"/>
        </w:rPr>
        <w:t>निखिल अब सारी बात समझ गया था. सात दिन पहले रंभा अपनी आगे की पढाई के लिए बाहर गई थी. पूरे यादव परिवार ने उसे विदा किया, लेकिन जानबूझकर निखिल को नहीं बुलाया, जो उस घर का दामाद था. निखिल को इस बात का बुरा नहीं लगा, क्योंकि वह और रंभा एक- दूसरे के लिए अजनबियों जैसे ही थे. शादी के एक साल में उन्होंने ठीक से बात तक नहीं की थी.</w:t>
      </w:r>
      <w:r>
        <w:t xml:space="preserve"> </w:t>
      </w:r>
      <w:r>
        <w:rPr>
          <w:b w:val="0"/>
          <w:i w:val="0"/>
        </w:rPr>
        <w:t>लेकिन निखिल को इस बात पर ताज्जुब हुआ कि मालनी उसके लिए इतना बुरा महसूस कर रही है.</w:t>
      </w:r>
      <w:r>
        <w:t xml:space="preserve"> </w:t>
      </w:r>
      <w:r>
        <w:rPr>
          <w:b w:val="0"/>
          <w:i w:val="0"/>
        </w:rPr>
        <w:t>मालनी ने फिक्र जताते हुए कहा,</w:t>
      </w:r>
      <w:r>
        <w:t xml:space="preserve"> </w:t>
      </w:r>
      <w:r>
        <w:rPr>
          <w:b w:val="0"/>
          <w:i w:val="0"/>
        </w:rPr>
        <w:t>(फिक्रमंद आवाज में)" जीजू, मैंने सुना है कि वह जयन बहुत बदतमीज है और उसने आपके बारे में बहुत बुरी बातें कही हैं. आप उसकी बातों पर ध्यान मत दीजिएगा. मैं अपनी दीदी को अच्छे से जानती हूं, वह भले ही स्वभाव से थोडी सख्त हैं, पर वह कभी कुछ गलत नहीं करेंगी।</w:t>
      </w:r>
      <w:r>
        <w:t xml:space="preserve"> </w:t>
      </w:r>
      <w:r>
        <w:rPr>
          <w:b w:val="0"/>
          <w:i w:val="0"/>
        </w:rPr>
        <w:t>निखिल ने मालनी के मासूम चेहरे को देखा और भावुक होकर मन ही मन सोचा, मैंने अपनी जिंदगी में बहुत से लोग देखे, लेकिन तुम्हारे जैसा साफ दिल किसी का नहीं है.</w:t>
      </w:r>
    </w:p>
    <w:p>
      <w:r>
        <w:rPr>
          <w:b w:val="0"/>
          <w:i w:val="0"/>
        </w:rPr>
        <w:t>निखिल को बरसों बाद अंदर से खुशी महसूस हुई. अपने पिछले जन्म में वह अनन्या के नाम से मशहूर एक महान योद्धा था, जिसने शिखर तक पहुंचने के लिए बहुत संघर्ष किया था. उस वक्त लोग उससे डरते थे. लेकिन इस जन्म में वह सिंह परिवार का बेटा होकर भी अपनों से दूर रहा और हमेशा अकेलापन महसूस किया. जब उसने अपनी शक्तियां खो दीं और यादव परिवार का दामाद बना, तो उसे लगा जैसे उसकी जिंदगी खत्म हो गई है. पूरा परिवार उसे नीचा दिखाता था, सिर्फ मालनी ही थी जिसने उसे हमेशा सम्मान और प्यार दिया.</w:t>
      </w:r>
    </w:p>
    <w:p>
      <w:r>
        <w:rPr>
          <w:b w:val="0"/>
          <w:i w:val="0"/>
        </w:rPr>
        <w:t>कभी वह उसके आंगन में फूल लगाती ताकि उसका मन बहल सके, तो कभी उसे अच्छी कहानियां सुनाती ताकि वह दुखी न हो. वह उसके खाने- पीने का भी पूरा ख्याल रखती थी. पहले वाला निखिल इन बातों पर ध्यान नहीं देता था, लेकिन अब अपनी पुरानी यादें वापस आने के बाद उसे अहसास हुआ कि मालनी ने उसके लिए कितना कुछ किया है.</w:t>
      </w:r>
    </w:p>
    <w:p>
      <w:r>
        <w:rPr>
          <w:b w:val="0"/>
          <w:i w:val="0"/>
        </w:rPr>
        <w:t>मालनी ने उसकी आँखों में झांकते हुए पूछा,</w:t>
      </w:r>
      <w:r>
        <w:t xml:space="preserve"> </w:t>
      </w:r>
      <w:r>
        <w:rPr>
          <w:b w:val="0"/>
          <w:i w:val="0"/>
        </w:rPr>
        <w:t>(चिंतित आवाज में)" जीजू, क्या आप वाकई नाराज नहीं हैं?</w:t>
      </w:r>
      <w:r>
        <w:t xml:space="preserve"> </w:t>
      </w:r>
      <w:r>
        <w:rPr>
          <w:b w:val="0"/>
          <w:i w:val="0"/>
        </w:rPr>
        <w:t>निखिल मुस्कुराया और बोला,</w:t>
      </w:r>
      <w:r>
        <w:t xml:space="preserve"> </w:t>
      </w:r>
      <w:r>
        <w:rPr>
          <w:b w:val="0"/>
          <w:i w:val="0"/>
        </w:rPr>
        <w:t>(हंसते हुए)" पगली! तुम बेकार में इतना सोच रही हो. तुम्हारी दीदी का इस शादी से नाराज होना जायज है. और रही बात बाकी लोगों की, तो अगर मैं उनकी बातों का बुरा मानने लगता, तो कब का हार मान चुका होता।</w:t>
      </w:r>
      <w:r>
        <w:t xml:space="preserve"> </w:t>
      </w:r>
      <w:r>
        <w:rPr>
          <w:b w:val="0"/>
          <w:i w:val="0"/>
        </w:rPr>
        <w:t>मालनी ने राहत की सांस ली और खिलखिलाकर हंसते हुए कहा,</w:t>
      </w:r>
      <w:r>
        <w:t xml:space="preserve"> </w:t>
      </w:r>
      <w:r>
        <w:rPr>
          <w:b w:val="0"/>
          <w:i w:val="0"/>
        </w:rPr>
        <w:t>(खुशी भरी आवाज में)" जीजू, आप सच में बहुत बडे दिल वाले हैं!</w:t>
      </w:r>
      <w:r>
        <w:t xml:space="preserve"> </w:t>
      </w:r>
      <w:r>
        <w:rPr>
          <w:b w:val="0"/>
          <w:i w:val="0"/>
        </w:rPr>
        <w:t>निखिल को यह सुनकर थोडा अजीब लगा क्योंकि पुराने जन्म में लोग उसे बहुत गुस्सैल मानते थे. उसने हंसते हुए पूछा,</w:t>
      </w:r>
      <w:r>
        <w:t xml:space="preserve"> </w:t>
      </w:r>
      <w:r>
        <w:rPr>
          <w:b w:val="0"/>
          <w:i w:val="0"/>
        </w:rPr>
        <w:t>(हल्की हंसी के साथ)" मालनी, सब मुझे बेकार समझते हैं, फिर तुम मेरा इतना साथ क्यों देती हो?</w:t>
      </w:r>
    </w:p>
    <w:p>
      <w:r>
        <w:rPr>
          <w:b w:val="0"/>
          <w:i w:val="0"/>
        </w:rPr>
        <w:t>मालनी ने बिना सोचे तुरंत कहा,</w:t>
      </w:r>
      <w:r>
        <w:t xml:space="preserve"> </w:t>
      </w:r>
      <w:r>
        <w:rPr>
          <w:b w:val="0"/>
          <w:i w:val="0"/>
        </w:rPr>
        <w:t>(दृढ आवाज में)" मुझे कभी नहीं लगा कि जिससे मेरी दीदी की शादी हुई है, वह बेकार हो सकते हैं. मुझे यकीन है कि मेरे जीजू मामूली इंसान नहीं हैं!</w:t>
      </w:r>
      <w:r>
        <w:t xml:space="preserve"> </w:t>
      </w:r>
      <w:r>
        <w:rPr>
          <w:b w:val="0"/>
          <w:i w:val="0"/>
        </w:rPr>
        <w:t>निखिल हंसा और बोला,</w:t>
      </w:r>
      <w:r>
        <w:t xml:space="preserve"> </w:t>
      </w:r>
      <w:r>
        <w:rPr>
          <w:b w:val="0"/>
          <w:i w:val="0"/>
        </w:rPr>
        <w:t>(उत्सुक आवाज में)" तुम्हें ऐसा क्यों लगता है?</w:t>
      </w:r>
    </w:p>
    <w:p>
      <w:r>
        <w:rPr>
          <w:b w:val="0"/>
          <w:i w:val="0"/>
        </w:rPr>
        <w:t>मालनी ने उसे गौर से देखा और शरारत से मुस्कुराकर बोली,</w:t>
      </w:r>
      <w:r>
        <w:t xml:space="preserve"> </w:t>
      </w:r>
      <w:r>
        <w:rPr>
          <w:b w:val="0"/>
          <w:i w:val="0"/>
        </w:rPr>
        <w:t>(शरारती आवाज में)" क्योंकि आप दिखने में इतने अच्छे और Handsome हैं! इतना अच्छा दिखने वाला इंसान भला बेकार कैसे हो सकता है?</w:t>
      </w:r>
      <w:r>
        <w:t xml:space="preserve"> </w:t>
      </w:r>
      <w:r>
        <w:rPr>
          <w:b w:val="0"/>
          <w:i w:val="0"/>
        </w:rPr>
        <w:t>निखिल यह सुनकर दंग रह गया, फिर ठहाका मारकर हंसा और उसे अंगूठा दिखाते हुए बोला,</w:t>
      </w:r>
      <w:r>
        <w:t xml:space="preserve"> </w:t>
      </w:r>
      <w:r>
        <w:rPr>
          <w:b w:val="0"/>
          <w:i w:val="0"/>
        </w:rPr>
        <w:t>(हंसते हुए)" तुम्हारी पसंद सच में बहुत लाजवाब है!</w:t>
      </w:r>
    </w:p>
    <w:p>
      <w:r>
        <w:rPr>
          <w:b w:val="0"/>
          <w:i w:val="0"/>
        </w:rPr>
        <w:t>मालनी भी खिलखिलाकर हंसने लगी और वह नजारा बहुत ही सुंदर था.</w:t>
      </w:r>
    </w:p>
    <w:p>
      <w:r>
        <w:rPr>
          <w:b w:val="0"/>
          <w:i w:val="0"/>
        </w:rPr>
        <w:t>मालनी ने सिर हिलाया, लेकिन उसके चेहरे से मुस्कान गायब हो गई. उसने कहा,</w:t>
      </w:r>
      <w:r>
        <w:t xml:space="preserve"> </w:t>
      </w:r>
      <w:r>
        <w:rPr>
          <w:b w:val="0"/>
          <w:i w:val="0"/>
        </w:rPr>
        <w:t>(चिंतित आवाज में)" निखिल भैया, मुझे डर है कि मेरी वर्तमान साधना के साथ Top- 10 में आना मुश्किल होगा. आखिरकार, मुझे' Pineccloud Sword Manor' में अभ्यास करते हुए अभी सिर्फ एक साल ही हुआ है।</w:t>
      </w:r>
      <w:r>
        <w:t xml:space="preserve"> </w:t>
      </w:r>
      <w:r>
        <w:rPr>
          <w:b w:val="0"/>
          <w:i w:val="0"/>
        </w:rPr>
        <w:t>जो लोग इस प्रतियोगिता के Top- 10 में आते थे, उन्हें Manor के" प्रथम कोर्ट" में प्रवेश मिलता था. और वहां का शिष्य बनने का मतलब था कि आप' BlueRiver Sword Manor' जाकर आगे की पढाई करने के काबिल बन गए हैं! Pineccloud का प्रभाव सिर्फ ग्वालियर शहर तक था, जबकि BlueRiver का रुतबा पूरे प्रदेश के उन्नीस शहरों में फैला था. दोनों के स्तर में जमीन- आसमान का अंतर था.</w:t>
      </w:r>
      <w:r>
        <w:t xml:space="preserve"> </w:t>
      </w:r>
      <w:r>
        <w:rPr>
          <w:b w:val="0"/>
          <w:i w:val="0"/>
        </w:rPr>
        <w:t>निखिल ने अपनी आस्तीन से एक कागज का बंडल (स्क्रॉल) निकालते हुए धीरे से कहा,</w:t>
      </w:r>
      <w:r>
        <w:t xml:space="preserve"> </w:t>
      </w:r>
      <w:r>
        <w:rPr>
          <w:b w:val="0"/>
          <w:i w:val="0"/>
        </w:rPr>
        <w:t>(शांत आवाज में)" परसों मैं तुम्हारा जन्मदिन का तोहफा तैयार करना भूल गया था, लेकिन अभी भी देर नहीं हुई है. यह सांस लेने की एक विशेष तकनीक है. यह दुनिया की सबसे ऊंचे स्तर की तो नहीं है, लेकिन तुम्हारी वर्तमान साधना के लिए सबसे बेहतर है. अगर तुम एक महीने तक इसका अभ्यास करोगी, तो Top- 10 में आने के लिए यह काफी होगा।</w:t>
      </w:r>
      <w:r>
        <w:t xml:space="preserve"> </w:t>
      </w:r>
      <w:r>
        <w:rPr>
          <w:b w:val="0"/>
          <w:i w:val="0"/>
        </w:rPr>
        <w:t>मालनी की आँखें फटी की फटी रह गईं. उसने पूछा,</w:t>
      </w:r>
      <w:r>
        <w:t xml:space="preserve"> </w:t>
      </w:r>
      <w:r>
        <w:rPr>
          <w:b w:val="0"/>
          <w:i w:val="0"/>
        </w:rPr>
        <w:t>(हैरान आवाज में)" सच में?</w:t>
      </w:r>
      <w:r>
        <w:t xml:space="preserve"> </w:t>
      </w:r>
      <w:r>
        <w:rPr>
          <w:b w:val="0"/>
          <w:i w:val="0"/>
        </w:rPr>
        <w:t>निखिल मुस्कुराया और उसे वो कागज थमा दिया. उसने कहा,</w:t>
      </w:r>
      <w:r>
        <w:t xml:space="preserve"> </w:t>
      </w:r>
      <w:r>
        <w:rPr>
          <w:b w:val="0"/>
          <w:i w:val="0"/>
        </w:rPr>
        <w:t>(गंभीर आवाज में)" क्या मैं तुमसे झूठ बोलूंगा? हां, एक बात याद रखना, इसके बारे में किसी को मत बताना. जब तुम इसे याद कर लो और इसके गहरे अर्थ समझ लो, तो इस कागज को तुरंत जला देना।</w:t>
      </w:r>
      <w:r>
        <w:t xml:space="preserve"> </w:t>
      </w:r>
      <w:r>
        <w:rPr>
          <w:b w:val="0"/>
          <w:i w:val="0"/>
        </w:rPr>
        <w:t>यह कहते हुए निखिल का चेहरा गंभीर हो गया. वह मजबूर था, क्योंकि उसने मालनी को जो तकनीक दी थी, उसका नाम" Abruse Spiritual Essence Pearl Incantation" था! हालांकि उसने इसमें सिर्फ शुरुआती स्तर (Blood Circulation Realm) की बातें लिखी थीं, लेकिन असल में यह दुनिया की Top- 10 महान विद्याओं में से एक थी.</w:t>
      </w:r>
    </w:p>
    <w:p>
      <w:r>
        <w:rPr>
          <w:b w:val="0"/>
          <w:i w:val="0"/>
        </w:rPr>
        <w:t>वर्षों पहले, उसने अपनी सबसे छोटी शिष्या शीतल को यही सिखाया था, जिसकी बदौलत वह दुनिया की मशहूर महारानी बनी थी. अगर इस तकनीक का छोटा- सा हिस्सा भी बाहर लीक हो जाता, तो मालनी के लिए बडी मुसीबत खडी हो सकती थी.</w:t>
      </w:r>
    </w:p>
    <w:p>
      <w:r>
        <w:rPr>
          <w:b w:val="0"/>
          <w:i w:val="0"/>
        </w:rPr>
        <w:t>मालनी तुरंत गंभीर हो गई. उसने उस कागज को सावधानी से छिपा लिया और सिर हिलाकर कहा,</w:t>
      </w:r>
      <w:r>
        <w:t xml:space="preserve"> </w:t>
      </w:r>
      <w:r>
        <w:rPr>
          <w:b w:val="0"/>
          <w:i w:val="0"/>
        </w:rPr>
        <w:t>(दृढ आवाज में)" जी भैया, मैं वैसा ही करूंगी जैसा आपने कहा।</w:t>
      </w:r>
      <w:r>
        <w:t xml:space="preserve"> </w:t>
      </w:r>
      <w:r>
        <w:rPr>
          <w:b w:val="0"/>
          <w:i w:val="0"/>
        </w:rPr>
        <w:t>उसे अंदाजा भी नहीं था कि उसे कितनी बडी दौलत मिल गई है.</w:t>
      </w:r>
      <w:r>
        <w:t xml:space="preserve"> </w:t>
      </w:r>
      <w:r>
        <w:rPr>
          <w:b w:val="0"/>
          <w:i w:val="0"/>
        </w:rPr>
        <w:t>निखिल ने ज्यादा विस्तार से कुछ नहीं बताया. उसने आगे कहा,</w:t>
      </w:r>
      <w:r>
        <w:t xml:space="preserve"> </w:t>
      </w:r>
      <w:r>
        <w:rPr>
          <w:b w:val="0"/>
          <w:i w:val="0"/>
        </w:rPr>
        <w:t>(शांत आवाज में)" अगर तुम्हारे पास समय हो, तो हर सात दिन में एक बार मुझसे मिलने आना. मैं तुम्हें इस साधना की बारीकियां समझाऊंगा।</w:t>
      </w:r>
      <w:r>
        <w:t xml:space="preserve"> </w:t>
      </w:r>
      <w:r>
        <w:rPr>
          <w:b w:val="0"/>
          <w:i w:val="0"/>
        </w:rPr>
        <w:t>मालनी की आँखें खुशी से चमक उठीं. उसे पता था कि भले ही निखिल भैया ने अपनी शक्तियां खो दी हों, लेकिन वह कभी BlueRiver Sword Manor के सबसे बेहतरीन योद्धा रहे थे. उनके मार्गदर्शन में वह पक्का कामयाब होगी!</w:t>
      </w:r>
    </w:p>
    <w:p>
      <w:r>
        <w:rPr>
          <w:b w:val="0"/>
          <w:i w:val="0"/>
        </w:rPr>
        <w:t>निखिल ने हंसते हुए कहा,</w:t>
      </w:r>
      <w:r>
        <w:t xml:space="preserve"> </w:t>
      </w:r>
      <w:r>
        <w:rPr>
          <w:b w:val="0"/>
          <w:i w:val="0"/>
        </w:rPr>
        <w:t>(हंसते हुए)" अब तुम्हें वापस जाना चाहिए. अगर तुम्हारी माँ ने तुम्हें यहां देख लिया, तो वह बहुत गुस्सा करेंगी।</w:t>
      </w:r>
      <w:r>
        <w:t xml:space="preserve"> </w:t>
      </w:r>
      <w:r>
        <w:rPr>
          <w:b w:val="0"/>
          <w:i w:val="0"/>
        </w:rPr>
        <w:t>उसकी सास का गुस्सा बहुत मशहूर था.</w:t>
      </w:r>
      <w:r>
        <w:t xml:space="preserve"> </w:t>
      </w:r>
      <w:r>
        <w:rPr>
          <w:b w:val="0"/>
          <w:i w:val="0"/>
        </w:rPr>
        <w:t>मालनी ने इधर- उधर देखा और शरारत से जीभ चिढाते हुए कहा,</w:t>
      </w:r>
      <w:r>
        <w:t xml:space="preserve"> </w:t>
      </w:r>
      <w:r>
        <w:rPr>
          <w:b w:val="0"/>
          <w:i w:val="0"/>
        </w:rPr>
        <w:t>(शरारती आवाज में)" ठीक है भैया, मैं चलती हूं!</w:t>
      </w:r>
    </w:p>
    <w:p>
      <w:r>
        <w:rPr>
          <w:b w:val="0"/>
          <w:i w:val="0"/>
        </w:rPr>
        <w:t>वह खुशी- खुशी झूमती हुई वहां से चली गई.</w:t>
      </w:r>
    </w:p>
    <w:p>
      <w:r>
        <w:rPr>
          <w:b w:val="0"/>
          <w:i w:val="0"/>
        </w:rPr>
        <w:t>जब वह अपने कमरे में पहुंची, तो उसने नहाने के बाद बिस्तर पर लेटकर निखिल का दिया हुआ वह कागज खोला. निखिल की लिखावट बहुत ही सुंदर और साफ थी. मालनी ने मन ही मन सोचा- भैया की लिखावट भी उन्हीं की तरह सुंदर है!</w:t>
      </w:r>
    </w:p>
    <w:p>
      <w:r>
        <w:rPr>
          <w:b w:val="0"/>
          <w:i w:val="0"/>
        </w:rPr>
        <w:t>जैसे- जैसे उसने पढना शुरू किया, वह दंग रह गई. हालांकि यह तकनीक बहुत गहरी और समझने में कठिन थी, लेकिन निखिल ने साथ में जो नोट्स लिखे थे, उससे उसे समझना आसान हो गया. सुबह होने तक उसने पूरा तरीका पढ लिया था.</w:t>
      </w:r>
    </w:p>
    <w:p>
      <w:r>
        <w:rPr>
          <w:b w:val="0"/>
          <w:i w:val="0"/>
        </w:rPr>
        <w:t>वह हैरान थी. उसे समझ आ गया कि यह तकनीक उसके परिवार और Academy में सिखाई जाने वाली तकनीकों से कहीं ज्यादा शक्तिशाली थी. उसने मन ही मन खुद से कहा- मालनी, चाहे जो हो जाए, तुम्हें निखिल भैया की खोई हुई शक्ति वापस पाने का रास्ता ढूंढना ही होगा. वो अभी बहुत कुछ झेल रहे हैं.</w:t>
      </w:r>
    </w:p>
    <w:p>
      <w:r>
        <w:rPr>
          <w:b w:val="0"/>
          <w:i w:val="0"/>
        </w:rPr>
        <w:t>तो क्या हुआ आगे? जानने के लिए सुनिए कहानी का अगला एपिसोड.</w:t>
      </w:r>
    </w:p>
    <w:p>
      <w:r>
        <w:br w:type="page"/>
      </w:r>
    </w:p>
    <w:p>
      <w:pPr>
        <w:pStyle w:val="Heading1"/>
      </w:pPr>
      <w:r>
        <w:t>Ch 26 - मास्टर सिंह यह कौन है</w:t>
      </w:r>
    </w:p>
    <w:p>
      <w:r>
        <w:rPr>
          <w:b w:val="0"/>
          <w:i w:val="0"/>
        </w:rPr>
        <w:t>आधी रात का समय था. निखिल पालथी मारकर बैठा था और अपनी सांसों (प्राणवायु) को नियंत्रित कर रहा था. वह अपने शरीर की ताकत को बढाने और उसे फौलाद जैसा बनाने में जुटा था. यह शरीर को मजबूत बनाने की एक खास तकनीक थी, जिसे' Pine and Crane Body Refining' कहा जाता है. वह अभी Blood Circulation (रक्त संचार) चरण के दूसरे स्तर पर था, जिसे' मांसपेशियों को मजबूत करना' कहते हैं.</w:t>
      </w:r>
    </w:p>
    <w:p>
      <w:r>
        <w:rPr>
          <w:b w:val="0"/>
          <w:i w:val="0"/>
        </w:rPr>
        <w:t>कुछ देर बाद, निखिल ने अपनी आंखें खोलीं और उसके माथे पर चिंता की लकीरें खिंच गईं. उसने सोचा,</w:t>
      </w:r>
      <w:r>
        <w:t xml:space="preserve"> </w:t>
      </w:r>
      <w:r>
        <w:rPr>
          <w:b w:val="0"/>
          <w:i w:val="0"/>
        </w:rPr>
        <w:t>(मन ही मन)" मेरी तरक्की की रफ्तार अब उतनी तेज नहीं रही जितनी पहले स्तर (त्वचा को मजबूत करने) के दौरान थी।</w:t>
      </w:r>
      <w:r>
        <w:t xml:space="preserve"> </w:t>
      </w:r>
      <w:r>
        <w:rPr>
          <w:b w:val="0"/>
          <w:i w:val="0"/>
        </w:rPr>
        <w:t>उसे इस बात की चिंता थी कि उसकी मेहनत का वैसा फल नहीं मिल रहा था जैसा पहले मिलता था. इसके दो मुख्य कारण थे:</w:t>
      </w:r>
      <w:r>
        <w:t xml:space="preserve"> </w:t>
      </w:r>
      <w:r>
        <w:rPr>
          <w:b w:val="0"/>
          <w:i w:val="0"/>
        </w:rPr>
        <w:t>पहला — जो दवाइयां वह अभ्यास के दौरान इस्तेमाल कर रहा था, वे बहुत ही मामूली दर्जे की थीं.</w:t>
      </w:r>
      <w:r>
        <w:t xml:space="preserve"> </w:t>
      </w:r>
      <w:r>
        <w:rPr>
          <w:b w:val="0"/>
          <w:i w:val="0"/>
        </w:rPr>
        <w:t>दूसरा — दूसरे स्तर पर मांसपेशियों को मजबूत करना पहले स्तर के मुकाबले कहीं ज्यादा मुश्किल काम था.</w:t>
      </w:r>
      <w:r>
        <w:t xml:space="preserve"> </w:t>
      </w:r>
      <w:r>
        <w:rPr>
          <w:b w:val="0"/>
          <w:i w:val="0"/>
        </w:rPr>
        <w:t>निखिल ने मन ही मन हिसाब लगाया,</w:t>
      </w:r>
      <w:r>
        <w:t xml:space="preserve"> </w:t>
      </w:r>
      <w:r>
        <w:rPr>
          <w:b w:val="0"/>
          <w:i w:val="0"/>
        </w:rPr>
        <w:t>(मन ही मन)" अगर इसी रफ्तार से चलता रहा, तो इस स्तर को पूरा करने में कम से कम आधा महीना लग जाएगा।</w:t>
      </w:r>
      <w:r>
        <w:t xml:space="preserve"> </w:t>
      </w:r>
      <w:r>
        <w:rPr>
          <w:b w:val="0"/>
          <w:i w:val="0"/>
        </w:rPr>
        <w:t>वैसे तो आधा महीना ज्यादा नहीं था, लेकिन वह चाहता था कि यह काम और जल्दी हो जाए.</w:t>
      </w:r>
    </w:p>
    <w:p>
      <w:r>
        <w:rPr>
          <w:b w:val="0"/>
          <w:i w:val="0"/>
        </w:rPr>
        <w:t>तभी उसे उस' नौ- पत्तियों वाले दिव्य Ginseng' (एक कीमती जडी- बूटी) की याद आई, जो उसे दिनेश लाल ने दी थी. लेकिन उसने तुरंत यह विचार छोड दिया. वह अपनी सास जिया को अच्छी तरह जानता था. एक बार कोई कीमती चीज उनके हाथ लग गई, तो उसे वापस लेना नामुमकिन था.</w:t>
      </w:r>
    </w:p>
    <w:p>
      <w:r>
        <w:rPr>
          <w:b w:val="0"/>
          <w:i w:val="0"/>
        </w:rPr>
        <w:t>अचानक, उसके आंगन का दरवाजा खुला और जिया की रौबदार आवाज सुनाई दी.</w:t>
      </w:r>
    </w:p>
    <w:p>
      <w:r>
        <w:rPr>
          <w:b w:val="0"/>
          <w:i w:val="0"/>
        </w:rPr>
        <w:t>(रौब से)" ओए मुफ्तखोर, बाहर निकल!</w:t>
      </w:r>
      <w:r>
        <w:t xml:space="preserve"> </w:t>
      </w:r>
      <w:r>
        <w:rPr>
          <w:b w:val="0"/>
          <w:i w:val="0"/>
        </w:rPr>
        <w:t>निखिल चौंक गया. उसने सोचा, अभी उनके बारे में ही सोच रहा था और वह यहाँ आ गईं! वह उठकर बाहर आया. चाँदनी रात में जिया अपनी हरी साडी में सजी- धजी खडी थी. वह उम्रदराज होने के बावजूद काफी सुंदर दिखती थी.</w:t>
      </w:r>
      <w:r>
        <w:t xml:space="preserve"> </w:t>
      </w:r>
      <w:r>
        <w:rPr>
          <w:b w:val="0"/>
          <w:i w:val="0"/>
        </w:rPr>
        <w:t>निखिल उसके पास गया और बोला,</w:t>
      </w:r>
      <w:r>
        <w:t xml:space="preserve"> </w:t>
      </w:r>
      <w:r>
        <w:rPr>
          <w:b w:val="0"/>
          <w:i w:val="0"/>
        </w:rPr>
        <w:t>(शांत आवाज में)" क्या आपको मुझसे कुछ काम है?</w:t>
      </w:r>
    </w:p>
    <w:p>
      <w:r>
        <w:rPr>
          <w:b w:val="0"/>
          <w:i w:val="0"/>
        </w:rPr>
        <w:t>शादी को एक साल हो गया था, लेकिन निखिल ने उन्हें कभी' माँ' या' पिताजी' नहीं कहा था. जिया को भी इसकी परवाह नहीं थी. आज की दावत में बडे- बडे लोगों के आने से जिया का घमंड सातवें आसमान पर था, इसलिए आज निखिल उसे उतना बुरा नहीं लग रहा था.</w:t>
      </w:r>
    </w:p>
    <w:p>
      <w:r>
        <w:rPr>
          <w:b w:val="0"/>
          <w:i w:val="0"/>
        </w:rPr>
        <w:t>जिया सीधे मुद्दे पर आई और बोली,</w:t>
      </w:r>
      <w:r>
        <w:t xml:space="preserve"> </w:t>
      </w:r>
      <w:r>
        <w:rPr>
          <w:b w:val="0"/>
          <w:i w:val="0"/>
        </w:rPr>
        <w:t>(सीधे स्वर में)" दिनेश लाल ने हमारे परिवार को दो दिव्य Ginseng दिए हैं और शिवम ने भी एक तोहफा दिया है. मैं बस यह पूछने आई हूँ कि तुम इनका क्या करना चाहते हो?</w:t>
      </w:r>
      <w:r>
        <w:t xml:space="preserve"> </w:t>
      </w:r>
      <w:r>
        <w:rPr>
          <w:b w:val="0"/>
          <w:i w:val="0"/>
        </w:rPr>
        <w:t>निखिल को हैरानी हुई कि उसकी लालची सास खुद आकर उससे सलाह क्यों ले रही है. उसने शांति से कहा,</w:t>
      </w:r>
      <w:r>
        <w:t xml:space="preserve"> </w:t>
      </w:r>
      <w:r>
        <w:rPr>
          <w:b w:val="0"/>
          <w:i w:val="0"/>
        </w:rPr>
        <w:t>(उदासीन आवाज में)" मेरा इस बारे में कुछ कहना नहीं है।</w:t>
      </w:r>
      <w:r>
        <w:t xml:space="preserve"> </w:t>
      </w:r>
      <w:r>
        <w:rPr>
          <w:b w:val="0"/>
          <w:i w:val="0"/>
        </w:rPr>
        <w:t>जिया ने झुंझलाते हुए कहा,</w:t>
      </w:r>
      <w:r>
        <w:t xml:space="preserve"> </w:t>
      </w:r>
      <w:r>
        <w:rPr>
          <w:b w:val="0"/>
          <w:i w:val="0"/>
        </w:rPr>
        <w:t>(झुंझलाते हुए)" मुझे समझ नहीं आता कि दादी माँ क्या सोच रही हैं! उन्होंने जोर दिया कि मैं ये दोनों तोहफे तुम जैसे' leech' (दूसरों का खून चूसने वाले) को सौंप दूँ।</w:t>
      </w:r>
      <w:r>
        <w:t xml:space="preserve"> </w:t>
      </w:r>
      <w:r>
        <w:rPr>
          <w:b w:val="0"/>
          <w:i w:val="0"/>
        </w:rPr>
        <w:t>निखिल तुरंत समझ गया कि बात क्या है. यादव परिवार की दादी माँ को असलियत पता थी. उन्हें पता था कि ये तोहफे शिवम और दिनेश लाल ने खास निखिल के लिए दिए हैं. अगर जिया उन्हें हडप लेती और उन बडे लोगों को पता चलता, तो पूरे यादव परिवार के लिए मुसीबत खडी हो सकती थी.</w:t>
      </w:r>
      <w:r>
        <w:t xml:space="preserve"> </w:t>
      </w:r>
      <w:r>
        <w:rPr>
          <w:b w:val="0"/>
          <w:i w:val="0"/>
        </w:rPr>
        <w:t>जिया ने निखिल को घूरते हुए कहा,</w:t>
      </w:r>
      <w:r>
        <w:t xml:space="preserve"> </w:t>
      </w:r>
      <w:r>
        <w:rPr>
          <w:b w:val="0"/>
          <w:i w:val="0"/>
        </w:rPr>
        <w:t>(घूरते हुए)" सुन लो! ये तोहफे तुम्हारे और रंभा के लिए हैं. इसलिए तुम सिर्फ अपना हिस्सा ही लोगे!</w:t>
      </w:r>
    </w:p>
    <w:p>
      <w:r>
        <w:rPr>
          <w:b w:val="0"/>
          <w:i w:val="0"/>
        </w:rPr>
        <w:t>उसने एक डिब्बा खोला जिसमें सफेद रंग के दो' King Ginseng' थे. उनकी खुशबू पूरे आँगन में फैल गई. जिया का मन तो नहीं था, पर दादी के डर से उसने कहा,</w:t>
      </w:r>
      <w:r>
        <w:t xml:space="preserve"> </w:t>
      </w:r>
      <w:r>
        <w:rPr>
          <w:b w:val="0"/>
          <w:i w:val="0"/>
        </w:rPr>
        <w:t>(मन मारते हुए)" इनमें से एक चुन लो।</w:t>
      </w:r>
      <w:r>
        <w:t xml:space="preserve"> </w:t>
      </w:r>
      <w:r>
        <w:rPr>
          <w:b w:val="0"/>
          <w:i w:val="0"/>
        </w:rPr>
        <w:t>निखिल को उसकी हालत देखकर हंसी आ रही थी. उसने कहा,</w:t>
      </w:r>
      <w:r>
        <w:t xml:space="preserve"> </w:t>
      </w:r>
      <w:r>
        <w:rPr>
          <w:b w:val="0"/>
          <w:i w:val="0"/>
        </w:rPr>
        <w:t>(शांत आवाज में)" नहीं, पहले आप चुनिए. जो बच जाएगा, मैं वो ले लूंगा।</w:t>
      </w:r>
      <w:r>
        <w:t xml:space="preserve"> </w:t>
      </w:r>
      <w:r>
        <w:rPr>
          <w:b w:val="0"/>
          <w:i w:val="0"/>
        </w:rPr>
        <w:t>जिया का चेहरा खिल गया. उसने सोचा निखिल उसकी इज्जत कर रहा है. उसने तुरंत छोटा वाला टुकडा उठाया और निखिल को थमा दिया. वह बडा वाला टुकडा रंभा के लिए बचाना चाहती थी जो बाहर पढाई कर रही थी.</w:t>
      </w:r>
    </w:p>
    <w:p>
      <w:r>
        <w:rPr>
          <w:b w:val="0"/>
          <w:i w:val="0"/>
        </w:rPr>
        <w:t>निखिल ने चुपचाप छोटा टुकडा ले लिया. जिया को यह नहीं पता था कि दिव्य जडी- बूटियों में आकार मायने नहीं रखता, बल्कि उनकी शक्ति मायने रखती है. वह छोटा टुकडा असल में बडे वाले से कहीं ज्यादा ताकतवर और कीमती था.</w:t>
      </w:r>
    </w:p>
    <w:p>
      <w:r>
        <w:rPr>
          <w:b w:val="0"/>
          <w:i w:val="0"/>
        </w:rPr>
        <w:t>जिया ने खुश होकर डिब्बा बंद किया और बोली,</w:t>
      </w:r>
      <w:r>
        <w:t xml:space="preserve"> </w:t>
      </w:r>
      <w:r>
        <w:rPr>
          <w:b w:val="0"/>
          <w:i w:val="0"/>
        </w:rPr>
        <w:t>(उत्सुक आवाज में)" अब ये दूसरा डिब्बा देखो. शहर के मालिक शिवम ने कहा था कि इसे तुम और रंभा मिलकर ही खोलना।</w:t>
      </w:r>
      <w:r>
        <w:t xml:space="preserve"> </w:t>
      </w:r>
      <w:r>
        <w:rPr>
          <w:b w:val="0"/>
          <w:i w:val="0"/>
        </w:rPr>
        <w:t>अनमोल उपहार और रहस्यमयी पत्र</w:t>
      </w:r>
      <w:r>
        <w:t xml:space="preserve"> </w:t>
      </w:r>
      <w:r>
        <w:rPr>
          <w:b w:val="0"/>
          <w:i w:val="0"/>
        </w:rPr>
        <w:t>जिया ने दूसरा डिब्बा निखिल की ओर बढा दिया, उसकी आंखों में जिज्ञासा चमक रही थी.</w:t>
      </w:r>
      <w:r>
        <w:t xml:space="preserve"> </w:t>
      </w:r>
      <w:r>
        <w:rPr>
          <w:b w:val="0"/>
          <w:i w:val="0"/>
        </w:rPr>
        <w:t>(उत्सुकता से)" इसे खुद खोलकर देख लो।</w:t>
      </w:r>
      <w:r>
        <w:t xml:space="preserve"> </w:t>
      </w:r>
      <w:r>
        <w:rPr>
          <w:b w:val="0"/>
          <w:i w:val="0"/>
        </w:rPr>
        <w:t>दावत के दौरान जिया ने साफ देखा था कि जब बडे- बडे खास मेहमानों ने सुना कि शिवम यह उपहार किसी बहुत ऊंचे पद वाले व्यक्ति की ओर से लाया है, तो वे दंग रह गए! वह व्यक्ति कौन था? जो कोई भी था, वह इतना रसूखदार था कि शिवम जैसा व्यक्ति भी उसके आदेश मान रहा था.</w:t>
      </w:r>
    </w:p>
    <w:p>
      <w:r>
        <w:rPr>
          <w:b w:val="0"/>
          <w:i w:val="0"/>
        </w:rPr>
        <w:t>अब भी यह एक रहस्य था. लेकिन कोई व्यक्ति जितना रहस्यमयी होता है, लोग उसके प्रति उतने ही उत्सुक और सम्मानित महसूस करते हैं. जिया भी इसका अपवाद नहीं थी.</w:t>
      </w:r>
    </w:p>
    <w:p>
      <w:r>
        <w:rPr>
          <w:b w:val="0"/>
          <w:i w:val="0"/>
        </w:rPr>
        <w:t>जैसे ही निखिल ने अपनी उंगलियों से जोर लगाया, दुर्लभ काले जेड से बना वह उपहार Box खुल गया. तुरंत ही उसके भीतर से एक धुंधली, सुनहरी रोशनी निकली और चारों ओर फैल गई. रात के अंधेरे में वह नजारा बहुत ही शानदार था. जिया की आंखें फटी की फटी रह गईं. उसके चेहरे पर हैरानी और लालच के भाव साफ दिख रहे थे.</w:t>
      </w:r>
    </w:p>
    <w:p>
      <w:r>
        <w:rPr>
          <w:b w:val="0"/>
          <w:i w:val="0"/>
        </w:rPr>
        <w:t>अंदर शानदार बैंगनी और सुनहरे Crystal से बनी अंगूठियों का एक जोडा था. एक अंगूठी पर' Fire Phoenix' (एक पौराणिक पक्षी) की नक्काशी थी, जो इतनी सजीव थी कि लगता था अभी बोल पडेगी. उसकी आंखें असली Ruby (माणिक) की थीं. दूसरी अंगूठी पर एक' Dragon' बना हुआ था, जो बहुत ही शक्तिशाली और असली लग रहा था. यह सौभाग्य और समृद्धि का प्रतीक जोडा था!</w:t>
      </w:r>
    </w:p>
    <w:p>
      <w:r>
        <w:rPr>
          <w:b w:val="0"/>
          <w:i w:val="0"/>
        </w:rPr>
        <w:t>जिया का दिल तेजी से धडक रहा था. उसने सोचा, हम अमीर हो गए! ये निश्चित रूप से अनमोल खजाना है!</w:t>
      </w:r>
    </w:p>
    <w:p>
      <w:r>
        <w:rPr>
          <w:b w:val="0"/>
          <w:i w:val="0"/>
        </w:rPr>
        <w:t>निखिल भी इस बार थोडा हैरान था. ये अंगूठियां साधारण नहीं थीं. ये" Purple- Streaked Gold" (बैंगनी धारियों वाला सोना) से बनी थीं, जो एक आध्यात्मिक धातु है. इसमें कुदरती ऊर्जा थी. इसमें जडे रत्न भी बेहद कीमती थे, जिनकी कीमत साधारण दुनिया में लाखों में थी. पिंटू और रिया ने वाकई दिल खोलकर खर्च किया था.</w:t>
      </w:r>
    </w:p>
    <w:p>
      <w:r>
        <w:rPr>
          <w:b w:val="0"/>
          <w:i w:val="0"/>
        </w:rPr>
        <w:t>निखिल ने सोचा,</w:t>
      </w:r>
      <w:r>
        <w:t xml:space="preserve"> </w:t>
      </w:r>
      <w:r>
        <w:rPr>
          <w:b w:val="0"/>
          <w:i w:val="0"/>
        </w:rPr>
        <w:t>(मन ही मन)" भले ही ये चीजें बडे शहरों में आम हों, लेकिन इस शहर में ये बेशकीमती हैं।</w:t>
      </w:r>
      <w:r>
        <w:t xml:space="preserve"> </w:t>
      </w:r>
      <w:r>
        <w:rPr>
          <w:b w:val="0"/>
          <w:i w:val="0"/>
        </w:rPr>
        <w:t>तभी जिया ने अपना गला साफ किया और उसकी आंखों में चालाकी चमक उठी.</w:t>
      </w:r>
      <w:r>
        <w:t xml:space="preserve"> </w:t>
      </w:r>
      <w:r>
        <w:rPr>
          <w:b w:val="0"/>
          <w:i w:val="0"/>
        </w:rPr>
        <w:t>(चालाकी से)" निखिल, कैसा रहेगा अगर मैं इन अंगूठियों को अभी सुरक्षित रख लूँ? जब रंभा वापस आएगी, तब मैं ये तुम्हें दे दूंगी?</w:t>
      </w:r>
    </w:p>
    <w:p>
      <w:r>
        <w:rPr>
          <w:b w:val="0"/>
          <w:i w:val="0"/>
        </w:rPr>
        <w:t>निखिल मुस्कुराया. वह उसकी छोटी सी चाल को अच्छी तरह समझ गया था.</w:t>
      </w:r>
    </w:p>
    <w:p>
      <w:r>
        <w:rPr>
          <w:b w:val="0"/>
          <w:i w:val="0"/>
        </w:rPr>
        <w:t>(शांत आवाज में)" जैसा आपको ठीक लगे।</w:t>
      </w:r>
      <w:r>
        <w:t xml:space="preserve"> </w:t>
      </w:r>
      <w:r>
        <w:rPr>
          <w:b w:val="0"/>
          <w:i w:val="0"/>
        </w:rPr>
        <w:t>जिया थोडी उलझन में पड गई. वह दोनों अंगूठियां हमेशा के लिए अपने पास रखना चाहती थी, लेकिन उसे डर था कि परिवार के बडे लोग उसे ऐसा नहीं करने देंगे.</w:t>
      </w:r>
      <w:r>
        <w:t xml:space="preserve"> </w:t>
      </w:r>
      <w:r>
        <w:rPr>
          <w:b w:val="0"/>
          <w:i w:val="0"/>
        </w:rPr>
        <w:t>(दांत पीसते हुए)" तुम जैसे बेकार आदमी के हाथ में इतनी कीमती चीज? यह तो बर्बादी है!</w:t>
      </w:r>
    </w:p>
    <w:p>
      <w:r>
        <w:rPr>
          <w:b w:val="0"/>
          <w:i w:val="0"/>
        </w:rPr>
        <w:t>जिया ने दांत पीसते हुए Dragon वाली अंगूठी निकाली और गुस्से में निखिल को दे दी.</w:t>
      </w:r>
    </w:p>
    <w:p>
      <w:r>
        <w:rPr>
          <w:b w:val="0"/>
          <w:i w:val="0"/>
        </w:rPr>
        <w:t>(गुस्से में)" ये लो! इसे संभाल कर रखना, खो मत देना!</w:t>
      </w:r>
      <w:r>
        <w:t xml:space="preserve"> </w:t>
      </w:r>
      <w:r>
        <w:rPr>
          <w:b w:val="0"/>
          <w:i w:val="0"/>
        </w:rPr>
        <w:t>निखिल ने मुस्कुराते हुए उसे ले लिया.</w:t>
      </w:r>
      <w:r>
        <w:t xml:space="preserve"> </w:t>
      </w:r>
      <w:r>
        <w:rPr>
          <w:b w:val="0"/>
          <w:i w:val="0"/>
        </w:rPr>
        <w:t>(मुस्कुराते हुए)" जरूर।</w:t>
      </w:r>
      <w:r>
        <w:t xml:space="preserve"> </w:t>
      </w:r>
      <w:r>
        <w:rPr>
          <w:b w:val="0"/>
          <w:i w:val="0"/>
        </w:rPr>
        <w:t>वह जानता था कि उसकी सास कितनी भी जिद्दी क्यों न हो, वह बडे बुजुर्गों के आदेश के खिलाफ नहीं जाएगी.</w:t>
      </w:r>
    </w:p>
    <w:p>
      <w:r>
        <w:rPr>
          <w:b w:val="0"/>
          <w:i w:val="0"/>
        </w:rPr>
        <w:t>जिया ने Box के नीचे से एक लिफाफा निकाला.</w:t>
      </w:r>
    </w:p>
    <w:p>
      <w:r>
        <w:rPr>
          <w:b w:val="0"/>
          <w:i w:val="0"/>
        </w:rPr>
        <w:t>(हैरानी से)" अरे? इसमें एक पत्र भी है।</w:t>
      </w:r>
      <w:r>
        <w:t xml:space="preserve"> </w:t>
      </w:r>
      <w:r>
        <w:rPr>
          <w:b w:val="0"/>
          <w:i w:val="0"/>
        </w:rPr>
        <w:t>उस पर लिखा था- निजी तौर पर Master Singh के खोलने के लिए।</w:t>
      </w:r>
      <w:r>
        <w:t xml:space="preserve"> </w:t>
      </w:r>
      <w:r>
        <w:rPr>
          <w:b w:val="0"/>
          <w:i w:val="0"/>
        </w:rPr>
        <w:t>जिया चौंक गई.</w:t>
      </w:r>
      <w:r>
        <w:t xml:space="preserve"> </w:t>
      </w:r>
      <w:r>
        <w:rPr>
          <w:b w:val="0"/>
          <w:i w:val="0"/>
        </w:rPr>
        <w:t>(चौंकते हुए)" Master Singh? यह कौन है?</w:t>
      </w:r>
    </w:p>
    <w:p>
      <w:r>
        <w:rPr>
          <w:b w:val="0"/>
          <w:i w:val="0"/>
        </w:rPr>
        <w:t>निखिल ने कहा,</w:t>
      </w:r>
      <w:r>
        <w:t xml:space="preserve"> </w:t>
      </w:r>
      <w:r>
        <w:rPr>
          <w:b w:val="0"/>
          <w:i w:val="0"/>
        </w:rPr>
        <w:t>(शांत आवाज में)" यह मेरे लिए है।</w:t>
      </w:r>
      <w:r>
        <w:t xml:space="preserve"> </w:t>
      </w:r>
      <w:r>
        <w:rPr>
          <w:b w:val="0"/>
          <w:i w:val="0"/>
        </w:rPr>
        <w:t>और लिफाफा ले लिया.</w:t>
      </w:r>
      <w:r>
        <w:t xml:space="preserve"> </w:t>
      </w:r>
      <w:r>
        <w:rPr>
          <w:b w:val="0"/>
          <w:i w:val="0"/>
        </w:rPr>
        <w:t>(हैरानी से हंसते हुए)" तुम? Master?</w:t>
      </w:r>
    </w:p>
    <w:p>
      <w:r>
        <w:rPr>
          <w:b w:val="0"/>
          <w:i w:val="0"/>
        </w:rPr>
        <w:t>जिया ऐसे हंसी जैसे उसने कोई मजाक सुना हो. लेकिन पूरे यादव परिवार में केवल निखिल का सरनेम ही सिंह था. जिया ने ज्यादा सवाल नहीं किए और वहाँ से चली गई.</w:t>
      </w:r>
    </w:p>
    <w:p>
      <w:r>
        <w:rPr>
          <w:b w:val="0"/>
          <w:i w:val="0"/>
        </w:rPr>
        <w:t>जब जिया अपने कमरे में पहुँची, तो वहाँ उपहारों का ढेर लगा था. आज की दावत में उसे और उसके पति अंकित को बहुत सम्मान मिला था. कई बडे लोगों ने खुद आकर उन्हें तोहफे दिए थे. यह सब देखकर जिया बहुत खुश थी. उसे लगा कि उसकी बेटी रंभा वाकई बहुत भाग्यशाली है.</w:t>
      </w:r>
    </w:p>
    <w:p>
      <w:r>
        <w:rPr>
          <w:b w:val="0"/>
          <w:i w:val="0"/>
        </w:rPr>
        <w:t>तभी अंकित कमरे में आया और उसने प्यार से जिया को गले लगाना चाहा. वह आज नशे में था और बहुत खुश था. लेकिन जिया ने उसका हाथ झटक दिया और चिढकर कहा,</w:t>
      </w:r>
      <w:r>
        <w:t xml:space="preserve"> </w:t>
      </w:r>
      <w:r>
        <w:rPr>
          <w:b w:val="0"/>
          <w:i w:val="0"/>
        </w:rPr>
        <w:t>(चिढते हुए)" एक तरफ हटो! बिस्तर में आने से पहले अपनी सेहत सुधारो!</w:t>
      </w:r>
      <w:r>
        <w:t xml:space="preserve"> </w:t>
      </w:r>
      <w:r>
        <w:rPr>
          <w:b w:val="0"/>
          <w:i w:val="0"/>
        </w:rPr>
        <w:t>वह वापस अपने गहनों और तोहफों को गिनने में लग गई. अंकित ने एक लंबी आह भरी.</w:t>
      </w:r>
      <w:r>
        <w:t xml:space="preserve"> </w:t>
      </w:r>
      <w:r>
        <w:rPr>
          <w:b w:val="0"/>
          <w:i w:val="0"/>
        </w:rPr>
        <w:t>दूसरी ओर, रात के सन्नाटे में निखिल अपने कमरे में पत्र पढ रहा था. यह पत्र पिंटू ने लिखा था. इसमें लिखा था कि परिवार के जरूरी काम की वजह से वह और उसकी पोती रिया शहर छोडकर जा रहे हैं. अगर निखिल को कभी किसी मदद की जरूरत हो, तो वह सीधे City Lord शिवम से मिल सकता है.</w:t>
      </w:r>
      <w:r>
        <w:t xml:space="preserve"> </w:t>
      </w:r>
      <w:r>
        <w:rPr>
          <w:b w:val="0"/>
          <w:i w:val="0"/>
        </w:rPr>
        <w:t>पत्र पढने के बाद निखिल ने उसे मोमबत्ती की लौ पर जला दिया. वह समझ गया था कि वे लोग उसके साथ अच्छे संबंध बनाना चाहते हैं.</w:t>
      </w:r>
      <w:r>
        <w:t xml:space="preserve"> </w:t>
      </w:r>
      <w:r>
        <w:rPr>
          <w:b w:val="0"/>
          <w:i w:val="0"/>
        </w:rPr>
        <w:t>निखिल की नजर मेज पर रखी सफेद' King Ginseng' पर पडी. यह एक दुर्लभ औषधि थी जिसे दिनेश लाल ने सुलह के तौर पर भेजा था.</w:t>
      </w:r>
      <w:r>
        <w:t xml:space="preserve"> </w:t>
      </w:r>
      <w:r>
        <w:rPr>
          <w:b w:val="0"/>
          <w:i w:val="0"/>
        </w:rPr>
        <w:t>(मन ही मन)" यह कीमती जडी- बूटी मेरी साधना में बहुत समय बचाएगी।</w:t>
      </w:r>
      <w:r>
        <w:t xml:space="preserve"> </w:t>
      </w:r>
      <w:r>
        <w:rPr>
          <w:b w:val="0"/>
          <w:i w:val="0"/>
        </w:rPr>
        <w:t>फिर निखिल ने उस बैंगनी सोने की अंगूठी को देखा और उसके मन में कुछ विचार चलने लगे.</w:t>
      </w:r>
    </w:p>
    <w:p>
      <w:r>
        <w:rPr>
          <w:b w:val="0"/>
          <w:i w:val="0"/>
        </w:rPr>
        <w:t>तो क्या हुआ आगे? जानने के लिए सुनिए कहानी का अगला एपिसोड.</w:t>
      </w:r>
    </w:p>
    <w:p>
      <w:r>
        <w:br w:type="page"/>
      </w:r>
    </w:p>
    <w:p>
      <w:pPr>
        <w:pStyle w:val="Heading1"/>
      </w:pPr>
      <w:r>
        <w:t>Ch 27 - मेरे शेर!</w:t>
      </w:r>
    </w:p>
    <w:p>
      <w:r>
        <w:rPr>
          <w:b w:val="0"/>
          <w:i w:val="0"/>
        </w:rPr>
        <w:t>निखिल के पास जो अंगूठी थी, उसमें' बैंगनी- धारीदार सोना' लगा था, जो हथियार बनाने के लिए सबसे उत्तम धातु मानी जाती है. हालांकि अंगूठी में इसकी मात्रा बहुत कम थी, लेकिन अगर इसे साधारण लोहे में मिला दिया जाए, तो ऐसी तलवार बन सकती थी जो लोहे को भी मिट्टी की तरह काट दे!</w:t>
      </w:r>
    </w:p>
    <w:p>
      <w:r>
        <w:rPr>
          <w:b w:val="0"/>
          <w:i w:val="0"/>
        </w:rPr>
        <w:t>अंगूठी में जडे' Spirit Obsidian' (कीमती पत्थर), जो Dragon की आंखों की तरह दिखते थे, भले ही तिल के दाने जितने छोटे थे, लेकिन उनमें गजब की आध्यात्मिक ऊर्जा थी. नौ प्रांतों' की दुनिया में खेती (cultivation) के लिए ये पत्थर बहुत जरूरी होते हैं. वहाँ इन्हें नौ स्तरों में बांटा गया है, जिसमें पहला स्तर सबसे नीचे होता है. यादव परिवार जैसे साधारण इलाकों में तो स्तर- एक के पत्थर भी किसी खजाने से कम नहीं माने जाते. ग्वालियर शहर के तीन बडे खानदानों के पास भी बमुश्किल सौ के करीब ऐसे पत्थर होंगे.</w:t>
      </w:r>
    </w:p>
    <w:p>
      <w:r>
        <w:rPr>
          <w:b w:val="0"/>
          <w:i w:val="0"/>
        </w:rPr>
        <w:t>निखिल के पास अब ऐसे दो पत्थर थे. उसने अपनी उंगलियों से पत्थर निकाले और पालथी मारकर साधना (meditation) करने बैठ गया. पत्थरों से निकलने वाली ऊर्जा उसके शरीर में बिजली की तरह दौडने लगी. उसे महसूस हुआ कि उसका शरीर एक भट्टी में तपकर और भी मजबूत हो रहा है. उसकी तरक्की की रफ्तार बहुत तेज थी.</w:t>
      </w:r>
    </w:p>
    <w:p>
      <w:r>
        <w:rPr>
          <w:b w:val="0"/>
          <w:i w:val="0"/>
        </w:rPr>
        <w:t>ठाकुर परिवार में खलबली</w:t>
      </w:r>
      <w:r>
        <w:t xml:space="preserve"> </w:t>
      </w:r>
      <w:r>
        <w:rPr>
          <w:b w:val="0"/>
          <w:i w:val="0"/>
        </w:rPr>
        <w:t>उसी रात, शहर के सबसे बडे ठाकुर खानदान में भारी तनाव था. मुखिया राम ने गुस्से में चाय का प्याला जमीन पर पटक दिया. यादव परिवार के जन्मदिन के जलसे में जो बेइज्जती हुई थी, उससे उनका खून खौल रहा था. उन्हें समझ नहीं आ रहा था कि Rose परिवार के मुखिया दिनेश लाल ने अचानक उनका साथ छोडकर यादव परिवार का पक्ष क्यों लिया. यहाँ तक कि शहर के बडे अधिकारी शिवम और Commander जीवन भी यादव परिवार की ढाल बनकर खडे हो गए थे.</w:t>
      </w:r>
    </w:p>
    <w:p>
      <w:r>
        <w:rPr>
          <w:b w:val="0"/>
          <w:i w:val="0"/>
        </w:rPr>
        <w:t>तभी एक सेवक खबर लाया कि दिनेश लाल (Rose परिवार के मुखिया) ने संदेश भेजा है. संदेश में लिखा था कि अब से यादव परिवार का विरोध करना बंद कर दो, वरना भारी मुसीबत में पड जाओगे.</w:t>
      </w:r>
    </w:p>
    <w:p>
      <w:r>
        <w:rPr>
          <w:b w:val="0"/>
          <w:i w:val="0"/>
        </w:rPr>
        <w:t>यह सुनकर राम आगबबूला हो गए. उन्हें लगा कि दिनेश लाल कुछ छिपा रहे हैं. जब बाकी लोग कमरे से चले गए, तो राम के बेटे अनुज ने एक गहरी बात कही.</w:t>
      </w:r>
    </w:p>
    <w:p>
      <w:r>
        <w:rPr>
          <w:b w:val="0"/>
          <w:i w:val="0"/>
        </w:rPr>
        <w:t>अनुज ने कहा,</w:t>
      </w:r>
      <w:r>
        <w:t xml:space="preserve"> </w:t>
      </w:r>
      <w:r>
        <w:rPr>
          <w:b w:val="0"/>
          <w:i w:val="0"/>
        </w:rPr>
        <w:t>(गंभीर आवाज में)" पिताजी, मुझे लगता है कि इस सबके पीछे रंभा है. आपको याद है? जब आप यादव परिवार से उनके कारोबार का हिस्सा मांग रहे थे, तब दिनेश लाल चुप थे. लेकिन जैसे ही मैंने रंभा के साथ निखिल की शादी का रिश्ता तोडने की बात की, दिनेश लाल तुरंत बीच में कूद पडे. यह हमारे बीच की बात थी, फिर Rose परिवार के मुखिया को इससे क्या लेना- देना? जरूर दाल में कुछ काला है।</w:t>
      </w:r>
      <w:r>
        <w:t xml:space="preserve"> </w:t>
      </w:r>
      <w:r>
        <w:rPr>
          <w:b w:val="0"/>
          <w:i w:val="0"/>
        </w:rPr>
        <w:t>राम की आंखें यह सुनकर सिकुड गईं. उन्हें भी अब शक होने लगा था कि रंभा के पीछे कोई बहुत बडी ताकत काम कर रही है.</w:t>
      </w:r>
      <w:r>
        <w:t xml:space="preserve"> </w:t>
      </w:r>
      <w:r>
        <w:rPr>
          <w:b w:val="0"/>
          <w:i w:val="0"/>
        </w:rPr>
        <w:t>अब तक अनुज पूरी तरह शांत हो चुका था. जब उसने दावत की घटनाओं को याद किया, तो उसे तुरंत अहसास हुआ कि कुछ तो गडबड है.</w:t>
      </w:r>
      <w:r>
        <w:t xml:space="preserve"> </w:t>
      </w:r>
      <w:r>
        <w:rPr>
          <w:b w:val="0"/>
          <w:i w:val="0"/>
        </w:rPr>
        <w:t>उसने एक गहरी सांस ली और कहा,</w:t>
      </w:r>
      <w:r>
        <w:t xml:space="preserve"> </w:t>
      </w:r>
      <w:r>
        <w:rPr>
          <w:b w:val="0"/>
          <w:i w:val="0"/>
        </w:rPr>
        <w:t>(सोचते हुए)" पिताजी, उसके बाद न तो शिवम और न ही जीवन ने यादव परिवार के जडी- बूटी के कारोबार को आपस में बांटने की हमारी योजना पर कोई आपत्ति जताई. इसके बजाय, उन दोनों ने एक सुर में निखिल और रंभा की शादी में मेरे दखल देने का विरोध किया. क्या आपको यह अजीब नहीं लगता?</w:t>
      </w:r>
    </w:p>
    <w:p>
      <w:r>
        <w:rPr>
          <w:b w:val="0"/>
          <w:i w:val="0"/>
        </w:rPr>
        <w:t>राम ने अपनी भौंहें सिकोडते हुए कहा,</w:t>
      </w:r>
      <w:r>
        <w:t xml:space="preserve"> </w:t>
      </w:r>
      <w:r>
        <w:rPr>
          <w:b w:val="0"/>
          <w:i w:val="0"/>
        </w:rPr>
        <w:t>(उलझन में)" क्या इस सारी गडबड की जड वाकई निखिल और रंभा ही हैं? लेकिन वह निखिल तो एक अपाहिज के अलावा कुछ नहीं है; वह तो ध्यान देने लायक भी नहीं है. रही बात रंभा की, भले ही उसने' Heaven Origin Academy' में दाखिला ले लिया है, पर वह अभी सिर्फ एक शिष्या है. वह इतनी महत्वपूर्ण नहीं है कि दिनेश लाल, शिवम और जीवन जैसे दिग्गज उसे बचाने के लिए इस हद तक जाएं।</w:t>
      </w:r>
      <w:r>
        <w:t xml:space="preserve"> </w:t>
      </w:r>
      <w:r>
        <w:rPr>
          <w:b w:val="0"/>
          <w:i w:val="0"/>
        </w:rPr>
        <w:t>अनुज ने सिर हिलाया.</w:t>
      </w:r>
      <w:r>
        <w:t xml:space="preserve"> </w:t>
      </w:r>
      <w:r>
        <w:rPr>
          <w:b w:val="0"/>
          <w:i w:val="0"/>
        </w:rPr>
        <w:t>(रहस्यमयी आवाज में)" पिताजी, शायद आप यह नहीं जानते, पर मैं काफी समय से रंभा पर नजर रख रहा हूं. कल ही मुझे उसके बारे में एक बडी खबर मिली है।</w:t>
      </w:r>
      <w:r>
        <w:t xml:space="preserve"> </w:t>
      </w:r>
      <w:r>
        <w:rPr>
          <w:b w:val="0"/>
          <w:i w:val="0"/>
        </w:rPr>
        <w:t>राम हैरान रह गए.</w:t>
      </w:r>
    </w:p>
    <w:p>
      <w:r>
        <w:rPr>
          <w:b w:val="0"/>
          <w:i w:val="0"/>
        </w:rPr>
        <w:t>(हैरानी से)" क्या खबर?</w:t>
      </w:r>
      <w:r>
        <w:t xml:space="preserve"> </w:t>
      </w:r>
      <w:r>
        <w:rPr>
          <w:b w:val="0"/>
          <w:i w:val="0"/>
        </w:rPr>
        <w:t>अनुज की आंखों में एक चमक आई.</w:t>
      </w:r>
      <w:r>
        <w:t xml:space="preserve"> </w:t>
      </w:r>
      <w:r>
        <w:rPr>
          <w:b w:val="0"/>
          <w:i w:val="0"/>
        </w:rPr>
        <w:t>(उत्साहित आवाज में)" Academy की Vice Palace Master प्रीति को रंभा पसंद आ गई है. यह तय हुआ है कि तीन महीने बाद Academy के बडे समारोह में वह रंभा को आधिकारिक रूप से अपनी शिष्या स्वीकार कर लेंगी!</w:t>
      </w:r>
    </w:p>
    <w:p>
      <w:r>
        <w:rPr>
          <w:b w:val="0"/>
          <w:i w:val="0"/>
        </w:rPr>
        <w:t>यह सुनकर राम के चेहरे का रंग बदल गया.</w:t>
      </w:r>
    </w:p>
    <w:p>
      <w:r>
        <w:rPr>
          <w:b w:val="0"/>
          <w:i w:val="0"/>
        </w:rPr>
        <w:t>(चौंकते हुए)" तो यह बात है!</w:t>
      </w:r>
      <w:r>
        <w:t xml:space="preserve"> </w:t>
      </w:r>
      <w:r>
        <w:rPr>
          <w:b w:val="0"/>
          <w:i w:val="0"/>
        </w:rPr>
        <w:t>प्रीति! वह Academy की सबसे शक्तिशाली महिलाओं में से एक थीं और इस पूरे क्षेत्र की महान' Martial Arts Grandmaster' थीं. उनकी तलवारबाजी की चर्चा दूर- दूर तक थी. अगर रंभा उनकी शिष्या बन जाती है, तो उसकी किस्मत रातों- रात बदल जाएगी. उसका दर्जा इतना ऊंचा हो जाएगा कि बडे- बडे परिवारों के मुखिया भी उसका सम्मान करेंगे.</w:t>
      </w:r>
      <w:r>
        <w:t xml:space="preserve"> </w:t>
      </w:r>
      <w:r>
        <w:rPr>
          <w:b w:val="0"/>
          <w:i w:val="0"/>
        </w:rPr>
        <w:t>राम समझ गया.</w:t>
      </w:r>
      <w:r>
        <w:t xml:space="preserve"> </w:t>
      </w:r>
      <w:r>
        <w:rPr>
          <w:b w:val="0"/>
          <w:i w:val="0"/>
        </w:rPr>
        <w:t>(गहरी सांस लेते हुए)" तो इसीलिए दिनेश लाल और शिवम हमारे ठाकुर परिवार के खिलाफ खडे हो गए. यादव परिवार से एक' Grandmaster की शिष्या' जो निकल रही है।</w:t>
      </w:r>
      <w:r>
        <w:t xml:space="preserve"> </w:t>
      </w:r>
      <w:r>
        <w:rPr>
          <w:b w:val="0"/>
          <w:i w:val="0"/>
        </w:rPr>
        <w:t>लेकिन उसका मन भारी हो गया. वह सालों से यादव परिवार के business को हडपना चाहता था, पर अब रंभा की वजह से कोई भी उन पर हाथ डालने की हिम्मत नहीं करेगा.</w:t>
      </w:r>
    </w:p>
    <w:p>
      <w:r>
        <w:rPr>
          <w:b w:val="0"/>
          <w:i w:val="0"/>
        </w:rPr>
        <w:t>राम ने पूछा,</w:t>
      </w:r>
      <w:r>
        <w:t xml:space="preserve"> </w:t>
      </w:r>
      <w:r>
        <w:rPr>
          <w:b w:val="0"/>
          <w:i w:val="0"/>
        </w:rPr>
        <w:t>(गंभीरता से)" बेटा, अब तुम्हारा क्या इरादा है?</w:t>
      </w:r>
      <w:r>
        <w:t xml:space="preserve"> </w:t>
      </w:r>
      <w:r>
        <w:rPr>
          <w:b w:val="0"/>
          <w:i w:val="0"/>
        </w:rPr>
        <w:t>अनुज ने शांति से कहा,</w:t>
      </w:r>
      <w:r>
        <w:t xml:space="preserve"> </w:t>
      </w:r>
      <w:r>
        <w:rPr>
          <w:b w:val="0"/>
          <w:i w:val="0"/>
        </w:rPr>
        <w:t>(ठंडे स्वर में)" पिताजी, रंभा जितनी काबिल बनेगी, निखिल की नाकामी उतनी ही साफ दिखेगी. वह उसकी जिंदगी पर एक दाग की तरह है. भले ही यादव परिवार की बुढिया ने अभी शादी तोडने से मना कर दिया हो, पर मुझे यकीन है कि जैसे- जैसे रंभा का रुतबा बढेगा, वह खुद निखिल को ठुकरा देगी।</w:t>
      </w:r>
      <w:r>
        <w:t xml:space="preserve"> </w:t>
      </w:r>
      <w:r>
        <w:rPr>
          <w:b w:val="0"/>
          <w:i w:val="0"/>
        </w:rPr>
        <w:t>उसने आगे कहा,</w:t>
      </w:r>
      <w:r>
        <w:t xml:space="preserve"> </w:t>
      </w:r>
      <w:r>
        <w:rPr>
          <w:b w:val="0"/>
          <w:i w:val="0"/>
        </w:rPr>
        <w:t>(दृढ आवाज में)" रंभा और मैं बचपन के साथी हैं. उसके लिए मेरी भावनाएं कभी नहीं बदलीं. मैं उसके लिए कुछ भी कर सकता हूं।</w:t>
      </w:r>
      <w:r>
        <w:t xml:space="preserve"> </w:t>
      </w:r>
      <w:r>
        <w:rPr>
          <w:b w:val="0"/>
          <w:i w:val="0"/>
        </w:rPr>
        <w:t>राम की आंखें फैल गईं.</w:t>
      </w:r>
      <w:r>
        <w:t xml:space="preserve"> </w:t>
      </w:r>
      <w:r>
        <w:rPr>
          <w:b w:val="0"/>
          <w:i w:val="0"/>
        </w:rPr>
        <w:t>(चौंकते हुए)" तो क्या तुम निखिल को जान से मारने की सोच रहे हो?</w:t>
      </w:r>
    </w:p>
    <w:p>
      <w:r>
        <w:rPr>
          <w:b w:val="0"/>
          <w:i w:val="0"/>
        </w:rPr>
        <w:t>अनुज ने दृढता से कहा,</w:t>
      </w:r>
      <w:r>
        <w:t xml:space="preserve"> </w:t>
      </w:r>
      <w:r>
        <w:rPr>
          <w:b w:val="0"/>
          <w:i w:val="0"/>
        </w:rPr>
        <w:t>(दृढ आवाज में)" हाँ. अगर निखिल मर गया, तो यह शादी खुद- ब- खुद खत्म हो जाएगी. यह रंभा के लिए भी अच्छा होगा और मेरे लिए भी. वह एक अपाहिज है, उसका इस दुनिया में रहने का कोई मतलब नहीं है!</w:t>
      </w:r>
      <w:r>
        <w:t xml:space="preserve"> </w:t>
      </w:r>
      <w:r>
        <w:rPr>
          <w:b w:val="0"/>
          <w:i w:val="0"/>
        </w:rPr>
        <w:t>राम मुस्कुराया और अपने बेटे के कंधे को थपथपाया.</w:t>
      </w:r>
      <w:r>
        <w:t xml:space="preserve"> </w:t>
      </w:r>
      <w:r>
        <w:rPr>
          <w:b w:val="0"/>
          <w:i w:val="0"/>
        </w:rPr>
        <w:t>(गर्व से)" मेरे शेर! तुम वाकई बडे हो गए हो. लेकिन जल्दबाजी मत करना. सबको पता है कि तुम रंभा को पसंद करते हो, अगर इस वक्त निखिल को कुछ हुआ तो शक तुम पर जाएगा।</w:t>
      </w:r>
      <w:r>
        <w:t xml:space="preserve"> </w:t>
      </w:r>
      <w:r>
        <w:rPr>
          <w:b w:val="0"/>
          <w:i w:val="0"/>
        </w:rPr>
        <w:t>अनुज ने सिर झुकाकर कहा,</w:t>
      </w:r>
      <w:r>
        <w:t xml:space="preserve"> </w:t>
      </w:r>
      <w:r>
        <w:rPr>
          <w:b w:val="0"/>
          <w:i w:val="0"/>
        </w:rPr>
        <w:t>(आश्वस्त आवाज में)" पिताजी, आप फिक्र न करें. मैं कोई ऐसा काम नहीं करूंगा जिससे मुझ पर आंच आए।</w:t>
      </w:r>
      <w:r>
        <w:t xml:space="preserve"> </w:t>
      </w:r>
      <w:r>
        <w:rPr>
          <w:b w:val="0"/>
          <w:i w:val="0"/>
        </w:rPr>
        <w:t>राम जोर से हंसा.</w:t>
      </w:r>
      <w:r>
        <w:t xml:space="preserve"> </w:t>
      </w:r>
      <w:r>
        <w:rPr>
          <w:b w:val="0"/>
          <w:i w:val="0"/>
        </w:rPr>
        <w:t>(खुशी से)" ठीक है. मुझे उस दिन का इंतजार रहेगा जब तुम उस' Grandmaster की शिष्या' को इस घर की बहू बनाकर लाओगे!</w:t>
      </w:r>
    </w:p>
    <w:p>
      <w:r>
        <w:rPr>
          <w:b w:val="0"/>
          <w:i w:val="0"/>
        </w:rPr>
        <w:t>लेकिन अनुज के मन में एक डर था. क्या इतनी ऊंचाई पर पहुँचने के बाद रंभा वाकई उसे अपनाएगी? उसने गहरी सांस ली और खुद से वादा किया- चाहे जो हो जाए, वह अपनी पूरी जान लगा देगा.</w:t>
      </w:r>
    </w:p>
    <w:p>
      <w:r>
        <w:rPr>
          <w:b w:val="0"/>
          <w:i w:val="0"/>
        </w:rPr>
        <w:t>तो क्या हुआ आगे? जानने के लिए सुनिए कहानी का अगला एपिसोड.</w:t>
      </w:r>
    </w:p>
    <w:p>
      <w:r>
        <w:br w:type="page"/>
      </w:r>
    </w:p>
    <w:p>
      <w:pPr>
        <w:pStyle w:val="Heading1"/>
      </w:pPr>
      <w:r>
        <w:t>Ch 28 - अंकित हैरान हुआ मतलब</w:t>
      </w:r>
    </w:p>
    <w:p>
      <w:r>
        <w:rPr>
          <w:b w:val="0"/>
          <w:i w:val="0"/>
        </w:rPr>
        <w:t>अगले कुछ दिनों तक, निखिल एक बंधे हुए नियम के साथ जीने लगा. सुबह- सवेरे वह बडी नील नदी के किनारे टहलने जाता और शहतूत के बाग में Martial Arts का अभ्यास करता. दोपहर को वह शहर लौटता और जडी- बूटियां खरीदता, फिर घर जाकर अपने शरीर को मजबूत बनाने के लिए औषधीय स्नान तैयार करता.</w:t>
      </w:r>
    </w:p>
    <w:p>
      <w:r>
        <w:rPr>
          <w:b w:val="0"/>
          <w:i w:val="0"/>
        </w:rPr>
        <w:t>अभी सिर्फ तीन दिन बीते थे, लेकिन उसने पहले ही उन कीमती' Spirit Obsidian' के टुकडों की सारी ऊर्जा का इस्तेमाल कर लिया था. इस प्रक्रिया में उसकी ताकत' Refining Muscle' के शिखर तक पहुंच गई थी. अब अगला कदम' Refining Sinew' शुरू करना था.</w:t>
      </w:r>
    </w:p>
    <w:p>
      <w:r>
        <w:rPr>
          <w:b w:val="0"/>
          <w:i w:val="0"/>
        </w:rPr>
        <w:t>यह रफ्तार चौंकाने वाली थी. उसकी तरक्की निखिल के शुरुआती अनुमान से दस दिन पहले ही हो गई थी. लेकिन यह सुधार जायज भी था, क्योंकि वह हर दिन पंद्रह सौ चांदी के सिक्कों की दवाइयां इस्तेमाल कर रहा था. साथ ही, उसके पास' Pine and Crane' जैसी महान कला का ज्ञान था.</w:t>
      </w:r>
    </w:p>
    <w:p>
      <w:r>
        <w:rPr>
          <w:b w:val="0"/>
          <w:i w:val="0"/>
        </w:rPr>
        <w:t>निखिल अपने आंगन में एक झूला कुर्सी पर लेटा धूप का आनंद ले रहा था. उसने अभी एक कठिन अभ्यास खत्म किया था और उसके शरीर को आराम की जरूरत थी. उसने मन में सोचा, अब सिर्फ दो हजार सिक्के बचे हैं. उसने रिया द्वारा दिए गए दस हजार सिक्कों में से आठ हजार खर्च कर दिए थे. अब उसे जल्द ही और पैसे कमाने के बारे में सोचना था.</w:t>
      </w:r>
    </w:p>
    <w:p>
      <w:r>
        <w:rPr>
          <w:b w:val="0"/>
          <w:i w:val="0"/>
        </w:rPr>
        <w:t>निखिल ने पास रखे' Ginseng' की चाय का प्याला उठाया और एक ही घूंट में पी गया. तुरंत ही उसके शरीर में एक ताजगी भरी गर्मी दौड गई और उसकी थकान गायब हो गई. उसने सोचा, कल सुबह मैं अपने लिए एक तलवार बनवाऊंगा!</w:t>
      </w:r>
    </w:p>
    <w:p>
      <w:r>
        <w:rPr>
          <w:b w:val="0"/>
          <w:i w:val="0"/>
        </w:rPr>
        <w:t>पुराने समय में, अनन्या (निखिल का पूर्व जन्म) ने अपनी तलवार के दम पर पूरी दुनिया पर राज किया था. लोग उसे' अद्भुत शक्ति का तलवारबाज' कहते थे. उसका पुनर्जन्म भी तलवार की कला को नई ऊंचाइयों पर ले जाने के लिए हुआ था. एक तलवारबाज बिना हथियार के कैसे रह सकता था?</w:t>
      </w:r>
    </w:p>
    <w:p>
      <w:r>
        <w:rPr>
          <w:b w:val="0"/>
          <w:i w:val="0"/>
        </w:rPr>
        <w:t>तभी एक नौकरानी की आवाज आई,</w:t>
      </w:r>
      <w:r>
        <w:t xml:space="preserve"> </w:t>
      </w:r>
      <w:r>
        <w:rPr>
          <w:b w:val="0"/>
          <w:i w:val="0"/>
        </w:rPr>
        <w:t>(विनम्र आवाज में)" साहब, घर की मालकिन ने आपको बैठक में बुलाया है. वह आपसे कुछ जरूरी बात करना चाहती हैं।</w:t>
      </w:r>
      <w:r>
        <w:t xml:space="preserve"> </w:t>
      </w:r>
      <w:r>
        <w:rPr>
          <w:b w:val="0"/>
          <w:i w:val="0"/>
        </w:rPr>
        <w:t>बैठक में:</w:t>
      </w:r>
      <w:r>
        <w:t xml:space="preserve"> </w:t>
      </w:r>
      <w:r>
        <w:rPr>
          <w:b w:val="0"/>
          <w:i w:val="0"/>
        </w:rPr>
        <w:t>जब निखिल पहुंचा, तो उसके सास- ससुर, अंकित और जिया, खाने की मेज पर बैठे थे.</w:t>
      </w:r>
      <w:r>
        <w:t xml:space="preserve"> </w:t>
      </w:r>
      <w:r>
        <w:rPr>
          <w:b w:val="0"/>
          <w:i w:val="0"/>
        </w:rPr>
        <w:t>अंकित ने निखिल को देखकर कहा,</w:t>
      </w:r>
      <w:r>
        <w:t xml:space="preserve"> </w:t>
      </w:r>
      <w:r>
        <w:rPr>
          <w:b w:val="0"/>
          <w:i w:val="0"/>
        </w:rPr>
        <w:t>(सहज आवाज में)" आओ, हमारे साथ खाना खाओ।</w:t>
      </w:r>
      <w:r>
        <w:t xml:space="preserve"> </w:t>
      </w:r>
      <w:r>
        <w:rPr>
          <w:b w:val="0"/>
          <w:i w:val="0"/>
        </w:rPr>
        <w:t>जिया ने नाराजगी से उन्हें टोका,</w:t>
      </w:r>
      <w:r>
        <w:t xml:space="preserve"> </w:t>
      </w:r>
      <w:r>
        <w:rPr>
          <w:b w:val="0"/>
          <w:i w:val="0"/>
        </w:rPr>
        <w:t>(नाराज आवाज में)" रुको!</w:t>
      </w:r>
      <w:r>
        <w:t xml:space="preserve"> </w:t>
      </w:r>
      <w:r>
        <w:rPr>
          <w:b w:val="0"/>
          <w:i w:val="0"/>
        </w:rPr>
        <w:t>बेचारे अंकित तुरंत चुप हो गए और सिर झुकाकर खाना खाने लगे. निखिल को इस बात की आदत थी; उसके ससुर अंकित एक सीधे- साधे और ईमानदार इंसान थे जो बस शांति से जीना चाहते थे.</w:t>
      </w:r>
      <w:r>
        <w:t xml:space="preserve"> </w:t>
      </w:r>
      <w:r>
        <w:rPr>
          <w:b w:val="0"/>
          <w:i w:val="0"/>
        </w:rPr>
        <w:t>जिया ने अपने हाथ रोककर कहा,</w:t>
      </w:r>
      <w:r>
        <w:t xml:space="preserve"> </w:t>
      </w:r>
      <w:r>
        <w:rPr>
          <w:b w:val="0"/>
          <w:i w:val="0"/>
        </w:rPr>
        <w:t>(जिज्ञासु आवाज में)" निखिल, क्या तुमने सुना कि रंभा अब' Heaven Origin Academy' की Vice Palace Master प्रीति की खास शिष्या बनने वाली है?</w:t>
      </w:r>
    </w:p>
    <w:p>
      <w:r>
        <w:rPr>
          <w:b w:val="0"/>
          <w:i w:val="0"/>
        </w:rPr>
        <w:t>निखिल ने सिर हिलाया और बोला,</w:t>
      </w:r>
      <w:r>
        <w:t xml:space="preserve"> </w:t>
      </w:r>
      <w:r>
        <w:rPr>
          <w:b w:val="0"/>
          <w:i w:val="0"/>
        </w:rPr>
        <w:t>(शांत आवाज में)" हां, सुना है।</w:t>
      </w:r>
      <w:r>
        <w:t xml:space="preserve"> </w:t>
      </w:r>
      <w:r>
        <w:rPr>
          <w:b w:val="0"/>
          <w:i w:val="0"/>
        </w:rPr>
        <w:t>पूरे यादव परिवार में इस बात का शोर था. प्रीति एक बहुत बडी Martial Arts Master थीं. रंभा का उनकी शिष्या बनना यादव परिवार के लिए बहुत बडी किस्मत की बात थी. लेकिन निखिल के लिए यह कोई बडी बात नहीं थी.</w:t>
      </w:r>
      <w:r>
        <w:t xml:space="preserve"> </w:t>
      </w:r>
      <w:r>
        <w:rPr>
          <w:b w:val="0"/>
          <w:i w:val="0"/>
        </w:rPr>
        <w:t>जिया खुशी से झूम रही थी. उसने बताया,</w:t>
      </w:r>
      <w:r>
        <w:t xml:space="preserve"> </w:t>
      </w:r>
      <w:r>
        <w:rPr>
          <w:b w:val="0"/>
          <w:i w:val="0"/>
        </w:rPr>
        <w:t>(गर्व भरी आवाज में)" इस खुशी में परिवार के मुखिया ने हमें एक हजार सोने के सिक्के, मोती और कई संपत्तियां दी हैं. अब हम एक Clinic के मालिक भी होंगे!</w:t>
      </w:r>
    </w:p>
    <w:p>
      <w:r>
        <w:rPr>
          <w:b w:val="0"/>
          <w:i w:val="0"/>
        </w:rPr>
        <w:t>वह बहुत गर्व महसूस कर रही थी क्योंकि अब समाज में उनकी इज्जत बढ गई थी.</w:t>
      </w:r>
    </w:p>
    <w:p>
      <w:r>
        <w:rPr>
          <w:b w:val="0"/>
          <w:i w:val="0"/>
        </w:rPr>
        <w:t>निखिल ने बस इतना कहा,</w:t>
      </w:r>
      <w:r>
        <w:t xml:space="preserve"> </w:t>
      </w:r>
      <w:r>
        <w:rPr>
          <w:b w:val="0"/>
          <w:i w:val="0"/>
        </w:rPr>
        <w:t>(सपाट आवाज में)" यह तो बहुत अच्छी खबर है।</w:t>
      </w:r>
      <w:r>
        <w:t xml:space="preserve"> </w:t>
      </w:r>
      <w:r>
        <w:rPr>
          <w:b w:val="0"/>
          <w:i w:val="0"/>
        </w:rPr>
        <w:t>जिया तुरंत सतर्क हो गई और बोली,</w:t>
      </w:r>
      <w:r>
        <w:t xml:space="preserve"> </w:t>
      </w:r>
      <w:r>
        <w:rPr>
          <w:b w:val="0"/>
          <w:i w:val="0"/>
        </w:rPr>
        <w:t>(चेतावनी भरी आवाज में)" देखना, इस दौलत में से तुम्हें कुछ नहीं मिलेगा. इस पर नजर मत डालना!</w:t>
      </w:r>
    </w:p>
    <w:p>
      <w:r>
        <w:rPr>
          <w:b w:val="0"/>
          <w:i w:val="0"/>
        </w:rPr>
        <w:t>निखिल को हंसी आ गई. उसे इन छोटे- मोटे पैसों की कोई जरूरत नहीं थी. जिया के चेहरे पर कई तरह के भाव आ रहे थे. अंत में उसने एक फैसला लेते हुए कहा,</w:t>
      </w:r>
      <w:r>
        <w:t xml:space="preserve"> </w:t>
      </w:r>
      <w:r>
        <w:rPr>
          <w:b w:val="0"/>
          <w:i w:val="0"/>
        </w:rPr>
        <w:t>(सख्त आवाज में)" तुम हमेशा हम पर बोझ बनकर यहां नहीं टिके रह सकते, इसलिए मैंने फैसला किया है कि अब से तुम' Apricot Clinic' का कामकाज संभालोगे!</w:t>
      </w:r>
      <w:r>
        <w:t xml:space="preserve"> </w:t>
      </w:r>
      <w:r>
        <w:rPr>
          <w:b w:val="0"/>
          <w:i w:val="0"/>
        </w:rPr>
        <w:t>निखिल यह सुनकर दंग रह गया. हालांकि जिस गली में यह Clinic था, वह शहर का सबसे पॉश इलाका नहीं था, लेकिन वहां बहुत भीडभाड रहती थी और व्यापार अच्छा चलता था. Clinic सालों से चल रहा था और वहां मरीजों की कोई कमी नहीं थी.</w:t>
      </w:r>
      <w:r>
        <w:t xml:space="preserve"> </w:t>
      </w:r>
      <w:r>
        <w:rPr>
          <w:b w:val="0"/>
          <w:i w:val="0"/>
        </w:rPr>
        <w:t>निखिल को शक हुआ कि उसकी सास जिया, जो हमेशा उससे नफरत करती थी, अचानक उस पर इतनी मेहरबान कैसे हो गई? क्या वाकई उसका दिल पिघल गया था?</w:t>
      </w:r>
      <w:r>
        <w:t xml:space="preserve"> </w:t>
      </w:r>
      <w:r>
        <w:rPr>
          <w:b w:val="0"/>
          <w:i w:val="0"/>
        </w:rPr>
        <w:t>उसे ज्यादा देर सोचना नहीं पडा. जिया के तेवर अचानक सख्त हो गए और उसने तीखे स्वर में कहा,</w:t>
      </w:r>
      <w:r>
        <w:t xml:space="preserve"> </w:t>
      </w:r>
      <w:r>
        <w:rPr>
          <w:b w:val="0"/>
          <w:i w:val="0"/>
        </w:rPr>
        <w:t>(तीखी आवाज में)" मैं तुम्हें चेतावनी दे रही हूं, भले ही तुम Clinic संभालने जा रहे हो, लेकिन मुझे हर महीने एक हजार चांदी के सिक्के मुनाफे के तौर पर चाहिए! अगर एक भी सिक्का कम हुआ, तो मुझसे बुरा कोई नहीं होगा!</w:t>
      </w:r>
    </w:p>
    <w:p>
      <w:r>
        <w:rPr>
          <w:b w:val="0"/>
          <w:i w:val="0"/>
        </w:rPr>
        <w:t>निखिल अब सारी बात समझ गया. उसने मन ही मन सोचा, हां, अब हुई न बात! ये वही सास है जिसे मैं जानता हूं. वह बिना किसी स्वार्थ के मेरे लिए कुछ अच्छा कर ही नहीं सकती.</w:t>
      </w:r>
    </w:p>
    <w:p>
      <w:r>
        <w:rPr>
          <w:b w:val="0"/>
          <w:i w:val="0"/>
        </w:rPr>
        <w:t>अंकित बीच में बोल पडा,</w:t>
      </w:r>
      <w:r>
        <w:t xml:space="preserve"> </w:t>
      </w:r>
      <w:r>
        <w:rPr>
          <w:b w:val="0"/>
          <w:i w:val="0"/>
        </w:rPr>
        <w:t>(चिंतित आवाज में)" महीने के एक हजार सिक्के? क्या यह कुछ ज्यादा नहीं है?</w:t>
      </w:r>
      <w:r>
        <w:t xml:space="preserve"> </w:t>
      </w:r>
      <w:r>
        <w:rPr>
          <w:b w:val="0"/>
          <w:i w:val="0"/>
        </w:rPr>
        <w:t>जिया ने शान से कहा,</w:t>
      </w:r>
      <w:r>
        <w:t xml:space="preserve"> </w:t>
      </w:r>
      <w:r>
        <w:rPr>
          <w:b w:val="0"/>
          <w:i w:val="0"/>
        </w:rPr>
        <w:t>(आत्मविश्वास भरी आवाज में)" मैंने कल पूरी रात जागकर Clinic के बही- खाते देखे हैं. अगर काम ठीक से चले, तो Clinic आराम से महीने के हजार सिक्के कमा सकता है, बल्कि उससे तीन सौ ज्यादा ही होंगे!</w:t>
      </w:r>
    </w:p>
    <w:p>
      <w:r>
        <w:rPr>
          <w:b w:val="0"/>
          <w:i w:val="0"/>
        </w:rPr>
        <w:t>निखिल फिर से हैरान था. उसे समझ आ गया कि उसकी सास की नजर में उसकी हैसियत बस एक' मुफ्त के मजदूर' जैसी है. उसने सोचा, पिछले जन्म में मैं पूरी दुनिया का सम्राट और महान Swordmaster था. और आज पुनर्जन्म के बाद, यह झगडालू सास मेरा इस कदर शोषण कर रही है!</w:t>
      </w:r>
    </w:p>
    <w:p>
      <w:r>
        <w:rPr>
          <w:b w:val="0"/>
          <w:i w:val="0"/>
        </w:rPr>
        <w:t>अंकित ने पूछा,</w:t>
      </w:r>
      <w:r>
        <w:t xml:space="preserve"> </w:t>
      </w:r>
      <w:r>
        <w:rPr>
          <w:b w:val="0"/>
          <w:i w:val="0"/>
        </w:rPr>
        <w:t>(सहमे हुए स्वर में)" अगर वह महीने के हजार सिक्के नहीं कमा पाया तो?</w:t>
      </w:r>
      <w:r>
        <w:t xml:space="preserve"> </w:t>
      </w:r>
      <w:r>
        <w:rPr>
          <w:b w:val="0"/>
          <w:i w:val="0"/>
        </w:rPr>
        <w:t>जिया ने चालाकी से मुस्कुराते हुए कहा,</w:t>
      </w:r>
      <w:r>
        <w:t xml:space="preserve"> </w:t>
      </w:r>
      <w:r>
        <w:rPr>
          <w:b w:val="0"/>
          <w:i w:val="0"/>
        </w:rPr>
        <w:t>(चालाक आवाज में)" मैं इतनी भी पत्थरदिल नहीं हूं! अगर कमी रही, तो वह अगले महीने चुका सकता है. बस तीन महीने के अंदर सारा हिसाब बराबर होना चाहिए।</w:t>
      </w:r>
      <w:r>
        <w:t xml:space="preserve"> </w:t>
      </w:r>
      <w:r>
        <w:rPr>
          <w:b w:val="0"/>
          <w:i w:val="0"/>
        </w:rPr>
        <w:t>वह थोडा रुकी और फिर बोली,</w:t>
      </w:r>
      <w:r>
        <w:t xml:space="preserve"> </w:t>
      </w:r>
      <w:r>
        <w:rPr>
          <w:b w:val="0"/>
          <w:i w:val="0"/>
        </w:rPr>
        <w:t>(ठंडी आवाज में)" लेकिन, उस पर ब्याज लगेगा. जितना कर्ज बढेगा, ब्याज उतना ही बढता जाएगा. अगर तीन महीने में पैसे नहीं दिए, तो ब्याज पर भी ब्याज लगेगा और उसका कर्ज कभी खत्म नहीं होगा।</w:t>
      </w:r>
      <w:r>
        <w:t xml:space="preserve"> </w:t>
      </w:r>
      <w:r>
        <w:rPr>
          <w:b w:val="0"/>
          <w:i w:val="0"/>
        </w:rPr>
        <w:t>यह सुनकर सीधा- सादा अंकित भी कांप गया. उसे निखिल के लिए बुरा लग रहा था.</w:t>
      </w:r>
      <w:r>
        <w:t xml:space="preserve"> </w:t>
      </w:r>
      <w:r>
        <w:rPr>
          <w:b w:val="0"/>
          <w:i w:val="0"/>
        </w:rPr>
        <w:t>जिया ने चाय का घूंट भरा और निखिल को घूरते हुए पूछा,</w:t>
      </w:r>
      <w:r>
        <w:t xml:space="preserve"> </w:t>
      </w:r>
      <w:r>
        <w:rPr>
          <w:b w:val="0"/>
          <w:i w:val="0"/>
        </w:rPr>
        <w:t>(संदेह भरी आवाज में)" तुम धोखा तो नहीं दोगे न?</w:t>
      </w:r>
    </w:p>
    <w:p>
      <w:r>
        <w:rPr>
          <w:b w:val="0"/>
          <w:i w:val="0"/>
        </w:rPr>
        <w:t>निखिल ने उल्टा सवाल किया,</w:t>
      </w:r>
      <w:r>
        <w:t xml:space="preserve"> </w:t>
      </w:r>
      <w:r>
        <w:rPr>
          <w:b w:val="0"/>
          <w:i w:val="0"/>
        </w:rPr>
        <w:t>(शांत आवाज में)" और अगर मैंने महीने के एक हजार सिक्कों से ज्यादा कमा लिए तो?</w:t>
      </w:r>
      <w:r>
        <w:t xml:space="preserve"> </w:t>
      </w:r>
      <w:r>
        <w:rPr>
          <w:b w:val="0"/>
          <w:i w:val="0"/>
        </w:rPr>
        <w:t>जिया जोर से हंस पडी और बोली,</w:t>
      </w:r>
      <w:r>
        <w:t xml:space="preserve"> </w:t>
      </w:r>
      <w:r>
        <w:rPr>
          <w:b w:val="0"/>
          <w:i w:val="0"/>
        </w:rPr>
        <w:t>(हंसते हुए)" चलो, भले ही तुम निकम्मे हो, पर सपने बडे देखते हो! ठीक है, अगर तुमने हजार से ऊपर जो भी कमाया, वह तुम्हारा होगा।</w:t>
      </w:r>
      <w:r>
        <w:t xml:space="preserve"> </w:t>
      </w:r>
      <w:r>
        <w:rPr>
          <w:b w:val="0"/>
          <w:i w:val="0"/>
        </w:rPr>
        <w:t>निखिल ने बिना सोचे- समझे तुरंत कहा,</w:t>
      </w:r>
      <w:r>
        <w:t xml:space="preserve"> </w:t>
      </w:r>
      <w:r>
        <w:rPr>
          <w:b w:val="0"/>
          <w:i w:val="0"/>
        </w:rPr>
        <w:t>(निर्णायक आवाज में)" ठीक है, मुझे मंजूर है।</w:t>
      </w:r>
      <w:r>
        <w:t xml:space="preserve"> </w:t>
      </w:r>
      <w:r>
        <w:rPr>
          <w:b w:val="0"/>
          <w:i w:val="0"/>
        </w:rPr>
        <w:t>जिया हक्की- बक्की रह गई. उसे उम्मीद नहीं थी कि निखिल इतनी आसानी से मान जाएगा. उसे थोडा डर भी लगा कि कहीं कोई गडबड तो नहीं. उसने फिर चेतावनी दी,</w:t>
      </w:r>
      <w:r>
        <w:t xml:space="preserve"> </w:t>
      </w:r>
      <w:r>
        <w:rPr>
          <w:b w:val="0"/>
          <w:i w:val="0"/>
        </w:rPr>
        <w:t>(कडक आवाज में)" अगर तुमने कोई चालाकी करने की कोशिश की, तो याद रखना मैं क्या कर सकती हूं!</w:t>
      </w:r>
    </w:p>
    <w:p>
      <w:r>
        <w:rPr>
          <w:b w:val="0"/>
          <w:i w:val="0"/>
        </w:rPr>
        <w:t>कुछ देर बाद निखिल वहां से चला गया. जिया उसे कल Clinic भेजने वाली थी और अब वह वहीं रहने वाला था. निखिल के लिए यह अच्छी खबर थी. यादव परिवार के घर में रहना उसके लिए मुश्किल हो रहा था, बाहर रहकर वह अपनी शक्तियों पर बेहतर काम कर सकता था.</w:t>
      </w:r>
    </w:p>
    <w:p>
      <w:r>
        <w:rPr>
          <w:b w:val="0"/>
          <w:i w:val="0"/>
        </w:rPr>
        <w:t>पीछे Hall में अब सिर्फ जिया और अंकित रह गए थे.</w:t>
      </w:r>
    </w:p>
    <w:p>
      <w:r>
        <w:rPr>
          <w:b w:val="0"/>
          <w:i w:val="0"/>
        </w:rPr>
        <w:t>अंकित ने चिंता जताते हुए कहा,</w:t>
      </w:r>
      <w:r>
        <w:t xml:space="preserve"> </w:t>
      </w:r>
      <w:r>
        <w:rPr>
          <w:b w:val="0"/>
          <w:i w:val="0"/>
        </w:rPr>
        <w:t>(चिंतित आवाज में)" तुमने निखिल को वहां क्यों भेजा? Clinic पर तो सालों से छोटे भाई (Abhishek) का कब्जा है. वहां के Doctor से लेकर नौकर तक सब उसके वफादार हैं. निखिल अकेला वहां कैसे टिकेगा? वे लोग उसे बहुत परेशान करेंगे।</w:t>
      </w:r>
      <w:r>
        <w:t xml:space="preserve"> </w:t>
      </w:r>
      <w:r>
        <w:rPr>
          <w:b w:val="0"/>
          <w:i w:val="0"/>
        </w:rPr>
        <w:t>जिया ने चिल्लाकर कहा,</w:t>
      </w:r>
      <w:r>
        <w:t xml:space="preserve"> </w:t>
      </w:r>
      <w:r>
        <w:rPr>
          <w:b w:val="0"/>
          <w:i w:val="0"/>
        </w:rPr>
        <w:t>(गुस्से में चिल्लाते हुए)" अगर तुम अपने भाई जितने काबिल होते, तो आज हमारी ये हालत न होती! तुम्हें पता है हमारी बेटी रंभा के साथ कितना अन्याय हुआ है जो उसकी शादी इस निखिल से हुई?</w:t>
      </w:r>
    </w:p>
    <w:p>
      <w:r>
        <w:rPr>
          <w:b w:val="0"/>
          <w:i w:val="0"/>
        </w:rPr>
        <w:t>उसने आगे कहा,</w:t>
      </w:r>
      <w:r>
        <w:t xml:space="preserve"> </w:t>
      </w:r>
      <w:r>
        <w:rPr>
          <w:b w:val="0"/>
          <w:i w:val="0"/>
        </w:rPr>
        <w:t>(नाराज आवाज में)" अपने बडे भाई को देखो, पूरे खानदान की जायदाद और ताकत उसके हाथ में है. और एक तुम हो! न पढाई में अच्छे, न लडाई में. हमारी सारी अच्छी चीजें तुम्हारे भाइयों ने छीन लीं! अगर मैं घर के मामले न संभालती, तो वे लोग हमें कब का बर्बाद कर चुके होते।</w:t>
      </w:r>
      <w:r>
        <w:t xml:space="preserve"> </w:t>
      </w:r>
      <w:r>
        <w:rPr>
          <w:b w:val="0"/>
          <w:i w:val="0"/>
        </w:rPr>
        <w:t>अंकित चुपचाप सुनता रहा. वह जानता था कि वह अपने भाइयों के मुकाबले कमजोर है और जिया की चालाकी ही उनके घर को बचाए हुए है.</w:t>
      </w:r>
      <w:r>
        <w:t xml:space="preserve"> </w:t>
      </w:r>
      <w:r>
        <w:rPr>
          <w:b w:val="0"/>
          <w:i w:val="0"/>
        </w:rPr>
        <w:t>शांत होने के बाद जिया ने कहा,</w:t>
      </w:r>
      <w:r>
        <w:t xml:space="preserve"> </w:t>
      </w:r>
      <w:r>
        <w:rPr>
          <w:b w:val="0"/>
          <w:i w:val="0"/>
        </w:rPr>
        <w:t>(सोचते हुए)" Clinic भले ही पहले Abhishek का था, पर अब वो हमारा है! और रही बात निखिल की, तो उसे इतना कमजोर मत समझो।</w:t>
      </w:r>
      <w:r>
        <w:t xml:space="preserve"> </w:t>
      </w:r>
      <w:r>
        <w:rPr>
          <w:b w:val="0"/>
          <w:i w:val="0"/>
        </w:rPr>
        <w:t>अंकित हैरान हुआ और बोला,</w:t>
      </w:r>
      <w:r>
        <w:t xml:space="preserve"> </w:t>
      </w:r>
      <w:r>
        <w:rPr>
          <w:b w:val="0"/>
          <w:i w:val="0"/>
        </w:rPr>
        <w:t>(हैरान आवाज में)" मतलब?</w:t>
      </w:r>
      <w:r>
        <w:t xml:space="preserve"> </w:t>
      </w:r>
      <w:r>
        <w:rPr>
          <w:b w:val="0"/>
          <w:i w:val="0"/>
        </w:rPr>
        <w:t>जिया ने ठंडी आह भरते हुए कहा,</w:t>
      </w:r>
      <w:r>
        <w:t xml:space="preserve"> </w:t>
      </w:r>
      <w:r>
        <w:rPr>
          <w:b w:val="0"/>
          <w:i w:val="0"/>
        </w:rPr>
        <w:t>(ठंडी आवाज में)" मैंने सुना है कि कुछ दिन पहले निखिल ने' Immortal House' में सूरज को अच्छा सबक सिखाया था. मुझे लगा था कि Rose परिवार उसे जिंदा नहीं छोडेगा, लेकिन देखो! उसका बाल भी बांका नहीं हुआ. मुझे दाल में कुछ काला लग रहा है।</w:t>
      </w:r>
      <w:r>
        <w:t xml:space="preserve"> </w:t>
      </w:r>
      <w:r>
        <w:rPr>
          <w:b w:val="0"/>
          <w:i w:val="0"/>
        </w:rPr>
        <w:t>उसने आगे कहा,</w:t>
      </w:r>
      <w:r>
        <w:t xml:space="preserve"> </w:t>
      </w:r>
      <w:r>
        <w:rPr>
          <w:b w:val="0"/>
          <w:i w:val="0"/>
        </w:rPr>
        <w:t>(उदास आवाज में)" अफसोस की बात तो यह है कि अगर निखिल की शक्तियां न गई होतीं, तो वह रंभा के लिए शायद ठीक होता. पर अब तो रंभा एक महान Grandmaster की शिष्या बनने वाली है! कहां वो और कहां ये निखिल. दोनों का कोई मुकाबला ही नहीं है!</w:t>
      </w:r>
      <w:r>
        <w:t xml:space="preserve"> </w:t>
      </w:r>
      <w:r>
        <w:rPr>
          <w:b w:val="0"/>
          <w:i w:val="0"/>
        </w:rPr>
        <w:t>तो क्या हुआ आगे? जानने के लिए सुनिए कहानी का अगला एपिसोड.</w:t>
      </w:r>
    </w:p>
    <w:p>
      <w:r>
        <w:br w:type="page"/>
      </w:r>
    </w:p>
    <w:p>
      <w:pPr>
        <w:pStyle w:val="Heading1"/>
      </w:pPr>
      <w:r>
        <w:t>Ch 29 - फिर तुम और मैं</w:t>
      </w:r>
    </w:p>
    <w:p>
      <w:r>
        <w:rPr>
          <w:b w:val="0"/>
          <w:i w:val="0"/>
        </w:rPr>
        <w:t>अगली सुबह.</w:t>
      </w:r>
    </w:p>
    <w:p>
      <w:r>
        <w:rPr>
          <w:b w:val="0"/>
          <w:i w:val="0"/>
        </w:rPr>
        <w:t>निखिल ने अपना सामान उठाया और उस जगह को छोड दिया जहां वह पिछले एक साल से रह रहा था.</w:t>
      </w:r>
    </w:p>
    <w:p>
      <w:r>
        <w:rPr>
          <w:b w:val="0"/>
          <w:i w:val="0"/>
        </w:rPr>
        <w:t>अब से वह Apricot Clinic संभालेगा और वहीं रहेगा.</w:t>
      </w:r>
    </w:p>
    <w:p>
      <w:r>
        <w:rPr>
          <w:b w:val="0"/>
          <w:i w:val="0"/>
        </w:rPr>
        <w:t>निखिल ने मन ही मन सोचा,</w:t>
      </w:r>
      <w:r>
        <w:t xml:space="preserve"> </w:t>
      </w:r>
      <w:r>
        <w:rPr>
          <w:b w:val="0"/>
          <w:i w:val="0"/>
        </w:rPr>
        <w:t>(शांत स्वर में)" आज ग्रेट एज्योर नदी के किनारे अभ्यास नहीं करूंगा. पहले सब कुछ ठीक से जम जाने दूं।</w:t>
      </w:r>
      <w:r>
        <w:t xml:space="preserve"> </w:t>
      </w:r>
      <w:r>
        <w:rPr>
          <w:b w:val="0"/>
          <w:i w:val="0"/>
        </w:rPr>
        <w:t>लोहार ढूंढना और तलवार बनवाना भी अभी टालना पडेगा, निखिल मन ही मन सोचता हुआ यादव परिवार की हवेली से निकल गया.</w:t>
      </w:r>
      <w:r>
        <w:t xml:space="preserve"> </w:t>
      </w:r>
      <w:r>
        <w:rPr>
          <w:b w:val="0"/>
          <w:i w:val="0"/>
        </w:rPr>
        <w:t>ग्वांगलिंग शहर- Blue Finch Street।</w:t>
      </w:r>
      <w:r>
        <w:t xml:space="preserve"> </w:t>
      </w:r>
      <w:r>
        <w:rPr>
          <w:b w:val="0"/>
          <w:i w:val="0"/>
        </w:rPr>
        <w:t>सडकें भीड से भरी थीं, हर तरफ हलचल थी.</w:t>
      </w:r>
      <w:r>
        <w:t xml:space="preserve"> </w:t>
      </w:r>
      <w:r>
        <w:rPr>
          <w:b w:val="0"/>
          <w:i w:val="0"/>
        </w:rPr>
        <w:t>ग्रेट झोउ में बहुत कम लोग ही मार्शल साधना करते थे.</w:t>
      </w:r>
      <w:r>
        <w:t xml:space="preserve"> </w:t>
      </w:r>
      <w:r>
        <w:rPr>
          <w:b w:val="0"/>
          <w:i w:val="0"/>
        </w:rPr>
        <w:t>ज्यादातर लोग साधारण इंसान थे, जो रोजी- रोटी के लिए मेहनत करते थे.</w:t>
      </w:r>
      <w:r>
        <w:t xml:space="preserve"> </w:t>
      </w:r>
      <w:r>
        <w:rPr>
          <w:b w:val="0"/>
          <w:i w:val="0"/>
        </w:rPr>
        <w:t>निखिल भीड के बीच आराम से चलता रहा. उसे मन में अजीब- सी शांति महसूस हो रही थी.</w:t>
      </w:r>
      <w:r>
        <w:t xml:space="preserve"> </w:t>
      </w:r>
      <w:r>
        <w:rPr>
          <w:b w:val="0"/>
          <w:i w:val="0"/>
        </w:rPr>
        <w:t>निखिल ने मन ही मन सोचा,</w:t>
      </w:r>
      <w:r>
        <w:t xml:space="preserve"> </w:t>
      </w:r>
      <w:r>
        <w:rPr>
          <w:b w:val="0"/>
          <w:i w:val="0"/>
        </w:rPr>
        <w:t>(उत्साहित स्वर में)" Apricot Clinic में मुझे रोज दवाइयों और जडी- बूटियों के साथ काम करने को मिलेगा. उन्हीं से मैं अपनी साधना भी कर सकता हूं. अगर हर महीने हजार चांदी के सिक्के कमा पाया, तो मेरी शक्ति तेजी से बढेगी।</w:t>
      </w:r>
      <w:r>
        <w:t xml:space="preserve"> </w:t>
      </w:r>
      <w:r>
        <w:rPr>
          <w:b w:val="0"/>
          <w:i w:val="0"/>
        </w:rPr>
        <w:t>तभी वह अचानक रुक गया.</w:t>
      </w:r>
    </w:p>
    <w:p>
      <w:r>
        <w:rPr>
          <w:b w:val="0"/>
          <w:i w:val="0"/>
        </w:rPr>
        <w:t>उसके सामने एक महंगे कपडे पहने युवक मुस्कुरा रहा था.</w:t>
      </w:r>
    </w:p>
    <w:p>
      <w:r>
        <w:rPr>
          <w:b w:val="0"/>
          <w:i w:val="0"/>
        </w:rPr>
        <w:t>वह खुशी- खुशी आगे बढा और हाथ जोडकर बोला,</w:t>
      </w:r>
      <w:r>
        <w:t xml:space="preserve"> </w:t>
      </w:r>
      <w:r>
        <w:rPr>
          <w:b w:val="0"/>
          <w:i w:val="0"/>
        </w:rPr>
        <w:t>(खुशी भरी आवाज में)" भाई निखिल! आप भी टहलने निकले हैं? क्या इत्तेफाक है!</w:t>
      </w:r>
      <w:r>
        <w:t xml:space="preserve"> </w:t>
      </w:r>
      <w:r>
        <w:rPr>
          <w:b w:val="0"/>
          <w:i w:val="0"/>
        </w:rPr>
        <w:t>यह कोई और नहीं, बल्कि सूरज था.</w:t>
      </w:r>
      <w:r>
        <w:t xml:space="preserve"> </w:t>
      </w:r>
      <w:r>
        <w:rPr>
          <w:b w:val="0"/>
          <w:i w:val="0"/>
        </w:rPr>
        <w:t>शहर का बदनाम अमीर लडका.</w:t>
      </w:r>
      <w:r>
        <w:t xml:space="preserve"> </w:t>
      </w:r>
      <w:r>
        <w:rPr>
          <w:b w:val="0"/>
          <w:i w:val="0"/>
        </w:rPr>
        <w:t>सूरज को देखते ही लोग ऐसे हटने लगे, जैसे कोई खतरा आ गया हो.</w:t>
      </w:r>
      <w:r>
        <w:t xml:space="preserve"> </w:t>
      </w:r>
      <w:r>
        <w:rPr>
          <w:b w:val="0"/>
          <w:i w:val="0"/>
        </w:rPr>
        <w:t>निखिल ने उसे देखा और बोला,</w:t>
      </w:r>
      <w:r>
        <w:t xml:space="preserve"> </w:t>
      </w:r>
      <w:r>
        <w:rPr>
          <w:b w:val="0"/>
          <w:i w:val="0"/>
        </w:rPr>
        <w:t>(शांत आवाज में)" मुझे लगता है तुम सुबह से मेरा ही इंतजार कर रहे थे।</w:t>
      </w:r>
      <w:r>
        <w:t xml:space="preserve"> </w:t>
      </w:r>
      <w:r>
        <w:rPr>
          <w:b w:val="0"/>
          <w:i w:val="0"/>
        </w:rPr>
        <w:t>सूरज थोडा घबरा गया.</w:t>
      </w:r>
    </w:p>
    <w:p>
      <w:r>
        <w:rPr>
          <w:b w:val="0"/>
          <w:i w:val="0"/>
        </w:rPr>
        <w:t>(घबराई आवाज में)" भाई निखिल.</w:t>
      </w:r>
      <w:r>
        <w:t xml:space="preserve"> </w:t>
      </w:r>
      <w:r>
        <w:rPr>
          <w:b w:val="0"/>
          <w:i w:val="0"/>
        </w:rPr>
        <w:t>निखिल ने बात काट दी,</w:t>
      </w:r>
      <w:r>
        <w:t xml:space="preserve"> </w:t>
      </w:r>
      <w:r>
        <w:rPr>
          <w:b w:val="0"/>
          <w:i w:val="0"/>
        </w:rPr>
        <w:t>(सीधे स्वर में)" कोई बात नहीं. तुम्हारे पिता दिनेश लाल ने भेजा है, है न? उन्हें जाकर कह देना, इसकी जरूरत नहीं है।</w:t>
      </w:r>
      <w:r>
        <w:t xml:space="preserve"> </w:t>
      </w:r>
      <w:r>
        <w:rPr>
          <w:b w:val="0"/>
          <w:i w:val="0"/>
        </w:rPr>
        <w:t>इतना कहकर निखिल आगे बढ गया.</w:t>
      </w:r>
    </w:p>
    <w:p>
      <w:r>
        <w:rPr>
          <w:b w:val="0"/>
          <w:i w:val="0"/>
        </w:rPr>
        <w:t>सूरज का दिल बैठ गया.</w:t>
      </w:r>
    </w:p>
    <w:p>
      <w:r>
        <w:rPr>
          <w:b w:val="0"/>
          <w:i w:val="0"/>
        </w:rPr>
        <w:t>निखिल ने सब समझ लिया था.</w:t>
      </w:r>
    </w:p>
    <w:p>
      <w:r>
        <w:rPr>
          <w:b w:val="0"/>
          <w:i w:val="0"/>
        </w:rPr>
        <w:t>असल में, दिनेश लाल ने ही उसे आदेश दिया था,</w:t>
      </w:r>
      <w:r>
        <w:t xml:space="preserve"> </w:t>
      </w:r>
      <w:r>
        <w:rPr>
          <w:b w:val="0"/>
          <w:i w:val="0"/>
        </w:rPr>
        <w:t>(सख्त आवाज में)" किसी भी तरह निखिल के पास रहो. रिश्ता बनाओ।</w:t>
      </w:r>
      <w:r>
        <w:t xml:space="preserve"> </w:t>
      </w:r>
      <w:r>
        <w:rPr>
          <w:b w:val="0"/>
          <w:i w:val="0"/>
        </w:rPr>
        <w:t>सूरज ने मासूमियत से पूछा था,</w:t>
      </w:r>
      <w:r>
        <w:t xml:space="preserve"> </w:t>
      </w:r>
      <w:r>
        <w:rPr>
          <w:b w:val="0"/>
          <w:i w:val="0"/>
        </w:rPr>
        <w:t>(मासूम आवाज में)" क्या मैं उसका दोस्त बन जाऊं?</w:t>
      </w:r>
    </w:p>
    <w:p>
      <w:r>
        <w:rPr>
          <w:b w:val="0"/>
          <w:i w:val="0"/>
        </w:rPr>
        <w:t>दिनेश लाल ने डांटते हुए कहा था,</w:t>
      </w:r>
      <w:r>
        <w:t xml:space="preserve"> </w:t>
      </w:r>
      <w:r>
        <w:rPr>
          <w:b w:val="0"/>
          <w:i w:val="0"/>
        </w:rPr>
        <w:t>(गुस्से में)" दोस्त? अगर उसका नौकर भी बन सको, तो हम मंदिर में दिया जलाएंगे!</w:t>
      </w:r>
      <w:r>
        <w:t xml:space="preserve"> </w:t>
      </w:r>
      <w:r>
        <w:rPr>
          <w:b w:val="0"/>
          <w:i w:val="0"/>
        </w:rPr>
        <w:t>यही सोचकर सूरज आज यहां आया था.</w:t>
      </w:r>
      <w:r>
        <w:t xml:space="preserve"> </w:t>
      </w:r>
      <w:r>
        <w:rPr>
          <w:b w:val="0"/>
          <w:i w:val="0"/>
        </w:rPr>
        <w:t>अच्छा नौकर कैसे बनते हैं?</w:t>
      </w:r>
      <w:r>
        <w:t xml:space="preserve"> </w:t>
      </w:r>
      <w:r>
        <w:rPr>
          <w:b w:val="0"/>
          <w:i w:val="0"/>
        </w:rPr>
        <w:t>यह सवाल उसके दिमाग में घूम रहा था.</w:t>
      </w:r>
      <w:r>
        <w:t xml:space="preserve"> </w:t>
      </w:r>
      <w:r>
        <w:rPr>
          <w:b w:val="0"/>
          <w:i w:val="0"/>
        </w:rPr>
        <w:t>निखिल को दूर जाते देख, सूरज ने दांत भींचे और उसके पीछे दौड पडा.</w:t>
      </w:r>
      <w:r>
        <w:t xml:space="preserve"> </w:t>
      </w:r>
      <w:r>
        <w:rPr>
          <w:b w:val="0"/>
          <w:i w:val="0"/>
        </w:rPr>
        <w:t>उसे अपने पुराने चमचों की याद आई जो हर वक्त साथ रहते थे, हुक्म मानते थे, सवाल नहीं करते थे.</w:t>
      </w:r>
      <w:r>
        <w:t xml:space="preserve"> </w:t>
      </w:r>
      <w:r>
        <w:rPr>
          <w:b w:val="0"/>
          <w:i w:val="0"/>
        </w:rPr>
        <w:t>मुझे भी वैसा ही बनना होगा, उसने मन में सोचा.</w:t>
      </w:r>
      <w:r>
        <w:t xml:space="preserve"> </w:t>
      </w:r>
      <w:r>
        <w:rPr>
          <w:b w:val="0"/>
          <w:i w:val="0"/>
        </w:rPr>
        <w:t>निखिल ने देखा कि सूरज पीछे- पीछे आ रहा है, लेकिन उसने कुछ नहीं कहा.</w:t>
      </w:r>
      <w:r>
        <w:t xml:space="preserve"> </w:t>
      </w:r>
      <w:r>
        <w:rPr>
          <w:b w:val="0"/>
          <w:i w:val="0"/>
        </w:rPr>
        <w:t>सूरज खुश हो गया.</w:t>
      </w:r>
      <w:r>
        <w:t xml:space="preserve"> </w:t>
      </w:r>
      <w:r>
        <w:rPr>
          <w:b w:val="0"/>
          <w:i w:val="0"/>
        </w:rPr>
        <w:t>भाई निखिल मुझे भगा नहीं रहा!</w:t>
      </w:r>
      <w:r>
        <w:t xml:space="preserve"> </w:t>
      </w:r>
      <w:r>
        <w:rPr>
          <w:b w:val="0"/>
          <w:i w:val="0"/>
        </w:rPr>
        <w:t>वह दौडकर पास आया, निखिल के कंधे पर रखा सामान देखा और बोला,</w:t>
      </w:r>
      <w:r>
        <w:t xml:space="preserve"> </w:t>
      </w:r>
      <w:r>
        <w:rPr>
          <w:b w:val="0"/>
          <w:i w:val="0"/>
        </w:rPr>
        <w:t>(उत्साहित आवाज में)" भाई, क्या मैं आपका सामान उठा लूं?</w:t>
      </w:r>
    </w:p>
    <w:p>
      <w:r>
        <w:rPr>
          <w:b w:val="0"/>
          <w:i w:val="0"/>
        </w:rPr>
        <w:t>निखिल ने कहा,</w:t>
      </w:r>
      <w:r>
        <w:t xml:space="preserve"> </w:t>
      </w:r>
      <w:r>
        <w:rPr>
          <w:b w:val="0"/>
          <w:i w:val="0"/>
        </w:rPr>
        <w:t>(उदासीन स्वर में)" अगर तुम्हारी इच्छा है।</w:t>
      </w:r>
      <w:r>
        <w:t xml:space="preserve"> </w:t>
      </w:r>
      <w:r>
        <w:rPr>
          <w:b w:val="0"/>
          <w:i w:val="0"/>
        </w:rPr>
        <w:t>निखिल ने बैग उसकी ओर उछाल दिया.</w:t>
      </w:r>
      <w:r>
        <w:t xml:space="preserve"> </w:t>
      </w:r>
      <w:r>
        <w:rPr>
          <w:b w:val="0"/>
          <w:i w:val="0"/>
        </w:rPr>
        <w:t>एक अमीर बिगडा हुआ लडका, और आज बोझा ढो रहा था.</w:t>
      </w:r>
      <w:r>
        <w:t xml:space="preserve"> </w:t>
      </w:r>
      <w:r>
        <w:rPr>
          <w:b w:val="0"/>
          <w:i w:val="0"/>
        </w:rPr>
        <w:t>सूरज ने बडे ध्यान से सामान पकडा.</w:t>
      </w:r>
      <w:r>
        <w:t xml:space="preserve"> </w:t>
      </w:r>
      <w:r>
        <w:rPr>
          <w:b w:val="0"/>
          <w:i w:val="0"/>
        </w:rPr>
        <w:t>अंदर से वह खुशी से पागल हो रहा था.</w:t>
      </w:r>
      <w:r>
        <w:t xml:space="preserve"> </w:t>
      </w:r>
      <w:r>
        <w:rPr>
          <w:b w:val="0"/>
          <w:i w:val="0"/>
        </w:rPr>
        <w:t>क्या इसका मतलब है. निखिल मुझे अपने पास रहने दे रहा है?</w:t>
      </w:r>
      <w:r>
        <w:t xml:space="preserve"> </w:t>
      </w:r>
      <w:r>
        <w:rPr>
          <w:b w:val="0"/>
          <w:i w:val="0"/>
        </w:rPr>
        <w:t>अगर पिता को पता चला, तो वे खुश हो जाएंगे!</w:t>
      </w:r>
      <w:r>
        <w:t xml:space="preserve"> </w:t>
      </w:r>
      <w:r>
        <w:rPr>
          <w:b w:val="0"/>
          <w:i w:val="0"/>
        </w:rPr>
        <w:t>आज से मैंने अपना घमंड छोड दिया.</w:t>
      </w:r>
      <w:r>
        <w:t xml:space="preserve"> </w:t>
      </w:r>
      <w:r>
        <w:rPr>
          <w:b w:val="0"/>
          <w:i w:val="0"/>
        </w:rPr>
        <w:t>अच्छा नौकर बनने से डरने की क्या जरूरत?</w:t>
      </w:r>
      <w:r>
        <w:t xml:space="preserve"> </w:t>
      </w:r>
      <w:r>
        <w:rPr>
          <w:b w:val="0"/>
          <w:i w:val="0"/>
        </w:rPr>
        <w:t>लेकिन निखिल को खुद भी अंदाजा नहीं था कि सिर्फ उसका सामान उठाने देने से ही सूरज इतना खुश हो जाएगा.</w:t>
      </w:r>
      <w:r>
        <w:t xml:space="preserve"> </w:t>
      </w:r>
      <w:r>
        <w:rPr>
          <w:b w:val="0"/>
          <w:i w:val="0"/>
        </w:rPr>
        <w:t>थोडी ही देर में निखिल को दूर से" Apricot Clinic" का बोर्ड दिखाई दिया.</w:t>
      </w:r>
      <w:r>
        <w:t xml:space="preserve"> </w:t>
      </w:r>
      <w:r>
        <w:rPr>
          <w:b w:val="0"/>
          <w:i w:val="0"/>
        </w:rPr>
        <w:t>यह सडक के किनारे बना तीन मंजिला भवन था, जिसमें पुराना और सादगी भरा आकर्षण था.</w:t>
      </w:r>
      <w:r>
        <w:t xml:space="preserve"> </w:t>
      </w:r>
      <w:r>
        <w:rPr>
          <w:b w:val="0"/>
          <w:i w:val="0"/>
        </w:rPr>
        <w:t>यादव परिवार ग्वांगलिंग शहर के तीन सबसे बडे परिवारों में से एक था.</w:t>
      </w:r>
      <w:r>
        <w:t xml:space="preserve"> </w:t>
      </w:r>
      <w:r>
        <w:rPr>
          <w:b w:val="0"/>
          <w:i w:val="0"/>
        </w:rPr>
        <w:t>उनकी नींव ही दवाइयों के व्यापार पर टिकी थी.</w:t>
      </w:r>
      <w:r>
        <w:t xml:space="preserve"> </w:t>
      </w:r>
      <w:r>
        <w:rPr>
          <w:b w:val="0"/>
          <w:i w:val="0"/>
        </w:rPr>
        <w:t>शहर में बिकने वाली जडी- बूटियों का नब्बे प्रतिशत से ज्यादा कारोबार उन्हीं के हाथ में था.</w:t>
      </w:r>
      <w:r>
        <w:t xml:space="preserve"> </w:t>
      </w:r>
      <w:r>
        <w:rPr>
          <w:b w:val="0"/>
          <w:i w:val="0"/>
        </w:rPr>
        <w:t>उनके पास हजारों एकड में फैले औषधीय पौधों के खेत थे.</w:t>
      </w:r>
      <w:r>
        <w:t xml:space="preserve"> </w:t>
      </w:r>
      <w:r>
        <w:rPr>
          <w:b w:val="0"/>
          <w:i w:val="0"/>
        </w:rPr>
        <w:t>इसके अलावा, उनके यहां हजार से ज्यादा जडी- बूटी इकट्ठा करने वाले लोग काम करते थे, जो समय- समय पर पहाडों में गहराई तक जाकर दवाइयां खोजते थे.</w:t>
      </w:r>
      <w:r>
        <w:t xml:space="preserve"> </w:t>
      </w:r>
      <w:r>
        <w:rPr>
          <w:b w:val="0"/>
          <w:i w:val="0"/>
        </w:rPr>
        <w:t>सिर्फ ग्वांगलिंग शहर में ही, यादव परिवार के सोलह Clinic और उन्नीस दवा की दुकानें थीं.</w:t>
      </w:r>
      <w:r>
        <w:t xml:space="preserve"> </w:t>
      </w:r>
      <w:r>
        <w:rPr>
          <w:b w:val="0"/>
          <w:i w:val="0"/>
        </w:rPr>
        <w:t>Apricot Clinic उन्हीं में से एक था.</w:t>
      </w:r>
      <w:r>
        <w:t xml:space="preserve"> </w:t>
      </w:r>
      <w:r>
        <w:rPr>
          <w:b w:val="0"/>
          <w:i w:val="0"/>
        </w:rPr>
        <w:t>जब निखिल वहां पहुंचा, तो Clinic के बाहर मरीजों की लंबी कतार लगी हुई थी.</w:t>
      </w:r>
      <w:r>
        <w:t xml:space="preserve"> </w:t>
      </w:r>
      <w:r>
        <w:rPr>
          <w:b w:val="0"/>
          <w:i w:val="0"/>
        </w:rPr>
        <w:t>तभी दो नौकर बाहर आए और लोगों को भगाने लगे,</w:t>
      </w:r>
      <w:r>
        <w:t xml:space="preserve"> </w:t>
      </w:r>
      <w:r>
        <w:rPr>
          <w:b w:val="0"/>
          <w:i w:val="0"/>
        </w:rPr>
        <w:t>(तेज आवाज में)" सब लोग कहीं और चले जाइए! आज Apricot Clinic बंद है! आज यहां नया Manager बदला जा रहा है. लेकिन नया Manager अभी पहुंचा ही नहीं है!</w:t>
      </w:r>
    </w:p>
    <w:p>
      <w:r>
        <w:rPr>
          <w:b w:val="0"/>
          <w:i w:val="0"/>
        </w:rPr>
        <w:t>यह सुनते ही भीड में हंगामा मच गया.</w:t>
      </w:r>
    </w:p>
    <w:p>
      <w:r>
        <w:rPr>
          <w:b w:val="0"/>
          <w:i w:val="0"/>
        </w:rPr>
        <w:t>कुछ लोग निराश होकर आह भरने लगे, कुछ बेबसी में सिर हिलाने लगे, और कुछ ने नौकरों को गालियां तक दे डालीं.</w:t>
      </w:r>
    </w:p>
    <w:p>
      <w:r>
        <w:rPr>
          <w:b w:val="0"/>
          <w:i w:val="0"/>
        </w:rPr>
        <w:t>लेकिन दोनों नौकरों को कोई फर्क नहीं पडा.</w:t>
      </w:r>
    </w:p>
    <w:p>
      <w:r>
        <w:rPr>
          <w:b w:val="0"/>
          <w:i w:val="0"/>
        </w:rPr>
        <w:t>वे मुडकर अंदर जाने लगे और दरवाजा बंद करने ही वाले थे कि एक शांत आवाज गूंजी,</w:t>
      </w:r>
      <w:r>
        <w:t xml:space="preserve"> </w:t>
      </w:r>
      <w:r>
        <w:rPr>
          <w:b w:val="0"/>
          <w:i w:val="0"/>
        </w:rPr>
        <w:t>निखिल ने कहा,</w:t>
      </w:r>
      <w:r>
        <w:t xml:space="preserve"> </w:t>
      </w:r>
      <w:r>
        <w:rPr>
          <w:b w:val="0"/>
          <w:i w:val="0"/>
        </w:rPr>
        <w:t>(शांत आवाज में)" रुको. नया Manager आ चुका है. आज Clinic बंद नहीं होगा।</w:t>
      </w:r>
      <w:r>
        <w:t xml:space="preserve"> </w:t>
      </w:r>
      <w:r>
        <w:rPr>
          <w:b w:val="0"/>
          <w:i w:val="0"/>
        </w:rPr>
        <w:t>दोनों नौकर चौंक गए.</w:t>
      </w:r>
      <w:r>
        <w:t xml:space="preserve"> </w:t>
      </w:r>
      <w:r>
        <w:rPr>
          <w:b w:val="0"/>
          <w:i w:val="0"/>
        </w:rPr>
        <w:t>मरीजों की लाइन भी उसी ओर देखने लगी.</w:t>
      </w:r>
      <w:r>
        <w:t xml:space="preserve"> </w:t>
      </w:r>
      <w:r>
        <w:rPr>
          <w:b w:val="0"/>
          <w:i w:val="0"/>
        </w:rPr>
        <w:t>सबने देखा, नीले कपडों में एक दुबला- पतला, सुंदर युवक उनकी ओर आ रहा था.</w:t>
      </w:r>
      <w:r>
        <w:t xml:space="preserve"> </w:t>
      </w:r>
      <w:r>
        <w:rPr>
          <w:b w:val="0"/>
          <w:i w:val="0"/>
        </w:rPr>
        <w:t>एक नौकर ने शक से पूछा,</w:t>
      </w:r>
      <w:r>
        <w:t xml:space="preserve"> </w:t>
      </w:r>
      <w:r>
        <w:rPr>
          <w:b w:val="0"/>
          <w:i w:val="0"/>
        </w:rPr>
        <w:t>(संदेह भरी आवाज में)" तुम कौन हो?</w:t>
      </w:r>
    </w:p>
    <w:p>
      <w:r>
        <w:rPr>
          <w:b w:val="0"/>
          <w:i w:val="0"/>
        </w:rPr>
        <w:t>निखिल ने सीधे शब्दों में कहा,</w:t>
      </w:r>
      <w:r>
        <w:t xml:space="preserve"> </w:t>
      </w:r>
      <w:r>
        <w:rPr>
          <w:b w:val="0"/>
          <w:i w:val="0"/>
        </w:rPr>
        <w:t>(आत्मविश्वास से)" तुम्हारा नया Manager।</w:t>
      </w:r>
      <w:r>
        <w:t xml:space="preserve"> </w:t>
      </w:r>
      <w:r>
        <w:rPr>
          <w:b w:val="0"/>
          <w:i w:val="0"/>
        </w:rPr>
        <w:t>उसने Clinic को ऊपर से नीचे तक देखा और मन में सोचा,</w:t>
      </w:r>
      <w:r>
        <w:t xml:space="preserve"> </w:t>
      </w:r>
      <w:r>
        <w:rPr>
          <w:b w:val="0"/>
          <w:i w:val="0"/>
        </w:rPr>
        <w:t>(शांत स्वर में)" ग्रेट एज्योर नदी पास ही है. जगह बुरी नहीं है।</w:t>
      </w:r>
      <w:r>
        <w:t xml:space="preserve"> </w:t>
      </w:r>
      <w:r>
        <w:rPr>
          <w:b w:val="0"/>
          <w:i w:val="0"/>
        </w:rPr>
        <w:t>एक नौकर के मुंह से निकल गया,</w:t>
      </w:r>
      <w:r>
        <w:t xml:space="preserve"> </w:t>
      </w:r>
      <w:r>
        <w:rPr>
          <w:b w:val="0"/>
          <w:i w:val="0"/>
        </w:rPr>
        <w:t>(हैरान आवाज में)" तुम. निखिल हो?</w:t>
      </w:r>
      <w:r>
        <w:t xml:space="preserve"> </w:t>
      </w:r>
      <w:r>
        <w:rPr>
          <w:b w:val="0"/>
          <w:i w:val="0"/>
        </w:rPr>
        <w:t>दूसरा नौकर हंस पडा और बोला,</w:t>
      </w:r>
      <w:r>
        <w:t xml:space="preserve"> </w:t>
      </w:r>
      <w:r>
        <w:rPr>
          <w:b w:val="0"/>
          <w:i w:val="0"/>
        </w:rPr>
        <w:t>(मजाक उडाते हुए)" अभी अंदर कदम भी नहीं रखा, और खुद को Manager समझने लगे? मुझे तो लगता है, कुर्सी गरम होने से पहले ही तुम्हें बाहर निकाल दिया जाएगा!</w:t>
      </w:r>
    </w:p>
    <w:p>
      <w:r>
        <w:rPr>
          <w:b w:val="0"/>
          <w:i w:val="0"/>
        </w:rPr>
        <w:t>यह सुनकर निखिल सब समझ गया.</w:t>
      </w:r>
    </w:p>
    <w:p>
      <w:r>
        <w:rPr>
          <w:b w:val="0"/>
          <w:i w:val="0"/>
        </w:rPr>
        <w:t>उसके आने से पहले ही Clinic के कर्मचारियों ने तय कर लिया था कि नए" Manager" को उसकी औकात दिखानी है.</w:t>
      </w:r>
    </w:p>
    <w:p>
      <w:r>
        <w:rPr>
          <w:b w:val="0"/>
          <w:i w:val="0"/>
        </w:rPr>
        <w:t>तभी भीड में से किसी ने कहा,</w:t>
      </w:r>
      <w:r>
        <w:t xml:space="preserve"> </w:t>
      </w:r>
      <w:r>
        <w:rPr>
          <w:b w:val="0"/>
          <w:i w:val="0"/>
        </w:rPr>
        <w:t>(व्यंग्य भरी आवाज में)" तो यही है! यादव परिवार का घर जमाई! इसलिए आज Apricot Clinic बंद है! सब कुछ इसी की वजह से है!</w:t>
      </w:r>
      <w:r>
        <w:t xml:space="preserve"> </w:t>
      </w:r>
      <w:r>
        <w:rPr>
          <w:b w:val="0"/>
          <w:i w:val="0"/>
        </w:rPr>
        <w:t>कतार में खडे लोग आपस में फुसफुसाने लगे.</w:t>
      </w:r>
      <w:r>
        <w:t xml:space="preserve"> </w:t>
      </w:r>
      <w:r>
        <w:rPr>
          <w:b w:val="0"/>
          <w:i w:val="0"/>
        </w:rPr>
        <w:t>ग्वांगलिंग शहर में ऐसा कौन था जो निखिल, यानी यादव परिवार के घर जमाई, को नहीं जानता था?</w:t>
      </w:r>
      <w:r>
        <w:t xml:space="preserve"> </w:t>
      </w:r>
      <w:r>
        <w:rPr>
          <w:b w:val="0"/>
          <w:i w:val="0"/>
        </w:rPr>
        <w:t>बेचारी रम्भा. उसे जबरदस्ती एक अपाहिज से शादी करनी पडी!</w:t>
      </w:r>
      <w:r>
        <w:t xml:space="preserve"> </w:t>
      </w:r>
      <w:r>
        <w:rPr>
          <w:b w:val="0"/>
          <w:i w:val="0"/>
        </w:rPr>
        <w:t>आज भी कितने ही लोग उसकी बदकिस्मती पर अफसोस करते थे.</w:t>
      </w:r>
      <w:r>
        <w:t xml:space="preserve"> </w:t>
      </w:r>
      <w:r>
        <w:rPr>
          <w:b w:val="0"/>
          <w:i w:val="0"/>
        </w:rPr>
        <w:t>एक नौकर ने घमंड भरे लहजे में कहा,</w:t>
      </w:r>
      <w:r>
        <w:t xml:space="preserve"> </w:t>
      </w:r>
      <w:r>
        <w:rPr>
          <w:b w:val="0"/>
          <w:i w:val="0"/>
        </w:rPr>
        <w:t>(घमंड भरी आवाज में)" घर जमाई जी, बुरा मत मानिएगा, लेकिन बेहतर यही होगा कि आप चुपचाप घर जाकर घर जमाई की तरह जिंदगी बिताइए. आप जैसे इंसान Apricot Clinic संभालने के लायक नहीं हैं!</w:t>
      </w:r>
    </w:p>
    <w:p>
      <w:r>
        <w:rPr>
          <w:b w:val="0"/>
          <w:i w:val="0"/>
        </w:rPr>
        <w:t>नौकर का हौसला बढता जा रहा था. उसके चेहरे पर खुली हुई नफरत झलक रही थी.</w:t>
      </w:r>
    </w:p>
    <w:p>
      <w:r>
        <w:rPr>
          <w:b w:val="0"/>
          <w:i w:val="0"/>
        </w:rPr>
        <w:t>निखिल ने उसे हल्की नजर से देखा और शांत स्वर में बोला,</w:t>
      </w:r>
      <w:r>
        <w:t xml:space="preserve"> </w:t>
      </w:r>
      <w:r>
        <w:rPr>
          <w:b w:val="0"/>
          <w:i w:val="0"/>
        </w:rPr>
        <w:t>(ठंडी आवाज में)" आज के बाद तुम्हें Apricot Clinic आने की जरूरत नहीं है।</w:t>
      </w:r>
      <w:r>
        <w:t xml:space="preserve"> </w:t>
      </w:r>
      <w:r>
        <w:rPr>
          <w:b w:val="0"/>
          <w:i w:val="0"/>
        </w:rPr>
        <w:t>नौकर सन्न रह गया. उसने खुद की ओर इशारा किया और बोला,</w:t>
      </w:r>
      <w:r>
        <w:t xml:space="preserve"> </w:t>
      </w:r>
      <w:r>
        <w:rPr>
          <w:b w:val="0"/>
          <w:i w:val="0"/>
        </w:rPr>
        <w:t>(हैरान होकर)" मुझे निकाल रहे हो? हाहाहा! तुम शायद भूल गए हो, मेरे घराने ने तीन पीढियों से यादव परिवार के दूसरे बुजुर्ग की सेवा की है! हमने पहले ही करारनामा Sign किया हुआ है. कोई मुझे निकाल नहीं सकता!</w:t>
      </w:r>
    </w:p>
    <w:p>
      <w:r>
        <w:rPr>
          <w:b w:val="0"/>
          <w:i w:val="0"/>
        </w:rPr>
        <w:t>खुद को बेच चुका नौकर, और फिर भी इतना घमंड?</w:t>
      </w:r>
    </w:p>
    <w:p>
      <w:r>
        <w:rPr>
          <w:b w:val="0"/>
          <w:i w:val="0"/>
        </w:rPr>
        <w:t>निखिल को भी हैरानी हुई.</w:t>
      </w:r>
    </w:p>
    <w:p>
      <w:r>
        <w:rPr>
          <w:b w:val="0"/>
          <w:i w:val="0"/>
        </w:rPr>
        <w:t>निखिल आगे बढा और उसके कंधे पर हाथ रखकर बोला,</w:t>
      </w:r>
      <w:r>
        <w:t xml:space="preserve"> </w:t>
      </w:r>
      <w:r>
        <w:rPr>
          <w:b w:val="0"/>
          <w:i w:val="0"/>
        </w:rPr>
        <w:t>(शांत लेकिन दृढ आवाज में)" तुमने खुद को यादव परिवार को बेचा है, Apricot Clinic को नहीं. अब यहां मैं Manager हूं. अगर तुम सच में जाना नहीं चाहते, तो रह सकते हो. लेकिन तनख्वाह की उम्मीद मत करना।</w:t>
      </w:r>
      <w:r>
        <w:t xml:space="preserve"> </w:t>
      </w:r>
      <w:r>
        <w:rPr>
          <w:b w:val="0"/>
          <w:i w:val="0"/>
        </w:rPr>
        <w:t>नौकर की आंखें लाल हो गईं, वह गुस्से से कांपने लगा और बोला,</w:t>
      </w:r>
      <w:r>
        <w:t xml:space="preserve"> </w:t>
      </w:r>
      <w:r>
        <w:rPr>
          <w:b w:val="0"/>
          <w:i w:val="0"/>
        </w:rPr>
        <w:t>(गुस्से में चिल्लाते हुए)" तुम्हारी हिम्मत कैसे हुई!</w:t>
      </w:r>
    </w:p>
    <w:p>
      <w:r>
        <w:rPr>
          <w:b w:val="0"/>
          <w:i w:val="0"/>
        </w:rPr>
        <w:t>तभी एक गरजती हुई आवाज आई,</w:t>
      </w:r>
      <w:r>
        <w:t xml:space="preserve"> </w:t>
      </w:r>
      <w:r>
        <w:rPr>
          <w:b w:val="0"/>
          <w:i w:val="0"/>
        </w:rPr>
        <w:t>सूरज ने चिल्लाते हुए कहा,</w:t>
      </w:r>
      <w:r>
        <w:t xml:space="preserve"> </w:t>
      </w:r>
      <w:r>
        <w:rPr>
          <w:b w:val="0"/>
          <w:i w:val="0"/>
        </w:rPr>
        <w:t>(गुस्से में)" साले! मेरे भाई निखिल से ऐसे बात करने की हिम्मत कैसे की?</w:t>
      </w:r>
      <w:r>
        <w:t xml:space="preserve"> </w:t>
      </w:r>
      <w:r>
        <w:rPr>
          <w:b w:val="0"/>
          <w:i w:val="0"/>
        </w:rPr>
        <w:t>सूरज वहां तक निखिल के पीछे- पीछे आ गया था.</w:t>
      </w:r>
      <w:r>
        <w:t xml:space="preserve"> </w:t>
      </w:r>
      <w:r>
        <w:rPr>
          <w:b w:val="0"/>
          <w:i w:val="0"/>
        </w:rPr>
        <w:t>अब वह अपना गुस्सा रोक नहीं पाया.</w:t>
      </w:r>
      <w:r>
        <w:t xml:space="preserve"> </w:t>
      </w:r>
      <w:r>
        <w:rPr>
          <w:b w:val="0"/>
          <w:i w:val="0"/>
        </w:rPr>
        <w:t>वह आगे बढा और नौकर के मुंह पर जोरदार थप्पड जड दिया.</w:t>
      </w:r>
      <w:r>
        <w:t xml:space="preserve"> </w:t>
      </w:r>
      <w:r>
        <w:rPr>
          <w:b w:val="0"/>
          <w:i w:val="0"/>
        </w:rPr>
        <w:t>छपाक!</w:t>
      </w:r>
      <w:r>
        <w:t xml:space="preserve"> </w:t>
      </w:r>
      <w:r>
        <w:rPr>
          <w:b w:val="0"/>
          <w:i w:val="0"/>
        </w:rPr>
        <w:t>नौकर लडखडाया और सीढियों से लुढकता हुआ नीचे जा गिरा.</w:t>
      </w:r>
      <w:r>
        <w:t xml:space="preserve"> </w:t>
      </w:r>
      <w:r>
        <w:rPr>
          <w:b w:val="0"/>
          <w:i w:val="0"/>
        </w:rPr>
        <w:t>वह ऐसे चिल्ला रहा था जैसे कोई जानवर cut रहा हो.</w:t>
      </w:r>
      <w:r>
        <w:t xml:space="preserve"> </w:t>
      </w:r>
      <w:r>
        <w:rPr>
          <w:b w:val="0"/>
          <w:i w:val="0"/>
        </w:rPr>
        <w:t>जब वह उठा, तो उसका सिर फट चुका था और गाल सूज चुके थे.</w:t>
      </w:r>
      <w:r>
        <w:t xml:space="preserve"> </w:t>
      </w:r>
      <w:r>
        <w:rPr>
          <w:b w:val="0"/>
          <w:i w:val="0"/>
        </w:rPr>
        <w:t>(गाली देने की कोशिश करते हुए)" तू सा.</w:t>
      </w:r>
    </w:p>
    <w:p>
      <w:r>
        <w:rPr>
          <w:b w:val="0"/>
          <w:i w:val="0"/>
        </w:rPr>
        <w:t>वह गाली देने ही वाला था कि उसे दिख गया कि मारने वाला कौन है.</w:t>
      </w:r>
    </w:p>
    <w:p>
      <w:r>
        <w:rPr>
          <w:b w:val="0"/>
          <w:i w:val="0"/>
        </w:rPr>
        <w:t>उसके शरीर में सिहरन दौड गई.</w:t>
      </w:r>
    </w:p>
    <w:p>
      <w:r>
        <w:rPr>
          <w:b w:val="0"/>
          <w:i w:val="0"/>
        </w:rPr>
        <w:t>(डरी हुई आवाज में)" य. युवा. युवा मालिक सूरज?</w:t>
      </w:r>
      <w:r>
        <w:t xml:space="preserve"> </w:t>
      </w:r>
      <w:r>
        <w:rPr>
          <w:b w:val="0"/>
          <w:i w:val="0"/>
        </w:rPr>
        <w:t>Doctor को दिखाने आई भीड में हडकंप मच गया.</w:t>
      </w:r>
      <w:r>
        <w:t xml:space="preserve"> </w:t>
      </w:r>
      <w:r>
        <w:rPr>
          <w:b w:val="0"/>
          <w:i w:val="0"/>
        </w:rPr>
        <w:t>सबने शहर के बदनाम अमीर बिगडे लडके को पहचान लिया था.</w:t>
      </w:r>
      <w:r>
        <w:t xml:space="preserve"> </w:t>
      </w:r>
      <w:r>
        <w:rPr>
          <w:b w:val="0"/>
          <w:i w:val="0"/>
        </w:rPr>
        <w:t>सूरज ने ठंडी निगाहों से उसे देखा और बोला,</w:t>
      </w:r>
      <w:r>
        <w:t xml:space="preserve"> </w:t>
      </w:r>
      <w:r>
        <w:rPr>
          <w:b w:val="0"/>
          <w:i w:val="0"/>
        </w:rPr>
        <w:t>(ठंडी धमकी भरी आवाज में)" अभी भी खडा है? क्या समझूं, तू मुझे अपने घर बुला रहा है?</w:t>
      </w:r>
    </w:p>
    <w:p>
      <w:r>
        <w:rPr>
          <w:b w:val="0"/>
          <w:i w:val="0"/>
        </w:rPr>
        <w:t>उसकी आंखों में खुली धमकी थी.</w:t>
      </w:r>
    </w:p>
    <w:p>
      <w:r>
        <w:rPr>
          <w:b w:val="0"/>
          <w:i w:val="0"/>
        </w:rPr>
        <w:t>नौकर एक पल भी नहीं रुका. वह डर के मारे भाग खडा हुआ.</w:t>
      </w:r>
    </w:p>
    <w:p>
      <w:r>
        <w:rPr>
          <w:b w:val="0"/>
          <w:i w:val="0"/>
        </w:rPr>
        <w:t>सूरज ने थूका,</w:t>
      </w:r>
      <w:r>
        <w:t xml:space="preserve"> </w:t>
      </w:r>
      <w:r>
        <w:rPr>
          <w:b w:val="0"/>
          <w:i w:val="0"/>
        </w:rPr>
        <w:t>(गुस्से में)" कमबख्त!</w:t>
      </w:r>
      <w:r>
        <w:t xml:space="preserve"> </w:t>
      </w:r>
      <w:r>
        <w:rPr>
          <w:b w:val="0"/>
          <w:i w:val="0"/>
        </w:rPr>
        <w:t>फिर उसने चारों ओर देखा.</w:t>
      </w:r>
      <w:r>
        <w:t xml:space="preserve"> </w:t>
      </w:r>
      <w:r>
        <w:rPr>
          <w:b w:val="0"/>
          <w:i w:val="0"/>
        </w:rPr>
        <w:t>निखिल तब तक Clinic के अंदर जा चुका था.</w:t>
      </w:r>
      <w:r>
        <w:t xml:space="preserve"> </w:t>
      </w:r>
      <w:r>
        <w:rPr>
          <w:b w:val="0"/>
          <w:i w:val="0"/>
        </w:rPr>
        <w:t>सूरज तुरंत उसके पीछे भागा.</w:t>
      </w:r>
      <w:r>
        <w:t xml:space="preserve"> </w:t>
      </w:r>
      <w:r>
        <w:rPr>
          <w:b w:val="0"/>
          <w:i w:val="0"/>
        </w:rPr>
        <w:t>बाहर खडी भीड दंग रह गई.</w:t>
      </w:r>
      <w:r>
        <w:t xml:space="preserve"> </w:t>
      </w:r>
      <w:r>
        <w:rPr>
          <w:b w:val="0"/>
          <w:i w:val="0"/>
        </w:rPr>
        <w:t>(आपस में फुसफुसाते हुए)" ये क्या हो रहा है? Rao Family का अमीर लडका यादव परिवार के घर जमाई के साथ?</w:t>
      </w:r>
    </w:p>
    <w:p>
      <w:r>
        <w:rPr>
          <w:b w:val="0"/>
          <w:i w:val="0"/>
        </w:rPr>
        <w:t>कौन जाने. सब लोग हैरान थे.</w:t>
      </w:r>
    </w:p>
    <w:p>
      <w:r>
        <w:rPr>
          <w:b w:val="0"/>
          <w:i w:val="0"/>
        </w:rPr>
        <w:t>Clinic के अंदर दवाइयों की खुशबू फैली हुई थी, जो मन को शांति देती थी.</w:t>
      </w:r>
    </w:p>
    <w:p>
      <w:r>
        <w:rPr>
          <w:b w:val="0"/>
          <w:i w:val="0"/>
        </w:rPr>
        <w:t>कतार से लगी दवा रखने की अलमारियां, अलग- अलग जगह सजा फर्नीचर, सब कुछ साफ और खुला हुआ था.</w:t>
      </w:r>
    </w:p>
    <w:p>
      <w:r>
        <w:rPr>
          <w:b w:val="0"/>
          <w:i w:val="0"/>
        </w:rPr>
        <w:t>निखिल ने हाथ पीछे बांधकर चारों ओर देखा और मन में सोचा,</w:t>
      </w:r>
      <w:r>
        <w:t xml:space="preserve"> </w:t>
      </w:r>
      <w:r>
        <w:rPr>
          <w:b w:val="0"/>
          <w:i w:val="0"/>
        </w:rPr>
        <w:t>(संतुष्ट स्वर में)" बुरा नहीं है. कम से कम कुछ समय तक, यही मेरी काम करने की जगह होने वाली है।</w:t>
      </w:r>
      <w:r>
        <w:t xml:space="preserve"> </w:t>
      </w:r>
      <w:r>
        <w:rPr>
          <w:b w:val="0"/>
          <w:i w:val="0"/>
        </w:rPr>
        <w:t>तभी एक दुबला- पतला अधेड आदमी गुस्से से उसे घूरते हुए बोला,</w:t>
      </w:r>
      <w:r>
        <w:t xml:space="preserve"> </w:t>
      </w:r>
      <w:r>
        <w:rPr>
          <w:b w:val="0"/>
          <w:i w:val="0"/>
        </w:rPr>
        <w:t>(गुस्से में)" यादव परिवार के घर जमाई, ये सब क्या चल रहा है?</w:t>
      </w:r>
    </w:p>
    <w:p>
      <w:r>
        <w:rPr>
          <w:b w:val="0"/>
          <w:i w:val="0"/>
        </w:rPr>
        <w:t>उस आदमी के साथ करीब दस- बारह लोग और खडे थे, Manager, सहायक, दवा सीखने वाले शिष्य और नौकर.</w:t>
      </w:r>
    </w:p>
    <w:p>
      <w:r>
        <w:rPr>
          <w:b w:val="0"/>
          <w:i w:val="0"/>
        </w:rPr>
        <w:t>सबके चेहरे उतरे हुए थे. उन्होंने बाहर जो कुछ हुआ था, सब अपनी आंखों से देखा था.</w:t>
      </w:r>
    </w:p>
    <w:p>
      <w:r>
        <w:rPr>
          <w:b w:val="0"/>
          <w:i w:val="0"/>
        </w:rPr>
        <w:t>निखिल काउंटर के पीछे गया, Manager की लकडी की कुर्सी पर आराम से बैठ गया और अंगडाई लेकर उस अधेड आदमी को देखते हुए बोला,</w:t>
      </w:r>
      <w:r>
        <w:t xml:space="preserve"> </w:t>
      </w:r>
      <w:r>
        <w:rPr>
          <w:b w:val="0"/>
          <w:i w:val="0"/>
        </w:rPr>
        <w:t>(दृढ आवाज में)" आज से मैं Apricot Clinic का Manager हूं. तुम लोग क्या सोचते हो, मुझे उससे कोई फर्क नहीं पडता. अगर नौकरी बचानी है, तो मेरे रास्ते में मत आना।</w:t>
      </w:r>
      <w:r>
        <w:t xml:space="preserve"> </w:t>
      </w:r>
      <w:r>
        <w:rPr>
          <w:b w:val="0"/>
          <w:i w:val="0"/>
        </w:rPr>
        <w:t>तभी ग्रे कपडों में खडे एक आदमी ने ठंडी हंसी हंसते हुए कहा,</w:t>
      </w:r>
      <w:r>
        <w:t xml:space="preserve"> </w:t>
      </w:r>
      <w:r>
        <w:rPr>
          <w:b w:val="0"/>
          <w:i w:val="0"/>
        </w:rPr>
        <w:t>(चुनौती भरी आवाज में)" तुम कुछ भी नहीं जानते! तुम्हें क्या हक है हमारा Manager बनने का? अगर पुराने कर्मचारी नाराज हो गए, तो सब चले जाएंगे और ये Clinic हमेशा के लिए बंद हो जाएगा!</w:t>
      </w:r>
    </w:p>
    <w:p>
      <w:r>
        <w:rPr>
          <w:b w:val="0"/>
          <w:i w:val="0"/>
        </w:rPr>
        <w:t>निखिल ने उसे देखा और शांत स्वर में बोला,</w:t>
      </w:r>
      <w:r>
        <w:t xml:space="preserve"> </w:t>
      </w:r>
      <w:r>
        <w:rPr>
          <w:b w:val="0"/>
          <w:i w:val="0"/>
        </w:rPr>
        <w:t>(ठंडी आवाज में)" अगर मेरी बात नहीं माननी, तो तुम भी जा सकते हो।</w:t>
      </w:r>
      <w:r>
        <w:t xml:space="preserve"> </w:t>
      </w:r>
      <w:r>
        <w:rPr>
          <w:b w:val="0"/>
          <w:i w:val="0"/>
        </w:rPr>
        <w:t>वह आदमी सन्न रह गया और बोला,</w:t>
      </w:r>
      <w:r>
        <w:t xml:space="preserve"> </w:t>
      </w:r>
      <w:r>
        <w:rPr>
          <w:b w:val="0"/>
          <w:i w:val="0"/>
        </w:rPr>
        <w:t>(अकडी हुई आवाज में)" तुम जानते हो मैं कौन हूं?</w:t>
      </w:r>
    </w:p>
    <w:p>
      <w:r>
        <w:rPr>
          <w:b w:val="0"/>
          <w:i w:val="0"/>
        </w:rPr>
        <w:t>उसके पास खडे दुबले अधेड आदमी ने चेतावनी देते हुए कहा,</w:t>
      </w:r>
      <w:r>
        <w:t xml:space="preserve"> </w:t>
      </w:r>
      <w:r>
        <w:rPr>
          <w:b w:val="0"/>
          <w:i w:val="0"/>
        </w:rPr>
        <w:t>(समझाते हुए)" ये उत्तम हैं. यहां के पुराने कर्मचारी हैं. तीस साल से यादव परिवार के लिए मेहनत कर रहे हैं. अनुभवी और काबिल.</w:t>
      </w:r>
      <w:r>
        <w:t xml:space="preserve"> </w:t>
      </w:r>
      <w:r>
        <w:rPr>
          <w:b w:val="0"/>
          <w:i w:val="0"/>
        </w:rPr>
        <w:t>उसकी बात पूरी भी नहीं हुई थी कि निखिल ने मेज पर उंगलियां थपथपाईं और कहा,</w:t>
      </w:r>
      <w:r>
        <w:t xml:space="preserve"> </w:t>
      </w:r>
      <w:r>
        <w:rPr>
          <w:b w:val="0"/>
          <w:i w:val="0"/>
        </w:rPr>
        <w:t>(सख्त आवाज में)" मुझे इससे कोई मतलब नहीं कि ये कौन हैं. अगर काम नहीं करना चाहते, तो अभी निकल जाएं. Clinic खुलेगा या बंद होगा, उससे तुम लोगों का कोई लेना- देना नहीं।</w:t>
      </w:r>
      <w:r>
        <w:t xml:space="preserve"> </w:t>
      </w:r>
      <w:r>
        <w:rPr>
          <w:b w:val="0"/>
          <w:i w:val="0"/>
        </w:rPr>
        <w:t>यह सुनते ही सबके चेहरे बदल गए. वे एक- दूसरे को देखने लगे.</w:t>
      </w:r>
    </w:p>
    <w:p>
      <w:r>
        <w:rPr>
          <w:b w:val="0"/>
          <w:i w:val="0"/>
        </w:rPr>
        <w:t>किसी ने सोचा भी नहीं था कि जिस यादव परिवार के घर जमाई को सब तुच्छ समझते थे, वह इतना सख्त और हुक्म चलाने वाला निकलेगा!</w:t>
      </w:r>
    </w:p>
    <w:p>
      <w:r>
        <w:rPr>
          <w:b w:val="0"/>
          <w:i w:val="0"/>
        </w:rPr>
        <w:t>उत्तम गुस्से से बोला,</w:t>
      </w:r>
      <w:r>
        <w:t xml:space="preserve"> </w:t>
      </w:r>
      <w:r>
        <w:rPr>
          <w:b w:val="0"/>
          <w:i w:val="0"/>
        </w:rPr>
        <w:t>(गुस्से में)" हूंफ! मैं ऐसे घमंडी घर जमाई की सेवा नहीं करूंगा!</w:t>
      </w:r>
      <w:r>
        <w:t xml:space="preserve"> </w:t>
      </w:r>
      <w:r>
        <w:rPr>
          <w:b w:val="0"/>
          <w:i w:val="0"/>
        </w:rPr>
        <w:t>उसने झटके से आस्तीन झाडी और गुस्से में बाहर की ओर चल पडा.</w:t>
      </w:r>
      <w:r>
        <w:t xml:space="preserve"> </w:t>
      </w:r>
      <w:r>
        <w:rPr>
          <w:b w:val="0"/>
          <w:i w:val="0"/>
        </w:rPr>
        <w:t>लेकिन दरवाजे तक पहुंचते- पहुंचते सूरज ने उसका रास्ता रोक लिया.</w:t>
      </w:r>
      <w:r>
        <w:t xml:space="preserve"> </w:t>
      </w:r>
      <w:r>
        <w:rPr>
          <w:b w:val="0"/>
          <w:i w:val="0"/>
        </w:rPr>
        <w:t>शहर का बदनाम अमीर लडका ढीले- ढाले लहजे में बोला,</w:t>
      </w:r>
      <w:r>
        <w:t xml:space="preserve"> </w:t>
      </w:r>
      <w:r>
        <w:rPr>
          <w:b w:val="0"/>
          <w:i w:val="0"/>
        </w:rPr>
        <w:t>(ठंडी चेतावनी भरी आवाज में)" उत्तम, है ना? जाना है तो जाओ, लेकिन आज रात मैं तुम्हारे घर जरूर आऊंगा. फिर तुम और मैं आराम से बैठकर बात करेंगे।</w:t>
      </w:r>
      <w:r>
        <w:t xml:space="preserve"> </w:t>
      </w:r>
      <w:r>
        <w:rPr>
          <w:b w:val="0"/>
          <w:i w:val="0"/>
        </w:rPr>
        <w:t>उत्तम का चेहरा पल भर में उड गया.</w:t>
      </w:r>
    </w:p>
    <w:p>
      <w:r>
        <w:rPr>
          <w:b w:val="0"/>
          <w:i w:val="0"/>
        </w:rPr>
        <w:t>तो क्या हुआ आगे? जानने के लिए सुनिए कहानी का अगला एपिसोड.</w:t>
      </w:r>
    </w:p>
    <w:p>
      <w:r>
        <w:br w:type="page"/>
      </w:r>
    </w:p>
    <w:p>
      <w:pPr>
        <w:pStyle w:val="Heading1"/>
      </w:pPr>
      <w:r>
        <w:t>Ch 30 - फिर दवा लिखी जाती</w:t>
      </w:r>
    </w:p>
    <w:p>
      <w:r>
        <w:rPr>
          <w:b w:val="0"/>
          <w:i w:val="0"/>
        </w:rPr>
        <w:t>गुआंग्लिंग शहर में, सूरज एक बदनाम और बिगडा हुआ रईस शहजादा था. उसका स्वभाव बहुत ही गुस्सैल, हिंसक और घमंडी था. न जाने उसने कितने बुरे काम किए थे. अगर उसके जैसा व्यक्ति किसी के घर" मेहमान" बनकर पहुँच जाए, तो समझो साक्षात यमराज दरवाजे पर खडे हैं.</w:t>
      </w:r>
    </w:p>
    <w:p>
      <w:r>
        <w:rPr>
          <w:b w:val="0"/>
          <w:i w:val="0"/>
        </w:rPr>
        <w:t>उत्तम जो अभी कुछ देर पहले गुस्से में था, अब एकदम सुन्न पड गया. उसकी आंखों में डर और अनिश्चितता साफ दिख रही थी. उसके पैर भारी हो गए थे और उसकी हिम्मत नहीं हो रही थी कि वहाँ से हिल सके.</w:t>
      </w:r>
    </w:p>
    <w:p>
      <w:r>
        <w:rPr>
          <w:b w:val="0"/>
          <w:i w:val="0"/>
        </w:rPr>
        <w:t>सूरज धीरे से मुस्कुराया और बोला,</w:t>
      </w:r>
      <w:r>
        <w:t xml:space="preserve"> </w:t>
      </w:r>
      <w:r>
        <w:rPr>
          <w:b w:val="0"/>
          <w:i w:val="0"/>
        </w:rPr>
        <w:t>(धमकी भरी मुस्कान के साथ)" अगर तुम अपनी भलाई चाहते हो, तो चुपचाप बैठो और निखिल भाई के आदेशों का पालन करो. वरना, मुझे अपने आदमियों को तुम्हारे घर भेजकर तुम्हारे रिश्तेदारों का' हाल- चाल' पूछने में कोई गुरेज नहीं होगा।</w:t>
      </w:r>
      <w:r>
        <w:t xml:space="preserve"> </w:t>
      </w:r>
      <w:r>
        <w:rPr>
          <w:b w:val="0"/>
          <w:i w:val="0"/>
        </w:rPr>
        <w:t>क्या वह मेरे परिवार को निशाना बना रहा है? उत्तम की आंखें फटी की फटी रह गईं. वह एक मुरझाए हुए फूल की तरह ढीला पड गया और दबे पाँव अपनी पुरानी जगह पर जाकर बैठ गया.</w:t>
      </w:r>
      <w:r>
        <w:t xml:space="preserve"> </w:t>
      </w:r>
      <w:r>
        <w:rPr>
          <w:b w:val="0"/>
          <w:i w:val="0"/>
        </w:rPr>
        <w:t>निखिल ने अपना सिर हिलाया और सोचा, तुम प्यार से बात मानने को तैयार नहीं थे, आखिर एक विलेन को ही तुम्हें झुकाने के लिए आना पडा. क्या यह सब सच में जरूरी था?</w:t>
      </w:r>
      <w:r>
        <w:t xml:space="preserve"> </w:t>
      </w:r>
      <w:r>
        <w:rPr>
          <w:b w:val="0"/>
          <w:i w:val="0"/>
        </w:rPr>
        <w:t>उसने सूरज की ओर देखकर कहा,</w:t>
      </w:r>
      <w:r>
        <w:t xml:space="preserve"> </w:t>
      </w:r>
      <w:r>
        <w:rPr>
          <w:b w:val="0"/>
          <w:i w:val="0"/>
        </w:rPr>
        <w:t>(शांत आवाज में)" थोडा आराम से पेश आओ।</w:t>
      </w:r>
      <w:r>
        <w:t xml:space="preserve"> </w:t>
      </w:r>
      <w:r>
        <w:rPr>
          <w:b w:val="0"/>
          <w:i w:val="0"/>
        </w:rPr>
        <w:t>सूरज ने तुरंत चापलूसी भरी मुस्कान के साथ कहा,</w:t>
      </w:r>
      <w:r>
        <w:t xml:space="preserve"> </w:t>
      </w:r>
      <w:r>
        <w:rPr>
          <w:b w:val="0"/>
          <w:i w:val="0"/>
        </w:rPr>
        <w:t>(चापलूसी से)" आप सही कह रहे हैं निखिल भाई, मुझसे गलती हुई।</w:t>
      </w:r>
      <w:r>
        <w:t xml:space="preserve"> </w:t>
      </w:r>
      <w:r>
        <w:rPr>
          <w:b w:val="0"/>
          <w:i w:val="0"/>
        </w:rPr>
        <w:t>जब दुबले- पतले अधेड उम्र के आदमी (नीलेश) ने यह देखा, तो उसे अपने शरीर में एक सिहरन महसूस हुई. जब उन्हें पता चला था कि निखिल अब' Amrit Clinic' का Management संभालेगा, तो उन्होंने तय किया था कि वे किसी भी तरह उसे यहाँ से भगा देंगे. आखिर एक मामूली' घर- जमाई' की सेवा कौन करना चाहता था?</w:t>
      </w:r>
      <w:r>
        <w:t xml:space="preserve"> </w:t>
      </w:r>
      <w:r>
        <w:rPr>
          <w:b w:val="0"/>
          <w:i w:val="0"/>
        </w:rPr>
        <w:t>लेकिन उन्हें अंदाजा नहीं था कि वह अपने साथ Rose परिवार के लडके जैसा खतरनाक' शिकारी कुत्ता' लेकर आएगा. वे निखिल को नाराज करने की हिम्मत तो कर सकते थे, लेकिन सूरज से भिडने की हिम्मत किसी में नहीं थी. अगर सूरज उन्हें पीट- पीटकर अधमरा भी कर देता, तो यादव परिवार उनकी कोई मदद नहीं कर पाता.</w:t>
      </w:r>
      <w:r>
        <w:t xml:space="preserve"> </w:t>
      </w:r>
      <w:r>
        <w:rPr>
          <w:b w:val="0"/>
          <w:i w:val="0"/>
        </w:rPr>
        <w:t>नीलेश ने गहरी सांस लेते हुए हाथ जोडकर कहा,</w:t>
      </w:r>
      <w:r>
        <w:t xml:space="preserve"> </w:t>
      </w:r>
      <w:r>
        <w:rPr>
          <w:b w:val="0"/>
          <w:i w:val="0"/>
        </w:rPr>
        <w:t>(नरम लहजे में)" यादव परिवार के दामाद जी, हमारा आपसे विरोध करने का कोई इरादा नहीं है. कृपया निश्चिंत रहें।</w:t>
      </w:r>
      <w:r>
        <w:t xml:space="preserve"> </w:t>
      </w:r>
      <w:r>
        <w:rPr>
          <w:b w:val="0"/>
          <w:i w:val="0"/>
        </w:rPr>
        <w:t>उसका लहजा अब पहले से बहुत नरम था.</w:t>
      </w:r>
    </w:p>
    <w:p>
      <w:r>
        <w:rPr>
          <w:b w:val="0"/>
          <w:i w:val="0"/>
        </w:rPr>
        <w:t>निखिल ने सपाट लहजे में कहा,</w:t>
      </w:r>
      <w:r>
        <w:t xml:space="preserve"> </w:t>
      </w:r>
      <w:r>
        <w:rPr>
          <w:b w:val="0"/>
          <w:i w:val="0"/>
        </w:rPr>
        <w:t>(सपाट लहजे में)" तुम्हें गलतफहमी हुई है. मैं तुम सबको यहाँ रोकने के लिए मरा नहीं जा रहा हूँ. जिस किसी ने भी खुद को अभिषेक और उसके परिवार के हाथों बेच दिया है, वह अभी इसी वक्त यहाँ से जा सकता है।</w:t>
      </w:r>
      <w:r>
        <w:t xml:space="preserve"> </w:t>
      </w:r>
      <w:r>
        <w:rPr>
          <w:b w:val="0"/>
          <w:i w:val="0"/>
        </w:rPr>
        <w:t>Clinic आने से पहले ही निखिल को पता था कि यहाँ लंबे समय से अभिषेक का कब्जा रहा है. लेकिन आज से यह Clinic निखिल का इलाका था. वह भविष्य की मुश्किलों से बचने के लिए पहले ही' साफ- सफाई' करना चाहता था.</w:t>
      </w:r>
      <w:r>
        <w:t xml:space="preserve"> </w:t>
      </w:r>
      <w:r>
        <w:rPr>
          <w:b w:val="0"/>
          <w:i w:val="0"/>
        </w:rPr>
        <w:t>(हैरानी से)" क्या?</w:t>
      </w:r>
    </w:p>
    <w:p>
      <w:r>
        <w:rPr>
          <w:b w:val="0"/>
          <w:i w:val="0"/>
        </w:rPr>
        <w:t>यह सुनकर कई लोगों के चेहरे उतर गए.</w:t>
      </w:r>
    </w:p>
    <w:p>
      <w:r>
        <w:rPr>
          <w:b w:val="0"/>
          <w:i w:val="0"/>
        </w:rPr>
        <w:t>नीलेश ने हिम्मत जुटाकर कहा,</w:t>
      </w:r>
      <w:r>
        <w:t xml:space="preserve"> </w:t>
      </w:r>
      <w:r>
        <w:rPr>
          <w:b w:val="0"/>
          <w:i w:val="0"/>
        </w:rPr>
        <w:t>(बहाना बनाते हुए)" यादव दामाद जी, यह ठीक नहीं है. भले ही वे दूसरे बडे (अभिषेक) के प्रति वफादार हों, लेकिन हैं तो वे यादव परिवार के ही कर्मचारी. क्या इससे वफादार कर्मचारियों का दिल नहीं दुखेगा?</w:t>
      </w:r>
      <w:r>
        <w:t xml:space="preserve"> </w:t>
      </w:r>
      <w:r>
        <w:rPr>
          <w:b w:val="0"/>
          <w:i w:val="0"/>
        </w:rPr>
        <w:t>निखिल चुपचाप बैठा रहा. उसने कोई जवाब नहीं दिया.</w:t>
      </w:r>
      <w:r>
        <w:t xml:space="preserve"> </w:t>
      </w:r>
      <w:r>
        <w:rPr>
          <w:b w:val="0"/>
          <w:i w:val="0"/>
        </w:rPr>
        <w:t>सूरज समझ गया कि अब उसकी बारी है. उसने अपना गला साफ किया और कमरे में मौजूद लोगों पर नजर घुमाते हुए कहा,</w:t>
      </w:r>
      <w:r>
        <w:t xml:space="preserve"> </w:t>
      </w:r>
      <w:r>
        <w:rPr>
          <w:b w:val="0"/>
          <w:i w:val="0"/>
        </w:rPr>
        <w:t>(कडक आवाज में)" सुनो सब, मेरे निखिल भाई के लिए मुश्किलें पैदा करने की कोशिश मत करना।</w:t>
      </w:r>
      <w:r>
        <w:t xml:space="preserve"> </w:t>
      </w:r>
      <w:r>
        <w:rPr>
          <w:b w:val="0"/>
          <w:i w:val="0"/>
        </w:rPr>
        <w:t>उसकी बातों में सीधा खतरा था. देखते ही देखते कई कर्मचारी वहाँ से चले गए. कुछ दुखी थे, कुछ नाराज, तो कुछ के मन में कडवाहट थी. लेकिन किसी ने एक शब्द भी नहीं बोला. वे सूरज से दुश्मनी मोल लेने का जोखिम नहीं उठा सकते थे.</w:t>
      </w:r>
    </w:p>
    <w:p>
      <w:r>
        <w:rPr>
          <w:b w:val="0"/>
          <w:i w:val="0"/>
        </w:rPr>
        <w:t>अंत में, Clinic के पुराने लोगों में से सिर्फ सात बचे. दुबला आदमी नीलेश (Manager) वहीं रुका रहा क्योंकि उसने यादव परिवार के साथ कोई गुलामी का Contract नहीं किया था. हालाँकि, वह रुका तो सही, पर उसके मन में गुस्सा साफ झलक रहा था.</w:t>
      </w:r>
    </w:p>
    <w:p>
      <w:r>
        <w:rPr>
          <w:b w:val="0"/>
          <w:i w:val="0"/>
        </w:rPr>
        <w:t>बाकी बचे लोग दवा बनाने वाले और Assistant थे.</w:t>
      </w:r>
    </w:p>
    <w:p>
      <w:r>
        <w:rPr>
          <w:b w:val="0"/>
          <w:i w:val="0"/>
        </w:rPr>
        <w:t>तभी निखिल ने अचानक पूछा,</w:t>
      </w:r>
      <w:r>
        <w:t xml:space="preserve"> </w:t>
      </w:r>
      <w:r>
        <w:rPr>
          <w:b w:val="0"/>
          <w:i w:val="0"/>
        </w:rPr>
        <w:t>(सामान्य आवाज में)" और Doctor विशाल कहाँ हैं?</w:t>
      </w:r>
      <w:r>
        <w:t xml:space="preserve"> </w:t>
      </w:r>
      <w:r>
        <w:rPr>
          <w:b w:val="0"/>
          <w:i w:val="0"/>
        </w:rPr>
        <w:t>उसे याद था कि पहले विशाल नाम के एक Doctor यहाँ काम करते थे, जो पूरे गुआंग्लिंग शहर में काफी मशहूर और भरोसेमंद थे.</w:t>
      </w:r>
      <w:r>
        <w:t xml:space="preserve"> </w:t>
      </w:r>
      <w:r>
        <w:rPr>
          <w:b w:val="0"/>
          <w:i w:val="0"/>
        </w:rPr>
        <w:t>नीलेश ने औपचारिकता निभाते हुए कहा,</w:t>
      </w:r>
      <w:r>
        <w:t xml:space="preserve"> </w:t>
      </w:r>
      <w:r>
        <w:rPr>
          <w:b w:val="0"/>
          <w:i w:val="0"/>
        </w:rPr>
        <w:t>(औपचारिक आवाज में)" विशाल Doctor को कल रात अचानक ठंड लग गई. वह बीमार हैं और अभी घर पर आराम कर रहे हैं।</w:t>
      </w:r>
      <w:r>
        <w:t xml:space="preserve"> </w:t>
      </w:r>
      <w:r>
        <w:rPr>
          <w:b w:val="0"/>
          <w:i w:val="0"/>
        </w:rPr>
        <w:t>वह थोडा रुका और फिर बोला,</w:t>
      </w:r>
      <w:r>
        <w:t xml:space="preserve"> </w:t>
      </w:r>
      <w:r>
        <w:rPr>
          <w:b w:val="0"/>
          <w:i w:val="0"/>
        </w:rPr>
        <w:t>(लापरवाही से)" हमारे Clinic में दो और Doctor हैं, लेकिन कल उनमें से एक अपने रिश्तेदारों से मिलने गाँव चला गया, और दूसरा Cloudfall शहर में एक दोस्त से मिलने गया है. अभी Clinic में कोई Doctor मौजूद नहीं है।</w:t>
      </w:r>
      <w:r>
        <w:t xml:space="preserve"> </w:t>
      </w:r>
      <w:r>
        <w:rPr>
          <w:b w:val="0"/>
          <w:i w:val="0"/>
        </w:rPr>
        <w:t>सूरज (Rose Family) यह सुनकर अपनी हँसी नहीं रोक पाया और कडवाहट से बोला,</w:t>
      </w:r>
      <w:r>
        <w:t xml:space="preserve"> </w:t>
      </w:r>
      <w:r>
        <w:rPr>
          <w:b w:val="0"/>
          <w:i w:val="0"/>
        </w:rPr>
        <w:t>(व्यंग्य से)" तुम्हारे पास कुल तीन Doctor हैं, और तीनों ही इत्तेफाक से आज काम में व्यस्त हैं? क्या यह कुछ ज्यादा ही अजीब नहीं लग रहा?</w:t>
      </w:r>
    </w:p>
    <w:p>
      <w:r>
        <w:rPr>
          <w:b w:val="0"/>
          <w:i w:val="0"/>
        </w:rPr>
        <w:t>नीलेश ने कंधे उचकाते हुए कहा,</w:t>
      </w:r>
      <w:r>
        <w:t xml:space="preserve"> </w:t>
      </w:r>
      <w:r>
        <w:rPr>
          <w:b w:val="0"/>
          <w:i w:val="0"/>
        </w:rPr>
        <w:t>(उदासीन आवाज में)" मुझे इस बारे में कुछ नहीं पता, लेकिन जो भी हो, Doctor के बिना' Apricot Clinic' के दरवाजे बंद करने पडेंगे और काम रोकना पडेगा।</w:t>
      </w:r>
      <w:r>
        <w:t xml:space="preserve"> </w:t>
      </w:r>
      <w:r>
        <w:rPr>
          <w:b w:val="0"/>
          <w:i w:val="0"/>
        </w:rPr>
        <w:t>तभी अचानक निखिल ने बीच में टोकते हुए कहा,</w:t>
      </w:r>
      <w:r>
        <w:t xml:space="preserve"> </w:t>
      </w:r>
      <w:r>
        <w:rPr>
          <w:b w:val="0"/>
          <w:i w:val="0"/>
        </w:rPr>
        <w:t>(दृढ आवाज में)" हमारे दरवाजे खुले रहेंगे. हम अभी से मरीजों को देखना शुरू कर सकते हैं।</w:t>
      </w:r>
      <w:r>
        <w:t xml:space="preserve"> </w:t>
      </w:r>
      <w:r>
        <w:rPr>
          <w:b w:val="0"/>
          <w:i w:val="0"/>
        </w:rPr>
        <w:t>नीलेश और वहाँ खडे बाकी लोग हक्के- बक्के रह गए.</w:t>
      </w:r>
    </w:p>
    <w:p>
      <w:r>
        <w:rPr>
          <w:b w:val="0"/>
          <w:i w:val="0"/>
        </w:rPr>
        <w:t>निखिल ने अपनी मेज थपथपाई और कहा,</w:t>
      </w:r>
      <w:r>
        <w:t xml:space="preserve"> </w:t>
      </w:r>
      <w:r>
        <w:rPr>
          <w:b w:val="0"/>
          <w:i w:val="0"/>
        </w:rPr>
        <w:t>(शांत आवाज में)" हम यहाँ आम लोगों की छोटी- मोटी बीमारियों का इलाज कर रहे हैं. यह काम मैं भी कर सकता हूँ।</w:t>
      </w:r>
      <w:r>
        <w:t xml:space="preserve"> </w:t>
      </w:r>
      <w:r>
        <w:rPr>
          <w:b w:val="0"/>
          <w:i w:val="0"/>
        </w:rPr>
        <w:t>एक नौकर अपनी हँसी नहीं रोक पाया. दूसरों के चेहरों पर भी अजीब से भाव थे; साफ था कि वे निखिल की बात को एक मजाक समझ रहे थे.</w:t>
      </w:r>
      <w:r>
        <w:t xml:space="preserve"> </w:t>
      </w:r>
      <w:r>
        <w:rPr>
          <w:b w:val="0"/>
          <w:i w:val="0"/>
        </w:rPr>
        <w:t>सूरज का चेहरा गुस्से से काला पड गया और वह चिल्लाया,</w:t>
      </w:r>
      <w:r>
        <w:t xml:space="preserve"> </w:t>
      </w:r>
      <w:r>
        <w:rPr>
          <w:b w:val="0"/>
          <w:i w:val="0"/>
        </w:rPr>
        <w:t>(गुस्से में)" तुम लोग क्या हँस रहे हो? जल्दी जाओ और बाहर कतार में खडे मरीजों को अंदर बुलाओ।</w:t>
      </w:r>
      <w:r>
        <w:t xml:space="preserve"> </w:t>
      </w:r>
      <w:r>
        <w:rPr>
          <w:b w:val="0"/>
          <w:i w:val="0"/>
        </w:rPr>
        <w:t>उसे निखिल पर अंधा विश्वास था.</w:t>
      </w:r>
    </w:p>
    <w:p>
      <w:r>
        <w:rPr>
          <w:b w:val="0"/>
          <w:i w:val="0"/>
        </w:rPr>
        <w:t>नीलेश ने रूखे स्वर में कहा,</w:t>
      </w:r>
      <w:r>
        <w:t xml:space="preserve"> </w:t>
      </w:r>
      <w:r>
        <w:rPr>
          <w:b w:val="0"/>
          <w:i w:val="0"/>
        </w:rPr>
        <w:t>(रूखे स्वर में)" ठीक है, तो हम भी यादव परिवार के इस सम्मानित दामाद की Doctori अपनी आँखों से देखना चाहेंगे।</w:t>
      </w:r>
      <w:r>
        <w:t xml:space="preserve"> </w:t>
      </w:r>
      <w:r>
        <w:rPr>
          <w:b w:val="0"/>
          <w:i w:val="0"/>
        </w:rPr>
        <w:t>उसने नौकरों को दरवाजे खोलने और मरीजों को अंदर आने देने का आदेश दिया.</w:t>
      </w:r>
      <w:r>
        <w:t xml:space="preserve"> </w:t>
      </w:r>
      <w:r>
        <w:rPr>
          <w:b w:val="0"/>
          <w:i w:val="0"/>
        </w:rPr>
        <w:t>थोडी देर में, एक सफेद बालों वाली बूढी औरत काउंटर पर आई. उसने Clinic में चारों ओर नजर दौडाई.</w:t>
      </w:r>
      <w:r>
        <w:t xml:space="preserve"> </w:t>
      </w:r>
      <w:r>
        <w:rPr>
          <w:b w:val="0"/>
          <w:i w:val="0"/>
        </w:rPr>
        <w:t>(जिज्ञासु आवाज में)" Doctor विशाल कहाँ हैं?</w:t>
      </w:r>
    </w:p>
    <w:p>
      <w:r>
        <w:rPr>
          <w:b w:val="0"/>
          <w:i w:val="0"/>
        </w:rPr>
        <w:t>निखिल ने काउंटर के पीछे से कहा,</w:t>
      </w:r>
      <w:r>
        <w:t xml:space="preserve"> </w:t>
      </w:r>
      <w:r>
        <w:rPr>
          <w:b w:val="0"/>
          <w:i w:val="0"/>
        </w:rPr>
        <w:t>(शांत आवाज में)" वह यहाँ नहीं हैं. उनकी जगह मैं आपका इलाज कर सकता हूँ।</w:t>
      </w:r>
      <w:r>
        <w:t xml:space="preserve"> </w:t>
      </w:r>
      <w:r>
        <w:rPr>
          <w:b w:val="0"/>
          <w:i w:val="0"/>
        </w:rPr>
        <w:t>लेकिन उस बूढी औरत ने बस एक बार निखिल को देखा, अपना सिर हिलाया और वहाँ से चली गई.</w:t>
      </w:r>
      <w:r>
        <w:t xml:space="preserve"> </w:t>
      </w:r>
      <w:r>
        <w:rPr>
          <w:b w:val="0"/>
          <w:i w:val="0"/>
        </w:rPr>
        <w:t>जब नीलेश और बाकी लोगों ने यह देखा, तो उनके चेहरे पर व्यंग्य भरी मुस्कान आ गई. वे बस चुपचाप बैठकर इस तमाशे का मजा लेना चाहते थे. निखिल को इस बात से कोई फर्क नहीं पडा.</w:t>
      </w:r>
      <w:r>
        <w:t xml:space="preserve"> </w:t>
      </w:r>
      <w:r>
        <w:rPr>
          <w:b w:val="0"/>
          <w:i w:val="0"/>
        </w:rPr>
        <w:t>(सामान्य आवाज में)" अगला।</w:t>
      </w:r>
      <w:r>
        <w:t xml:space="preserve"> </w:t>
      </w:r>
      <w:r>
        <w:rPr>
          <w:b w:val="0"/>
          <w:i w:val="0"/>
        </w:rPr>
        <w:t>अगला व्यक्ति एक मजबूत कद- काठी का आदमी था. जब उसे पता चला कि विशाल वहाँ नहीं हैं, तो उसने निराशा में अपना सिर हिलाया.</w:t>
      </w:r>
    </w:p>
    <w:p>
      <w:r>
        <w:rPr>
          <w:b w:val="0"/>
          <w:i w:val="0"/>
        </w:rPr>
        <w:t>(गुस्से में)" यह बात पहले क्यों नहीं बताई? तुमने मेरा समय बर्बाद कर दिया।</w:t>
      </w:r>
      <w:r>
        <w:t xml:space="preserve"> </w:t>
      </w:r>
      <w:r>
        <w:rPr>
          <w:b w:val="0"/>
          <w:i w:val="0"/>
        </w:rPr>
        <w:t>इतना कहकर वह भी चला गया.</w:t>
      </w:r>
      <w:r>
        <w:t xml:space="preserve"> </w:t>
      </w:r>
      <w:r>
        <w:rPr>
          <w:b w:val="0"/>
          <w:i w:val="0"/>
        </w:rPr>
        <w:t>नीलेश अपनी हँसी दबाते हुए बोला,</w:t>
      </w:r>
      <w:r>
        <w:t xml:space="preserve"> </w:t>
      </w:r>
      <w:r>
        <w:rPr>
          <w:b w:val="0"/>
          <w:i w:val="0"/>
        </w:rPr>
        <w:t>(व्यंग्य से)" जनाब, आप.</w:t>
      </w:r>
    </w:p>
    <w:p>
      <w:r>
        <w:rPr>
          <w:b w:val="0"/>
          <w:i w:val="0"/>
        </w:rPr>
        <w:t>उसे लगा कि अगर ऐसा ही चलता रहा, तो निखिल की सिर्फ फजीहत होगी.</w:t>
      </w:r>
    </w:p>
    <w:p>
      <w:r>
        <w:rPr>
          <w:b w:val="0"/>
          <w:i w:val="0"/>
        </w:rPr>
        <w:t>निखिल ने बिना किसी घबराहट के शांत स्वर में कहा,</w:t>
      </w:r>
      <w:r>
        <w:t xml:space="preserve"> </w:t>
      </w:r>
      <w:r>
        <w:rPr>
          <w:b w:val="0"/>
          <w:i w:val="0"/>
        </w:rPr>
        <w:t>(शांत आवाज में)" अगला।</w:t>
      </w:r>
      <w:r>
        <w:t xml:space="preserve"> </w:t>
      </w:r>
      <w:r>
        <w:rPr>
          <w:b w:val="0"/>
          <w:i w:val="0"/>
        </w:rPr>
        <w:t>सूरज ने तुरंत कहा,</w:t>
      </w:r>
      <w:r>
        <w:t xml:space="preserve"> </w:t>
      </w:r>
      <w:r>
        <w:rPr>
          <w:b w:val="0"/>
          <w:i w:val="0"/>
        </w:rPr>
        <w:t>(उत्साह से)" निखिल भाई, मैं उन्हें अंदर बुलाता हूँ।</w:t>
      </w:r>
      <w:r>
        <w:t xml:space="preserve"> </w:t>
      </w:r>
      <w:r>
        <w:rPr>
          <w:b w:val="0"/>
          <w:i w:val="0"/>
        </w:rPr>
        <w:t>सूरज एक वफादार साथी की तरह तुरंत बाहर भागा. बाहर उसने देखा कि भीड कम हो गई थी; आधे से ज्यादा मरीज जा चुके थे.</w:t>
      </w:r>
    </w:p>
    <w:p>
      <w:r>
        <w:rPr>
          <w:b w:val="0"/>
          <w:i w:val="0"/>
        </w:rPr>
        <w:t>(आपस में)" चलो यहाँ से चलते हैं. Doctor विशाल नहीं हैं।</w:t>
      </w:r>
      <w:r>
        <w:t xml:space="preserve"> </w:t>
      </w:r>
      <w:r>
        <w:rPr>
          <w:b w:val="0"/>
          <w:i w:val="0"/>
        </w:rPr>
        <w:t>(नाराजगी से)" ये Clinic वाले क्या सोच रहे हैं? वे यादव परिवार के घर- जमाई से इलाज करवाएंगे? वे पागल हो गए हैं।</w:t>
      </w:r>
      <w:r>
        <w:t xml:space="preserve"> </w:t>
      </w:r>
      <w:r>
        <w:rPr>
          <w:b w:val="0"/>
          <w:i w:val="0"/>
        </w:rPr>
        <w:t>लोग आपस में ऐसी बातें कर रहे थे और एक- एक करके जा रहे थे.</w:t>
      </w:r>
    </w:p>
    <w:p>
      <w:r>
        <w:rPr>
          <w:b w:val="0"/>
          <w:i w:val="0"/>
        </w:rPr>
        <w:t>सूरज ने सोचा, यह तो ठीक नहीं है. निखिल भाई का आज पहला दिन है. अगर मैं कुछ नहीं करूंगा, तो मैं कैसा साथी कहलाऊंगा?</w:t>
      </w:r>
    </w:p>
    <w:p>
      <w:r>
        <w:rPr>
          <w:b w:val="0"/>
          <w:i w:val="0"/>
        </w:rPr>
        <w:t>सूरज के चेहरे पर सख्ती आ गई. वह सीढियों से नीचे उतरा और बचे हुए मरीजों को घूरते हुए बोला,</w:t>
      </w:r>
      <w:r>
        <w:t xml:space="preserve"> </w:t>
      </w:r>
      <w:r>
        <w:rPr>
          <w:b w:val="0"/>
          <w:i w:val="0"/>
        </w:rPr>
        <w:t>(कडक आवाज में)" ओए. सब लाइन में खडे रहो. अगर किसी ने बिना इजाजत जाने की हिम्मत की, तो मुझसे बुरा कोई नहीं होगा।</w:t>
      </w:r>
      <w:r>
        <w:t xml:space="preserve"> </w:t>
      </w:r>
      <w:r>
        <w:rPr>
          <w:b w:val="0"/>
          <w:i w:val="0"/>
        </w:rPr>
        <w:t>वहाँ मौजूद मरीज साधारण लोग थे. सूरज जैसे दबंग को देखकर वे डर गए और किसी की भी जाने की हिम्मत नहीं हुई.</w:t>
      </w:r>
      <w:r>
        <w:t xml:space="preserve"> </w:t>
      </w:r>
      <w:r>
        <w:rPr>
          <w:b w:val="0"/>
          <w:i w:val="0"/>
        </w:rPr>
        <w:t>सूरज ने एक कमजोर और पीले चेहरे वाले बूढे आदमी की ओर इशारा किया,</w:t>
      </w:r>
      <w:r>
        <w:t xml:space="preserve"> </w:t>
      </w:r>
      <w:r>
        <w:rPr>
          <w:b w:val="0"/>
          <w:i w:val="0"/>
        </w:rPr>
        <w:t>(आदेश देते हुए)" तुम. अंदर जाओ।</w:t>
      </w:r>
      <w:r>
        <w:t xml:space="preserve"> </w:t>
      </w:r>
      <w:r>
        <w:rPr>
          <w:b w:val="0"/>
          <w:i w:val="0"/>
        </w:rPr>
        <w:t>वह बूढा आदमी घबरा गया, लेकिन डर के मारे कुछ कह नहीं पाया.</w:t>
      </w:r>
    </w:p>
    <w:p>
      <w:r>
        <w:rPr>
          <w:b w:val="0"/>
          <w:i w:val="0"/>
        </w:rPr>
        <w:t>सूरज ने कडक आवाज में कहा,</w:t>
      </w:r>
      <w:r>
        <w:t xml:space="preserve"> </w:t>
      </w:r>
      <w:r>
        <w:rPr>
          <w:b w:val="0"/>
          <w:i w:val="0"/>
        </w:rPr>
        <w:t>(कडक आवाज में)" बुजुर्ग व्यक्ति, निखिल भाई से इलाज करवाना आपकी सात पुश्तों की खुशकिस्मती है. एहसान फरामोश मत बनो।</w:t>
      </w:r>
      <w:r>
        <w:t xml:space="preserve"> </w:t>
      </w:r>
      <w:r>
        <w:rPr>
          <w:b w:val="0"/>
          <w:i w:val="0"/>
        </w:rPr>
        <w:t>बूढे आदमी ने अपना चेहरा सिकोडा, फिर अपना सिर झुकाकर घर के अंदर चला गया, जैसे उसकी आत्मा ही मर गई हो. जब मुकेश और अन्य लोगों ने यह देखा, तो वे अपना सिर हिलाए बिना नहीं रह सके. यह बिगडा हुआ शहजादा बिना किसी वजह के जानबूझकर उकसा रहा है. भला कब से मरीजों को Doctor दिखाने के लिए डराना- धमकाना पडता है?</w:t>
      </w:r>
      <w:r>
        <w:t xml:space="preserve"> </w:t>
      </w:r>
      <w:r>
        <w:rPr>
          <w:b w:val="0"/>
          <w:i w:val="0"/>
        </w:rPr>
        <w:t>जब वह अंदर आया, तो बूढा आदमी कडवाहट भरी मुस्कान के साथ बोला,</w:t>
      </w:r>
      <w:r>
        <w:t xml:space="preserve"> </w:t>
      </w:r>
      <w:r>
        <w:rPr>
          <w:b w:val="0"/>
          <w:i w:val="0"/>
        </w:rPr>
        <w:t>(कडवाहट से)" Doctor निखिल, मैं बिल्कुल ठीक हूँ. मुझे किसी इलाज की जरूरत नहीं है, तो क्या आप मुझे जाने देंगे?</w:t>
      </w:r>
    </w:p>
    <w:p>
      <w:r>
        <w:rPr>
          <w:b w:val="0"/>
          <w:i w:val="0"/>
        </w:rPr>
        <w:t>निखिल ने अपना सिर हिलाया.</w:t>
      </w:r>
    </w:p>
    <w:p>
      <w:r>
        <w:rPr>
          <w:b w:val="0"/>
          <w:i w:val="0"/>
        </w:rPr>
        <w:t>(दृढ आवाज में)" तुम बीमार हो।</w:t>
      </w:r>
      <w:r>
        <w:t xml:space="preserve"> </w:t>
      </w:r>
      <w:r>
        <w:rPr>
          <w:b w:val="0"/>
          <w:i w:val="0"/>
        </w:rPr>
        <w:t>(इनकार करते हुए)" मैं नहीं हूँ।</w:t>
      </w:r>
      <w:r>
        <w:t xml:space="preserve"> </w:t>
      </w:r>
      <w:r>
        <w:rPr>
          <w:b w:val="0"/>
          <w:i w:val="0"/>
        </w:rPr>
        <w:t>बूढे ने अपनी पीठ सीधी की और मना कर दिया.</w:t>
      </w:r>
    </w:p>
    <w:p>
      <w:r>
        <w:rPr>
          <w:b w:val="0"/>
          <w:i w:val="0"/>
        </w:rPr>
        <w:t>(शांत आवाज में)" हाँ, तुम हो।</w:t>
      </w:r>
      <w:r>
        <w:t xml:space="preserve"> </w:t>
      </w:r>
      <w:r>
        <w:rPr>
          <w:b w:val="0"/>
          <w:i w:val="0"/>
        </w:rPr>
        <w:t>(लगभग रोते हुए)" मैं सच में नहीं हूँ।</w:t>
      </w:r>
      <w:r>
        <w:t xml:space="preserve"> </w:t>
      </w:r>
      <w:r>
        <w:rPr>
          <w:b w:val="0"/>
          <w:i w:val="0"/>
        </w:rPr>
        <w:t>मुकेश की तो हंसी ही छूटने वाली थी. देखो इसे, कितना अजीब है.</w:t>
      </w:r>
    </w:p>
    <w:p>
      <w:r>
        <w:rPr>
          <w:b w:val="0"/>
          <w:i w:val="0"/>
        </w:rPr>
        <w:t>निखिल उठा, बूढे आदमी के पास गया और बोला,</w:t>
      </w:r>
      <w:r>
        <w:t xml:space="preserve"> </w:t>
      </w:r>
      <w:r>
        <w:rPr>
          <w:b w:val="0"/>
          <w:i w:val="0"/>
        </w:rPr>
        <w:t>(शांत और स्पष्ट आवाज में)" हाल ही में तुम्हें रात में खांसी के तेज दौरे पड रहे हैं. तुम थका हुआ महसूस करते हो, और तुम्हें अक्सर ठंड लगती है और तेज दर्द होता है. क्या मैं सही हूँ?</w:t>
      </w:r>
      <w:r>
        <w:t xml:space="preserve"> </w:t>
      </w:r>
      <w:r>
        <w:rPr>
          <w:b w:val="0"/>
          <w:i w:val="0"/>
        </w:rPr>
        <w:t>(दंग होकर)" आपको कैसे पता चला?</w:t>
      </w:r>
    </w:p>
    <w:p>
      <w:r>
        <w:rPr>
          <w:b w:val="0"/>
          <w:i w:val="0"/>
        </w:rPr>
        <w:t>वह आदमी इतना हैरान हुआ कि उसकी घबराहट भी गायब हो गई.</w:t>
      </w:r>
    </w:p>
    <w:p>
      <w:r>
        <w:rPr>
          <w:b w:val="0"/>
          <w:i w:val="0"/>
        </w:rPr>
        <w:t>मुकेश और बाकी लोगों ने निखिल को थोडे आश्चर्य से देखा. मरीजों की जांच करने के लिए उन्हें देखना, उनकी आवाज सुनना, बीमारी का इतिहास पूछना और सीधे शारीरिक जांच करना जरूरी होता है. यहाँ तक कि विशाल ने भी, जिन्होंने अपना पूरा जीवन चिकित्सा की कला में लगा दिया था, उन्हें भी कम से कम मरीज से उसके लक्षण पूछने पडते थे और बीमारी समझने के लिए नब्ज देखनी पडती थी.</w:t>
      </w:r>
    </w:p>
    <w:p>
      <w:r>
        <w:rPr>
          <w:b w:val="0"/>
          <w:i w:val="0"/>
        </w:rPr>
        <w:t>मगर अब, बिना कुछ किए ही, निखिल ने पलक झपकते ही बूढे आदमी के लक्षणों को पहचान लिया था.</w:t>
      </w:r>
    </w:p>
    <w:p>
      <w:r>
        <w:rPr>
          <w:b w:val="0"/>
          <w:i w:val="0"/>
        </w:rPr>
        <w:t>निखिल ने कहा,</w:t>
      </w:r>
      <w:r>
        <w:t xml:space="preserve"> </w:t>
      </w:r>
      <w:r>
        <w:rPr>
          <w:b w:val="0"/>
          <w:i w:val="0"/>
        </w:rPr>
        <w:t>(स्पष्ट आवाज में)" तुम्हारे फेफडों में समस्या है. बुढापे के साथ मिलकर इसी वजह से तुम्हें ये लक्षण हो रहे हैं।</w:t>
      </w:r>
      <w:r>
        <w:t xml:space="preserve"> </w:t>
      </w:r>
      <w:r>
        <w:rPr>
          <w:b w:val="0"/>
          <w:i w:val="0"/>
        </w:rPr>
        <w:t>अपने पिछले जीवन की यादों के साथ, आम लोगों की इन बीमारियों का इलाज करना निखिल के लिए बेहद आसान था.</w:t>
      </w:r>
      <w:r>
        <w:t xml:space="preserve"> </w:t>
      </w:r>
      <w:r>
        <w:rPr>
          <w:b w:val="0"/>
          <w:i w:val="0"/>
        </w:rPr>
        <w:t>थोडी देर सन्न रहने के बाद, बूढा आदमी अचानक उत्साहित हो गया और उसकी आवाज कांपने लगी.</w:t>
      </w:r>
      <w:r>
        <w:t xml:space="preserve"> </w:t>
      </w:r>
      <w:r>
        <w:rPr>
          <w:b w:val="0"/>
          <w:i w:val="0"/>
        </w:rPr>
        <w:t>(उम्मीद भरी आवाज में)" तो फिर मुझे अपनी बीमारी का इलाज कैसे करना चाहिए, छोटे मालिक निखिल?</w:t>
      </w:r>
    </w:p>
    <w:p>
      <w:r>
        <w:rPr>
          <w:b w:val="0"/>
          <w:i w:val="0"/>
        </w:rPr>
        <w:t>उसकी आँखों में उम्मीद की एक किरण जाग उठी थी.</w:t>
      </w:r>
    </w:p>
    <w:p>
      <w:r>
        <w:rPr>
          <w:b w:val="0"/>
          <w:i w:val="0"/>
        </w:rPr>
        <w:t>निखिल अपनी मेज पर वापस गया, कागज- कलम उठाई और एक साधारण सा नुस्खा लिखा. उसने पास के एक नौकर को वह थमाया और कहा,</w:t>
      </w:r>
      <w:r>
        <w:t xml:space="preserve"> </w:t>
      </w:r>
      <w:r>
        <w:rPr>
          <w:b w:val="0"/>
          <w:i w:val="0"/>
        </w:rPr>
        <w:t>(शांत आवाज में)" जाओ, इसकी दवा ले आओ।</w:t>
      </w:r>
      <w:r>
        <w:t xml:space="preserve"> </w:t>
      </w:r>
      <w:r>
        <w:rPr>
          <w:b w:val="0"/>
          <w:i w:val="0"/>
        </w:rPr>
        <w:t>नौकर ने कागज तो ले लिया, लेकिन वह हिचकिचाया.</w:t>
      </w:r>
      <w:r>
        <w:t xml:space="preserve"> </w:t>
      </w:r>
      <w:r>
        <w:rPr>
          <w:b w:val="0"/>
          <w:i w:val="0"/>
        </w:rPr>
        <w:t>मुकेश आगे आया और गौर से देखने के बाद सोच में डूब गया. काफी समय बीत जाने के बाद वह शांत हुआ. वह खुद Doctor नहीं था, लेकिन उसने सालों तक Clinic में काम किया था. वह एक नजर में समझ गया कि यह नुस्खा किसी बहुत ही अनुभवी Doctor का काम है.</w:t>
      </w:r>
      <w:r>
        <w:t xml:space="preserve"> </w:t>
      </w:r>
      <w:r>
        <w:rPr>
          <w:b w:val="0"/>
          <w:i w:val="0"/>
        </w:rPr>
        <w:t>एक पल बाद, मुकेश ने नौकर को नुस्खा वापस दिया.</w:t>
      </w:r>
      <w:r>
        <w:t xml:space="preserve"> </w:t>
      </w:r>
      <w:r>
        <w:rPr>
          <w:b w:val="0"/>
          <w:i w:val="0"/>
        </w:rPr>
        <w:t>(आदेश देते हुए)" जाओ, इन सज्जन के लिए दवा ले आओ।</w:t>
      </w:r>
      <w:r>
        <w:t xml:space="preserve"> </w:t>
      </w:r>
      <w:r>
        <w:rPr>
          <w:b w:val="0"/>
          <w:i w:val="0"/>
        </w:rPr>
        <w:t>फिर वह निखिल की ओर मुडा, एक गहरी सांस ली और गंभीरता से कहा,</w:t>
      </w:r>
      <w:r>
        <w:t xml:space="preserve"> </w:t>
      </w:r>
      <w:r>
        <w:rPr>
          <w:b w:val="0"/>
          <w:i w:val="0"/>
        </w:rPr>
        <w:t>(विनम्रता से)" श्रीमान, मैंने पहले आपकी काबिलियत को कम करके आंका, उसके लिए मैं माफी चाहता हूँ और उम्मीद करता हूँ कि आप मुझे माफ कर देंगे।</w:t>
      </w:r>
      <w:r>
        <w:t xml:space="preserve"> </w:t>
      </w:r>
      <w:r>
        <w:rPr>
          <w:b w:val="0"/>
          <w:i w:val="0"/>
        </w:rPr>
        <w:t>जब दूसरों ने यह देखा, तो वे दंग रह गए. मुकेश वहाँ का Steward था और उसका दर्जा Manager के बाद सबसे ऊंचा था. फिर भी हैरानी की बात थी कि निखिल के हाथ से लिखे एक साधारण नुस्खे ने उसे यकीन दिला दिया.</w:t>
      </w:r>
      <w:r>
        <w:t xml:space="preserve"> </w:t>
      </w:r>
      <w:r>
        <w:rPr>
          <w:b w:val="0"/>
          <w:i w:val="0"/>
        </w:rPr>
        <w:t>निखिल ने सपाट लहजे में कहा,</w:t>
      </w:r>
      <w:r>
        <w:t xml:space="preserve"> </w:t>
      </w:r>
      <w:r>
        <w:rPr>
          <w:b w:val="0"/>
          <w:i w:val="0"/>
        </w:rPr>
        <w:t>(उदासीन आवाज में)" यह सिर्फ एक नुस्खा है, कोई बडी बात नहीं।</w:t>
      </w:r>
      <w:r>
        <w:t xml:space="preserve"> </w:t>
      </w:r>
      <w:r>
        <w:rPr>
          <w:b w:val="0"/>
          <w:i w:val="0"/>
        </w:rPr>
        <w:t>(सामान्य आवाज में)" अगला।</w:t>
      </w:r>
      <w:r>
        <w:t xml:space="preserve"> </w:t>
      </w:r>
      <w:r>
        <w:rPr>
          <w:b w:val="0"/>
          <w:i w:val="0"/>
        </w:rPr>
        <w:t>सूरज दरवाजे पर ही खडा था. उसने तुरंत कहा,</w:t>
      </w:r>
      <w:r>
        <w:t xml:space="preserve"> </w:t>
      </w:r>
      <w:r>
        <w:rPr>
          <w:b w:val="0"/>
          <w:i w:val="0"/>
        </w:rPr>
        <w:t>(कडक आवाज में)" तुम. अंदर आओ।</w:t>
      </w:r>
      <w:r>
        <w:t xml:space="preserve"> </w:t>
      </w:r>
      <w:r>
        <w:rPr>
          <w:b w:val="0"/>
          <w:i w:val="0"/>
        </w:rPr>
        <w:t>इस बार एक पीला- सा आदमी अंदर आया. उसके चेहरे पर बहुत दर्द था.</w:t>
      </w:r>
    </w:p>
    <w:p>
      <w:r>
        <w:rPr>
          <w:b w:val="0"/>
          <w:i w:val="0"/>
        </w:rPr>
        <w:t>निखिल ने उसे देखते ही दराज से एक चाँदी की सुई निकाली और आदमी को समझने का मौका भी दिए बिना उसकी बाँह के कई बिंदुओं पर सुई चुभो दी.</w:t>
      </w:r>
    </w:p>
    <w:p>
      <w:r>
        <w:rPr>
          <w:b w:val="0"/>
          <w:i w:val="0"/>
        </w:rPr>
        <w:t>पल भर में आदमी का दर्द गायब हो गया. वह हैरान होकर बोला,</w:t>
      </w:r>
      <w:r>
        <w:t xml:space="preserve"> </w:t>
      </w:r>
      <w:r>
        <w:rPr>
          <w:b w:val="0"/>
          <w:i w:val="0"/>
        </w:rPr>
        <w:t>(अचंभित होकर)" अब बिल्कुल दर्द नहीं है. मैं दस से ज्यादा Clinic जा चुका हूँ, लेकिन किसी से फायदा नहीं हुआ. मुझे यकीन नहीं था कि निखिल जी सिर्फ कुछ सुइयों से ठीक कर देंगे।</w:t>
      </w:r>
      <w:r>
        <w:t xml:space="preserve"> </w:t>
      </w:r>
      <w:r>
        <w:rPr>
          <w:b w:val="0"/>
          <w:i w:val="0"/>
        </w:rPr>
        <w:t>वह खुशी- खुशी अपनी बाँह हिलाने लगा.</w:t>
      </w:r>
      <w:r>
        <w:t xml:space="preserve"> </w:t>
      </w:r>
      <w:r>
        <w:rPr>
          <w:b w:val="0"/>
          <w:i w:val="0"/>
        </w:rPr>
        <w:t>मुकेश और बाकी लोग दंग रह गए. निखिल को देखने का उनका नजरिया बदल गया.</w:t>
      </w:r>
      <w:r>
        <w:t xml:space="preserve"> </w:t>
      </w:r>
      <w:r>
        <w:rPr>
          <w:b w:val="0"/>
          <w:i w:val="0"/>
        </w:rPr>
        <w:t>सुई से इलाज? किसने सोचा था कि जिसे सब हल्का समझते थे, उसमें इतनी काबिलियत होगी?</w:t>
      </w:r>
      <w:r>
        <w:t xml:space="preserve"> </w:t>
      </w:r>
      <w:r>
        <w:rPr>
          <w:b w:val="0"/>
          <w:i w:val="0"/>
        </w:rPr>
        <w:t>निखिल ने शांति से कहा,</w:t>
      </w:r>
      <w:r>
        <w:t xml:space="preserve"> </w:t>
      </w:r>
      <w:r>
        <w:rPr>
          <w:b w:val="0"/>
          <w:i w:val="0"/>
        </w:rPr>
        <w:t>(शांत आवाज में)" सुई से दर्द तो ठीक हुआ है, लेकिन जड से बीमारी ठीक करने के लिए दवा भी लेनी होगी।</w:t>
      </w:r>
      <w:r>
        <w:t xml:space="preserve"> </w:t>
      </w:r>
      <w:r>
        <w:rPr>
          <w:b w:val="0"/>
          <w:i w:val="0"/>
        </w:rPr>
        <w:t>उसने पर्ची लिखकर दे दी. इस बार नौकर तुरंत दवा लाने दौड पडा.</w:t>
      </w:r>
    </w:p>
    <w:p>
      <w:r>
        <w:rPr>
          <w:b w:val="0"/>
          <w:i w:val="0"/>
        </w:rPr>
        <w:t>(सामान्य आवाज में)" अगला।</w:t>
      </w:r>
      <w:r>
        <w:t xml:space="preserve"> </w:t>
      </w:r>
      <w:r>
        <w:rPr>
          <w:b w:val="0"/>
          <w:i w:val="0"/>
        </w:rPr>
        <w:t>(सामान्य आवाज में)" अगला।</w:t>
      </w:r>
      <w:r>
        <w:t xml:space="preserve"> </w:t>
      </w:r>
      <w:r>
        <w:rPr>
          <w:b w:val="0"/>
          <w:i w:val="0"/>
        </w:rPr>
        <w:t>(सामान्य आवाज में)" अगला।</w:t>
      </w:r>
      <w:r>
        <w:t xml:space="preserve"> </w:t>
      </w:r>
      <w:r>
        <w:rPr>
          <w:b w:val="0"/>
          <w:i w:val="0"/>
        </w:rPr>
        <w:t>इसके बाद पूरा समय निखिल का ही रहा.</w:t>
      </w:r>
      <w:r>
        <w:t xml:space="preserve"> </w:t>
      </w:r>
      <w:r>
        <w:rPr>
          <w:b w:val="0"/>
          <w:i w:val="0"/>
        </w:rPr>
        <w:t>जो भी मरीज आता, निखिल बिना कुछ पूछे ही उसकी बीमारी और वजह समझ लेता. सब मरीज हैरान और पूरी तरह संतुष्ट हो जाते.</w:t>
      </w:r>
      <w:r>
        <w:t xml:space="preserve"> </w:t>
      </w:r>
      <w:r>
        <w:rPr>
          <w:b w:val="0"/>
          <w:i w:val="0"/>
        </w:rPr>
        <w:t>फिर दवा लिखी जाती, दवा मिलती और फीस ली जाती.</w:t>
      </w:r>
      <w:r>
        <w:t xml:space="preserve"> </w:t>
      </w:r>
      <w:r>
        <w:rPr>
          <w:b w:val="0"/>
          <w:i w:val="0"/>
        </w:rPr>
        <w:t>पूरे समय निखिल के चेहरे पर कोई भाव नहीं था, जैसे वह एक शांत इलाज करने वाली मशीन हो.</w:t>
      </w:r>
      <w:r>
        <w:t xml:space="preserve"> </w:t>
      </w:r>
      <w:r>
        <w:rPr>
          <w:b w:val="0"/>
          <w:i w:val="0"/>
        </w:rPr>
        <w:t>Clinic के सारे लोग हैरान थे.</w:t>
      </w:r>
      <w:r>
        <w:t xml:space="preserve"> </w:t>
      </w:r>
      <w:r>
        <w:rPr>
          <w:b w:val="0"/>
          <w:i w:val="0"/>
        </w:rPr>
        <w:t>उन्होंने जिंदगी में कभी ऐसा इलाज नहीं देखा था.</w:t>
      </w:r>
      <w:r>
        <w:t xml:space="preserve"> </w:t>
      </w:r>
      <w:r>
        <w:rPr>
          <w:b w:val="0"/>
          <w:i w:val="0"/>
        </w:rPr>
        <w:t>बाहर भी बडी भीड जमा हो गई.</w:t>
      </w:r>
      <w:r>
        <w:t xml:space="preserve"> </w:t>
      </w:r>
      <w:r>
        <w:rPr>
          <w:b w:val="0"/>
          <w:i w:val="0"/>
        </w:rPr>
        <w:t>एक- एक करके लोग बाहर जाकर निखिल की तारीफ करने लगे. अब सूरज को किसी को डराने की जरूरत ही नहीं पडी. सब लोग निखिल से इलाज करवाने के लिए आगे बढने लगे.</w:t>
      </w:r>
      <w:r>
        <w:t xml:space="preserve"> </w:t>
      </w:r>
      <w:r>
        <w:rPr>
          <w:b w:val="0"/>
          <w:i w:val="0"/>
        </w:rPr>
        <w:t>यह सब देखकर सूरज मुस्कुराया और बोला,</w:t>
      </w:r>
      <w:r>
        <w:t xml:space="preserve"> </w:t>
      </w:r>
      <w:r>
        <w:rPr>
          <w:b w:val="0"/>
          <w:i w:val="0"/>
        </w:rPr>
        <w:t>(खुशी से)" निखिल भाई कमाल हैं. उनकी जान बचाने वाली Medical कला सच में गजब है।</w:t>
      </w:r>
      <w:r>
        <w:t xml:space="preserve"> </w:t>
      </w:r>
      <w:r>
        <w:rPr>
          <w:b w:val="0"/>
          <w:i w:val="0"/>
        </w:rPr>
        <w:t>तो क्या हुआ आगे? जानने के लिए सुनिए कहानी का अगला एपिसोड.</w:t>
      </w:r>
    </w:p>
    <w:p>
      <w:r>
        <w:br w:type="page"/>
      </w:r>
    </w:p>
    <w:p>
      <w:pPr>
        <w:pStyle w:val="Heading1"/>
      </w:pPr>
      <w:r>
        <w:t>Ch 31 - मुकेश भी खुश था</w:t>
      </w:r>
    </w:p>
    <w:p>
      <w:r>
        <w:rPr>
          <w:b w:val="0"/>
          <w:i w:val="0"/>
        </w:rPr>
        <w:t>समय तेजी से बीत गया. आखिरकार मरीजों की संख्या कम हो गई.</w:t>
      </w:r>
    </w:p>
    <w:p>
      <w:r>
        <w:rPr>
          <w:b w:val="0"/>
          <w:i w:val="0"/>
        </w:rPr>
        <w:t>निखिल ने अपने माथे को रगडा. अचानक उसकी नजर एक नौकर पर पडी, जिसने उसके लिए गरमा- गरम औषधि की चाय तैयार कर रखी थी.</w:t>
      </w:r>
    </w:p>
    <w:p>
      <w:r>
        <w:rPr>
          <w:b w:val="0"/>
          <w:i w:val="0"/>
        </w:rPr>
        <w:t>नौकर ने नम्रता और आदर से कहा,</w:t>
      </w:r>
      <w:r>
        <w:t xml:space="preserve"> </w:t>
      </w:r>
      <w:r>
        <w:rPr>
          <w:b w:val="0"/>
          <w:i w:val="0"/>
        </w:rPr>
        <w:t>(विनम्र आवाज में)" साहब, गला नम करने के लिए पानी पी लीजिए।</w:t>
      </w:r>
      <w:r>
        <w:t xml:space="preserve"> </w:t>
      </w:r>
      <w:r>
        <w:rPr>
          <w:b w:val="0"/>
          <w:i w:val="0"/>
        </w:rPr>
        <w:t>मुकेश और बाकी लोग मुस्कुराए. अब पूरी तरह से निखिल की काबिलियत पर यकीन हो चुका था.</w:t>
      </w:r>
      <w:r>
        <w:t xml:space="preserve"> </w:t>
      </w:r>
      <w:r>
        <w:rPr>
          <w:b w:val="0"/>
          <w:i w:val="0"/>
        </w:rPr>
        <w:t>सूरज पास खडा था. उसने यह सब देखा और उसके मन में हलचल हुई.</w:t>
      </w:r>
      <w:r>
        <w:t xml:space="preserve"> </w:t>
      </w:r>
      <w:r>
        <w:rPr>
          <w:b w:val="0"/>
          <w:i w:val="0"/>
        </w:rPr>
        <w:t>सच्ची कला ही दूसरों को दिल से मानने पर मजबूर कर सकती है.</w:t>
      </w:r>
      <w:r>
        <w:t xml:space="preserve"> </w:t>
      </w:r>
      <w:r>
        <w:rPr>
          <w:b w:val="0"/>
          <w:i w:val="0"/>
        </w:rPr>
        <w:t>पहले, Clinic के कर्मचारी घमंडी और रूखे थे.</w:t>
      </w:r>
      <w:r>
        <w:t xml:space="preserve"> </w:t>
      </w:r>
      <w:r>
        <w:rPr>
          <w:b w:val="0"/>
          <w:i w:val="0"/>
        </w:rPr>
        <w:t>अब सब सिर झुका चुके थे!</w:t>
      </w:r>
      <w:r>
        <w:t xml:space="preserve"> </w:t>
      </w:r>
      <w:r>
        <w:rPr>
          <w:b w:val="0"/>
          <w:i w:val="0"/>
        </w:rPr>
        <w:t>निखिल ने किसी पर जोर नहीं डाला; उसने बस अपनी अद्भुत औषधीय क्षमता दिखा दी.</w:t>
      </w:r>
      <w:r>
        <w:t xml:space="preserve"> </w:t>
      </w:r>
      <w:r>
        <w:rPr>
          <w:b w:val="0"/>
          <w:i w:val="0"/>
        </w:rPr>
        <w:t>निखिल ने चाय का एक घूंट लिया और कहा,</w:t>
      </w:r>
      <w:r>
        <w:t xml:space="preserve"> </w:t>
      </w:r>
      <w:r>
        <w:rPr>
          <w:b w:val="0"/>
          <w:i w:val="0"/>
        </w:rPr>
        <w:t>(शांत आवाज में)" आज से मैं यहीं रहूंगा।</w:t>
      </w:r>
      <w:r>
        <w:t xml:space="preserve"> </w:t>
      </w:r>
      <w:r>
        <w:rPr>
          <w:b w:val="0"/>
          <w:i w:val="0"/>
        </w:rPr>
        <w:t>मुकेश तुरंत बोला,</w:t>
      </w:r>
      <w:r>
        <w:t xml:space="preserve"> </w:t>
      </w:r>
      <w:r>
        <w:rPr>
          <w:b w:val="0"/>
          <w:i w:val="0"/>
        </w:rPr>
        <w:t>(उत्साहित आवाज में)" साहब, Clinic के पीछे एक खाली मकान है. उसे साफ कर देंगे और रोजमर्रा की जरूरतें पूरी कर देंगे. क्या आपको नौकरों की जरूरत होगी कपडे धोने और चाय बनाने के लिए, या किसी बावर्ची की जरूरत होगी?</w:t>
      </w:r>
      <w:r>
        <w:t xml:space="preserve"> </w:t>
      </w:r>
      <w:r>
        <w:rPr>
          <w:b w:val="0"/>
          <w:i w:val="0"/>
        </w:rPr>
        <w:t>निखिल ने सिर हिलाया और बोला,</w:t>
      </w:r>
      <w:r>
        <w:t xml:space="preserve"> </w:t>
      </w:r>
      <w:r>
        <w:rPr>
          <w:b w:val="0"/>
          <w:i w:val="0"/>
        </w:rPr>
        <w:t>(सपाट आवाज में)" नहीं. कमरे साफ कर दो और आंगन व्यवस्थित कर दो. बस इतना ही काफी है।</w:t>
      </w:r>
      <w:r>
        <w:t xml:space="preserve"> </w:t>
      </w:r>
      <w:r>
        <w:rPr>
          <w:b w:val="0"/>
          <w:i w:val="0"/>
        </w:rPr>
        <w:t>फिर निखिल ने कहा,</w:t>
      </w:r>
      <w:r>
        <w:t xml:space="preserve"> </w:t>
      </w:r>
      <w:r>
        <w:rPr>
          <w:b w:val="0"/>
          <w:i w:val="0"/>
        </w:rPr>
        <w:t>(गंभीर आवाज में)" अब से आप सब Clinic के कामकाज में बने रहो. मैं केवल खर्च और आमदनी का जिम्मा लूंगा. अगर कोई बहुत कठिन या जानलेवा बीमारी आए, तभी मुझे बुलाना; साधारण बीमारियों का काम हमारे चिकित्सकों पर छोड दो।</w:t>
      </w:r>
      <w:r>
        <w:t xml:space="preserve"> </w:t>
      </w:r>
      <w:r>
        <w:rPr>
          <w:b w:val="0"/>
          <w:i w:val="0"/>
        </w:rPr>
        <w:t>इसी समय एक मजबूत आदमी Clinic में आया.</w:t>
      </w:r>
      <w:r>
        <w:t xml:space="preserve"> </w:t>
      </w:r>
      <w:r>
        <w:rPr>
          <w:b w:val="0"/>
          <w:i w:val="0"/>
        </w:rPr>
        <w:t>मुकेश और बाकी लोग उसे तुरंत पहचान गए. पहले जब Clinic खुला था, वह आया था, लेकिन जब विशाल नहीं थे, उसने गाली दी और चला गया.</w:t>
      </w:r>
      <w:r>
        <w:t xml:space="preserve"> </w:t>
      </w:r>
      <w:r>
        <w:rPr>
          <w:b w:val="0"/>
          <w:i w:val="0"/>
        </w:rPr>
        <w:t>अब वह वापस आ गया था.</w:t>
      </w:r>
      <w:r>
        <w:t xml:space="preserve"> </w:t>
      </w:r>
      <w:r>
        <w:rPr>
          <w:b w:val="0"/>
          <w:i w:val="0"/>
        </w:rPr>
        <w:t>आदमी ने झिझकते हुए हाथ जोडकर माफी मांगी,</w:t>
      </w:r>
      <w:r>
        <w:t xml:space="preserve"> </w:t>
      </w:r>
      <w:r>
        <w:rPr>
          <w:b w:val="0"/>
          <w:i w:val="0"/>
        </w:rPr>
        <w:t>(शर्मिंदा आवाज में)" निखिल जी, पहले मैं असभ्य था, कृपया माफ कर दें।</w:t>
      </w:r>
      <w:r>
        <w:t xml:space="preserve"> </w:t>
      </w:r>
      <w:r>
        <w:rPr>
          <w:b w:val="0"/>
          <w:i w:val="0"/>
        </w:rPr>
        <w:t>निखिल ने अजीब नजर से पूछा,</w:t>
      </w:r>
      <w:r>
        <w:t xml:space="preserve"> </w:t>
      </w:r>
      <w:r>
        <w:rPr>
          <w:b w:val="0"/>
          <w:i w:val="0"/>
        </w:rPr>
        <w:t>(जिज्ञासु आवाज में)" आपने कभी शादी नहीं की, है ना?</w:t>
      </w:r>
      <w:r>
        <w:t xml:space="preserve"> </w:t>
      </w:r>
      <w:r>
        <w:rPr>
          <w:b w:val="0"/>
          <w:i w:val="0"/>
        </w:rPr>
        <w:t>आदमी जल्दी से हां में सिर हिलाया.</w:t>
      </w:r>
      <w:r>
        <w:t xml:space="preserve"> </w:t>
      </w:r>
      <w:r>
        <w:rPr>
          <w:b w:val="0"/>
          <w:i w:val="0"/>
        </w:rPr>
        <w:t>निखिल ने एक कागज निकाला, छोटा संदेश लिखा और उसे दिया.</w:t>
      </w:r>
      <w:r>
        <w:t xml:space="preserve"> </w:t>
      </w:r>
      <w:r>
        <w:rPr>
          <w:b w:val="0"/>
          <w:i w:val="0"/>
        </w:rPr>
        <w:t>(शांत आवाज में)" आप बीमार नहीं हैं. इन निर्देशों का पालन करें और तीन महीने में पूरी तरह ठीक हो जाएंगे।</w:t>
      </w:r>
      <w:r>
        <w:t xml:space="preserve"> </w:t>
      </w:r>
      <w:r>
        <w:rPr>
          <w:b w:val="0"/>
          <w:i w:val="0"/>
        </w:rPr>
        <w:t>आदमी ने कागज लिया और देखा, थोडी उलझन हुई. उसने पूछा,</w:t>
      </w:r>
      <w:r>
        <w:t xml:space="preserve"> </w:t>
      </w:r>
      <w:r>
        <w:rPr>
          <w:b w:val="0"/>
          <w:i w:val="0"/>
        </w:rPr>
        <w:t>(उलझी हुई आवाज में)" से बचो' — यह अक्षर क्या है?</w:t>
      </w:r>
      <w:r>
        <w:t xml:space="preserve"> </w:t>
      </w:r>
      <w:r>
        <w:rPr>
          <w:b w:val="0"/>
          <w:i w:val="0"/>
        </w:rPr>
        <w:t>मुकेश और बाकी कर्मचारी भी इकट्ठे हो गए.</w:t>
      </w:r>
      <w:r>
        <w:t xml:space="preserve"> </w:t>
      </w:r>
      <w:r>
        <w:rPr>
          <w:b w:val="0"/>
          <w:i w:val="0"/>
        </w:rPr>
        <w:t>जब उन्होंने निखिल की' पर्ची' देखी, सब हंस पडे.</w:t>
      </w:r>
      <w:r>
        <w:t xml:space="preserve"> </w:t>
      </w:r>
      <w:r>
        <w:rPr>
          <w:b w:val="0"/>
          <w:i w:val="0"/>
        </w:rPr>
        <w:t>मुकेश ने हंसते हुए समझाया,</w:t>
      </w:r>
      <w:r>
        <w:t xml:space="preserve"> </w:t>
      </w:r>
      <w:r>
        <w:rPr>
          <w:b w:val="0"/>
          <w:i w:val="0"/>
        </w:rPr>
        <w:t>(हंसते हुए)" भाई, यह अक्षर' नंग' पढा जाता है. बाएं हाथ में हाथ का चिह्न है, दाएं तरफ ऊपर और नीचे के चिह्न हैं. मिलाकर मतलब समझ आ गया न?</w:t>
      </w:r>
    </w:p>
    <w:p>
      <w:r>
        <w:rPr>
          <w:b w:val="0"/>
          <w:i w:val="0"/>
        </w:rPr>
        <w:t>आदमी पहले हक्का- बक्का था, लेकिन कुछ ही पल में उसे समझ आ गया.</w:t>
      </w:r>
    </w:p>
    <w:p>
      <w:r>
        <w:rPr>
          <w:b w:val="0"/>
          <w:i w:val="0"/>
        </w:rPr>
        <w:t>उसके घमंडी चेहरे पर लालिमा छा गई, उसने हाथ से अपना चेहरा ढक लिया और शर्मिंदा होकर भाग गया.</w:t>
      </w:r>
    </w:p>
    <w:p>
      <w:r>
        <w:rPr>
          <w:b w:val="0"/>
          <w:i w:val="0"/>
        </w:rPr>
        <w:t>सूरज अंततः समझ गया. वह पेट पकडकर हंसा और बोला,</w:t>
      </w:r>
      <w:r>
        <w:t xml:space="preserve"> </w:t>
      </w:r>
      <w:r>
        <w:rPr>
          <w:b w:val="0"/>
          <w:i w:val="0"/>
        </w:rPr>
        <w:t>(जोर से हंसते हुए)" इतना बडा और मजबूत दिखता है, फिर भी उसे' एक हाथ की लडाई' पसंद है!</w:t>
      </w:r>
      <w:r>
        <w:t xml:space="preserve"> </w:t>
      </w:r>
      <w:r>
        <w:rPr>
          <w:b w:val="0"/>
          <w:i w:val="0"/>
        </w:rPr>
        <w:t>मुकेश और बाकी लोग भी हंस पडे, चेहरे पर थोडी- सी झिझक के साथ मुस्कान थी.</w:t>
      </w:r>
      <w:r>
        <w:t xml:space="preserve"> </w:t>
      </w:r>
      <w:r>
        <w:rPr>
          <w:b w:val="0"/>
          <w:i w:val="0"/>
        </w:rPr>
        <w:t>सभी पुरुष इसे समझ गए.</w:t>
      </w:r>
      <w:r>
        <w:t xml:space="preserve"> </w:t>
      </w:r>
      <w:r>
        <w:rPr>
          <w:b w:val="0"/>
          <w:i w:val="0"/>
        </w:rPr>
        <w:t>इस छोटे- से मजाक के बाद, Clinic का माहौल काफी सौहार्दपूर्ण हो गया और वातावरण खुशियों से भर गया.</w:t>
      </w:r>
      <w:r>
        <w:t xml:space="preserve"> </w:t>
      </w:r>
      <w:r>
        <w:rPr>
          <w:b w:val="0"/>
          <w:i w:val="0"/>
        </w:rPr>
        <w:t>जब निखिल ने देखा कि और कोई मरीज नहीं है, वह उठ खडा हुआ और बोला,</w:t>
      </w:r>
      <w:r>
        <w:t xml:space="preserve"> </w:t>
      </w:r>
      <w:r>
        <w:rPr>
          <w:b w:val="0"/>
          <w:i w:val="0"/>
        </w:rPr>
        <w:t>(शांत आवाज में)" मुझे मेरे आवास तक ले चलो, ताकि मैं वहां देख सकूं।</w:t>
      </w:r>
      <w:r>
        <w:t xml:space="preserve"> </w:t>
      </w:r>
      <w:r>
        <w:rPr>
          <w:b w:val="0"/>
          <w:i w:val="0"/>
        </w:rPr>
        <w:t>मुकेश ने तुरंत दो नौकर बुलाए, जो रास्ता दिखाने लगे. Clinic के पीछे के दरवाजे से निकलकर वे जल्दी से एक साफ और शांत आंगन में पहुंचे.</w:t>
      </w:r>
    </w:p>
    <w:p>
      <w:r>
        <w:rPr>
          <w:b w:val="0"/>
          <w:i w:val="0"/>
        </w:rPr>
        <w:t>इसी समय, Clinic से ज्यादा दूर नहीं एक चायघर में —</w:t>
      </w:r>
      <w:r>
        <w:t xml:space="preserve"> </w:t>
      </w:r>
      <w:r>
        <w:rPr>
          <w:b w:val="0"/>
          <w:i w:val="0"/>
        </w:rPr>
        <w:t>राजा ने आंसू भरे स्वर में कहा,</w:t>
      </w:r>
      <w:r>
        <w:t xml:space="preserve"> </w:t>
      </w:r>
      <w:r>
        <w:rPr>
          <w:b w:val="0"/>
          <w:i w:val="0"/>
        </w:rPr>
        <w:t>(भावुक आवाज में)" वरिष्ठ वु, देखिए यह पर्ची! यह जडी- बूटियों और औषधियों का संयोजन जैसे दिव्य प्रेरित हो!</w:t>
      </w:r>
      <w:r>
        <w:t xml:space="preserve"> </w:t>
      </w:r>
      <w:r>
        <w:rPr>
          <w:b w:val="0"/>
          <w:i w:val="0"/>
        </w:rPr>
        <w:t>बीच उम्र का आदमी, राजा, Clinic का चिकित्सक था.</w:t>
      </w:r>
      <w:r>
        <w:t xml:space="preserve"> </w:t>
      </w:r>
      <w:r>
        <w:rPr>
          <w:b w:val="0"/>
          <w:i w:val="0"/>
        </w:rPr>
        <w:t>उसके साथ दो अन्य बैठे थे. एक सफेद बालों वाला वृद्ध, और दूसरा गहरे रंग का गंभीर चेहरा वाला आदमी.</w:t>
      </w:r>
      <w:r>
        <w:t xml:space="preserve"> </w:t>
      </w:r>
      <w:r>
        <w:rPr>
          <w:b w:val="0"/>
          <w:i w:val="0"/>
        </w:rPr>
        <w:t>पहला विशाल, जो शहर भर में प्रसिद्ध चिकित्सक था.</w:t>
      </w:r>
      <w:r>
        <w:t xml:space="preserve"> </w:t>
      </w:r>
      <w:r>
        <w:rPr>
          <w:b w:val="0"/>
          <w:i w:val="0"/>
        </w:rPr>
        <w:t>दूसरे का नाम सह था, और वह भी Clinic के तीन चिकित्सकों में से एक था.</w:t>
      </w:r>
      <w:r>
        <w:t xml:space="preserve"> </w:t>
      </w:r>
      <w:r>
        <w:rPr>
          <w:b w:val="0"/>
          <w:i w:val="0"/>
        </w:rPr>
        <w:t>लेकिन जब उन्हें पता चला कि निखिल, परिवार का कम महत्व वाला दामाद, Clinic का प्रबंधन संभालने वाला है, तो तीनों ने बहाने बनाकर काम से छुट्टी ली और चायघर में छिपकर निखिल को बाहर निकलते देखने की योजना बनाई.</w:t>
      </w:r>
      <w:r>
        <w:t xml:space="preserve"> </w:t>
      </w:r>
      <w:r>
        <w:rPr>
          <w:b w:val="0"/>
          <w:i w:val="0"/>
        </w:rPr>
        <w:t>पर किसी ने सोचा भी नहीं था कि इतने समय तक इंतजार करने के बाद भी ऐसा कुछ नहीं हुआ.</w:t>
      </w:r>
      <w:r>
        <w:t xml:space="preserve"> </w:t>
      </w:r>
      <w:r>
        <w:rPr>
          <w:b w:val="0"/>
          <w:i w:val="0"/>
        </w:rPr>
        <w:t>बल्कि, बाहर इंतजार कर रहे मरीजों को हर किसी का इलाज मिल गया!</w:t>
      </w:r>
      <w:r>
        <w:t xml:space="preserve"> </w:t>
      </w:r>
      <w:r>
        <w:rPr>
          <w:b w:val="0"/>
          <w:i w:val="0"/>
        </w:rPr>
        <w:t>यह तीनों चिकित्सकों के लिए हैरानी की बात थी.</w:t>
      </w:r>
      <w:r>
        <w:t xml:space="preserve"> </w:t>
      </w:r>
      <w:r>
        <w:rPr>
          <w:b w:val="0"/>
          <w:i w:val="0"/>
        </w:rPr>
        <w:t>वे कुछ मरीजों को चायघर में बुलाकर विवरण जानने लगे.</w:t>
      </w:r>
      <w:r>
        <w:t xml:space="preserve"> </w:t>
      </w:r>
      <w:r>
        <w:rPr>
          <w:b w:val="0"/>
          <w:i w:val="0"/>
        </w:rPr>
        <w:t>परिणाम ने उन्हें झकझोर दिया.</w:t>
      </w:r>
      <w:r>
        <w:t xml:space="preserve"> </w:t>
      </w:r>
      <w:r>
        <w:rPr>
          <w:b w:val="0"/>
          <w:i w:val="0"/>
        </w:rPr>
        <w:t>वास्तव में, निखिल — वे परिवार के नजरअंदाज किए गए, अपमानित दामाद — चिकित्सा कला में निपुण थे!</w:t>
      </w:r>
      <w:r>
        <w:t xml:space="preserve"> </w:t>
      </w:r>
      <w:r>
        <w:rPr>
          <w:b w:val="0"/>
          <w:i w:val="0"/>
        </w:rPr>
        <w:t>सह ने कहा,</w:t>
      </w:r>
      <w:r>
        <w:t xml:space="preserve"> </w:t>
      </w:r>
      <w:r>
        <w:rPr>
          <w:b w:val="0"/>
          <w:i w:val="0"/>
        </w:rPr>
        <w:t>(हैरान आवाज में)" वरिष्ठ वु, निखिल का' Echo Worm' का इलाज सच में मेरी आँखें खोल गया।</w:t>
      </w:r>
      <w:r>
        <w:t xml:space="preserve"> </w:t>
      </w:r>
      <w:r>
        <w:rPr>
          <w:b w:val="0"/>
          <w:i w:val="0"/>
        </w:rPr>
        <w:t>एक मरीज को निखिल ने इस तरह की बीमारी से ठीक किया था; जब भी वह बोलता, उसके पेट में आवाज गूंजती, जैसे उसके शरीर में कोई दुष्ट जीव छुपा हो.</w:t>
      </w:r>
    </w:p>
    <w:p>
      <w:r>
        <w:rPr>
          <w:b w:val="0"/>
          <w:i w:val="0"/>
        </w:rPr>
        <w:t>निखिल ने बताया कि मरीज ने अनजाने में एक Echo Worm खा लिया था.</w:t>
      </w:r>
    </w:p>
    <w:p>
      <w:r>
        <w:rPr>
          <w:b w:val="0"/>
          <w:i w:val="0"/>
        </w:rPr>
        <w:t>फिर निखिल ने फार्माकोपिया उठाया और मरीज को हर औषधि का नाम जोर से पढने को कहा.</w:t>
      </w:r>
    </w:p>
    <w:p>
      <w:r>
        <w:rPr>
          <w:b w:val="0"/>
          <w:i w:val="0"/>
        </w:rPr>
        <w:t>जब भी मरीज ने नाम पढा, उसके पेट में Worm ने उसे दोहराया.</w:t>
      </w:r>
    </w:p>
    <w:p>
      <w:r>
        <w:rPr>
          <w:b w:val="0"/>
          <w:i w:val="0"/>
        </w:rPr>
        <w:t>लेकिन जब मरीज ने" Omphalia घास" कहा, पेट में आवाज शांत हो गई.</w:t>
      </w:r>
    </w:p>
    <w:p>
      <w:r>
        <w:rPr>
          <w:b w:val="0"/>
          <w:i w:val="0"/>
        </w:rPr>
        <w:t>निखिल ने तुरंत एक नौकर को Omphalia घास लाने और मरीज को खाने को कहा.</w:t>
      </w:r>
    </w:p>
    <w:p>
      <w:r>
        <w:rPr>
          <w:b w:val="0"/>
          <w:i w:val="0"/>
        </w:rPr>
        <w:t>तुरंत मरीज ठीक हो गया; उसने उंगलियों जितना कीट खांसकर बाहर निकाला — Echo Worm।</w:t>
      </w:r>
      <w:r>
        <w:t xml:space="preserve"> </w:t>
      </w:r>
      <w:r>
        <w:rPr>
          <w:b w:val="0"/>
          <w:i w:val="0"/>
        </w:rPr>
        <w:t>राजा ने भी राहत की सांस ली और बोला,</w:t>
      </w:r>
      <w:r>
        <w:t xml:space="preserve"> </w:t>
      </w:r>
      <w:r>
        <w:rPr>
          <w:b w:val="0"/>
          <w:i w:val="0"/>
        </w:rPr>
        <w:t>(उत्साहित आवाज में)" और फिर, जिस तरह उसने चांदी की सुइयों से उस मरीज की बांह का इलाज किया, वह पूरी तरह अप्रत्याशित था! अभी भी मुझे समझ नहीं आता कि उसने यह कैसे किया!</w:t>
      </w:r>
      <w:r>
        <w:t xml:space="preserve"> </w:t>
      </w:r>
      <w:r>
        <w:rPr>
          <w:b w:val="0"/>
          <w:i w:val="0"/>
        </w:rPr>
        <w:t>विशाल अब तक चुप थे, लेकिन अचानक वह उठे और Apricot Clinic की ओर तेज कदमों से बढे.</w:t>
      </w:r>
      <w:r>
        <w:t xml:space="preserve"> </w:t>
      </w:r>
      <w:r>
        <w:rPr>
          <w:b w:val="0"/>
          <w:i w:val="0"/>
        </w:rPr>
        <w:t>राजा और सह जल्दी से उठ खडे हुए और बोले,</w:t>
      </w:r>
      <w:r>
        <w:t xml:space="preserve"> </w:t>
      </w:r>
      <w:r>
        <w:rPr>
          <w:b w:val="0"/>
          <w:i w:val="0"/>
        </w:rPr>
        <w:t>(हैरान आवाज में)" वरिष्ठ वु, आप क्या कर रहे हैं?</w:t>
      </w:r>
    </w:p>
    <w:p>
      <w:r>
        <w:rPr>
          <w:b w:val="0"/>
          <w:i w:val="0"/>
        </w:rPr>
        <w:t>विशाल ने बिना पीछे देखे कहा,</w:t>
      </w:r>
      <w:r>
        <w:t xml:space="preserve"> </w:t>
      </w:r>
      <w:r>
        <w:rPr>
          <w:b w:val="0"/>
          <w:i w:val="0"/>
        </w:rPr>
        <w:t>(दृढ आवाज में)" मैं तो स्वाभाविक रूप से माफी मांगने जा रहा हूं!</w:t>
      </w:r>
      <w:r>
        <w:t xml:space="preserve"> </w:t>
      </w:r>
      <w:r>
        <w:rPr>
          <w:b w:val="0"/>
          <w:i w:val="0"/>
        </w:rPr>
        <w:t>राजा और सह ने एक- दूसरे की ओर देखा और फिर उनके पीछे- पीछे चल पडे.</w:t>
      </w:r>
      <w:r>
        <w:t xml:space="preserve"> </w:t>
      </w:r>
      <w:r>
        <w:rPr>
          <w:b w:val="0"/>
          <w:i w:val="0"/>
        </w:rPr>
        <w:t>Clinic के पीछे का आवास:</w:t>
      </w:r>
      <w:r>
        <w:t xml:space="preserve"> </w:t>
      </w:r>
      <w:r>
        <w:rPr>
          <w:b w:val="0"/>
          <w:i w:val="0"/>
        </w:rPr>
        <w:t>तीन अलग- अलग कमरे, ग्रे टाइल वाले, एक आंगन के चारों ओर बने थे. एक तरफ सब्जी का बगीचा और Pergola था, और बीच में एक विशाल सागवान का पेड खडा था. पास में एक कुआं था, लेकिन उसका लोहे का ढक्कन जंग लगा हुआ था और पूरी तरह बंद था.</w:t>
      </w:r>
      <w:r>
        <w:t xml:space="preserve"> </w:t>
      </w:r>
      <w:r>
        <w:rPr>
          <w:b w:val="0"/>
          <w:i w:val="0"/>
        </w:rPr>
        <w:t>कई सालों से कोई यहां नहीं रहा था, इसलिए पूरा आवास धूल और मकडी के जाले से भरा था, और आंगन में घास- फूस उग आया था.</w:t>
      </w:r>
      <w:r>
        <w:t xml:space="preserve"> </w:t>
      </w:r>
      <w:r>
        <w:rPr>
          <w:b w:val="0"/>
          <w:i w:val="0"/>
        </w:rPr>
        <w:t>लगभग दोपहर का समय था और सूरज तेज था.</w:t>
      </w:r>
      <w:r>
        <w:t xml:space="preserve"> </w:t>
      </w:r>
      <w:r>
        <w:rPr>
          <w:b w:val="0"/>
          <w:i w:val="0"/>
        </w:rPr>
        <w:t>मुकेश ने दो नौकरों को आदेश दिया कि वे झाडू लगाएं और आवश्यक सामान व्यवस्थित करें.</w:t>
      </w:r>
      <w:r>
        <w:t xml:space="preserve"> </w:t>
      </w:r>
      <w:r>
        <w:rPr>
          <w:b w:val="0"/>
          <w:i w:val="0"/>
        </w:rPr>
        <w:t>निखिल सागवान के पेड के नीचे खडा था और आंगन का निरीक्षण कर रहा था, उसकी भौंहें थोडी सिकुडी हुई थीं.</w:t>
      </w:r>
      <w:r>
        <w:t xml:space="preserve"> </w:t>
      </w:r>
      <w:r>
        <w:rPr>
          <w:b w:val="0"/>
          <w:i w:val="0"/>
        </w:rPr>
        <w:t>मुकेश मुस्कुराते हुए बोला,</w:t>
      </w:r>
      <w:r>
        <w:t xml:space="preserve"> </w:t>
      </w:r>
      <w:r>
        <w:rPr>
          <w:b w:val="0"/>
          <w:i w:val="0"/>
        </w:rPr>
        <w:t>(आश्वस्त आवाज में)" साहब, यह आंगन कई सालों से अव्यवस्थित था, लेकिन जब सब व्यवस्थित हो जाएगा, तो यह आरामदायक और सुविधाजनक हो जाएगा।</w:t>
      </w:r>
      <w:r>
        <w:t xml:space="preserve"> </w:t>
      </w:r>
      <w:r>
        <w:rPr>
          <w:b w:val="0"/>
          <w:i w:val="0"/>
        </w:rPr>
        <w:t>निखिल ने अचानक पूछा,</w:t>
      </w:r>
      <w:r>
        <w:t xml:space="preserve"> </w:t>
      </w:r>
      <w:r>
        <w:rPr>
          <w:b w:val="0"/>
          <w:i w:val="0"/>
        </w:rPr>
        <w:t>(गंभीर आवाज में)" क्या यहां पहले कुछ बुरा हुआ था?</w:t>
      </w:r>
      <w:r>
        <w:t xml:space="preserve"> </w:t>
      </w:r>
      <w:r>
        <w:rPr>
          <w:b w:val="0"/>
          <w:i w:val="0"/>
        </w:rPr>
        <w:t>मुकेश ठहर गया, सोचा और फिर बोला,</w:t>
      </w:r>
      <w:r>
        <w:t xml:space="preserve"> </w:t>
      </w:r>
      <w:r>
        <w:rPr>
          <w:b w:val="0"/>
          <w:i w:val="0"/>
        </w:rPr>
        <w:t>(सोचते हुए)" अब जब आप पूछ रहे हैं, हां. मुझे एक घटना याद है. लगभग नौ साल पहले — हमारे Clinic का एक चिकित्सक यहां रहता था, साथ में दो प्रशिक्षु औषधिकर्मी भी. लेकिन एक रात, तीनों की अचानक मृत्यु हो गई।</w:t>
      </w:r>
      <w:r>
        <w:t xml:space="preserve"> </w:t>
      </w:r>
      <w:r>
        <w:rPr>
          <w:b w:val="0"/>
          <w:i w:val="0"/>
        </w:rPr>
        <w:t>मुकेश ने बंद कुएं की ओर इशारा करते हुए कहा,</w:t>
      </w:r>
      <w:r>
        <w:t xml:space="preserve"> </w:t>
      </w:r>
      <w:r>
        <w:rPr>
          <w:b w:val="0"/>
          <w:i w:val="0"/>
        </w:rPr>
        <w:t>(धीमी आवाज में)" चिकित्सक कुएं में डूब गया, लेकिन जब शव निकाला गया, तो उसका मांस सड चुका था. दो प्रशिक्षुओं के शव केवल झुर्रीली त्वचा रह गई थी, और वे सागवान के पेड की शाखाओं पर लटके थे।</w:t>
      </w:r>
      <w:r>
        <w:t xml:space="preserve"> </w:t>
      </w:r>
      <w:r>
        <w:rPr>
          <w:b w:val="0"/>
          <w:i w:val="0"/>
        </w:rPr>
        <w:t>जैसे ही वह बोल रहा था, मुकेश ने आंगन के बीच वाले पेड की ओर इशारा किया.</w:t>
      </w:r>
      <w:r>
        <w:t xml:space="preserve"> </w:t>
      </w:r>
      <w:r>
        <w:rPr>
          <w:b w:val="0"/>
          <w:i w:val="0"/>
        </w:rPr>
        <w:t>निखिल की आँखें चमकीं. उसने पूछा,</w:t>
      </w:r>
      <w:r>
        <w:t xml:space="preserve"> </w:t>
      </w:r>
      <w:r>
        <w:rPr>
          <w:b w:val="0"/>
          <w:i w:val="0"/>
        </w:rPr>
        <w:t>(तेज आवाज में)" झुर्रीली त्वचा? क्या उनके मांस और अंग कहीं नहीं थे?</w:t>
      </w:r>
    </w:p>
    <w:p>
      <w:r>
        <w:rPr>
          <w:b w:val="0"/>
          <w:i w:val="0"/>
        </w:rPr>
        <w:t>मुकेश हैरान रह गया और बोला,</w:t>
      </w:r>
      <w:r>
        <w:t xml:space="preserve"> </w:t>
      </w:r>
      <w:r>
        <w:rPr>
          <w:b w:val="0"/>
          <w:i w:val="0"/>
        </w:rPr>
        <w:t>(चौंकी हुई आवाज में)" आपको कैसे पता?</w:t>
      </w:r>
      <w:r>
        <w:t xml:space="preserve"> </w:t>
      </w:r>
      <w:r>
        <w:rPr>
          <w:b w:val="0"/>
          <w:i w:val="0"/>
        </w:rPr>
        <w:t>निखिल ने कोई जवाब नहीं दिया. उसने पूछा,</w:t>
      </w:r>
      <w:r>
        <w:t xml:space="preserve"> </w:t>
      </w:r>
      <w:r>
        <w:rPr>
          <w:b w:val="0"/>
          <w:i w:val="0"/>
        </w:rPr>
        <w:t>(शांत आवाज में)" तो यह आवास तब से अव्यवस्थित पडा है, है ना?</w:t>
      </w:r>
    </w:p>
    <w:p>
      <w:r>
        <w:rPr>
          <w:b w:val="0"/>
          <w:i w:val="0"/>
        </w:rPr>
        <w:t>मुकेश ने कहा,</w:t>
      </w:r>
      <w:r>
        <w:t xml:space="preserve"> </w:t>
      </w:r>
      <w:r>
        <w:rPr>
          <w:b w:val="0"/>
          <w:i w:val="0"/>
        </w:rPr>
        <w:t>(सहमति में)" हां, बिल्कुल।</w:t>
      </w:r>
      <w:r>
        <w:t xml:space="preserve"> </w:t>
      </w:r>
      <w:r>
        <w:rPr>
          <w:b w:val="0"/>
          <w:i w:val="0"/>
        </w:rPr>
        <w:t>मुकेश जल्दी से समझाने लगा, थोडे घबराए हुए,</w:t>
      </w:r>
      <w:r>
        <w:t xml:space="preserve"> </w:t>
      </w:r>
      <w:r>
        <w:rPr>
          <w:b w:val="0"/>
          <w:i w:val="0"/>
        </w:rPr>
        <w:t>(घबराई हुई आवाज में)" सभी कहते हैं कि यह जगह भूतिया है. साहब, मेरी इच्छा नहीं है कि मैं आपको यहां रहने के लिए मजबूर करूं, लेकिन यह Clinic का एकमात्र आवास है।</w:t>
      </w:r>
      <w:r>
        <w:t xml:space="preserve"> </w:t>
      </w:r>
      <w:r>
        <w:rPr>
          <w:b w:val="0"/>
          <w:i w:val="0"/>
        </w:rPr>
        <w:t>निखिल मुस्कुराए और बोले,</w:t>
      </w:r>
      <w:r>
        <w:t xml:space="preserve"> </w:t>
      </w:r>
      <w:r>
        <w:rPr>
          <w:b w:val="0"/>
          <w:i w:val="0"/>
        </w:rPr>
        <w:t>(शांत आवाज में)" कोई बात नहीं. मेरी नजर में, यह जगह ठीक लग रही है।</w:t>
      </w:r>
      <w:r>
        <w:t xml:space="preserve"> </w:t>
      </w:r>
      <w:r>
        <w:rPr>
          <w:b w:val="0"/>
          <w:i w:val="0"/>
        </w:rPr>
        <w:t>सूरज झुकते हुए बोला,</w:t>
      </w:r>
      <w:r>
        <w:t xml:space="preserve"> </w:t>
      </w:r>
      <w:r>
        <w:rPr>
          <w:b w:val="0"/>
          <w:i w:val="0"/>
        </w:rPr>
        <w:t>(शरारती आवाज में)" भाई निखिल, इतनी बडी जगह में आप अकेले कैसे रहेंगे? मैं कुछ सुंदर महिलाओं का इंतजाम कर दूं? उनकी शक्ल और स्वभाव दोनों आपको पसंद आएंगे!</w:t>
      </w:r>
    </w:p>
    <w:p>
      <w:r>
        <w:rPr>
          <w:b w:val="0"/>
          <w:i w:val="0"/>
        </w:rPr>
        <w:t>निखिल हल्की मुस्कान के साथ बोले, लेकिन उसकी आँखों तक यह मुस्कान नहीं पहुंची,</w:t>
      </w:r>
      <w:r>
        <w:t xml:space="preserve"> </w:t>
      </w:r>
      <w:r>
        <w:rPr>
          <w:b w:val="0"/>
          <w:i w:val="0"/>
        </w:rPr>
        <w:t>(ठंडी आवाज में)" क्या तुम्हें सच में लगता है कि मैं इतना पतित हूं?</w:t>
      </w:r>
      <w:r>
        <w:t xml:space="preserve"> </w:t>
      </w:r>
      <w:r>
        <w:rPr>
          <w:b w:val="0"/>
          <w:i w:val="0"/>
        </w:rPr>
        <w:t>सूरज ठंडे पसीने में तडपते हुए तुरंत मना करने लगा,</w:t>
      </w:r>
      <w:r>
        <w:t xml:space="preserve"> </w:t>
      </w:r>
      <w:r>
        <w:rPr>
          <w:b w:val="0"/>
          <w:i w:val="0"/>
        </w:rPr>
        <w:t>(घबराई हुई आवाज में)" कैसे हो सकता है? भाई निखिल, कोई गलतफहमी नहीं!</w:t>
      </w:r>
    </w:p>
    <w:p>
      <w:r>
        <w:rPr>
          <w:b w:val="0"/>
          <w:i w:val="0"/>
        </w:rPr>
        <w:t>उसने बस निखिल को खुश करने की कोशिश की थी, पर अब लगा कि उसने ज्यादा जोर लगा दिया.</w:t>
      </w:r>
    </w:p>
    <w:p>
      <w:r>
        <w:rPr>
          <w:b w:val="0"/>
          <w:i w:val="0"/>
        </w:rPr>
        <w:t>संतोष की बात यह थी कि निखिल ने केवल थोडी देर सोचा और फिर कहा,</w:t>
      </w:r>
      <w:r>
        <w:t xml:space="preserve"> </w:t>
      </w:r>
      <w:r>
        <w:rPr>
          <w:b w:val="0"/>
          <w:i w:val="0"/>
        </w:rPr>
        <w:t>(शांत आवाज में)" वास्तव में एक काम है जो तुम मेरी मदद कर सकते हो. बाजार जाकर मुझे एक मुर्गा लाओ, जितना ज्यादा खतरनाक हो उतना अच्छा. इसके अलावा मुझे ताजा कटे हुए बांस के डंठल और तीन फीट लंबा दस साल पुराना Peach की लकडी का टुकडा चाहिए।</w:t>
      </w:r>
      <w:r>
        <w:t xml:space="preserve"> </w:t>
      </w:r>
      <w:r>
        <w:rPr>
          <w:b w:val="0"/>
          <w:i w:val="0"/>
        </w:rPr>
        <w:t>मुकेश ने सोचा, यह सब Kiss काम आएगा?</w:t>
      </w:r>
      <w:r>
        <w:t xml:space="preserve"> </w:t>
      </w:r>
      <w:r>
        <w:rPr>
          <w:b w:val="0"/>
          <w:i w:val="0"/>
        </w:rPr>
        <w:t>हालांकि उसे अजीब लगा, निखिल के लिए कुछ करने का मौका उसे बहुत खुशी देता था. वह तुरंत मुडा और बोला,</w:t>
      </w:r>
      <w:r>
        <w:t xml:space="preserve"> </w:t>
      </w:r>
      <w:r>
        <w:rPr>
          <w:b w:val="0"/>
          <w:i w:val="0"/>
        </w:rPr>
        <w:t>(उत्साहित आवाज में)" भाई निखिल, थोडी देर रुकिए. मैं जल्दी आऊंगा!</w:t>
      </w:r>
    </w:p>
    <w:p>
      <w:r>
        <w:rPr>
          <w:b w:val="0"/>
          <w:i w:val="0"/>
        </w:rPr>
        <w:t>उसके शब्द आंगन में गूंजे, लेकिन सूरज पहले ही गायब हो चुका था.</w:t>
      </w:r>
    </w:p>
    <w:p>
      <w:r>
        <w:rPr>
          <w:b w:val="0"/>
          <w:i w:val="0"/>
        </w:rPr>
        <w:t>मुकेश मन ही मन सोचने लगा, सूरज तो कुख्यात बदमाश है, फिर भी वह परिवार के दामाद के हर आदेश का पालन कर रहा है. सच में मेरी सोच बदल गई.</w:t>
      </w:r>
    </w:p>
    <w:p>
      <w:r>
        <w:rPr>
          <w:b w:val="0"/>
          <w:i w:val="0"/>
        </w:rPr>
        <w:t>मुकेश ने भी जिज्ञासु होकर पूछा,</w:t>
      </w:r>
      <w:r>
        <w:t xml:space="preserve"> </w:t>
      </w:r>
      <w:r>
        <w:rPr>
          <w:b w:val="0"/>
          <w:i w:val="0"/>
        </w:rPr>
        <w:t>(जिज्ञासु आवाज में)" साहब, यह सब चीजें आपको Kiss काम के लिए चाहिए?</w:t>
      </w:r>
      <w:r>
        <w:t xml:space="preserve"> </w:t>
      </w:r>
      <w:r>
        <w:rPr>
          <w:b w:val="0"/>
          <w:i w:val="0"/>
        </w:rPr>
        <w:t>मुर्गा, Peach की लकडी, बांस के डंठल — क्या भटकते हुए Taoist पुजारी भूत भगाने के लिए इन्हें इस्तेमाल नहीं करते? क्या उन्हें लगता है कि यह आवास भूतिया है?</w:t>
      </w:r>
      <w:r>
        <w:t xml:space="preserve"> </w:t>
      </w:r>
      <w:r>
        <w:rPr>
          <w:b w:val="0"/>
          <w:i w:val="0"/>
        </w:rPr>
        <w:t>जैसे ही यह संभावना मुकेश के दिमाग में आई, उसका दिल हिल गया.</w:t>
      </w:r>
      <w:r>
        <w:t xml:space="preserve"> </w:t>
      </w:r>
      <w:r>
        <w:rPr>
          <w:b w:val="0"/>
          <w:i w:val="0"/>
        </w:rPr>
        <w:t>भूत!</w:t>
      </w:r>
      <w:r>
        <w:t xml:space="preserve"> </w:t>
      </w:r>
      <w:r>
        <w:rPr>
          <w:b w:val="0"/>
          <w:i w:val="0"/>
        </w:rPr>
        <w:t>भूत ग्वांगलिंग शहर के लोगों के लिए कोई नई बात नहीं थे. Mother Ghost Ridge" से निकलने वाले खतरनाक भूतों की कई कहानियां और अफवाहें थीं.</w:t>
      </w:r>
    </w:p>
    <w:p>
      <w:r>
        <w:rPr>
          <w:b w:val="0"/>
          <w:i w:val="0"/>
        </w:rPr>
        <w:t>निखिल ने और कोई व्याख्या नहीं की और बस इतना कहा,</w:t>
      </w:r>
      <w:r>
        <w:t xml:space="preserve"> </w:t>
      </w:r>
      <w:r>
        <w:rPr>
          <w:b w:val="0"/>
          <w:i w:val="0"/>
        </w:rPr>
        <w:t>(शांत आवाज में)" मैं बस तैयारी कर रहा हूं।</w:t>
      </w:r>
      <w:r>
        <w:t xml:space="preserve"> </w:t>
      </w:r>
      <w:r>
        <w:rPr>
          <w:b w:val="0"/>
          <w:i w:val="0"/>
        </w:rPr>
        <w:t>तभी तीन व्यक्ति आंगन में जल्दी से आए.</w:t>
      </w:r>
      <w:r>
        <w:t xml:space="preserve"> </w:t>
      </w:r>
      <w:r>
        <w:rPr>
          <w:b w:val="0"/>
          <w:i w:val="0"/>
        </w:rPr>
        <w:t>सफेद बालों वाले वृद्ध ने निखिल को देखते ही वहीं झुककर प्रणाम किया और बोले,</w:t>
      </w:r>
      <w:r>
        <w:t xml:space="preserve"> </w:t>
      </w:r>
      <w:r>
        <w:rPr>
          <w:b w:val="0"/>
          <w:i w:val="0"/>
        </w:rPr>
        <w:t>(शर्मिंदा आवाज में)" मैं वु ग्वांगलिन हूं. मुझे शर्म आती है और मैं माफी मांगने आया हूं!</w:t>
      </w:r>
    </w:p>
    <w:p>
      <w:r>
        <w:rPr>
          <w:b w:val="0"/>
          <w:i w:val="0"/>
        </w:rPr>
        <w:t>जब राजा और सह ने यह देखा, तो उन्होंने भी तुरंत उसी तरह किया.</w:t>
      </w:r>
    </w:p>
    <w:p>
      <w:r>
        <w:rPr>
          <w:b w:val="0"/>
          <w:i w:val="0"/>
        </w:rPr>
        <w:t>निखिल ने उन्हें देखा और तुरंत समझ गया. उसने कहा,</w:t>
      </w:r>
      <w:r>
        <w:t xml:space="preserve"> </w:t>
      </w:r>
      <w:r>
        <w:rPr>
          <w:b w:val="0"/>
          <w:i w:val="0"/>
        </w:rPr>
        <w:t>(शांत आवाज में)" आप नहीं जानते थे, इसलिए माफी मांगने की जरूरत नहीं. यह मामला यहीं खत्म होता है. आगे से, आप तीनों Apricot Clinic में बने रहेंगे. उठ सकते हैं, लेकिन मैं उम्मीद करता हूं कि ऐसा फिर कभी न हो।</w:t>
      </w:r>
      <w:r>
        <w:t xml:space="preserve"> </w:t>
      </w:r>
      <w:r>
        <w:rPr>
          <w:b w:val="0"/>
          <w:i w:val="0"/>
        </w:rPr>
        <w:t>तीनों चिकित्सकों ने राहत की सांस ली.</w:t>
      </w:r>
      <w:r>
        <w:t xml:space="preserve"> </w:t>
      </w:r>
      <w:r>
        <w:rPr>
          <w:b w:val="0"/>
          <w:i w:val="0"/>
        </w:rPr>
        <w:t>मुकेश भी खुश था.</w:t>
      </w:r>
      <w:r>
        <w:t xml:space="preserve"> </w:t>
      </w:r>
      <w:r>
        <w:rPr>
          <w:b w:val="0"/>
          <w:i w:val="0"/>
        </w:rPr>
        <w:t>मुकेश ने कहा,</w:t>
      </w:r>
      <w:r>
        <w:t xml:space="preserve"> </w:t>
      </w:r>
      <w:r>
        <w:rPr>
          <w:b w:val="0"/>
          <w:i w:val="0"/>
        </w:rPr>
        <w:t>(गर्व भरी आवाज में)" मैं इसे नहीं छिपाऊंगा; हमारे नए प्रबंधक भले ही जवान हैं, लेकिन उनकी चिकित्सा कला अद्भुत है. आप नहीं देख पाए, लेकिन—"</w:t>
      </w:r>
      <w:r>
        <w:rPr>
          <w:b w:val="0"/>
          <w:i w:val="0"/>
        </w:rPr>
        <w:t>एक बार शुरू हो गए, वह निरंतर निखिल द्वारा दिनभर में मरीजों के इलाज की सारी बातें बताता गया.</w:t>
      </w:r>
      <w:r>
        <w:t xml:space="preserve"> </w:t>
      </w:r>
      <w:r>
        <w:rPr>
          <w:b w:val="0"/>
          <w:i w:val="0"/>
        </w:rPr>
        <w:t>इतने सारे विवरण थे जो तीनों चिकित्सक भी नहीं समझ पाए, लेकिन वे भी मंत्रमुग्ध हो गए और उनके दिल में सम्मान भर गया.</w:t>
      </w:r>
      <w:r>
        <w:t xml:space="preserve"> </w:t>
      </w:r>
      <w:r>
        <w:rPr>
          <w:b w:val="0"/>
          <w:i w:val="0"/>
        </w:rPr>
        <w:t>जब मुकेश खत्म हुआ, तब तीनों की नजरें निखिल की ओर आदर से भर गईं.</w:t>
      </w:r>
      <w:r>
        <w:t xml:space="preserve"> </w:t>
      </w:r>
      <w:r>
        <w:rPr>
          <w:b w:val="0"/>
          <w:i w:val="0"/>
        </w:rPr>
        <w:t>तो क्या हुआ आगे? जानने के लिए सुनिए कहानी का अगला एपिसोड.</w:t>
      </w:r>
    </w:p>
    <w:p>
      <w:r>
        <w:br w:type="page"/>
      </w:r>
    </w:p>
    <w:p>
      <w:pPr>
        <w:pStyle w:val="Heading1"/>
      </w:pPr>
      <w:r>
        <w:t>Ch 32 - जैसे अचानक गड़गड़ाहट</w:t>
      </w:r>
    </w:p>
    <w:p>
      <w:r>
        <w:rPr>
          <w:b w:val="0"/>
          <w:i w:val="0"/>
        </w:rPr>
        <w:t>दोपहर में, धूप से गर्म आंगन आरामदायक लग रहा था.</w:t>
      </w:r>
    </w:p>
    <w:p>
      <w:r>
        <w:rPr>
          <w:b w:val="0"/>
          <w:i w:val="0"/>
        </w:rPr>
        <w:t>निखिल बांस की कुर्सी पर बैठा, हरी बांस की टहनियों को बांध रहा था.</w:t>
      </w:r>
    </w:p>
    <w:p>
      <w:r>
        <w:rPr>
          <w:b w:val="0"/>
          <w:i w:val="0"/>
        </w:rPr>
        <w:t>नौकरों ने सफाई पूरी कर दी थी, और आवास साफ- सुथरा और विशाल था.</w:t>
      </w:r>
    </w:p>
    <w:p>
      <w:r>
        <w:rPr>
          <w:b w:val="0"/>
          <w:i w:val="0"/>
        </w:rPr>
        <w:t>मुकेश अभी भी बिस्तर, toiletry और अन्य जरूरत की चीजें व्यवस्थित कर रहा था, साथ ही pergola और सब्जी के बगीचे को भी सुधार रहा था.</w:t>
      </w:r>
    </w:p>
    <w:p>
      <w:r>
        <w:rPr>
          <w:b w:val="0"/>
          <w:i w:val="0"/>
        </w:rPr>
        <w:t>तीन चिकित्सक पहले ही मरीजों को देखने के लिए Clinic लौट चुके थे.</w:t>
      </w:r>
    </w:p>
    <w:p>
      <w:r>
        <w:rPr>
          <w:b w:val="0"/>
          <w:i w:val="0"/>
        </w:rPr>
        <w:t>सिर्फ निखिल, प्रबंधक, आराम कर रहा था.</w:t>
      </w:r>
    </w:p>
    <w:p>
      <w:r>
        <w:rPr>
          <w:b w:val="0"/>
          <w:i w:val="0"/>
        </w:rPr>
        <w:t>सूरज ने पूछा,</w:t>
      </w:r>
      <w:r>
        <w:t xml:space="preserve"> </w:t>
      </w:r>
      <w:r>
        <w:rPr>
          <w:b w:val="0"/>
          <w:i w:val="0"/>
        </w:rPr>
        <w:t>(उत्सुक आवाज में)" भाई निखिल, यह मुर्गा Kiss काम का है?</w:t>
      </w:r>
      <w:r>
        <w:t xml:space="preserve"> </w:t>
      </w:r>
      <w:r>
        <w:rPr>
          <w:b w:val="0"/>
          <w:i w:val="0"/>
        </w:rPr>
        <w:t>थोडी दूर, सूरज उस मुर्गे के साथ खेल रहा था जो उसने उबाऊ समय में खरीदा था.</w:t>
      </w:r>
      <w:r>
        <w:t xml:space="preserve"> </w:t>
      </w:r>
      <w:r>
        <w:rPr>
          <w:b w:val="0"/>
          <w:i w:val="0"/>
        </w:rPr>
        <w:t>पक्षी भयंकर था, तेज पंजे और नुकीली चोंच. वह हवा की तरह तेज चलता, और उसका शोरमय किलकारा था.</w:t>
      </w:r>
      <w:r>
        <w:t xml:space="preserve"> </w:t>
      </w:r>
      <w:r>
        <w:rPr>
          <w:b w:val="0"/>
          <w:i w:val="0"/>
        </w:rPr>
        <w:t>सूरज ने लगभग बारह सेवकों के साथ बाजार ढूंढा और यह गर्वीला मुर्गा पाया.</w:t>
      </w:r>
      <w:r>
        <w:t xml:space="preserve"> </w:t>
      </w:r>
      <w:r>
        <w:rPr>
          <w:b w:val="0"/>
          <w:i w:val="0"/>
        </w:rPr>
        <w:t>निखिल ने उदासीन स्वर में आदेश दिया,</w:t>
      </w:r>
      <w:r>
        <w:t xml:space="preserve"> </w:t>
      </w:r>
      <w:r>
        <w:rPr>
          <w:b w:val="0"/>
          <w:i w:val="0"/>
        </w:rPr>
        <w:t>(उदासीन आवाज में)" मार डालो और उसका खून निकालो।</w:t>
      </w:r>
      <w:r>
        <w:t xml:space="preserve"> </w:t>
      </w:r>
      <w:r>
        <w:rPr>
          <w:b w:val="0"/>
          <w:i w:val="0"/>
        </w:rPr>
        <w:t>आज के अनुभव ने उसे सिखाया कि किसी के पास रहते हुए छोटी- मोटी जिम्मेदारियां निभाना कितना अच्छा होता है. इससे उसका बहुत समय और ऊर्जा बचती थी.</w:t>
      </w:r>
    </w:p>
    <w:p>
      <w:r>
        <w:rPr>
          <w:b w:val="0"/>
          <w:i w:val="0"/>
        </w:rPr>
        <w:t>सूरज ने कहा,</w:t>
      </w:r>
      <w:r>
        <w:t xml:space="preserve"> </w:t>
      </w:r>
      <w:r>
        <w:rPr>
          <w:b w:val="0"/>
          <w:i w:val="0"/>
        </w:rPr>
        <w:t>(तैयार आवाज में)" ठीक है!</w:t>
      </w:r>
      <w:r>
        <w:t xml:space="preserve"> </w:t>
      </w:r>
      <w:r>
        <w:rPr>
          <w:b w:val="0"/>
          <w:i w:val="0"/>
        </w:rPr>
        <w:t>सूरज ने कमर से चाकू निकाला और काम शुरू किया.</w:t>
      </w:r>
      <w:r>
        <w:t xml:space="preserve"> </w:t>
      </w:r>
      <w:r>
        <w:rPr>
          <w:b w:val="0"/>
          <w:i w:val="0"/>
        </w:rPr>
        <w:t>कुछ देर बाद उसने निखिल को ताजा लाल मुर्गे का खून भरा कटोरा पेश किया.</w:t>
      </w:r>
      <w:r>
        <w:t xml:space="preserve"> </w:t>
      </w:r>
      <w:r>
        <w:rPr>
          <w:b w:val="0"/>
          <w:i w:val="0"/>
        </w:rPr>
        <w:t>निखिल ने कहा,</w:t>
      </w:r>
      <w:r>
        <w:t xml:space="preserve"> </w:t>
      </w:r>
      <w:r>
        <w:rPr>
          <w:b w:val="0"/>
          <w:i w:val="0"/>
        </w:rPr>
        <w:t>(शांत आवाज में)" अच्छा. आज के लिए बस. अब तुम घर जा सकते हो।</w:t>
      </w:r>
      <w:r>
        <w:t xml:space="preserve"> </w:t>
      </w:r>
      <w:r>
        <w:rPr>
          <w:b w:val="0"/>
          <w:i w:val="0"/>
        </w:rPr>
        <w:t>निखिल ने बंधी हुई बांस की टहनियों को उठाया और उनके सिरों को कटोरे में डुबो दिया.</w:t>
      </w:r>
    </w:p>
    <w:p>
      <w:r>
        <w:rPr>
          <w:b w:val="0"/>
          <w:i w:val="0"/>
        </w:rPr>
        <w:t>उज्ज्वल लाल रंग और हरी पत्तियां एक- दूसरे के खिलाफ चटक रहे थे, दृश्य आंख को चुभ रहा था.</w:t>
      </w:r>
    </w:p>
    <w:p>
      <w:r>
        <w:rPr>
          <w:b w:val="0"/>
          <w:i w:val="0"/>
        </w:rPr>
        <w:t>सूरज हिचकिचाया, फिर बोला,</w:t>
      </w:r>
      <w:r>
        <w:t xml:space="preserve"> </w:t>
      </w:r>
      <w:r>
        <w:rPr>
          <w:b w:val="0"/>
          <w:i w:val="0"/>
        </w:rPr>
        <w:t>(चिंतित आवाज में)" भाई निखिल, मेरी राय में जब अभिषेक को पता चलेगा कि आपने उसके वफादार लोगों को बाहर निकाला, तो वह इसे आसानी से नहीं जाने देगा. क्या मुझे मेरे पिता से उसे चेतावनी देने को कहना चाहिए?</w:t>
      </w:r>
      <w:r>
        <w:t xml:space="preserve"> </w:t>
      </w:r>
      <w:r>
        <w:rPr>
          <w:b w:val="0"/>
          <w:i w:val="0"/>
        </w:rPr>
        <w:t>निखिल ने उस पर नजर डाली और कहा,</w:t>
      </w:r>
      <w:r>
        <w:t xml:space="preserve"> </w:t>
      </w:r>
      <w:r>
        <w:rPr>
          <w:b w:val="0"/>
          <w:i w:val="0"/>
        </w:rPr>
        <w:t>(सीधे स्वर में)" अगर तुम सच में मदद करना चाहते हो, तो आसपास पूछो और पता लगाओ कि ग्वांगलिंग शहर का सबसे अच्छा लोहार कौन है।</w:t>
      </w:r>
      <w:r>
        <w:t xml:space="preserve"> </w:t>
      </w:r>
      <w:r>
        <w:rPr>
          <w:b w:val="0"/>
          <w:i w:val="0"/>
        </w:rPr>
        <w:t>सूरज तुरंत उत्साहित हो गया और बोला,</w:t>
      </w:r>
      <w:r>
        <w:t xml:space="preserve"> </w:t>
      </w:r>
      <w:r>
        <w:rPr>
          <w:b w:val="0"/>
          <w:i w:val="0"/>
        </w:rPr>
        <w:t>(उत्साहित आवाज में)" भाई निखिल, यह आसान है! हमारे ह्वांग परिवार का शहर में हथियारों के व्यापार पर एकाधिकार है. Master लोहार? हमारे पास तीस से ज्यादा हैं! अगर आपको कुछ बनवाना है, बस कह दो. मैं गारंटी देता हूं कि शहर का सबसे अच्छा लोहार मिलेगा!</w:t>
      </w:r>
      <w:r>
        <w:t xml:space="preserve"> </w:t>
      </w:r>
      <w:r>
        <w:rPr>
          <w:b w:val="0"/>
          <w:i w:val="0"/>
        </w:rPr>
        <w:t>निखिल को आखिरकार याद आया — शहर के तीन बडे कुलों में, ये परिवार जडी- बूटी के व्यापार में, ली परिवार अनाज और खाद्य वस्त्रों में और ह्वांग परिवार हथियार और धातु उपकरणों में एकाधिकार रखते थे.</w:t>
      </w:r>
      <w:r>
        <w:t xml:space="preserve"> </w:t>
      </w:r>
      <w:r>
        <w:rPr>
          <w:b w:val="0"/>
          <w:i w:val="0"/>
        </w:rPr>
        <w:t>निखिल ने कहा,</w:t>
      </w:r>
      <w:r>
        <w:t xml:space="preserve"> </w:t>
      </w:r>
      <w:r>
        <w:rPr>
          <w:b w:val="0"/>
          <w:i w:val="0"/>
        </w:rPr>
        <w:t>(शांत आवाज में)" मैं तलवार बनवाने की योजना बना रहा हूं।</w:t>
      </w:r>
      <w:r>
        <w:t xml:space="preserve"> </w:t>
      </w:r>
      <w:r>
        <w:rPr>
          <w:b w:val="0"/>
          <w:i w:val="0"/>
        </w:rPr>
        <w:t>सूरज तुरंत मुस्कुराया और बोला,</w:t>
      </w:r>
      <w:r>
        <w:t xml:space="preserve"> </w:t>
      </w:r>
      <w:r>
        <w:rPr>
          <w:b w:val="0"/>
          <w:i w:val="0"/>
        </w:rPr>
        <w:t>(जानकार आवाज में)" तलवार? तो तुम्हें वांग टियानयांग चाहिए. पुराने वांग की तलवार बनाने की कला ग्वांगलिंग शहर में बेजोड है. लोग बाहर से भी आते हैं ताकि वह उन्हें उत्तम तलवार बना दे।</w:t>
      </w:r>
      <w:r>
        <w:t xml:space="preserve"> </w:t>
      </w:r>
      <w:r>
        <w:rPr>
          <w:b w:val="0"/>
          <w:i w:val="0"/>
        </w:rPr>
        <w:t>निखिल ने सिर हिलाया और कहा,</w:t>
      </w:r>
      <w:r>
        <w:t xml:space="preserve"> </w:t>
      </w:r>
      <w:r>
        <w:rPr>
          <w:b w:val="0"/>
          <w:i w:val="0"/>
        </w:rPr>
        <w:t>(संक्षिप्त आवाज में)" कल सुबह मुझे वहां ले चलो।</w:t>
      </w:r>
      <w:r>
        <w:t xml:space="preserve"> </w:t>
      </w:r>
      <w:r>
        <w:rPr>
          <w:b w:val="0"/>
          <w:i w:val="0"/>
        </w:rPr>
        <w:t>सूरज तुरंत हां में सिर हिलाया और बोला,</w:t>
      </w:r>
      <w:r>
        <w:t xml:space="preserve"> </w:t>
      </w:r>
      <w:r>
        <w:rPr>
          <w:b w:val="0"/>
          <w:i w:val="0"/>
        </w:rPr>
        <w:t>(तत्पर आवाज में)" भाई निखिल, और कुछ चाहिए?</w:t>
      </w:r>
      <w:r>
        <w:t xml:space="preserve"> </w:t>
      </w:r>
      <w:r>
        <w:rPr>
          <w:b w:val="0"/>
          <w:i w:val="0"/>
        </w:rPr>
        <w:t>निखिल ने उसे हाथ हिलाकर भगा दिया.</w:t>
      </w:r>
      <w:r>
        <w:t xml:space="preserve"> </w:t>
      </w:r>
      <w:r>
        <w:rPr>
          <w:b w:val="0"/>
          <w:i w:val="0"/>
        </w:rPr>
        <w:t>सूरज ने कहा,</w:t>
      </w:r>
      <w:r>
        <w:t xml:space="preserve"> </w:t>
      </w:r>
      <w:r>
        <w:rPr>
          <w:b w:val="0"/>
          <w:i w:val="0"/>
        </w:rPr>
        <w:t>(विदाई लेते हुए)" ठीक है. मैं कल सुबह वापस आऊंगा।</w:t>
      </w:r>
      <w:r>
        <w:t xml:space="preserve"> </w:t>
      </w:r>
      <w:r>
        <w:rPr>
          <w:b w:val="0"/>
          <w:i w:val="0"/>
        </w:rPr>
        <w:t>सिर्फ तभी सूरज मुडा और जाने लगा.</w:t>
      </w:r>
    </w:p>
    <w:p>
      <w:r>
        <w:rPr>
          <w:b w:val="0"/>
          <w:i w:val="0"/>
        </w:rPr>
        <w:t>वह मेहनती था और जानता था कि निखिल के साथ चिपके रहना केवल उसे चिढाएगा, जैसे कि जब वह वेश्यालय जाता, उसके पिता के साथ आने वाले नौकर सबसे ज्यादा परेशान करते.</w:t>
      </w:r>
    </w:p>
    <w:p>
      <w:r>
        <w:rPr>
          <w:b w:val="0"/>
          <w:i w:val="0"/>
        </w:rPr>
        <w:t>बांस की टहनियों को मुर्गे के खून में डुबोने के बाद, निखिल ने चाकू उठाया और तीन फीट लंबी पीच की लकडी पर काटना शुरू किया.</w:t>
      </w:r>
    </w:p>
    <w:p>
      <w:r>
        <w:rPr>
          <w:b w:val="0"/>
          <w:i w:val="0"/>
        </w:rPr>
        <w:t>जैसे- जैसे लकडी के बारीक तिनके जमा हुए, लकडी की तलवार धीरे- धीरे आकार लेने लगी.</w:t>
      </w:r>
    </w:p>
    <w:p>
      <w:r>
        <w:rPr>
          <w:b w:val="0"/>
          <w:i w:val="0"/>
        </w:rPr>
        <w:t>निखिल बांस की कुर्सी से उठा, पीच की तलवार को अपने चेहरे तक लाया और देखा.</w:t>
      </w:r>
    </w:p>
    <w:p>
      <w:r>
        <w:rPr>
          <w:b w:val="0"/>
          <w:i w:val="0"/>
        </w:rPr>
        <w:t>उसने संतोष में सिर हिलाया और मन में सोचा,</w:t>
      </w:r>
      <w:r>
        <w:t xml:space="preserve"> </w:t>
      </w:r>
      <w:r>
        <w:rPr>
          <w:b w:val="0"/>
          <w:i w:val="0"/>
        </w:rPr>
        <w:t>(संतुष्ट स्वर में)" अब बस रात का इंतजार करना है।</w:t>
      </w:r>
      <w:r>
        <w:t xml:space="preserve"> </w:t>
      </w:r>
      <w:r>
        <w:rPr>
          <w:b w:val="0"/>
          <w:i w:val="0"/>
        </w:rPr>
        <w:t>निखिल ने तलवार को हल्के से हिलाया, फिर मुर्गे के खून में डूबी बांस की टहनियों की ओर देखा.</w:t>
      </w:r>
      <w:r>
        <w:t xml:space="preserve"> </w:t>
      </w:r>
      <w:r>
        <w:rPr>
          <w:b w:val="0"/>
          <w:i w:val="0"/>
        </w:rPr>
        <w:t>उसकी नजर आंगन के पास वाले सागवान के पेड पर ठहर गई.</w:t>
      </w:r>
      <w:r>
        <w:t xml:space="preserve"> </w:t>
      </w:r>
      <w:r>
        <w:rPr>
          <w:b w:val="0"/>
          <w:i w:val="0"/>
        </w:rPr>
        <w:t>सागवान के पेड पर टिड्डियां — जैसे पेडों में भूत हों!</w:t>
      </w:r>
      <w:r>
        <w:t xml:space="preserve"> </w:t>
      </w:r>
      <w:r>
        <w:rPr>
          <w:b w:val="0"/>
          <w:i w:val="0"/>
        </w:rPr>
        <w:t>उनमें प्राकृतिक यिन प्रवृत्ति थी, इसलिए किसी भी अन्य पेड की तुलना में भूत और अन्य दुष्ट प्राणियों को आकर्षित करना और उनके लिए निवास स्थान बनाना आसान था.</w:t>
      </w:r>
      <w:r>
        <w:t xml:space="preserve"> </w:t>
      </w:r>
      <w:r>
        <w:rPr>
          <w:b w:val="0"/>
          <w:i w:val="0"/>
        </w:rPr>
        <w:t>आंगन की योजना की मुख्य समस्या यह थी कि कुआं सीधे सागवान के पेड के पास खोदा गया था. जब भूमिगत अंधेरी यिन ऊर्जा उठती है, तो यह निश्चित रूप से इस आवास को आम लोगों के अनुसार" भूतिया घर" में बदल देती है.</w:t>
      </w:r>
      <w:r>
        <w:t xml:space="preserve"> </w:t>
      </w:r>
      <w:r>
        <w:rPr>
          <w:b w:val="0"/>
          <w:i w:val="0"/>
        </w:rPr>
        <w:t>निखिल ने मन में सोचा,</w:t>
      </w:r>
      <w:r>
        <w:t xml:space="preserve"> </w:t>
      </w:r>
      <w:r>
        <w:rPr>
          <w:b w:val="0"/>
          <w:i w:val="0"/>
        </w:rPr>
        <w:t>(सोचते हुए)" कुआं स्पष्ट रूप से सील किया गया है. ऐसा लगता है कि किसी ने बहुत पहले इसे बंद कर दिया था. काफी समय से महसूस कर रहा था कि यहां कुछ गडबड है. लेकिन इसके बावजूद, किसी ने मुझे यह सब नहीं बताया।</w:t>
      </w:r>
      <w:r>
        <w:t xml:space="preserve"> </w:t>
      </w:r>
      <w:r>
        <w:rPr>
          <w:b w:val="0"/>
          <w:i w:val="0"/>
        </w:rPr>
        <w:t>निखिल सोच में डूबा रहा.</w:t>
      </w:r>
    </w:p>
    <w:p>
      <w:r>
        <w:rPr>
          <w:b w:val="0"/>
          <w:i w:val="0"/>
        </w:rPr>
        <w:t>वे परिवार, अभिषेक का आवास.</w:t>
      </w:r>
    </w:p>
    <w:p>
      <w:r>
        <w:rPr>
          <w:b w:val="0"/>
          <w:i w:val="0"/>
        </w:rPr>
        <w:t>रोहित ने गुस्से में कहा,</w:t>
      </w:r>
      <w:r>
        <w:t xml:space="preserve"> </w:t>
      </w:r>
      <w:r>
        <w:rPr>
          <w:b w:val="0"/>
          <w:i w:val="0"/>
        </w:rPr>
        <w:t>(गुस्से में)" पिता, मुझे अभी खबर मिली कि निखिल, वह बेकार, सिर्फ एक दिन के लिए Apricot Clinic संभाल रहा है, और उसने हमारे सभी अधीनस्थों को बाहर निकाल दिया. यह हमारे परिवार के मुंह पर थूकने जैसा नहीं है?</w:t>
      </w:r>
      <w:r>
        <w:t xml:space="preserve"> </w:t>
      </w:r>
      <w:r>
        <w:rPr>
          <w:b w:val="0"/>
          <w:i w:val="0"/>
        </w:rPr>
        <w:t>वह अभिषेक का बेटा था, इस साल उसकी उम्र उन्नीस थी, और वह रक्त संचरण क्षेत्र के मांस शोधन चरण के चरम पर उत्साही युवक था. आधे साल में, वह Blue River तलवार Manor जाएगा और अपनी साधना जारी रखेगा.</w:t>
      </w:r>
      <w:r>
        <w:t xml:space="preserve"> </w:t>
      </w:r>
      <w:r>
        <w:rPr>
          <w:b w:val="0"/>
          <w:i w:val="0"/>
        </w:rPr>
        <w:t>अभिषेक ने भौंहें सिकोडते हुए कहा,</w:t>
      </w:r>
      <w:r>
        <w:t xml:space="preserve"> </w:t>
      </w:r>
      <w:r>
        <w:rPr>
          <w:b w:val="0"/>
          <w:i w:val="0"/>
        </w:rPr>
        <w:t>(हैरान आवाज में)" मुझे नहीं लगता था कि वह बेकार इतना निर्दयी होगा. वह अब कहां है?</w:t>
      </w:r>
    </w:p>
    <w:p>
      <w:r>
        <w:rPr>
          <w:b w:val="0"/>
          <w:i w:val="0"/>
        </w:rPr>
        <w:t>रोहित ने कहा,</w:t>
      </w:r>
      <w:r>
        <w:t xml:space="preserve"> </w:t>
      </w:r>
      <w:r>
        <w:rPr>
          <w:b w:val="0"/>
          <w:i w:val="0"/>
        </w:rPr>
        <w:t>(बताते हुए)" कहते हैं कि उसने Apricot Clinic के पीछे भूतिया आवास में ठिकाना बना लिया है।</w:t>
      </w:r>
      <w:r>
        <w:t xml:space="preserve"> </w:t>
      </w:r>
      <w:r>
        <w:rPr>
          <w:b w:val="0"/>
          <w:i w:val="0"/>
        </w:rPr>
        <w:t>अभिषेक की आंखें आश्चर्य से खुल गईं, और उसकी सिकुडी भौंहें ढीली हो गईं.</w:t>
      </w:r>
      <w:r>
        <w:t xml:space="preserve"> </w:t>
      </w:r>
      <w:r>
        <w:rPr>
          <w:b w:val="0"/>
          <w:i w:val="0"/>
        </w:rPr>
        <w:t>अभिषेक ने कहा,</w:t>
      </w:r>
      <w:r>
        <w:t xml:space="preserve"> </w:t>
      </w:r>
      <w:r>
        <w:rPr>
          <w:b w:val="0"/>
          <w:i w:val="0"/>
        </w:rPr>
        <w:t>(राहत भरी आवाज में)" तो फिर हमें कुछ करने की जरूरत नहीं. वह बेकार रात नहीं बिता पाएगा!</w:t>
      </w:r>
    </w:p>
    <w:p>
      <w:r>
        <w:rPr>
          <w:b w:val="0"/>
          <w:i w:val="0"/>
        </w:rPr>
        <w:t>रोहित चकित हो गया और बोला,</w:t>
      </w:r>
      <w:r>
        <w:t xml:space="preserve"> </w:t>
      </w:r>
      <w:r>
        <w:rPr>
          <w:b w:val="0"/>
          <w:i w:val="0"/>
        </w:rPr>
        <w:t>(चकित आवाज में)" ऐसा क्यों कह रहे हैं?</w:t>
      </w:r>
      <w:r>
        <w:t xml:space="preserve"> </w:t>
      </w:r>
      <w:r>
        <w:rPr>
          <w:b w:val="0"/>
          <w:i w:val="0"/>
        </w:rPr>
        <w:t>अभिषेक ने पिछली बात याद की, फिर कहा,</w:t>
      </w:r>
      <w:r>
        <w:t xml:space="preserve"> </w:t>
      </w:r>
      <w:r>
        <w:rPr>
          <w:b w:val="0"/>
          <w:i w:val="0"/>
        </w:rPr>
        <w:t>(गंभीर आवाज में)" नौ साल पहले वहां एक भयानक घटना हुई थी. वहां रहने वाला चिकित्सक और दो प्रशिक्षु रात में मर गए, सभी की मृत्यु अजीब तरह से हुई. इस घटना ने पूरे शहर में हलचल मचा दी, और Apricot Clinic के व्यापार पर गंभीर प्रभाव डाला. मैंने बडी रकम खर्च करके एक प्रसिद्ध भटकते हुए Taoist पुजारी को बुलाया. उसका नाम वु रुओक्यू था, और जैसे ही वह भूतिया घर में गया, उसने कहा कि सागवान के पेड के पास कुएं में एक दुष्ट प्रेत निवास कर रहा है! पुजारी ने कहा कि Grandmaster स्तर से नीचे कोई भी इसे हर नहीं सकता।</w:t>
      </w:r>
      <w:r>
        <w:t xml:space="preserve"> </w:t>
      </w:r>
      <w:r>
        <w:rPr>
          <w:b w:val="0"/>
          <w:i w:val="0"/>
        </w:rPr>
        <w:t>रोहित हैरान हुआ और बोला,</w:t>
      </w:r>
      <w:r>
        <w:t xml:space="preserve"> </w:t>
      </w:r>
      <w:r>
        <w:rPr>
          <w:b w:val="0"/>
          <w:i w:val="0"/>
        </w:rPr>
        <w:t>(उत्सुक आवाज में)" उसके बाद क्या हुआ?</w:t>
      </w:r>
      <w:r>
        <w:t xml:space="preserve"> </w:t>
      </w:r>
      <w:r>
        <w:rPr>
          <w:b w:val="0"/>
          <w:i w:val="0"/>
        </w:rPr>
        <w:t>अभिषेक ने कहा,</w:t>
      </w:r>
      <w:r>
        <w:t xml:space="preserve"> </w:t>
      </w:r>
      <w:r>
        <w:rPr>
          <w:b w:val="0"/>
          <w:i w:val="0"/>
        </w:rPr>
        <w:t>(धीमी आवाज में)" पुजारी वु ने मुझे एक जंजीर बनवाने को कहा. फिर उसने एक रहस्यमय और गुप्त कला का उपयोग करके कुएं को सील कर दिया. जब तक कोई जीवित व्यक्ति आंगन में नहीं रहता, भूत फिर प्रकट नहीं होगा।</w:t>
      </w:r>
      <w:r>
        <w:t xml:space="preserve"> </w:t>
      </w:r>
      <w:r>
        <w:rPr>
          <w:b w:val="0"/>
          <w:i w:val="0"/>
        </w:rPr>
        <w:t>रोहित ने यह सुनते ही तुरंत समझ लिया और बोला,</w:t>
      </w:r>
      <w:r>
        <w:t xml:space="preserve"> </w:t>
      </w:r>
      <w:r>
        <w:rPr>
          <w:b w:val="0"/>
          <w:i w:val="0"/>
        </w:rPr>
        <w:t>(समझते हुए)" तो आप कह रहे हैं कि अगर निखिल वहां रात बिताएगा, तो वह समाप्त हो जाएगा?</w:t>
      </w:r>
      <w:r>
        <w:t xml:space="preserve"> </w:t>
      </w:r>
      <w:r>
        <w:rPr>
          <w:b w:val="0"/>
          <w:i w:val="0"/>
        </w:rPr>
        <w:t>अभिषेक हंसा और बोला,</w:t>
      </w:r>
      <w:r>
        <w:t xml:space="preserve"> </w:t>
      </w:r>
      <w:r>
        <w:rPr>
          <w:b w:val="0"/>
          <w:i w:val="0"/>
        </w:rPr>
        <w:t>(ठंडी हंसी के साथ)" लगभग निश्चित. मैं सोच रहा था कि वृद्ध महिला इतनी जिद क्यों कर रही थी कि रंभा को निखिल से शादी करनी चाहिए, लेकिन चाहे कारण जो भी हो, अगर निखिल मर जाता है, तो पूरे परिवार के लिए अच्छा होगा।</w:t>
      </w:r>
      <w:r>
        <w:t xml:space="preserve"> </w:t>
      </w:r>
      <w:r>
        <w:rPr>
          <w:b w:val="0"/>
          <w:i w:val="0"/>
        </w:rPr>
        <w:t>रोहित ने बार- बार सिर हिलाते हुए कहा,</w:t>
      </w:r>
      <w:r>
        <w:t xml:space="preserve"> </w:t>
      </w:r>
      <w:r>
        <w:rPr>
          <w:b w:val="0"/>
          <w:i w:val="0"/>
        </w:rPr>
        <w:t>(सहमत होते हुए)" बिलकुल. चचेरी बहन रंभा अब Grandmaster की शिष्य बनने वाली है. एक बेकार निखिल उसके योग्य कैसे हो सकता है? उसकी मृत्यु उसके लिए भी लाभकारी होगी।</w:t>
      </w:r>
      <w:r>
        <w:t xml:space="preserve"> </w:t>
      </w:r>
      <w:r>
        <w:rPr>
          <w:b w:val="0"/>
          <w:i w:val="0"/>
        </w:rPr>
        <w:t>अभिषेक का चेहरा अचानक गंभीर हो गया और उसने कहा,</w:t>
      </w:r>
      <w:r>
        <w:t xml:space="preserve"> </w:t>
      </w:r>
      <w:r>
        <w:rPr>
          <w:b w:val="0"/>
          <w:i w:val="0"/>
        </w:rPr>
        <w:t>(सख्त आवाज में)" तुम इसे किसी और को नहीं बताओगे. अगर किसी को पता चला कि हम पूरी तरह से इस घटना से वाकिफ थे और हमने निखिल को चेतावनी नहीं दी, और उसकी मौत हो गई, तो हम भी इसके लिए जिम्मेदार होंगे।</w:t>
      </w:r>
      <w:r>
        <w:t xml:space="preserve"> </w:t>
      </w:r>
      <w:r>
        <w:rPr>
          <w:b w:val="0"/>
          <w:i w:val="0"/>
        </w:rPr>
        <w:t>रोहित मुस्कुराते हुए बोला,</w:t>
      </w:r>
      <w:r>
        <w:t xml:space="preserve"> </w:t>
      </w:r>
      <w:r>
        <w:rPr>
          <w:b w:val="0"/>
          <w:i w:val="0"/>
        </w:rPr>
        <w:t>(लापरवाह आवाज में)" समझ गया. यह उसकी अपनी गलती है. क्या वह सच में सोचता है कि इतनी आसानी से Apricot Clinic पा सकेगा? अब जब सोचता हूं, तो असली कारण उसकी सास जिया थी, हम नहीं।</w:t>
      </w:r>
      <w:r>
        <w:t xml:space="preserve"> </w:t>
      </w:r>
      <w:r>
        <w:rPr>
          <w:b w:val="0"/>
          <w:i w:val="0"/>
        </w:rPr>
        <w:t>अभिषेक ने डांटा,</w:t>
      </w:r>
      <w:r>
        <w:t xml:space="preserve"> </w:t>
      </w:r>
      <w:r>
        <w:rPr>
          <w:b w:val="0"/>
          <w:i w:val="0"/>
        </w:rPr>
        <w:t>(गुस्से में)" असभ्य मत बनो! वह तुम्हारी चाची और रंभा की मां है. आगे से अधिक सम्मान के साथ पेश आओ!</w:t>
      </w:r>
    </w:p>
    <w:p>
      <w:r>
        <w:rPr>
          <w:b w:val="0"/>
          <w:i w:val="0"/>
        </w:rPr>
        <w:t>रोहित ने लापरवाही से सिर हिलाया.</w:t>
      </w:r>
    </w:p>
    <w:p>
      <w:r>
        <w:rPr>
          <w:b w:val="0"/>
          <w:i w:val="0"/>
        </w:rPr>
        <w:t>रात धीरे- धीरे छा गई.</w:t>
      </w:r>
    </w:p>
    <w:p>
      <w:r>
        <w:rPr>
          <w:b w:val="0"/>
          <w:i w:val="0"/>
        </w:rPr>
        <w:t>पूरा दिन काम करने के बाद, Apricot Clinic ने आखिरकार अपनी बत्तियां बुझाईं और दरवाजे बंद किए.</w:t>
      </w:r>
    </w:p>
    <w:p>
      <w:r>
        <w:rPr>
          <w:b w:val="0"/>
          <w:i w:val="0"/>
        </w:rPr>
        <w:t>निखिल तीन कमरों में से एक में अकेला बैठा था, सांस ले रहा था और अपने रक्त की संचार करके अपनी संयोजी ऊतक को लगातार मजबूत कर रहा था. यह रक्त संचरण क्षेत्र की तीसरी परत" सूजी नसों का शोधन" की सांस लेने की तकनीक थी.</w:t>
      </w:r>
    </w:p>
    <w:p>
      <w:r>
        <w:rPr>
          <w:b w:val="0"/>
          <w:i w:val="0"/>
        </w:rPr>
        <w:t>सूजी नसों का शोधन का अर्थ था कि की और रक्त का उपयोग करके शरीर की फासिया, नसों और जोडियों को परिष्कृत करना, उन्हें तंतुओं जितना मजबूत और रेशम की तरह नरम बनाना. यह प्रक्रिया आपको लचीला बनाती.</w:t>
      </w:r>
    </w:p>
    <w:p>
      <w:r>
        <w:rPr>
          <w:b w:val="0"/>
          <w:i w:val="0"/>
        </w:rPr>
        <w:t>तीर की तरह ऊपर उठना, हवा की तरह गिरना, मृग की तरह चलना — यह सब सामान्य लोगों के लिए कठिन था. कुंजी थी" सूजी नसों का शोधन।</w:t>
      </w:r>
      <w:r>
        <w:t xml:space="preserve"> </w:t>
      </w:r>
      <w:r>
        <w:rPr>
          <w:b w:val="0"/>
          <w:i w:val="0"/>
        </w:rPr>
        <w:t>अपने संयोजी ऊतक को परिष्कृत करने पर, साधक की शक्ति एक और स्तर ऊपर चली जाती.</w:t>
      </w:r>
      <w:r>
        <w:t xml:space="preserve"> </w:t>
      </w:r>
      <w:r>
        <w:rPr>
          <w:b w:val="0"/>
          <w:i w:val="0"/>
        </w:rPr>
        <w:t>रक्त संचरण क्षेत्र की साधना में, सभी जानते थे कि" त्वचा और मांस का परिष्कार आसान है, लेकिन नसों और हड्डियों का परिष्कार कठिन। यह प्राचीन समय से सामान्य ज्ञान रहा.</w:t>
      </w:r>
    </w:p>
    <w:p>
      <w:r>
        <w:rPr>
          <w:b w:val="0"/>
          <w:i w:val="0"/>
        </w:rPr>
        <w:t>सूजी नसों के शोधन चरण की शुरुआत, देर चरण रक्त संचरण क्षेत्र में प्रवेश करने के बराबर थी.</w:t>
      </w:r>
    </w:p>
    <w:p>
      <w:r>
        <w:rPr>
          <w:b w:val="0"/>
          <w:i w:val="0"/>
        </w:rPr>
        <w:t>कुछ समय बाद, निखिल ने पद्मासन से उठते हुए, पहले से तैयार किए गए जिनसेंग की चाय का कप खाली किया और अपने पूरे शरीर में गर्मी महसूस की. उसकी शक्ति उबल रही थी. वह अनायास ही आज रात की योजना के लिए उत्साहित था.</w:t>
      </w:r>
    </w:p>
    <w:p>
      <w:r>
        <w:rPr>
          <w:b w:val="0"/>
          <w:i w:val="0"/>
        </w:rPr>
        <w:t>पुनर्जन्म के बाद उसने सच में कभी मुकाबला नहीं किया था.</w:t>
      </w:r>
    </w:p>
    <w:p>
      <w:r>
        <w:rPr>
          <w:b w:val="0"/>
          <w:i w:val="0"/>
        </w:rPr>
        <w:t>कौन सोच सकता था कि उसका पहला विरोधी एक भूत होगा?</w:t>
      </w:r>
    </w:p>
    <w:p>
      <w:r>
        <w:rPr>
          <w:b w:val="0"/>
          <w:i w:val="0"/>
        </w:rPr>
        <w:t>फिर उसने विलो की डालियों का बंडल और पीच की लकडी की तलवार उठाई और कमरे से बाहर निकला. उसने कुर्सी हटा दी, एक जगह चुनी और पत्थर की सीढियों पर बैठ गया.</w:t>
      </w:r>
    </w:p>
    <w:p>
      <w:r>
        <w:rPr>
          <w:b w:val="0"/>
          <w:i w:val="0"/>
        </w:rPr>
        <w:t>विलो की डालियां घंटों से मुर्गे के खून में भिगोई हुई थीं, और हरे पत्ते हल्के लाल रंग में रंग गए थे. बंडल पकडते ही, वह एक नरम चाबुक जैसा महसूस हुआ.</w:t>
      </w:r>
    </w:p>
    <w:p>
      <w:r>
        <w:rPr>
          <w:b w:val="0"/>
          <w:i w:val="0"/>
        </w:rPr>
        <w:t>पीच की लकडी की तलवार को उसने बांस की कुर्सी से टिका दिया. जब उसे तलवार निकालनी होगी, इसका मतलब था कि उसे पूरी ताकत लगानी थी.</w:t>
      </w:r>
    </w:p>
    <w:p>
      <w:r>
        <w:rPr>
          <w:b w:val="0"/>
          <w:i w:val="0"/>
        </w:rPr>
        <w:t>निखिल ने मन में सोचा,</w:t>
      </w:r>
      <w:r>
        <w:t xml:space="preserve"> </w:t>
      </w:r>
      <w:r>
        <w:rPr>
          <w:b w:val="0"/>
          <w:i w:val="0"/>
        </w:rPr>
        <w:t>(आत्मविश्वास भरी आवाज में)" अगर मैं सामान्य रक्त संचरण साधक होता, तो मुझे डर था कि मैं साधारण भूत से भी मुकाबला नहीं कर सकता. लेकिन मेरे पिछले जीवन में, मैंने पश्चिमी समुद्र के भूत सम्राट से मुकाबला किया था. वह तैयार था और उसने अपने वादे पूरे किए — जब मैं जीता, उसने मुझे' दस दिशाओं का असुरा सूत्र' दिया. कहा जाता है कि यह भूत साधकों की दृष्टि में अंतिम Taoist सूत्र है।</w:t>
      </w:r>
      <w:r>
        <w:t xml:space="preserve"> </w:t>
      </w:r>
      <w:r>
        <w:rPr>
          <w:b w:val="0"/>
          <w:i w:val="0"/>
        </w:rPr>
        <w:t>निखिल वहीं बैठा सोच रहा था.</w:t>
      </w:r>
      <w:r>
        <w:t xml:space="preserve"> </w:t>
      </w:r>
      <w:r>
        <w:rPr>
          <w:b w:val="0"/>
          <w:i w:val="0"/>
        </w:rPr>
        <w:t>रात की हवा बहने लगी, और आसमान और अंधेरा होने लगा.</w:t>
      </w:r>
      <w:r>
        <w:t xml:space="preserve"> </w:t>
      </w:r>
      <w:r>
        <w:rPr>
          <w:b w:val="0"/>
          <w:i w:val="0"/>
        </w:rPr>
        <w:t>देर रात थी, और ग्वांगलिंग शहर की गलियों में दीपक बुझ गए थे. अंधेरा समुद्र की तरह धरती को ढक रहा था. यह शहर की हलचल में एक ठहराव था. लोग सो गए थे, सडकें शांत थीं, सिर्फ दूर कहीं कुत्तों की भौंक सुनाई दे रही थी.</w:t>
      </w:r>
      <w:r>
        <w:t xml:space="preserve"> </w:t>
      </w:r>
      <w:r>
        <w:rPr>
          <w:b w:val="0"/>
          <w:i w:val="0"/>
        </w:rPr>
        <w:t>आज रात घने, अंधेरे बादलों ने तारे छिपा दिए थे. आंगन के भीतर, सब कुछ अंधेरा था, सिवाय कमरे में रखी मोमबत्ती की हल्की झिलमिलाहट के, जो पेपर परदे से धुंधली थी.</w:t>
      </w:r>
      <w:r>
        <w:t xml:space="preserve"> </w:t>
      </w:r>
      <w:r>
        <w:rPr>
          <w:b w:val="0"/>
          <w:i w:val="0"/>
        </w:rPr>
        <w:t>निखिल ने विलो की डालियों का बंडल कस लिया और रात के अंधकार में चुपचाप खडा रहा. वह शांत और सहज था.</w:t>
      </w:r>
      <w:r>
        <w:t xml:space="preserve"> </w:t>
      </w:r>
      <w:r>
        <w:rPr>
          <w:b w:val="0"/>
          <w:i w:val="0"/>
        </w:rPr>
        <w:t>सिवाय इसके कि उसकी नजर में हल्की उत्सुकता थी.</w:t>
      </w:r>
      <w:r>
        <w:t xml:space="preserve"> </w:t>
      </w:r>
      <w:r>
        <w:rPr>
          <w:b w:val="0"/>
          <w:i w:val="0"/>
        </w:rPr>
        <w:t>अचानक, सागवान के पेड की शाखाएं हिलीं, पत्ते सरसराए. अंधेरे में यह पास- पडोस की फुसफुसाहट जैसी थी.</w:t>
      </w:r>
      <w:r>
        <w:t xml:space="preserve"> </w:t>
      </w:r>
      <w:r>
        <w:rPr>
          <w:b w:val="0"/>
          <w:i w:val="0"/>
        </w:rPr>
        <w:t>जंजीरें जो कुएं को बंद कर रही थीं, सरसराईं, सांपों के झुंड की तरह टकराईं. आवाज उल्लू जैसी थी, और रीढ की हड्डी में सिहरन डाल दी.</w:t>
      </w:r>
      <w:r>
        <w:t xml:space="preserve"> </w:t>
      </w:r>
      <w:r>
        <w:rPr>
          <w:b w:val="0"/>
          <w:i w:val="0"/>
        </w:rPr>
        <w:t>चारों ओर की हवा का तापमान अचानक गिर गया, जैसे सर्दी आ गई हो, हड्डी तक ठंडक.</w:t>
      </w:r>
      <w:r>
        <w:t xml:space="preserve"> </w:t>
      </w:r>
      <w:r>
        <w:rPr>
          <w:b w:val="0"/>
          <w:i w:val="0"/>
        </w:rPr>
        <w:t>हुईश~</w:t>
      </w:r>
      <w:r>
        <w:t xml:space="preserve"> </w:t>
      </w:r>
      <w:r>
        <w:rPr>
          <w:b w:val="0"/>
          <w:i w:val="0"/>
        </w:rPr>
        <w:t>पत्ते सागवान के पेड से गिरकर जमीन पर आए. जैसे ही वे गिरे, दुष्ट हवाओं ने उन्हें हवा में उठा लिया. वे उडे, रात के आकाश में स्याही की बूंदों जैसे, जैसे पागलपन में नाचती परछाइयां.</w:t>
      </w:r>
      <w:r>
        <w:t xml:space="preserve"> </w:t>
      </w:r>
      <w:r>
        <w:rPr>
          <w:b w:val="0"/>
          <w:i w:val="0"/>
        </w:rPr>
        <w:t>हवाओं ने निखिल की नीली चोली को सरसराया, और उसकी आंखें संकुचित हुईं.</w:t>
      </w:r>
      <w:r>
        <w:t xml:space="preserve"> </w:t>
      </w:r>
      <w:r>
        <w:rPr>
          <w:b w:val="0"/>
          <w:i w:val="0"/>
        </w:rPr>
        <w:t>जैसे ही पत्ते भरी हवा उसकी ओर आई, उसने आखिरकार कदम उठाया.</w:t>
      </w:r>
      <w:r>
        <w:t xml:space="preserve"> </w:t>
      </w:r>
      <w:r>
        <w:rPr>
          <w:b w:val="0"/>
          <w:i w:val="0"/>
        </w:rPr>
        <w:t>उसने अपना दाहिना हाथ उठाया और कलाई हिलाई.</w:t>
      </w:r>
      <w:r>
        <w:t xml:space="preserve"> </w:t>
      </w:r>
      <w:r>
        <w:rPr>
          <w:b w:val="0"/>
          <w:i w:val="0"/>
        </w:rPr>
        <w:t>नरम विलो की डालियां सीधी हुईं और चाबुक जैसी फटीं, अंधेरे में हल्की, रक्तिम चमक के साथ चमकीं.</w:t>
      </w:r>
      <w:r>
        <w:t xml:space="preserve"> </w:t>
      </w:r>
      <w:r>
        <w:rPr>
          <w:b w:val="0"/>
          <w:i w:val="0"/>
        </w:rPr>
        <w:t>थप!</w:t>
      </w:r>
      <w:r>
        <w:t xml:space="preserve"> </w:t>
      </w:r>
      <w:r>
        <w:rPr>
          <w:b w:val="0"/>
          <w:i w:val="0"/>
        </w:rPr>
        <w:t>ध्वनि तीखी थी, जैसे अचानक गडगडाहट.</w:t>
      </w:r>
      <w:r>
        <w:t xml:space="preserve"> </w:t>
      </w:r>
      <w:r>
        <w:rPr>
          <w:b w:val="0"/>
          <w:i w:val="0"/>
        </w:rPr>
        <w:t>तो क्या हुआ आगे? जानने के लिए सुनिए कहानी का अगला एपिसोड.</w:t>
      </w:r>
    </w:p>
    <w:p>
      <w:r>
        <w:br w:type="page"/>
      </w:r>
    </w:p>
    <w:p>
      <w:pPr>
        <w:pStyle w:val="Heading1"/>
      </w:pPr>
      <w:r>
        <w:t>Ch 33 - निखिल सोच में डूब गया</w:t>
      </w:r>
    </w:p>
    <w:p>
      <w:r>
        <w:rPr>
          <w:b w:val="0"/>
          <w:i w:val="0"/>
        </w:rPr>
        <w:t>रात की शांति के बीच, निखिल ने बबूल की शाखाओं का गुच्छा ऐसे घुमाया जैसे कोई कोडा हो, जिससे हवा में हल्की, खूनी रोशनी की लकीर बन गई.</w:t>
      </w:r>
    </w:p>
    <w:p>
      <w:r>
        <w:rPr>
          <w:b w:val="0"/>
          <w:i w:val="0"/>
        </w:rPr>
        <w:t>धडाम!</w:t>
      </w:r>
    </w:p>
    <w:p>
      <w:r>
        <w:rPr>
          <w:b w:val="0"/>
          <w:i w:val="0"/>
        </w:rPr>
        <w:t>एक अस्पष्ट, हवा में तैरती आकृति पीछे हट गई, दर्द से चीखती हुई. वह धुंधली और भ्रमित करने वाली थी, और घनी यिन ऊर्जा से घिरी हुई थी.</w:t>
      </w:r>
    </w:p>
    <w:p>
      <w:r>
        <w:rPr>
          <w:b w:val="0"/>
          <w:i w:val="0"/>
        </w:rPr>
        <w:t>एक भूत!</w:t>
      </w:r>
    </w:p>
    <w:p>
      <w:r>
        <w:rPr>
          <w:b w:val="0"/>
          <w:i w:val="0"/>
        </w:rPr>
        <w:t>निखिल खडा हो चुका था. उसकी आंखों की उत्सुकता फीकी पड गई.</w:t>
      </w:r>
    </w:p>
    <w:p>
      <w:r>
        <w:rPr>
          <w:b w:val="0"/>
          <w:i w:val="0"/>
        </w:rPr>
        <w:t>(मन ही मन निराशा से)" एक ही वार में चीखने लगे? कितना निराशाजनक।</w:t>
      </w:r>
      <w:r>
        <w:t xml:space="preserve"> </w:t>
      </w:r>
      <w:r>
        <w:rPr>
          <w:b w:val="0"/>
          <w:i w:val="0"/>
        </w:rPr>
        <w:t>फिर पेड की शाखाएं तेजी से हिलने लगीं, पत्तियां उडने लगीं, और भूत फिर से निखिल पर झपटा.</w:t>
      </w:r>
      <w:r>
        <w:t xml:space="preserve"> </w:t>
      </w:r>
      <w:r>
        <w:rPr>
          <w:b w:val="0"/>
          <w:i w:val="0"/>
        </w:rPr>
        <w:t>निखिल ने बबूल की शाखाओं को ऐसे थामा जैसे कोई दिव्य तलवार हो. वह पीछे नहीं हटा, बल्कि आगे बढा.</w:t>
      </w:r>
      <w:r>
        <w:t xml:space="preserve"> </w:t>
      </w:r>
      <w:r>
        <w:rPr>
          <w:b w:val="0"/>
          <w:i w:val="0"/>
        </w:rPr>
        <w:t>धडाम!</w:t>
      </w:r>
      <w:r>
        <w:t xml:space="preserve"> </w:t>
      </w:r>
      <w:r>
        <w:rPr>
          <w:b w:val="0"/>
          <w:i w:val="0"/>
        </w:rPr>
        <w:t>शाखाएं बिजली की तरह चमकीं. भूत फिर से चीखा, काले धुएं में लिपटा पीछे गिरा.</w:t>
      </w:r>
      <w:r>
        <w:t xml:space="preserve"> </w:t>
      </w:r>
      <w:r>
        <w:rPr>
          <w:b w:val="0"/>
          <w:i w:val="0"/>
        </w:rPr>
        <w:t>निखिल ने निराश होकर सोचा,</w:t>
      </w:r>
      <w:r>
        <w:t xml:space="preserve"> </w:t>
      </w:r>
      <w:r>
        <w:rPr>
          <w:b w:val="0"/>
          <w:i w:val="0"/>
        </w:rPr>
        <w:t>(मन ही मन)" ये शाखाएं तो बस मुर्गे के खून में डूबी थीं, फिर भी इतना असर?</w:t>
      </w:r>
    </w:p>
    <w:p>
      <w:r>
        <w:rPr>
          <w:b w:val="0"/>
          <w:i w:val="0"/>
        </w:rPr>
        <w:t>एक और वार!</w:t>
      </w:r>
    </w:p>
    <w:p>
      <w:r>
        <w:rPr>
          <w:b w:val="0"/>
          <w:i w:val="0"/>
        </w:rPr>
        <w:t>इस बार भूत की यिन ऊर्जा टूट गई, और एक छोटी सी आकृति जमीन पर गिरी.</w:t>
      </w:r>
    </w:p>
    <w:p>
      <w:r>
        <w:rPr>
          <w:b w:val="0"/>
          <w:i w:val="0"/>
        </w:rPr>
        <w:t>वह एक लडकी थी — लाल कपडों में, सफेद त्वचा, कांपती हुई.</w:t>
      </w:r>
    </w:p>
    <w:p>
      <w:r>
        <w:rPr>
          <w:b w:val="0"/>
          <w:i w:val="0"/>
        </w:rPr>
        <w:t>लडकी ने डरते हुए कहा,</w:t>
      </w:r>
      <w:r>
        <w:t xml:space="preserve"> </w:t>
      </w:r>
      <w:r>
        <w:rPr>
          <w:b w:val="0"/>
          <w:i w:val="0"/>
        </w:rPr>
        <w:t>(डरी हुई आवाज में)" महाराज, कृपा करें! मैंने कभी किसी को नुकसान नहीं पहुँचाया!</w:t>
      </w:r>
      <w:r>
        <w:t xml:space="preserve"> </w:t>
      </w:r>
      <w:r>
        <w:rPr>
          <w:b w:val="0"/>
          <w:i w:val="0"/>
        </w:rPr>
        <w:t>निखिल ने देखा — यह तो एक साधारण यिन आत्मा थी, सबसे कमजोर प्रकार की.</w:t>
      </w:r>
      <w:r>
        <w:t xml:space="preserve"> </w:t>
      </w:r>
      <w:r>
        <w:rPr>
          <w:b w:val="0"/>
          <w:i w:val="0"/>
        </w:rPr>
        <w:t>(शांत आवाज में)" क्या तुम उसी पुराने पेड में छिपी थी?</w:t>
      </w:r>
    </w:p>
    <w:p>
      <w:r>
        <w:rPr>
          <w:b w:val="0"/>
          <w:i w:val="0"/>
        </w:rPr>
        <w:t>(डरते हुए)" हाँ महाराज।</w:t>
      </w:r>
      <w:r>
        <w:t xml:space="preserve"> </w:t>
      </w:r>
      <w:r>
        <w:rPr>
          <w:b w:val="0"/>
          <w:i w:val="0"/>
        </w:rPr>
        <w:t>(गंभीर आवाज में)" झूठ. नौ साल पहले वैद्य और उसके दो शिष्यों की मौत किसने की?</w:t>
      </w:r>
    </w:p>
    <w:p>
      <w:r>
        <w:rPr>
          <w:b w:val="0"/>
          <w:i w:val="0"/>
        </w:rPr>
        <w:t>तभी —</w:t>
      </w:r>
      <w:r>
        <w:t xml:space="preserve"> </w:t>
      </w:r>
      <w:r>
        <w:rPr>
          <w:b w:val="0"/>
          <w:i w:val="0"/>
        </w:rPr>
        <w:t>शूं!</w:t>
      </w:r>
    </w:p>
    <w:p>
      <w:r>
        <w:rPr>
          <w:b w:val="0"/>
          <w:i w:val="0"/>
        </w:rPr>
        <w:t>एक काली चमकती चीज निखिल की ओर आई.</w:t>
      </w:r>
    </w:p>
    <w:p>
      <w:r>
        <w:rPr>
          <w:b w:val="0"/>
          <w:i w:val="0"/>
        </w:rPr>
        <w:t>निखिल मुस्कराया और बबूल की शाखा से उसे रोका.</w:t>
      </w:r>
    </w:p>
    <w:p>
      <w:r>
        <w:rPr>
          <w:b w:val="0"/>
          <w:i w:val="0"/>
        </w:rPr>
        <w:t>वह एक काला कीडा था — छह पैरों वाला, बदबूदार, भयानक.</w:t>
      </w:r>
    </w:p>
    <w:p>
      <w:r>
        <w:rPr>
          <w:b w:val="0"/>
          <w:i w:val="0"/>
        </w:rPr>
        <w:t>निखिल ने सोचा,</w:t>
      </w:r>
      <w:r>
        <w:t xml:space="preserve"> </w:t>
      </w:r>
      <w:r>
        <w:rPr>
          <w:b w:val="0"/>
          <w:i w:val="0"/>
        </w:rPr>
        <w:t>(मन ही मन)" घुल कीडे! तो ये बात है।</w:t>
      </w:r>
      <w:r>
        <w:t xml:space="preserve"> </w:t>
      </w:r>
      <w:r>
        <w:rPr>
          <w:b w:val="0"/>
          <w:i w:val="0"/>
        </w:rPr>
        <w:t>ये कीडे मरे हुए शरीरों और आत्माओं से बनाए जाते हैं — जहर से भरे हुए.</w:t>
      </w:r>
      <w:r>
        <w:t xml:space="preserve"> </w:t>
      </w:r>
      <w:r>
        <w:rPr>
          <w:b w:val="0"/>
          <w:i w:val="0"/>
        </w:rPr>
        <w:t>(सोचते हुए)" किसने इन्हें बनाया? कौन इन्हें चला रहा है?</w:t>
      </w:r>
    </w:p>
    <w:p>
      <w:r>
        <w:rPr>
          <w:b w:val="0"/>
          <w:i w:val="0"/>
        </w:rPr>
        <w:t>लडकी डर गई, कुछ कह नहीं पाई.</w:t>
      </w:r>
    </w:p>
    <w:p>
      <w:r>
        <w:rPr>
          <w:b w:val="0"/>
          <w:i w:val="0"/>
        </w:rPr>
        <w:t>तभी कुएं की जंजीरें हिलीं, और ढक्कन से काले कीडों का झुंड बाहर निकला — सौ से भी ज्यादा!</w:t>
      </w:r>
    </w:p>
    <w:p>
      <w:r>
        <w:rPr>
          <w:b w:val="0"/>
          <w:i w:val="0"/>
        </w:rPr>
        <w:t>पूरा आंगन यिन ऊर्जा से भर गया.</w:t>
      </w:r>
    </w:p>
    <w:p>
      <w:r>
        <w:rPr>
          <w:b w:val="0"/>
          <w:i w:val="0"/>
        </w:rPr>
        <w:t>लडकी ने डर से आंखें बंद कर लीं.</w:t>
      </w:r>
    </w:p>
    <w:p>
      <w:r>
        <w:rPr>
          <w:b w:val="0"/>
          <w:i w:val="0"/>
        </w:rPr>
        <w:t>लेकिन निखिल शांत रहा.</w:t>
      </w:r>
    </w:p>
    <w:p>
      <w:r>
        <w:rPr>
          <w:b w:val="0"/>
          <w:i w:val="0"/>
        </w:rPr>
        <w:t>उसने गहरी सांस ली, ऊर्जा चलाई, और शाखाओं को तलवार की तरह घुमाया.</w:t>
      </w:r>
    </w:p>
    <w:p>
      <w:r>
        <w:rPr>
          <w:b w:val="0"/>
          <w:i w:val="0"/>
        </w:rPr>
        <w:t>शाखाएं आकाशगंगा की तरह चमकीं —</w:t>
      </w:r>
      <w:r>
        <w:t xml:space="preserve"> </w:t>
      </w:r>
      <w:r>
        <w:rPr>
          <w:b w:val="0"/>
          <w:i w:val="0"/>
        </w:rPr>
        <w:t>धडाम!</w:t>
      </w:r>
    </w:p>
    <w:p>
      <w:r>
        <w:rPr>
          <w:b w:val="0"/>
          <w:i w:val="0"/>
        </w:rPr>
        <w:t>सभी कीडे एक साथ फट गए.</w:t>
      </w:r>
    </w:p>
    <w:p>
      <w:r>
        <w:rPr>
          <w:b w:val="0"/>
          <w:i w:val="0"/>
        </w:rPr>
        <w:t>ध्वनि इतनी तेज थी जैसे आकाश में बिजली गिरी हो.</w:t>
      </w:r>
    </w:p>
    <w:p>
      <w:r>
        <w:rPr>
          <w:b w:val="0"/>
          <w:i w:val="0"/>
        </w:rPr>
        <w:t>निखिल ने पुनर्जन्म के बाद पहली बार अपनी तलवार कला का पूरा प्रदर्शन किया था.</w:t>
      </w:r>
    </w:p>
    <w:p>
      <w:r>
        <w:rPr>
          <w:b w:val="0"/>
          <w:i w:val="0"/>
        </w:rPr>
        <w:t>हालाँकि वह अभी सिर्फ रक्त संचार स्तर का योद्धा था, पर उस क्षण वह किसी देवता जैसा प्रतीत हो रहा था.</w:t>
      </w:r>
    </w:p>
    <w:p>
      <w:r>
        <w:rPr>
          <w:b w:val="0"/>
          <w:i w:val="0"/>
        </w:rPr>
        <w:t>सौ से अधिक घुल कीडे — राख बन गए.</w:t>
      </w:r>
    </w:p>
    <w:p>
      <w:r>
        <w:rPr>
          <w:b w:val="0"/>
          <w:i w:val="0"/>
        </w:rPr>
        <w:t>बस राख बची थी!</w:t>
      </w:r>
    </w:p>
    <w:p>
      <w:r>
        <w:rPr>
          <w:b w:val="0"/>
          <w:i w:val="0"/>
        </w:rPr>
        <w:t>निखिल आंगन के बीचों- बीच खडा था, उसकी पतली काया एक म्यान से निकली तलवार की तरह लग रही थी, जो रात के अंधेरे को चीर रही थी. यह उसके सामान्य शांत और अलिप्त स्वभाव से बिल्कुल अलग था.</w:t>
      </w:r>
    </w:p>
    <w:p>
      <w:r>
        <w:rPr>
          <w:b w:val="0"/>
          <w:i w:val="0"/>
        </w:rPr>
        <w:t>लडाई के बाहर, वह अपनी धार छुपा लेता था, पर जब वार करता, तो पूरी तीव्रता से करता.</w:t>
      </w:r>
    </w:p>
    <w:p>
      <w:r>
        <w:rPr>
          <w:b w:val="0"/>
          <w:i w:val="0"/>
        </w:rPr>
        <w:t>धडाम!</w:t>
      </w:r>
    </w:p>
    <w:p>
      <w:r>
        <w:rPr>
          <w:b w:val="0"/>
          <w:i w:val="0"/>
        </w:rPr>
        <w:t>बबूल की शाखाओं में दरारें पड गईं और वे चूर- चूर होकर बिखर गईं.</w:t>
      </w:r>
    </w:p>
    <w:p>
      <w:r>
        <w:rPr>
          <w:b w:val="0"/>
          <w:i w:val="0"/>
        </w:rPr>
        <w:t>आखिरकार, वे साधारण लकडी की ही तो थीं, निखिल की ताकत को सह नहीं सकीं.</w:t>
      </w:r>
    </w:p>
    <w:p>
      <w:r>
        <w:rPr>
          <w:b w:val="0"/>
          <w:i w:val="0"/>
        </w:rPr>
        <w:t>झुकी हुई आत्मा स्नेहा ने डरते- डरते सिर उठाया, लेकिन यह देखकर वह और भी डर गई — सौ घुल कीडों को एक ही वार में खत्म कर देना!</w:t>
      </w:r>
    </w:p>
    <w:p>
      <w:r>
        <w:rPr>
          <w:b w:val="0"/>
          <w:i w:val="0"/>
        </w:rPr>
        <w:t>तभी आंगन के बीच का पेड शांत हो गया. पत्तियां हिलनी बंद हो गईं, और कुएं से भी कोई हलचल नहीं हुई.</w:t>
      </w:r>
    </w:p>
    <w:p>
      <w:r>
        <w:rPr>
          <w:b w:val="0"/>
          <w:i w:val="0"/>
        </w:rPr>
        <w:t>रात का आकाश शांत था, जैसे ठहरा हुआ पानी.</w:t>
      </w:r>
    </w:p>
    <w:p>
      <w:r>
        <w:rPr>
          <w:b w:val="0"/>
          <w:i w:val="0"/>
        </w:rPr>
        <w:t>निखिल फिर से अपनी बांस की कुर्सी पर बैठ गया, सामने पीचवुड की तलवार रखी थी. उसका तेज फिर से शांत हो गया.</w:t>
      </w:r>
    </w:p>
    <w:p>
      <w:r>
        <w:rPr>
          <w:b w:val="0"/>
          <w:i w:val="0"/>
        </w:rPr>
        <w:t>उसने लाल कपडों में कांपती स्नेहा की ओर देखा.</w:t>
      </w:r>
    </w:p>
    <w:p>
      <w:r>
        <w:rPr>
          <w:b w:val="0"/>
          <w:i w:val="0"/>
        </w:rPr>
        <w:t>(शांत लेकिन दृढ आवाज में)" मैं तुम्हें एक मौका देता हूँ. बताओ, तुम कहाँ से आई हो और क्या जानती हो. अगर जवाब ठीक रहा, तो जिंदा रहने का मौका दूंगा।</w:t>
      </w:r>
      <w:r>
        <w:t xml:space="preserve"> </w:t>
      </w:r>
      <w:r>
        <w:rPr>
          <w:b w:val="0"/>
          <w:i w:val="0"/>
        </w:rPr>
        <w:t>उसकी आवाज शांत थी, लेकिन स्नेहा डर से कांप उठी.</w:t>
      </w:r>
      <w:r>
        <w:t xml:space="preserve"> </w:t>
      </w:r>
      <w:r>
        <w:rPr>
          <w:b w:val="0"/>
          <w:i w:val="0"/>
        </w:rPr>
        <w:t>उसने खुद को संभाला और धीमे स्वर में बोली,</w:t>
      </w:r>
      <w:r>
        <w:t xml:space="preserve"> </w:t>
      </w:r>
      <w:r>
        <w:rPr>
          <w:b w:val="0"/>
          <w:i w:val="0"/>
        </w:rPr>
        <w:t>(कांपती आवाज में)" महाराज, मुझे बस अपना नाम याद है — स्नेहा. जब मुझे होश आया, तब तक मुझे एक तांत्रिक अमित ने पकड लिया था. उसने मुझे इस पेड में बांध दिया और कहा कि अगर मैं उसकी बात मानूंगी, तो वह मुझे आजाद कर देगा।</w:t>
      </w:r>
      <w:r>
        <w:t xml:space="preserve"> </w:t>
      </w:r>
      <w:r>
        <w:rPr>
          <w:b w:val="0"/>
          <w:i w:val="0"/>
        </w:rPr>
        <w:t>निखिल ने पूछा,</w:t>
      </w:r>
      <w:r>
        <w:t xml:space="preserve"> </w:t>
      </w:r>
      <w:r>
        <w:rPr>
          <w:b w:val="0"/>
          <w:i w:val="0"/>
        </w:rPr>
        <w:t>(सोचते हुए)" अमित? उसने एक कमजोर आत्मा को बांधकर क्या हासिल करना चाहा?</w:t>
      </w:r>
      <w:r>
        <w:t xml:space="preserve"> </w:t>
      </w:r>
      <w:r>
        <w:rPr>
          <w:b w:val="0"/>
          <w:i w:val="0"/>
        </w:rPr>
        <w:t>स्नेहा ने सिर झुका लिया.</w:t>
      </w:r>
      <w:r>
        <w:t xml:space="preserve"> </w:t>
      </w:r>
      <w:r>
        <w:rPr>
          <w:b w:val="0"/>
          <w:i w:val="0"/>
        </w:rPr>
        <w:t>(धीमी आवाज में)" वह चाहता था कि मैं लोगों को डराऊं. जब कोई जीवित इंसान यहाँ आता, तो मुझे डराना होता. फिर कुएं से उसके घुल कीडे निकलते और उस डरे हुए इंसान का रक्त पी जाते।</w:t>
      </w:r>
      <w:r>
        <w:t xml:space="preserve"> </w:t>
      </w:r>
      <w:r>
        <w:rPr>
          <w:b w:val="0"/>
          <w:i w:val="0"/>
        </w:rPr>
        <w:t>निखिल को अब सब समझ आ गया — यह आंगन तो बस एक" कीडा फार्म" था, जिसे अमित ने बनाया था!</w:t>
      </w:r>
    </w:p>
    <w:p>
      <w:r>
        <w:rPr>
          <w:b w:val="0"/>
          <w:i w:val="0"/>
        </w:rPr>
        <w:t>वह इंसानों के खून से अपने कीडों को पालता था. स्नेहा बस डराने का काम करती थी.</w:t>
      </w:r>
    </w:p>
    <w:p>
      <w:r>
        <w:rPr>
          <w:b w:val="0"/>
          <w:i w:val="0"/>
        </w:rPr>
        <w:t>निखिल ने पूछा,</w:t>
      </w:r>
      <w:r>
        <w:t xml:space="preserve"> </w:t>
      </w:r>
      <w:r>
        <w:rPr>
          <w:b w:val="0"/>
          <w:i w:val="0"/>
        </w:rPr>
        <w:t>(गंभीर आवाज में)" नौ साल हो गए, यहाँ कोई नहीं आया. क्या अमित को डर नहीं कि उसके कीडे भूखे मर जाएंगे?</w:t>
      </w:r>
      <w:r>
        <w:t xml:space="preserve"> </w:t>
      </w:r>
      <w:r>
        <w:rPr>
          <w:b w:val="0"/>
          <w:i w:val="0"/>
        </w:rPr>
        <w:t>स्नेहा ने सिर हिलाया.</w:t>
      </w:r>
      <w:r>
        <w:t xml:space="preserve"> </w:t>
      </w:r>
      <w:r>
        <w:rPr>
          <w:b w:val="0"/>
          <w:i w:val="0"/>
        </w:rPr>
        <w:t>(डरी हुई आवाज में)" नहीं महाराज. वह हर तीन दिन में आता है और दो- तीन जीवित लोग कुएं में डाल देता है।</w:t>
      </w:r>
      <w:r>
        <w:t xml:space="preserve"> </w:t>
      </w:r>
      <w:r>
        <w:rPr>
          <w:b w:val="0"/>
          <w:i w:val="0"/>
        </w:rPr>
        <w:t>(शांत आवाज में)" वह आखिरी बार कब आया था?</w:t>
      </w:r>
      <w:r>
        <w:t xml:space="preserve"> </w:t>
      </w:r>
      <w:r>
        <w:rPr>
          <w:b w:val="0"/>
          <w:i w:val="0"/>
        </w:rPr>
        <w:t>(कांपते हुए)" दो दिन पहले।</w:t>
      </w:r>
      <w:r>
        <w:t xml:space="preserve"> </w:t>
      </w:r>
      <w:r>
        <w:rPr>
          <w:b w:val="0"/>
          <w:i w:val="0"/>
        </w:rPr>
        <w:t>फिर वह और भी डर गई.</w:t>
      </w:r>
    </w:p>
    <w:p>
      <w:r>
        <w:rPr>
          <w:b w:val="0"/>
          <w:i w:val="0"/>
        </w:rPr>
        <w:t>(घबराहट से)" महाराज, वह आज आधी रात के बाद फिर आएगा!</w:t>
      </w:r>
      <w:r>
        <w:t xml:space="preserve"> </w:t>
      </w:r>
      <w:r>
        <w:rPr>
          <w:b w:val="0"/>
          <w:i w:val="0"/>
        </w:rPr>
        <w:t>निखिल ने सोचा,</w:t>
      </w:r>
      <w:r>
        <w:t xml:space="preserve"> </w:t>
      </w:r>
      <w:r>
        <w:rPr>
          <w:b w:val="0"/>
          <w:i w:val="0"/>
        </w:rPr>
        <w:t>(मन ही मन)" अभी तो आधी रात ही बीती है. मतलब वह बस आने ही वाला है।</w:t>
      </w:r>
      <w:r>
        <w:t xml:space="preserve"> </w:t>
      </w:r>
      <w:r>
        <w:rPr>
          <w:b w:val="0"/>
          <w:i w:val="0"/>
        </w:rPr>
        <w:t>निखिल ने अपनी तलवार को सहलाया और पूछा,</w:t>
      </w:r>
      <w:r>
        <w:t xml:space="preserve"> </w:t>
      </w:r>
      <w:r>
        <w:rPr>
          <w:b w:val="0"/>
          <w:i w:val="0"/>
        </w:rPr>
        <w:t>(शांत आवाज में)" उसकी शक्ति क्या है?</w:t>
      </w:r>
      <w:r>
        <w:t xml:space="preserve"> </w:t>
      </w:r>
      <w:r>
        <w:rPr>
          <w:b w:val="0"/>
          <w:i w:val="0"/>
        </w:rPr>
        <w:t>(डरी हुई आवाज में)" वह कहता था कि वह' Qi Accumulation' के पहले चरण में है —' Unblocking Acupoints'</w:t>
      </w:r>
      <w:r>
        <w:rPr>
          <w:b w:val="0"/>
          <w:i w:val="0"/>
        </w:rPr>
        <w:t>निखिल ने सोचा,</w:t>
      </w:r>
      <w:r>
        <w:t xml:space="preserve"> </w:t>
      </w:r>
      <w:r>
        <w:rPr>
          <w:b w:val="0"/>
          <w:i w:val="0"/>
        </w:rPr>
        <w:t>(मन ही मन)" यह तो बस दूसरी श्रेणी का शुरुआती योद्धा है. इतना कमजोर? फिर तो आसान रहेगा।</w:t>
      </w:r>
      <w:r>
        <w:t xml:space="preserve"> </w:t>
      </w:r>
      <w:r>
        <w:rPr>
          <w:b w:val="0"/>
          <w:i w:val="0"/>
        </w:rPr>
        <w:t>उसने स्नेहा से कहा,</w:t>
      </w:r>
      <w:r>
        <w:t xml:space="preserve"> </w:t>
      </w:r>
      <w:r>
        <w:rPr>
          <w:b w:val="0"/>
          <w:i w:val="0"/>
        </w:rPr>
        <w:t>(आदेश देते हुए)" तुम वापस पेड में चली जाओ और कुछ मत जानने का नाटक करो. अमित से निपटने के बाद तय करूंगा कि तुम्हारे साथ क्या करना है।</w:t>
      </w:r>
      <w:r>
        <w:t xml:space="preserve"> </w:t>
      </w:r>
      <w:r>
        <w:rPr>
          <w:b w:val="0"/>
          <w:i w:val="0"/>
        </w:rPr>
        <w:t>स्नेहा ने सिर झुकाया.</w:t>
      </w:r>
    </w:p>
    <w:p>
      <w:r>
        <w:rPr>
          <w:b w:val="0"/>
          <w:i w:val="0"/>
        </w:rPr>
        <w:t>(कृतज्ञ आवाज में)" महाराज, आपने मुझे माफ किया, इसके लिए धन्यवाद!</w:t>
      </w:r>
      <w:r>
        <w:t xml:space="preserve"> </w:t>
      </w:r>
      <w:r>
        <w:rPr>
          <w:b w:val="0"/>
          <w:i w:val="0"/>
        </w:rPr>
        <w:t>वह उडती हुई पेड में समा गई.</w:t>
      </w:r>
      <w:r>
        <w:t xml:space="preserve"> </w:t>
      </w:r>
      <w:r>
        <w:rPr>
          <w:b w:val="0"/>
          <w:i w:val="0"/>
        </w:rPr>
        <w:t>निखिल सोच में डूब गया.</w:t>
      </w:r>
      <w:r>
        <w:t xml:space="preserve"> </w:t>
      </w:r>
      <w:r>
        <w:rPr>
          <w:b w:val="0"/>
          <w:i w:val="0"/>
        </w:rPr>
        <w:t>उसकी शक्ति' रक्त संचार' की चरम सीमा पर थी, लेकिन अमित जैसे तांत्रिक से लडने के लिए उसे पूरी ताकत लगानी होगी.</w:t>
      </w:r>
      <w:r>
        <w:t xml:space="preserve"> </w:t>
      </w:r>
      <w:r>
        <w:rPr>
          <w:b w:val="0"/>
          <w:i w:val="0"/>
        </w:rPr>
        <w:t>(मन ही मन)" इस बार शायद मुझे अपने छिपे हुए पत्ते खोलने पडेंगे।</w:t>
      </w:r>
      <w:r>
        <w:t xml:space="preserve"> </w:t>
      </w:r>
      <w:r>
        <w:rPr>
          <w:b w:val="0"/>
          <w:i w:val="0"/>
        </w:rPr>
        <w:t>तो क्या हुआ आगे? जानने के लिए सुनिए कहानी का अगला एपिसोड.</w:t>
      </w:r>
    </w:p>
    <w:p>
      <w:r>
        <w:br w:type="page"/>
      </w:r>
    </w:p>
    <w:p>
      <w:pPr>
        <w:pStyle w:val="Heading1"/>
      </w:pPr>
      <w:r>
        <w:t>Ch 34 - कितना नीच तांत्रिक था ये</w:t>
      </w:r>
    </w:p>
    <w:p>
      <w:r>
        <w:rPr>
          <w:b w:val="0"/>
          <w:i w:val="0"/>
        </w:rPr>
        <w:t>रात गहरी और स्याह थी. आंगन का बबूल का पेड शांत खडा था.</w:t>
      </w:r>
    </w:p>
    <w:p>
      <w:r>
        <w:rPr>
          <w:b w:val="0"/>
          <w:i w:val="0"/>
        </w:rPr>
        <w:t>अचानक, आंगन की दीवार पर एक आकृति प्रकट हुई.</w:t>
      </w:r>
    </w:p>
    <w:p>
      <w:r>
        <w:rPr>
          <w:b w:val="0"/>
          <w:i w:val="0"/>
        </w:rPr>
        <w:t>काले वस्त्रों में लिपटा वह व्यक्ति बमुश्किल दिखाई दे रहा था. वह बांस की तरह दुबला था और दोनों हाथों में एक- एक इंसानी लाश उठाए हुए था.</w:t>
      </w:r>
    </w:p>
    <w:p>
      <w:r>
        <w:rPr>
          <w:b w:val="0"/>
          <w:i w:val="0"/>
        </w:rPr>
        <w:t>उसने दोनों लाशों को झटके से आंगन में फेंका और हवा में उछलकर उनके पास आकर खडा हो गया.</w:t>
      </w:r>
    </w:p>
    <w:p>
      <w:r>
        <w:rPr>
          <w:b w:val="0"/>
          <w:i w:val="0"/>
        </w:rPr>
        <w:t>अमित ने चौंककर कहा,</w:t>
      </w:r>
      <w:r>
        <w:t xml:space="preserve"> </w:t>
      </w:r>
      <w:r>
        <w:rPr>
          <w:b w:val="0"/>
          <w:i w:val="0"/>
        </w:rPr>
        <w:t>(हैरान आवाज में)" अरे? Sneha, क्या यहां कोई रह रहा है?</w:t>
      </w:r>
      <w:r>
        <w:t xml:space="preserve"> </w:t>
      </w:r>
      <w:r>
        <w:rPr>
          <w:b w:val="0"/>
          <w:i w:val="0"/>
        </w:rPr>
        <w:t>अंधेरे में उसे तभी पता चला कि किसी ने इस लंबे समय से वीरान पडे आंगन की सफाई की है. सब कुछ नया और ताजा लग रहा था.</w:t>
      </w:r>
      <w:r>
        <w:t xml:space="preserve"> </w:t>
      </w:r>
      <w:r>
        <w:rPr>
          <w:b w:val="0"/>
          <w:i w:val="0"/>
        </w:rPr>
        <w:t>Sneha चुप रही. उसकी जगह निखिल की शांत आवाज गूंजी,</w:t>
      </w:r>
      <w:r>
        <w:t xml:space="preserve"> </w:t>
      </w:r>
      <w:r>
        <w:rPr>
          <w:b w:val="0"/>
          <w:i w:val="0"/>
        </w:rPr>
        <w:t>(शांत आवाज में)" अमित, आखिरकार आ ही गए।</w:t>
      </w:r>
      <w:r>
        <w:t xml:space="preserve"> </w:t>
      </w:r>
      <w:r>
        <w:rPr>
          <w:b w:val="0"/>
          <w:i w:val="0"/>
        </w:rPr>
        <w:t>निखिल अपनी बांस की कुर्सी से उठा, हाथ में Peachwood की तलवार थामे, अंधेरे में खडा रहा और सामने वाले को घूरता रहा.</w:t>
      </w:r>
    </w:p>
    <w:p>
      <w:r>
        <w:rPr>
          <w:b w:val="0"/>
          <w:i w:val="0"/>
        </w:rPr>
        <w:t>अमित लगभग चालीस साल का लग रहा था. उसका चेहरा पीला और साफ था, पतली दाढी, पीठ पर तलवार और कमर में पीली लौकी की तरह एक पात्र लटका था. वह किसी सन्यासी जैसा प्रतीत हो रहा था.</w:t>
      </w:r>
    </w:p>
    <w:p>
      <w:r>
        <w:rPr>
          <w:b w:val="0"/>
          <w:i w:val="0"/>
        </w:rPr>
        <w:t>अमित चौंक गया और सतर्क हो गया. उसने पूछा,</w:t>
      </w:r>
      <w:r>
        <w:t xml:space="preserve"> </w:t>
      </w:r>
      <w:r>
        <w:rPr>
          <w:b w:val="0"/>
          <w:i w:val="0"/>
        </w:rPr>
        <w:t>(सतर्क आवाज में)" तू कौन है? मेरा नाम कैसे जानता है?</w:t>
      </w:r>
      <w:r>
        <w:t xml:space="preserve"> </w:t>
      </w:r>
      <w:r>
        <w:rPr>
          <w:b w:val="0"/>
          <w:i w:val="0"/>
        </w:rPr>
        <w:t>उसने एक अजीब- सी तीखी सीटी बजाई.</w:t>
      </w:r>
      <w:r>
        <w:t xml:space="preserve"> </w:t>
      </w:r>
      <w:r>
        <w:rPr>
          <w:b w:val="0"/>
          <w:i w:val="0"/>
        </w:rPr>
        <w:t>पर कुछ देर इंतजार करने के बाद भी कोई प्रतिक्रिया नहीं मिली.</w:t>
      </w:r>
      <w:r>
        <w:t xml:space="preserve"> </w:t>
      </w:r>
      <w:r>
        <w:rPr>
          <w:b w:val="0"/>
          <w:i w:val="0"/>
        </w:rPr>
        <w:t>उसका चेहरा उतर गया.</w:t>
      </w:r>
      <w:r>
        <w:t xml:space="preserve"> </w:t>
      </w:r>
      <w:r>
        <w:rPr>
          <w:b w:val="0"/>
          <w:i w:val="0"/>
        </w:rPr>
        <w:t>अमित ने घबराकर पूछा,</w:t>
      </w:r>
      <w:r>
        <w:t xml:space="preserve"> </w:t>
      </w:r>
      <w:r>
        <w:rPr>
          <w:b w:val="0"/>
          <w:i w:val="0"/>
        </w:rPr>
        <w:t>(घबराई हुई आवाज में)" क्या हुआ? मेरे कीडे कहां हैं?</w:t>
      </w:r>
    </w:p>
    <w:p>
      <w:r>
        <w:rPr>
          <w:b w:val="0"/>
          <w:i w:val="0"/>
        </w:rPr>
        <w:t>निखिल आत्मविश्वास से चलते हुए बोला,</w:t>
      </w:r>
      <w:r>
        <w:t xml:space="preserve"> </w:t>
      </w:r>
      <w:r>
        <w:rPr>
          <w:b w:val="0"/>
          <w:i w:val="0"/>
        </w:rPr>
        <w:t>(आत्मविश्वास भरी आवाज में)" मैंने सारे घुल कीडे मार डाले. चाहे जितना चिल्ला लो, कोई नहीं आएगा।</w:t>
      </w:r>
      <w:r>
        <w:t xml:space="preserve"> </w:t>
      </w:r>
      <w:r>
        <w:rPr>
          <w:b w:val="0"/>
          <w:i w:val="0"/>
        </w:rPr>
        <w:t>अमित चिल्लाया और लडाई के लिए तैयार हो गया,</w:t>
      </w:r>
      <w:r>
        <w:t xml:space="preserve"> </w:t>
      </w:r>
      <w:r>
        <w:rPr>
          <w:b w:val="0"/>
          <w:i w:val="0"/>
        </w:rPr>
        <w:t>(गुस्से में)" तू है कौन?</w:t>
      </w:r>
    </w:p>
    <w:p>
      <w:r>
        <w:rPr>
          <w:b w:val="0"/>
          <w:i w:val="0"/>
        </w:rPr>
        <w:t>निखिल ने कहा,</w:t>
      </w:r>
      <w:r>
        <w:t xml:space="preserve"> </w:t>
      </w:r>
      <w:r>
        <w:rPr>
          <w:b w:val="0"/>
          <w:i w:val="0"/>
        </w:rPr>
        <w:t>(शांत आवाज में)" इतनी जल्दी क्यों? लडने से पहले एक बात पूछनी है।</w:t>
      </w:r>
      <w:r>
        <w:t xml:space="preserve"> </w:t>
      </w:r>
      <w:r>
        <w:rPr>
          <w:b w:val="0"/>
          <w:i w:val="0"/>
        </w:rPr>
        <w:t>निखिल अब उससे बस दस कदम दूर था.</w:t>
      </w:r>
      <w:r>
        <w:t xml:space="preserve"> </w:t>
      </w:r>
      <w:r>
        <w:rPr>
          <w:b w:val="0"/>
          <w:i w:val="0"/>
        </w:rPr>
        <w:t>अब जाकर अमित ने उसे ठीक से देखा — एक किशोर, नीले वस्त्रों में, हाथ में लकडी की तलवार. उसकी ऊर्जा से साफ था कि वह अभी सिर्फ रक्त संचार स्तर पर है.</w:t>
      </w:r>
      <w:r>
        <w:t xml:space="preserve"> </w:t>
      </w:r>
      <w:r>
        <w:rPr>
          <w:b w:val="0"/>
          <w:i w:val="0"/>
        </w:rPr>
        <w:t>अमित ने राहत की सांस ली और मन ही मन हंसा — मैं भी कितना डरपोक हो गया हूं, एक बच्चे से डर गया!</w:t>
      </w:r>
      <w:r>
        <w:t xml:space="preserve"> </w:t>
      </w:r>
      <w:r>
        <w:rPr>
          <w:b w:val="0"/>
          <w:i w:val="0"/>
        </w:rPr>
        <w:t>अमित ने ठंडे स्वर में कहा,</w:t>
      </w:r>
      <w:r>
        <w:t xml:space="preserve"> </w:t>
      </w:r>
      <w:r>
        <w:rPr>
          <w:b w:val="0"/>
          <w:i w:val="0"/>
        </w:rPr>
        <w:t>(तिरस्कार भरी आवाज में)" लडके, तू मुझसे बात करने लायक नहीं है. जाकर अपने गुरु को बुला. उससे पूछना है कि वह अपने शिष्यों को कैसे सिखाता है — तमीज तो सिखाई नहीं!</w:t>
      </w:r>
    </w:p>
    <w:p>
      <w:r>
        <w:rPr>
          <w:b w:val="0"/>
          <w:i w:val="0"/>
        </w:rPr>
        <w:t>उसका घुल कीडों से संपर्क टूट चुका था, और Sneha भी कहीं नहीं दिख रही थी. उसे शक हुआ कि निखिल के पीछे कोई बडा गुरु है.</w:t>
      </w:r>
    </w:p>
    <w:p>
      <w:r>
        <w:rPr>
          <w:b w:val="0"/>
          <w:i w:val="0"/>
        </w:rPr>
        <w:t>निखिल हंस पडा और बोला,</w:t>
      </w:r>
      <w:r>
        <w:t xml:space="preserve"> </w:t>
      </w:r>
      <w:r>
        <w:rPr>
          <w:b w:val="0"/>
          <w:i w:val="0"/>
        </w:rPr>
        <w:t>(हंसते हुए)" अगर मुझे कोई योग्य गुरु मिला होता, तो मैं खुश होता. पर अफसोस, अब तक ऐसा कोई मिला ही नहीं।</w:t>
      </w:r>
      <w:r>
        <w:t xml:space="preserve"> </w:t>
      </w:r>
      <w:r>
        <w:rPr>
          <w:b w:val="0"/>
          <w:i w:val="0"/>
        </w:rPr>
        <w:t>अमित चिढ गया और बोला,</w:t>
      </w:r>
      <w:r>
        <w:t xml:space="preserve"> </w:t>
      </w:r>
      <w:r>
        <w:rPr>
          <w:b w:val="0"/>
          <w:i w:val="0"/>
        </w:rPr>
        <w:t>(चिढी हुई आवाज में)" अभी तो तेरे चेहरे पर बाल भी नहीं आए, और बातें देखो!</w:t>
      </w:r>
    </w:p>
    <w:p>
      <w:r>
        <w:rPr>
          <w:b w:val="0"/>
          <w:i w:val="0"/>
        </w:rPr>
        <w:t>फिर उसकी आँखों में चमक आई और उसकी ऊर्जा जाग उठी.</w:t>
      </w:r>
    </w:p>
    <w:p>
      <w:r>
        <w:rPr>
          <w:b w:val="0"/>
          <w:i w:val="0"/>
        </w:rPr>
        <w:t>एक हल्की गर्जना- सी गूंजी — यह था Qi Accumulation की शक्ति.</w:t>
      </w:r>
    </w:p>
    <w:p>
      <w:r>
        <w:rPr>
          <w:b w:val="0"/>
          <w:i w:val="0"/>
        </w:rPr>
        <w:t>अमित' Unblocking Acupoints' स्तर का योद्धा था — उसकी त्वचा कांस्य जैसी, मांसपेशियां पत्थर जैसी, हड्डियां लोहे जैसी, और नसें जडें जैसी थीं.</w:t>
      </w:r>
    </w:p>
    <w:p>
      <w:r>
        <w:rPr>
          <w:b w:val="0"/>
          <w:i w:val="0"/>
        </w:rPr>
        <w:t>निखिल के होंठों पर हल्की हंसी थी. उसने कहा,</w:t>
      </w:r>
      <w:r>
        <w:t xml:space="preserve"> </w:t>
      </w:r>
      <w:r>
        <w:rPr>
          <w:b w:val="0"/>
          <w:i w:val="0"/>
        </w:rPr>
        <w:t>(शांत मुस्कान के साथ)" तुम्हारी' बदतमीजी' देखने का इंतजार है मुझे।</w:t>
      </w:r>
      <w:r>
        <w:t xml:space="preserve"> </w:t>
      </w:r>
      <w:r>
        <w:rPr>
          <w:b w:val="0"/>
          <w:i w:val="0"/>
        </w:rPr>
        <w:t>अमित गुस्से से चिल्लाया,</w:t>
      </w:r>
      <w:r>
        <w:t xml:space="preserve"> </w:t>
      </w:r>
      <w:r>
        <w:rPr>
          <w:b w:val="0"/>
          <w:i w:val="0"/>
        </w:rPr>
        <w:t>(गुस्से में चिल्लाते हुए)" मैंने दुनिया देखी है, पर तुम जैसा घमंडी नहीं देखा!</w:t>
      </w:r>
    </w:p>
    <w:p>
      <w:r>
        <w:rPr>
          <w:b w:val="0"/>
          <w:i w:val="0"/>
        </w:rPr>
        <w:t>वह बिजली की गति से निखिल की गर्दन पकडने झपटा.</w:t>
      </w:r>
    </w:p>
    <w:p>
      <w:r>
        <w:rPr>
          <w:b w:val="0"/>
          <w:i w:val="0"/>
        </w:rPr>
        <w:t>बूम!</w:t>
      </w:r>
    </w:p>
    <w:p>
      <w:r>
        <w:rPr>
          <w:b w:val="0"/>
          <w:i w:val="0"/>
        </w:rPr>
        <w:t>उसका हमला तेज और खतरनाक था.</w:t>
      </w:r>
    </w:p>
    <w:p>
      <w:r>
        <w:rPr>
          <w:b w:val="0"/>
          <w:i w:val="0"/>
        </w:rPr>
        <w:t>लेकिन तभी —</w:t>
      </w:r>
      <w:r>
        <w:t xml:space="preserve"> </w:t>
      </w:r>
      <w:r>
        <w:rPr>
          <w:b w:val="0"/>
          <w:i w:val="0"/>
        </w:rPr>
        <w:t>निखिल की आँखों में एक दिव्य तलवार की झलक चमकी, और एक ठंडी, डरावनी उपस्थिति चारों ओर फैल गई.</w:t>
      </w:r>
    </w:p>
    <w:p>
      <w:r>
        <w:rPr>
          <w:b w:val="0"/>
          <w:i w:val="0"/>
        </w:rPr>
        <w:t>अमित की आत्मा पर जैसे बिजली गिरी हो. उसका मन सुन्न हो गया और वह अंधकार में डूब गया.</w:t>
      </w:r>
    </w:p>
    <w:p>
      <w:r>
        <w:rPr>
          <w:b w:val="0"/>
          <w:i w:val="0"/>
        </w:rPr>
        <w:t>उसे लगा जैसे वह नर्क में गिर गया हो. एक दिव्य तलवार आकाश से आई और उसकी नियति को चीर गई.</w:t>
      </w:r>
    </w:p>
    <w:p>
      <w:r>
        <w:rPr>
          <w:b w:val="0"/>
          <w:i w:val="0"/>
        </w:rPr>
        <w:t>चारों दिशाओं में तलवार की भावना गूंजने लगी.</w:t>
      </w:r>
    </w:p>
    <w:p>
      <w:r>
        <w:rPr>
          <w:b w:val="0"/>
          <w:i w:val="0"/>
        </w:rPr>
        <w:t>अमित के भीतर डर, लाचारी और निराशा भर गई.</w:t>
      </w:r>
    </w:p>
    <w:p>
      <w:r>
        <w:rPr>
          <w:b w:val="0"/>
          <w:i w:val="0"/>
        </w:rPr>
        <w:t>यह सब एक पल में हुआ.</w:t>
      </w:r>
    </w:p>
    <w:p>
      <w:r>
        <w:rPr>
          <w:b w:val="0"/>
          <w:i w:val="0"/>
        </w:rPr>
        <w:t>वह निखिल से पांच कदम दूर रुक गया — यही वह दूरी थी जहां योद्धाओं की असली परीक्षा होती है.</w:t>
      </w:r>
    </w:p>
    <w:p>
      <w:r>
        <w:rPr>
          <w:b w:val="0"/>
          <w:i w:val="0"/>
        </w:rPr>
        <w:t>निखिल ने वार किया —</w:t>
      </w:r>
      <w:r>
        <w:t xml:space="preserve"> </w:t>
      </w:r>
      <w:r>
        <w:rPr>
          <w:b w:val="0"/>
          <w:i w:val="0"/>
        </w:rPr>
        <w:t>एक सीधा, तेज, सटीक और निर्मम वार!</w:t>
      </w:r>
    </w:p>
    <w:p>
      <w:r>
        <w:rPr>
          <w:b w:val="0"/>
          <w:i w:val="0"/>
        </w:rPr>
        <w:t>लकडी की तलवार अमित की छाती चीरती हुई आर- पार निकल गई.</w:t>
      </w:r>
    </w:p>
    <w:p>
      <w:r>
        <w:rPr>
          <w:b w:val="0"/>
          <w:i w:val="0"/>
        </w:rPr>
        <w:t>गर्म खून धार बनकर बह निकला.</w:t>
      </w:r>
    </w:p>
    <w:p>
      <w:r>
        <w:rPr>
          <w:b w:val="0"/>
          <w:i w:val="0"/>
        </w:rPr>
        <w:t>अमित झुक गया, जैसे उबलते पानी में झटका खाया हो. उसकी आँखें फटी की फटी रह गईं. उसने कांपते हुए पूछा,</w:t>
      </w:r>
      <w:r>
        <w:t xml:space="preserve"> </w:t>
      </w:r>
      <w:r>
        <w:rPr>
          <w:b w:val="0"/>
          <w:i w:val="0"/>
        </w:rPr>
        <w:t>(कांपती हुई आवाज में)" तू. क्या सच में रक्त संचार स्तर पर है?</w:t>
      </w:r>
      <w:r>
        <w:t xml:space="preserve"> </w:t>
      </w:r>
      <w:r>
        <w:rPr>
          <w:b w:val="0"/>
          <w:i w:val="0"/>
        </w:rPr>
        <w:t>निखिल ने तलवार खींची और तीन कदम पीछे हटा. उसने कहा,</w:t>
      </w:r>
      <w:r>
        <w:t xml:space="preserve"> </w:t>
      </w:r>
      <w:r>
        <w:rPr>
          <w:b w:val="0"/>
          <w:i w:val="0"/>
        </w:rPr>
        <w:t>(शांत आवाज में)" हां, मैं वही हूं।</w:t>
      </w:r>
      <w:r>
        <w:t xml:space="preserve"> </w:t>
      </w:r>
      <w:r>
        <w:rPr>
          <w:b w:val="0"/>
          <w:i w:val="0"/>
        </w:rPr>
        <w:t>अमित कांपता हुआ जमीन पर गिर पडा.</w:t>
      </w:r>
    </w:p>
    <w:p>
      <w:r>
        <w:rPr>
          <w:b w:val="0"/>
          <w:i w:val="0"/>
        </w:rPr>
        <w:t>उसकी सांसें टूट रही थीं. उसने हांफते हुए कहा,</w:t>
      </w:r>
      <w:r>
        <w:t xml:space="preserve"> </w:t>
      </w:r>
      <w:r>
        <w:rPr>
          <w:b w:val="0"/>
          <w:i w:val="0"/>
        </w:rPr>
        <w:t>(हांफती हुई आवाज में)" तू. कुछ पूछना चाहता था न मुझसे. क्यों. क्यों इतना निर्दयी वार किया तुमने? अगर मैं मर गया, तो तुम्हें कुछ भी पता नहीं चलेगा।</w:t>
      </w:r>
      <w:r>
        <w:t xml:space="preserve"> </w:t>
      </w:r>
      <w:r>
        <w:rPr>
          <w:b w:val="0"/>
          <w:i w:val="0"/>
        </w:rPr>
        <w:t>वह सच में समझ नहीं पा रहा था.</w:t>
      </w:r>
      <w:r>
        <w:t xml:space="preserve"> </w:t>
      </w:r>
      <w:r>
        <w:rPr>
          <w:b w:val="0"/>
          <w:i w:val="0"/>
        </w:rPr>
        <w:t>निखिल ने शांत स्वर में कहा,</w:t>
      </w:r>
      <w:r>
        <w:t xml:space="preserve"> </w:t>
      </w:r>
      <w:r>
        <w:rPr>
          <w:b w:val="0"/>
          <w:i w:val="0"/>
        </w:rPr>
        <w:t>(बेपरवाह आवाज में)" ओह, अब जानने की इच्छा ही नहीं रही।</w:t>
      </w:r>
      <w:r>
        <w:t xml:space="preserve"> </w:t>
      </w:r>
      <w:r>
        <w:rPr>
          <w:b w:val="0"/>
          <w:i w:val="0"/>
        </w:rPr>
        <w:t>अमित इतना गुस्से में था कि खून की उल्टी कर दी. उसने दांत पीसे और घृणा से चिल्लाया,</w:t>
      </w:r>
      <w:r>
        <w:t xml:space="preserve"> </w:t>
      </w:r>
      <w:r>
        <w:rPr>
          <w:b w:val="0"/>
          <w:i w:val="0"/>
        </w:rPr>
        <w:t>(मरते हुए गुस्से से)" तूने मेरे संप्रदाय की योजना बर्बाद कर दी! रुक जा. बदला जरूर लिया जाएगा!</w:t>
      </w:r>
      <w:r>
        <w:t xml:space="preserve"> </w:t>
      </w:r>
      <w:r>
        <w:rPr>
          <w:b w:val="0"/>
          <w:i w:val="0"/>
        </w:rPr>
        <w:t>इतना कहकर वह जमीन पर गिर पडा और प्राण त्याग दिए. उसकी आँखें अब भी क्रोध से खुली थीं.</w:t>
      </w:r>
      <w:r>
        <w:t xml:space="preserve"> </w:t>
      </w:r>
      <w:r>
        <w:rPr>
          <w:b w:val="0"/>
          <w:i w:val="0"/>
        </w:rPr>
        <w:t>उसे कभी उम्मीद नहीं थी कि एक छोटी- सी चूक उसे एक रक्त संचार स्तर के किशोर के हाथों मरवा देगी.</w:t>
      </w:r>
      <w:r>
        <w:t xml:space="preserve"> </w:t>
      </w:r>
      <w:r>
        <w:rPr>
          <w:b w:val="0"/>
          <w:i w:val="0"/>
        </w:rPr>
        <w:t>निखिल ने सिर हिलाया और मन में सोचा, यह तो मेरी एक छाया मात्र से भी नहीं झेल सका.</w:t>
      </w:r>
      <w:r>
        <w:t xml:space="preserve"> </w:t>
      </w:r>
      <w:r>
        <w:rPr>
          <w:b w:val="0"/>
          <w:i w:val="0"/>
        </w:rPr>
        <w:t>निखिल ने कहा,</w:t>
      </w:r>
      <w:r>
        <w:t xml:space="preserve"> </w:t>
      </w:r>
      <w:r>
        <w:rPr>
          <w:b w:val="0"/>
          <w:i w:val="0"/>
        </w:rPr>
        <w:t>(विचारशील आवाज में)" महान झोऊ राज्य के योद्धाओं की आत्माएं कितनी कमजोर हैं।</w:t>
      </w:r>
      <w:r>
        <w:t xml:space="preserve"> </w:t>
      </w:r>
      <w:r>
        <w:rPr>
          <w:b w:val="0"/>
          <w:i w:val="0"/>
        </w:rPr>
        <w:t>अभी- अभी उसने' नरक की नौ तलवारों' की एक हल्की- सी छाया का उपयोग किया था.</w:t>
      </w:r>
    </w:p>
    <w:p>
      <w:r>
        <w:rPr>
          <w:b w:val="0"/>
          <w:i w:val="0"/>
        </w:rPr>
        <w:t>यह बस एक क्षीण- सी लहर थी, लेकिन अमित जैसे Qi Accumulation योद्धा के लिए भी असहनीय थी.</w:t>
      </w:r>
    </w:p>
    <w:p>
      <w:r>
        <w:rPr>
          <w:b w:val="0"/>
          <w:i w:val="0"/>
        </w:rPr>
        <w:t>उसके मन पर सीधा आघात हुआ, और निखिल ने उसी क्षण का लाभ उठाकर उसकी छाती भेद दी.</w:t>
      </w:r>
    </w:p>
    <w:p>
      <w:r>
        <w:rPr>
          <w:b w:val="0"/>
          <w:i w:val="0"/>
        </w:rPr>
        <w:t>निखिल ने मन में सोचा, अगर पता होता कि इतना आसान होगा, तो सीधे आमना- सामना कर लेता. थोडी मेहनत जरूर करनी पडती, पर मेरी तलवार विद्या और वर्तमान शक्ति से उसे वैसे भी हरा सकता था.</w:t>
      </w:r>
    </w:p>
    <w:p>
      <w:r>
        <w:rPr>
          <w:b w:val="0"/>
          <w:i w:val="0"/>
        </w:rPr>
        <w:t>निखिल ने सोचा था कि अमित एक तांत्रिक है, जरूर कोई काली विद्या या रहस्यमयी कला अपनाएगा. इसलिए उसने सीधे टकराने के बजाय अपनी एक छुपी हुई शक्ति का प्रयोग किया.</w:t>
      </w:r>
    </w:p>
    <w:p>
      <w:r>
        <w:rPr>
          <w:b w:val="0"/>
          <w:i w:val="0"/>
        </w:rPr>
        <w:t>पर अमित ने तो कोई भी तांत्रिक विद्या नहीं अपनाई — बस सीधी लडाई की कोशिश की.</w:t>
      </w:r>
    </w:p>
    <w:p>
      <w:r>
        <w:rPr>
          <w:b w:val="0"/>
          <w:i w:val="0"/>
        </w:rPr>
        <w:t>निखिल ने खुद पर हंसते हुए कहा,</w:t>
      </w:r>
      <w:r>
        <w:t xml:space="preserve"> </w:t>
      </w:r>
      <w:r>
        <w:rPr>
          <w:b w:val="0"/>
          <w:i w:val="0"/>
        </w:rPr>
        <w:t>(हंसते हुए)" लगता है मैंने इस दुनिया के तांत्रिकों को जरूरत से ज्यादा गंभीरता से लिया।</w:t>
      </w:r>
      <w:r>
        <w:t xml:space="preserve"> </w:t>
      </w:r>
      <w:r>
        <w:rPr>
          <w:b w:val="0"/>
          <w:i w:val="0"/>
        </w:rPr>
        <w:t>असल में गलती अमित की नहीं थी — वह बस निखिल को कमजोर समझ बैठा था.</w:t>
      </w:r>
      <w:r>
        <w:t xml:space="preserve"> </w:t>
      </w:r>
      <w:r>
        <w:rPr>
          <w:b w:val="0"/>
          <w:i w:val="0"/>
        </w:rPr>
        <w:t>कमजोर दिखना ही असली ताकत बन गया था — इससे दुश्मन लापरवाह हो जाते थे.</w:t>
      </w:r>
      <w:r>
        <w:t xml:space="preserve"> </w:t>
      </w:r>
      <w:r>
        <w:rPr>
          <w:b w:val="0"/>
          <w:i w:val="0"/>
        </w:rPr>
        <w:t>निखिल ने पेड की ओर देखा और पूछा,</w:t>
      </w:r>
      <w:r>
        <w:t xml:space="preserve"> </w:t>
      </w:r>
      <w:r>
        <w:rPr>
          <w:b w:val="0"/>
          <w:i w:val="0"/>
        </w:rPr>
        <w:t>(शांत आवाज में)" तुम्हें पता है अमित Kiss संप्रदाय से था?</w:t>
      </w:r>
    </w:p>
    <w:p>
      <w:r>
        <w:rPr>
          <w:b w:val="0"/>
          <w:i w:val="0"/>
        </w:rPr>
        <w:t>पेड की एक शाखा पर लाल साया उभरा — Sneha थी.</w:t>
      </w:r>
    </w:p>
    <w:p>
      <w:r>
        <w:rPr>
          <w:b w:val="0"/>
          <w:i w:val="0"/>
        </w:rPr>
        <w:t>वह घबराई हुई थी, अपनी पोशाक का किनारा मरोड रही थी, सिर झुकाए खडी थी. उसने कहा,</w:t>
      </w:r>
      <w:r>
        <w:t xml:space="preserve"> </w:t>
      </w:r>
      <w:r>
        <w:rPr>
          <w:b w:val="0"/>
          <w:i w:val="0"/>
        </w:rPr>
        <w:t>(डरी हुई आवाज में)" महाराज, मुझे नहीं पता।</w:t>
      </w:r>
      <w:r>
        <w:t xml:space="preserve"> </w:t>
      </w:r>
      <w:r>
        <w:rPr>
          <w:b w:val="0"/>
          <w:i w:val="0"/>
        </w:rPr>
        <w:t>उसने अमित की मौत अपनी आँखों से देखी थी. अगर उसने मुंह पर हाथ न रखा होता, तो जरूर चीख पडती.</w:t>
      </w:r>
      <w:r>
        <w:t xml:space="preserve"> </w:t>
      </w:r>
      <w:r>
        <w:rPr>
          <w:b w:val="0"/>
          <w:i w:val="0"/>
        </w:rPr>
        <w:t>निखिल ने और कुछ नहीं पूछा. वह झुककर अमित का सामान टटोलने लगा.</w:t>
      </w:r>
      <w:r>
        <w:t xml:space="preserve"> </w:t>
      </w:r>
      <w:r>
        <w:rPr>
          <w:b w:val="0"/>
          <w:i w:val="0"/>
        </w:rPr>
        <w:t>एक म्यान में बंद तलवार, एक पीली लौकी, तीन हजार तांगे के चांदी के नोट, बीस तांगे खुले सिक्के, और एक पुराना, फटा हुआ ग्रंथ.</w:t>
      </w:r>
      <w:r>
        <w:t xml:space="preserve"> </w:t>
      </w:r>
      <w:r>
        <w:rPr>
          <w:b w:val="0"/>
          <w:i w:val="0"/>
        </w:rPr>
        <w:t>निखिल ने पैसे रख लिए और ग्रंथ खोला.</w:t>
      </w:r>
      <w:r>
        <w:t xml:space="preserve"> </w:t>
      </w:r>
      <w:r>
        <w:rPr>
          <w:b w:val="0"/>
          <w:i w:val="0"/>
        </w:rPr>
        <w:t>अधिकांश पन्ने फटे हुए थे. जो बचे थे, उनमें इंसानों की बलि देकर घुल कीडे पालने की विधि लिखी थी — अंधकारमय और घृणित.</w:t>
      </w:r>
      <w:r>
        <w:t xml:space="preserve"> </w:t>
      </w:r>
      <w:r>
        <w:rPr>
          <w:b w:val="0"/>
          <w:i w:val="0"/>
        </w:rPr>
        <w:t>पढकर निखिल को निराशा हुई — यह विद्या तो बेहद घटिया और अधूरी थी.</w:t>
      </w:r>
      <w:r>
        <w:t xml:space="preserve"> </w:t>
      </w:r>
      <w:r>
        <w:rPr>
          <w:b w:val="0"/>
          <w:i w:val="0"/>
        </w:rPr>
        <w:t>लेकिन आखिरी पन्ने के नीचे की एक पंक्ति ने उसका ध्यान खींचा —</w:t>
      </w:r>
      <w:r>
        <w:t xml:space="preserve"> </w:t>
      </w:r>
      <w:r>
        <w:rPr>
          <w:b w:val="0"/>
          <w:i w:val="0"/>
        </w:rPr>
        <w:t>मृत्युदाता संप्रदाय के Suspal द्वारा उनके शिष्य अमित के लिए.</w:t>
      </w:r>
      <w:r>
        <w:t xml:space="preserve"> </w:t>
      </w:r>
      <w:r>
        <w:rPr>
          <w:b w:val="0"/>
          <w:i w:val="0"/>
        </w:rPr>
        <w:t>अब सब स्पष्ट था — अमित का संप्रदाय था" मृत्युदाता संप्रदाय" और उसका गुरु था Suspal।</w:t>
      </w:r>
      <w:r>
        <w:t xml:space="preserve"> </w:t>
      </w:r>
      <w:r>
        <w:rPr>
          <w:b w:val="0"/>
          <w:i w:val="0"/>
        </w:rPr>
        <w:t>निखिल ने सोचा, मरते समय उसने कहा था कि मैंने उसके संप्रदाय की योजना बिगाड दी. लगता है वह इन घुल कीडों को अपने संप्रदाय के आदेश पर पाल रहा था.</w:t>
      </w:r>
      <w:r>
        <w:t xml:space="preserve"> </w:t>
      </w:r>
      <w:r>
        <w:rPr>
          <w:b w:val="0"/>
          <w:i w:val="0"/>
        </w:rPr>
        <w:t>निखिल को लगा — यह अकेला स्थान नहीं हो सकता.</w:t>
      </w:r>
      <w:r>
        <w:t xml:space="preserve"> </w:t>
      </w:r>
      <w:r>
        <w:rPr>
          <w:b w:val="0"/>
          <w:i w:val="0"/>
        </w:rPr>
        <w:t>शायद पूरे ग्वांगलिंग शहर में ऐसे और भी' कीडा Farm' हैं.</w:t>
      </w:r>
      <w:r>
        <w:t xml:space="preserve"> </w:t>
      </w:r>
      <w:r>
        <w:rPr>
          <w:b w:val="0"/>
          <w:i w:val="0"/>
        </w:rPr>
        <w:t>उसने ग्रंथ को फाडकर जला दिया — ऐसी विद्या किसी और के हाथ न लगे.</w:t>
      </w:r>
      <w:r>
        <w:t xml:space="preserve"> </w:t>
      </w:r>
      <w:r>
        <w:rPr>
          <w:b w:val="0"/>
          <w:i w:val="0"/>
        </w:rPr>
        <w:t>फिर उसने तलवार उठाई.</w:t>
      </w:r>
      <w:r>
        <w:t xml:space="preserve"> </w:t>
      </w:r>
      <w:r>
        <w:rPr>
          <w:b w:val="0"/>
          <w:i w:val="0"/>
        </w:rPr>
        <w:t>म्यान लोहे का था, और जैसे ही उसने तलवार निकाली, सडे खून और मांस की बदबू फैल गई.</w:t>
      </w:r>
      <w:r>
        <w:t xml:space="preserve"> </w:t>
      </w:r>
      <w:r>
        <w:rPr>
          <w:b w:val="0"/>
          <w:i w:val="0"/>
        </w:rPr>
        <w:t>तलवार चीड की लकडी से बनी थी, पर खून से रंगी हुई और धार पर हरे जहर की चमक थी.</w:t>
      </w:r>
      <w:r>
        <w:t xml:space="preserve"> </w:t>
      </w:r>
      <w:r>
        <w:rPr>
          <w:b w:val="0"/>
          <w:i w:val="0"/>
        </w:rPr>
        <w:t>निखिल ने घृणा से कहा,</w:t>
      </w:r>
      <w:r>
        <w:t xml:space="preserve"> </w:t>
      </w:r>
      <w:r>
        <w:rPr>
          <w:b w:val="0"/>
          <w:i w:val="0"/>
        </w:rPr>
        <w:t>(घृणा भरी आवाज में)" कुंवारी लडकियों के मासिक रक्त से तलवार बनाई है? कितना नीच तांत्रिक था ये!</w:t>
      </w:r>
    </w:p>
    <w:p>
      <w:r>
        <w:rPr>
          <w:b w:val="0"/>
          <w:i w:val="0"/>
        </w:rPr>
        <w:t>निखिल ने तलवार को चूर- चूर कर दिया और जला दिया.</w:t>
      </w:r>
    </w:p>
    <w:p>
      <w:r>
        <w:rPr>
          <w:b w:val="0"/>
          <w:i w:val="0"/>
        </w:rPr>
        <w:t>अब बस एक चीज बची थी — पीली लौकी.</w:t>
      </w:r>
    </w:p>
    <w:p>
      <w:r>
        <w:rPr>
          <w:b w:val="0"/>
          <w:i w:val="0"/>
        </w:rPr>
        <w:t>निखिल ने उसे उठाया और कहा,</w:t>
      </w:r>
      <w:r>
        <w:t xml:space="preserve"> </w:t>
      </w:r>
      <w:r>
        <w:rPr>
          <w:b w:val="0"/>
          <w:i w:val="0"/>
        </w:rPr>
        <w:t>(उत्सुक आवाज में)" ओह? यह लौकी तो कुछ खास लगती है।</w:t>
      </w:r>
      <w:r>
        <w:t xml:space="preserve"> </w:t>
      </w:r>
      <w:r>
        <w:rPr>
          <w:b w:val="0"/>
          <w:i w:val="0"/>
        </w:rPr>
        <w:t>तो क्या हुआ आगे? जानने के लिए सुनिए कहानी का अगला एपिसोड.</w:t>
      </w:r>
    </w:p>
    <w:p>
      <w:r>
        <w:br w:type="page"/>
      </w:r>
    </w:p>
    <w:p>
      <w:pPr>
        <w:pStyle w:val="Heading1"/>
      </w:pPr>
      <w:r>
        <w:t>Ch 35 - चलो निखिल ने कहा</w:t>
      </w:r>
    </w:p>
    <w:p>
      <w:r>
        <w:rPr>
          <w:b w:val="0"/>
          <w:i w:val="0"/>
        </w:rPr>
        <w:t>वह लौकी मुट्ठी जितनी बडी थी, चमकदार और चिकनी. उसका ढक्कन लकडी का था, जिसे छूने पर ठंडक का एहसास होता था.</w:t>
      </w:r>
    </w:p>
    <w:p>
      <w:r>
        <w:rPr>
          <w:b w:val="0"/>
          <w:i w:val="0"/>
        </w:rPr>
        <w:t>निखिल ने मन में सोचा,</w:t>
      </w:r>
      <w:r>
        <w:t xml:space="preserve"> </w:t>
      </w:r>
      <w:r>
        <w:rPr>
          <w:b w:val="0"/>
          <w:i w:val="0"/>
        </w:rPr>
        <w:t>(सोचते हुए)" यह ढक्कन' आत्मा- शांत करने वाली लकडी' से बना है. लगता है अमित इस लौकी में आत्माएं संजोता और पालता था।</w:t>
      </w:r>
      <w:r>
        <w:t xml:space="preserve"> </w:t>
      </w:r>
      <w:r>
        <w:rPr>
          <w:b w:val="0"/>
          <w:i w:val="0"/>
        </w:rPr>
        <w:t>यह सोचते ही निखिल का चेहरा थोडा गंभीर हो गया.</w:t>
      </w:r>
      <w:r>
        <w:t xml:space="preserve"> </w:t>
      </w:r>
      <w:r>
        <w:rPr>
          <w:b w:val="0"/>
          <w:i w:val="0"/>
        </w:rPr>
        <w:t>उसने नाखूनों से ढक्कन खींचा. ढक्कन जमीन पर गिरा, और लौकी से खून जैसी लाल धुंध बाहर निकलने लगी.</w:t>
      </w:r>
      <w:r>
        <w:t xml:space="preserve"> </w:t>
      </w:r>
      <w:r>
        <w:rPr>
          <w:b w:val="0"/>
          <w:i w:val="0"/>
        </w:rPr>
        <w:t>शूं~</w:t>
      </w:r>
      <w:r>
        <w:t xml:space="preserve"> </w:t>
      </w:r>
      <w:r>
        <w:rPr>
          <w:b w:val="0"/>
          <w:i w:val="0"/>
        </w:rPr>
        <w:t>वह धुंध डरावनी और भारी थी, जैसे किसी बुरी शक्ति से भरी हो.</w:t>
      </w:r>
      <w:r>
        <w:t xml:space="preserve"> </w:t>
      </w:r>
      <w:r>
        <w:rPr>
          <w:b w:val="0"/>
          <w:i w:val="0"/>
        </w:rPr>
        <w:t>धीरे- धीरे उस धुंध में एक छोटा बच्चा उभरा — तीन- चार साल का, सफेद चेहरा, लाल आंखें, और होंठों पर खून जैसा रंग.</w:t>
      </w:r>
      <w:r>
        <w:t xml:space="preserve"> </w:t>
      </w:r>
      <w:r>
        <w:rPr>
          <w:b w:val="0"/>
          <w:i w:val="0"/>
        </w:rPr>
        <w:t>उसे देखकर पेड- पौधे मुरझा गए.</w:t>
      </w:r>
      <w:r>
        <w:t xml:space="preserve"> </w:t>
      </w:r>
      <w:r>
        <w:rPr>
          <w:b w:val="0"/>
          <w:i w:val="0"/>
        </w:rPr>
        <w:t>बबूल के पेड से Sneha की चीख निकली,</w:t>
      </w:r>
      <w:r>
        <w:t xml:space="preserve"> </w:t>
      </w:r>
      <w:r>
        <w:rPr>
          <w:b w:val="0"/>
          <w:i w:val="0"/>
        </w:rPr>
        <w:t>(डरी हुई आवाज में)" भूत बच्चा! यही वो भूत बच्चा है जिसे अमित छह साल से पाल रहा था!</w:t>
      </w:r>
    </w:p>
    <w:p>
      <w:r>
        <w:rPr>
          <w:b w:val="0"/>
          <w:i w:val="0"/>
        </w:rPr>
        <w:t>उसी पल, वह बच्चा चीख पडा. उसका मुंह फट गया, और उसमें से चाकू जैसे लंबे दांत निकल आए.</w:t>
      </w:r>
    </w:p>
    <w:p>
      <w:r>
        <w:rPr>
          <w:b w:val="0"/>
          <w:i w:val="0"/>
        </w:rPr>
        <w:t>वह निखिल पर झपटा, काटने के लिए!</w:t>
      </w:r>
    </w:p>
    <w:p>
      <w:r>
        <w:rPr>
          <w:b w:val="0"/>
          <w:i w:val="0"/>
        </w:rPr>
        <w:t>लेकिन उससे पहले ही निखिल ने तलवार घुमा दी.</w:t>
      </w:r>
    </w:p>
    <w:p>
      <w:r>
        <w:rPr>
          <w:b w:val="0"/>
          <w:i w:val="0"/>
        </w:rPr>
        <w:t>छपाक!</w:t>
      </w:r>
    </w:p>
    <w:p>
      <w:r>
        <w:rPr>
          <w:b w:val="0"/>
          <w:i w:val="0"/>
        </w:rPr>
        <w:t>Peachwood की तलवार उसके मुंह के आर- पार हो गई.</w:t>
      </w:r>
    </w:p>
    <w:p>
      <w:r>
        <w:rPr>
          <w:b w:val="0"/>
          <w:i w:val="0"/>
        </w:rPr>
        <w:t>Peachwood भूतों के लिए जहर के समान होता है.</w:t>
      </w:r>
    </w:p>
    <w:p>
      <w:r>
        <w:rPr>
          <w:b w:val="0"/>
          <w:i w:val="0"/>
        </w:rPr>
        <w:t>Suraj द्वारा दी गई यह लकडी बीस साल पुरानी थी और उसमें शुद्ध यांग ऊर्जा थी.</w:t>
      </w:r>
    </w:p>
    <w:p>
      <w:r>
        <w:rPr>
          <w:b w:val="0"/>
          <w:i w:val="0"/>
        </w:rPr>
        <w:t>फुफ~ फुफ~</w:t>
      </w:r>
      <w:r>
        <w:t xml:space="preserve"> </w:t>
      </w:r>
      <w:r>
        <w:rPr>
          <w:b w:val="0"/>
          <w:i w:val="0"/>
        </w:rPr>
        <w:t>भूत बच्चे के शरीर से काला धुआं निकलने लगा. उसका चेहरा विकृत हो गया, और वह तडपते हुए चीखने लगा.</w:t>
      </w:r>
    </w:p>
    <w:p>
      <w:r>
        <w:rPr>
          <w:b w:val="0"/>
          <w:i w:val="0"/>
        </w:rPr>
        <w:t>पर सब व्यर्थ था.</w:t>
      </w:r>
    </w:p>
    <w:p>
      <w:r>
        <w:rPr>
          <w:b w:val="0"/>
          <w:i w:val="0"/>
        </w:rPr>
        <w:t>पल भर में उसका शरीर जलकर धुएं में बदल गया.</w:t>
      </w:r>
    </w:p>
    <w:p>
      <w:r>
        <w:rPr>
          <w:b w:val="0"/>
          <w:i w:val="0"/>
        </w:rPr>
        <w:t>तलवार की चमक फीकी पड गई थी, और वह गलने लगी थी — अब वह उपयोग लायक नहीं रही.</w:t>
      </w:r>
    </w:p>
    <w:p>
      <w:r>
        <w:rPr>
          <w:b w:val="0"/>
          <w:i w:val="0"/>
        </w:rPr>
        <w:t>निखिल ने उसे फेंक दिया और लौकी को फिर से देखा.</w:t>
      </w:r>
    </w:p>
    <w:p>
      <w:r>
        <w:rPr>
          <w:b w:val="0"/>
          <w:i w:val="0"/>
        </w:rPr>
        <w:t>निखिल ने मन में सोचा,</w:t>
      </w:r>
      <w:r>
        <w:t xml:space="preserve"> </w:t>
      </w:r>
      <w:r>
        <w:rPr>
          <w:b w:val="0"/>
          <w:i w:val="0"/>
        </w:rPr>
        <w:t>(संतुष्ट स्वर में)" बुरा नहीं. यह लौकी किसी आध्यात्मिक भूमि में उगी होगी. इसमें थोडी आत्मिक ऊर्जा है — इस दुनिया में यह बहुत दुर्लभ है।</w:t>
      </w:r>
      <w:r>
        <w:t xml:space="preserve"> </w:t>
      </w:r>
      <w:r>
        <w:rPr>
          <w:b w:val="0"/>
          <w:i w:val="0"/>
        </w:rPr>
        <w:t>उसे समझ आ गया कि यही अमित का असली trump card था. अगर वह इसे लडाई की शुरुआत में ही इस्तेमाल करता, तो शायद थोडी परेशानी होती.</w:t>
      </w:r>
      <w:r>
        <w:t xml:space="preserve"> </w:t>
      </w:r>
      <w:r>
        <w:rPr>
          <w:b w:val="0"/>
          <w:i w:val="0"/>
        </w:rPr>
        <w:t>निखिल फिर से अपनी बांस की कुर्सी पर बैठ गया और लौकी को हाथ में लिया और बोला,</w:t>
      </w:r>
      <w:r>
        <w:t xml:space="preserve"> </w:t>
      </w:r>
      <w:r>
        <w:rPr>
          <w:b w:val="0"/>
          <w:i w:val="0"/>
        </w:rPr>
        <w:t>(शांत आवाज में)" बाहर आओ।</w:t>
      </w:r>
    </w:p>
    <w:p>
      <w:r>
        <w:rPr>
          <w:b w:val="0"/>
          <w:i w:val="0"/>
        </w:rPr>
        <w:t>Sneha पेड से बाहर आई, सिर झुकाए कांप रही थी.</w:t>
      </w:r>
    </w:p>
    <w:p>
      <w:r>
        <w:rPr>
          <w:b w:val="0"/>
          <w:i w:val="0"/>
        </w:rPr>
        <w:t>(गिडगिडाती आवाज में)" महाराज, कृपया मुझे मत मारिए. मैं आपकी सेवा कर सकती हूं!</w:t>
      </w:r>
      <w:r>
        <w:t xml:space="preserve"> </w:t>
      </w:r>
      <w:r>
        <w:rPr>
          <w:b w:val="0"/>
          <w:i w:val="0"/>
        </w:rPr>
        <w:t>निखिल ने रुचि से पूछा,</w:t>
      </w:r>
      <w:r>
        <w:t xml:space="preserve"> </w:t>
      </w:r>
      <w:r>
        <w:rPr>
          <w:b w:val="0"/>
          <w:i w:val="0"/>
        </w:rPr>
        <w:t>(उत्सुक आवाज में)" तुम क्या कर सकती हो?</w:t>
      </w:r>
    </w:p>
    <w:p>
      <w:r>
        <w:rPr>
          <w:b w:val="0"/>
          <w:i w:val="0"/>
        </w:rPr>
        <w:t>Sneha ने धीरे से कहा,</w:t>
      </w:r>
      <w:r>
        <w:t xml:space="preserve"> </w:t>
      </w:r>
      <w:r>
        <w:rPr>
          <w:b w:val="0"/>
          <w:i w:val="0"/>
        </w:rPr>
        <w:t>(विनम्र आवाज में)" मैं गा सकती हूं, नाच सकती हूं, वीणा और बांसुरी बजा सकती हूं, शतरंज खेल सकती हूं, चित्र बना सकती हूं. थोडा- थोडा सब जानती हूं।</w:t>
      </w:r>
      <w:r>
        <w:t xml:space="preserve"> </w:t>
      </w:r>
      <w:r>
        <w:rPr>
          <w:b w:val="0"/>
          <w:i w:val="0"/>
        </w:rPr>
        <w:t>निखिल चौंक गया और बोला,</w:t>
      </w:r>
      <w:r>
        <w:t xml:space="preserve"> </w:t>
      </w:r>
      <w:r>
        <w:rPr>
          <w:b w:val="0"/>
          <w:i w:val="0"/>
        </w:rPr>
        <w:t>(हैरानी भरी आवाज में)" अरे वाह! बहु- प्रतिभाशाली भूतनी?</w:t>
      </w:r>
    </w:p>
    <w:p>
      <w:r>
        <w:rPr>
          <w:b w:val="0"/>
          <w:i w:val="0"/>
        </w:rPr>
        <w:t>उसका लाल वस्त्र उसके दूध जैसे सफेद रंग को और निखार रहा था. वह छोटी, मासूम और सुंदर थी. लगभग पंद्रह वर्ष की लगती थी.</w:t>
      </w:r>
    </w:p>
    <w:p>
      <w:r>
        <w:rPr>
          <w:b w:val="0"/>
          <w:i w:val="0"/>
        </w:rPr>
        <w:t>पर अफसोस, वह एक यिन आत्मा थी — जीवित नहीं.</w:t>
      </w:r>
    </w:p>
    <w:p>
      <w:r>
        <w:rPr>
          <w:b w:val="0"/>
          <w:i w:val="0"/>
        </w:rPr>
        <w:t>निखिल की चुप्पी से वह और घबरा गई.</w:t>
      </w:r>
    </w:p>
    <w:p>
      <w:r>
        <w:rPr>
          <w:b w:val="0"/>
          <w:i w:val="0"/>
        </w:rPr>
        <w:t>Sneha ने रुलाई भरी आवाज में कहा,</w:t>
      </w:r>
      <w:r>
        <w:t xml:space="preserve"> </w:t>
      </w:r>
      <w:r>
        <w:rPr>
          <w:b w:val="0"/>
          <w:i w:val="0"/>
        </w:rPr>
        <w:t>(रुलाई भरी आवाज में)" महाराज, बस मुझे जिंदा रहने दीजिए, मैं कुछ भी करूंगी. लोगों को डराने में भी मदद कर सकती हूं!</w:t>
      </w:r>
      <w:r>
        <w:t xml:space="preserve"> </w:t>
      </w:r>
      <w:r>
        <w:rPr>
          <w:b w:val="0"/>
          <w:i w:val="0"/>
        </w:rPr>
        <w:t>निखिल ने लंबी सांस ली और बोला,</w:t>
      </w:r>
      <w:r>
        <w:t xml:space="preserve"> </w:t>
      </w:r>
      <w:r>
        <w:rPr>
          <w:b w:val="0"/>
          <w:i w:val="0"/>
        </w:rPr>
        <w:t>(उदास स्वर में)" अगर मेरे पास' मूल तत्व मार्ग' की शक्ति होती, तो तुम्हारी आत्मा को मुक्ति दिला सकता. पर अभी मैं असमर्थ हूं।</w:t>
      </w:r>
    </w:p>
    <w:p>
      <w:r>
        <w:rPr>
          <w:b w:val="0"/>
          <w:i w:val="0"/>
        </w:rPr>
        <w:t>Sneha पहले तो चौंकी, फिर खुशी से बोली,</w:t>
      </w:r>
      <w:r>
        <w:t xml:space="preserve"> </w:t>
      </w:r>
      <w:r>
        <w:rPr>
          <w:b w:val="0"/>
          <w:i w:val="0"/>
        </w:rPr>
        <w:t>(खुशी भरी आवाज में)" महाराज, तो आप मुझे मारने नहीं जा रहे? यह तो बहुत अच्छा है!</w:t>
      </w:r>
      <w:r>
        <w:t xml:space="preserve"> </w:t>
      </w:r>
      <w:r>
        <w:rPr>
          <w:b w:val="0"/>
          <w:i w:val="0"/>
        </w:rPr>
        <w:t>वह इतनी प्यारी मुस्कान के साथ मुस्कुराई कि निखिल भी थोडा चौंक गया.</w:t>
      </w:r>
      <w:r>
        <w:t xml:space="preserve"> </w:t>
      </w:r>
      <w:r>
        <w:rPr>
          <w:b w:val="0"/>
          <w:i w:val="0"/>
        </w:rPr>
        <w:t>निखिल ने मन में सोचा,</w:t>
      </w:r>
      <w:r>
        <w:t xml:space="preserve"> </w:t>
      </w:r>
      <w:r>
        <w:rPr>
          <w:b w:val="0"/>
          <w:i w:val="0"/>
        </w:rPr>
        <w:t>(सोचते हुए)" अगर इसे कोई भूतों के लिए उपयुक्त साधना विधि मिल जाए, तो यह एक अद्भुत शक्ति बन सकती है।</w:t>
      </w:r>
      <w:r>
        <w:t xml:space="preserve"> </w:t>
      </w:r>
      <w:r>
        <w:rPr>
          <w:b w:val="0"/>
          <w:i w:val="0"/>
        </w:rPr>
        <w:t>निखिल ने पूछा,</w:t>
      </w:r>
      <w:r>
        <w:t xml:space="preserve"> </w:t>
      </w:r>
      <w:r>
        <w:rPr>
          <w:b w:val="0"/>
          <w:i w:val="0"/>
        </w:rPr>
        <w:t>(जिज्ञासु आवाज में)" क्या तुम्हें अपनी जिंदगी की कोई बात याद है?</w:t>
      </w:r>
      <w:r>
        <w:t xml:space="preserve"> </w:t>
      </w:r>
      <w:r>
        <w:rPr>
          <w:b w:val="0"/>
          <w:i w:val="0"/>
        </w:rPr>
        <w:t>Sneha का चेहरा बुझ गया और उसने कहा,</w:t>
      </w:r>
      <w:r>
        <w:t xml:space="preserve"> </w:t>
      </w:r>
      <w:r>
        <w:rPr>
          <w:b w:val="0"/>
          <w:i w:val="0"/>
        </w:rPr>
        <w:t>(उदास आवाज में)" मुझे सच में नहीं पता कि मैं मरी कैसे. कुछ भी याद नहीं।</w:t>
      </w:r>
      <w:r>
        <w:t xml:space="preserve"> </w:t>
      </w:r>
      <w:r>
        <w:rPr>
          <w:b w:val="0"/>
          <w:i w:val="0"/>
        </w:rPr>
        <w:t>निखिल ने उसे ध्यान से देखा और कहा,</w:t>
      </w:r>
      <w:r>
        <w:t xml:space="preserve"> </w:t>
      </w:r>
      <w:r>
        <w:rPr>
          <w:b w:val="0"/>
          <w:i w:val="0"/>
        </w:rPr>
        <w:t>(शांत लेकिन सीधी आवाज में)" या तो तुम झूठ बोल रही हो, या तुम्हारी आत्मा में कोई दोष है।</w:t>
      </w:r>
      <w:r>
        <w:t xml:space="preserve"> </w:t>
      </w:r>
      <w:r>
        <w:rPr>
          <w:b w:val="0"/>
          <w:i w:val="0"/>
        </w:rPr>
        <w:t>Sneha कांप गई और बोली,</w:t>
      </w:r>
      <w:r>
        <w:t xml:space="preserve"> </w:t>
      </w:r>
      <w:r>
        <w:rPr>
          <w:b w:val="0"/>
          <w:i w:val="0"/>
        </w:rPr>
        <w:t>(घबराई आवाज में)" मैं झूठ नहीं बोल रही महाराज! मैं कसम खाती हूं।</w:t>
      </w:r>
      <w:r>
        <w:t xml:space="preserve"> </w:t>
      </w:r>
      <w:r>
        <w:rPr>
          <w:b w:val="0"/>
          <w:i w:val="0"/>
        </w:rPr>
        <w:t>निखिल ने कहा,</w:t>
      </w:r>
      <w:r>
        <w:t xml:space="preserve"> </w:t>
      </w:r>
      <w:r>
        <w:rPr>
          <w:b w:val="0"/>
          <w:i w:val="0"/>
        </w:rPr>
        <w:t>(उदासीन स्वर में)" जो भी हो, इसका मुझसे कोई लेना- देना नहीं. मैं तुम्हें मारूंगा नहीं, पर आजाद भी नहीं करूंगा।</w:t>
      </w:r>
      <w:r>
        <w:t xml:space="preserve"> </w:t>
      </w:r>
      <w:r>
        <w:rPr>
          <w:b w:val="0"/>
          <w:i w:val="0"/>
        </w:rPr>
        <w:t>Sneha ने राहत की सांस ली और बोली,</w:t>
      </w:r>
      <w:r>
        <w:t xml:space="preserve"> </w:t>
      </w:r>
      <w:r>
        <w:rPr>
          <w:b w:val="0"/>
          <w:i w:val="0"/>
        </w:rPr>
        <w:t>(राहत भरी आवाज में)" बस आप मुझे जिंदा रहने दें, मैं आभारी रहूंगी।</w:t>
      </w:r>
      <w:r>
        <w:t xml:space="preserve"> </w:t>
      </w:r>
      <w:r>
        <w:rPr>
          <w:b w:val="0"/>
          <w:i w:val="0"/>
        </w:rPr>
        <w:t>निखिल ने पीली लौकी उठाई और कहा,</w:t>
      </w:r>
      <w:r>
        <w:t xml:space="preserve"> </w:t>
      </w:r>
      <w:r>
        <w:rPr>
          <w:b w:val="0"/>
          <w:i w:val="0"/>
        </w:rPr>
        <w:t>(समझाते हुए)" यह आत्मा- पोषण लौकी है. इसमें छिप जाओ, तो दिन के उजाले से डरने की जरूरत नहीं।</w:t>
      </w:r>
      <w:r>
        <w:t xml:space="preserve"> </w:t>
      </w:r>
      <w:r>
        <w:rPr>
          <w:b w:val="0"/>
          <w:i w:val="0"/>
        </w:rPr>
        <w:t>Sneha हिचकिचाई और बोली,</w:t>
      </w:r>
      <w:r>
        <w:t xml:space="preserve"> </w:t>
      </w:r>
      <w:r>
        <w:rPr>
          <w:b w:val="0"/>
          <w:i w:val="0"/>
        </w:rPr>
        <w:t>(हिचकिचाहट भरी आवाज में)" महाराज, आप मुझे बाहर निकालेंगे न?</w:t>
      </w:r>
    </w:p>
    <w:p>
      <w:r>
        <w:rPr>
          <w:b w:val="0"/>
          <w:i w:val="0"/>
        </w:rPr>
        <w:t>निखिल हंसा और बोला,</w:t>
      </w:r>
      <w:r>
        <w:t xml:space="preserve"> </w:t>
      </w:r>
      <w:r>
        <w:rPr>
          <w:b w:val="0"/>
          <w:i w:val="0"/>
        </w:rPr>
        <w:t>(आश्वस्त करते हुए)" मुझ पर इतना शक मत करो. मैं इसे सील नहीं करूंगा. और समय आने पर तुम्हें भूतों की साधना भी सिखा सकता हूं।</w:t>
      </w:r>
      <w:r>
        <w:t xml:space="preserve"> </w:t>
      </w:r>
      <w:r>
        <w:rPr>
          <w:b w:val="0"/>
          <w:i w:val="0"/>
        </w:rPr>
        <w:t>Sneha खुशी से बोली,</w:t>
      </w:r>
      <w:r>
        <w:t xml:space="preserve"> </w:t>
      </w:r>
      <w:r>
        <w:rPr>
          <w:b w:val="0"/>
          <w:i w:val="0"/>
        </w:rPr>
        <w:t>(उत्साहित आवाज में)" मैं तैयार हूं!</w:t>
      </w:r>
    </w:p>
    <w:p>
      <w:r>
        <w:rPr>
          <w:b w:val="0"/>
          <w:i w:val="0"/>
        </w:rPr>
        <w:t>और वह लाल रोशनी बनकर लौकी में समा गई.</w:t>
      </w:r>
    </w:p>
    <w:p>
      <w:r>
        <w:rPr>
          <w:b w:val="0"/>
          <w:i w:val="0"/>
        </w:rPr>
        <w:t>निखिल ने मन में सोचा,</w:t>
      </w:r>
      <w:r>
        <w:t xml:space="preserve"> </w:t>
      </w:r>
      <w:r>
        <w:rPr>
          <w:b w:val="0"/>
          <w:i w:val="0"/>
        </w:rPr>
        <w:t>(सोचते हुए)" इतनी शुद्ध आत्मा वाली यिन आत्मा बहुत दुर्लभ होती है, पर इसे अपनी मौत से पहले की कोई याद नहीं. यह अपने आप में एक रहस्य है।</w:t>
      </w:r>
      <w:r>
        <w:t xml:space="preserve"> </w:t>
      </w:r>
      <w:r>
        <w:rPr>
          <w:b w:val="0"/>
          <w:i w:val="0"/>
        </w:rPr>
        <w:t>निखिल ने आंगन की सफाई की, लाशें और खून मिटा दिए.</w:t>
      </w:r>
      <w:r>
        <w:t xml:space="preserve"> </w:t>
      </w:r>
      <w:r>
        <w:rPr>
          <w:b w:val="0"/>
          <w:i w:val="0"/>
        </w:rPr>
        <w:t>फिर कमरे में लौटा, लौकी को मेज पर टांग दिया और सो गया.</w:t>
      </w:r>
      <w:r>
        <w:t xml:space="preserve"> </w:t>
      </w:r>
      <w:r>
        <w:rPr>
          <w:b w:val="0"/>
          <w:i w:val="0"/>
        </w:rPr>
        <w:t>सुबह सूरज से पहले उठा, लौकी की ओर देखा, फिर अनदेखा कर बाहर निकल गया.</w:t>
      </w:r>
      <w:r>
        <w:t xml:space="preserve"> </w:t>
      </w:r>
      <w:r>
        <w:rPr>
          <w:b w:val="0"/>
          <w:i w:val="0"/>
        </w:rPr>
        <w:t>लौकी सील नहीं थी — Sneha जब चाहे बाहर आ सकती थी.</w:t>
      </w:r>
      <w:r>
        <w:t xml:space="preserve"> </w:t>
      </w:r>
      <w:r>
        <w:rPr>
          <w:b w:val="0"/>
          <w:i w:val="0"/>
        </w:rPr>
        <w:t>पर वह रातभर शांत रही.</w:t>
      </w:r>
      <w:r>
        <w:t xml:space="preserve"> </w:t>
      </w:r>
      <w:r>
        <w:rPr>
          <w:b w:val="0"/>
          <w:i w:val="0"/>
        </w:rPr>
        <w:t>निखिल ने मुंह धोया, नौ- पत्ती वाले जिनसेंग की जड चबाई और बबूल के पेड के पास' Pine and Crane Body Refining' अभ्यास किया.</w:t>
      </w:r>
      <w:r>
        <w:t xml:space="preserve"> </w:t>
      </w:r>
      <w:r>
        <w:rPr>
          <w:b w:val="0"/>
          <w:i w:val="0"/>
        </w:rPr>
        <w:t>तीन चक्र पूरे करने के बाद उसका शरीर हल्का और लचीला महसूस हुआ.</w:t>
      </w:r>
      <w:r>
        <w:t xml:space="preserve"> </w:t>
      </w:r>
      <w:r>
        <w:rPr>
          <w:b w:val="0"/>
          <w:i w:val="0"/>
        </w:rPr>
        <w:t>निखिल का शरीर हवा में तैरता- सा लग रहा था. यह संकेत था कि वह" मांसपेशी परिष्करण" की प्रारंभिक अवस्था में प्रवेश कर चुका था!</w:t>
      </w:r>
      <w:r>
        <w:t xml:space="preserve"> </w:t>
      </w:r>
      <w:r>
        <w:rPr>
          <w:b w:val="0"/>
          <w:i w:val="0"/>
        </w:rPr>
        <w:t>इस स्तर पर पहुंचने पर रक्त और ऊर्जा एकत्रित हो जाते हैं, सांसें नियंत्रित और स्थिर हो जाती हैं, और हमला करने पर योद्धा बाघ या तेंदुए की तरह प्रचंड, और नेवले की तरह फुर्तीला हो जाता है.</w:t>
      </w:r>
      <w:r>
        <w:t xml:space="preserve"> </w:t>
      </w:r>
      <w:r>
        <w:rPr>
          <w:b w:val="0"/>
          <w:i w:val="0"/>
        </w:rPr>
        <w:t>थोडी ही देर में मुकेश, जो Clinic का प्रबंधक था, एक थाली में खाना लेकर आया. वह मुस्कुराते हुए बोला,</w:t>
      </w:r>
      <w:r>
        <w:t xml:space="preserve"> </w:t>
      </w:r>
      <w:r>
        <w:rPr>
          <w:b w:val="0"/>
          <w:i w:val="0"/>
        </w:rPr>
        <w:t>(खुशमिजाज आवाज में)" महाराज, यह भोजन Jatan ने खुद आपके लिए तैयार किया है. यह औषधीय भोजन है।</w:t>
      </w:r>
      <w:r>
        <w:t xml:space="preserve"> </w:t>
      </w:r>
      <w:r>
        <w:rPr>
          <w:b w:val="0"/>
          <w:i w:val="0"/>
        </w:rPr>
        <w:t>निखिल ने सिर हिलाया और कहा,</w:t>
      </w:r>
      <w:r>
        <w:t xml:space="preserve"> </w:t>
      </w:r>
      <w:r>
        <w:rPr>
          <w:b w:val="0"/>
          <w:i w:val="0"/>
        </w:rPr>
        <w:t>(शांत आवाज में)" Jatan को मेरा धन्यवाद कहना।</w:t>
      </w:r>
      <w:r>
        <w:t xml:space="preserve"> </w:t>
      </w:r>
      <w:r>
        <w:rPr>
          <w:b w:val="0"/>
          <w:i w:val="0"/>
        </w:rPr>
        <w:t>उसने थाली में झांका — उसमें कई कीमती औषधीय जडी- बूटियां थीं. यह भोजन उन योद्धाओं के लिए उपयुक्त था जिन्हें शरीर को पुनः सशक्त करना होता है.</w:t>
      </w:r>
      <w:r>
        <w:t xml:space="preserve"> </w:t>
      </w:r>
      <w:r>
        <w:rPr>
          <w:b w:val="0"/>
          <w:i w:val="0"/>
        </w:rPr>
        <w:t>मुकेश मुस्कुराया और बोला,</w:t>
      </w:r>
      <w:r>
        <w:t xml:space="preserve"> </w:t>
      </w:r>
      <w:r>
        <w:rPr>
          <w:b w:val="0"/>
          <w:i w:val="0"/>
        </w:rPr>
        <w:t>(विदाई लेते हुए)" ठीक है महाराज, भोजन का आनंद लीजिए. मैं Clinic लौटता हूं।</w:t>
      </w:r>
      <w:r>
        <w:t xml:space="preserve"> </w:t>
      </w:r>
      <w:r>
        <w:rPr>
          <w:b w:val="0"/>
          <w:i w:val="0"/>
        </w:rPr>
        <w:t>मुकेश चला गया.</w:t>
      </w:r>
    </w:p>
    <w:p>
      <w:r>
        <w:rPr>
          <w:b w:val="0"/>
          <w:i w:val="0"/>
        </w:rPr>
        <w:t>निखिल ने मन में सोचा,</w:t>
      </w:r>
      <w:r>
        <w:t xml:space="preserve"> </w:t>
      </w:r>
      <w:r>
        <w:rPr>
          <w:b w:val="0"/>
          <w:i w:val="0"/>
        </w:rPr>
        <w:t>(संतुष्ट स्वर में)" यहां रहना तो यादव परिवार के साथ रहने से कहीं बेहतर है।</w:t>
      </w:r>
      <w:r>
        <w:t xml:space="preserve"> </w:t>
      </w:r>
      <w:r>
        <w:rPr>
          <w:b w:val="0"/>
          <w:i w:val="0"/>
        </w:rPr>
        <w:t>नाश्ता खत्म ही किया था कि आंगन के बाहर से एक जानी- पहचानी आवाज आई.</w:t>
      </w:r>
      <w:r>
        <w:t xml:space="preserve"> </w:t>
      </w:r>
      <w:r>
        <w:rPr>
          <w:b w:val="0"/>
          <w:i w:val="0"/>
        </w:rPr>
        <w:t>Suraj दौडता हुआ आया, आंखों में उत्साह था. उसने कहा,</w:t>
      </w:r>
      <w:r>
        <w:t xml:space="preserve"> </w:t>
      </w:r>
      <w:r>
        <w:rPr>
          <w:b w:val="0"/>
          <w:i w:val="0"/>
        </w:rPr>
        <w:t>(उत्साहित आवाज में)" भाई निखिल, मैंने पहले ही किसी को भेजकर बूढे Jatan को खबर दे दी है. अब हम चल सकते हैं।</w:t>
      </w:r>
      <w:r>
        <w:t xml:space="preserve"> </w:t>
      </w:r>
      <w:r>
        <w:rPr>
          <w:b w:val="0"/>
          <w:i w:val="0"/>
        </w:rPr>
        <w:t>फिर उसने नाक सिकोडी और बोला,</w:t>
      </w:r>
      <w:r>
        <w:t xml:space="preserve"> </w:t>
      </w:r>
      <w:r>
        <w:rPr>
          <w:b w:val="0"/>
          <w:i w:val="0"/>
        </w:rPr>
        <w:t>(हैरानी भरी आवाज में)" हूं? आंगन में खून की हल्की सी गंध क्यों है?</w:t>
      </w:r>
      <w:r>
        <w:t xml:space="preserve"> </w:t>
      </w:r>
      <w:r>
        <w:rPr>
          <w:b w:val="0"/>
          <w:i w:val="0"/>
        </w:rPr>
        <w:t>निखिल ने उसकी ओर देखा और सहजता से कहा,</w:t>
      </w:r>
      <w:r>
        <w:t xml:space="preserve"> </w:t>
      </w:r>
      <w:r>
        <w:rPr>
          <w:b w:val="0"/>
          <w:i w:val="0"/>
        </w:rPr>
        <w:t>(उदासीन आवाज में)" कल रात एक भूत आया था।</w:t>
      </w:r>
    </w:p>
    <w:p>
      <w:r>
        <w:rPr>
          <w:b w:val="0"/>
          <w:i w:val="0"/>
        </w:rPr>
        <w:t>Suraj उछल पडा. उसे मुर्गे का खून, बबूल की शाखाएं और Peachwood याद आ गया. डरावने दृश्य उसकी आंखों में घूमने लगे और वह कांपने लगा.</w:t>
      </w:r>
    </w:p>
    <w:p>
      <w:r>
        <w:rPr>
          <w:b w:val="0"/>
          <w:i w:val="0"/>
        </w:rPr>
        <w:t>निखिल पहले ही बाहर निकल चुका था और उसने कहा,</w:t>
      </w:r>
      <w:r>
        <w:t xml:space="preserve"> </w:t>
      </w:r>
      <w:r>
        <w:rPr>
          <w:b w:val="0"/>
          <w:i w:val="0"/>
        </w:rPr>
        <w:t>(शांत आवाज में)" चलो।</w:t>
      </w:r>
      <w:r>
        <w:t xml:space="preserve"> </w:t>
      </w:r>
      <w:r>
        <w:rPr>
          <w:b w:val="0"/>
          <w:i w:val="0"/>
        </w:rPr>
        <w:t>Suraj ने डर को झटक दिया और उसके पीछे दौड पडा.</w:t>
      </w:r>
      <w:r>
        <w:t xml:space="preserve"> </w:t>
      </w:r>
      <w:r>
        <w:rPr>
          <w:b w:val="0"/>
          <w:i w:val="0"/>
        </w:rPr>
        <w:t>ग्वांगलिंग शहर के पूर्वी हिस्से में, Rose परिवार की एक तलवार बनाने की कार्यशाला थी.</w:t>
      </w:r>
      <w:r>
        <w:t xml:space="preserve"> </w:t>
      </w:r>
      <w:r>
        <w:rPr>
          <w:b w:val="0"/>
          <w:i w:val="0"/>
        </w:rPr>
        <w:t>जब निखिल और Suraj वहां पहुंचे, तो बाहर पहले से ही युवाओं की लंबी कतार लगी थी.</w:t>
      </w:r>
      <w:r>
        <w:t xml:space="preserve"> </w:t>
      </w:r>
      <w:r>
        <w:rPr>
          <w:b w:val="0"/>
          <w:i w:val="0"/>
        </w:rPr>
        <w:t>निखिल ने हैरानी से पूछा,</w:t>
      </w:r>
      <w:r>
        <w:t xml:space="preserve"> </w:t>
      </w:r>
      <w:r>
        <w:rPr>
          <w:b w:val="0"/>
          <w:i w:val="0"/>
        </w:rPr>
        <w:t>(हैरान आवाज में)" इतना अच्छा व्यापार?</w:t>
      </w:r>
    </w:p>
    <w:p>
      <w:r>
        <w:rPr>
          <w:b w:val="0"/>
          <w:i w:val="0"/>
        </w:rPr>
        <w:t>Suraj ने जल्दी से कहा,</w:t>
      </w:r>
      <w:r>
        <w:t xml:space="preserve"> </w:t>
      </w:r>
      <w:r>
        <w:rPr>
          <w:b w:val="0"/>
          <w:i w:val="0"/>
        </w:rPr>
        <w:t>(समझाते हुए)" हमारा व्यापार तो ठीक- ठाक चलता है, पर आज इतनी भीड इसलिए है क्योंकि आधे महीने बाद' नागद्वार भोज' होने वाला है. ग्वांगलिंग और नदी पार के Cloudfall शहर के युवा योद्धा आपस में मुकाबला करेंगे कि कौन श्रेष्ठ है. अगर ग्वांगलिंग का कोई योद्धा जीतेगा, तो Cloudfall का शासक उसे एक हजार तांगे सोना, तीन आध्यात्मिक औषधियां, दस मोती के गुच्छे और एक उच्च श्रेणी की गुप्त विधि देगा. और अगर Cloudfall का कोई जीतेगा, तो हमारे शहर का शासक वही इनाम देगा।</w:t>
      </w:r>
      <w:r>
        <w:t xml:space="preserve"> </w:t>
      </w:r>
      <w:r>
        <w:rPr>
          <w:b w:val="0"/>
          <w:i w:val="0"/>
        </w:rPr>
        <w:t>निखिल ने कहा,</w:t>
      </w:r>
      <w:r>
        <w:t xml:space="preserve"> </w:t>
      </w:r>
      <w:r>
        <w:rPr>
          <w:b w:val="0"/>
          <w:i w:val="0"/>
        </w:rPr>
        <w:t>(प्रभावित होते हुए)" इनाम तो वाकई शानदार है।</w:t>
      </w:r>
    </w:p>
    <w:p>
      <w:r>
        <w:rPr>
          <w:b w:val="0"/>
          <w:i w:val="0"/>
        </w:rPr>
        <w:t>Suraj की आंखों में चमक थी और उसने कहा,</w:t>
      </w:r>
      <w:r>
        <w:t xml:space="preserve"> </w:t>
      </w:r>
      <w:r>
        <w:rPr>
          <w:b w:val="0"/>
          <w:i w:val="0"/>
        </w:rPr>
        <w:t>(उत्साहित आवाज में)" इनाम से ज्यादा तो प्रतिष्ठा की बात है! जो भी जीतेगा, उसका नाम दोनों शहरों में गूंजेगा. और उसे सीधे Blue River तलवार आश्रम के आंतरिक संप्रदाय में प्रवेश मिल सकता है!</w:t>
      </w:r>
      <w:r>
        <w:t xml:space="preserve"> </w:t>
      </w:r>
      <w:r>
        <w:rPr>
          <w:b w:val="0"/>
          <w:i w:val="0"/>
        </w:rPr>
        <w:t>निखिल ने सिर हिलाया.</w:t>
      </w:r>
      <w:r>
        <w:t xml:space="preserve"> </w:t>
      </w:r>
      <w:r>
        <w:rPr>
          <w:b w:val="0"/>
          <w:i w:val="0"/>
        </w:rPr>
        <w:t>वह तीन साल तक Blue River तलवार आश्रम में साधना कर चुका था. उसे पता था कि Cloudfall प्रांत के युवाओं के लिए वहां प्रवेश पाना कितना कठिन होता है.</w:t>
      </w:r>
      <w:r>
        <w:t xml:space="preserve"> </w:t>
      </w:r>
      <w:r>
        <w:rPr>
          <w:b w:val="0"/>
          <w:i w:val="0"/>
        </w:rPr>
        <w:t>उसने तीन साल की कठिन साधना के बाद बाहरी संप्रदाय का तलवार प्रमुख पद पाया था, और आंतरिक संप्रदाय में प्रवेश का पात्र बन गया था.</w:t>
      </w:r>
      <w:r>
        <w:t xml:space="preserve"> </w:t>
      </w:r>
      <w:r>
        <w:rPr>
          <w:b w:val="0"/>
          <w:i w:val="0"/>
        </w:rPr>
        <w:t>पर एक अप्रत्याशित घटना के कारण उसे आश्रम से निकाल दिया गया.</w:t>
      </w:r>
      <w:r>
        <w:t xml:space="preserve"> </w:t>
      </w:r>
      <w:r>
        <w:rPr>
          <w:b w:val="0"/>
          <w:i w:val="0"/>
        </w:rPr>
        <w:t>लेकिन उसी घटना ने उसे उसके पिछले जन्म की स्मृतियां लौटा दीं.</w:t>
      </w:r>
      <w:r>
        <w:t xml:space="preserve"> </w:t>
      </w:r>
      <w:r>
        <w:rPr>
          <w:b w:val="0"/>
          <w:i w:val="0"/>
        </w:rPr>
        <w:t>निखिल ने पूछा,</w:t>
      </w:r>
      <w:r>
        <w:t xml:space="preserve"> </w:t>
      </w:r>
      <w:r>
        <w:rPr>
          <w:b w:val="0"/>
          <w:i w:val="0"/>
        </w:rPr>
        <w:t>(जिज्ञासु आवाज में)" तो ये लोग नई तलवारें खरीदकर उसी भोज में हिस्सा लेने वाले हैं?</w:t>
      </w:r>
    </w:p>
    <w:p>
      <w:r>
        <w:rPr>
          <w:b w:val="0"/>
          <w:i w:val="0"/>
        </w:rPr>
        <w:t>Suraj ने धीरे से कहा,</w:t>
      </w:r>
      <w:r>
        <w:t xml:space="preserve"> </w:t>
      </w:r>
      <w:r>
        <w:rPr>
          <w:b w:val="0"/>
          <w:i w:val="0"/>
        </w:rPr>
        <w:t>(सतर्क आवाज में)" हां, भाई निखिल, एक बात बतानी थी — Jatan का स्वभाव बहुत तेज है. वह थोडा रूखा है. मेरे पिता Dinesh Lal भी उसका सम्मान करते हैं. अगर वह कुछ कडवा कह दे, तो बुरा मत मानना।</w:t>
      </w:r>
      <w:r>
        <w:t xml:space="preserve"> </w:t>
      </w:r>
      <w:r>
        <w:rPr>
          <w:b w:val="0"/>
          <w:i w:val="0"/>
        </w:rPr>
        <w:t>निखिल ने कहा,</w:t>
      </w:r>
      <w:r>
        <w:t xml:space="preserve"> </w:t>
      </w:r>
      <w:r>
        <w:rPr>
          <w:b w:val="0"/>
          <w:i w:val="0"/>
        </w:rPr>
        <w:t>(शांत आवाज में)" चलो।</w:t>
      </w:r>
    </w:p>
    <w:p>
      <w:r>
        <w:rPr>
          <w:b w:val="0"/>
          <w:i w:val="0"/>
        </w:rPr>
        <w:t>Suraj आगे बढ गया. वह Dinesh Lal का बेटा था, इसलिए उसे कतार में खडे होने की जरूरत नहीं थी.</w:t>
      </w:r>
    </w:p>
    <w:p>
      <w:r>
        <w:rPr>
          <w:b w:val="0"/>
          <w:i w:val="0"/>
        </w:rPr>
        <w:t>लेकिन जैसे ही वह कार्यशाला में घुसने वाला था, कुछ युवा बाहर निकले.</w:t>
      </w:r>
    </w:p>
    <w:p>
      <w:r>
        <w:rPr>
          <w:b w:val="0"/>
          <w:i w:val="0"/>
        </w:rPr>
        <w:t>उनका नेतृत्व कर रहा था रोहित — यादव परिवार की युवा पीढी का अगुवा. उसके पीछे बाकी यादव परिवार के युवा थे.</w:t>
      </w:r>
    </w:p>
    <w:p>
      <w:r>
        <w:rPr>
          <w:b w:val="0"/>
          <w:i w:val="0"/>
        </w:rPr>
        <w:t>उनमें Mohit भी था.</w:t>
      </w:r>
    </w:p>
    <w:p>
      <w:r>
        <w:rPr>
          <w:b w:val="0"/>
          <w:i w:val="0"/>
        </w:rPr>
        <w:t>रोहित ने निखिल और Suraj को देखा तो चौंक गया, फिर घृणा से सिर हिलाया और बोला,</w:t>
      </w:r>
      <w:r>
        <w:t xml:space="preserve"> </w:t>
      </w:r>
      <w:r>
        <w:rPr>
          <w:b w:val="0"/>
          <w:i w:val="0"/>
        </w:rPr>
        <w:t>(घृणा भरी आवाज में)" एक घर जमाई और एक बिगडैल रईसजादा? एक जैसे लोग एक साथ ही मिलते हैं!</w:t>
      </w:r>
      <w:r>
        <w:t xml:space="preserve"> </w:t>
      </w:r>
      <w:r>
        <w:rPr>
          <w:b w:val="0"/>
          <w:i w:val="0"/>
        </w:rPr>
        <w:t>तो क्या हुआ आगे? जानने के लिए सुनिए कहानी का अगला एपिसोड.</w:t>
      </w:r>
    </w:p>
    <w:p>
      <w:r>
        <w:br w:type="page"/>
      </w:r>
    </w:p>
    <w:p>
      <w:pPr>
        <w:pStyle w:val="Heading1"/>
      </w:pPr>
      <w:r>
        <w:t>Ch 36 - अब तो गड़बड़ हो गई</w:t>
      </w:r>
    </w:p>
    <w:p>
      <w:r>
        <w:rPr>
          <w:b w:val="0"/>
          <w:i w:val="0"/>
        </w:rPr>
        <w:t>धीरज का बेटा होने के अलावा, ग्वांगलिंग शहर की युवा पीढी में अग्रणी होने के नाते रोहित का घमंड बेवजह नहीं था.</w:t>
      </w:r>
    </w:p>
    <w:p>
      <w:r>
        <w:rPr>
          <w:b w:val="0"/>
          <w:i w:val="0"/>
        </w:rPr>
        <w:t>नौ साल की उम्र में उसने Pinecloud तलवार आश्रम में साधना शुरू की और बाल प्रतिभा कहलाया.</w:t>
      </w:r>
    </w:p>
    <w:p>
      <w:r>
        <w:rPr>
          <w:b w:val="0"/>
          <w:i w:val="0"/>
        </w:rPr>
        <w:t>तेरह की उम्र में वह Blueriver तलवार आश्रम के बाहरी संप्रदाय में शामिल हुआ.</w:t>
      </w:r>
    </w:p>
    <w:p>
      <w:r>
        <w:rPr>
          <w:b w:val="0"/>
          <w:i w:val="0"/>
        </w:rPr>
        <w:t>सिर्फ चार साल में वह आंतरिक संप्रदाय में चुन लिया गया और शीर्ष रैंकिंग में आ गया.</w:t>
      </w:r>
    </w:p>
    <w:p>
      <w:r>
        <w:rPr>
          <w:b w:val="0"/>
          <w:i w:val="0"/>
        </w:rPr>
        <w:t>आज वह रक्त संचार स्तर की चरम अवस्था — अस्थि परिष्करण — तक पहुँच चुका था.</w:t>
      </w:r>
    </w:p>
    <w:p>
      <w:r>
        <w:rPr>
          <w:b w:val="0"/>
          <w:i w:val="0"/>
        </w:rPr>
        <w:t>ग्वांगलिंग शहर की कई बडी शक्तियां भी उसकी उपलब्धियों के सामने फीकी लगती थीं.</w:t>
      </w:r>
    </w:p>
    <w:p>
      <w:r>
        <w:rPr>
          <w:b w:val="0"/>
          <w:i w:val="0"/>
        </w:rPr>
        <w:t>ऐसे में वह निखिल जैसे घरजमाई को कैसे गंभीरता से लेता?</w:t>
      </w:r>
    </w:p>
    <w:p>
      <w:r>
        <w:rPr>
          <w:b w:val="0"/>
          <w:i w:val="0"/>
        </w:rPr>
        <w:t>और Suraj जैसे बिगडैल रईस को तो वह देखना भी नहीं चाहता था.</w:t>
      </w:r>
    </w:p>
    <w:p>
      <w:r>
        <w:rPr>
          <w:b w:val="0"/>
          <w:i w:val="0"/>
        </w:rPr>
        <w:t>Mohit और बाकी यादव परिवार के युवा जोर से हँस पडे.</w:t>
      </w:r>
    </w:p>
    <w:p>
      <w:r>
        <w:rPr>
          <w:b w:val="0"/>
          <w:i w:val="0"/>
        </w:rPr>
        <w:t>(व्यंग्य से)" एक जैसे लोग साथ रहते हैं — बिल्कुल सही कहा!</w:t>
      </w:r>
      <w:r>
        <w:t xml:space="preserve"> </w:t>
      </w:r>
      <w:r>
        <w:rPr>
          <w:b w:val="0"/>
          <w:i w:val="0"/>
        </w:rPr>
        <w:t>रोहित उनके साथ था, इसलिए वे Rose परिवार की कार्यशाला में भी Suraj से नहीं डर रहे थे.</w:t>
      </w:r>
      <w:r>
        <w:t xml:space="preserve"> </w:t>
      </w:r>
      <w:r>
        <w:rPr>
          <w:b w:val="0"/>
          <w:i w:val="0"/>
        </w:rPr>
        <w:t>Suraj ने गुस्से से घूरते हुए कहा,</w:t>
      </w:r>
      <w:r>
        <w:t xml:space="preserve"> </w:t>
      </w:r>
      <w:r>
        <w:rPr>
          <w:b w:val="0"/>
          <w:i w:val="0"/>
        </w:rPr>
        <w:t>(गुस्से में)" रोहित! तू समझता क्या है खुद को?</w:t>
      </w:r>
    </w:p>
    <w:p>
      <w:r>
        <w:rPr>
          <w:b w:val="0"/>
          <w:i w:val="0"/>
        </w:rPr>
        <w:t>रोहित ने ठंडे स्वर में कहा,</w:t>
      </w:r>
      <w:r>
        <w:t xml:space="preserve"> </w:t>
      </w:r>
      <w:r>
        <w:rPr>
          <w:b w:val="0"/>
          <w:i w:val="0"/>
        </w:rPr>
        <w:t>(ठंडे स्वर में)" मैंने झूठ कहाँ कहा? ग्वांगलिंग शहर में कौन नहीं जानता कि तू एक आवारा रईस है? और निखिल? वह तो हर किसी की हँसी का पात्र घरजमाई है!</w:t>
      </w:r>
      <w:r>
        <w:t xml:space="preserve"> </w:t>
      </w:r>
      <w:r>
        <w:rPr>
          <w:b w:val="0"/>
          <w:i w:val="0"/>
        </w:rPr>
        <w:t>(गुस्से में)" तू.</w:t>
      </w:r>
    </w:p>
    <w:p>
      <w:r>
        <w:rPr>
          <w:b w:val="0"/>
          <w:i w:val="0"/>
        </w:rPr>
        <w:t>Suraj की आंखें लाल हो गईं.</w:t>
      </w:r>
    </w:p>
    <w:p>
      <w:r>
        <w:rPr>
          <w:b w:val="0"/>
          <w:i w:val="0"/>
        </w:rPr>
        <w:t>रोहित हँस पडा.</w:t>
      </w:r>
    </w:p>
    <w:p>
      <w:r>
        <w:rPr>
          <w:b w:val="0"/>
          <w:i w:val="0"/>
        </w:rPr>
        <w:t>(चुनौती देते हुए)" दो हफ्ते बाद' नागद्वार भोज' है. मैं हिस्सा लेने वाला हूँ. अगर हिम्मत है, तो तू भी आ और दिखा दे अपनी ताकत!</w:t>
      </w:r>
      <w:r>
        <w:t xml:space="preserve"> </w:t>
      </w:r>
      <w:r>
        <w:rPr>
          <w:b w:val="0"/>
          <w:i w:val="0"/>
        </w:rPr>
        <w:t>यह सुनते ही भीड में हलचल मच गई.</w:t>
      </w:r>
      <w:r>
        <w:t xml:space="preserve"> </w:t>
      </w:r>
      <w:r>
        <w:rPr>
          <w:b w:val="0"/>
          <w:i w:val="0"/>
        </w:rPr>
        <w:t>(निराश होकर)" अब तो गए काम से! रोहित जैसे लोग हिस्सा लेंगे, तो हम जैसे साधारण लोग क्या कर पाएंगे?</w:t>
      </w:r>
    </w:p>
    <w:p>
      <w:r>
        <w:rPr>
          <w:b w:val="0"/>
          <w:i w:val="0"/>
        </w:rPr>
        <w:t>(हिम्मत बंधाते हुए)" हिम्मत मत हारो. बस अच्छा प्रदर्शन करो. जीत तो वैसे भी रोहित जैसे लोगों की होती है।</w:t>
      </w:r>
      <w:r>
        <w:t xml:space="preserve"> </w:t>
      </w:r>
      <w:r>
        <w:rPr>
          <w:b w:val="0"/>
          <w:i w:val="0"/>
        </w:rPr>
        <w:t>सभी युवाओं की बातचीत का केंद्र रोहित बन गया था.</w:t>
      </w:r>
      <w:r>
        <w:t xml:space="preserve"> </w:t>
      </w:r>
      <w:r>
        <w:rPr>
          <w:b w:val="0"/>
          <w:i w:val="0"/>
        </w:rPr>
        <w:t>हर कोई मान रहा था कि इस बार की प्रतियोगिता का विजेता वही होगा.</w:t>
      </w:r>
      <w:r>
        <w:t xml:space="preserve"> </w:t>
      </w:r>
      <w:r>
        <w:rPr>
          <w:b w:val="0"/>
          <w:i w:val="0"/>
        </w:rPr>
        <w:t>यादव परिवार के युवाओं का सीना गर्व से चौडा हो गया.</w:t>
      </w:r>
      <w:r>
        <w:t xml:space="preserve"> </w:t>
      </w:r>
      <w:r>
        <w:rPr>
          <w:b w:val="0"/>
          <w:i w:val="0"/>
        </w:rPr>
        <w:t>Suraj का चेहरा पीला पड गया. वह कुछ कहता, उससे पहले ही रोहित बोला,</w:t>
      </w:r>
      <w:r>
        <w:t xml:space="preserve"> </w:t>
      </w:r>
      <w:r>
        <w:rPr>
          <w:b w:val="0"/>
          <w:i w:val="0"/>
        </w:rPr>
        <w:t>(कडक आवाज में)" बातें मत बनाओ. अगर हिम्मत है, तो नागद्वार भोज में मिलते हैं!</w:t>
      </w:r>
    </w:p>
    <w:p>
      <w:r>
        <w:rPr>
          <w:b w:val="0"/>
          <w:i w:val="0"/>
        </w:rPr>
        <w:t>इतना कहकर वह अपने साथियों को लेकर चला गया.</w:t>
      </w:r>
    </w:p>
    <w:p>
      <w:r>
        <w:rPr>
          <w:b w:val="0"/>
          <w:i w:val="0"/>
        </w:rPr>
        <w:t>उसने निखिल की ओर देखा तक नहीं — एक अपंग से मुकाबला करना उसके लिए अपमानजनक था.</w:t>
      </w:r>
    </w:p>
    <w:p>
      <w:r>
        <w:rPr>
          <w:b w:val="0"/>
          <w:i w:val="0"/>
        </w:rPr>
        <w:t>आखिर, एक घरजमाई को हराकर उसे क्या मिलेगा?</w:t>
      </w:r>
    </w:p>
    <w:p>
      <w:r>
        <w:rPr>
          <w:b w:val="0"/>
          <w:i w:val="0"/>
        </w:rPr>
        <w:t>Suraj ने उन्हें जाते देखा, मुट्ठियां भींच लीं, होंठ काटे, चेहरा बुझा हुआ था.</w:t>
      </w:r>
    </w:p>
    <w:p>
      <w:r>
        <w:rPr>
          <w:b w:val="0"/>
          <w:i w:val="0"/>
        </w:rPr>
        <w:t>निखिल ने उसकी ओर देखकर कहा,</w:t>
      </w:r>
      <w:r>
        <w:t xml:space="preserve"> </w:t>
      </w:r>
      <w:r>
        <w:rPr>
          <w:b w:val="0"/>
          <w:i w:val="0"/>
        </w:rPr>
        <w:t>(शांत आवाज में)" चुभ रहा है न?</w:t>
      </w:r>
      <w:r>
        <w:t xml:space="preserve"> </w:t>
      </w:r>
      <w:r>
        <w:rPr>
          <w:b w:val="0"/>
          <w:i w:val="0"/>
        </w:rPr>
        <w:t>Suraj ने गहरी सांस ली और सिर हिलाया. फिर जैसे कुछ याद आया हो, वह बोला,</w:t>
      </w:r>
      <w:r>
        <w:t xml:space="preserve"> </w:t>
      </w:r>
      <w:r>
        <w:rPr>
          <w:b w:val="0"/>
          <w:i w:val="0"/>
        </w:rPr>
        <w:t>(हैरानी से)" भाई निखिल, आपको. आपको गुस्सा नहीं आया?</w:t>
      </w:r>
    </w:p>
    <w:p>
      <w:r>
        <w:rPr>
          <w:b w:val="0"/>
          <w:i w:val="0"/>
        </w:rPr>
        <w:t>वह हैरान था. उसने खुद देखा था कि अमर सभा में निखिल ने कैसे उसके सभी अनुयायियों को हरा दिया था.</w:t>
      </w:r>
    </w:p>
    <w:p>
      <w:r>
        <w:rPr>
          <w:b w:val="0"/>
          <w:i w:val="0"/>
        </w:rPr>
        <w:t>और Dinesh Lal जैसे व्यक्ति भी उसके आगे झुकते थे.</w:t>
      </w:r>
    </w:p>
    <w:p>
      <w:r>
        <w:rPr>
          <w:b w:val="0"/>
          <w:i w:val="0"/>
        </w:rPr>
        <w:t>फिर भी निखिल ने कुछ नहीं कहा?</w:t>
      </w:r>
    </w:p>
    <w:p>
      <w:r>
        <w:rPr>
          <w:b w:val="0"/>
          <w:i w:val="0"/>
        </w:rPr>
        <w:t>निखिल ने हल्के से कहा,</w:t>
      </w:r>
      <w:r>
        <w:t xml:space="preserve"> </w:t>
      </w:r>
      <w:r>
        <w:rPr>
          <w:b w:val="0"/>
          <w:i w:val="0"/>
        </w:rPr>
        <w:t>(उदासीन आवाज में)" वह तो बस एक कीडा है जो ध्यान खींचना चाहता है. अगर वह मुझे गुस्सा दिला पाता, तो शायद मैं उसकी इज्जत करता. पर अफसोस, वह इसके लायक नहीं।</w:t>
      </w:r>
      <w:r>
        <w:t xml:space="preserve"> </w:t>
      </w:r>
      <w:r>
        <w:rPr>
          <w:b w:val="0"/>
          <w:i w:val="0"/>
        </w:rPr>
        <w:t>Suraj स्तब्ध रह गया. वह समझ नहीं पाया.</w:t>
      </w:r>
      <w:r>
        <w:t xml:space="preserve"> </w:t>
      </w:r>
      <w:r>
        <w:rPr>
          <w:b w:val="0"/>
          <w:i w:val="0"/>
        </w:rPr>
        <w:t>निखिल ने भी ज्यादा समझाने की जरूरत नहीं समझी.</w:t>
      </w:r>
      <w:r>
        <w:t xml:space="preserve"> </w:t>
      </w:r>
      <w:r>
        <w:rPr>
          <w:b w:val="0"/>
          <w:i w:val="0"/>
        </w:rPr>
        <w:t>पर एक बात उसने नहीं कही — जो भी उसके सामने खडा होगा, उसका अंजाम अच्छा नहीं होगा.</w:t>
      </w:r>
      <w:r>
        <w:t xml:space="preserve"> </w:t>
      </w:r>
      <w:r>
        <w:rPr>
          <w:b w:val="0"/>
          <w:i w:val="0"/>
        </w:rPr>
        <w:t>यह छोटा सा टकराव यहीं समाप्त हो गया.</w:t>
      </w:r>
      <w:r>
        <w:t xml:space="preserve"> </w:t>
      </w:r>
      <w:r>
        <w:rPr>
          <w:b w:val="0"/>
          <w:i w:val="0"/>
        </w:rPr>
        <w:t>तलवार बनाने की कार्यशाला में, धधकती भट्ठी के सामने —</w:t>
      </w:r>
      <w:r>
        <w:t xml:space="preserve"> </w:t>
      </w:r>
      <w:r>
        <w:rPr>
          <w:b w:val="0"/>
          <w:i w:val="0"/>
        </w:rPr>
        <w:t>Suraj निखिल को सीधे प्रसिद्ध तलवारकार जितान के पास ले गया.</w:t>
      </w:r>
      <w:r>
        <w:t xml:space="preserve"> </w:t>
      </w:r>
      <w:r>
        <w:rPr>
          <w:b w:val="0"/>
          <w:i w:val="0"/>
        </w:rPr>
        <w:t>जितान दुबले- पतले, तांबे जैसे रंग की त्वचा वाले, लगभग गंजे थे. एक हाथ में हथौडा था, और वे एक अधूरी, गर्म तलवार पर काम कर रहे थे.</w:t>
      </w:r>
      <w:r>
        <w:t xml:space="preserve"> </w:t>
      </w:r>
      <w:r>
        <w:rPr>
          <w:b w:val="0"/>
          <w:i w:val="0"/>
        </w:rPr>
        <w:t>चिंगारियां उड रही थीं, पूरा कमरा रोशनी से भर गया था.</w:t>
      </w:r>
      <w:r>
        <w:t xml:space="preserve"> </w:t>
      </w:r>
      <w:r>
        <w:rPr>
          <w:b w:val="0"/>
          <w:i w:val="0"/>
        </w:rPr>
        <w:t>Suraj ने हाथ जोडकर विनम्रता से कहा,</w:t>
      </w:r>
      <w:r>
        <w:t xml:space="preserve"> </w:t>
      </w:r>
      <w:r>
        <w:rPr>
          <w:b w:val="0"/>
          <w:i w:val="0"/>
        </w:rPr>
        <w:t>(विनम्र आवाज में)" सर, मेरे मित्र आए हैं. क्या आप कृपा करके इनके लिए एक तलवार बना सकते हैं?</w:t>
      </w:r>
    </w:p>
    <w:p>
      <w:r>
        <w:rPr>
          <w:b w:val="0"/>
          <w:i w:val="0"/>
        </w:rPr>
        <w:t>पर जितान ने कोई जवाब नहीं दिया. वे बस हथौडा चलाते रहे.</w:t>
      </w:r>
    </w:p>
    <w:p>
      <w:r>
        <w:rPr>
          <w:b w:val="0"/>
          <w:i w:val="0"/>
        </w:rPr>
        <w:t>कुछ चिंगारियां तो Suraj के पास तक आ गईं.</w:t>
      </w:r>
    </w:p>
    <w:p>
      <w:r>
        <w:rPr>
          <w:b w:val="0"/>
          <w:i w:val="0"/>
        </w:rPr>
        <w:t>अपनी अनदेखी देखकर Suraj ने झेंपते हुए निखिल से कहा,</w:t>
      </w:r>
      <w:r>
        <w:t xml:space="preserve"> </w:t>
      </w:r>
      <w:r>
        <w:rPr>
          <w:b w:val="0"/>
          <w:i w:val="0"/>
        </w:rPr>
        <w:t>(झेंपते हुए)" भाई निखिल, बुजुर्ग जितान हमेशा ऐसे ही रहते हैं. कृपया बुरा मत मानिए।</w:t>
      </w:r>
      <w:r>
        <w:t xml:space="preserve"> </w:t>
      </w:r>
      <w:r>
        <w:rPr>
          <w:b w:val="0"/>
          <w:i w:val="0"/>
        </w:rPr>
        <w:t>निखिल ने कहा,</w:t>
      </w:r>
      <w:r>
        <w:t xml:space="preserve"> </w:t>
      </w:r>
      <w:r>
        <w:rPr>
          <w:b w:val="0"/>
          <w:i w:val="0"/>
        </w:rPr>
        <w:t>(शांत आवाज में)" पहले उन्हें काम पूरा करने दो. तब तक मुझे सामग्री दिखाओ — मुझे तय करना है कि तलवार में क्या लगेगा।</w:t>
      </w:r>
    </w:p>
    <w:p>
      <w:r>
        <w:rPr>
          <w:b w:val="0"/>
          <w:i w:val="0"/>
        </w:rPr>
        <w:t>Suraj ने तुरंत हामी भरी.</w:t>
      </w:r>
    </w:p>
    <w:p>
      <w:r>
        <w:rPr>
          <w:b w:val="0"/>
          <w:i w:val="0"/>
        </w:rPr>
        <w:t>कार्यशाला में तलवार बनाने की कई दुर्लभ धातुएं थीं.</w:t>
      </w:r>
    </w:p>
    <w:p>
      <w:r>
        <w:rPr>
          <w:b w:val="0"/>
          <w:i w:val="0"/>
        </w:rPr>
        <w:t>सब कुछ देखने के बाद निखिल कुछ देर चुप रहा.</w:t>
      </w:r>
    </w:p>
    <w:p>
      <w:r>
        <w:rPr>
          <w:b w:val="0"/>
          <w:i w:val="0"/>
        </w:rPr>
        <w:t>उसे सबसे महंगी धातुएं भी साधारण लगीं.</w:t>
      </w:r>
    </w:p>
    <w:p>
      <w:r>
        <w:rPr>
          <w:b w:val="0"/>
          <w:i w:val="0"/>
        </w:rPr>
        <w:t>Suraj ने पूछा,</w:t>
      </w:r>
      <w:r>
        <w:t xml:space="preserve"> </w:t>
      </w:r>
      <w:r>
        <w:rPr>
          <w:b w:val="0"/>
          <w:i w:val="0"/>
        </w:rPr>
        <w:t>(चिंतित आवाज में)" भाई निखिल, आपको पसंद नहीं आया? यह ग्वांगलिंग की सबसे अच्छी कार्यशाला है. अगर यहाँ कुछ नहीं मिला, तो शायद Cloudriver की राजधानी जाना पडेगा।</w:t>
      </w:r>
      <w:r>
        <w:t xml:space="preserve"> </w:t>
      </w:r>
      <w:r>
        <w:rPr>
          <w:b w:val="0"/>
          <w:i w:val="0"/>
        </w:rPr>
        <w:t>निखिल ने न तो हाँ कहा, न ना.</w:t>
      </w:r>
      <w:r>
        <w:t xml:space="preserve"> </w:t>
      </w:r>
      <w:r>
        <w:rPr>
          <w:b w:val="0"/>
          <w:i w:val="0"/>
        </w:rPr>
        <w:t>(शांत आवाज में)" मेरे लिए सामग्री तैयार करवाओ — तीस सेर Bluelight Cold Iron, एक सेर Blazing Red Copper पाउडर, पाँच सेर शुद्ध बर्फीला जल।</w:t>
      </w:r>
      <w:r>
        <w:t xml:space="preserve"> </w:t>
      </w:r>
      <w:r>
        <w:rPr>
          <w:b w:val="0"/>
          <w:i w:val="0"/>
        </w:rPr>
        <w:t>उसने दस से ज्यादा सामग्री माँगी — कुछ दुर्लभ, कुछ सामान्य.</w:t>
      </w:r>
    </w:p>
    <w:p>
      <w:r>
        <w:rPr>
          <w:b w:val="0"/>
          <w:i w:val="0"/>
        </w:rPr>
        <w:t>Suraj ने सब नोट किया और नौकरों को सामग्री लाने भेजा. फिर वह निखिल को लेकर जितान के पास लौटा.</w:t>
      </w:r>
    </w:p>
    <w:p>
      <w:r>
        <w:rPr>
          <w:b w:val="0"/>
          <w:i w:val="0"/>
        </w:rPr>
        <w:t>अब तक जितान तलवार बना चुके थे और एक बेंत की कुर्सी पर आराम कर रहे थे. एक सेवक उन्हें पानी और चाय दे रहा था.</w:t>
      </w:r>
    </w:p>
    <w:p>
      <w:r>
        <w:rPr>
          <w:b w:val="0"/>
          <w:i w:val="0"/>
        </w:rPr>
        <w:t>Suraj ने फिर से कहा,</w:t>
      </w:r>
      <w:r>
        <w:t xml:space="preserve"> </w:t>
      </w:r>
      <w:r>
        <w:rPr>
          <w:b w:val="0"/>
          <w:i w:val="0"/>
        </w:rPr>
        <w:t>(विनम्र आवाज में)" सर.</w:t>
      </w:r>
      <w:r>
        <w:t xml:space="preserve"> </w:t>
      </w:r>
      <w:r>
        <w:rPr>
          <w:b w:val="0"/>
          <w:i w:val="0"/>
        </w:rPr>
        <w:t>लेकिन जैसे ही Suraj कुछ बोलने ही वाला था, जितान ने उसे बीच में ही टोक दिया.</w:t>
      </w:r>
      <w:r>
        <w:t xml:space="preserve"> </w:t>
      </w:r>
      <w:r>
        <w:rPr>
          <w:b w:val="0"/>
          <w:i w:val="0"/>
        </w:rPr>
        <w:t>(थकी आवाज में)" मैं आज एक तलवार बना चुका हूँ और मेरी अधिकांश ऊर्जा समाप्त हो चुकी है. तीन दिन बाद आना।</w:t>
      </w:r>
      <w:r>
        <w:t xml:space="preserve"> </w:t>
      </w:r>
      <w:r>
        <w:rPr>
          <w:b w:val="0"/>
          <w:i w:val="0"/>
        </w:rPr>
        <w:t>यह कहकर उसने आराम से चाय का प्याला उठाया और चुस्की ली.</w:t>
      </w:r>
    </w:p>
    <w:p>
      <w:r>
        <w:rPr>
          <w:b w:val="0"/>
          <w:i w:val="0"/>
        </w:rPr>
        <w:t>Suraj का चेहरा बार- बार बदल रहा था. वह खुद निखिल को यहाँ लाया था, और अब उसे अपने ही घर की कार्यशाला में मना कर दिया गया! वह निखिल का सामना कैसे करेगा?</w:t>
      </w:r>
    </w:p>
    <w:p>
      <w:r>
        <w:rPr>
          <w:b w:val="0"/>
          <w:i w:val="0"/>
        </w:rPr>
        <w:t>उसने गहरी सांस ली और बोला,</w:t>
      </w:r>
      <w:r>
        <w:t xml:space="preserve"> </w:t>
      </w:r>
      <w:r>
        <w:rPr>
          <w:b w:val="0"/>
          <w:i w:val="0"/>
        </w:rPr>
        <w:t>(विनती करते हुए)" सर, मेरे पिता Dinesh Lal ने कहा है कि भाई निखिल को जो भी चाहिए, तुरंत पूरा किया जाए. आप.</w:t>
      </w:r>
      <w:r>
        <w:t xml:space="preserve"> </w:t>
      </w:r>
      <w:r>
        <w:rPr>
          <w:b w:val="0"/>
          <w:i w:val="0"/>
        </w:rPr>
        <w:t>वह बात पूरी भी नहीं कर पाया कि जितान ने फिर टोक दिया.</w:t>
      </w:r>
      <w:r>
        <w:t xml:space="preserve"> </w:t>
      </w:r>
      <w:r>
        <w:rPr>
          <w:b w:val="0"/>
          <w:i w:val="0"/>
        </w:rPr>
        <w:t>(रूखे स्वर में)" तो फिर अपने पिता से कहो कि तलवार बना दें. मेरे पास तुम्हारे' भाई निखिल' के लिए समय नहीं है।</w:t>
      </w:r>
      <w:r>
        <w:t xml:space="preserve"> </w:t>
      </w:r>
      <w:r>
        <w:rPr>
          <w:b w:val="0"/>
          <w:i w:val="0"/>
        </w:rPr>
        <w:t>निखिल वहीं खडा था, लेकिन जितान ने कोई लिहाज नहीं किया — Dinesh Lal का नाम सुनकर भी नहीं. यह घमंड की हद थी.</w:t>
      </w:r>
    </w:p>
    <w:p>
      <w:r>
        <w:rPr>
          <w:b w:val="0"/>
          <w:i w:val="0"/>
        </w:rPr>
        <w:t>तभी कुछ नौकर एक बडा सा बक्सा लेकर आ गए.</w:t>
      </w:r>
    </w:p>
    <w:p>
      <w:r>
        <w:rPr>
          <w:b w:val="0"/>
          <w:i w:val="0"/>
        </w:rPr>
        <w:t>(नौकर ने कहा)" युवराज, आपने जो सामग्री मंगवाई थी, वह तैयार है।</w:t>
      </w:r>
      <w:r>
        <w:t xml:space="preserve"> </w:t>
      </w:r>
      <w:r>
        <w:rPr>
          <w:b w:val="0"/>
          <w:i w:val="0"/>
        </w:rPr>
        <w:t>यह देखकर जितान भडक उठे.</w:t>
      </w:r>
      <w:r>
        <w:t xml:space="preserve"> </w:t>
      </w:r>
      <w:r>
        <w:rPr>
          <w:b w:val="0"/>
          <w:i w:val="0"/>
        </w:rPr>
        <w:t>(गुस्से में)" किसने कहा था कि ये सब यहाँ लाओ? मैं पिछले दो हफ्तों से लगातार तलवारें बना रहा हूँ. आज आराम करने और मन बहलाने का सोच रहा था, और तुम लोग सिर पर सवार हो गए! सब वापस ले जाओ!</w:t>
      </w:r>
    </w:p>
    <w:p>
      <w:r>
        <w:rPr>
          <w:b w:val="0"/>
          <w:i w:val="0"/>
        </w:rPr>
        <w:t>वह इतने गुस्से में थे कि कुर्सी से उठकर चाय का प्याला जमीन पर दे मारा.</w:t>
      </w:r>
    </w:p>
    <w:p>
      <w:r>
        <w:rPr>
          <w:b w:val="0"/>
          <w:i w:val="0"/>
        </w:rPr>
        <w:t>Suraj समझ गया — ओह, तो ये जल्दी में हैं.</w:t>
      </w:r>
    </w:p>
    <w:p>
      <w:r>
        <w:rPr>
          <w:b w:val="0"/>
          <w:i w:val="0"/>
        </w:rPr>
        <w:t>तभी उसके दिमाग में एक विचार आया — क्यों न जितान को वही तरकीब बताऊं जो भाई निखिल ने सिखाई थी? शायद इससे इनका मूड ठीक हो जाए.</w:t>
      </w:r>
    </w:p>
    <w:p>
      <w:r>
        <w:rPr>
          <w:b w:val="0"/>
          <w:i w:val="0"/>
        </w:rPr>
        <w:t>जैसे ही नौकर सामग्री वापस ले जाने लगे, निखिल ने कहा,</w:t>
      </w:r>
      <w:r>
        <w:t xml:space="preserve"> </w:t>
      </w:r>
      <w:r>
        <w:rPr>
          <w:b w:val="0"/>
          <w:i w:val="0"/>
        </w:rPr>
        <w:t>(शांत आवाज में)" रुकिए. मैंने तो कभी किसी और से अपनी तलवार बनवाने का सोचा ही नहीं था।</w:t>
      </w:r>
      <w:r>
        <w:t xml:space="preserve"> </w:t>
      </w:r>
      <w:r>
        <w:rPr>
          <w:b w:val="0"/>
          <w:i w:val="0"/>
        </w:rPr>
        <w:t>यह सुनकर Suraj और जितान दोनों चौंक गए.</w:t>
      </w:r>
      <w:r>
        <w:t xml:space="preserve"> </w:t>
      </w:r>
      <w:r>
        <w:rPr>
          <w:b w:val="0"/>
          <w:i w:val="0"/>
        </w:rPr>
        <w:t>निखिल ने भट्ठी की ओर देखते हुए पूछा,</w:t>
      </w:r>
      <w:r>
        <w:t xml:space="preserve"> </w:t>
      </w:r>
      <w:r>
        <w:rPr>
          <w:b w:val="0"/>
          <w:i w:val="0"/>
        </w:rPr>
        <w:t>(सामान्य आवाज में)" क्या मैं आपकी भट्ठी का उपयोग कर सकता हूँ?</w:t>
      </w:r>
    </w:p>
    <w:p>
      <w:r>
        <w:rPr>
          <w:b w:val="0"/>
          <w:i w:val="0"/>
        </w:rPr>
        <w:t>(तुरंत)" बिलकुल कर सकते हैं!</w:t>
      </w:r>
      <w:r>
        <w:t xml:space="preserve"> </w:t>
      </w:r>
      <w:r>
        <w:rPr>
          <w:b w:val="0"/>
          <w:i w:val="0"/>
        </w:rPr>
        <w:t>Suraj ने तुरंत कहा, फिर रुककर पूछा,</w:t>
      </w:r>
      <w:r>
        <w:t xml:space="preserve"> </w:t>
      </w:r>
      <w:r>
        <w:rPr>
          <w:b w:val="0"/>
          <w:i w:val="0"/>
        </w:rPr>
        <w:t>(हैरानी से)" पर. भाई निखिल, क्या आप खुद अपनी तलवार बनाएंगे?</w:t>
      </w:r>
    </w:p>
    <w:p>
      <w:r>
        <w:rPr>
          <w:b w:val="0"/>
          <w:i w:val="0"/>
        </w:rPr>
        <w:t>निखिल ने सिर हिलाया.</w:t>
      </w:r>
    </w:p>
    <w:p>
      <w:r>
        <w:rPr>
          <w:b w:val="0"/>
          <w:i w:val="0"/>
        </w:rPr>
        <w:t>(दृढ आवाज में)" हाँ. एक तलवार साधक के लिए सबसे उपयुक्त तलवार वही होती है जो वह खुद बनाए. तभी वह अपनी तलवार विद्या को पूर्ण रूप से प्रकट कर सकता है।</w:t>
      </w:r>
      <w:r>
        <w:t xml:space="preserve"> </w:t>
      </w:r>
      <w:r>
        <w:rPr>
          <w:b w:val="0"/>
          <w:i w:val="0"/>
        </w:rPr>
        <w:t>जितान ने ठंडी हँसी हँसी, उनकी आंखों में तिरस्कार था.</w:t>
      </w:r>
      <w:r>
        <w:t xml:space="preserve"> </w:t>
      </w:r>
      <w:r>
        <w:rPr>
          <w:b w:val="0"/>
          <w:i w:val="0"/>
        </w:rPr>
        <w:t>(तिरस्कार से)" ओह? लडके, क्या तू यहाँ तमाशा करने आया है? एक बच्चा, जो अभी दूध की गंध लिए घूम रहा है, मेरे सामने तलवार बनाएगा?</w:t>
      </w:r>
    </w:p>
    <w:p>
      <w:r>
        <w:rPr>
          <w:b w:val="0"/>
          <w:i w:val="0"/>
        </w:rPr>
        <w:t>यह तो सीधी चुनौती थी!</w:t>
      </w:r>
    </w:p>
    <w:p>
      <w:r>
        <w:rPr>
          <w:b w:val="0"/>
          <w:i w:val="0"/>
        </w:rPr>
        <w:t>Suraj ने जल्दी से कहा,</w:t>
      </w:r>
      <w:r>
        <w:t xml:space="preserve"> </w:t>
      </w:r>
      <w:r>
        <w:rPr>
          <w:b w:val="0"/>
          <w:i w:val="0"/>
        </w:rPr>
        <w:t>(घबराकर)" सर, कृपया गलत मत समझिए! भाई निखिल ऐसा कुछ नहीं करना चाहते. वह बस.</w:t>
      </w:r>
      <w:r>
        <w:t xml:space="preserve"> </w:t>
      </w:r>
      <w:r>
        <w:rPr>
          <w:b w:val="0"/>
          <w:i w:val="0"/>
        </w:rPr>
        <w:t>Suraj की बात अधूरी रह गई — उसे खुद नहीं पता था कि निखिल अपनी तलवार खुद बनाएगा.</w:t>
      </w:r>
      <w:r>
        <w:t xml:space="preserve"> </w:t>
      </w:r>
      <w:r>
        <w:rPr>
          <w:b w:val="0"/>
          <w:i w:val="0"/>
        </w:rPr>
        <w:t>जितान जैसे मुर्गे की तरह फडफडाने लगे — निखिल की बात ने उनके भीतर की प्रतिस्पर्धा की भावना को जगा दिया था.</w:t>
      </w:r>
      <w:r>
        <w:t xml:space="preserve"> </w:t>
      </w:r>
      <w:r>
        <w:rPr>
          <w:b w:val="0"/>
          <w:i w:val="0"/>
        </w:rPr>
        <w:t>(गरजते हुए)" कोई सफाई मत दो! अब जब वह मेरे दरवाजे पर आ ही गया है, तो मैं कैसे पीछे हटूँ? अगर मैंने कुछ नहीं कहा, तो लोग कहेंगे कि मैं डर गया!</w:t>
      </w:r>
    </w:p>
    <w:p>
      <w:r>
        <w:rPr>
          <w:b w:val="0"/>
          <w:i w:val="0"/>
        </w:rPr>
        <w:t>उन्होंने भट्ठी की ओर इशारा किया और निखिल को घूरते हुए बोले,</w:t>
      </w:r>
      <w:r>
        <w:t xml:space="preserve"> </w:t>
      </w:r>
      <w:r>
        <w:rPr>
          <w:b w:val="0"/>
          <w:i w:val="0"/>
        </w:rPr>
        <w:t>(ललकारते हुए)" भट्ठी का उपयोग करो. और कुछ चाहिए तो बताओ — सब मिलेगा. पर अगर दम है, तो दिखाओ अपनी कला!</w:t>
      </w:r>
      <w:r>
        <w:t xml:space="preserve"> </w:t>
      </w:r>
      <w:r>
        <w:rPr>
          <w:b w:val="0"/>
          <w:i w:val="0"/>
        </w:rPr>
        <w:t>निखिल ने कुछ पल सोचा, फिर कहा,</w:t>
      </w:r>
      <w:r>
        <w:t xml:space="preserve"> </w:t>
      </w:r>
      <w:r>
        <w:rPr>
          <w:b w:val="0"/>
          <w:i w:val="0"/>
        </w:rPr>
        <w:t>(शांत आवाज में)" आग की तीव्रता कम है. क्यों न आप ही धौंकनी चलाएं?</w:t>
      </w:r>
    </w:p>
    <w:p>
      <w:r>
        <w:rPr>
          <w:b w:val="0"/>
          <w:i w:val="0"/>
        </w:rPr>
        <w:t>यह सुनकर जितान सन्न रह गए. उन्होंने खुद की ओर इशारा किया.</w:t>
      </w:r>
    </w:p>
    <w:p>
      <w:r>
        <w:rPr>
          <w:b w:val="0"/>
          <w:i w:val="0"/>
        </w:rPr>
        <w:t>(अवाक होकर)" मैं? मैं धौंकनी चलाऊं?</w:t>
      </w:r>
      <w:r>
        <w:t xml:space="preserve"> </w:t>
      </w:r>
      <w:r>
        <w:rPr>
          <w:b w:val="0"/>
          <w:i w:val="0"/>
        </w:rPr>
        <w:t>वातावरण एकदम तनावपूर्ण हो गया. नौकरों ने सांस रोक ली — साफ था कि जितान गुस्से में हैं.</w:t>
      </w:r>
      <w:r>
        <w:t xml:space="preserve"> </w:t>
      </w:r>
      <w:r>
        <w:rPr>
          <w:b w:val="0"/>
          <w:i w:val="0"/>
        </w:rPr>
        <w:t>Suraj घबरा गया. कुछ कहने ही वाला था कि उसने देखा — निखिल तो शांत खडा है, जैसे कुछ भी असामान्य नहीं हुआ.</w:t>
      </w:r>
      <w:r>
        <w:t xml:space="preserve"> </w:t>
      </w:r>
      <w:r>
        <w:rPr>
          <w:b w:val="0"/>
          <w:i w:val="0"/>
        </w:rPr>
        <w:t>निखिल ने कहा,</w:t>
      </w:r>
      <w:r>
        <w:t xml:space="preserve"> </w:t>
      </w:r>
      <w:r>
        <w:rPr>
          <w:b w:val="0"/>
          <w:i w:val="0"/>
        </w:rPr>
        <w:t>(सम्मान के साथ)" आप ग्वांगलिंग के सबसे श्रेष्ठ तलवारकार हैं. भट्ठी की गर्मी को आपसे बेहतर कोई नहीं समझता. अगर आप धौंकनी चलाएंगे, तो तलवार बनाते समय कोई गडबडी नहीं होगी।</w:t>
      </w:r>
    </w:p>
    <w:p>
      <w:r>
        <w:rPr>
          <w:b w:val="0"/>
          <w:i w:val="0"/>
        </w:rPr>
        <w:t>Suraj का दिमाग सुन्न हो गया —</w:t>
      </w:r>
      <w:r>
        <w:t xml:space="preserve"> </w:t>
      </w:r>
      <w:r>
        <w:rPr>
          <w:b w:val="0"/>
          <w:i w:val="0"/>
        </w:rPr>
        <w:t>एक महान तलवारकार, और भाई निखिल उनसे धौंकनी चलवाना चाहते हैं?</w:t>
      </w:r>
    </w:p>
    <w:p>
      <w:r>
        <w:rPr>
          <w:b w:val="0"/>
          <w:i w:val="0"/>
        </w:rPr>
        <w:t>उसने जितान की ओर देखा — उनका सीना तेजी से उठ- गिर रहा था, चेहरा लाल हो गया था.</w:t>
      </w:r>
    </w:p>
    <w:p>
      <w:r>
        <w:rPr>
          <w:b w:val="0"/>
          <w:i w:val="0"/>
        </w:rPr>
        <w:t>Suraj ने जल्दी से कहा,</w:t>
      </w:r>
      <w:r>
        <w:t xml:space="preserve"> </w:t>
      </w:r>
      <w:r>
        <w:rPr>
          <w:b w:val="0"/>
          <w:i w:val="0"/>
        </w:rPr>
        <w:t>(घबराकर)" सर, कृपया नाराज मत होइए!</w:t>
      </w:r>
      <w:r>
        <w:t xml:space="preserve"> </w:t>
      </w:r>
      <w:r>
        <w:rPr>
          <w:b w:val="0"/>
          <w:i w:val="0"/>
        </w:rPr>
        <w:t>जितान ने दांत पीसे और हाथ झटकते हुए बोले,</w:t>
      </w:r>
      <w:r>
        <w:t xml:space="preserve"> </w:t>
      </w:r>
      <w:r>
        <w:rPr>
          <w:b w:val="0"/>
          <w:i w:val="0"/>
        </w:rPr>
        <w:t>(अकड के साथ)" हटो सामने से! मैं चालीस साल से तलवारें बना रहा हूँ. क्या- क्या नहीं देखा! इतनी सी चुनौती से डर जाऊंगा? धौंकनी ही तो चलानी है! चलो, कर देता हूँ!</w:t>
      </w:r>
    </w:p>
    <w:p>
      <w:r>
        <w:rPr>
          <w:b w:val="0"/>
          <w:i w:val="0"/>
        </w:rPr>
        <w:t>फिर उन्होंने नौकरों की ओर देखा.</w:t>
      </w:r>
    </w:p>
    <w:p>
      <w:r>
        <w:rPr>
          <w:b w:val="0"/>
          <w:i w:val="0"/>
        </w:rPr>
        <w:t>(आदेश देते हुए)" बाकी सभी लोहारों को बुलाओ. सब काम छोडकर आओ — देखना है ये लडका क्या कर सकता है!</w:t>
      </w:r>
      <w:r>
        <w:t xml:space="preserve"> </w:t>
      </w:r>
      <w:r>
        <w:rPr>
          <w:b w:val="0"/>
          <w:i w:val="0"/>
        </w:rPr>
        <w:t>Suraj ने मन ही मन कहा,</w:t>
      </w:r>
      <w:r>
        <w:t xml:space="preserve"> </w:t>
      </w:r>
      <w:r>
        <w:rPr>
          <w:b w:val="0"/>
          <w:i w:val="0"/>
        </w:rPr>
        <w:t>(मन ही मन)" अब तो गडबड हो गई. ये तो सबके सामने तमाशा करने वाले हैं।</w:t>
      </w:r>
      <w:r>
        <w:t xml:space="preserve"> </w:t>
      </w:r>
      <w:r>
        <w:rPr>
          <w:b w:val="0"/>
          <w:i w:val="0"/>
        </w:rPr>
        <w:t>लेकिन जब उसने निखिल की ओर देखा, तो उसका चेहरा अब भी उतना ही शांत था.</w:t>
      </w:r>
    </w:p>
    <w:p>
      <w:r>
        <w:rPr>
          <w:b w:val="0"/>
          <w:i w:val="0"/>
        </w:rPr>
        <w:t>उसे कल की बात याद आ गई — जब निखिल ने Apricot Clinic में अपनी चिकित्सा विद्या दिखाई थी.</w:t>
      </w:r>
    </w:p>
    <w:p>
      <w:r>
        <w:rPr>
          <w:b w:val="0"/>
          <w:i w:val="0"/>
        </w:rPr>
        <w:t>तो क्या हुआ आगे? जानने के लिए सुनिए कहानी का अगला एपिसोड.</w:t>
      </w:r>
    </w:p>
    <w:p>
      <w:r>
        <w:br w:type="page"/>
      </w:r>
    </w:p>
    <w:p>
      <w:pPr>
        <w:pStyle w:val="Heading1"/>
      </w:pPr>
      <w:r>
        <w:t>Ch 37 - आपको नमन करता हूँ</w:t>
      </w:r>
    </w:p>
    <w:p>
      <w:r>
        <w:rPr>
          <w:b w:val="0"/>
          <w:i w:val="0"/>
        </w:rPr>
        <w:t>कुछ ही देर में नौकरों ने सभी हथियारकारों को बुला लिया, और वे दौडते हुए आ पहुंचे.</w:t>
      </w:r>
    </w:p>
    <w:p>
      <w:r>
        <w:rPr>
          <w:b w:val="0"/>
          <w:i w:val="0"/>
        </w:rPr>
        <w:t>जब उन्हें पूरी बात पता चली, तो वे सिर हिलाते हुए हंस पडे — उन्हें यह सब एक मजाक ही लगा.</w:t>
      </w:r>
    </w:p>
    <w:p>
      <w:r>
        <w:rPr>
          <w:b w:val="0"/>
          <w:i w:val="0"/>
        </w:rPr>
        <w:t>एक लडका, चाहे थोडा बहुत तलवार बनाना जानता भी हो, तो क्या वह हमारे सबसे बडे लोहार से बेहतर साबित हो जाएगा?</w:t>
      </w:r>
    </w:p>
    <w:p>
      <w:r>
        <w:rPr>
          <w:b w:val="0"/>
          <w:i w:val="0"/>
        </w:rPr>
        <w:t>कुछ ने तो जतन को समझाने की कोशिश भी की,</w:t>
      </w:r>
      <w:r>
        <w:t xml:space="preserve"> </w:t>
      </w:r>
      <w:r>
        <w:rPr>
          <w:b w:val="0"/>
          <w:i w:val="0"/>
        </w:rPr>
        <w:t>(समझाते हुए)" बुजुर्ग जतन, शांत हो जाइए. वह अभी बच्चा है, नासमझ है. आप जैसे व्यक्ति को इस बात को दिल पर नहीं लेना चाहिए।</w:t>
      </w:r>
      <w:r>
        <w:t xml:space="preserve"> </w:t>
      </w:r>
      <w:r>
        <w:rPr>
          <w:b w:val="0"/>
          <w:i w:val="0"/>
        </w:rPr>
        <w:t>जतन भडक उठे,</w:t>
      </w:r>
      <w:r>
        <w:t xml:space="preserve"> </w:t>
      </w:r>
      <w:r>
        <w:rPr>
          <w:b w:val="0"/>
          <w:i w:val="0"/>
        </w:rPr>
        <w:t>(गुस्से में)" मुझे छोटा दिखाना? बकवास! मैंने जिंदगी भर जैसे चाहा वैसे जिया — खाया, पिया, जुआ खेला, मौज की. मैंने कभी शालीनता की परवाह नहीं की! बस खडे रहो और तमाशा देखो!</w:t>
      </w:r>
    </w:p>
    <w:p>
      <w:r>
        <w:rPr>
          <w:b w:val="0"/>
          <w:i w:val="0"/>
        </w:rPr>
        <w:t>वह भट्ठी के पास गए, चिमटा उठाया और आग में ईंधन डालने लगे.</w:t>
      </w:r>
    </w:p>
    <w:p>
      <w:r>
        <w:rPr>
          <w:b w:val="0"/>
          <w:i w:val="0"/>
        </w:rPr>
        <w:t>जतन ने चिल्लाकर कहा,</w:t>
      </w:r>
      <w:r>
        <w:t xml:space="preserve"> </w:t>
      </w:r>
      <w:r>
        <w:rPr>
          <w:b w:val="0"/>
          <w:i w:val="0"/>
        </w:rPr>
        <w:t>(ललकारते हुए)" अरे ओ निखिल, या जो भी नाम है तेरा, कुछ दिखाना था न? चलो, हमें चौंकाओ!</w:t>
      </w:r>
      <w:r>
        <w:t xml:space="preserve"> </w:t>
      </w:r>
      <w:r>
        <w:rPr>
          <w:b w:val="0"/>
          <w:i w:val="0"/>
        </w:rPr>
        <w:t>बाकी हथियारकार कडवाहट से मुस्कुराए — वे जतन के जिद्दी स्वभाव को भलीभांति जानते थे.</w:t>
      </w:r>
      <w:r>
        <w:t xml:space="preserve"> </w:t>
      </w:r>
      <w:r>
        <w:rPr>
          <w:b w:val="0"/>
          <w:i w:val="0"/>
        </w:rPr>
        <w:t>एक ने निखिल को सलाह दी,</w:t>
      </w:r>
      <w:r>
        <w:t xml:space="preserve"> </w:t>
      </w:r>
      <w:r>
        <w:rPr>
          <w:b w:val="0"/>
          <w:i w:val="0"/>
        </w:rPr>
        <w:t>(सलाह देते हुए)" युवक, तुम Suraj के मित्र हो, हम तुम्हारी मदद कर देंगे. बुजुर्ग जतन से टकराने की क्या जरूरत है? माफी मांग लो, बात यहीं खत्म हो जाएगी।</w:t>
      </w:r>
      <w:r>
        <w:t xml:space="preserve"> </w:t>
      </w:r>
      <w:r>
        <w:rPr>
          <w:b w:val="0"/>
          <w:i w:val="0"/>
        </w:rPr>
        <w:t>निखिल ने शांत स्वर में कहा,</w:t>
      </w:r>
      <w:r>
        <w:t xml:space="preserve"> </w:t>
      </w:r>
      <w:r>
        <w:rPr>
          <w:b w:val="0"/>
          <w:i w:val="0"/>
        </w:rPr>
        <w:t>(शांत आवाज में)" मैं यहां अपनी तलवार खुद बनाने आया हूं. मुझे किसी से मुकाबला करने का समय नहीं।</w:t>
      </w:r>
      <w:r>
        <w:t xml:space="preserve"> </w:t>
      </w:r>
      <w:r>
        <w:rPr>
          <w:b w:val="0"/>
          <w:i w:val="0"/>
        </w:rPr>
        <w:t>वह भट्ठी के पास गया.</w:t>
      </w:r>
      <w:r>
        <w:t xml:space="preserve"> </w:t>
      </w:r>
      <w:r>
        <w:rPr>
          <w:b w:val="0"/>
          <w:i w:val="0"/>
        </w:rPr>
        <w:t>भट्ठी के पास एक बडी पीतल की मेज थी, जिस पर चमचमाते औजार सजे थे.</w:t>
      </w:r>
      <w:r>
        <w:t xml:space="preserve"> </w:t>
      </w:r>
      <w:r>
        <w:rPr>
          <w:b w:val="0"/>
          <w:i w:val="0"/>
        </w:rPr>
        <w:t>निखिल ने नौकरों से कहा,</w:t>
      </w:r>
      <w:r>
        <w:t xml:space="preserve"> </w:t>
      </w:r>
      <w:r>
        <w:rPr>
          <w:b w:val="0"/>
          <w:i w:val="0"/>
        </w:rPr>
        <w:t>(सपाट आवाज में)" सामग्री यहां रखो।</w:t>
      </w:r>
      <w:r>
        <w:t xml:space="preserve"> </w:t>
      </w:r>
      <w:r>
        <w:rPr>
          <w:b w:val="0"/>
          <w:i w:val="0"/>
        </w:rPr>
        <w:t>यह देखकर हथियारकारों की भौंहें सिकुड गईं — यह लडका कितना बेअदब है!</w:t>
      </w:r>
    </w:p>
    <w:p>
      <w:r>
        <w:rPr>
          <w:b w:val="0"/>
          <w:i w:val="0"/>
        </w:rPr>
        <w:t>पर Suraj के सम्मान में उन्होंने कुछ नहीं कहा, वरना अब तक उसे बाहर निकाल चुके होते.</w:t>
      </w:r>
    </w:p>
    <w:p>
      <w:r>
        <w:rPr>
          <w:b w:val="0"/>
          <w:i w:val="0"/>
        </w:rPr>
        <w:t>एक हथियारकार ने Suraj से कहा,</w:t>
      </w:r>
      <w:r>
        <w:t xml:space="preserve"> </w:t>
      </w:r>
      <w:r>
        <w:rPr>
          <w:b w:val="0"/>
          <w:i w:val="0"/>
        </w:rPr>
        <w:t>(नाराज आवाज में)" युवराज, यह तुम्हारा कौन- सा दोस्त है? उम्र कम है, पर घमंड बहुत है!</w:t>
      </w:r>
      <w:r>
        <w:t xml:space="preserve"> </w:t>
      </w:r>
      <w:r>
        <w:rPr>
          <w:b w:val="0"/>
          <w:i w:val="0"/>
        </w:rPr>
        <w:t>Suraj पहले से ही परेशान था. उसने चिढकर कहा,</w:t>
      </w:r>
      <w:r>
        <w:t xml:space="preserve"> </w:t>
      </w:r>
      <w:r>
        <w:rPr>
          <w:b w:val="0"/>
          <w:i w:val="0"/>
        </w:rPr>
        <w:t>(चिढी हुई आवाज में)" फालतू सवाल मत पूछो. बस देखो, क्या कर सकता है!</w:t>
      </w:r>
    </w:p>
    <w:p>
      <w:r>
        <w:rPr>
          <w:b w:val="0"/>
          <w:i w:val="0"/>
        </w:rPr>
        <w:t>अब कोई कुछ कहने की हिम्मत नहीं कर रहा था, पर निखिल के प्रति नाराजगी और बढ गई थी.</w:t>
      </w:r>
    </w:p>
    <w:p>
      <w:r>
        <w:rPr>
          <w:b w:val="0"/>
          <w:i w:val="0"/>
        </w:rPr>
        <w:t>किसी ने ताना मारा,</w:t>
      </w:r>
      <w:r>
        <w:t xml:space="preserve"> </w:t>
      </w:r>
      <w:r>
        <w:rPr>
          <w:b w:val="0"/>
          <w:i w:val="0"/>
        </w:rPr>
        <w:t>(व्यंग्य भरी आवाज में)" युवराज ने कहा है, तो चलो देखते हैं यह लडका क्या कर सकता है!</w:t>
      </w:r>
      <w:r>
        <w:t xml:space="preserve"> </w:t>
      </w:r>
      <w:r>
        <w:rPr>
          <w:b w:val="0"/>
          <w:i w:val="0"/>
        </w:rPr>
        <w:t>बाकी सब तमाशा देखने को उत्सुक थे — उन्हें लग रहा था कि निखिल खुद को शर्मिंदा करेगा.</w:t>
      </w:r>
      <w:r>
        <w:t xml:space="preserve"> </w:t>
      </w:r>
      <w:r>
        <w:rPr>
          <w:b w:val="0"/>
          <w:i w:val="0"/>
        </w:rPr>
        <w:t>सामग्री आ चुकी थी. निखिल ने काम शुरू किया.</w:t>
      </w:r>
      <w:r>
        <w:t xml:space="preserve"> </w:t>
      </w:r>
      <w:r>
        <w:rPr>
          <w:b w:val="0"/>
          <w:i w:val="0"/>
        </w:rPr>
        <w:t>वह बस एक साधारण तलवार बना रहा था — उसके लिए यह कोई चुनौती नहीं थी.</w:t>
      </w:r>
      <w:r>
        <w:t xml:space="preserve"> </w:t>
      </w:r>
      <w:r>
        <w:rPr>
          <w:b w:val="0"/>
          <w:i w:val="0"/>
        </w:rPr>
        <w:t>उसने पहले छह- सात सामग्री भट्ठी में डालीं. फिर जतन से कहा,</w:t>
      </w:r>
      <w:r>
        <w:t xml:space="preserve"> </w:t>
      </w:r>
      <w:r>
        <w:rPr>
          <w:b w:val="0"/>
          <w:i w:val="0"/>
        </w:rPr>
        <w:t>(शांत आदेश देते हुए)" आग तेज करो. जब तक मैं कहूं, तब तक करते रहो।</w:t>
      </w:r>
      <w:r>
        <w:t xml:space="preserve"> </w:t>
      </w:r>
      <w:r>
        <w:rPr>
          <w:b w:val="0"/>
          <w:i w:val="0"/>
        </w:rPr>
        <w:t>भीड चौंक गई — यह लडका बुजुर्ग जतन से ऐसे बात कर रहा है?</w:t>
      </w:r>
    </w:p>
    <w:p>
      <w:r>
        <w:rPr>
          <w:b w:val="0"/>
          <w:i w:val="0"/>
        </w:rPr>
        <w:t>जतन के गाल फडकने लगे, पर उन्होंने गुस्सा दबा लिया और ताप बढाने लगे.</w:t>
      </w:r>
    </w:p>
    <w:p>
      <w:r>
        <w:rPr>
          <w:b w:val="0"/>
          <w:i w:val="0"/>
        </w:rPr>
        <w:t>पंद्रह मिनट बाद निखिल ने' Blazing Yang Copper Powder' डाला और फिर कहा,</w:t>
      </w:r>
      <w:r>
        <w:t xml:space="preserve"> </w:t>
      </w:r>
      <w:r>
        <w:rPr>
          <w:b w:val="0"/>
          <w:i w:val="0"/>
        </w:rPr>
        <w:t>(शांत आवाज में)" और तेज करो।</w:t>
      </w:r>
      <w:r>
        <w:t xml:space="preserve"> </w:t>
      </w:r>
      <w:r>
        <w:rPr>
          <w:b w:val="0"/>
          <w:i w:val="0"/>
        </w:rPr>
        <w:t>जतन का गुस्सा उबल रहा था, पर उन्होंने कुछ नहीं कहा.</w:t>
      </w:r>
      <w:r>
        <w:t xml:space="preserve"> </w:t>
      </w:r>
      <w:r>
        <w:rPr>
          <w:b w:val="0"/>
          <w:i w:val="0"/>
        </w:rPr>
        <w:t>वह बस इंतजार कर रहे थे कि कब निखिल गलती करे और वह अपना गुस्सा निकालें.</w:t>
      </w:r>
      <w:r>
        <w:t xml:space="preserve"> </w:t>
      </w:r>
      <w:r>
        <w:rPr>
          <w:b w:val="0"/>
          <w:i w:val="0"/>
        </w:rPr>
        <w:t>पूरे समय निखिल सामग्री डालता रहा और जतन को ताप नियंत्रित करने के आदेश देता रहा — जैसे वह कोई सहायक हों.</w:t>
      </w:r>
      <w:r>
        <w:t xml:space="preserve"> </w:t>
      </w:r>
      <w:r>
        <w:rPr>
          <w:b w:val="0"/>
          <w:i w:val="0"/>
        </w:rPr>
        <w:t>बाकी हथियारकारों को यह सब बहुत बुरा लग रहा था — उन्हें निखिल घमंडी और बुजुर्गों का अपमान करने वाला लग रहा था.</w:t>
      </w:r>
      <w:r>
        <w:t xml:space="preserve"> </w:t>
      </w:r>
      <w:r>
        <w:rPr>
          <w:b w:val="0"/>
          <w:i w:val="0"/>
        </w:rPr>
        <w:t>पर Suraj को उम्मीद थी — उसे लग रहा था कि निखिल आत्मविश्वास से भरा है और आराम से काम कर रहा है.</w:t>
      </w:r>
      <w:r>
        <w:t xml:space="preserve"> </w:t>
      </w:r>
      <w:r>
        <w:rPr>
          <w:b w:val="0"/>
          <w:i w:val="0"/>
        </w:rPr>
        <w:t>Suraj ने मन में सोचा, सबसे बुरा क्या होगा? अगर तलवार थोडी कमजोर भी हुई, तो भी वह शर्मिंदा नहीं होगा. बस तलवार बन जाए, यही काफी है.</w:t>
      </w:r>
      <w:r>
        <w:t xml:space="preserve"> </w:t>
      </w:r>
      <w:r>
        <w:rPr>
          <w:b w:val="0"/>
          <w:i w:val="0"/>
        </w:rPr>
        <w:t>यह सोचकर Suraj थोडा शांत हुआ.</w:t>
      </w:r>
      <w:r>
        <w:t xml:space="preserve"> </w:t>
      </w:r>
      <w:r>
        <w:rPr>
          <w:b w:val="0"/>
          <w:i w:val="0"/>
        </w:rPr>
        <w:t>निखिल के आदेश गूंजते रहे,</w:t>
      </w:r>
      <w:r>
        <w:t xml:space="preserve"> </w:t>
      </w:r>
      <w:r>
        <w:rPr>
          <w:b w:val="0"/>
          <w:i w:val="0"/>
        </w:rPr>
        <w:t>(शांत आवाज में)" थोडा और ताप बढाओ।</w:t>
      </w:r>
      <w:r>
        <w:t xml:space="preserve"> </w:t>
      </w:r>
      <w:r>
        <w:rPr>
          <w:b w:val="0"/>
          <w:i w:val="0"/>
        </w:rPr>
        <w:t>(शांत आवाज में)" अभी नहीं हुआ. और बढाओ।</w:t>
      </w:r>
      <w:r>
        <w:t xml:space="preserve"> </w:t>
      </w:r>
      <w:r>
        <w:rPr>
          <w:b w:val="0"/>
          <w:i w:val="0"/>
        </w:rPr>
        <w:t>कुछ देर तक बस निखिल की आवाज गूंजती रही — ताप बढाने के आदेश देते हुए.</w:t>
      </w:r>
      <w:r>
        <w:t xml:space="preserve"> </w:t>
      </w:r>
      <w:r>
        <w:rPr>
          <w:b w:val="0"/>
          <w:i w:val="0"/>
        </w:rPr>
        <w:t>जतन का चेहरा बिगडता जा रहा था. उनकी नाक से भाप निकल रही थी और उनका सिर जैसे धुआं छोड रहा था.</w:t>
      </w:r>
      <w:r>
        <w:t xml:space="preserve"> </w:t>
      </w:r>
      <w:r>
        <w:rPr>
          <w:b w:val="0"/>
          <w:i w:val="0"/>
        </w:rPr>
        <w:t>एक घंटे बाद, भट्ठी से इतनी गर्मी निकल रही थी कि पूरा कमरा उबलता- सा लग रहा था.</w:t>
      </w:r>
      <w:r>
        <w:t xml:space="preserve"> </w:t>
      </w:r>
      <w:r>
        <w:rPr>
          <w:b w:val="0"/>
          <w:i w:val="0"/>
        </w:rPr>
        <w:t>देखने वाले पसीने से तरबतर हो गए थे.</w:t>
      </w:r>
      <w:r>
        <w:t xml:space="preserve"> </w:t>
      </w:r>
      <w:r>
        <w:rPr>
          <w:b w:val="0"/>
          <w:i w:val="0"/>
        </w:rPr>
        <w:t>जतन सबसे पास थे — उनके सिर से पसीने की धार बह रही थी और उनकी त्वचा लाल हो गई थी.</w:t>
      </w:r>
      <w:r>
        <w:t xml:space="preserve"> </w:t>
      </w:r>
      <w:r>
        <w:rPr>
          <w:b w:val="0"/>
          <w:i w:val="0"/>
        </w:rPr>
        <w:t>वह एक महान तलवारकार थे, पर अब थकान की सीमा पर पहुंच चुके थे.</w:t>
      </w:r>
      <w:r>
        <w:t xml:space="preserve"> </w:t>
      </w:r>
      <w:r>
        <w:rPr>
          <w:b w:val="0"/>
          <w:i w:val="0"/>
        </w:rPr>
        <w:t>तभी निखिल ने अपनी' बैंगनी धार वाली स्वर्ण अंगूठी' निकाली और भट्ठी में फेंक दी.</w:t>
      </w:r>
      <w:r>
        <w:t xml:space="preserve"> </w:t>
      </w:r>
      <w:r>
        <w:rPr>
          <w:b w:val="0"/>
          <w:i w:val="0"/>
        </w:rPr>
        <w:t>धडाम!</w:t>
      </w:r>
      <w:r>
        <w:t xml:space="preserve"> </w:t>
      </w:r>
      <w:r>
        <w:rPr>
          <w:b w:val="0"/>
          <w:i w:val="0"/>
        </w:rPr>
        <w:t>भट्ठी से लपटें उठीं और चमकदार रोशनी फैल गई.</w:t>
      </w:r>
      <w:r>
        <w:t xml:space="preserve"> </w:t>
      </w:r>
      <w:r>
        <w:rPr>
          <w:b w:val="0"/>
          <w:i w:val="0"/>
        </w:rPr>
        <w:t>अंगूठी पिघलने लगी और बैंगनी तरल में बदल गई.</w:t>
      </w:r>
      <w:r>
        <w:t xml:space="preserve"> </w:t>
      </w:r>
      <w:r>
        <w:rPr>
          <w:b w:val="0"/>
          <w:i w:val="0"/>
        </w:rPr>
        <w:t>निखिल ने बिना रुके पांच सेर' शुद्ध बर्फीला जल' भट्ठी में डाल दिया.</w:t>
      </w:r>
      <w:r>
        <w:t xml:space="preserve"> </w:t>
      </w:r>
      <w:r>
        <w:rPr>
          <w:b w:val="0"/>
          <w:i w:val="0"/>
        </w:rPr>
        <w:t>जैसे ही ठंडा जल और गर्मी टकराए, भाप का विस्फोट हुआ.</w:t>
      </w:r>
      <w:r>
        <w:t xml:space="preserve"> </w:t>
      </w:r>
      <w:r>
        <w:rPr>
          <w:b w:val="0"/>
          <w:i w:val="0"/>
        </w:rPr>
        <w:t>पूरा कमरा धुंध से भर गया. लोग पीछे हट गए, कहीं जल न जाएं.</w:t>
      </w:r>
      <w:r>
        <w:t xml:space="preserve"> </w:t>
      </w:r>
      <w:r>
        <w:rPr>
          <w:b w:val="0"/>
          <w:i w:val="0"/>
        </w:rPr>
        <w:t>जतन की गुस्से भरी आवाज गूंजी,</w:t>
      </w:r>
      <w:r>
        <w:t xml:space="preserve"> </w:t>
      </w:r>
      <w:r>
        <w:rPr>
          <w:b w:val="0"/>
          <w:i w:val="0"/>
        </w:rPr>
        <w:t>(गुस्से में चिल्लाते हुए)" तलवार को ठंडा करते समय कोई सीधे भट्ठी में बर्फीला जल डालता है? मैंने आज तक ऐसा पागलपन नहीं देखा!</w:t>
      </w:r>
    </w:p>
    <w:p>
      <w:r>
        <w:rPr>
          <w:b w:val="0"/>
          <w:i w:val="0"/>
        </w:rPr>
        <w:t>बाकी हथियारकार भी स्तब्ध थे.</w:t>
      </w:r>
    </w:p>
    <w:p>
      <w:r>
        <w:rPr>
          <w:b w:val="0"/>
          <w:i w:val="0"/>
        </w:rPr>
        <w:t>वे साल भर तलवारें बनाते थे, पर ऐसा तरीका उन्होंने कभी नहीं देखा था.</w:t>
      </w:r>
    </w:p>
    <w:p>
      <w:r>
        <w:rPr>
          <w:b w:val="0"/>
          <w:i w:val="0"/>
        </w:rPr>
        <w:t>वह तो जैसे अंधेरे में टटोल रहा था!</w:t>
      </w:r>
    </w:p>
    <w:p>
      <w:r>
        <w:rPr>
          <w:b w:val="0"/>
          <w:i w:val="0"/>
        </w:rPr>
        <w:t>थोडी ही देर में गर्मी और भाप की लहरें शांत हो गईं और लोगों की दृष्टि साफ होने लगी.</w:t>
      </w:r>
    </w:p>
    <w:p>
      <w:r>
        <w:rPr>
          <w:b w:val="0"/>
          <w:i w:val="0"/>
        </w:rPr>
        <w:t>जब जतन फिर से दिखाई दिए, तो ऐसा लग रहा था जैसे उनकी भौंहें जलकर उड गई हों. जो थोडे- बहुत बाल बचे थे, वे भी गायब थे — अब वे पूरी तरह गंजे हो चुके थे और उनका चेहरा सोया में डूबे अंडे जैसा लाल था.</w:t>
      </w:r>
    </w:p>
    <w:p>
      <w:r>
        <w:rPr>
          <w:b w:val="0"/>
          <w:i w:val="0"/>
        </w:rPr>
        <w:t>उन्होंने दांत पीसे — गुस्से से बेकाबू थे.</w:t>
      </w:r>
    </w:p>
    <w:p>
      <w:r>
        <w:rPr>
          <w:b w:val="0"/>
          <w:i w:val="0"/>
        </w:rPr>
        <w:t>वहीं निखिल शांत और एकाग्र था. उसके हाथ में चिमटा था, जिससे वह अपनी अधूरी तलवार को पकडे हुए था. वह उसे ध्यान से देख रहा था.</w:t>
      </w:r>
    </w:p>
    <w:p>
      <w:r>
        <w:rPr>
          <w:b w:val="0"/>
          <w:i w:val="0"/>
        </w:rPr>
        <w:t>तलवार का कच्चा रूप गहरे रंग का था, जिसमें हल्की बैंगनी चमक थी. इसके अलावा उसमें कुछ खास नहीं दिख रहा था.</w:t>
      </w:r>
    </w:p>
    <w:p>
      <w:r>
        <w:rPr>
          <w:b w:val="0"/>
          <w:i w:val="0"/>
        </w:rPr>
        <w:t>एक हथियारकार ने हैरानी से कहा,</w:t>
      </w:r>
      <w:r>
        <w:t xml:space="preserve"> </w:t>
      </w:r>
      <w:r>
        <w:rPr>
          <w:b w:val="0"/>
          <w:i w:val="0"/>
        </w:rPr>
        <w:t>(हैरान आवाज में)" तलवार की आकृति तो ठीक लग रही है।</w:t>
      </w:r>
      <w:r>
        <w:t xml:space="preserve"> </w:t>
      </w:r>
      <w:r>
        <w:rPr>
          <w:b w:val="0"/>
          <w:i w:val="0"/>
        </w:rPr>
        <w:t>दूसरे ने कहा,</w:t>
      </w:r>
      <w:r>
        <w:t xml:space="preserve"> </w:t>
      </w:r>
      <w:r>
        <w:rPr>
          <w:b w:val="0"/>
          <w:i w:val="0"/>
        </w:rPr>
        <w:t>(संशय भरी आवाज में)" अभी तो बस रूपरेखा है. देखना होगा कि यह ताप सह पाती है या नहीं. मुझे तो नहीं लगता. और अगर सह भी गई, तो भी इतनी घटिया धातु से बनी तलवार कितनी अच्छी हो सकती है?</w:t>
      </w:r>
    </w:p>
    <w:p>
      <w:r>
        <w:rPr>
          <w:b w:val="0"/>
          <w:i w:val="0"/>
        </w:rPr>
        <w:t>एक हथियारकार ने हंसते हुए कहा, जैसे आग में घी डाल रहा हो,</w:t>
      </w:r>
      <w:r>
        <w:t xml:space="preserve"> </w:t>
      </w:r>
      <w:r>
        <w:rPr>
          <w:b w:val="0"/>
          <w:i w:val="0"/>
        </w:rPr>
        <w:t>(व्यंग्य भरी आवाज में)" एक अच्छी तलवार के लिए अच्छी धातु और धार दोनों चाहिए. यह लडका तो बस तमाशा करने आया है!</w:t>
      </w:r>
      <w:r>
        <w:t xml:space="preserve"> </w:t>
      </w:r>
      <w:r>
        <w:rPr>
          <w:b w:val="0"/>
          <w:i w:val="0"/>
        </w:rPr>
        <w:t>वे सब बस निखिल को शर्मिंदा होते देखने आए थे.</w:t>
      </w:r>
      <w:r>
        <w:t xml:space="preserve"> </w:t>
      </w:r>
      <w:r>
        <w:rPr>
          <w:b w:val="0"/>
          <w:i w:val="0"/>
        </w:rPr>
        <w:t>Suraj ने मन ही मन ठंडी हंसी हंसी, पर कुछ कहा नहीं.</w:t>
      </w:r>
      <w:r>
        <w:t xml:space="preserve"> </w:t>
      </w:r>
      <w:r>
        <w:rPr>
          <w:b w:val="0"/>
          <w:i w:val="0"/>
        </w:rPr>
        <w:t>अंत में हंसेगा कौन, ये तो वक्त ही बताएगा.</w:t>
      </w:r>
      <w:r>
        <w:t xml:space="preserve"> </w:t>
      </w:r>
      <w:r>
        <w:rPr>
          <w:b w:val="0"/>
          <w:i w:val="0"/>
        </w:rPr>
        <w:t>फिर सबने देखा — निखिल ने उस कच्चे लोहे को निहाई पर रखा, दाएं हाथ में भारी हथौडा उठाया और वार किया.</w:t>
      </w:r>
      <w:r>
        <w:t xml:space="preserve"> </w:t>
      </w:r>
      <w:r>
        <w:rPr>
          <w:b w:val="0"/>
          <w:i w:val="0"/>
        </w:rPr>
        <w:t>धडाम!</w:t>
      </w:r>
      <w:r>
        <w:t xml:space="preserve"> </w:t>
      </w:r>
      <w:r>
        <w:rPr>
          <w:b w:val="0"/>
          <w:i w:val="0"/>
        </w:rPr>
        <w:t>चिंगारियां चारों ओर बिखर गईं और तेज आवाज गूंजी.</w:t>
      </w:r>
      <w:r>
        <w:t xml:space="preserve"> </w:t>
      </w:r>
      <w:r>
        <w:rPr>
          <w:b w:val="0"/>
          <w:i w:val="0"/>
        </w:rPr>
        <w:t>लोगों के कानों में गूंज भर गई और वे चौंक गए.</w:t>
      </w:r>
      <w:r>
        <w:t xml:space="preserve"> </w:t>
      </w:r>
      <w:r>
        <w:rPr>
          <w:b w:val="0"/>
          <w:i w:val="0"/>
        </w:rPr>
        <w:t>किसी ने कहा,</w:t>
      </w:r>
      <w:r>
        <w:t xml:space="preserve"> </w:t>
      </w:r>
      <w:r>
        <w:rPr>
          <w:b w:val="0"/>
          <w:i w:val="0"/>
        </w:rPr>
        <w:t>(हैरान आवाज में)" इस लडके की ताकत कमाल की है! इतना भारी हथौडा ऐसे चला रहा है जैसे कोई खिलौना हो!</w:t>
      </w:r>
    </w:p>
    <w:p>
      <w:r>
        <w:rPr>
          <w:b w:val="0"/>
          <w:i w:val="0"/>
        </w:rPr>
        <w:t>जतन ध्यान से निखिल की हर हरकत देख रहे थे — बस इंतजार कर रहे थे कि कब वह गलती करे.</w:t>
      </w:r>
    </w:p>
    <w:p>
      <w:r>
        <w:rPr>
          <w:b w:val="0"/>
          <w:i w:val="0"/>
        </w:rPr>
        <w:t>धडाम! धडाम! धडाम!</w:t>
      </w:r>
    </w:p>
    <w:p>
      <w:r>
        <w:rPr>
          <w:b w:val="0"/>
          <w:i w:val="0"/>
        </w:rPr>
        <w:t>हर वार के साथ चिंगारियां ऐसे उड रही थीं जैसे आतिशबाजी हो रही हो.</w:t>
      </w:r>
    </w:p>
    <w:p>
      <w:r>
        <w:rPr>
          <w:b w:val="0"/>
          <w:i w:val="0"/>
        </w:rPr>
        <w:t>धीरे- धीरे सबको कुछ अजीब- सा महसूस होने लगा.</w:t>
      </w:r>
    </w:p>
    <w:p>
      <w:r>
        <w:rPr>
          <w:b w:val="0"/>
          <w:i w:val="0"/>
        </w:rPr>
        <w:t>एक हथियारकार बोल पडा,</w:t>
      </w:r>
      <w:r>
        <w:t xml:space="preserve"> </w:t>
      </w:r>
      <w:r>
        <w:rPr>
          <w:b w:val="0"/>
          <w:i w:val="0"/>
        </w:rPr>
        <w:t>(अचंभित आवाज में)" ये कौन- सी तकनीक है? सुनो — इसमें एक लय है, जैसे सांसों की ताल! और देखो तलवार को — जैसे वह हथौडे की हर चोट का जवाब दे रही हो!</w:t>
      </w:r>
      <w:r>
        <w:t xml:space="preserve"> </w:t>
      </w:r>
      <w:r>
        <w:rPr>
          <w:b w:val="0"/>
          <w:i w:val="0"/>
        </w:rPr>
        <w:t>बाकी भी हैरान थे — वे भी यह महसूस कर रहे थे.</w:t>
      </w:r>
      <w:r>
        <w:t xml:space="preserve"> </w:t>
      </w:r>
      <w:r>
        <w:rPr>
          <w:b w:val="0"/>
          <w:i w:val="0"/>
        </w:rPr>
        <w:t>चिंगारियों के बीच, हर वार में एक अनकही लय थी.</w:t>
      </w:r>
      <w:r>
        <w:t xml:space="preserve"> </w:t>
      </w:r>
      <w:r>
        <w:rPr>
          <w:b w:val="0"/>
          <w:i w:val="0"/>
        </w:rPr>
        <w:t>कच्चा लोहा सिकुडता जा रहा था, सघन और ठोस होता जा रहा था — एक सुंदर आकार लेता हुआ.</w:t>
      </w:r>
      <w:r>
        <w:t xml:space="preserve"> </w:t>
      </w:r>
      <w:r>
        <w:rPr>
          <w:b w:val="0"/>
          <w:i w:val="0"/>
        </w:rPr>
        <w:t>लोग आपस में कहने लगे,</w:t>
      </w:r>
      <w:r>
        <w:t xml:space="preserve"> </w:t>
      </w:r>
      <w:r>
        <w:rPr>
          <w:b w:val="0"/>
          <w:i w:val="0"/>
        </w:rPr>
        <w:t>(दबी हुई आवाज में)" क्या इस लडके ने सच में कोई अनोखी तलवार निर्माण विधि सीख रखी है?</w:t>
      </w:r>
    </w:p>
    <w:p>
      <w:r>
        <w:rPr>
          <w:b w:val="0"/>
          <w:i w:val="0"/>
        </w:rPr>
        <w:t>अब सभी हथियारकार गंभीर हो गए थे.</w:t>
      </w:r>
    </w:p>
    <w:p>
      <w:r>
        <w:rPr>
          <w:b w:val="0"/>
          <w:i w:val="0"/>
        </w:rPr>
        <w:t>पहले वे निखिल के घमंड से नाराज थे और सोच रहे थे कि उसे सबक सिखाएंगे.</w:t>
      </w:r>
    </w:p>
    <w:p>
      <w:r>
        <w:rPr>
          <w:b w:val="0"/>
          <w:i w:val="0"/>
        </w:rPr>
        <w:t>पर अब — कोई भी ऐसा सोचने की हिम्मत नहीं कर रहा था.</w:t>
      </w:r>
    </w:p>
    <w:p>
      <w:r>
        <w:rPr>
          <w:b w:val="0"/>
          <w:i w:val="0"/>
        </w:rPr>
        <w:t>वे अनुभवी थे, सालों से तलवारें बना रहे थे. वे भलीभांति समझ गए थे कि निखिल की तकनीक असाधारण है.</w:t>
      </w:r>
    </w:p>
    <w:p>
      <w:r>
        <w:rPr>
          <w:b w:val="0"/>
          <w:i w:val="0"/>
        </w:rPr>
        <w:t>Suraj मन ही मन चिल्लाया,</w:t>
      </w:r>
      <w:r>
        <w:t xml:space="preserve"> </w:t>
      </w:r>
      <w:r>
        <w:rPr>
          <w:b w:val="0"/>
          <w:i w:val="0"/>
        </w:rPr>
        <w:t>(मन में खुशी से)" देखा! मैंने कहा था न — भाई निखिल एक बार काम शुरू करें, तो सबकी बोलती बंद हो जाएगी!</w:t>
      </w:r>
      <w:r>
        <w:t xml:space="preserve"> </w:t>
      </w:r>
      <w:r>
        <w:rPr>
          <w:b w:val="0"/>
          <w:i w:val="0"/>
        </w:rPr>
        <w:t>उसे जतन की ओर देखने की इच्छा हुई.</w:t>
      </w:r>
      <w:r>
        <w:t xml:space="preserve"> </w:t>
      </w:r>
      <w:r>
        <w:rPr>
          <w:b w:val="0"/>
          <w:i w:val="0"/>
        </w:rPr>
        <w:t>वह बुजुर्ग तलवारकार एक मूर्ति की तरह खडा था, निखिल की हर हरकत को देखता हुआ. उसका चेहरा बदल रहा था, सीना ऊपर- नीचे हो रहा था — वह स्पष्ट रूप से विचलित था.</w:t>
      </w:r>
      <w:r>
        <w:t xml:space="preserve"> </w:t>
      </w:r>
      <w:r>
        <w:rPr>
          <w:b w:val="0"/>
          <w:i w:val="0"/>
        </w:rPr>
        <w:t>Suraj मन में खुशी से बोला,</w:t>
      </w:r>
      <w:r>
        <w:t xml:space="preserve"> </w:t>
      </w:r>
      <w:r>
        <w:rPr>
          <w:b w:val="0"/>
          <w:i w:val="0"/>
        </w:rPr>
        <w:t>(मन में)" हा हा! जतन जैसे घमंडी को भी चुप करा दिया भाई निखिल ने!</w:t>
      </w:r>
    </w:p>
    <w:p>
      <w:r>
        <w:rPr>
          <w:b w:val="0"/>
          <w:i w:val="0"/>
        </w:rPr>
        <w:t>Suraj खुशी से फूला नहीं समा रहा था.</w:t>
      </w:r>
    </w:p>
    <w:p>
      <w:r>
        <w:rPr>
          <w:b w:val="0"/>
          <w:i w:val="0"/>
        </w:rPr>
        <w:t>कुछ समय बाद —</w:t>
      </w:r>
      <w:r>
        <w:t xml:space="preserve"> </w:t>
      </w:r>
      <w:r>
        <w:rPr>
          <w:b w:val="0"/>
          <w:i w:val="0"/>
        </w:rPr>
        <w:t>धडाम!</w:t>
      </w:r>
    </w:p>
    <w:p>
      <w:r>
        <w:rPr>
          <w:b w:val="0"/>
          <w:i w:val="0"/>
        </w:rPr>
        <w:t>एक स्पष्ट, गूंजती हुई ध्वनि पूरे कमरे में फैल गई — जैसे किसी दिव्य शक्ति की पुकार हो.</w:t>
      </w:r>
    </w:p>
    <w:p>
      <w:r>
        <w:rPr>
          <w:b w:val="0"/>
          <w:i w:val="0"/>
        </w:rPr>
        <w:t>सबका ध्यान खिंच गया.</w:t>
      </w:r>
    </w:p>
    <w:p>
      <w:r>
        <w:rPr>
          <w:b w:val="0"/>
          <w:i w:val="0"/>
        </w:rPr>
        <w:t>उन्होंने देखा —</w:t>
      </w:r>
      <w:r>
        <w:t xml:space="preserve"> </w:t>
      </w:r>
      <w:r>
        <w:rPr>
          <w:b w:val="0"/>
          <w:i w:val="0"/>
        </w:rPr>
        <w:t>ढाई फुट लंबी, तीन अंगुल चौडी तलवार, जिसकी धार काली और चमकदार थी. निखिल उसे म्यान से पकडे खडा था.</w:t>
      </w:r>
    </w:p>
    <w:p>
      <w:r>
        <w:rPr>
          <w:b w:val="0"/>
          <w:i w:val="0"/>
        </w:rPr>
        <w:t>हालांकि तलवार काली थी, पर उसमें एक दिव्य आभा थी — जैसे रात का आकाश.</w:t>
      </w:r>
    </w:p>
    <w:p>
      <w:r>
        <w:rPr>
          <w:b w:val="0"/>
          <w:i w:val="0"/>
        </w:rPr>
        <w:t>दोनों ओर धार थी और उसमें हल्की बैंगनी चमक थी.</w:t>
      </w:r>
    </w:p>
    <w:p>
      <w:r>
        <w:rPr>
          <w:b w:val="0"/>
          <w:i w:val="0"/>
        </w:rPr>
        <w:t>निखिल ने कलाई घुमाई, और तलवार की चमक में बैंगनी आभा लहराई — जैसे कोई भ्रम हो.</w:t>
      </w:r>
    </w:p>
    <w:p>
      <w:r>
        <w:rPr>
          <w:b w:val="0"/>
          <w:i w:val="0"/>
        </w:rPr>
        <w:t>सभी हथियारकार स्तब्ध रह गए. उनकी आँखों में चमक थी — यह तलवार आत्मा से युक्त लग रही थी!</w:t>
      </w:r>
    </w:p>
    <w:p>
      <w:r>
        <w:rPr>
          <w:b w:val="0"/>
          <w:i w:val="0"/>
        </w:rPr>
        <w:t>उनके गर्वीले दिल भी इस तलवार के सामने झुक गए.</w:t>
      </w:r>
    </w:p>
    <w:p>
      <w:r>
        <w:rPr>
          <w:b w:val="0"/>
          <w:i w:val="0"/>
        </w:rPr>
        <w:t>यह कोई साधारण हथियार नहीं था!</w:t>
      </w:r>
    </w:p>
    <w:p>
      <w:r>
        <w:rPr>
          <w:b w:val="0"/>
          <w:i w:val="0"/>
        </w:rPr>
        <w:t>Suraj का दिल जोर से धडकने लगा.</w:t>
      </w:r>
    </w:p>
    <w:p>
      <w:r>
        <w:rPr>
          <w:b w:val="0"/>
          <w:i w:val="0"/>
        </w:rPr>
        <w:t>सिर्फ तलवार को देखकर ही उसे चुभन- सी महसूस हुई — यह साधारण नहीं थी!</w:t>
      </w:r>
    </w:p>
    <w:p>
      <w:r>
        <w:rPr>
          <w:b w:val="0"/>
          <w:i w:val="0"/>
        </w:rPr>
        <w:t>भूंय!</w:t>
      </w:r>
    </w:p>
    <w:p>
      <w:r>
        <w:rPr>
          <w:b w:val="0"/>
          <w:i w:val="0"/>
        </w:rPr>
        <w:t>निखिल ने तलवार पर उंगली से हल्का- सा थपथपाया, और तलवार से बैंगनी रोशनी निकली — जैसे बिजली कडक रही हो.</w:t>
      </w:r>
    </w:p>
    <w:p>
      <w:r>
        <w:rPr>
          <w:b w:val="0"/>
          <w:i w:val="0"/>
        </w:rPr>
        <w:t>निखिल ने संतोष से सिर हिलाया.</w:t>
      </w:r>
    </w:p>
    <w:p>
      <w:r>
        <w:rPr>
          <w:b w:val="0"/>
          <w:i w:val="0"/>
        </w:rPr>
        <w:t>यह पूरी तरह आध्यात्मिक हथियार नहीं थी, पर बैंगनी सोने की वजह से उसमें आत्मिक ऊर्जा की झलक थी.</w:t>
      </w:r>
    </w:p>
    <w:p>
      <w:r>
        <w:rPr>
          <w:b w:val="0"/>
          <w:i w:val="0"/>
        </w:rPr>
        <w:t>यह उसे साधारण तलवारों से कहीं ऊपर ले जाती थी — एक ऐसी तलवार जो सांसारिक और आध्यात्मिक हथियारों की सीमा पर खडी थी.</w:t>
      </w:r>
    </w:p>
    <w:p>
      <w:r>
        <w:rPr>
          <w:b w:val="0"/>
          <w:i w:val="0"/>
        </w:rPr>
        <w:t>अब तक चुप खडे जतन ने आखिरकार पूछा,</w:t>
      </w:r>
      <w:r>
        <w:t xml:space="preserve"> </w:t>
      </w:r>
      <w:r>
        <w:rPr>
          <w:b w:val="0"/>
          <w:i w:val="0"/>
        </w:rPr>
        <w:t>(हैरान आवाज में)" तुम. ये कौन- सी तलवार निर्माण विधि थी?</w:t>
      </w:r>
      <w:r>
        <w:t xml:space="preserve"> </w:t>
      </w:r>
      <w:r>
        <w:rPr>
          <w:b w:val="0"/>
          <w:i w:val="0"/>
        </w:rPr>
        <w:t>उनकी आँखों में हैरानी थी, जैसे आत्मा ही निकल गई हो.</w:t>
      </w:r>
      <w:r>
        <w:t xml:space="preserve"> </w:t>
      </w:r>
      <w:r>
        <w:rPr>
          <w:b w:val="0"/>
          <w:i w:val="0"/>
        </w:rPr>
        <w:t>निखिल ने उनकी ओर देखा और बोला,</w:t>
      </w:r>
      <w:r>
        <w:t xml:space="preserve"> </w:t>
      </w:r>
      <w:r>
        <w:rPr>
          <w:b w:val="0"/>
          <w:i w:val="0"/>
        </w:rPr>
        <w:t>(शांत आवाज में)" सीखना चाहते हो? सिखा सकता हूं।</w:t>
      </w:r>
      <w:r>
        <w:t xml:space="preserve"> </w:t>
      </w:r>
      <w:r>
        <w:rPr>
          <w:b w:val="0"/>
          <w:i w:val="0"/>
        </w:rPr>
        <w:t>जतन का शरीर कांप उठा. उनकी आँखें फैल गईं — जैसे उन्हें अपनी सुनाई पर यकीन नहीं हो रहा हो.</w:t>
      </w:r>
    </w:p>
    <w:p>
      <w:r>
        <w:rPr>
          <w:b w:val="0"/>
          <w:i w:val="0"/>
        </w:rPr>
        <w:t>उनका चेहरा बार- बार बदल रहा था.</w:t>
      </w:r>
    </w:p>
    <w:p>
      <w:r>
        <w:rPr>
          <w:b w:val="0"/>
          <w:i w:val="0"/>
        </w:rPr>
        <w:t>आखिरकार, सबकी निगाहों के सामने, ग्वांगलिंग के प्रसिद्ध तलवारकार जतन ने सिर झुकाया और कमर तक झुककर प्रणाम किया,</w:t>
      </w:r>
      <w:r>
        <w:t xml:space="preserve"> </w:t>
      </w:r>
      <w:r>
        <w:rPr>
          <w:b w:val="0"/>
          <w:i w:val="0"/>
        </w:rPr>
        <w:t>(गहरे आदर के साथ)" युवराज, आपकी विधियां अद्भुत हैं. मैं बस आपको नमन कर सकता हूं!</w:t>
      </w:r>
      <w:r>
        <w:t xml:space="preserve"> </w:t>
      </w:r>
      <w:r>
        <w:rPr>
          <w:b w:val="0"/>
          <w:i w:val="0"/>
        </w:rPr>
        <w:t>(श्रद्धापूर्ण आवाज में)" युवराज, आप दूरदर्शी हैं. मैं आपको नमन करता हूं!</w:t>
      </w:r>
    </w:p>
    <w:p>
      <w:r>
        <w:rPr>
          <w:b w:val="0"/>
          <w:i w:val="0"/>
        </w:rPr>
        <w:t>उनकी आवाज गंभीर थी और पूरा कमरा एकदम शांत हो गया.</w:t>
      </w:r>
    </w:p>
    <w:p>
      <w:r>
        <w:rPr>
          <w:b w:val="0"/>
          <w:i w:val="0"/>
        </w:rPr>
        <w:t>तो क्या हुआ आगे? जानने के लिए सुनिए कहानी का अगला एपिसोड.</w:t>
      </w:r>
    </w:p>
    <w:p>
      <w:r>
        <w:br w:type="page"/>
      </w:r>
    </w:p>
    <w:p>
      <w:pPr>
        <w:pStyle w:val="Heading1"/>
      </w:pPr>
      <w:r>
        <w:t>Ch 38 - निखिल को ले आए हैं</w:t>
      </w:r>
    </w:p>
    <w:p>
      <w:r>
        <w:rPr>
          <w:b w:val="0"/>
          <w:i w:val="0"/>
        </w:rPr>
        <w:t>जब निखिल कार्यशाला से निकला, उसके पास एक नई म्यान में बंद लंबी तलवार थी. म्यान जतन ने खुद बनाई थी — नीले शार्क की चमडी से, जिस पर धातु से बने बादल और छल्ले जडे थे. यह साधारण लेकिन शाश्वत सुंदरता से भरपूर थी.</w:t>
      </w:r>
    </w:p>
    <w:p>
      <w:r>
        <w:rPr>
          <w:b w:val="0"/>
          <w:i w:val="0"/>
        </w:rPr>
        <w:t>ध्यान देने वाली बात यह थी कि जतन ने सामग्री की कीमत के बदले एक भी चांदी का सिक्का नहीं लिया. यह नहीं था कि निखिल देना नहीं चाहता था, बल्कि जतन मर जाना पसंद करते, पर" गुरु निखिल" से पैसे नहीं लेते.</w:t>
      </w:r>
    </w:p>
    <w:p>
      <w:r>
        <w:rPr>
          <w:b w:val="0"/>
          <w:i w:val="0"/>
        </w:rPr>
        <w:t>सूरज ने उत्साह से कहा,</w:t>
      </w:r>
      <w:r>
        <w:t xml:space="preserve"> </w:t>
      </w:r>
      <w:r>
        <w:rPr>
          <w:b w:val="0"/>
          <w:i w:val="0"/>
        </w:rPr>
        <w:t>(उत्साहित आवाज में)" हाह! मेरी तो आंखें खुल गईं! कौन सोच सकता था कि एक समय के कोठे के शौकीन जतन आज ऐसे झुक जाएंगे!</w:t>
      </w:r>
      <w:r>
        <w:t xml:space="preserve"> </w:t>
      </w:r>
      <w:r>
        <w:rPr>
          <w:b w:val="0"/>
          <w:i w:val="0"/>
        </w:rPr>
        <w:t>अभी कुछ देर पहले तक, लोहार ऐसे लग रहे थे जैसे कोई छात्र हों, जो निखिल से हथियार बनाने की कला सीख रहे हों. जतन भी उनमें शामिल थे.</w:t>
      </w:r>
      <w:r>
        <w:t xml:space="preserve"> </w:t>
      </w:r>
      <w:r>
        <w:rPr>
          <w:b w:val="0"/>
          <w:i w:val="0"/>
        </w:rPr>
        <w:t>निखिल के लिए यह केवल साधारण हथियार बनाने की विधि थी, लेकिन जतन और बाकी लोहारों के लिए यह किसी वरदान से कम नहीं था. वे इतने भावविभोर थे कि उन्हें समझ नहीं आ रहा था क्या करें. उन्होंने निखिल को" गुरु निखिल" कहना शुरू कर दिया था.</w:t>
      </w:r>
      <w:r>
        <w:t xml:space="preserve"> </w:t>
      </w:r>
      <w:r>
        <w:rPr>
          <w:b w:val="0"/>
          <w:i w:val="0"/>
        </w:rPr>
        <w:t>जब निखिल ने पैसे देने चाहे, तो सभी लोहारों ने एक स्वर में मना कर दिया.</w:t>
      </w:r>
      <w:r>
        <w:t xml:space="preserve"> </w:t>
      </w:r>
      <w:r>
        <w:rPr>
          <w:b w:val="0"/>
          <w:i w:val="0"/>
        </w:rPr>
        <w:t>सूरज यह सब देखकर भावुक हो गया.</w:t>
      </w:r>
      <w:r>
        <w:t xml:space="preserve"> </w:t>
      </w:r>
      <w:r>
        <w:rPr>
          <w:b w:val="0"/>
          <w:i w:val="0"/>
        </w:rPr>
        <w:t>अचानक निखिल ने पूछा,</w:t>
      </w:r>
      <w:r>
        <w:t xml:space="preserve"> </w:t>
      </w:r>
      <w:r>
        <w:rPr>
          <w:b w:val="0"/>
          <w:i w:val="0"/>
        </w:rPr>
        <w:t>(उत्सुक आवाज में)" क्या तुम Dragon Gate भोज में भाग लेने वाले हो?</w:t>
      </w:r>
    </w:p>
    <w:p>
      <w:r>
        <w:rPr>
          <w:b w:val="0"/>
          <w:i w:val="0"/>
        </w:rPr>
        <w:t>सवाल सुनते ही सूरज का उत्साह फीका पड गया. उसने कडवाहट से कहा,</w:t>
      </w:r>
      <w:r>
        <w:t xml:space="preserve"> </w:t>
      </w:r>
      <w:r>
        <w:rPr>
          <w:b w:val="0"/>
          <w:i w:val="0"/>
        </w:rPr>
        <w:t>(कडवाहट भरी आवाज में)" मैं अभी रक्त संचार Realm के मांस सुदृढीकरण चरण में हूं, और रोहित पहले ही हड्डी सुदृढीकरण चरण में पहुंच चुका है. फर्क बहुत बडा है।</w:t>
      </w:r>
      <w:r>
        <w:t xml:space="preserve"> </w:t>
      </w:r>
      <w:r>
        <w:rPr>
          <w:b w:val="0"/>
          <w:i w:val="0"/>
        </w:rPr>
        <w:t>फिर उसकी आंखों में दृढता चमकी और उसने कहा,</w:t>
      </w:r>
      <w:r>
        <w:t xml:space="preserve"> </w:t>
      </w:r>
      <w:r>
        <w:rPr>
          <w:b w:val="0"/>
          <w:i w:val="0"/>
        </w:rPr>
        <w:t>(दृढ आवाज में)" लेकिन मैं फिर भी भाग लूंगा. हारना डरावना नहीं, डर के मारे भाग जाना कायरता है. अगर मैं पीछे हटा, तो कभी सिर उठा नहीं पाऊंगा।</w:t>
      </w:r>
      <w:r>
        <w:t xml:space="preserve"> </w:t>
      </w:r>
      <w:r>
        <w:rPr>
          <w:b w:val="0"/>
          <w:i w:val="0"/>
        </w:rPr>
        <w:t>निखिल ने सिर हिलाया और कहा,</w:t>
      </w:r>
      <w:r>
        <w:t xml:space="preserve"> </w:t>
      </w:r>
      <w:r>
        <w:rPr>
          <w:b w:val="0"/>
          <w:i w:val="0"/>
        </w:rPr>
        <w:t>(गंभीर आवाज में)" पुरुषों में महत्वाकांक्षा होनी चाहिए, और युवाओं में जोश. हार से डरना नहीं चाहिए. कभी- कभी एक कदम पीछे हटना, आत्मा में हार का बीज बो देता है।</w:t>
      </w:r>
      <w:r>
        <w:t xml:space="preserve"> </w:t>
      </w:r>
      <w:r>
        <w:rPr>
          <w:b w:val="0"/>
          <w:i w:val="0"/>
        </w:rPr>
        <w:t>यह कहते हुए निखिल खुद भी भावुक हो गया.</w:t>
      </w:r>
      <w:r>
        <w:t xml:space="preserve"> </w:t>
      </w:r>
      <w:r>
        <w:rPr>
          <w:b w:val="0"/>
          <w:i w:val="0"/>
        </w:rPr>
        <w:t>सूरज को अपने पिता की बातें याद आ गईं,</w:t>
      </w:r>
      <w:r>
        <w:t xml:space="preserve"> </w:t>
      </w:r>
      <w:r>
        <w:rPr>
          <w:b w:val="0"/>
          <w:i w:val="0"/>
        </w:rPr>
        <w:t>(पिता की आवाज में)" बेटा, लोग तेरे घमंड पर हंस सकते हैं, लेकिन मैं इसे अच्छा मानता हूं. जब तू युद्ध कला सीखे, तो बेखौफ होकर आगे बढ।</w:t>
      </w:r>
      <w:r>
        <w:t xml:space="preserve"> </w:t>
      </w:r>
      <w:r>
        <w:rPr>
          <w:b w:val="0"/>
          <w:i w:val="0"/>
        </w:rPr>
        <w:t>सूरज की आंखों में दृढ निश्चय लौट आया और उसने कहा,</w:t>
      </w:r>
      <w:r>
        <w:t xml:space="preserve"> </w:t>
      </w:r>
      <w:r>
        <w:rPr>
          <w:b w:val="0"/>
          <w:i w:val="0"/>
        </w:rPr>
        <w:t>(दृढ आवाज में)" भाई निखिल, मैं आपकी बात याद रखूंगा. अब से कभी पीछे नहीं हटूंगा।</w:t>
      </w:r>
      <w:r>
        <w:t xml:space="preserve"> </w:t>
      </w:r>
      <w:r>
        <w:rPr>
          <w:b w:val="0"/>
          <w:i w:val="0"/>
        </w:rPr>
        <w:t>निखिल ने चेताया,</w:t>
      </w:r>
      <w:r>
        <w:t xml:space="preserve"> </w:t>
      </w:r>
      <w:r>
        <w:rPr>
          <w:b w:val="0"/>
          <w:i w:val="0"/>
        </w:rPr>
        <w:t>(समझाते हुए)" पीछे मत हटो, लेकिन लापरवाह भी मत बनो. संतुलन खुद तय करना सीखो।</w:t>
      </w:r>
      <w:r>
        <w:t xml:space="preserve"> </w:t>
      </w:r>
      <w:r>
        <w:rPr>
          <w:b w:val="0"/>
          <w:i w:val="0"/>
        </w:rPr>
        <w:t>फिर वह चुप हो गया.</w:t>
      </w:r>
    </w:p>
    <w:p>
      <w:r>
        <w:rPr>
          <w:b w:val="0"/>
          <w:i w:val="0"/>
        </w:rPr>
        <w:t>सूरज ने पूछा,</w:t>
      </w:r>
      <w:r>
        <w:t xml:space="preserve"> </w:t>
      </w:r>
      <w:r>
        <w:rPr>
          <w:b w:val="0"/>
          <w:i w:val="0"/>
        </w:rPr>
        <w:t>(उत्सुक आवाज में)" भाई निखिल, क्या आप भी Dragon Gate भोज में भाग लेंगे?</w:t>
      </w:r>
      <w:r>
        <w:t xml:space="preserve"> </w:t>
      </w:r>
      <w:r>
        <w:rPr>
          <w:b w:val="0"/>
          <w:i w:val="0"/>
        </w:rPr>
        <w:t>निखिल ने सिर हिलाया और कहा,</w:t>
      </w:r>
      <w:r>
        <w:t xml:space="preserve"> </w:t>
      </w:r>
      <w:r>
        <w:rPr>
          <w:b w:val="0"/>
          <w:i w:val="0"/>
        </w:rPr>
        <w:t>(उदासीन आवाज में)" इनाम अच्छे हैं, पर यह सब बहुत उबाऊ लगता है।</w:t>
      </w:r>
      <w:r>
        <w:t xml:space="preserve"> </w:t>
      </w:r>
      <w:r>
        <w:rPr>
          <w:b w:val="0"/>
          <w:i w:val="0"/>
        </w:rPr>
        <w:t>सूरज चुप हो गया.</w:t>
      </w:r>
    </w:p>
    <w:p>
      <w:r>
        <w:rPr>
          <w:b w:val="0"/>
          <w:i w:val="0"/>
        </w:rPr>
        <w:t>तभी एक गली से बच्चे की चीख सुनाई दी,</w:t>
      </w:r>
      <w:r>
        <w:t xml:space="preserve"> </w:t>
      </w:r>
      <w:r>
        <w:rPr>
          <w:b w:val="0"/>
          <w:i w:val="0"/>
        </w:rPr>
        <w:t>(चीखते हुए)" निखिल! जल्दी आओ! मुझे बचाओ!</w:t>
      </w:r>
      <w:r>
        <w:t xml:space="preserve"> </w:t>
      </w:r>
      <w:r>
        <w:rPr>
          <w:b w:val="0"/>
          <w:i w:val="0"/>
        </w:rPr>
        <w:t>सूरज ने देखा — कुछ बच्चे एक लडके को पीट रहे थे. वह लडका था रंजीत — वही जिसने एक बार कहा था,</w:t>
      </w:r>
      <w:r>
        <w:t xml:space="preserve"> </w:t>
      </w:r>
      <w:r>
        <w:rPr>
          <w:b w:val="0"/>
          <w:i w:val="0"/>
        </w:rPr>
        <w:t>(घमंड भरी आवाज में)" मैं भले ही छोटा हूं, पर निखिल जैसे दामाद से मेलजोल नहीं रखूंगा!</w:t>
      </w:r>
    </w:p>
    <w:p>
      <w:r>
        <w:rPr>
          <w:b w:val="0"/>
          <w:i w:val="0"/>
        </w:rPr>
        <w:t>अब वही रंजीत मदद के लिए निखिल को पुकार रहा था.</w:t>
      </w:r>
    </w:p>
    <w:p>
      <w:r>
        <w:rPr>
          <w:b w:val="0"/>
          <w:i w:val="0"/>
        </w:rPr>
        <w:t>निखिल ने एक नजर डाली और बिना रुके आगे बढ गया.</w:t>
      </w:r>
    </w:p>
    <w:p>
      <w:r>
        <w:rPr>
          <w:b w:val="0"/>
          <w:i w:val="0"/>
        </w:rPr>
        <w:t>रंजीत चिल्लाया,</w:t>
      </w:r>
      <w:r>
        <w:t xml:space="preserve"> </w:t>
      </w:r>
      <w:r>
        <w:rPr>
          <w:b w:val="0"/>
          <w:i w:val="0"/>
        </w:rPr>
        <w:t>(गुस्से में चिल्लाते हुए)" ठीक है! निखिल, तू देख लेना! मैं घर जाकर सब बता दूंगा!</w:t>
      </w:r>
      <w:r>
        <w:t xml:space="preserve"> </w:t>
      </w:r>
      <w:r>
        <w:rPr>
          <w:b w:val="0"/>
          <w:i w:val="0"/>
        </w:rPr>
        <w:t>तभी सूरज आगे बढा. गुंडे सहम गए.</w:t>
      </w:r>
      <w:r>
        <w:t xml:space="preserve"> </w:t>
      </w:r>
      <w:r>
        <w:rPr>
          <w:b w:val="0"/>
          <w:i w:val="0"/>
        </w:rPr>
        <w:t>रंजीत खुश होकर बोला,</w:t>
      </w:r>
      <w:r>
        <w:t xml:space="preserve"> </w:t>
      </w:r>
      <w:r>
        <w:rPr>
          <w:b w:val="0"/>
          <w:i w:val="0"/>
        </w:rPr>
        <w:t>(खुश होकर)" तुम मुझे बचाने आए हो? मैं पिताजी से तुम्हें इनाम दिलवाऊंगा!</w:t>
      </w:r>
    </w:p>
    <w:p>
      <w:r>
        <w:rPr>
          <w:b w:val="0"/>
          <w:i w:val="0"/>
        </w:rPr>
        <w:t>पर सूरज ने उसके गाल को जोर से मरोडा. रंजीत रो पडा.</w:t>
      </w:r>
    </w:p>
    <w:p>
      <w:r>
        <w:rPr>
          <w:b w:val="0"/>
          <w:i w:val="0"/>
        </w:rPr>
        <w:t>सूरज हंसते हुए बोला,</w:t>
      </w:r>
      <w:r>
        <w:t xml:space="preserve"> </w:t>
      </w:r>
      <w:r>
        <w:rPr>
          <w:b w:val="0"/>
          <w:i w:val="0"/>
        </w:rPr>
        <w:t>(व्यंग्य भरी आवाज में)" छोटे बच्चे, तुझे कुछ गलतफहमी है क्या? अगर मेरी हैसियत होती, तो खुद तुझे पीटता. तमीज नाम की चीज है भी या नहीं?</w:t>
      </w:r>
      <w:r>
        <w:t xml:space="preserve"> </w:t>
      </w:r>
      <w:r>
        <w:rPr>
          <w:b w:val="0"/>
          <w:i w:val="0"/>
        </w:rPr>
        <w:t>फिर सूरज ने गुंडों को इशारा किया और हंसते हुए चला गया.</w:t>
      </w:r>
      <w:r>
        <w:t xml:space="preserve"> </w:t>
      </w:r>
      <w:r>
        <w:rPr>
          <w:b w:val="0"/>
          <w:i w:val="0"/>
        </w:rPr>
        <w:t>रंजीत की चीखें फिर गूंजने लगीं. लेकिन निखिल का इससे कोई लेना- देना नहीं था.</w:t>
      </w:r>
      <w:r>
        <w:t xml:space="preserve"> </w:t>
      </w:r>
      <w:r>
        <w:rPr>
          <w:b w:val="0"/>
          <w:i w:val="0"/>
        </w:rPr>
        <w:t>काले कपडों वाले आदमी ने कहा,</w:t>
      </w:r>
      <w:r>
        <w:t xml:space="preserve"> </w:t>
      </w:r>
      <w:r>
        <w:rPr>
          <w:b w:val="0"/>
          <w:i w:val="0"/>
        </w:rPr>
        <w:t>(चुनौती देते हुए)" Apricot Clinic यादव परिवार की जगह है. इसे बचाना' उग्रता' कैसे हो गई?</w:t>
      </w:r>
    </w:p>
    <w:p>
      <w:r>
        <w:rPr>
          <w:b w:val="0"/>
          <w:i w:val="0"/>
        </w:rPr>
        <w:t>सूरज चौंक गया और बोला,</w:t>
      </w:r>
      <w:r>
        <w:t xml:space="preserve"> </w:t>
      </w:r>
      <w:r>
        <w:rPr>
          <w:b w:val="0"/>
          <w:i w:val="0"/>
        </w:rPr>
        <w:t>(हैरान आवाज में)" तुम यादव परिवार से हो?</w:t>
      </w:r>
      <w:r>
        <w:t xml:space="preserve"> </w:t>
      </w:r>
      <w:r>
        <w:rPr>
          <w:b w:val="0"/>
          <w:i w:val="0"/>
        </w:rPr>
        <w:t>काले कपडों वाला आदमी सिर हिलाकर बोला,</w:t>
      </w:r>
      <w:r>
        <w:t xml:space="preserve"> </w:t>
      </w:r>
      <w:r>
        <w:rPr>
          <w:b w:val="0"/>
          <w:i w:val="0"/>
        </w:rPr>
        <w:t>(रौबदार आवाज में)" हम यादव परिवार के दूसरे बुजुर्ग के आदमी हैं. हम अपने युवा स्वामी के काम से आए हैं. सूरज जी, यह मामला आपसे जुडा नहीं है, इसलिए बेहतर होगा कि आप दूर रहें।</w:t>
      </w:r>
      <w:r>
        <w:t xml:space="preserve"> </w:t>
      </w:r>
      <w:r>
        <w:rPr>
          <w:b w:val="0"/>
          <w:i w:val="0"/>
        </w:rPr>
        <w:t>सूरज की भौंहें सिकुड गईं और उसने कहा,</w:t>
      </w:r>
      <w:r>
        <w:t xml:space="preserve"> </w:t>
      </w:r>
      <w:r>
        <w:rPr>
          <w:b w:val="0"/>
          <w:i w:val="0"/>
        </w:rPr>
        <w:t>(संदिग्ध आवाज में)" तुम्हारे युवा स्वामी? मतलब वो रोहित?</w:t>
      </w:r>
      <w:r>
        <w:t xml:space="preserve"> </w:t>
      </w:r>
      <w:r>
        <w:rPr>
          <w:b w:val="0"/>
          <w:i w:val="0"/>
        </w:rPr>
        <w:t>काले कपडों वाले आदमी ने कहा,</w:t>
      </w:r>
      <w:r>
        <w:t xml:space="preserve"> </w:t>
      </w:r>
      <w:r>
        <w:rPr>
          <w:b w:val="0"/>
          <w:i w:val="0"/>
        </w:rPr>
        <w:t>(सपाट आवाज में)" हां।</w:t>
      </w:r>
      <w:r>
        <w:t xml:space="preserve"> </w:t>
      </w:r>
      <w:r>
        <w:rPr>
          <w:b w:val="0"/>
          <w:i w:val="0"/>
        </w:rPr>
        <w:t>सूरज तुरंत समझ गया. Apricot Clinic पहले से ही अभिषेक के अधीन था, लेकिन कल ही निखिल ने इसका कार्यभार संभाल लिया था. और उन्होंने एक ही झटके में अभिषेक के सभी अनुबंधित लोगों को बाहर निकाल दिया था.</w:t>
      </w:r>
    </w:p>
    <w:p>
      <w:r>
        <w:rPr>
          <w:b w:val="0"/>
          <w:i w:val="0"/>
        </w:rPr>
        <w:t>अब इसमें कोई शक नहीं था — अभिषेक का बेटा रोहित बदला लेने आया था!</w:t>
      </w:r>
    </w:p>
    <w:p>
      <w:r>
        <w:rPr>
          <w:b w:val="0"/>
          <w:i w:val="0"/>
        </w:rPr>
        <w:t>काले कपडों वाले आदमी ने पास खडे निखिल को देख लिया और उसकी नजर में क्रूरता आ गई.</w:t>
      </w:r>
    </w:p>
    <w:p>
      <w:r>
        <w:rPr>
          <w:b w:val="0"/>
          <w:i w:val="0"/>
        </w:rPr>
        <w:t>उसने उंगली उठाकर चिल्लाया,</w:t>
      </w:r>
      <w:r>
        <w:t xml:space="preserve"> </w:t>
      </w:r>
      <w:r>
        <w:rPr>
          <w:b w:val="0"/>
          <w:i w:val="0"/>
        </w:rPr>
        <w:t>(धमकी भरी आवाज में)" यादव परिवार के दामाद, आखिरकार तुम लौट आए. तुम्हें पता भी है, हमारे स्वामी कब से तुम्हारा इंतजार कर रहे हैं?</w:t>
      </w:r>
      <w:r>
        <w:t xml:space="preserve"> </w:t>
      </w:r>
      <w:r>
        <w:rPr>
          <w:b w:val="0"/>
          <w:i w:val="0"/>
        </w:rPr>
        <w:t>बाकी पहरेदार भी निखिल को घूर रहे थे, जैसे शिकार को घेर लिया हो.</w:t>
      </w:r>
      <w:r>
        <w:t xml:space="preserve"> </w:t>
      </w:r>
      <w:r>
        <w:rPr>
          <w:b w:val="0"/>
          <w:i w:val="0"/>
        </w:rPr>
        <w:t>सूरज कुछ कहने ही वाला था कि निखिल ने उसका कंधा थाम लिया और बोला,</w:t>
      </w:r>
      <w:r>
        <w:t xml:space="preserve"> </w:t>
      </w:r>
      <w:r>
        <w:rPr>
          <w:b w:val="0"/>
          <w:i w:val="0"/>
        </w:rPr>
        <w:t>(शांत आवाज में)" तुम यहीं रुको।</w:t>
      </w:r>
      <w:r>
        <w:t xml:space="preserve"> </w:t>
      </w:r>
      <w:r>
        <w:rPr>
          <w:b w:val="0"/>
          <w:i w:val="0"/>
        </w:rPr>
        <w:t>सूरज ने देखा — निखिल की आंखों में ठंडा सन्नाटा था, लेकिन भीतर एक चमक भी थी. उसका दिल कांप उठा.</w:t>
      </w:r>
    </w:p>
    <w:p>
      <w:r>
        <w:rPr>
          <w:b w:val="0"/>
          <w:i w:val="0"/>
        </w:rPr>
        <w:t>निखिल शांत भाव से आगे बढा और बोला,</w:t>
      </w:r>
      <w:r>
        <w:t xml:space="preserve"> </w:t>
      </w:r>
      <w:r>
        <w:rPr>
          <w:b w:val="0"/>
          <w:i w:val="0"/>
        </w:rPr>
        <w:t>(ठंडी आवाज में)" तुम्हारा स्वामी कहां है?</w:t>
      </w:r>
      <w:r>
        <w:t xml:space="preserve"> </w:t>
      </w:r>
      <w:r>
        <w:rPr>
          <w:b w:val="0"/>
          <w:i w:val="0"/>
        </w:rPr>
        <w:t>लोहारों की बातों की उसे परवाह नहीं थी, लेकिन Apricot Clinic उसकी जगह थी. यहां आकर उसे ललकारना — यह वह सहन नहीं कर सकता था.</w:t>
      </w:r>
      <w:r>
        <w:t xml:space="preserve"> </w:t>
      </w:r>
      <w:r>
        <w:rPr>
          <w:b w:val="0"/>
          <w:i w:val="0"/>
        </w:rPr>
        <w:t>काले कपडों वाला आदमी बोला,</w:t>
      </w:r>
      <w:r>
        <w:t xml:space="preserve"> </w:t>
      </w:r>
      <w:r>
        <w:rPr>
          <w:b w:val="0"/>
          <w:i w:val="0"/>
        </w:rPr>
        <w:t>(रुखी आवाज में)" चलो मेरे साथ।</w:t>
      </w:r>
      <w:r>
        <w:t xml:space="preserve"> </w:t>
      </w:r>
      <w:r>
        <w:rPr>
          <w:b w:val="0"/>
          <w:i w:val="0"/>
        </w:rPr>
        <w:t>और वह Clinic के भीतर चला गया.</w:t>
      </w:r>
    </w:p>
    <w:p>
      <w:r>
        <w:rPr>
          <w:b w:val="0"/>
          <w:i w:val="0"/>
        </w:rPr>
        <w:t>निखिल उसके पीछे चला, और बाकी पहरेदार उसके चारों ओर हो लिए, जैसे वह भाग जाएगा.</w:t>
      </w:r>
    </w:p>
    <w:p>
      <w:r>
        <w:rPr>
          <w:b w:val="0"/>
          <w:i w:val="0"/>
        </w:rPr>
        <w:t>सूरज सोच में पड गया.</w:t>
      </w:r>
    </w:p>
    <w:p>
      <w:r>
        <w:rPr>
          <w:b w:val="0"/>
          <w:i w:val="0"/>
        </w:rPr>
        <w:t>(मन में सोचते हुए)" भाई निखिल खुद ही निपटेंगे क्या? लेकिन मैं यहां खडा रहूं तो बेकार न लगूं?</w:t>
      </w:r>
      <w:r>
        <w:t xml:space="preserve"> </w:t>
      </w:r>
      <w:r>
        <w:rPr>
          <w:b w:val="0"/>
          <w:i w:val="0"/>
        </w:rPr>
        <w:t>थोडी देर सोचने के बाद वह वहां से चला गया.</w:t>
      </w:r>
      <w:r>
        <w:t xml:space="preserve"> </w:t>
      </w:r>
      <w:r>
        <w:rPr>
          <w:b w:val="0"/>
          <w:i w:val="0"/>
        </w:rPr>
        <w:t>Clinic के भीतर —</w:t>
      </w:r>
      <w:r>
        <w:t xml:space="preserve"> </w:t>
      </w:r>
      <w:r>
        <w:rPr>
          <w:b w:val="0"/>
          <w:i w:val="0"/>
        </w:rPr>
        <w:t>मुकेश, विशाल और बाकी सभी कर्मचारी चिंतित थे.</w:t>
      </w:r>
      <w:r>
        <w:t xml:space="preserve"> </w:t>
      </w:r>
      <w:r>
        <w:rPr>
          <w:b w:val="0"/>
          <w:i w:val="0"/>
        </w:rPr>
        <w:t>निखिल ने कल ही Clinic संभाला था, और आज ही रोहित आ धमका था. सभी को लगा कि निखिल के लिए मुश्किल वक्त आ गया है.</w:t>
      </w:r>
      <w:r>
        <w:t xml:space="preserve"> </w:t>
      </w:r>
      <w:r>
        <w:rPr>
          <w:b w:val="0"/>
          <w:i w:val="0"/>
        </w:rPr>
        <w:t>मुकेश ने चेताया,</w:t>
      </w:r>
      <w:r>
        <w:t xml:space="preserve"> </w:t>
      </w:r>
      <w:r>
        <w:rPr>
          <w:b w:val="0"/>
          <w:i w:val="0"/>
        </w:rPr>
        <w:t>(चिंतित आवाज में)" सर, रोहित से मत भिडिए. एक बार पीछे हट जाइए, आगे उज्ज्वल भविष्य है।</w:t>
      </w:r>
      <w:r>
        <w:t xml:space="preserve"> </w:t>
      </w:r>
      <w:r>
        <w:rPr>
          <w:b w:val="0"/>
          <w:i w:val="0"/>
        </w:rPr>
        <w:t>निखिल ने न हामी भरी, न इनकार किया. बस मुस्कुराकर बोला,</w:t>
      </w:r>
      <w:r>
        <w:t xml:space="preserve"> </w:t>
      </w:r>
      <w:r>
        <w:rPr>
          <w:b w:val="0"/>
          <w:i w:val="0"/>
        </w:rPr>
        <w:t>(शांत आवाज में)" तुम ठीक हो, यही काफी है।</w:t>
      </w:r>
      <w:r>
        <w:t xml:space="preserve"> </w:t>
      </w:r>
      <w:r>
        <w:rPr>
          <w:b w:val="0"/>
          <w:i w:val="0"/>
        </w:rPr>
        <w:t>काले कपडों वाला आदमी मुकेश को धक्का देकर बोला,</w:t>
      </w:r>
      <w:r>
        <w:t xml:space="preserve"> </w:t>
      </w:r>
      <w:r>
        <w:rPr>
          <w:b w:val="0"/>
          <w:i w:val="0"/>
        </w:rPr>
        <w:t>(रौब से)" ये तुम्हारा मामला नहीं है. सब लोग एक तरफ हो जाओ!</w:t>
      </w:r>
    </w:p>
    <w:p>
      <w:r>
        <w:rPr>
          <w:b w:val="0"/>
          <w:i w:val="0"/>
        </w:rPr>
        <w:t>फिर वह निखिल को Clinic के पिछले आंगन की ओर ले गया.</w:t>
      </w:r>
    </w:p>
    <w:p>
      <w:r>
        <w:rPr>
          <w:b w:val="0"/>
          <w:i w:val="0"/>
        </w:rPr>
        <w:t>कर्मचारी बस देख सकते थे, कुछ कर नहीं सकते थे. वे निखिल की चिकित्सा कला के कायल थे, लेकिन यादव परिवार से टकराना उनके बस की बात नहीं थी.</w:t>
      </w:r>
    </w:p>
    <w:p>
      <w:r>
        <w:rPr>
          <w:b w:val="0"/>
          <w:i w:val="0"/>
        </w:rPr>
        <w:t>Clinic का पिछला आंगन —</w:t>
      </w:r>
      <w:r>
        <w:t xml:space="preserve"> </w:t>
      </w:r>
      <w:r>
        <w:rPr>
          <w:b w:val="0"/>
          <w:i w:val="0"/>
        </w:rPr>
        <w:t>रोहित सफेद कपडों में, पीठ पीछे हाथ बांधे, टेढे कुएं के पास खडा था. वह जंजीर से बंधे कुएं को घूर रहा था.</w:t>
      </w:r>
    </w:p>
    <w:p>
      <w:r>
        <w:rPr>
          <w:b w:val="0"/>
          <w:i w:val="0"/>
        </w:rPr>
        <w:t>काफी देर बाद वह बोला,</w:t>
      </w:r>
      <w:r>
        <w:t xml:space="preserve"> </w:t>
      </w:r>
      <w:r>
        <w:rPr>
          <w:b w:val="0"/>
          <w:i w:val="0"/>
        </w:rPr>
        <w:t>(हैरान और सोचते हुए)" नौ साल पहले, साधु अमित ने कहा था कि जो भी इस आंगन में रहेगा, उसे कुएं के भूत खा जाएंगे. फिर भी निखिल अब तक जिंदा कैसे है?</w:t>
      </w:r>
      <w:r>
        <w:t xml:space="preserve"> </w:t>
      </w:r>
      <w:r>
        <w:rPr>
          <w:b w:val="0"/>
          <w:i w:val="0"/>
        </w:rPr>
        <w:t>वह सुबह ही यहां आया था, यह देखने कि निखिल की लाश कैसी हालत में है. लेकिन निखिल तो सही- सलामत था!</w:t>
      </w:r>
      <w:r>
        <w:t xml:space="preserve"> </w:t>
      </w:r>
      <w:r>
        <w:rPr>
          <w:b w:val="0"/>
          <w:i w:val="0"/>
        </w:rPr>
        <w:t>एक पहरेदार ने कहा,</w:t>
      </w:r>
      <w:r>
        <w:t xml:space="preserve"> </w:t>
      </w:r>
      <w:r>
        <w:rPr>
          <w:b w:val="0"/>
          <w:i w:val="0"/>
        </w:rPr>
        <w:t>(इत्तिला देते हुए)" स्वामी जी, निखिल को ले आए हैं।</w:t>
      </w:r>
      <w:r>
        <w:t xml:space="preserve"> </w:t>
      </w:r>
      <w:r>
        <w:rPr>
          <w:b w:val="0"/>
          <w:i w:val="0"/>
        </w:rPr>
        <w:t>निखिल, काले कपडों वाला आदमी और पहरेदार आंगन में पहुंचे.</w:t>
      </w:r>
    </w:p>
    <w:p>
      <w:r>
        <w:rPr>
          <w:b w:val="0"/>
          <w:i w:val="0"/>
        </w:rPr>
        <w:t>धडाम! दरवाजे बंद हो गए. पहरेदार चारों ओर फैल गए.</w:t>
      </w:r>
    </w:p>
    <w:p>
      <w:r>
        <w:rPr>
          <w:b w:val="0"/>
          <w:i w:val="0"/>
        </w:rPr>
        <w:t>उनकी नजरें निखिल पर जमी थीं, जैसे वह कोई फंसा हुआ शिकार हो.</w:t>
      </w:r>
    </w:p>
    <w:p>
      <w:r>
        <w:rPr>
          <w:b w:val="0"/>
          <w:i w:val="0"/>
        </w:rPr>
        <w:t>रोहित ने निखिल की ओर देखा और आदेशात्मक लहजे में पूछा,</w:t>
      </w:r>
      <w:r>
        <w:t xml:space="preserve"> </w:t>
      </w:r>
      <w:r>
        <w:rPr>
          <w:b w:val="0"/>
          <w:i w:val="0"/>
        </w:rPr>
        <w:t>(आदेशात्मक आवाज में)" बताओ, कल रात जब तुम यहां रुके, तो कुछ अजीब हुआ क्या?</w:t>
      </w:r>
      <w:r>
        <w:t xml:space="preserve"> </w:t>
      </w:r>
      <w:r>
        <w:rPr>
          <w:b w:val="0"/>
          <w:i w:val="0"/>
        </w:rPr>
        <w:t>तो क्या हुआ आगे? जानने के लिए सुनिए कहानी का अगला एपिसोड.</w:t>
      </w:r>
    </w:p>
    <w:p>
      <w:r>
        <w:br w:type="page"/>
      </w:r>
    </w:p>
    <w:p>
      <w:pPr>
        <w:pStyle w:val="Heading1"/>
      </w:pPr>
      <w:r>
        <w:t>Ch 39 - कमांडर जीवन</w:t>
      </w:r>
    </w:p>
    <w:p>
      <w:r>
        <w:rPr>
          <w:b w:val="0"/>
          <w:i w:val="0"/>
        </w:rPr>
        <w:t>रोहित अकडकर निखिल की ओर बढा.</w:t>
      </w:r>
    </w:p>
    <w:p>
      <w:r>
        <w:rPr>
          <w:b w:val="0"/>
          <w:i w:val="0"/>
        </w:rPr>
        <w:t>निखिल ने बस एक नजर आंगन पर डाली और जब देखा कि कुछ भी टूटा नहीं है, तो शांत स्वर में बोला,</w:t>
      </w:r>
      <w:r>
        <w:t xml:space="preserve"> </w:t>
      </w:r>
      <w:r>
        <w:rPr>
          <w:b w:val="0"/>
          <w:i w:val="0"/>
        </w:rPr>
        <w:t>(शांत आवाज में)" सच है, कल रात कुछ अजीब बातें हुई थीं. लेकिन इसका तुमसे क्या लेना- देना?</w:t>
      </w:r>
      <w:r>
        <w:t xml:space="preserve"> </w:t>
      </w:r>
      <w:r>
        <w:rPr>
          <w:b w:val="0"/>
          <w:i w:val="0"/>
        </w:rPr>
        <w:t>रोहित की भौंहें सिकुड गईं, फिर वह हँस पडा.</w:t>
      </w:r>
      <w:r>
        <w:t xml:space="preserve"> </w:t>
      </w:r>
      <w:r>
        <w:rPr>
          <w:b w:val="0"/>
          <w:i w:val="0"/>
        </w:rPr>
        <w:t>(व्यंग्य से)" निखिल, तू तो एक निकम्मा दामाद है, और अभी एक दिन ही हुआ है Clinic संभाले हुए, लेकिन तेरे तेवर तो देखो!</w:t>
      </w:r>
    </w:p>
    <w:p>
      <w:r>
        <w:rPr>
          <w:b w:val="0"/>
          <w:i w:val="0"/>
        </w:rPr>
        <w:t>सारे पहरेदार भी ठंडी हँसी हँसने लगे. वे यादव परिवार के आदमी थे और पिछले साल भर से निखिल की बेइज्जती की कहानियां सुनते आए थे. उन्हें निखिल की कोई परवाह नहीं थी.</w:t>
      </w:r>
    </w:p>
    <w:p>
      <w:r>
        <w:rPr>
          <w:b w:val="0"/>
          <w:i w:val="0"/>
        </w:rPr>
        <w:t>रोहित ने व्यंग्य से कहा,</w:t>
      </w:r>
      <w:r>
        <w:t xml:space="preserve"> </w:t>
      </w:r>
      <w:r>
        <w:rPr>
          <w:b w:val="0"/>
          <w:i w:val="0"/>
        </w:rPr>
        <w:t>(व्यंग्य से)" या फिर तू सोचता है कि अब जब रंभा किसी महागुरु की शिष्या बन गई है, तो तू भी उसका फायदा उठाकर ऊपर उठ जाएगा?</w:t>
      </w:r>
      <w:r>
        <w:t xml:space="preserve"> </w:t>
      </w:r>
      <w:r>
        <w:rPr>
          <w:b w:val="0"/>
          <w:i w:val="0"/>
        </w:rPr>
        <w:t>(धमकी भरे स्वर में)" सुन ले — अगर मैं तुझे अभी मार भी दूं, तो भी रंभा तुझे बचाने नहीं आएगी!</w:t>
      </w:r>
    </w:p>
    <w:p>
      <w:r>
        <w:rPr>
          <w:b w:val="0"/>
          <w:i w:val="0"/>
        </w:rPr>
        <w:t>निखिल का चेहरा और भी शांत हो गया. उसने अचानक पूछा,</w:t>
      </w:r>
      <w:r>
        <w:t xml:space="preserve"> </w:t>
      </w:r>
      <w:r>
        <w:rPr>
          <w:b w:val="0"/>
          <w:i w:val="0"/>
        </w:rPr>
        <w:t>(शांत आवाज में)" तुम अमित को जानते हो?</w:t>
      </w:r>
      <w:r>
        <w:t xml:space="preserve"> </w:t>
      </w:r>
      <w:r>
        <w:rPr>
          <w:b w:val="0"/>
          <w:i w:val="0"/>
        </w:rPr>
        <w:t>रोहित एकदम गंभीर हो गया.</w:t>
      </w:r>
      <w:r>
        <w:t xml:space="preserve"> </w:t>
      </w:r>
      <w:r>
        <w:rPr>
          <w:b w:val="0"/>
          <w:i w:val="0"/>
        </w:rPr>
        <w:t>(चौंकते हुए)" क्या तू कल रात उस साधु से मिला था?</w:t>
      </w:r>
    </w:p>
    <w:p>
      <w:r>
        <w:rPr>
          <w:b w:val="0"/>
          <w:i w:val="0"/>
        </w:rPr>
        <w:t>निखिल सब समझ गया.</w:t>
      </w:r>
    </w:p>
    <w:p>
      <w:r>
        <w:rPr>
          <w:b w:val="0"/>
          <w:i w:val="0"/>
        </w:rPr>
        <w:t>(शांत लेकिन गंभीर आवाज में)" जैसा मैंने सोचा था. तुम और तुम्हारे पिता पहले से जानते थे कि इस आंगन में खतरा है. कोई और यहाँ रात बिताता, तो शायद जिंदा न बचता।</w:t>
      </w:r>
      <w:r>
        <w:t xml:space="preserve"> </w:t>
      </w:r>
      <w:r>
        <w:rPr>
          <w:b w:val="0"/>
          <w:i w:val="0"/>
        </w:rPr>
        <w:t>रोहित चुप हो गया, फिर अचानक हँस पडा. उसकी आंखों में अजीब सी चमक थी.</w:t>
      </w:r>
      <w:r>
        <w:t xml:space="preserve"> </w:t>
      </w:r>
      <w:r>
        <w:rPr>
          <w:b w:val="0"/>
          <w:i w:val="0"/>
        </w:rPr>
        <w:t>(ठंडी हँसी के साथ)" निखिल, तुझे तो कल रात मर जाना चाहिए था. खैर, अभी भी देर नहीं हुई।</w:t>
      </w:r>
      <w:r>
        <w:t xml:space="preserve"> </w:t>
      </w:r>
      <w:r>
        <w:rPr>
          <w:b w:val="0"/>
          <w:i w:val="0"/>
        </w:rPr>
        <w:t>उसने हाथ हिलाया और ठंडे स्वर में बोला,</w:t>
      </w:r>
      <w:r>
        <w:t xml:space="preserve"> </w:t>
      </w:r>
      <w:r>
        <w:rPr>
          <w:b w:val="0"/>
          <w:i w:val="0"/>
        </w:rPr>
        <w:t>(ठंडे स्वर में)" इसे मार डालो!</w:t>
      </w:r>
      <w:r>
        <w:t xml:space="preserve"> </w:t>
      </w:r>
      <w:r>
        <w:rPr>
          <w:b w:val="0"/>
          <w:i w:val="0"/>
        </w:rPr>
        <w:t>(एक साथ)" जी, स्वामी!</w:t>
      </w:r>
    </w:p>
    <w:p>
      <w:r>
        <w:rPr>
          <w:b w:val="0"/>
          <w:i w:val="0"/>
        </w:rPr>
        <w:t>पहरेदारों ने तुरंत निखिल को घेर लिया, उनकी आंखों में मौत की ठंडक थी.</w:t>
      </w:r>
    </w:p>
    <w:p>
      <w:r>
        <w:rPr>
          <w:b w:val="0"/>
          <w:i w:val="0"/>
        </w:rPr>
        <w:t>(व्यंग्य से)" माफ करना, युवराज'</w:t>
      </w:r>
      <w:r>
        <w:rPr>
          <w:b w:val="0"/>
          <w:i w:val="0"/>
        </w:rPr>
        <w:t>छोटा लेकिन मजबूत शरीर वाला एक पहरेदार लपका. उसकी तलवार बिजली की तरह निखिल की पीठ की ओर बढी.</w:t>
      </w:r>
      <w:r>
        <w:t xml:space="preserve"> </w:t>
      </w:r>
      <w:r>
        <w:rPr>
          <w:b w:val="0"/>
          <w:i w:val="0"/>
        </w:rPr>
        <w:t>निखिल ने अपनी जगह से हिले बिना ही म्यान को पीछे घुमाया.</w:t>
      </w:r>
      <w:r>
        <w:t xml:space="preserve"> </w:t>
      </w:r>
      <w:r>
        <w:rPr>
          <w:b w:val="0"/>
          <w:i w:val="0"/>
        </w:rPr>
        <w:t>म्यान सीधा उस पहरेदार की छाती से टकराया — धडाम!</w:t>
      </w:r>
      <w:r>
        <w:t xml:space="preserve"> </w:t>
      </w:r>
      <w:r>
        <w:rPr>
          <w:b w:val="0"/>
          <w:i w:val="0"/>
        </w:rPr>
        <w:t>उसके सीने की हड्डियां चटक गईं और वह दर्द से चीख पडा.</w:t>
      </w:r>
      <w:r>
        <w:t xml:space="preserve"> </w:t>
      </w:r>
      <w:r>
        <w:rPr>
          <w:b w:val="0"/>
          <w:i w:val="0"/>
        </w:rPr>
        <w:t>अगले ही पल म्यान उसकी गर्दन पर पडा — चटाक!</w:t>
      </w:r>
      <w:r>
        <w:t xml:space="preserve"> </w:t>
      </w:r>
      <w:r>
        <w:rPr>
          <w:b w:val="0"/>
          <w:i w:val="0"/>
        </w:rPr>
        <w:t>उसका गला टूट गया, और वह वहीं ढेर हो गया — मरा हुआ.</w:t>
      </w:r>
      <w:r>
        <w:t xml:space="preserve"> </w:t>
      </w:r>
      <w:r>
        <w:rPr>
          <w:b w:val="0"/>
          <w:i w:val="0"/>
        </w:rPr>
        <w:t>यह सब एक पल में हुआ. निखिल ने तलवार म्यान से बाहर भी नहीं निकाली, न ही पीछे मुडे. उन्होंने बिना देखे ही दुश्मन को मार डाला!</w:t>
      </w:r>
      <w:r>
        <w:t xml:space="preserve"> </w:t>
      </w:r>
      <w:r>
        <w:rPr>
          <w:b w:val="0"/>
          <w:i w:val="0"/>
        </w:rPr>
        <w:t>पूरा आंगन सन्न रह गया.</w:t>
      </w:r>
      <w:r>
        <w:t xml:space="preserve"> </w:t>
      </w:r>
      <w:r>
        <w:rPr>
          <w:b w:val="0"/>
          <w:i w:val="0"/>
        </w:rPr>
        <w:t>रोहित के चेहरे का रंग उड गया.</w:t>
      </w:r>
      <w:r>
        <w:t xml:space="preserve"> </w:t>
      </w:r>
      <w:r>
        <w:rPr>
          <w:b w:val="0"/>
          <w:i w:val="0"/>
        </w:rPr>
        <w:t>(हैरानी से)" ये लंगडा तो फिर से साधना करने लगा है?</w:t>
      </w:r>
    </w:p>
    <w:p>
      <w:r>
        <w:rPr>
          <w:b w:val="0"/>
          <w:i w:val="0"/>
        </w:rPr>
        <w:t>एक साल पहले, निखिल अपनी शक्ति खो चुका था और यादव परिवार में दामाद बनकर गया था. अब उसने एक ही झटके में एक योद्धा को मार डाला!</w:t>
      </w:r>
    </w:p>
    <w:p>
      <w:r>
        <w:rPr>
          <w:b w:val="0"/>
          <w:i w:val="0"/>
        </w:rPr>
        <w:t>काले कपडों वाला Captain चिल्लाया.</w:t>
      </w:r>
    </w:p>
    <w:p>
      <w:r>
        <w:rPr>
          <w:b w:val="0"/>
          <w:i w:val="0"/>
        </w:rPr>
        <w:t>(चिल्लाते हुए)" सब एक साथ हमला करो!</w:t>
      </w:r>
      <w:r>
        <w:t xml:space="preserve"> </w:t>
      </w:r>
      <w:r>
        <w:rPr>
          <w:b w:val="0"/>
          <w:i w:val="0"/>
        </w:rPr>
        <w:t>वह खुद आगे बढा और तीन फुट लंबा गदा उठाकर झपट पडा.</w:t>
      </w:r>
      <w:r>
        <w:t xml:space="preserve"> </w:t>
      </w:r>
      <w:r>
        <w:rPr>
          <w:b w:val="0"/>
          <w:i w:val="0"/>
        </w:rPr>
        <w:t>बाकी सात पहरेदार भी अपने- अपने हथियार लेकर दौडे. उनकी नीयत से साफ था कि वे खून के आदी थे.</w:t>
      </w:r>
      <w:r>
        <w:t xml:space="preserve"> </w:t>
      </w:r>
      <w:r>
        <w:rPr>
          <w:b w:val="0"/>
          <w:i w:val="0"/>
        </w:rPr>
        <w:t>निखिल ने अपनी तलवार की ओर देखा और फुसफुसाया,</w:t>
      </w:r>
      <w:r>
        <w:t xml:space="preserve"> </w:t>
      </w:r>
      <w:r>
        <w:rPr>
          <w:b w:val="0"/>
          <w:i w:val="0"/>
        </w:rPr>
        <w:t>(दृढ आवाज में)" तो ठीक है. आज तुम्हें खून से नहलाता हूँ।</w:t>
      </w:r>
      <w:r>
        <w:t xml:space="preserve"> </w:t>
      </w:r>
      <w:r>
        <w:rPr>
          <w:b w:val="0"/>
          <w:i w:val="0"/>
        </w:rPr>
        <w:t>झनकार!</w:t>
      </w:r>
    </w:p>
    <w:p>
      <w:r>
        <w:rPr>
          <w:b w:val="0"/>
          <w:i w:val="0"/>
        </w:rPr>
        <w:t>तलवार" Mortal Edge" म्यान से निकली. उसका Blade रात की तरह काला था, हल्की बैंगनी चमक के साथ.</w:t>
      </w:r>
    </w:p>
    <w:p>
      <w:r>
        <w:rPr>
          <w:b w:val="0"/>
          <w:i w:val="0"/>
        </w:rPr>
        <w:t>पहली ही वार में Captain की गदा दो टुकडों में टूट गई — साथ ही उसका दाहिना हाथ भी cut गया. खून की धार फूट पडी.</w:t>
      </w:r>
    </w:p>
    <w:p>
      <w:r>
        <w:rPr>
          <w:b w:val="0"/>
          <w:i w:val="0"/>
        </w:rPr>
        <w:t>निखिल ने हवा में लहराते हुए छह वार किए —</w:t>
      </w:r>
      <w:r>
        <w:t xml:space="preserve"> </w:t>
      </w:r>
      <w:r>
        <w:rPr>
          <w:b w:val="0"/>
          <w:i w:val="0"/>
        </w:rPr>
        <w:t>काटना, भेदना, झाडना, चीरना, फटना, चीर देना!</w:t>
      </w:r>
    </w:p>
    <w:p>
      <w:r>
        <w:rPr>
          <w:b w:val="0"/>
          <w:i w:val="0"/>
        </w:rPr>
        <w:t>हर वार तेज, आग की तरह प्रचंड और बिजली की तरह तेज था.</w:t>
      </w:r>
    </w:p>
    <w:p>
      <w:r>
        <w:rPr>
          <w:b w:val="0"/>
          <w:i w:val="0"/>
        </w:rPr>
        <w:t>निखिल किसी तूफान की तरह चारों ओर घूमता रहा.</w:t>
      </w:r>
    </w:p>
    <w:p>
      <w:r>
        <w:rPr>
          <w:b w:val="0"/>
          <w:i w:val="0"/>
        </w:rPr>
        <w:t>धडाम!</w:t>
      </w:r>
    </w:p>
    <w:p>
      <w:r>
        <w:rPr>
          <w:b w:val="0"/>
          <w:i w:val="0"/>
        </w:rPr>
        <w:t>एक पहरेदार गले में छेद लिए गिर पडा.</w:t>
      </w:r>
    </w:p>
    <w:p>
      <w:r>
        <w:rPr>
          <w:b w:val="0"/>
          <w:i w:val="0"/>
        </w:rPr>
        <w:t>छपाक!</w:t>
      </w:r>
    </w:p>
    <w:p>
      <w:r>
        <w:rPr>
          <w:b w:val="0"/>
          <w:i w:val="0"/>
        </w:rPr>
        <w:t>दूसरे का सिर धड से अलग हो गया.</w:t>
      </w:r>
    </w:p>
    <w:p>
      <w:r>
        <w:rPr>
          <w:b w:val="0"/>
          <w:i w:val="0"/>
        </w:rPr>
        <w:t>कुछ के टुकडे हो गए, कुछ के गले कटे, कुछ के सीने चीर दिए गए.</w:t>
      </w:r>
    </w:p>
    <w:p>
      <w:r>
        <w:rPr>
          <w:b w:val="0"/>
          <w:i w:val="0"/>
        </w:rPr>
        <w:t>खून की धारें आकाश में लाल आतिशबाजी की तरह फूटीं — खूबसूरत, लेकिन खौफनाक.</w:t>
      </w:r>
    </w:p>
    <w:p>
      <w:r>
        <w:rPr>
          <w:b w:val="0"/>
          <w:i w:val="0"/>
        </w:rPr>
        <w:t>जब निखिल रुके, तो सिर्फ Captain और रोहित ही बचे थे. बाकी सब मारे जा चुके थे.</w:t>
      </w:r>
    </w:p>
    <w:p>
      <w:r>
        <w:rPr>
          <w:b w:val="0"/>
          <w:i w:val="0"/>
        </w:rPr>
        <w:t>निखिल शांत खडा था, तलवार हाथ में, खून से सनी हुई.</w:t>
      </w:r>
    </w:p>
    <w:p>
      <w:r>
        <w:rPr>
          <w:b w:val="0"/>
          <w:i w:val="0"/>
        </w:rPr>
        <w:t>सात लाशें उसके चारों ओर पडी थीं.</w:t>
      </w:r>
    </w:p>
    <w:p>
      <w:r>
        <w:rPr>
          <w:b w:val="0"/>
          <w:i w:val="0"/>
        </w:rPr>
        <w:t>Captain हक्का- बक्का रह गया.</w:t>
      </w:r>
    </w:p>
    <w:p>
      <w:r>
        <w:rPr>
          <w:b w:val="0"/>
          <w:i w:val="0"/>
        </w:rPr>
        <w:t>(अवाक होकर)" ये. ये कौन सी तलवार कला है?</w:t>
      </w:r>
      <w:r>
        <w:t xml:space="preserve"> </w:t>
      </w:r>
      <w:r>
        <w:rPr>
          <w:b w:val="0"/>
          <w:i w:val="0"/>
        </w:rPr>
        <w:t>रोहित भी कांप रहा था — डर और गुस्से से.</w:t>
      </w:r>
      <w:r>
        <w:t xml:space="preserve"> </w:t>
      </w:r>
      <w:r>
        <w:rPr>
          <w:b w:val="0"/>
          <w:i w:val="0"/>
        </w:rPr>
        <w:t>निखिल ने कहा,</w:t>
      </w:r>
      <w:r>
        <w:t xml:space="preserve"> </w:t>
      </w:r>
      <w:r>
        <w:rPr>
          <w:b w:val="0"/>
          <w:i w:val="0"/>
        </w:rPr>
        <w:t>(शांत आवाज में)" अगर तलवार को हत्या से सींचो, तो वह उग्र बनती है. खून से तपाओ, तो उसमें क्रूरता आती है. लेकिन असली धार तो आत्मा से आती है. Mortal Edge में थोडी आत्मा है, पर यह अब भी एक साधारण तलवार है. खून की प्यास इसे नुकसान नहीं पहुंचाएगी।</w:t>
      </w:r>
      <w:r>
        <w:t xml:space="preserve"> </w:t>
      </w:r>
      <w:r>
        <w:rPr>
          <w:b w:val="0"/>
          <w:i w:val="0"/>
        </w:rPr>
        <w:t>उसने तलवार की ओर देखा, फिर रोहित की ओर.</w:t>
      </w:r>
    </w:p>
    <w:p>
      <w:r>
        <w:rPr>
          <w:b w:val="0"/>
          <w:i w:val="0"/>
        </w:rPr>
        <w:t>(सपाट स्वर में)" तू यादव परिवार का' सम्मानित शिष्य' है. क्या मुझसे लडने की हिम्मत नहीं है?</w:t>
      </w:r>
      <w:r>
        <w:t xml:space="preserve"> </w:t>
      </w:r>
      <w:r>
        <w:rPr>
          <w:b w:val="0"/>
          <w:i w:val="0"/>
        </w:rPr>
        <w:t>रोहित के शरीर में सिहरन दौड गई.</w:t>
      </w:r>
      <w:r>
        <w:t xml:space="preserve"> </w:t>
      </w:r>
      <w:r>
        <w:rPr>
          <w:b w:val="0"/>
          <w:i w:val="0"/>
        </w:rPr>
        <w:t>वह अभी केवल रक्त संचार Realm के मांस सुदृढीकरण चरण में था, और बचपन से ही लाड- प्यार में पला था. उसने कभी इतना खून- खराबा नहीं देखा था. वह पहले ही डर से कांप रहा था.</w:t>
      </w:r>
      <w:r>
        <w:t xml:space="preserve"> </w:t>
      </w:r>
      <w:r>
        <w:rPr>
          <w:b w:val="0"/>
          <w:i w:val="0"/>
        </w:rPr>
        <w:t>पास खडे काले कपडों वाले आदमी ने चिल्लाते हुए Crossbow निकाली और निखिल पर निशाना साधा.</w:t>
      </w:r>
      <w:r>
        <w:t xml:space="preserve"> </w:t>
      </w:r>
      <w:r>
        <w:rPr>
          <w:b w:val="0"/>
          <w:i w:val="0"/>
        </w:rPr>
        <w:t>(चिल्लाते हुए)" स्वामी जी, भागिए! जल्दी!</w:t>
      </w:r>
    </w:p>
    <w:p>
      <w:r>
        <w:rPr>
          <w:b w:val="0"/>
          <w:i w:val="0"/>
        </w:rPr>
        <w:t>शूं!</w:t>
      </w:r>
    </w:p>
    <w:p>
      <w:r>
        <w:rPr>
          <w:b w:val="0"/>
          <w:i w:val="0"/>
        </w:rPr>
        <w:t>तीर बिजली की तरह निकला, उसकी धार चमक रही थी.</w:t>
      </w:r>
    </w:p>
    <w:p>
      <w:r>
        <w:rPr>
          <w:b w:val="0"/>
          <w:i w:val="0"/>
        </w:rPr>
        <w:t>निखिल ने बस थोडा सा झुककर उसे चकमा दे दिया — तीर उसकी गर्दन से तीन इंच दूर से निकल गया और दीवार में जा धंसा, पत्थर बिखर गए.</w:t>
      </w:r>
    </w:p>
    <w:p>
      <w:r>
        <w:rPr>
          <w:b w:val="0"/>
          <w:i w:val="0"/>
        </w:rPr>
        <w:t>इससे साफ था कि तीर कितना ताकतवर था!</w:t>
      </w:r>
    </w:p>
    <w:p>
      <w:r>
        <w:rPr>
          <w:b w:val="0"/>
          <w:i w:val="0"/>
        </w:rPr>
        <w:t>रोहित को होश आ गया और वह मौके का फायदा उठाकर भागने लगा.</w:t>
      </w:r>
    </w:p>
    <w:p>
      <w:r>
        <w:rPr>
          <w:b w:val="0"/>
          <w:i w:val="0"/>
        </w:rPr>
        <w:t>काले कपडों वाला आदमी लगातार तीर चलाने लगा —</w:t>
      </w:r>
      <w:r>
        <w:t xml:space="preserve"> </w:t>
      </w:r>
      <w:r>
        <w:rPr>
          <w:b w:val="0"/>
          <w:i w:val="0"/>
        </w:rPr>
        <w:t>शूं! शूं! शूं!</w:t>
      </w:r>
    </w:p>
    <w:p>
      <w:r>
        <w:rPr>
          <w:b w:val="0"/>
          <w:i w:val="0"/>
        </w:rPr>
        <w:t>तीर हवा को चीरते हुए बरसात की तरह निखिल की ओर बढे.</w:t>
      </w:r>
    </w:p>
    <w:p>
      <w:r>
        <w:rPr>
          <w:b w:val="0"/>
          <w:i w:val="0"/>
        </w:rPr>
        <w:t>लेकिन निखिल पीछे नहीं हटा. वह आगे बढा, उसकी चाल बिजली जैसी तेज और हवा जैसी हल्की थी.</w:t>
      </w:r>
    </w:p>
    <w:p>
      <w:r>
        <w:rPr>
          <w:b w:val="0"/>
          <w:i w:val="0"/>
        </w:rPr>
        <w:t>वह हर तीर को बाल- बाल चकमा देता हुआ आगे बढता गया.</w:t>
      </w:r>
    </w:p>
    <w:p>
      <w:r>
        <w:rPr>
          <w:b w:val="0"/>
          <w:i w:val="0"/>
        </w:rPr>
        <w:t>पल भर में वह उस आदमी के सामने पहुँच गया — बिलकुल सुरक्षित, एक बाल भी नहीं हिला.</w:t>
      </w:r>
    </w:p>
    <w:p>
      <w:r>
        <w:rPr>
          <w:b w:val="0"/>
          <w:i w:val="0"/>
        </w:rPr>
        <w:t>काले कपडों वाला आदमी चिल्लाया.</w:t>
      </w:r>
    </w:p>
    <w:p>
      <w:r>
        <w:rPr>
          <w:b w:val="0"/>
          <w:i w:val="0"/>
        </w:rPr>
        <w:t>(घबराहट में)" अगर तुम ऐसा करोगे, तो खुद ही मारे जाओगे!</w:t>
      </w:r>
      <w:r>
        <w:t xml:space="preserve"> </w:t>
      </w:r>
      <w:r>
        <w:rPr>
          <w:b w:val="0"/>
          <w:i w:val="0"/>
        </w:rPr>
        <w:t>उसके सारे तीर खत्म हो चुके थे, और निखिल पास आ चुका था. अब वह डर और निराशा से भर गया.</w:t>
      </w:r>
      <w:r>
        <w:t xml:space="preserve"> </w:t>
      </w:r>
      <w:r>
        <w:rPr>
          <w:b w:val="0"/>
          <w:i w:val="0"/>
        </w:rPr>
        <w:t>निखिल ने कहा,</w:t>
      </w:r>
      <w:r>
        <w:t xml:space="preserve"> </w:t>
      </w:r>
      <w:r>
        <w:rPr>
          <w:b w:val="0"/>
          <w:i w:val="0"/>
        </w:rPr>
        <w:t>(शांत आवाज में)" तुमने अपने स्वामी के लिए वफादारी दिखाई, यह सराहनीय है. इसलिए मैं तुम्हें एक साफ मौत दूंगा।</w:t>
      </w:r>
      <w:r>
        <w:t xml:space="preserve"> </w:t>
      </w:r>
      <w:r>
        <w:rPr>
          <w:b w:val="0"/>
          <w:i w:val="0"/>
        </w:rPr>
        <w:t>निखिल की तलवार चमकी —</w:t>
      </w:r>
      <w:r>
        <w:t xml:space="preserve"> </w:t>
      </w:r>
      <w:r>
        <w:rPr>
          <w:b w:val="0"/>
          <w:i w:val="0"/>
        </w:rPr>
        <w:t>छपाक!</w:t>
      </w:r>
    </w:p>
    <w:p>
      <w:r>
        <w:rPr>
          <w:b w:val="0"/>
          <w:i w:val="0"/>
        </w:rPr>
        <w:t>तलवार सीधी उसके सीने में घुसी और दिल को चीर गई.</w:t>
      </w:r>
    </w:p>
    <w:p>
      <w:r>
        <w:rPr>
          <w:b w:val="0"/>
          <w:i w:val="0"/>
        </w:rPr>
        <w:t>मरते वक्त भी वह आदमी यह नहीं समझ पाया कि निखिल ने इतनी तेजी और सटीकता से हमला कैसे किया. उसे यह भी फर्क नहीं पडा कि इसके क्या परिणाम होंगे.</w:t>
      </w:r>
    </w:p>
    <w:p>
      <w:r>
        <w:rPr>
          <w:b w:val="0"/>
          <w:i w:val="0"/>
        </w:rPr>
        <w:t>वह आदमी खून के तालाब में गिर पडा.</w:t>
      </w:r>
    </w:p>
    <w:p>
      <w:r>
        <w:rPr>
          <w:b w:val="0"/>
          <w:i w:val="0"/>
        </w:rPr>
        <w:t>लेकिन निखिल की नजर अब कहीं और थी.</w:t>
      </w:r>
    </w:p>
    <w:p>
      <w:r>
        <w:rPr>
          <w:b w:val="0"/>
          <w:i w:val="0"/>
        </w:rPr>
        <w:t>रोहित दरवाजे तक पहुँच चुका था — डरा हुआ, घबराया हुआ, जैसे मालिक खो चुका कुत्ता.</w:t>
      </w:r>
    </w:p>
    <w:p>
      <w:r>
        <w:rPr>
          <w:b w:val="0"/>
          <w:i w:val="0"/>
        </w:rPr>
        <w:t>निखिल उसे इतनी आसानी से कैसे जाने देता?</w:t>
      </w:r>
    </w:p>
    <w:p>
      <w:r>
        <w:rPr>
          <w:b w:val="0"/>
          <w:i w:val="0"/>
        </w:rPr>
        <w:t>उसने पैर से एक छोटी तलवार उछाली, जो उसके हाथ में आ गई.</w:t>
      </w:r>
    </w:p>
    <w:p>
      <w:r>
        <w:rPr>
          <w:b w:val="0"/>
          <w:i w:val="0"/>
        </w:rPr>
        <w:t>उसने ताकत से उसे फेंका —</w:t>
      </w:r>
      <w:r>
        <w:t xml:space="preserve"> </w:t>
      </w:r>
      <w:r>
        <w:rPr>
          <w:b w:val="0"/>
          <w:i w:val="0"/>
        </w:rPr>
        <w:t>शूं!</w:t>
      </w:r>
    </w:p>
    <w:p>
      <w:r>
        <w:rPr>
          <w:b w:val="0"/>
          <w:i w:val="0"/>
        </w:rPr>
        <w:t>तलवार बिजली जैसी तेजी से रोहित की पीठ में जा धंसी.</w:t>
      </w:r>
    </w:p>
    <w:p>
      <w:r>
        <w:rPr>
          <w:b w:val="0"/>
          <w:i w:val="0"/>
        </w:rPr>
        <w:t>रोहित मन ही मन बोला,</w:t>
      </w:r>
      <w:r>
        <w:t xml:space="preserve"> </w:t>
      </w:r>
      <w:r>
        <w:rPr>
          <w:b w:val="0"/>
          <w:i w:val="0"/>
        </w:rPr>
        <w:t>(मन ही मन निराशा से)" अगर मुझे पता होता कि ऐसा होगा, तो मैं दरवाजे बंद करने को नहीं कहता।</w:t>
      </w:r>
      <w:r>
        <w:t xml:space="preserve"> </w:t>
      </w:r>
      <w:r>
        <w:rPr>
          <w:b w:val="0"/>
          <w:i w:val="0"/>
        </w:rPr>
        <w:t>दर्द और डर से वह लगभग बेहोश हो गया.</w:t>
      </w:r>
      <w:r>
        <w:t xml:space="preserve"> </w:t>
      </w:r>
      <w:r>
        <w:rPr>
          <w:b w:val="0"/>
          <w:i w:val="0"/>
        </w:rPr>
        <w:t>तभी —</w:t>
      </w:r>
      <w:r>
        <w:t xml:space="preserve"> </w:t>
      </w:r>
      <w:r>
        <w:rPr>
          <w:b w:val="0"/>
          <w:i w:val="0"/>
        </w:rPr>
        <w:t>बाहर से दरवाजे खुले, और एक दल अंदर आया.</w:t>
      </w:r>
      <w:r>
        <w:t xml:space="preserve"> </w:t>
      </w:r>
      <w:r>
        <w:rPr>
          <w:b w:val="0"/>
          <w:i w:val="0"/>
        </w:rPr>
        <w:t>आगे था एक विशालकाय योद्धा, कवच और युद्धवस्त्र में. उसकी आंखों से बिजली सी चमक रही थी.</w:t>
      </w:r>
      <w:r>
        <w:t xml:space="preserve"> </w:t>
      </w:r>
      <w:r>
        <w:rPr>
          <w:b w:val="0"/>
          <w:i w:val="0"/>
        </w:rPr>
        <w:t>यह था नगरपाल के अंगरक्षकों का प्रमुख — Commander जीवन.</w:t>
      </w:r>
      <w:r>
        <w:t xml:space="preserve"> </w:t>
      </w:r>
      <w:r>
        <w:rPr>
          <w:b w:val="0"/>
          <w:i w:val="0"/>
        </w:rPr>
        <w:t>रोहित ने जैसे ही उसे देखा, खुशी से पागल हो गया. वह मदद के लिए चिल्लाया, जैसे डूबता हुआ तिनके को पकड रहा हो.</w:t>
      </w:r>
      <w:r>
        <w:t xml:space="preserve"> </w:t>
      </w:r>
      <w:r>
        <w:rPr>
          <w:b w:val="0"/>
          <w:i w:val="0"/>
        </w:rPr>
        <w:t>(चिल्लाते हुए)" Commander जीवन, मुझे बचाइए!</w:t>
      </w:r>
    </w:p>
    <w:p>
      <w:r>
        <w:rPr>
          <w:b w:val="0"/>
          <w:i w:val="0"/>
        </w:rPr>
        <w:t>जीवन ने चारों ओर देखा — चारों ओर ताजा खून और लाशें बिखरी थीं. वह भी चौंक गया और ठंडी सांस ली.</w:t>
      </w:r>
    </w:p>
    <w:p>
      <w:r>
        <w:rPr>
          <w:b w:val="0"/>
          <w:i w:val="0"/>
        </w:rPr>
        <w:t>सूरज और कुछ पहरेदार उसके साथ आए थे. यह दृश्य देखकर वे भी सन्न रह गए.</w:t>
      </w:r>
    </w:p>
    <w:p>
      <w:r>
        <w:rPr>
          <w:b w:val="0"/>
          <w:i w:val="0"/>
        </w:rPr>
        <w:t>उनकी नजर निखिल पर पडी — जो अकेला खडा था, खून से सना, शांत.</w:t>
      </w:r>
    </w:p>
    <w:p>
      <w:r>
        <w:rPr>
          <w:b w:val="0"/>
          <w:i w:val="0"/>
        </w:rPr>
        <w:t>रोहित चिल्लाया,</w:t>
      </w:r>
      <w:r>
        <w:t xml:space="preserve"> </w:t>
      </w:r>
      <w:r>
        <w:rPr>
          <w:b w:val="0"/>
          <w:i w:val="0"/>
        </w:rPr>
        <w:t>(चिल्लाते हुए)" Commander जीवन, जल्दी कीजिए! इस राक्षस निखिल को पकडिए! इसने मेरे सारे आदमी मार डाले और अब मुझे भी मारना चाहता है!</w:t>
      </w:r>
      <w:r>
        <w:t xml:space="preserve"> </w:t>
      </w:r>
      <w:r>
        <w:rPr>
          <w:b w:val="0"/>
          <w:i w:val="0"/>
        </w:rPr>
        <w:t>कुछ दिन पहले भोज में उसने जीवन और शिवम को देखा था, इसलिए उसे लगा कि जीवन यादव परिवार का साथ देगा.</w:t>
      </w:r>
      <w:r>
        <w:t xml:space="preserve"> </w:t>
      </w:r>
      <w:r>
        <w:rPr>
          <w:b w:val="0"/>
          <w:i w:val="0"/>
        </w:rPr>
        <w:t>लेकिन जो हुआ, उसने उसे हिला दिया.</w:t>
      </w:r>
      <w:r>
        <w:t xml:space="preserve"> </w:t>
      </w:r>
      <w:r>
        <w:rPr>
          <w:b w:val="0"/>
          <w:i w:val="0"/>
        </w:rPr>
        <w:t>जीवन ने होश में आते ही हाथ जोडकर निखिल को प्रणाम किया.</w:t>
      </w:r>
      <w:r>
        <w:t xml:space="preserve"> </w:t>
      </w:r>
      <w:r>
        <w:rPr>
          <w:b w:val="0"/>
          <w:i w:val="0"/>
        </w:rPr>
        <w:t>(विनम्र आवाज में)" युवराज निखिल, देर से आने के लिए क्षमा चाहता हूँ. कृपया क्षमा करें।</w:t>
      </w:r>
      <w:r>
        <w:t xml:space="preserve"> </w:t>
      </w:r>
      <w:r>
        <w:rPr>
          <w:b w:val="0"/>
          <w:i w:val="0"/>
        </w:rPr>
        <w:t>रोहित अवाक रह गया.</w:t>
      </w:r>
    </w:p>
    <w:p>
      <w:r>
        <w:rPr>
          <w:b w:val="0"/>
          <w:i w:val="0"/>
        </w:rPr>
        <w:t>(हकलाते हुए)" Commander जीवन, आप. आप ऐसा कैसे कर सकते हैं?</w:t>
      </w:r>
      <w:r>
        <w:t xml:space="preserve"> </w:t>
      </w:r>
      <w:r>
        <w:rPr>
          <w:b w:val="0"/>
          <w:i w:val="0"/>
        </w:rPr>
        <w:t>जीवन ने उसकी ओर देखा तक नहीं. वह बस निखिल को सम्मान से देखता रहा.</w:t>
      </w:r>
      <w:r>
        <w:t xml:space="preserve"> </w:t>
      </w:r>
      <w:r>
        <w:rPr>
          <w:b w:val="0"/>
          <w:i w:val="0"/>
        </w:rPr>
        <w:t>निखिल ने भौंहें सिकोडकर सूरज की ओर देखा.</w:t>
      </w:r>
      <w:r>
        <w:t xml:space="preserve"> </w:t>
      </w:r>
      <w:r>
        <w:rPr>
          <w:b w:val="0"/>
          <w:i w:val="0"/>
        </w:rPr>
        <w:t>(गंभीर आवाज में)" क्या तुमने Commander जीवन को बुलाया था?</w:t>
      </w:r>
    </w:p>
    <w:p>
      <w:r>
        <w:rPr>
          <w:b w:val="0"/>
          <w:i w:val="0"/>
        </w:rPr>
        <w:t>सूरज सिहर गया. उसे समझ आ गया कि निखिल नाराज है. उसके माथे पर पसीना आ गया.</w:t>
      </w:r>
    </w:p>
    <w:p>
      <w:r>
        <w:rPr>
          <w:b w:val="0"/>
          <w:i w:val="0"/>
        </w:rPr>
        <w:t>वह कुछ कहना चाहता था, लेकिन अंत में बस सिर झुका लिया और बोला,</w:t>
      </w:r>
      <w:r>
        <w:t xml:space="preserve"> </w:t>
      </w:r>
      <w:r>
        <w:rPr>
          <w:b w:val="0"/>
          <w:i w:val="0"/>
        </w:rPr>
        <w:t>(दबी आवाज में)" हाँ।</w:t>
      </w:r>
      <w:r>
        <w:t xml:space="preserve"> </w:t>
      </w:r>
      <w:r>
        <w:rPr>
          <w:b w:val="0"/>
          <w:i w:val="0"/>
        </w:rPr>
        <w:t>तो क्या हुआ आगे? जानने के लिए सुनिए कहानी का अगला एपिसोड.</w:t>
      </w:r>
    </w:p>
    <w:p>
      <w:r>
        <w:br w:type="page"/>
      </w:r>
    </w:p>
    <w:p>
      <w:pPr>
        <w:pStyle w:val="Heading1"/>
      </w:pPr>
      <w:r>
        <w:t>Ch 40 - वह थोड़ा शांत हुआ</w:t>
      </w:r>
    </w:p>
    <w:p>
      <w:r>
        <w:rPr>
          <w:b w:val="0"/>
          <w:i w:val="0"/>
        </w:rPr>
        <w:t>सूरज ने सिर झुका लिया और बिना कोई सफाई दिए अपनी गलती मान ली.</w:t>
      </w:r>
    </w:p>
    <w:p>
      <w:r>
        <w:rPr>
          <w:b w:val="0"/>
          <w:i w:val="0"/>
        </w:rPr>
        <w:t>निखिल का चेहरा थोडा नरम पडा. उसने कहा,</w:t>
      </w:r>
      <w:r>
        <w:t xml:space="preserve"> </w:t>
      </w:r>
      <w:r>
        <w:rPr>
          <w:b w:val="0"/>
          <w:i w:val="0"/>
        </w:rPr>
        <w:t>(शांत आवाज में)" इस बार माफ करता हूं।</w:t>
      </w:r>
      <w:r>
        <w:t xml:space="preserve"> </w:t>
      </w:r>
      <w:r>
        <w:rPr>
          <w:b w:val="0"/>
          <w:i w:val="0"/>
        </w:rPr>
        <w:t>यह सुनते ही सूरज की सांसें सामान्य हुईं और उसका चेहरा कृतज्ञता से भर गया. उसने कहा,</w:t>
      </w:r>
      <w:r>
        <w:t xml:space="preserve"> </w:t>
      </w:r>
      <w:r>
        <w:rPr>
          <w:b w:val="0"/>
          <w:i w:val="0"/>
        </w:rPr>
        <w:t>(कृतज्ञ आवाज में)" भाई निखिल, चिंता मत करो! अब से कोई चालाकी नहीं करूंगा!</w:t>
      </w:r>
    </w:p>
    <w:p>
      <w:r>
        <w:rPr>
          <w:b w:val="0"/>
          <w:i w:val="0"/>
        </w:rPr>
        <w:t>यह देखकर जीवन मन ही मन भावुक हो गया.</w:t>
      </w:r>
    </w:p>
    <w:p>
      <w:r>
        <w:rPr>
          <w:b w:val="0"/>
          <w:i w:val="0"/>
        </w:rPr>
        <w:t>दीनेश लाल, तुम तो बडे चालाक निकले! जब तक तुम्हारा बेटा युवराज निखिल के साथ है, उसके भविष्य की चिंता करने की जरूरत ही नहीं. अब तो मैं भी अपने बेटे को निखिल के करीब भेजूंगा!</w:t>
      </w:r>
    </w:p>
    <w:p>
      <w:r>
        <w:rPr>
          <w:b w:val="0"/>
          <w:i w:val="0"/>
        </w:rPr>
        <w:t>फिर उसने गंभीरता से हाथ जोडकर कहा,</w:t>
      </w:r>
      <w:r>
        <w:t xml:space="preserve"> </w:t>
      </w:r>
      <w:r>
        <w:rPr>
          <w:b w:val="0"/>
          <w:i w:val="0"/>
        </w:rPr>
        <w:t>(गंभीर आवाज में)" युवराज निखिल, नगरपाल शिवम ने पहले ही कहा था कि आपकी समस्या, उनकी समस्या है. बताइए, अब क्या करना है?</w:t>
      </w:r>
      <w:r>
        <w:t xml:space="preserve"> </w:t>
      </w:r>
      <w:r>
        <w:rPr>
          <w:b w:val="0"/>
          <w:i w:val="0"/>
        </w:rPr>
        <w:t>रोहित, अभिषेक का बेटा था, और निखिल यादव परिवार का दामाद. अब दोनों के बीच खून का रिश्ता दुश्मनी में बदल चुका था. अगर इसे सही से नहीं संभाला गया, तो बडा बवाल हो सकता था.</w:t>
      </w:r>
      <w:r>
        <w:t xml:space="preserve"> </w:t>
      </w:r>
      <w:r>
        <w:rPr>
          <w:b w:val="0"/>
          <w:i w:val="0"/>
        </w:rPr>
        <w:t>निखिल कुछ कहता, उससे पहले ही रोहित घिसटते हुए उसके सामने आया और जमीन पर सिर पटकते हुए चिल्लाया,</w:t>
      </w:r>
      <w:r>
        <w:t xml:space="preserve"> </w:t>
      </w:r>
      <w:r>
        <w:rPr>
          <w:b w:val="0"/>
          <w:i w:val="0"/>
        </w:rPr>
        <w:t>(गिडगिडाते हुए)" निखिल, माफ कर दो! मुझसे गलती हो गई! मैं दोबारा ऐसा नहीं करूंगा! मैं कसम खाता हूं, किसी को कुछ नहीं बताऊंगा!</w:t>
      </w:r>
    </w:p>
    <w:p>
      <w:r>
        <w:rPr>
          <w:b w:val="0"/>
          <w:i w:val="0"/>
        </w:rPr>
        <w:t>वह सिर से पांव तक कांप रहा था, आँखों में डर साफ झलक रहा था.</w:t>
      </w:r>
    </w:p>
    <w:p>
      <w:r>
        <w:rPr>
          <w:b w:val="0"/>
          <w:i w:val="0"/>
        </w:rPr>
        <w:t>लेकिन जो हुआ, उसने सबको चौंका दिया —</w:t>
      </w:r>
      <w:r>
        <w:t xml:space="preserve"> </w:t>
      </w:r>
      <w:r>
        <w:rPr>
          <w:b w:val="0"/>
          <w:i w:val="0"/>
        </w:rPr>
        <w:t>सूरज अचानक आगे बढा, रोहित की पीठ में धंसे चाकू को पकडा और उसे और अंदर धकेल दिया.</w:t>
      </w:r>
    </w:p>
    <w:p>
      <w:r>
        <w:rPr>
          <w:b w:val="0"/>
          <w:i w:val="0"/>
        </w:rPr>
        <w:t>छपाक!</w:t>
      </w:r>
    </w:p>
    <w:p>
      <w:r>
        <w:rPr>
          <w:b w:val="0"/>
          <w:i w:val="0"/>
        </w:rPr>
        <w:t>तेज धार सीने को चीरती हुई बाहर निकली, खून की धार फूट पडी.</w:t>
      </w:r>
    </w:p>
    <w:p>
      <w:r>
        <w:rPr>
          <w:b w:val="0"/>
          <w:i w:val="0"/>
        </w:rPr>
        <w:t>रोहित की आँखें फटी की फटी रह गईं और वह जमीन पर ढेर हो गया.</w:t>
      </w:r>
    </w:p>
    <w:p>
      <w:r>
        <w:rPr>
          <w:b w:val="0"/>
          <w:i w:val="0"/>
        </w:rPr>
        <w:t>निखिल द्वारा फेंका गया चाकू जानलेवा नहीं था, लेकिन सूरज के वार ने उसकी जान ले ली.</w:t>
      </w:r>
    </w:p>
    <w:p>
      <w:r>
        <w:rPr>
          <w:b w:val="0"/>
          <w:i w:val="0"/>
        </w:rPr>
        <w:t>जीवन और पहरेदार सन्न रह गए. किसी ने नहीं सोचा था कि रोहित को मारने वाला वही बिगडैल सूरज होगा.</w:t>
      </w:r>
    </w:p>
    <w:p>
      <w:r>
        <w:rPr>
          <w:b w:val="0"/>
          <w:i w:val="0"/>
        </w:rPr>
        <w:t>यहां तक कि निखिल की भौंहें भी चढ गईं — उसे भी यह उम्मीद नहीं थी.</w:t>
      </w:r>
    </w:p>
    <w:p>
      <w:r>
        <w:rPr>
          <w:b w:val="0"/>
          <w:i w:val="0"/>
        </w:rPr>
        <w:t>सूरज की सांसें तेज थीं, उसने चाकू खींचा और खून से Son गया.</w:t>
      </w:r>
    </w:p>
    <w:p>
      <w:r>
        <w:rPr>
          <w:b w:val="0"/>
          <w:i w:val="0"/>
        </w:rPr>
        <w:t>लेकिन जैसे उसे इसका एहसास ही नहीं था. उसने सिर झुका लिया और धीमे स्वर में कहा,</w:t>
      </w:r>
      <w:r>
        <w:t xml:space="preserve"> </w:t>
      </w:r>
      <w:r>
        <w:rPr>
          <w:b w:val="0"/>
          <w:i w:val="0"/>
        </w:rPr>
        <w:t>(धीमी आवाज में)" भाई निखिल, मैंने फिर से मनमानी कर दी।</w:t>
      </w:r>
      <w:r>
        <w:t xml:space="preserve"> </w:t>
      </w:r>
      <w:r>
        <w:rPr>
          <w:b w:val="0"/>
          <w:i w:val="0"/>
        </w:rPr>
        <w:t>निखिल ने उसे गहराई से देखा और कहा,</w:t>
      </w:r>
      <w:r>
        <w:t xml:space="preserve"> </w:t>
      </w:r>
      <w:r>
        <w:rPr>
          <w:b w:val="0"/>
          <w:i w:val="0"/>
        </w:rPr>
        <w:t>(शांत आवाज में)" चेहरे से खून धोकर वापस आओ।</w:t>
      </w:r>
      <w:r>
        <w:t xml:space="preserve"> </w:t>
      </w:r>
      <w:r>
        <w:rPr>
          <w:b w:val="0"/>
          <w:i w:val="0"/>
        </w:rPr>
        <w:t>सूरज कुछ पल के लिए स्तब्ध रह गया. फिर चौंककर बोला,</w:t>
      </w:r>
      <w:r>
        <w:t xml:space="preserve"> </w:t>
      </w:r>
      <w:r>
        <w:rPr>
          <w:b w:val="0"/>
          <w:i w:val="0"/>
        </w:rPr>
        <w:t>(हैरान आवाज में)" भाई निखिल, आप मुझसे नाराज नहीं हैं? लेकिन अभी मैंने.</w:t>
      </w:r>
      <w:r>
        <w:t xml:space="preserve"> </w:t>
      </w:r>
      <w:r>
        <w:rPr>
          <w:b w:val="0"/>
          <w:i w:val="0"/>
        </w:rPr>
        <w:t>निखिल ने हाथ हिलाकर उसे जाने का इशारा किया और कहा,</w:t>
      </w:r>
      <w:r>
        <w:t xml:space="preserve"> </w:t>
      </w:r>
      <w:r>
        <w:rPr>
          <w:b w:val="0"/>
          <w:i w:val="0"/>
        </w:rPr>
        <w:t>(शांत आवाज में)" अब और कुछ मत कहो. मैं समझता हूं।</w:t>
      </w:r>
      <w:r>
        <w:t xml:space="preserve"> </w:t>
      </w:r>
      <w:r>
        <w:rPr>
          <w:b w:val="0"/>
          <w:i w:val="0"/>
        </w:rPr>
        <w:t>सूरज मुस्कुराया और दौडकर खून धोने चला गया.</w:t>
      </w:r>
    </w:p>
    <w:p>
      <w:r>
        <w:rPr>
          <w:b w:val="0"/>
          <w:i w:val="0"/>
        </w:rPr>
        <w:t>जीवन मन ही मन सोचने लगा — सूरज, ये लडका! निडर, तेज और चालाक भी. इस वार ने उसे निखिल का विश्वासपात्र बना दिया. अब वह केवल साथी नहीं, बल्कि उसका सच्चा सहयोगी बन गया है.</w:t>
      </w:r>
    </w:p>
    <w:p>
      <w:r>
        <w:rPr>
          <w:b w:val="0"/>
          <w:i w:val="0"/>
        </w:rPr>
        <w:t>अगर निखिल ने खुद रोहित को मारा होता, तो यादव परिवार से सीधा टकराव होता.</w:t>
      </w:r>
    </w:p>
    <w:p>
      <w:r>
        <w:rPr>
          <w:b w:val="0"/>
          <w:i w:val="0"/>
        </w:rPr>
        <w:t>लेकिन सूरज ने सही समय पर वार कर सारा बोझ अपने ऊपर ले लिया.</w:t>
      </w:r>
    </w:p>
    <w:p>
      <w:r>
        <w:rPr>
          <w:b w:val="0"/>
          <w:i w:val="0"/>
        </w:rPr>
        <w:t>अब अगर यादव परिवार बदला लेना चाहे, तो वह सूरज को निशाना बनाएंगे.</w:t>
      </w:r>
    </w:p>
    <w:p>
      <w:r>
        <w:rPr>
          <w:b w:val="0"/>
          <w:i w:val="0"/>
        </w:rPr>
        <w:t>यह जोखिम और बलिदान सूरज ने खुद चुना था — और इसी से उसने निखिल का दिल जीत लिया.</w:t>
      </w:r>
    </w:p>
    <w:p>
      <w:r>
        <w:rPr>
          <w:b w:val="0"/>
          <w:i w:val="0"/>
        </w:rPr>
        <w:t>जीवन जैसे अनुभवी योद्धा भी यह सब देखकर दंग रह गए.</w:t>
      </w:r>
    </w:p>
    <w:p>
      <w:r>
        <w:rPr>
          <w:b w:val="0"/>
          <w:i w:val="0"/>
        </w:rPr>
        <w:t>वह सोचने लगा — अगर मैं सूरज की जगह होता, तो क्या ऐसा कर पाता? शायद नहीं.</w:t>
      </w:r>
    </w:p>
    <w:p>
      <w:r>
        <w:rPr>
          <w:b w:val="0"/>
          <w:i w:val="0"/>
        </w:rPr>
        <w:t>फिर उसने हाथ जोडकर कहा,</w:t>
      </w:r>
      <w:r>
        <w:t xml:space="preserve"> </w:t>
      </w:r>
      <w:r>
        <w:rPr>
          <w:b w:val="0"/>
          <w:i w:val="0"/>
        </w:rPr>
        <w:t>(चिंतित आवाज में)" युवराज निखिल, यह Apricot Clinic है, और कई लोगों ने रोहित को यहां आते देखा था. अब वह और उसके सभी पहरेदार मारे जा चुके हैं. मुझे डर है कि यह बात छिप नहीं पाएगी।</w:t>
      </w:r>
      <w:r>
        <w:t xml:space="preserve"> </w:t>
      </w:r>
      <w:r>
        <w:rPr>
          <w:b w:val="0"/>
          <w:i w:val="0"/>
        </w:rPr>
        <w:t>फिर उसने दृढता से कहा,</w:t>
      </w:r>
      <w:r>
        <w:t xml:space="preserve"> </w:t>
      </w:r>
      <w:r>
        <w:rPr>
          <w:b w:val="0"/>
          <w:i w:val="0"/>
        </w:rPr>
        <w:t>(दृढ आवाज में)" लेकिन आप निश्चिंत रहिए. मैं पूरी कोशिश करूंगा कि यह मामला सुलझ जाए।</w:t>
      </w:r>
      <w:r>
        <w:t xml:space="preserve"> </w:t>
      </w:r>
      <w:r>
        <w:rPr>
          <w:b w:val="0"/>
          <w:i w:val="0"/>
        </w:rPr>
        <w:t>रोहित की हैसियत मामूली नहीं थी — वह मुख्य शाखा के बुजुर्ग अभिषेक का बेटा था. जीवन जैसे अधिकारी के लिए यह मामला सुलझाना आसान नहीं था.</w:t>
      </w:r>
    </w:p>
    <w:p>
      <w:r>
        <w:rPr>
          <w:b w:val="0"/>
          <w:i w:val="0"/>
        </w:rPr>
        <w:t>लेकिन उसने यह जिम्मेदारी ली, क्योंकि उसके पीछे नगरपाल शिवम था, और शिवम के पीछे थीं देवी Spiritjade।</w:t>
      </w:r>
      <w:r>
        <w:t xml:space="preserve"> </w:t>
      </w:r>
      <w:r>
        <w:rPr>
          <w:b w:val="0"/>
          <w:i w:val="0"/>
        </w:rPr>
        <w:t>निखिल ने तलवार म्यान में रखी और शांत स्वर में कहा,</w:t>
      </w:r>
      <w:r>
        <w:t xml:space="preserve"> </w:t>
      </w:r>
      <w:r>
        <w:rPr>
          <w:b w:val="0"/>
          <w:i w:val="0"/>
        </w:rPr>
        <w:t>(शांत आवाज में)" इतनी मेहनत की जरूरत नहीं. अगर अभिषेक पूछे, तो कह देना कि ये सब मौतदूत द्वार के अमित के हाथों मारे गए।</w:t>
      </w:r>
      <w:r>
        <w:t xml:space="preserve"> </w:t>
      </w:r>
      <w:r>
        <w:rPr>
          <w:b w:val="0"/>
          <w:i w:val="0"/>
        </w:rPr>
        <w:t>यह एक चालाकी से दोष स्थानांतरित करना था.</w:t>
      </w:r>
      <w:r>
        <w:t xml:space="preserve"> </w:t>
      </w:r>
      <w:r>
        <w:rPr>
          <w:b w:val="0"/>
          <w:i w:val="0"/>
        </w:rPr>
        <w:t>सबसे अच्छी बात यह थी कि अभिषेक पहले से ही अमित और उस आंगन के रहस्यों के बारे में थोडा बहुत जानता था.</w:t>
      </w:r>
      <w:r>
        <w:t xml:space="preserve"> </w:t>
      </w:r>
      <w:r>
        <w:rPr>
          <w:b w:val="0"/>
          <w:i w:val="0"/>
        </w:rPr>
        <w:t>इसलिए अगर उसके बेटे की मौत का दोष अमित पर डाला जाए, तो कोई शक नहीं करेगा.</w:t>
      </w:r>
      <w:r>
        <w:t xml:space="preserve"> </w:t>
      </w:r>
      <w:r>
        <w:rPr>
          <w:b w:val="0"/>
          <w:i w:val="0"/>
        </w:rPr>
        <w:t>जीवन चौंक गया और बोला,</w:t>
      </w:r>
      <w:r>
        <w:t xml:space="preserve"> </w:t>
      </w:r>
      <w:r>
        <w:rPr>
          <w:b w:val="0"/>
          <w:i w:val="0"/>
        </w:rPr>
        <w:t>(हैरान आवाज में)" मौतदूत द्वार? अमित?</w:t>
      </w:r>
    </w:p>
    <w:p>
      <w:r>
        <w:rPr>
          <w:b w:val="0"/>
          <w:i w:val="0"/>
        </w:rPr>
        <w:t>वह इस संगठन या व्यक्ति के बारे में नहीं जानता था.</w:t>
      </w:r>
    </w:p>
    <w:p>
      <w:r>
        <w:rPr>
          <w:b w:val="0"/>
          <w:i w:val="0"/>
        </w:rPr>
        <w:t>निखिल ने तुरंत समझाया कि अमित इस आंगन को घुल कृमियों की प्रयोगशाला की तरह इस्तेमाल कर रहा था.</w:t>
      </w:r>
    </w:p>
    <w:p>
      <w:r>
        <w:rPr>
          <w:b w:val="0"/>
          <w:i w:val="0"/>
        </w:rPr>
        <w:t>जीवन ने यह सुनकर ताली बजाई और कहा,</w:t>
      </w:r>
      <w:r>
        <w:t xml:space="preserve"> </w:t>
      </w:r>
      <w:r>
        <w:rPr>
          <w:b w:val="0"/>
          <w:i w:val="0"/>
        </w:rPr>
        <w:t>(प्रभावित होकर)" कमाल है!</w:t>
      </w:r>
      <w:r>
        <w:t xml:space="preserve"> </w:t>
      </w:r>
      <w:r>
        <w:rPr>
          <w:b w:val="0"/>
          <w:i w:val="0"/>
        </w:rPr>
        <w:t>अमित इस पूरे मामले का दोष लेने के लिए एकदम सही मोहरा था!</w:t>
      </w:r>
      <w:r>
        <w:t xml:space="preserve"> </w:t>
      </w:r>
      <w:r>
        <w:rPr>
          <w:b w:val="0"/>
          <w:i w:val="0"/>
        </w:rPr>
        <w:t>निखिल ने गंभीरता से कहा,</w:t>
      </w:r>
      <w:r>
        <w:t xml:space="preserve"> </w:t>
      </w:r>
      <w:r>
        <w:rPr>
          <w:b w:val="0"/>
          <w:i w:val="0"/>
        </w:rPr>
        <w:t>(गंभीर आवाज में)" कमांडर जीवन, नगरपाल को बताना कि शहर में और भी ऐसे' भूतिया घर' हो सकते हैं. अब जब अमित मर चुका है, तो वो कृमि भूख से पागल होकर शहर में तबाही मचा सकते हैं।</w:t>
      </w:r>
      <w:r>
        <w:t xml:space="preserve"> </w:t>
      </w:r>
      <w:r>
        <w:rPr>
          <w:b w:val="0"/>
          <w:i w:val="0"/>
        </w:rPr>
        <w:t>जीवन तुरंत गंभीर हो गया. उसने हाथ जोडकर कहा,</w:t>
      </w:r>
      <w:r>
        <w:t xml:space="preserve"> </w:t>
      </w:r>
      <w:r>
        <w:rPr>
          <w:b w:val="0"/>
          <w:i w:val="0"/>
        </w:rPr>
        <w:t>(श्रद्धापूर्ण आवाज में)" युवराज निखिल, आपकी दूरदर्शिता और दयालुता को मैं नमन करता हूं. हम इसे अपनी सबसे बडी प्राथमिकता बनाएंगे!</w:t>
      </w:r>
      <w:r>
        <w:t xml:space="preserve"> </w:t>
      </w:r>
      <w:r>
        <w:rPr>
          <w:b w:val="0"/>
          <w:i w:val="0"/>
        </w:rPr>
        <w:t>फिर उसने अपने पहरेदारों से कहा,</w:t>
      </w:r>
      <w:r>
        <w:t xml:space="preserve"> </w:t>
      </w:r>
      <w:r>
        <w:rPr>
          <w:b w:val="0"/>
          <w:i w:val="0"/>
        </w:rPr>
        <w:t>(आदेश देते हुए)" लाशें साफ करो. जैसे भी हो, कोई सबूत मत छोडना जो युवराज निखिल के खिलाफ जाए. समझे?</w:t>
      </w:r>
    </w:p>
    <w:p>
      <w:r>
        <w:rPr>
          <w:b w:val="0"/>
          <w:i w:val="0"/>
        </w:rPr>
        <w:t>पहरेदारों ने आदेश स्वीकार किया,</w:t>
      </w:r>
      <w:r>
        <w:t xml:space="preserve"> </w:t>
      </w:r>
      <w:r>
        <w:rPr>
          <w:b w:val="0"/>
          <w:i w:val="0"/>
        </w:rPr>
        <w:t>(एक साथ)" जी, स्वामी!</w:t>
      </w:r>
      <w:r>
        <w:t xml:space="preserve"> </w:t>
      </w:r>
      <w:r>
        <w:rPr>
          <w:b w:val="0"/>
          <w:i w:val="0"/>
        </w:rPr>
        <w:t>और काम में लग गए.</w:t>
      </w:r>
      <w:r>
        <w:t xml:space="preserve"> </w:t>
      </w:r>
      <w:r>
        <w:rPr>
          <w:b w:val="0"/>
          <w:i w:val="0"/>
        </w:rPr>
        <w:t>वे नगरपाल के अनुभवी सैनिक थे — खून और खतरे के आदी. उन्होंने कई बार ऐसे हालात संभाले थे.</w:t>
      </w:r>
      <w:r>
        <w:t xml:space="preserve"> </w:t>
      </w:r>
      <w:r>
        <w:rPr>
          <w:b w:val="0"/>
          <w:i w:val="0"/>
        </w:rPr>
        <w:t>जब तक सूरज खून धोकर लौटा, आंगन एकदम साफ हो चुका था. रोहित और उसके पहरेदारों की लाशें गायब थीं.</w:t>
      </w:r>
      <w:r>
        <w:t xml:space="preserve"> </w:t>
      </w:r>
      <w:r>
        <w:rPr>
          <w:b w:val="0"/>
          <w:i w:val="0"/>
        </w:rPr>
        <w:t>ऐसा लग रहा था जैसे सब कुछ हवा में गायब हो गया हो. जमीन पर फैला खून भी पूरी तरह साफ हो चुका था!</w:t>
      </w:r>
      <w:r>
        <w:t xml:space="preserve"> </w:t>
      </w:r>
      <w:r>
        <w:rPr>
          <w:b w:val="0"/>
          <w:i w:val="0"/>
        </w:rPr>
        <w:t>सूरज ने हैरानी से कहा,</w:t>
      </w:r>
      <w:r>
        <w:t xml:space="preserve"> </w:t>
      </w:r>
      <w:r>
        <w:rPr>
          <w:b w:val="0"/>
          <w:i w:val="0"/>
        </w:rPr>
        <w:t>(हैरान आवाज में)" कमांडर जीवन, ऐसा लग रहा है जैसे आप और आपके पुराने दस्ते ने पहले भी ये सब किया है?</w:t>
      </w:r>
    </w:p>
    <w:p>
      <w:r>
        <w:rPr>
          <w:b w:val="0"/>
          <w:i w:val="0"/>
        </w:rPr>
        <w:t>जीवन ने लापरवाही से कहा,</w:t>
      </w:r>
      <w:r>
        <w:t xml:space="preserve"> </w:t>
      </w:r>
      <w:r>
        <w:rPr>
          <w:b w:val="0"/>
          <w:i w:val="0"/>
        </w:rPr>
        <w:t>(लापरवाह आवाज में)" बस लोगों को मारना और लाशें मिटाना — इतना ही तो है. मैं डींग नहीं मार रहा, लेकिन जब हमारा पुराना दस्ता किसी हत्या की जगह को साफ करता है, तो Rose Family भी कोई सुराग नहीं ढूंढ सकती।</w:t>
      </w:r>
      <w:r>
        <w:t xml:space="preserve"> </w:t>
      </w:r>
      <w:r>
        <w:rPr>
          <w:b w:val="0"/>
          <w:i w:val="0"/>
        </w:rPr>
        <w:t>फिर उसने अपने सैनिकों की ओर देखकर कहा,</w:t>
      </w:r>
      <w:r>
        <w:t xml:space="preserve"> </w:t>
      </w:r>
      <w:r>
        <w:rPr>
          <w:b w:val="0"/>
          <w:i w:val="0"/>
        </w:rPr>
        <w:t>(मुस्कुराते हुए)" तुम सब जानते हो ना कि आज की घटना को कैसे संभालना है?</w:t>
      </w:r>
    </w:p>
    <w:p>
      <w:r>
        <w:rPr>
          <w:b w:val="0"/>
          <w:i w:val="0"/>
        </w:rPr>
        <w:t>सभी पहरेदार हंस पडे.</w:t>
      </w:r>
    </w:p>
    <w:p>
      <w:r>
        <w:rPr>
          <w:b w:val="0"/>
          <w:i w:val="0"/>
        </w:rPr>
        <w:t>एक बोला,</w:t>
      </w:r>
      <w:r>
        <w:t xml:space="preserve"> </w:t>
      </w:r>
      <w:r>
        <w:rPr>
          <w:b w:val="0"/>
          <w:i w:val="0"/>
        </w:rPr>
        <w:t>(हंसते हुए)" Sir, हमेशा की तरह तीन दौर की दावत दिलवा दीजिए, फिर हमारी जुबान पर ताला लग जाएगा. जैसे कुछ हुआ ही नहीं!</w:t>
      </w:r>
      <w:r>
        <w:t xml:space="preserve"> </w:t>
      </w:r>
      <w:r>
        <w:rPr>
          <w:b w:val="0"/>
          <w:i w:val="0"/>
        </w:rPr>
        <w:t>जीवन ने सिर हिलाया.</w:t>
      </w:r>
      <w:r>
        <w:t xml:space="preserve"> </w:t>
      </w:r>
      <w:r>
        <w:rPr>
          <w:b w:val="0"/>
          <w:i w:val="0"/>
        </w:rPr>
        <w:t>निखिल ने सूरज की ओर देखकर कहा,</w:t>
      </w:r>
      <w:r>
        <w:t xml:space="preserve"> </w:t>
      </w:r>
      <w:r>
        <w:rPr>
          <w:b w:val="0"/>
          <w:i w:val="0"/>
        </w:rPr>
        <w:t>(शांत आवाज में)" इनकी दावत का खर्चा तुम उठाओ।</w:t>
      </w:r>
      <w:r>
        <w:t xml:space="preserve"> </w:t>
      </w:r>
      <w:r>
        <w:rPr>
          <w:b w:val="0"/>
          <w:i w:val="0"/>
        </w:rPr>
        <w:t>सूरज ने छाती ठोंकते हुए कहा,</w:t>
      </w:r>
      <w:r>
        <w:t xml:space="preserve"> </w:t>
      </w:r>
      <w:r>
        <w:rPr>
          <w:b w:val="0"/>
          <w:i w:val="0"/>
        </w:rPr>
        <w:t>(आत्मविश्वास से)" भाई निखिल, निश्चिंत रहो! सब मुझ पर छोड दो!</w:t>
      </w:r>
      <w:r>
        <w:t xml:space="preserve"> </w:t>
      </w:r>
      <w:r>
        <w:rPr>
          <w:b w:val="0"/>
          <w:i w:val="0"/>
        </w:rPr>
        <w:t>जीवन हंस पडा.</w:t>
      </w:r>
      <w:r>
        <w:t xml:space="preserve"> </w:t>
      </w:r>
      <w:r>
        <w:rPr>
          <w:b w:val="0"/>
          <w:i w:val="0"/>
        </w:rPr>
        <w:t>निखिल का यह कहना कि सूरज दावत दे, दरअसल इस पूरे इंतजाम को उसकी स्वीकृति देना था. और यही काफी था.</w:t>
      </w:r>
      <w:r>
        <w:t xml:space="preserve"> </w:t>
      </w:r>
      <w:r>
        <w:rPr>
          <w:b w:val="0"/>
          <w:i w:val="0"/>
        </w:rPr>
        <w:t>फिर जीवन ने धीरे से सुझाव दिया,</w:t>
      </w:r>
      <w:r>
        <w:t xml:space="preserve"> </w:t>
      </w:r>
      <w:r>
        <w:rPr>
          <w:b w:val="0"/>
          <w:i w:val="0"/>
        </w:rPr>
        <w:t>(धीमी आवाज में)" युवराज निखिल, मैंने पहले ही लोगों को भेजकर अभिषेक को बुलवा लिया है. जब वह आए, तो बस तमाशा देखना।</w:t>
      </w:r>
      <w:r>
        <w:t xml:space="preserve"> </w:t>
      </w:r>
      <w:r>
        <w:rPr>
          <w:b w:val="0"/>
          <w:i w:val="0"/>
        </w:rPr>
        <w:t>निखिल ने सिर हिलाया.</w:t>
      </w:r>
    </w:p>
    <w:p>
      <w:r>
        <w:rPr>
          <w:b w:val="0"/>
          <w:i w:val="0"/>
        </w:rPr>
        <w:t>समय बीतता गया.</w:t>
      </w:r>
    </w:p>
    <w:p>
      <w:r>
        <w:rPr>
          <w:b w:val="0"/>
          <w:i w:val="0"/>
        </w:rPr>
        <w:t>करीब एक घंटे बाद एक दल आंगन में दाखिल हुआ.</w:t>
      </w:r>
    </w:p>
    <w:p>
      <w:r>
        <w:rPr>
          <w:b w:val="0"/>
          <w:i w:val="0"/>
        </w:rPr>
        <w:t>आगे था एक तेज निगाहों वाला, पीला चेहरा वाला, बिना मूंछों का आदमी — यही था यादव परिवार का दूसरा बुजुर्ग, अभिषेक.</w:t>
      </w:r>
    </w:p>
    <w:p>
      <w:r>
        <w:rPr>
          <w:b w:val="0"/>
          <w:i w:val="0"/>
        </w:rPr>
        <w:t>उसके चेहरे पर चिंता और भारीपन साफ झलक रहा था. अंदर आते ही वह बोला,</w:t>
      </w:r>
      <w:r>
        <w:t xml:space="preserve"> </w:t>
      </w:r>
      <w:r>
        <w:rPr>
          <w:b w:val="0"/>
          <w:i w:val="0"/>
        </w:rPr>
        <w:t>(चिंतित आवाज में)" कमांडर जीवन, मेरा बेटा कहां है? उसके पहरेदार कहां हैं?</w:t>
      </w:r>
      <w:r>
        <w:t xml:space="preserve"> </w:t>
      </w:r>
      <w:r>
        <w:rPr>
          <w:b w:val="0"/>
          <w:i w:val="0"/>
        </w:rPr>
        <w:t>जीवन ने दुखी स्वर में कहा,</w:t>
      </w:r>
      <w:r>
        <w:t xml:space="preserve"> </w:t>
      </w:r>
      <w:r>
        <w:rPr>
          <w:b w:val="0"/>
          <w:i w:val="0"/>
        </w:rPr>
        <w:t>(दुखी आवाज में)" भाई अभिषेक, जब मैं पहुंचा, तब तक बहुत देर हो चुकी थी. मुझे अफसोस है, तुम्हारा बेटा और उसके सभी साथी मारे जा चुके थे।</w:t>
      </w:r>
      <w:r>
        <w:t xml:space="preserve"> </w:t>
      </w:r>
      <w:r>
        <w:rPr>
          <w:b w:val="0"/>
          <w:i w:val="0"/>
        </w:rPr>
        <w:t>अभिषेक को जैसे बिजली लग गई हो. उसकी आँखें फटी की फटी रह गईं. उसने चिल्लाकर पूछा,</w:t>
      </w:r>
      <w:r>
        <w:t xml:space="preserve"> </w:t>
      </w:r>
      <w:r>
        <w:rPr>
          <w:b w:val="0"/>
          <w:i w:val="0"/>
        </w:rPr>
        <w:t>(सदमे में)" क्या! किसने किया ये? मेरे बेटे को किसने मारा?</w:t>
      </w:r>
      <w:r>
        <w:t xml:space="preserve"> </w:t>
      </w:r>
      <w:r>
        <w:rPr>
          <w:b w:val="0"/>
          <w:i w:val="0"/>
        </w:rPr>
        <w:t>उसकी नजरें आंगन में मौजूद सभी लोगों पर ऐसे घूमीं जैसे कोई घायल शेर शिकार ढूंढ रहा हो.</w:t>
      </w:r>
      <w:r>
        <w:t xml:space="preserve"> </w:t>
      </w:r>
      <w:r>
        <w:rPr>
          <w:b w:val="0"/>
          <w:i w:val="0"/>
        </w:rPr>
        <w:t>उसके दो बेटे थे. रोहित उसका बडा बेटा था और वह अपने जीवन के सबसे अच्छे दौर में था. अभिषेक ने उसे दिल से तैयार किया था.</w:t>
      </w:r>
      <w:r>
        <w:t xml:space="preserve"> </w:t>
      </w:r>
      <w:r>
        <w:rPr>
          <w:b w:val="0"/>
          <w:i w:val="0"/>
        </w:rPr>
        <w:t>वह उसे जल्द ही BlueRiver तलवार मठ भेजने वाला था.</w:t>
      </w:r>
      <w:r>
        <w:t xml:space="preserve"> </w:t>
      </w:r>
      <w:r>
        <w:rPr>
          <w:b w:val="0"/>
          <w:i w:val="0"/>
        </w:rPr>
        <w:t>किसे पता था कि वह इससे पहले ही मारा जाएगा?</w:t>
      </w:r>
      <w:r>
        <w:t xml:space="preserve"> </w:t>
      </w:r>
      <w:r>
        <w:rPr>
          <w:b w:val="0"/>
          <w:i w:val="0"/>
        </w:rPr>
        <w:t>जीवन ने गहरी सांस लेते हुए कहा,</w:t>
      </w:r>
      <w:r>
        <w:t xml:space="preserve"> </w:t>
      </w:r>
      <w:r>
        <w:rPr>
          <w:b w:val="0"/>
          <w:i w:val="0"/>
        </w:rPr>
        <w:t>(दुखी आवाज में)" मेरी संवेदनाएं, भाई अभिषेक. हमें क्या पता था कि इस आंगन में दुष्ट आत्माएं छिपी हैं. और वह पाखंडी साधु अमित तो और भी खतरनाक निकला — उसने' घुल कृमियों' को बुलाकर तुम्हारे बेटे और उसके पहरेदारों को खा डाला।</w:t>
      </w:r>
      <w:r>
        <w:t xml:space="preserve"> </w:t>
      </w:r>
      <w:r>
        <w:rPr>
          <w:b w:val="0"/>
          <w:i w:val="0"/>
        </w:rPr>
        <w:t>अभिषेक का चेहरा बदल गया, माथे की नसें उभर आईं. उसने दांत पीसते हुए कहा,</w:t>
      </w:r>
      <w:r>
        <w:t xml:space="preserve"> </w:t>
      </w:r>
      <w:r>
        <w:rPr>
          <w:b w:val="0"/>
          <w:i w:val="0"/>
        </w:rPr>
        <w:t>(गुस्से से)" अमित. अमित. वो धूर्त साधु! मैंने तो उसे दोस्त माना था, और उसने मेरे बेटे को मार डाला?</w:t>
      </w:r>
      <w:r>
        <w:t xml:space="preserve"> </w:t>
      </w:r>
      <w:r>
        <w:rPr>
          <w:b w:val="0"/>
          <w:i w:val="0"/>
        </w:rPr>
        <w:t>तभी उसकी नजर निखिल पर पडी और जैसे उसे कुछ याद आया. वह चिल्लाया,</w:t>
      </w:r>
      <w:r>
        <w:t xml:space="preserve"> </w:t>
      </w:r>
      <w:r>
        <w:rPr>
          <w:b w:val="0"/>
          <w:i w:val="0"/>
        </w:rPr>
        <w:t>(संदेह भरी आवाज में)" नहीं! ये ठीक नहीं है! वो निकम्मा तो रातभर यहां रहा और उसे कुछ नहीं हुआ, फिर मेरा बेटा कैसे मर गया?</w:t>
      </w:r>
    </w:p>
    <w:p>
      <w:r>
        <w:rPr>
          <w:b w:val="0"/>
          <w:i w:val="0"/>
        </w:rPr>
        <w:t>वह हैरान और गुस्से में था. उसे कुछ गडबड लग रही थी.</w:t>
      </w:r>
    </w:p>
    <w:p>
      <w:r>
        <w:rPr>
          <w:b w:val="0"/>
          <w:i w:val="0"/>
        </w:rPr>
        <w:t>जीवन ने चौंकने का नाटक किया और बोला,</w:t>
      </w:r>
      <w:r>
        <w:t xml:space="preserve"> </w:t>
      </w:r>
      <w:r>
        <w:rPr>
          <w:b w:val="0"/>
          <w:i w:val="0"/>
        </w:rPr>
        <w:t>(चौंकते हुए)" भाई अभिषेक, आप कह रहे हैं कि आप उस पाखंडी अमित को जानते थे? और आपको पता था कि यह जगह भूतिया और खतरनाक है?</w:t>
      </w:r>
      <w:r>
        <w:t xml:space="preserve"> </w:t>
      </w:r>
      <w:r>
        <w:rPr>
          <w:b w:val="0"/>
          <w:i w:val="0"/>
        </w:rPr>
        <w:t>पास खडे पहरेदारों में हडकंप मच गया. वे भी नाटक में शामिल हो गए और चिल्लाने लगे,</w:t>
      </w:r>
      <w:r>
        <w:t xml:space="preserve"> </w:t>
      </w:r>
      <w:r>
        <w:rPr>
          <w:b w:val="0"/>
          <w:i w:val="0"/>
        </w:rPr>
        <w:t>(एक साथ नाराजगी से)" अभिषेक, तुमने उस दुष्ट को यहां खुला छोड दिया?</w:t>
      </w:r>
    </w:p>
    <w:p>
      <w:r>
        <w:rPr>
          <w:b w:val="0"/>
          <w:i w:val="0"/>
        </w:rPr>
        <w:t>(दूसरा)" मैंने कभी नहीं सोचा था कि यादव परिवार ऐसे पाप करेगा! ये तो अक्षम्य है!</w:t>
      </w:r>
      <w:r>
        <w:t xml:space="preserve"> </w:t>
      </w:r>
      <w:r>
        <w:rPr>
          <w:b w:val="0"/>
          <w:i w:val="0"/>
        </w:rPr>
        <w:t>(तीसरा)" यादव परिवार मौतदूत द्वार के अमित से मिला हुआ है! मुझे नगरपाल शिवम को बताना होगा!</w:t>
      </w:r>
    </w:p>
    <w:p>
      <w:r>
        <w:rPr>
          <w:b w:val="0"/>
          <w:i w:val="0"/>
        </w:rPr>
        <w:t>बेटे की मौत के गम में अभिषेक पागल हो गया था, लेकिन जब उसने पहरेदारों की बातें सुनीं, तो जैसे किसी ने उस पर ठंडा पानी डाल दिया. वह थोडा शांत हुआ.</w:t>
      </w:r>
    </w:p>
    <w:p>
      <w:r>
        <w:rPr>
          <w:b w:val="0"/>
          <w:i w:val="0"/>
        </w:rPr>
        <w:t>उसने गहरी सांस ली और बोला,</w:t>
      </w:r>
      <w:r>
        <w:t xml:space="preserve"> </w:t>
      </w:r>
      <w:r>
        <w:rPr>
          <w:b w:val="0"/>
          <w:i w:val="0"/>
        </w:rPr>
        <w:t>(संयत आवाज में)" कमांडर जीवन, अगर मैं अमित से मिला होता, तो वो मेरे बेटे को क्यों मारता?</w:t>
      </w:r>
      <w:r>
        <w:t xml:space="preserve"> </w:t>
      </w:r>
      <w:r>
        <w:rPr>
          <w:b w:val="0"/>
          <w:i w:val="0"/>
        </w:rPr>
        <w:t>जीवन ने ठंडे स्वर में कहा,</w:t>
      </w:r>
      <w:r>
        <w:t xml:space="preserve"> </w:t>
      </w:r>
      <w:r>
        <w:rPr>
          <w:b w:val="0"/>
          <w:i w:val="0"/>
        </w:rPr>
        <w:t>(ठंडी आवाज में)" ऐसा करते हैं — तुम और मैं नगरपाल शिवम के पास चलते हैं. अगर तुम निर्दोष हो, तो तुम्हें कोई दोष नहीं लगेगा।</w:t>
      </w:r>
      <w:r>
        <w:t xml:space="preserve"> </w:t>
      </w:r>
      <w:r>
        <w:rPr>
          <w:b w:val="0"/>
          <w:i w:val="0"/>
        </w:rPr>
        <w:t>अभिषेक सन्न रह गया. उसका सीना तेजी से उठने- गिरने लगा.</w:t>
      </w:r>
    </w:p>
    <w:p>
      <w:r>
        <w:rPr>
          <w:b w:val="0"/>
          <w:i w:val="0"/>
        </w:rPr>
        <w:t>उसके कुछ कहने से पहले ही जीवन ने अपने सैनिकों को इशारा किया और कहा,</w:t>
      </w:r>
      <w:r>
        <w:t xml:space="preserve"> </w:t>
      </w:r>
      <w:r>
        <w:rPr>
          <w:b w:val="0"/>
          <w:i w:val="0"/>
        </w:rPr>
        <w:t>(आदेश देते हुए)" चलो! अभिषेक को नगरपाल के पास ले चलो!</w:t>
      </w:r>
      <w:r>
        <w:t xml:space="preserve"> </w:t>
      </w:r>
      <w:r>
        <w:rPr>
          <w:b w:val="0"/>
          <w:i w:val="0"/>
        </w:rPr>
        <w:t>यह देखकर सूरज, जो अब तक तमाशा देख रहा था, दंग रह गया. उसने मन में सोचा,</w:t>
      </w:r>
      <w:r>
        <w:t xml:space="preserve"> </w:t>
      </w:r>
      <w:r>
        <w:rPr>
          <w:b w:val="0"/>
          <w:i w:val="0"/>
        </w:rPr>
        <w:t>(मन में हैरानी से)" मैंने बहुत चालाकियां देखी हैं, लेकिन इतनी काली सोच कभी नहीं देखी! ये तो अमित और मौतदूत द्वार को ही नहीं फंसा रहे, बल्कि इस मौके का फायदा उठाकर अभिषेक को भी घसीट रहे हैं. कितना शातिर है ये!</w:t>
      </w:r>
    </w:p>
    <w:p>
      <w:r>
        <w:rPr>
          <w:b w:val="0"/>
          <w:i w:val="0"/>
        </w:rPr>
        <w:t>अगर अभिषेक नगरपाल के पास पहुंच गया, तो शिवम और निखिल के रिश्ते को देखते हुए उसका बचना नामुमकिन है!</w:t>
      </w:r>
    </w:p>
    <w:p>
      <w:r>
        <w:rPr>
          <w:b w:val="0"/>
          <w:i w:val="0"/>
        </w:rPr>
        <w:t>तो क्या हुआ आगे? जानने के लिए सुनिए कहानी का अगला एपिसोड.</w:t>
      </w:r>
    </w:p>
    <w:p>
      <w:r>
        <w:br w:type="page"/>
      </w:r>
    </w:p>
    <w:p>
      <w:pPr>
        <w:pStyle w:val="Heading1"/>
      </w:pPr>
      <w:r>
        <w:t>Ch 41 - वरना वह जबरदस्ती नहीं करेगा</w:t>
      </w:r>
    </w:p>
    <w:p>
      <w:r>
        <w:rPr>
          <w:b w:val="0"/>
          <w:i w:val="0"/>
        </w:rPr>
        <w:t>पुराने दस्ते ने अभिषेक को चारों ओर से घेर लिया. उनकी निगाहें उसे चीरती हुई महसूस हो रही थीं.</w:t>
      </w:r>
    </w:p>
    <w:p>
      <w:r>
        <w:rPr>
          <w:b w:val="0"/>
          <w:i w:val="0"/>
        </w:rPr>
        <w:t>अभिषेक को साफ लग रहा था कि यह उसके लिए अच्छा संकेत नहीं है. वह थोडा घबरा गया.</w:t>
      </w:r>
    </w:p>
    <w:p>
      <w:r>
        <w:rPr>
          <w:b w:val="0"/>
          <w:i w:val="0"/>
        </w:rPr>
        <w:t>अभिषेक ने घबराते हुए कहा, (घबराई हुई आवाज में)" कमांडर जीवन, आपका यादव परिवार से पुराना संबंध है. आप तो जानते हैं कि मैं, अभिषेक, इतना नीच या घटिया नहीं हूं!</w:t>
      </w:r>
      <w:r>
        <w:t xml:space="preserve"> </w:t>
      </w:r>
      <w:r>
        <w:rPr>
          <w:b w:val="0"/>
          <w:i w:val="0"/>
        </w:rPr>
        <w:t>उसने गहरी सांस ली और गंभीरता से कहा, (भावुक आवाज में)" अभी- अभी मुझे अपने बेटे की मौत की खबर मिली है, इसलिए भावनाओं में बहकर कुछ गलत कह गया. कृपया मेरी बातों को नजरअंदाज करें।</w:t>
      </w:r>
      <w:r>
        <w:t xml:space="preserve"> </w:t>
      </w:r>
      <w:r>
        <w:rPr>
          <w:b w:val="0"/>
          <w:i w:val="0"/>
        </w:rPr>
        <w:t>जीवन कुछ पल चुप रहा, फिर बोला, (गंभीर आवाज में)" भाई अभिषेक, अगर तुम सच में निर्दोष हो, तो तुम्हें बस एक काम करना होगा।</w:t>
      </w:r>
      <w:r>
        <w:t xml:space="preserve"> </w:t>
      </w:r>
      <w:r>
        <w:rPr>
          <w:b w:val="0"/>
          <w:i w:val="0"/>
        </w:rPr>
        <w:t>अभिषेक ने पूछा, (उत्सुक आवाज में)" क्या?</w:t>
      </w:r>
    </w:p>
    <w:p>
      <w:r>
        <w:rPr>
          <w:b w:val="0"/>
          <w:i w:val="0"/>
        </w:rPr>
        <w:t>जीवन की आवाज गंभीर और प्रभावशाली थी.</w:t>
      </w:r>
    </w:p>
    <w:p>
      <w:r>
        <w:rPr>
          <w:b w:val="0"/>
          <w:i w:val="0"/>
        </w:rPr>
        <w:t>जीवन ने कहा, (दृढ आवाज में)" यादव परिवार की ताकत का इस्तेमाल करके नगरपाल के महल की मदद करो, ताकि अमित के बारे में कोई सुराग मिल सके. ऐसे दुष्ट लोगों को यूं खुला नहीं छोड सकते. मुझे यकीन है कि नगरपाल शिवम तुम्हारी मदद की सराहना करेंगे।</w:t>
      </w:r>
      <w:r>
        <w:t xml:space="preserve"> </w:t>
      </w:r>
      <w:r>
        <w:rPr>
          <w:b w:val="0"/>
          <w:i w:val="0"/>
        </w:rPr>
        <w:t>अभिषेक ने बिना सोचे ही हामी भर दी. (नफरत भरी आवाज में)" यह तो स्वाभाविक है!</w:t>
      </w:r>
    </w:p>
    <w:p>
      <w:r>
        <w:rPr>
          <w:b w:val="0"/>
          <w:i w:val="0"/>
        </w:rPr>
        <w:t>उसका चेहरा नफरत से भर गया और वह दांत पीसते हुए बोला, (गुस्से में)" अमित ने मेरे बेटे को मारा! मैं तो उसे टुकडे- टुकडे करके खा जाना चाहता हूं! कमांडर जीवन, निश्चिंत रहिए. यादव परिवार इस दुष्ट को ढूंढने और सजा दिलाने के लिए प्रतिबद्ध है!</w:t>
      </w:r>
      <w:r>
        <w:t xml:space="preserve"> </w:t>
      </w:r>
      <w:r>
        <w:rPr>
          <w:b w:val="0"/>
          <w:i w:val="0"/>
        </w:rPr>
        <w:t>जीवन का चेहरा थोडा नरम हुआ और उसने अपने सैनिकों को पीछे हटने का इशारा किया.</w:t>
      </w:r>
      <w:r>
        <w:t xml:space="preserve"> </w:t>
      </w:r>
      <w:r>
        <w:rPr>
          <w:b w:val="0"/>
          <w:i w:val="0"/>
        </w:rPr>
        <w:t>जीवन ने कहा, (संकोच भरी आवाज में)" भाई अभिषेक, एक बात है, जो कहूं या नहीं, समझ नहीं आ रहा।</w:t>
      </w:r>
      <w:r>
        <w:t xml:space="preserve"> </w:t>
      </w:r>
      <w:r>
        <w:rPr>
          <w:b w:val="0"/>
          <w:i w:val="0"/>
        </w:rPr>
        <w:t>अभिषेक ने कहा, (विनम्र आवाज में)" कमांडर जीवन, कृपया बताइए।</w:t>
      </w:r>
      <w:r>
        <w:t xml:space="preserve"> </w:t>
      </w:r>
      <w:r>
        <w:rPr>
          <w:b w:val="0"/>
          <w:i w:val="0"/>
        </w:rPr>
        <w:t>जीवन ने गंभीरता से कहा, (गंभीर आवाज में)" तुम्हें पहले से पता था कि यह जगह भूतिया है, फिर भी तुमने युवराज निखिल को चेतावनी नहीं दी. अगर यह बात फैल गई, तो लोग यही समझेंगे कि यादव परिवार ने जानबूझकर उसे मरवाने की साजिश रची थी।</w:t>
      </w:r>
      <w:r>
        <w:t xml:space="preserve"> </w:t>
      </w:r>
      <w:r>
        <w:rPr>
          <w:b w:val="0"/>
          <w:i w:val="0"/>
        </w:rPr>
        <w:t>अभिषेक का चेहरा एकदम बदल गया. वह तुरंत बोला, (सफाई देते हुए)" मैं ऐसा कैसे कर सकता हूं? मैं, अभिषेक, इतना नीच और घटिया नहीं हूं!</w:t>
      </w:r>
      <w:r>
        <w:t xml:space="preserve"> </w:t>
      </w:r>
      <w:r>
        <w:rPr>
          <w:b w:val="0"/>
          <w:i w:val="0"/>
        </w:rPr>
        <w:t>जीवन ने गंभीरता से कहा, (चेतावनी भरी आवाज में)" मैं नगरपाल शिवम को यह बात बताऊंगा. और साफ कह दूं — अगर निखिल के यहां रहने के दौरान कुछ और गलत हुआ, तो यादव परिवार जिम्मेदारी से नहीं बच पाएगा।</w:t>
      </w:r>
      <w:r>
        <w:t xml:space="preserve"> </w:t>
      </w:r>
      <w:r>
        <w:rPr>
          <w:b w:val="0"/>
          <w:i w:val="0"/>
        </w:rPr>
        <w:t>अभिषेक के होंठ फडक उठे, लेकिन उसने जबरन मुस्कान लाकर कहा, (दबी हुई आवाज में)" कमांडर जीवन, निश्चिंत रहिए।</w:t>
      </w:r>
      <w:r>
        <w:t xml:space="preserve"> </w:t>
      </w:r>
      <w:r>
        <w:rPr>
          <w:b w:val="0"/>
          <w:i w:val="0"/>
        </w:rPr>
        <w:t>आखिरकार, जीवन ने सिर हिलाया. उसने निखिल की ओर रहस्यमयी नजर डाली और कहा, (शांत आवाज में)" तो अब हम चलते हैं।</w:t>
      </w:r>
      <w:r>
        <w:t xml:space="preserve"> </w:t>
      </w:r>
      <w:r>
        <w:rPr>
          <w:b w:val="0"/>
          <w:i w:val="0"/>
        </w:rPr>
        <w:t>वह अपने दस्ते के साथ चला गया.</w:t>
      </w:r>
    </w:p>
    <w:p>
      <w:r>
        <w:rPr>
          <w:b w:val="0"/>
          <w:i w:val="0"/>
        </w:rPr>
        <w:t>अभिषेक काफी देर तक वहीं खडा रहा, चुपचाप.</w:t>
      </w:r>
    </w:p>
    <w:p>
      <w:r>
        <w:rPr>
          <w:b w:val="0"/>
          <w:i w:val="0"/>
        </w:rPr>
        <w:t>फिर वह अचानक मुडा और निखिल की ओर घूरते हुए बोला, (संदिग्ध आवाज में)" यह सब हुआ कैसे?</w:t>
      </w:r>
      <w:r>
        <w:t xml:space="preserve"> </w:t>
      </w:r>
      <w:r>
        <w:rPr>
          <w:b w:val="0"/>
          <w:i w:val="0"/>
        </w:rPr>
        <w:t>निखिल ने शांत स्वर में कहा, (शांत आवाज में)" तुम्हारा बेटा मुझसे दो घंटे पहले यहां आया था. मैं कैसे जान सकता हूं कि मेरे आने से पहले क्या हुआ?</w:t>
      </w:r>
    </w:p>
    <w:p>
      <w:r>
        <w:rPr>
          <w:b w:val="0"/>
          <w:i w:val="0"/>
        </w:rPr>
        <w:t>फिर उसने भौंहें सिकोडते हुए पूछा, (तर्कपूर्ण आवाज में)" मैं तो अब खुबानी Clinic का प्रभारी हूं, फिर तुम्हारा बेटा यहां क्यों आया था?</w:t>
      </w:r>
      <w:r>
        <w:t xml:space="preserve"> </w:t>
      </w:r>
      <w:r>
        <w:rPr>
          <w:b w:val="0"/>
          <w:i w:val="0"/>
        </w:rPr>
        <w:t>अभिषेक असहज हो गया.</w:t>
      </w:r>
      <w:r>
        <w:t xml:space="preserve"> </w:t>
      </w:r>
      <w:r>
        <w:rPr>
          <w:b w:val="0"/>
          <w:i w:val="0"/>
        </w:rPr>
        <w:t>निखिल के सवाल बिल्कुल तर्कसंगत थे, इसलिए वह कुछ पूछ भी नहीं पाया.</w:t>
      </w:r>
      <w:r>
        <w:t xml:space="preserve"> </w:t>
      </w:r>
      <w:r>
        <w:rPr>
          <w:b w:val="0"/>
          <w:i w:val="0"/>
        </w:rPr>
        <w:t>थोडी देर बाद, उसने उंगली उठाकर निखिल की ओर इशारा किया और हर शब्द पर जोर देते हुए कहा, (धमकी भरी आवाज में)" मैं इस बात की तह तक जाऊंगा! अगर पता चला कि तुम इसमें शामिल थे, तो बख्शूंगा नहीं!</w:t>
      </w:r>
    </w:p>
    <w:p>
      <w:r>
        <w:rPr>
          <w:b w:val="0"/>
          <w:i w:val="0"/>
        </w:rPr>
        <w:t>यह कहकर वह अपने साथियों के साथ चला गया.</w:t>
      </w:r>
    </w:p>
    <w:p>
      <w:r>
        <w:rPr>
          <w:b w:val="0"/>
          <w:i w:val="0"/>
        </w:rPr>
        <w:t>सूरज ने उन्हें जाते देखा और जब वे ओझल हो गए, तो प्रशंसा से बोला, (प्रशंसा भरी आवाज में)" कमांडर जीवन की चालें तो कमाल की हैं!</w:t>
      </w:r>
      <w:r>
        <w:t xml:space="preserve"> </w:t>
      </w:r>
      <w:r>
        <w:rPr>
          <w:b w:val="0"/>
          <w:i w:val="0"/>
        </w:rPr>
        <w:t>निखिल ने उसकी ओर देखा और कहा, (गंभीर आवाज में)" राजनीति और सत्ता की चालें अंततः छोटी सोच होती हैं. असली ताकतवर साधक तो अपनी गुप्त कलाओं से हत्या का पूरा दृश्य फिर से बना सकते हैं।</w:t>
      </w:r>
      <w:r>
        <w:t xml:space="preserve"> </w:t>
      </w:r>
      <w:r>
        <w:rPr>
          <w:b w:val="0"/>
          <w:i w:val="0"/>
        </w:rPr>
        <w:t>फिर उसने जोडा, (सलाह देते हुए)" अगर तुम्हें ताकतवर बनना है, तो दिमागी खेलों में ज्यादा उलझना नहीं चाहिए।</w:t>
      </w:r>
      <w:r>
        <w:t xml:space="preserve"> </w:t>
      </w:r>
      <w:r>
        <w:rPr>
          <w:b w:val="0"/>
          <w:i w:val="0"/>
        </w:rPr>
        <w:t>सूरज गंभीर हो गया और बोला, (आदर भरी आवाज में)" भाई निखिल, आप बिल्कुल सही कह रहे हैं!</w:t>
      </w:r>
    </w:p>
    <w:p>
      <w:r>
        <w:rPr>
          <w:b w:val="0"/>
          <w:i w:val="0"/>
        </w:rPr>
        <w:t>अंदर ही अंदर वह खुशी से झूम उठा — भाई निखिल ने फिर से मुझे सिखाया! यह तो बहुत शुभ संकेत है!</w:t>
      </w:r>
    </w:p>
    <w:p>
      <w:r>
        <w:rPr>
          <w:b w:val="0"/>
          <w:i w:val="0"/>
        </w:rPr>
        <w:t>निखिल ने सहजता से कहा, (सहज आवाज में)" कल सुबह, शहर से दस मील दूर, महान नील नदी के किनारे के शहतूत के जंगल में मेरा इंतजार करना।</w:t>
      </w:r>
      <w:r>
        <w:t xml:space="preserve"> </w:t>
      </w:r>
      <w:r>
        <w:rPr>
          <w:b w:val="0"/>
          <w:i w:val="0"/>
        </w:rPr>
        <w:t>और अपने कमरे में चला गया.</w:t>
      </w:r>
      <w:r>
        <w:t xml:space="preserve"> </w:t>
      </w:r>
      <w:r>
        <w:rPr>
          <w:b w:val="0"/>
          <w:i w:val="0"/>
        </w:rPr>
        <w:t>उसके लिए यह सब बस एक छोटा- सा प्रकरण था, जिस पर और ध्यान देने की जरूरत नहीं थी.</w:t>
      </w:r>
      <w:r>
        <w:t xml:space="preserve"> </w:t>
      </w:r>
      <w:r>
        <w:rPr>
          <w:b w:val="0"/>
          <w:i w:val="0"/>
        </w:rPr>
        <w:t>सूरज ने मन ही मन सोचा, (उलझन भरी आवाज में)" दस मील दूर? शहतूत का जंगल? वहां क्यों बुला रहे हैं?</w:t>
      </w:r>
    </w:p>
    <w:p>
      <w:r>
        <w:rPr>
          <w:b w:val="0"/>
          <w:i w:val="0"/>
        </w:rPr>
        <w:t>सूरज थोडा उलझन में था, लेकिन उसने सिर झटका और दौड पडा — उसे अपने पिता दीनेश लाल को सब बताना था.</w:t>
      </w:r>
    </w:p>
    <w:p>
      <w:r>
        <w:rPr>
          <w:b w:val="0"/>
          <w:i w:val="0"/>
        </w:rPr>
        <w:t>आंगन फिर से शांत हो गया.</w:t>
      </w:r>
    </w:p>
    <w:p>
      <w:r>
        <w:rPr>
          <w:b w:val="0"/>
          <w:i w:val="0"/>
        </w:rPr>
        <w:t>धूप टेढे पेड की पत्तियों से छनकर जमीन पर बिखर रही थी.</w:t>
      </w:r>
    </w:p>
    <w:p>
      <w:r>
        <w:rPr>
          <w:b w:val="0"/>
          <w:i w:val="0"/>
        </w:rPr>
        <w:t>सूरज के जाने के थोडी देर बाद, मुकेश, विशाल और Clinic के बाकी कर्मचारी निखिल से मिलने आए. जब देखा कि वह सुरक्षित है, तो चैन की सांस ली और चले गए.</w:t>
      </w:r>
    </w:p>
    <w:p>
      <w:r>
        <w:rPr>
          <w:b w:val="0"/>
          <w:i w:val="0"/>
        </w:rPr>
        <w:t>निखिल अपने कमरे में मेज पर बैठा था, Mortal Age" तलवार को सामने रखकर चुपचाप देख रहा था.</w:t>
      </w:r>
      <w:r>
        <w:t xml:space="preserve"> </w:t>
      </w:r>
      <w:r>
        <w:rPr>
          <w:b w:val="0"/>
          <w:i w:val="0"/>
        </w:rPr>
        <w:t>उस तलवार ने अभी आठ लोगों को मारा था. उसके काले ब्लेड पर खून का कोई निशान नहीं था, लेकिन उसकी धार में एक हल्की भयावह आभा थी.</w:t>
      </w:r>
      <w:r>
        <w:t xml:space="preserve"> </w:t>
      </w:r>
      <w:r>
        <w:rPr>
          <w:b w:val="0"/>
          <w:i w:val="0"/>
        </w:rPr>
        <w:t>निखिल ने मन में सोचा, (विचारशील आवाज में)" यह आखिरकार एक साधारण हथियार ही है, जिसमें आगे बढने की बहुत कम गुंजाइश है. कम से कम अभी के लिए, यह तलवार ठीक काम करेगी।</w:t>
      </w:r>
      <w:r>
        <w:t xml:space="preserve"> </w:t>
      </w:r>
      <w:r>
        <w:rPr>
          <w:b w:val="0"/>
          <w:i w:val="0"/>
        </w:rPr>
        <w:t>निखिल ने अंततः Mortal Age तलवार को म्यान में रखा और मेज पर लटके पीले आत्मा- पोषण कलश की ओर देखा.</w:t>
      </w:r>
    </w:p>
    <w:p>
      <w:r>
        <w:rPr>
          <w:b w:val="0"/>
          <w:i w:val="0"/>
        </w:rPr>
        <w:t>जैसे ही उसकी नजर पडी, कलश से एक धीमी, मीठी और मासूम आवाज आई, (मासूम आवाज में)" गुरुदेव, क्या आपने मुझे बुलाया?</w:t>
      </w:r>
      <w:r>
        <w:t xml:space="preserve"> </w:t>
      </w:r>
      <w:r>
        <w:rPr>
          <w:b w:val="0"/>
          <w:i w:val="0"/>
        </w:rPr>
        <w:t>निखिल ने मेज पर उंगलियां थपथपाईं और कहा, (शांत आवाज में)" बाहर आओ, मुझे तुमसे कुछ बात करनी है।</w:t>
      </w:r>
      <w:r>
        <w:t xml:space="preserve"> </w:t>
      </w:r>
      <w:r>
        <w:rPr>
          <w:b w:val="0"/>
          <w:i w:val="0"/>
        </w:rPr>
        <w:t>वह पहले से ही स्नेहा के लिए योजना बना चुका था.</w:t>
      </w:r>
    </w:p>
    <w:p>
      <w:r>
        <w:rPr>
          <w:b w:val="0"/>
          <w:i w:val="0"/>
        </w:rPr>
        <w:t>एक सफेद धुएं की लहर कलश से निकली और स्नेहा की छोटी, लाल पोशाक में सजी आकृति हवा में तैरती हुई प्रकट हुई.</w:t>
      </w:r>
    </w:p>
    <w:p>
      <w:r>
        <w:rPr>
          <w:b w:val="0"/>
          <w:i w:val="0"/>
        </w:rPr>
        <w:t>वह मासूम चेहरे और बडी आंखों वाली थी, सिर झुकाए कांप रही थी.</w:t>
      </w:r>
    </w:p>
    <w:p>
      <w:r>
        <w:rPr>
          <w:b w:val="0"/>
          <w:i w:val="0"/>
        </w:rPr>
        <w:t>निखिल ने कहा, (गंभीर आवाज में)" मैं तुम्हें दो विकल्प देता हूं. पहला — जब मैं मूल पथ में प्रवेश करूंगा, तब तुम्हारी आत्मा को मुक्त कर दूंगा।</w:t>
      </w:r>
      <w:r>
        <w:t xml:space="preserve"> </w:t>
      </w:r>
      <w:r>
        <w:rPr>
          <w:b w:val="0"/>
          <w:i w:val="0"/>
        </w:rPr>
        <w:t>स्नेहा ने धीरे से पूछा, (धीमी आवाज में)" और दूसरा विकल्प, गुरुदेव?</w:t>
      </w:r>
    </w:p>
    <w:p>
      <w:r>
        <w:rPr>
          <w:b w:val="0"/>
          <w:i w:val="0"/>
        </w:rPr>
        <w:t>निखिल ने कहा, (सहज आवाज में)" दूसरा विकल्प एक सौदा है. मैं तुम्हें एक साधना विधि दूंगा और एक सच्ची आत्मा- साधिका बनने में मदद करूंगा. बदले में, तुम्हें मेरी एक शर्त माननी होगी।</w:t>
      </w:r>
      <w:r>
        <w:t xml:space="preserve"> </w:t>
      </w:r>
      <w:r>
        <w:rPr>
          <w:b w:val="0"/>
          <w:i w:val="0"/>
        </w:rPr>
        <w:t>स्नेहा ने मासूमियत से पूछा, (मासूम आवाज में)" क्या शर्त है?</w:t>
      </w:r>
    </w:p>
    <w:p>
      <w:r>
        <w:rPr>
          <w:b w:val="0"/>
          <w:i w:val="0"/>
        </w:rPr>
        <w:t>निखिल ने सहजता से कहा, (सहज आवाज में)" तुम्हें अपने शरीर को मेरी साधना की भट्टी बनाना होगा. जब मैं मूल पथ से आत्मा पथ में प्रवेश करूंगा, तब तुम्हें मेरे साथ द्वैध साधना करनी होगी।</w:t>
      </w:r>
      <w:r>
        <w:t xml:space="preserve"> </w:t>
      </w:r>
      <w:r>
        <w:rPr>
          <w:b w:val="0"/>
          <w:i w:val="0"/>
        </w:rPr>
        <w:t>स्नेहा चौंक गई. उसका चेहरा लाल हो गया, जैसे उसमें आग लग गई हो.</w:t>
      </w:r>
      <w:r>
        <w:t xml:space="preserve"> </w:t>
      </w:r>
      <w:r>
        <w:rPr>
          <w:b w:val="0"/>
          <w:i w:val="0"/>
        </w:rPr>
        <w:t>वह शर्म से सिर झुकाकर खडी रही.</w:t>
      </w:r>
      <w:r>
        <w:t xml:space="preserve"> </w:t>
      </w:r>
      <w:r>
        <w:rPr>
          <w:b w:val="0"/>
          <w:i w:val="0"/>
        </w:rPr>
        <w:t>निखिल ने शांत स्वर में कहा, (शांत आवाज में)" अगर तुम मान जाओ, तो मैं तुम्हें एक विशेष द्वैध साधना विधि सिखाऊंगा. इससे तुम्हें कोई नुकसान नहीं होगा, बल्कि तुम्हारी साधना में भी वृद्धि होगी।</w:t>
      </w:r>
      <w:r>
        <w:t xml:space="preserve"> </w:t>
      </w:r>
      <w:r>
        <w:rPr>
          <w:b w:val="0"/>
          <w:i w:val="0"/>
        </w:rPr>
        <w:t>(सहज आवाज में)" अगर तुम नहीं मानती, तो कोई बात नहीं. मैं इतना भी बेसब्र नहीं कि एक छोटी आत्मा पर जोर डालूं।</w:t>
      </w:r>
      <w:r>
        <w:t xml:space="preserve"> </w:t>
      </w:r>
      <w:r>
        <w:rPr>
          <w:b w:val="0"/>
          <w:i w:val="0"/>
        </w:rPr>
        <w:t>निखिल जानता था कि उसके पिछले जीवन में, अगर वह द्वैध साधना के लिए साथी चाहता, तो देवियां और अप्सराएं खुद उसके पास आतीं.</w:t>
      </w:r>
      <w:r>
        <w:t xml:space="preserve"> </w:t>
      </w:r>
      <w:r>
        <w:rPr>
          <w:b w:val="0"/>
          <w:i w:val="0"/>
        </w:rPr>
        <w:t>लेकिन स्नेहा शायद यह सब न समझ पाए — और निखिल को इसकी परवाह भी नहीं थी.</w:t>
      </w:r>
      <w:r>
        <w:t xml:space="preserve"> </w:t>
      </w:r>
      <w:r>
        <w:rPr>
          <w:b w:val="0"/>
          <w:i w:val="0"/>
        </w:rPr>
        <w:t>निखिल ने कहा, (शांत आवाज में)" सोच लो. जवाब देने की कोई जल्दी नहीं है।</w:t>
      </w:r>
      <w:r>
        <w:t xml:space="preserve"> </w:t>
      </w:r>
      <w:r>
        <w:rPr>
          <w:b w:val="0"/>
          <w:i w:val="0"/>
        </w:rPr>
        <w:t>वह जाने ही वाला था कि स्नेहा ने हडबडाकर पुकारा, (हडबडाई हुई आवाज में)" गुरुदेव, मैंने. मैंने तय कर लिया है।</w:t>
      </w:r>
      <w:r>
        <w:t xml:space="preserve"> </w:t>
      </w:r>
      <w:r>
        <w:rPr>
          <w:b w:val="0"/>
          <w:i w:val="0"/>
        </w:rPr>
        <w:t>निखिल ने रुचि से पूछा, (उत्सुक आवाज में)" ओह? क्या चुना तुमने?</w:t>
      </w:r>
    </w:p>
    <w:p>
      <w:r>
        <w:rPr>
          <w:b w:val="0"/>
          <w:i w:val="0"/>
        </w:rPr>
        <w:t>स्नेहा ने शर्माते हुए कहा, (शर्मीली आवाज में)" द. दूसरा विकल्प।</w:t>
      </w:r>
      <w:r>
        <w:t xml:space="preserve"> </w:t>
      </w:r>
      <w:r>
        <w:rPr>
          <w:b w:val="0"/>
          <w:i w:val="0"/>
        </w:rPr>
        <w:t>उसकी आवाज इतनी धीमी थी कि मुश्किल से सुनाई दी. उसका चेहरा शर्म से लाल था.</w:t>
      </w:r>
      <w:r>
        <w:t xml:space="preserve"> </w:t>
      </w:r>
      <w:r>
        <w:rPr>
          <w:b w:val="0"/>
          <w:i w:val="0"/>
        </w:rPr>
        <w:t>निखिल ने सोचा — यह तो बस एक आत्मा है, फिर इतनी शर्म क्यों?</w:t>
      </w:r>
      <w:r>
        <w:t xml:space="preserve"> </w:t>
      </w:r>
      <w:r>
        <w:rPr>
          <w:b w:val="0"/>
          <w:i w:val="0"/>
        </w:rPr>
        <w:t>उसने गंभीरता से कहा, (दृढ आवाज में)" एक बार फैसला कर लिया, तो पीछे नहीं हट सकती. समझी?</w:t>
      </w:r>
    </w:p>
    <w:p>
      <w:r>
        <w:rPr>
          <w:b w:val="0"/>
          <w:i w:val="0"/>
        </w:rPr>
        <w:t>स्नेहा ने गहरी सांस ली और बोली, (दृढ आवाज में)" समझ गई।</w:t>
      </w:r>
      <w:r>
        <w:t xml:space="preserve"> </w:t>
      </w:r>
      <w:r>
        <w:rPr>
          <w:b w:val="0"/>
          <w:i w:val="0"/>
        </w:rPr>
        <w:t>निखिल ने आगे कहा, (स्पष्ट आवाज में)" मैं तुम्हें साधना सिखाऊंगा, मार्गदर्शन दूंगा, लेकिन तुम मेरी शिष्या नहीं बनोगी, और खुद को ऐसा कहने की अनुमति नहीं है. समझी?</w:t>
      </w:r>
    </w:p>
    <w:p>
      <w:r>
        <w:rPr>
          <w:b w:val="0"/>
          <w:i w:val="0"/>
        </w:rPr>
        <w:t>स्नेहा ने सिर हिलाया, (विनम्र आवाज में)" समझ गई।</w:t>
      </w:r>
      <w:r>
        <w:t xml:space="preserve"> </w:t>
      </w:r>
      <w:r>
        <w:rPr>
          <w:b w:val="0"/>
          <w:i w:val="0"/>
        </w:rPr>
        <w:t>निखिल ने और जोडा, (गंभीर आवाज में)" भले ही तुम मेरी द्वैध साधना की साथी बनो, तुम मेरी पत्नी या उपपत्नी नहीं बनोगी, और मैं तुम्हारी कोई जिम्मेदारी नहीं लूंगा. समझी?</w:t>
      </w:r>
    </w:p>
    <w:p>
      <w:r>
        <w:rPr>
          <w:b w:val="0"/>
          <w:i w:val="0"/>
        </w:rPr>
        <w:t>स्नेहा कुछ पल को चुप रही, फिर बोली, (विनम्र आवाज में)" गुरुदेव, चिंता मत कीजिए. मैं ऐसा कुछ चाहने की हिम्मत नहीं करती।</w:t>
      </w:r>
      <w:r>
        <w:t xml:space="preserve"> </w:t>
      </w:r>
      <w:r>
        <w:rPr>
          <w:b w:val="0"/>
          <w:i w:val="0"/>
        </w:rPr>
        <w:t>यह सुनकर निखिल ने संतोष से सिर हिलाया.</w:t>
      </w:r>
      <w:r>
        <w:t xml:space="preserve"> </w:t>
      </w:r>
      <w:r>
        <w:rPr>
          <w:b w:val="0"/>
          <w:i w:val="0"/>
        </w:rPr>
        <w:t>निखिल ने कहा, (शांत आवाज में)" मैं तुम्हें एक दिन और देता हूं सोचने के लिए. अगर तब तक तुम्हारा मन नहीं बदला, तो मैं तुम्हें साधना विधि सिखाऊंगा।</w:t>
      </w:r>
      <w:r>
        <w:t xml:space="preserve"> </w:t>
      </w:r>
      <w:r>
        <w:rPr>
          <w:b w:val="0"/>
          <w:i w:val="0"/>
        </w:rPr>
        <w:t>फिर वह उठा, दरवाजा खोला और बाहर चला गया. दोपहर हो चुकी थी, और उसे भूख लग रही थी.</w:t>
      </w:r>
    </w:p>
    <w:p>
      <w:r>
        <w:rPr>
          <w:b w:val="0"/>
          <w:i w:val="0"/>
        </w:rPr>
        <w:t>जहां तक स्नेहा के विचारों की बात थी — निखिल को परवाह नहीं थी.</w:t>
      </w:r>
    </w:p>
    <w:p>
      <w:r>
        <w:rPr>
          <w:b w:val="0"/>
          <w:i w:val="0"/>
        </w:rPr>
        <w:t>वह पत्थरदिल नहीं था, लेकिन पिछले जीवन के एक लाख आठ हजार वर्षों के अनुभव ने उसे प्रेम से विरक्त कर दिया था.</w:t>
      </w:r>
    </w:p>
    <w:p>
      <w:r>
        <w:rPr>
          <w:b w:val="0"/>
          <w:i w:val="0"/>
        </w:rPr>
        <w:t>अगर किस्मत में कोई ऐसी स्त्री मिली जो उसका दिल जीत सके, तो वह उसे संजोकर रखेगा.</w:t>
      </w:r>
    </w:p>
    <w:p>
      <w:r>
        <w:rPr>
          <w:b w:val="0"/>
          <w:i w:val="0"/>
        </w:rPr>
        <w:t>वरना वह जबरदस्ती नहीं करेगा.</w:t>
      </w:r>
    </w:p>
    <w:p>
      <w:r>
        <w:rPr>
          <w:b w:val="0"/>
          <w:i w:val="0"/>
        </w:rPr>
        <w:t>जहां तक द्वैध साधना, क्षणिक प्रेम या एक रात के संबंधों की बात है — अगर दोनों की सहमति हो, तो क्यों न आनंद लिया जाए?</w:t>
      </w:r>
    </w:p>
    <w:p>
      <w:r>
        <w:rPr>
          <w:b w:val="0"/>
          <w:i w:val="0"/>
        </w:rPr>
        <w:t>निखिल — या पूर्व जीवन का मनीष — कभी प्रेम या सुख में उलझा नहीं रहता था.</w:t>
      </w:r>
    </w:p>
    <w:p>
      <w:r>
        <w:rPr>
          <w:b w:val="0"/>
          <w:i w:val="0"/>
        </w:rPr>
        <w:t>तो क्या हुआ आगे? जानने के लिए सुनिए कहानी का अगला एपिसोड.</w:t>
      </w:r>
    </w:p>
    <w:p>
      <w:r>
        <w:br w:type="page"/>
      </w:r>
    </w:p>
    <w:p>
      <w:pPr>
        <w:pStyle w:val="Heading1"/>
      </w:pPr>
      <w:r>
        <w:t>Ch 42 - इससे यह समझा जा सकता है कि</w:t>
      </w:r>
    </w:p>
    <w:p>
      <w:r>
        <w:rPr>
          <w:b w:val="0"/>
          <w:i w:val="0"/>
        </w:rPr>
        <w:t>रोज परिवार</w:t>
      </w:r>
      <w:r>
        <w:t xml:space="preserve"> </w:t>
      </w:r>
      <w:r>
        <w:rPr>
          <w:b w:val="0"/>
          <w:i w:val="0"/>
        </w:rPr>
        <w:t>भव्य सभा कक्ष में केवल दो लोग थे, दीनेश लाल और सूरज.</w:t>
      </w:r>
    </w:p>
    <w:p>
      <w:r>
        <w:rPr>
          <w:b w:val="0"/>
          <w:i w:val="0"/>
        </w:rPr>
        <w:t>जब सूरज ने आज की सारी घटनाएं विस्तार से अपने पिता को बताईं, तो वह थोडा घबरा गया.</w:t>
      </w:r>
    </w:p>
    <w:p>
      <w:r>
        <w:rPr>
          <w:b w:val="0"/>
          <w:i w:val="0"/>
        </w:rPr>
        <w:t>दीनेश लाल कुछ देर चुप रहे, फिर जोर से हंस पडे.</w:t>
      </w:r>
    </w:p>
    <w:p>
      <w:r>
        <w:rPr>
          <w:b w:val="0"/>
          <w:i w:val="0"/>
        </w:rPr>
        <w:t>यह हंसी दिल से निकली थी, संतोष और गर्व से भरी हुई. वह पूरे कक्ष में गूंजती रही.</w:t>
      </w:r>
    </w:p>
    <w:p>
      <w:r>
        <w:rPr>
          <w:b w:val="0"/>
          <w:i w:val="0"/>
        </w:rPr>
        <w:t>सूरज ने राहत की सांस ली और पूछा,</w:t>
      </w:r>
      <w:r>
        <w:t xml:space="preserve"> </w:t>
      </w:r>
      <w:r>
        <w:rPr>
          <w:b w:val="0"/>
          <w:i w:val="0"/>
        </w:rPr>
        <w:t>(उत्सुक आवाज में)" पिताजी, क्या मैंने ठीक किया?</w:t>
      </w:r>
      <w:r>
        <w:t xml:space="preserve"> </w:t>
      </w:r>
      <w:r>
        <w:rPr>
          <w:b w:val="0"/>
          <w:i w:val="0"/>
        </w:rPr>
        <w:t>दीनेश लाल ने उसके कंधे पर जोर से थप्पड मारा.</w:t>
      </w:r>
      <w:r>
        <w:t xml:space="preserve"> </w:t>
      </w:r>
      <w:r>
        <w:rPr>
          <w:b w:val="0"/>
          <w:i w:val="0"/>
        </w:rPr>
        <w:t>(गर्व भरी आवाज में)" ठीक? तूने तो कमाल कर दिया! हिम्मत है तुझमें, बेटा! मुझे गर्व है!</w:t>
      </w:r>
    </w:p>
    <w:p>
      <w:r>
        <w:rPr>
          <w:b w:val="0"/>
          <w:i w:val="0"/>
        </w:rPr>
        <w:t>सूरज ने कंधा सहलाते हुए मुस्कराकर कहा,</w:t>
      </w:r>
      <w:r>
        <w:t xml:space="preserve"> </w:t>
      </w:r>
      <w:r>
        <w:rPr>
          <w:b w:val="0"/>
          <w:i w:val="0"/>
        </w:rPr>
        <w:t>(संतुष्ट आवाज में)" पिताजी, मुझे Nikhil के साथ सिर्फ दो दिन हुए हैं, लेकिन आपने सही कहा था, मैंने बहुत कुछ सीख लिया है. लगता है पहले तो मैं बस समय बर्बाद कर रहा था।</w:t>
      </w:r>
      <w:r>
        <w:t xml:space="preserve"> </w:t>
      </w:r>
      <w:r>
        <w:rPr>
          <w:b w:val="0"/>
          <w:i w:val="0"/>
        </w:rPr>
        <w:t>दीनेश लाल ने गहरी सांस ली.</w:t>
      </w:r>
      <w:r>
        <w:t xml:space="preserve"> </w:t>
      </w:r>
      <w:r>
        <w:rPr>
          <w:b w:val="0"/>
          <w:i w:val="0"/>
        </w:rPr>
        <w:t>(गंभीर आवाज में)" इसका मतलब है कि तूने सही व्यक्ति को चुना है. निखिल एक छिपा हुआ रत्न है. एक दिन वह जरूर चमकेगा और ऊंचाइयों तक पहुंचेगा. और तू उसके साथ रहेगा, तो तुझे भी ऊंचाई मिलेगी।</w:t>
      </w:r>
      <w:r>
        <w:t xml:space="preserve"> </w:t>
      </w:r>
      <w:r>
        <w:rPr>
          <w:b w:val="0"/>
          <w:i w:val="0"/>
        </w:rPr>
        <w:t>सूरज ने संकोच से कहा,</w:t>
      </w:r>
      <w:r>
        <w:t xml:space="preserve"> </w:t>
      </w:r>
      <w:r>
        <w:rPr>
          <w:b w:val="0"/>
          <w:i w:val="0"/>
        </w:rPr>
        <w:t>(विनम्र आवाज में)" पिताजी, मैंने तो ऐसा कुछ सोचा भी नहीं था. मुझे तो बस लगता है कि जब मैं भाई निखिल के साथ होता हूं, तो मेरी सोच खुलती है।</w:t>
      </w:r>
      <w:r>
        <w:t xml:space="preserve"> </w:t>
      </w:r>
      <w:r>
        <w:rPr>
          <w:b w:val="0"/>
          <w:i w:val="0"/>
        </w:rPr>
        <w:t>दीनेश लाल हंस पडे.</w:t>
      </w:r>
      <w:r>
        <w:t xml:space="preserve"> </w:t>
      </w:r>
      <w:r>
        <w:rPr>
          <w:b w:val="0"/>
          <w:i w:val="0"/>
        </w:rPr>
        <w:t>(प्रसन्न आवाज में)" बिलकुल यही सोच होनी चाहिए! चापलूसी से कुछ नहीं मिलता. सच्चाई और ईमानदारी ही सबसे अच्छा तरीका है!</w:t>
      </w:r>
    </w:p>
    <w:p>
      <w:r>
        <w:rPr>
          <w:b w:val="0"/>
          <w:i w:val="0"/>
        </w:rPr>
        <w:t>वह भीतर से बेहद प्रसन्न थे.</w:t>
      </w:r>
    </w:p>
    <w:p>
      <w:r>
        <w:rPr>
          <w:b w:val="0"/>
          <w:i w:val="0"/>
        </w:rPr>
        <w:t>एक परिवार के मुखिया होने के नाते, वह निखिल की ताकत और उसके पीछे खडे लोगों की शक्ति को भलीभांति समझते थे.</w:t>
      </w:r>
    </w:p>
    <w:p>
      <w:r>
        <w:rPr>
          <w:b w:val="0"/>
          <w:i w:val="0"/>
        </w:rPr>
        <w:t>उसकी चिकित्सा विद्या ने तो प्रसिद्ध विशाल को भी प्रभावित कर दिया था.</w:t>
      </w:r>
    </w:p>
    <w:p>
      <w:r>
        <w:rPr>
          <w:b w:val="0"/>
          <w:i w:val="0"/>
        </w:rPr>
        <w:t>उसकी तलवार बनाने की कला ने जतन को' गुरु' कहने पर मजबूर कर दिया.</w:t>
      </w:r>
    </w:p>
    <w:p>
      <w:r>
        <w:rPr>
          <w:b w:val="0"/>
          <w:i w:val="0"/>
        </w:rPr>
        <w:t>और वह भूतों को भी भगा सकता था!</w:t>
      </w:r>
    </w:p>
    <w:p>
      <w:r>
        <w:rPr>
          <w:b w:val="0"/>
          <w:i w:val="0"/>
        </w:rPr>
        <w:t>ऊपर से उसके पीछे शिवम और देवी Spiritjed जैसे प्रभावशाली लोग खडे थे.</w:t>
      </w:r>
    </w:p>
    <w:p>
      <w:r>
        <w:rPr>
          <w:b w:val="0"/>
          <w:i w:val="0"/>
        </w:rPr>
        <w:t>निखिल सचमुच एक छिपा हुआ अजगर था!</w:t>
      </w:r>
    </w:p>
    <w:p>
      <w:r>
        <w:rPr>
          <w:b w:val="0"/>
          <w:i w:val="0"/>
        </w:rPr>
        <w:t>उसके साथ रहना सूरज के लिए सौभाग्य था.</w:t>
      </w:r>
    </w:p>
    <w:p>
      <w:r>
        <w:rPr>
          <w:b w:val="0"/>
          <w:i w:val="0"/>
        </w:rPr>
        <w:t>(आश्वस्त करती आवाज में)" तुझे रोहित की हत्या की चिंता करने की जरूरत नहीं. जीवन और शिवम के रहते अभिषेक को निखिल की भूमिका का पता नहीं चलेगा।</w:t>
      </w:r>
      <w:r>
        <w:t xml:space="preserve"> </w:t>
      </w:r>
      <w:r>
        <w:rPr>
          <w:b w:val="0"/>
          <w:i w:val="0"/>
        </w:rPr>
        <w:t>दीनेश लाल मुस्कराए.</w:t>
      </w:r>
      <w:r>
        <w:t xml:space="preserve"> </w:t>
      </w:r>
      <w:r>
        <w:rPr>
          <w:b w:val="0"/>
          <w:i w:val="0"/>
        </w:rPr>
        <w:t>(सोचते हुए आवाज में)" बल्कि, हो सकता है कि अमित की मौत और मौतदूत द्वार से उसका संबंध यादव परिवार के लिए सिरदर्द बन जाए।</w:t>
      </w:r>
      <w:r>
        <w:t xml:space="preserve"> </w:t>
      </w:r>
      <w:r>
        <w:rPr>
          <w:b w:val="0"/>
          <w:i w:val="0"/>
        </w:rPr>
        <w:t>सूरज ने पूछा,</w:t>
      </w:r>
      <w:r>
        <w:t xml:space="preserve"> </w:t>
      </w:r>
      <w:r>
        <w:rPr>
          <w:b w:val="0"/>
          <w:i w:val="0"/>
        </w:rPr>
        <w:t>(जिज्ञासु आवाज में)" पिताजी, क्या आपने कभी मौतदूत द्वार के बारे में सुना है?</w:t>
      </w:r>
      <w:r>
        <w:t xml:space="preserve"> </w:t>
      </w:r>
      <w:r>
        <w:rPr>
          <w:b w:val="0"/>
          <w:i w:val="0"/>
        </w:rPr>
        <w:t>दीनेश लाल कुछ सोचते हुए बोले,</w:t>
      </w:r>
      <w:r>
        <w:t xml:space="preserve"> </w:t>
      </w:r>
      <w:r>
        <w:rPr>
          <w:b w:val="0"/>
          <w:i w:val="0"/>
        </w:rPr>
        <w:t>(गंभीर आवाज में)" करीब सौ साल पहले की बात है. मौतदूत द्वार ग्रेट झोउ का सबसे बडा पाखंडी संप्रदाय था. उनके अनुयायी पूरे देश में फैले थे।</w:t>
      </w:r>
      <w:r>
        <w:t xml:space="preserve"> </w:t>
      </w:r>
      <w:r>
        <w:rPr>
          <w:b w:val="0"/>
          <w:i w:val="0"/>
        </w:rPr>
        <w:t>(गंभीर आवाज में)" वे अपनी काली साधनाओं के लिए निर्दोष लोगों की बलि देते थे. सब उन्हें घृणा करते थे।</w:t>
      </w:r>
      <w:r>
        <w:t xml:space="preserve"> </w:t>
      </w:r>
      <w:r>
        <w:rPr>
          <w:b w:val="0"/>
          <w:i w:val="0"/>
        </w:rPr>
        <w:t>(विस्तार से बताते हुए)" आखिरकार, सम्राट ने छिपे हुए अजगर तलवार संप्रदाय के अमर योद्धाओं को भेजा, जिन्होंने तीन साल में इस संप्रदाय को मिटा दिया।</w:t>
      </w:r>
      <w:r>
        <w:t xml:space="preserve"> </w:t>
      </w:r>
      <w:r>
        <w:rPr>
          <w:b w:val="0"/>
          <w:i w:val="0"/>
        </w:rPr>
        <w:t>इस घटना को' मौतदूत विपत्ति' कहा गया.</w:t>
      </w:r>
    </w:p>
    <w:p>
      <w:r>
        <w:rPr>
          <w:b w:val="0"/>
          <w:i w:val="0"/>
        </w:rPr>
        <w:t>(शांत आवाज में)" उस दिन के बाद से, मौतदूत द्वार का नामोनिशान मिट गया. कुछ बचे- खुचे लोग अब भी छिपकर रहते हैं, लेकिन खुलकर कुछ नहीं कर सकते।</w:t>
      </w:r>
      <w:r>
        <w:t xml:space="preserve"> </w:t>
      </w:r>
      <w:r>
        <w:rPr>
          <w:b w:val="0"/>
          <w:i w:val="0"/>
        </w:rPr>
        <w:t>सूरज ने कहा,</w:t>
      </w:r>
      <w:r>
        <w:t xml:space="preserve"> </w:t>
      </w:r>
      <w:r>
        <w:rPr>
          <w:b w:val="0"/>
          <w:i w:val="0"/>
        </w:rPr>
        <w:t>(अनुमान लगाते हुए)" तो आप कह रहे हैं कि अमित शायद उसी संप्रदाय का बचा हुआ साधक था?</w:t>
      </w:r>
    </w:p>
    <w:p>
      <w:r>
        <w:rPr>
          <w:b w:val="0"/>
          <w:i w:val="0"/>
        </w:rPr>
        <w:t>दीनेश लाल ने सिर हिलाया.</w:t>
      </w:r>
    </w:p>
    <w:p>
      <w:r>
        <w:rPr>
          <w:b w:val="0"/>
          <w:i w:val="0"/>
        </w:rPr>
        <w:t>(विचारशील आवाज में)" संभवतः. लेकिन अगर अभिषेक को वर्षों से अमित के बारे में पता था, तो इसका मतलब है कि वह मौतदूत द्वार के बचे लोगों से मिला हुआ था।</w:t>
      </w:r>
      <w:r>
        <w:t xml:space="preserve"> </w:t>
      </w:r>
      <w:r>
        <w:rPr>
          <w:b w:val="0"/>
          <w:i w:val="0"/>
        </w:rPr>
        <w:t>(चिंतित आवाज में)" यह तो पूरे यादव परिवार को संकट में डाल सकता है!</w:t>
      </w:r>
    </w:p>
    <w:p>
      <w:r>
        <w:rPr>
          <w:b w:val="0"/>
          <w:i w:val="0"/>
        </w:rPr>
        <w:t>सूरज की आंखें चमक उठीं.</w:t>
      </w:r>
    </w:p>
    <w:p>
      <w:r>
        <w:rPr>
          <w:b w:val="0"/>
          <w:i w:val="0"/>
        </w:rPr>
        <w:t>(उत्साहित आवाज में)" पिताजी, क्या शिवम इस मौके का फायदा उठाकर यादव परिवार को सबक सिखाएगा?</w:t>
      </w:r>
      <w:r>
        <w:t xml:space="preserve"> </w:t>
      </w:r>
      <w:r>
        <w:rPr>
          <w:b w:val="0"/>
          <w:i w:val="0"/>
        </w:rPr>
        <w:t>दीनेश लाल कुछ पल चुप रहे, फिर बोले,</w:t>
      </w:r>
      <w:r>
        <w:t xml:space="preserve"> </w:t>
      </w:r>
      <w:r>
        <w:rPr>
          <w:b w:val="0"/>
          <w:i w:val="0"/>
        </w:rPr>
        <w:t>(संजीदा आवाज में)" पहले होता, तो जरूर होता. लेकिन अब हालात बदल गए हैं।</w:t>
      </w:r>
      <w:r>
        <w:t xml:space="preserve"> </w:t>
      </w:r>
      <w:r>
        <w:rPr>
          <w:b w:val="0"/>
          <w:i w:val="0"/>
        </w:rPr>
        <w:t>(जिज्ञासु आवाज में)" क्यों?</w:t>
      </w:r>
      <w:r>
        <w:t xml:space="preserve"> </w:t>
      </w:r>
      <w:r>
        <w:rPr>
          <w:b w:val="0"/>
          <w:i w:val="0"/>
        </w:rPr>
        <w:t>(थोडी जलन भरी आवाज में)" क्योंकि अब यादव परिवार में एक' महागुरु की शिष्या' है!</w:t>
      </w:r>
    </w:p>
    <w:p>
      <w:r>
        <w:rPr>
          <w:b w:val="0"/>
          <w:i w:val="0"/>
        </w:rPr>
        <w:t>उनकी आवाज में थोडी जलन थी.</w:t>
      </w:r>
    </w:p>
    <w:p>
      <w:r>
        <w:rPr>
          <w:b w:val="0"/>
          <w:i w:val="0"/>
        </w:rPr>
        <w:t>उन्हें भी उम्मीद नहीं थी कि रंभा इतनी जल्दी प्रीति की शिष्या बन जाएगी.</w:t>
      </w:r>
    </w:p>
    <w:p>
      <w:r>
        <w:rPr>
          <w:b w:val="0"/>
          <w:i w:val="0"/>
        </w:rPr>
        <w:t>यह दर्जा इतना ऊंचा था कि नगरपाल भी सोच- समझकर कदम रखेगा.</w:t>
      </w:r>
    </w:p>
    <w:p>
      <w:r>
        <w:rPr>
          <w:b w:val="0"/>
          <w:i w:val="0"/>
        </w:rPr>
        <w:t>सूरज के मन में भावनाओं का तूफान उठ रहा था.</w:t>
      </w:r>
    </w:p>
    <w:p>
      <w:r>
        <w:rPr>
          <w:b w:val="0"/>
          <w:i w:val="0"/>
        </w:rPr>
        <w:t>अब उसे समझ आया कि" महागुरु की शिष्या" का मतलब कितना भारी होता है!</w:t>
      </w:r>
    </w:p>
    <w:p>
      <w:r>
        <w:rPr>
          <w:b w:val="0"/>
          <w:i w:val="0"/>
        </w:rPr>
        <w:t>नगरपाल का महल</w:t>
      </w:r>
      <w:r>
        <w:t xml:space="preserve"> </w:t>
      </w:r>
      <w:r>
        <w:rPr>
          <w:b w:val="0"/>
          <w:i w:val="0"/>
        </w:rPr>
        <w:t>जब जीवन ने पूरी घटना की रिपोर्ट दी, तो नगरपाल शिवम ने सिर हिलाया.</w:t>
      </w:r>
    </w:p>
    <w:p>
      <w:r>
        <w:rPr>
          <w:b w:val="0"/>
          <w:i w:val="0"/>
        </w:rPr>
        <w:t>(गंभीर आवाज में)" तुमने अच्छा काम किया. अभिषेक और उसका बेटा अमित को जानते थे, फिर भी छिपाए रहे. उन्होंने अपने पूरे परिवार को संकट में डाल दिया है!</w:t>
      </w:r>
      <w:r>
        <w:t xml:space="preserve"> </w:t>
      </w:r>
      <w:r>
        <w:rPr>
          <w:b w:val="0"/>
          <w:i w:val="0"/>
        </w:rPr>
        <w:t>शिवम ने ठंडी हंसी हंसी.</w:t>
      </w:r>
      <w:r>
        <w:t xml:space="preserve"> </w:t>
      </w:r>
      <w:r>
        <w:rPr>
          <w:b w:val="0"/>
          <w:i w:val="0"/>
        </w:rPr>
        <w:t>वह खुद भी मौतदूत द्वार के बारे में जानता था.</w:t>
      </w:r>
      <w:r>
        <w:t xml:space="preserve"> </w:t>
      </w:r>
      <w:r>
        <w:rPr>
          <w:b w:val="0"/>
          <w:i w:val="0"/>
        </w:rPr>
        <w:t>जीवन ने धीरे से पूछा,</w:t>
      </w:r>
      <w:r>
        <w:t xml:space="preserve"> </w:t>
      </w:r>
      <w:r>
        <w:rPr>
          <w:b w:val="0"/>
          <w:i w:val="0"/>
        </w:rPr>
        <w:t>(सतर्क आवाज में)" नगरपाल जी, क्या हम इस मौके पर यादव परिवार को सबक सिखाएं?</w:t>
      </w:r>
    </w:p>
    <w:p>
      <w:r>
        <w:rPr>
          <w:b w:val="0"/>
          <w:i w:val="0"/>
        </w:rPr>
        <w:t>शिवम ने सिर हिलाया.</w:t>
      </w:r>
    </w:p>
    <w:p>
      <w:r>
        <w:rPr>
          <w:b w:val="0"/>
          <w:i w:val="0"/>
        </w:rPr>
        <w:t>(सतर्क आवाज में)" अभी समय नहीं आया है. युवराज निखिल ने पहले ही अमित को खत्म कर दिया है, यानी हमारे पास कोई गवाह नहीं है।</w:t>
      </w:r>
      <w:r>
        <w:t xml:space="preserve"> </w:t>
      </w:r>
      <w:r>
        <w:rPr>
          <w:b w:val="0"/>
          <w:i w:val="0"/>
        </w:rPr>
        <w:t>(सोचते हुए आवाज में)" और फिर, अब उनके परिवार में एक महागुरु की शिष्या है. हमें सतर्क रहना होगा।</w:t>
      </w:r>
      <w:r>
        <w:t xml:space="preserve"> </w:t>
      </w:r>
      <w:r>
        <w:rPr>
          <w:b w:val="0"/>
          <w:i w:val="0"/>
        </w:rPr>
        <w:t>फिर उसने पूछा,</w:t>
      </w:r>
      <w:r>
        <w:t xml:space="preserve"> </w:t>
      </w:r>
      <w:r>
        <w:rPr>
          <w:b w:val="0"/>
          <w:i w:val="0"/>
        </w:rPr>
        <w:t>(जिज्ञासु आवाज में)" युवराज निखिल ने इस बारे में क्या कहा?</w:t>
      </w:r>
      <w:r>
        <w:t xml:space="preserve"> </w:t>
      </w:r>
      <w:r>
        <w:rPr>
          <w:b w:val="0"/>
          <w:i w:val="0"/>
        </w:rPr>
        <w:t>जीवन थोडी देर चुप रहा.</w:t>
      </w:r>
      <w:r>
        <w:t xml:space="preserve"> </w:t>
      </w:r>
      <w:r>
        <w:rPr>
          <w:b w:val="0"/>
          <w:i w:val="0"/>
        </w:rPr>
        <w:t>(शांत आवाज में)" उन्होंने कुछ नहीं कहा।</w:t>
      </w:r>
      <w:r>
        <w:t xml:space="preserve"> </w:t>
      </w:r>
      <w:r>
        <w:rPr>
          <w:b w:val="0"/>
          <w:i w:val="0"/>
        </w:rPr>
        <w:t>शिवम बुदबुदाया,</w:t>
      </w:r>
      <w:r>
        <w:t xml:space="preserve"> </w:t>
      </w:r>
      <w:r>
        <w:rPr>
          <w:b w:val="0"/>
          <w:i w:val="0"/>
        </w:rPr>
        <w:t>(निर्णायक आवाज में)" हमें खुद से कुछ नहीं करना चाहिए. अगला कदम बस यही होगा कि हम शहर में घुल कृमियों की तलाश करें. बस इतना ही।</w:t>
      </w:r>
      <w:r>
        <w:t xml:space="preserve"> </w:t>
      </w:r>
      <w:r>
        <w:rPr>
          <w:b w:val="0"/>
          <w:i w:val="0"/>
        </w:rPr>
        <w:t>(आदेश देते हुए)" जांच पूरी होते ही, युवराज निखिल को रिपोर्ट देना।</w:t>
      </w:r>
      <w:r>
        <w:t xml:space="preserve"> </w:t>
      </w:r>
      <w:r>
        <w:rPr>
          <w:b w:val="0"/>
          <w:i w:val="0"/>
        </w:rPr>
        <w:t>(विनम्र आवाज में)" जी, स्वामी।</w:t>
      </w:r>
      <w:r>
        <w:t xml:space="preserve"> </w:t>
      </w:r>
      <w:r>
        <w:rPr>
          <w:b w:val="0"/>
          <w:i w:val="0"/>
        </w:rPr>
        <w:t>जीवन ने सिर हिलाया.</w:t>
      </w:r>
      <w:r>
        <w:t xml:space="preserve"> </w:t>
      </w:r>
      <w:r>
        <w:rPr>
          <w:b w:val="0"/>
          <w:i w:val="0"/>
        </w:rPr>
        <w:t>(याद करते हुए)" एक और बात है।</w:t>
      </w:r>
      <w:r>
        <w:t xml:space="preserve"> </w:t>
      </w:r>
      <w:r>
        <w:rPr>
          <w:b w:val="0"/>
          <w:i w:val="0"/>
        </w:rPr>
        <w:t>शिवम को कुछ याद आया.</w:t>
      </w:r>
    </w:p>
    <w:p>
      <w:r>
        <w:rPr>
          <w:b w:val="0"/>
          <w:i w:val="0"/>
        </w:rPr>
        <w:t>उसने पहले से तैयार एक सुनहरे border वाला निमंत्रण निकाला और जीवन को सौंपते हुए कहा,</w:t>
      </w:r>
      <w:r>
        <w:t xml:space="preserve"> </w:t>
      </w:r>
      <w:r>
        <w:rPr>
          <w:b w:val="0"/>
          <w:i w:val="0"/>
        </w:rPr>
        <w:t>(शिष्टाचार भरी आवाज में)" यह Dragon Gate भोज का निमंत्रण है. कृपया समय निकालकर इसे युवराज निखिल को दे देना।</w:t>
      </w:r>
      <w:r>
        <w:t xml:space="preserve"> </w:t>
      </w:r>
      <w:r>
        <w:rPr>
          <w:b w:val="0"/>
          <w:i w:val="0"/>
        </w:rPr>
        <w:t>जीवन ने निमंत्रण ले लिया, लेकिन बोला,</w:t>
      </w:r>
      <w:r>
        <w:t xml:space="preserve"> </w:t>
      </w:r>
      <w:r>
        <w:rPr>
          <w:b w:val="0"/>
          <w:i w:val="0"/>
        </w:rPr>
        <w:t>(चिंतित आवाज में)" स्वामी, युवराज निखिल की प्रकृति को देखते हुए, मुझे डर है कि वह ऐसे मुकाबले में भाग लेने से इनकार कर देंगे।</w:t>
      </w:r>
      <w:r>
        <w:t xml:space="preserve"> </w:t>
      </w:r>
      <w:r>
        <w:rPr>
          <w:b w:val="0"/>
          <w:i w:val="0"/>
        </w:rPr>
        <w:t>शिवम मुस्कराया और सिर हिलाया.</w:t>
      </w:r>
    </w:p>
    <w:p>
      <w:r>
        <w:rPr>
          <w:b w:val="0"/>
          <w:i w:val="0"/>
        </w:rPr>
        <w:t>(मुस्कुराते हुए आवाज में)" किसने कहा कि मैं उन्हें भाग लेने के लिए कह रहा हूं? मैंने उन्हें एक विशिष्ट अतिथि के रूप में आमंत्रित किया है. वे हमारे साथ बैठकर युवाओं की युद्ध कला का अवलोकन और मूल्यांकन कर सकते हैं।</w:t>
      </w:r>
      <w:r>
        <w:t xml:space="preserve"> </w:t>
      </w:r>
      <w:r>
        <w:rPr>
          <w:b w:val="0"/>
          <w:i w:val="0"/>
        </w:rPr>
        <w:t>जीवन तुरंत समझ गया, शिवम इस भोज को निखिल से संबंध मजबूत करने का अवसर बनाना चाहते थे.</w:t>
      </w:r>
      <w:r>
        <w:t xml:space="preserve"> </w:t>
      </w:r>
      <w:r>
        <w:rPr>
          <w:b w:val="0"/>
          <w:i w:val="0"/>
        </w:rPr>
        <w:t>तभी एक सैनिक आया और बोला,</w:t>
      </w:r>
      <w:r>
        <w:t xml:space="preserve"> </w:t>
      </w:r>
      <w:r>
        <w:rPr>
          <w:b w:val="0"/>
          <w:i w:val="0"/>
        </w:rPr>
        <w:t>(सूचना देते हुए)" नगरपाल जी, परिवार प्रमुख धीरज और बुजुर्ग अभिषेक आपसे मिलने आए हैं।</w:t>
      </w:r>
      <w:r>
        <w:t xml:space="preserve"> </w:t>
      </w:r>
      <w:r>
        <w:rPr>
          <w:b w:val="0"/>
          <w:i w:val="0"/>
        </w:rPr>
        <w:t>शिवम ने लापरवाही से कहा,</w:t>
      </w:r>
      <w:r>
        <w:t xml:space="preserve"> </w:t>
      </w:r>
      <w:r>
        <w:rPr>
          <w:b w:val="0"/>
          <w:i w:val="0"/>
        </w:rPr>
        <w:t>(लापरवाह आवाज में)" उन्हें अंदर भेजो।</w:t>
      </w:r>
      <w:r>
        <w:t xml:space="preserve"> </w:t>
      </w:r>
      <w:r>
        <w:rPr>
          <w:b w:val="0"/>
          <w:i w:val="0"/>
        </w:rPr>
        <w:t>फिर हंसते हुए बोले,</w:t>
      </w:r>
      <w:r>
        <w:t xml:space="preserve"> </w:t>
      </w:r>
      <w:r>
        <w:rPr>
          <w:b w:val="0"/>
          <w:i w:val="0"/>
        </w:rPr>
        <w:t>(हंसते हुए आवाज में)" Commander जीवन, बताओ तो सही, ये लोग क्यों आए होंगे?</w:t>
      </w:r>
    </w:p>
    <w:p>
      <w:r>
        <w:rPr>
          <w:b w:val="0"/>
          <w:i w:val="0"/>
        </w:rPr>
        <w:t>जीवन भी हंस पडा और बिना झिझक बोला,</w:t>
      </w:r>
      <w:r>
        <w:t xml:space="preserve"> </w:t>
      </w:r>
      <w:r>
        <w:rPr>
          <w:b w:val="0"/>
          <w:i w:val="0"/>
        </w:rPr>
        <w:t>(स्पष्ट आवाज में)" निश्चित ही वे मौतदूत द्वार से अपने संबंधों से खुद को अलग करने आए हैं. अगर यह आरोप सिद्ध हो गया, तो उनके परिवार पर संकट आ सकता है।</w:t>
      </w:r>
      <w:r>
        <w:t xml:space="preserve"> </w:t>
      </w:r>
      <w:r>
        <w:rPr>
          <w:b w:val="0"/>
          <w:i w:val="0"/>
        </w:rPr>
        <w:t>शिवम ने सहमति में सिर हिलाया.</w:t>
      </w:r>
      <w:r>
        <w:t xml:space="preserve"> </w:t>
      </w:r>
      <w:r>
        <w:rPr>
          <w:b w:val="0"/>
          <w:i w:val="0"/>
        </w:rPr>
        <w:t>(विचारशील आवाज में)" इसके अलावा, वे शायद अमित को सजा दिलाने के लिए हमारा समर्थन भी मांगेंगे. आखिरकार, अभिषेक अपने बेटे की मौत को यूं ही नहीं जाने देगा।</w:t>
      </w:r>
      <w:r>
        <w:t xml:space="preserve"> </w:t>
      </w:r>
      <w:r>
        <w:rPr>
          <w:b w:val="0"/>
          <w:i w:val="0"/>
        </w:rPr>
        <w:t>जैसा कि अनुमान था, जब धीरज और अभिषेक आए और अपनी बात रखी, तो सब कुछ वैसा ही हुआ जैसा शिवम ने सोचा था.</w:t>
      </w:r>
    </w:p>
    <w:p>
      <w:r>
        <w:rPr>
          <w:b w:val="0"/>
          <w:i w:val="0"/>
        </w:rPr>
        <w:t>शिवम पहले ही तय कर चुके थे, वे यादव परिवार की प्रतिष्ठा बहाल करेंगे और अमित को पकडने में उनका साथ देंगे.</w:t>
      </w:r>
    </w:p>
    <w:p>
      <w:r>
        <w:rPr>
          <w:b w:val="0"/>
          <w:i w:val="0"/>
        </w:rPr>
        <w:t>उसी रात, नगरपाल के पुराने दस्ते और यादव परिवार के सैनिकों ने मिलकर पूरे शहर में संदिग्ध गतिविधियों की तलाश शुरू कर दी.</w:t>
      </w:r>
    </w:p>
    <w:p>
      <w:r>
        <w:rPr>
          <w:b w:val="0"/>
          <w:i w:val="0"/>
        </w:rPr>
        <w:t>इससे पूरा शहर हिल गया और लोगों का ध्यान इस ओर गया.</w:t>
      </w:r>
    </w:p>
    <w:p>
      <w:r>
        <w:rPr>
          <w:b w:val="0"/>
          <w:i w:val="0"/>
        </w:rPr>
        <w:t>लेकिन इन सबका निखिल से कोई लेना- देना नहीं था.</w:t>
      </w:r>
    </w:p>
    <w:p>
      <w:r>
        <w:rPr>
          <w:b w:val="0"/>
          <w:i w:val="0"/>
        </w:rPr>
        <w:t>रात की ठंडी हवा बह रही थी, और चांदनी पानी जैसी साफ थी.</w:t>
      </w:r>
    </w:p>
    <w:p>
      <w:r>
        <w:rPr>
          <w:b w:val="0"/>
          <w:i w:val="0"/>
        </w:rPr>
        <w:t>निखिल आंगन में खडा था. उसने कई बार" Pine and Crane Body Refining Technique" का अभ्यास किया, फिर Mortal Edge तलवार उठाई और अपनी तलवार कला का अभ्यास शुरू किया.</w:t>
      </w:r>
    </w:p>
    <w:p>
      <w:r>
        <w:rPr>
          <w:b w:val="0"/>
          <w:i w:val="0"/>
        </w:rPr>
        <w:t>शूं! शूं! शूं!</w:t>
      </w:r>
    </w:p>
    <w:p>
      <w:r>
        <w:rPr>
          <w:b w:val="0"/>
          <w:i w:val="0"/>
        </w:rPr>
        <w:t>उसका लंबा, पतला शरीर एक दिव्य योद्धा जैसा लग रहा था. उसकी तलवार के वार तारे जैसे चमकते हुए बिखर रहे थे, और जब वे टकराते, तो चिंगारियां उडतीं.</w:t>
      </w:r>
    </w:p>
    <w:p>
      <w:r>
        <w:rPr>
          <w:b w:val="0"/>
          <w:i w:val="0"/>
        </w:rPr>
        <w:t>वह बिजली की तरह तेज था, एक क्षणिक परछाईं.</w:t>
      </w:r>
    </w:p>
    <w:p>
      <w:r>
        <w:rPr>
          <w:b w:val="0"/>
          <w:i w:val="0"/>
        </w:rPr>
        <w:t>शांत रात का आकाश पानी की तरह लहराने लगा, जैसे उसकी तलवार चांदनी को चीर रही हो. उस मंद रोशनी में एक धुंधली परछाईं कभी दिखती, कभी गायब हो जाती, जैसे कोई झिलमिलाती लौ.</w:t>
      </w:r>
    </w:p>
    <w:p>
      <w:r>
        <w:rPr>
          <w:b w:val="0"/>
          <w:i w:val="0"/>
        </w:rPr>
        <w:t>बहुत तेज! बेहद तेज!</w:t>
      </w:r>
    </w:p>
    <w:p>
      <w:r>
        <w:rPr>
          <w:b w:val="0"/>
          <w:i w:val="0"/>
        </w:rPr>
        <w:t>तलवारों की छायाएं एक- दूसरे में घुलती जा रही थीं, और तलवार की रोशनी हवा में नाच रही थी. निखिल खुद भी एक भ्रम जैसी छवि बन गया था.</w:t>
      </w:r>
    </w:p>
    <w:p>
      <w:r>
        <w:rPr>
          <w:b w:val="0"/>
          <w:i w:val="0"/>
        </w:rPr>
        <w:t>यह थी, Harsh Sword Sutra"</w:t>
      </w:r>
      <w:r>
        <w:rPr>
          <w:b w:val="0"/>
          <w:i w:val="0"/>
        </w:rPr>
        <w:t>इस सूत्र का सार था, अपने वीर आत्मा को पूर्ण रूप से अपनाकर, आनंद की हवा में सांस लेना.</w:t>
      </w:r>
      <w:r>
        <w:t xml:space="preserve"> </w:t>
      </w:r>
      <w:r>
        <w:rPr>
          <w:b w:val="0"/>
          <w:i w:val="0"/>
        </w:rPr>
        <w:t>यह कला हवा की तरह स्वतंत्र और निरंकुश बनने की थी, जहां चाहो वहां पहुंचो, जितनी ऊंचाई चाहो, उतनी पाओ.</w:t>
      </w:r>
      <w:r>
        <w:t xml:space="preserve"> </w:t>
      </w:r>
      <w:r>
        <w:rPr>
          <w:b w:val="0"/>
          <w:i w:val="0"/>
        </w:rPr>
        <w:t>इस सूत्र में केवल छह चालें थीं:</w:t>
      </w:r>
      <w:r>
        <w:t xml:space="preserve"> </w:t>
      </w:r>
      <w:r>
        <w:rPr>
          <w:b w:val="0"/>
          <w:i w:val="0"/>
        </w:rPr>
        <w:t>Galaxy खींचना"</w:t>
      </w:r>
      <w:r>
        <w:t xml:space="preserve"> </w:t>
      </w:r>
      <w:r>
        <w:rPr>
          <w:b w:val="0"/>
          <w:i w:val="0"/>
        </w:rPr>
        <w:t>सूरज और चांद को पकडना"</w:t>
      </w:r>
      <w:r>
        <w:rPr>
          <w:b w:val="0"/>
          <w:i w:val="0"/>
        </w:rPr>
        <w:t>पहाड और समुद्र को चीरना"</w:t>
      </w:r>
      <w:r>
        <w:t xml:space="preserve"> </w:t>
      </w:r>
      <w:r>
        <w:rPr>
          <w:b w:val="0"/>
          <w:i w:val="0"/>
        </w:rPr>
        <w:t>विषाद को काटना"</w:t>
      </w:r>
      <w:r>
        <w:rPr>
          <w:b w:val="0"/>
          <w:i w:val="0"/>
        </w:rPr>
        <w:t>पवित्रता की रेखा खींचना"</w:t>
      </w:r>
      <w:r>
        <w:t xml:space="preserve"> </w:t>
      </w:r>
      <w:r>
        <w:rPr>
          <w:b w:val="0"/>
          <w:i w:val="0"/>
        </w:rPr>
        <w:t>दस दिशाओं में विचरण करना"</w:t>
      </w:r>
      <w:r>
        <w:rPr>
          <w:b w:val="0"/>
          <w:i w:val="0"/>
        </w:rPr>
        <w:t>पिछली रात, निखिल ने" Galaxy खींचना" का उपयोग करके सैकडों घुल कृमियों को एक ही वार में खत्म कर दिया था.</w:t>
      </w:r>
      <w:r>
        <w:t xml:space="preserve"> </w:t>
      </w:r>
      <w:r>
        <w:rPr>
          <w:b w:val="0"/>
          <w:i w:val="0"/>
        </w:rPr>
        <w:t>यह तलवार शैली निखिल ने अपने पिछले जीवन में बनाई थी, इतनी शक्तिशाली कि सम्राट स्तर की तलवार कलाओं में भी शीर्ष पर मानी जाती थी.</w:t>
      </w:r>
      <w:r>
        <w:t xml:space="preserve"> </w:t>
      </w:r>
      <w:r>
        <w:rPr>
          <w:b w:val="0"/>
          <w:i w:val="0"/>
        </w:rPr>
        <w:t>दुर्भाग्यवश, वर्तमान में उसकी साधना सीमित थी. वह केवल इसकी चालों और मुद्राओं का अभ्यास कर सकता था, इसकी आत्मा और गूढता को नहीं समझ सकता था.</w:t>
      </w:r>
      <w:r>
        <w:t xml:space="preserve"> </w:t>
      </w:r>
      <w:r>
        <w:rPr>
          <w:b w:val="0"/>
          <w:i w:val="0"/>
        </w:rPr>
        <w:t>बिना आत्मा और गूढता के, यह केवल एक साधारण युद्ध कला थी.</w:t>
      </w:r>
      <w:r>
        <w:t xml:space="preserve"> </w:t>
      </w:r>
      <w:r>
        <w:rPr>
          <w:b w:val="0"/>
          <w:i w:val="0"/>
        </w:rPr>
        <w:t>साधना की दुनिया में, युद्ध कलाओं को इस तरह वर्गीकृत किया जाता है:</w:t>
      </w:r>
      <w:r>
        <w:t xml:space="preserve"> </w:t>
      </w:r>
      <w:r>
        <w:rPr>
          <w:b w:val="0"/>
          <w:i w:val="0"/>
        </w:rPr>
        <w:t>कला &lt; नियम &lt; मार्ग</w:t>
      </w:r>
      <w:r>
        <w:t xml:space="preserve"> </w:t>
      </w:r>
      <w:r>
        <w:rPr>
          <w:b w:val="0"/>
          <w:i w:val="0"/>
        </w:rPr>
        <w:t>Martial Path की चार अवस्थाएं एक साधक को सांसारिकता से मुक्त करती हैं, लेकिन तब तक उनकी कलाएं केवल तकनीकें ही होती हैं.</w:t>
      </w:r>
      <w:r>
        <w:t xml:space="preserve"> </w:t>
      </w:r>
      <w:r>
        <w:rPr>
          <w:b w:val="0"/>
          <w:i w:val="0"/>
        </w:rPr>
        <w:t>इन तकनीकों को चार श्रेणियों में बांटा गया है:</w:t>
      </w:r>
      <w:r>
        <w:t xml:space="preserve"> </w:t>
      </w:r>
      <w:r>
        <w:rPr>
          <w:b w:val="0"/>
          <w:i w:val="0"/>
        </w:rPr>
        <w:t>पीली</w:t>
      </w:r>
      <w:r>
        <w:t xml:space="preserve"> </w:t>
      </w:r>
      <w:r>
        <w:rPr>
          <w:b w:val="0"/>
          <w:i w:val="0"/>
        </w:rPr>
        <w:t>गूढ</w:t>
      </w:r>
      <w:r>
        <w:t xml:space="preserve"> </w:t>
      </w:r>
      <w:r>
        <w:rPr>
          <w:b w:val="0"/>
          <w:i w:val="0"/>
        </w:rPr>
        <w:t>पृथ्वी</w:t>
      </w:r>
      <w:r>
        <w:t xml:space="preserve"> </w:t>
      </w:r>
      <w:r>
        <w:rPr>
          <w:b w:val="0"/>
          <w:i w:val="0"/>
        </w:rPr>
        <w:t>स्वर्ग</w:t>
      </w:r>
      <w:r>
        <w:t xml:space="preserve"> </w:t>
      </w:r>
      <w:r>
        <w:rPr>
          <w:b w:val="0"/>
          <w:i w:val="0"/>
        </w:rPr>
        <w:t>हर श्रेणी उच्च, मध्यम और निम्न स्तरों में विभाजित होती है.</w:t>
      </w:r>
      <w:r>
        <w:t xml:space="preserve"> </w:t>
      </w:r>
      <w:r>
        <w:rPr>
          <w:b w:val="0"/>
          <w:i w:val="0"/>
        </w:rPr>
        <w:t>सामान्यतः, रक्त संचार स्तर के साधक केवल पीली श्रेणी की कलाओं का अभ्यास कर सकते हैं.</w:t>
      </w:r>
      <w:r>
        <w:t xml:space="preserve"> </w:t>
      </w:r>
      <w:r>
        <w:rPr>
          <w:b w:val="0"/>
          <w:i w:val="0"/>
        </w:rPr>
        <w:t>इससे यह समझा जा सकता है कि</w:t>
      </w:r>
      <w:r>
        <w:t xml:space="preserve"> </w:t>
      </w:r>
      <w:r>
        <w:rPr>
          <w:b w:val="0"/>
          <w:i w:val="0"/>
        </w:rPr>
        <w:t>ऊर्जा संचय= गूढ</w:t>
      </w:r>
      <w:r>
        <w:t xml:space="preserve"> </w:t>
      </w:r>
      <w:r>
        <w:rPr>
          <w:b w:val="0"/>
          <w:i w:val="0"/>
        </w:rPr>
        <w:t>आंतरिक भट्ठी= पृथ्वी</w:t>
      </w:r>
      <w:r>
        <w:t xml:space="preserve"> </w:t>
      </w:r>
      <w:r>
        <w:rPr>
          <w:b w:val="0"/>
          <w:i w:val="0"/>
        </w:rPr>
        <w:t>अनास्रव= स्वर्ग</w:t>
      </w:r>
      <w:r>
        <w:t xml:space="preserve"> </w:t>
      </w:r>
      <w:r>
        <w:rPr>
          <w:b w:val="0"/>
          <w:i w:val="0"/>
        </w:rPr>
        <w:t>इसलिए, उच्च श्रेणी की कला हमेशा बेहतर नहीं होती, वह आपकी वर्तमान साधना के अनुसार होनी चाहिए.</w:t>
      </w:r>
      <w:r>
        <w:t xml:space="preserve"> </w:t>
      </w:r>
      <w:r>
        <w:rPr>
          <w:b w:val="0"/>
          <w:i w:val="0"/>
        </w:rPr>
        <w:t>हालांकि, कुछ विलक्षण प्रतिभाएं इन सीमाओं को तोडकर उच्च स्तर की कलाओं में भी पारंगत हो जाती हैं.</w:t>
      </w:r>
      <w:r>
        <w:t xml:space="preserve"> </w:t>
      </w:r>
      <w:r>
        <w:rPr>
          <w:b w:val="0"/>
          <w:i w:val="0"/>
        </w:rPr>
        <w:t>जैसे कि निखिल की" Harsh Sword Sutra" जो दिखने में एक कला है, लेकिन वास्तव में साधारण तकनीकों से कहीं ऊपर है.</w:t>
      </w:r>
      <w:r>
        <w:t xml:space="preserve"> </w:t>
      </w:r>
      <w:r>
        <w:rPr>
          <w:b w:val="0"/>
          <w:i w:val="0"/>
        </w:rPr>
        <w:t>जानने के लिए सुनिए कहानी का अगला एपिसोड.</w:t>
      </w:r>
    </w:p>
    <w:p>
      <w:r>
        <w:br w:type="page"/>
      </w:r>
    </w:p>
    <w:p>
      <w:pPr>
        <w:pStyle w:val="Heading1"/>
      </w:pPr>
      <w:r>
        <w:t>Ch 43 - कितनी रोचक धुन है ये</w:t>
      </w:r>
    </w:p>
    <w:p>
      <w:r>
        <w:rPr>
          <w:b w:val="0"/>
          <w:i w:val="0"/>
        </w:rPr>
        <w:t>चाय की एक केतली तैयार होने जितना समय बीता था.</w:t>
      </w:r>
    </w:p>
    <w:p>
      <w:r>
        <w:rPr>
          <w:b w:val="0"/>
          <w:i w:val="0"/>
        </w:rPr>
        <w:t>छनाक!</w:t>
      </w:r>
    </w:p>
    <w:p>
      <w:r>
        <w:rPr>
          <w:b w:val="0"/>
          <w:i w:val="0"/>
        </w:rPr>
        <w:t>निखिल की दिव्य आकृति वहीं थम गई. वह आंगन के बीचोंबीच खडा था और अपनी तलवार म्यान में रख चुका था. तलवार की अंतिम गूंज के साथ ही अंधकार और चांदनी फिर से शांत हो गई.</w:t>
      </w:r>
    </w:p>
    <w:p>
      <w:r>
        <w:rPr>
          <w:b w:val="0"/>
          <w:i w:val="0"/>
        </w:rPr>
        <w:t>आनंददायक! निखिल की आंखें चमक उठीं. वह भीतर तक आनंदित और मुक्त महसूस कर रहा था.</w:t>
      </w:r>
    </w:p>
    <w:p>
      <w:r>
        <w:rPr>
          <w:b w:val="0"/>
          <w:i w:val="0"/>
        </w:rPr>
        <w:t>उसने अपनी तलवार का नाम" आनंद तलवार" क्यों रखा था?</w:t>
      </w:r>
    </w:p>
    <w:p>
      <w:r>
        <w:rPr>
          <w:b w:val="0"/>
          <w:i w:val="0"/>
        </w:rPr>
        <w:t>उसका शरीर रंगीन कांच जैसा था, और उसका हृदय सूर्य और चंद्रमा जैसा- तेजस्वी और शांत. वह तन और मन दोनों से आनंदित था.</w:t>
      </w:r>
    </w:p>
    <w:p>
      <w:r>
        <w:rPr>
          <w:b w:val="0"/>
          <w:i w:val="0"/>
        </w:rPr>
        <w:t>यही कारण था कि निखिल तलवार के मार्ग (शस्त्र- धर्म) के प्रति इतना समर्पित था.</w:t>
      </w:r>
    </w:p>
    <w:p>
      <w:r>
        <w:rPr>
          <w:b w:val="0"/>
          <w:i w:val="0"/>
        </w:rPr>
        <w:t>स्नान करने के बाद, निखिल अपने कमरे में लौटा, पहले से बनाई गई जिनसेंग चाय उठाई और एक ही घूंट में पी गया. वह पेय उसकी थकान को तुरंत धो गया.</w:t>
      </w:r>
    </w:p>
    <w:p>
      <w:r>
        <w:rPr>
          <w:b w:val="0"/>
          <w:i w:val="0"/>
        </w:rPr>
        <w:t>मांसपेशी शोधन चरण की तुलना में स्नायु शोधन चरण में मेरी प्रगति धीमी है, निखिल ने अपने शरीर में हो रहे सूक्ष्म परिवर्तनों को महसूस करते हुए सोचा.</w:t>
      </w:r>
    </w:p>
    <w:p>
      <w:r>
        <w:rPr>
          <w:b w:val="0"/>
          <w:i w:val="0"/>
        </w:rPr>
        <w:t>पर अब जब मैं एप्रिकॉट औषधालय में रह रहा हूं, तो जडी- बूटियों की कोई कमी नहीं है. अगर इसी गति से सुधार करता रहा, तो एक महीने में स्नायु शोधन पूरा कर लूंगा.</w:t>
      </w:r>
    </w:p>
    <w:p>
      <w:r>
        <w:rPr>
          <w:b w:val="0"/>
          <w:i w:val="0"/>
        </w:rPr>
        <w:t>लेकिन हड्डी शोधन शुरू करने से पहले मुझे आध्यात्मिक औषधियों का संग्रह करना ही होगा. केवल साधारण औषधियों से' हड्डियां हिम जैसी' स्थिति तक पहुंचना असंभव है.</w:t>
      </w:r>
    </w:p>
    <w:p>
      <w:r>
        <w:rPr>
          <w:b w:val="0"/>
          <w:i w:val="0"/>
        </w:rPr>
        <w:t>निखिल ने एक लंबी सांस ली.</w:t>
      </w:r>
    </w:p>
    <w:p>
      <w:r>
        <w:rPr>
          <w:b w:val="0"/>
          <w:i w:val="0"/>
        </w:rPr>
        <w:t>वह मूल रूप से नीलमेघ पर्वतों की सैर पर जाना चाहता था. ये पर्वत सैकडों मील तक फैले हुए थे- विशाल और विस्तृत. निश्चित ही वहां आध्यात्मिक ऊर्जा से भरपूर स्थान होंगे.</w:t>
      </w:r>
    </w:p>
    <w:p>
      <w:r>
        <w:rPr>
          <w:b w:val="0"/>
          <w:i w:val="0"/>
        </w:rPr>
        <w:t>ऐसे ही स्थानों में आध्यात्मिक औषधियां पाई जाती हैं!</w:t>
      </w:r>
    </w:p>
    <w:p>
      <w:r>
        <w:rPr>
          <w:b w:val="0"/>
          <w:i w:val="0"/>
        </w:rPr>
        <w:t>लेकिन हाल ही में वह साधना में व्यस्त रहा है, और कई घटनाएं घट चुकी हैं, जिनके कारण वह पर्वतों में औषधि खोजने नहीं जा सका.</w:t>
      </w:r>
    </w:p>
    <w:p>
      <w:r>
        <w:rPr>
          <w:b w:val="0"/>
          <w:i w:val="0"/>
        </w:rPr>
        <w:t>अचानक, घडे से स्नेहा की धीमी आवाज आई,</w:t>
      </w:r>
      <w:r>
        <w:t xml:space="preserve"> </w:t>
      </w:r>
      <w:r>
        <w:rPr>
          <w:b w:val="0"/>
          <w:i w:val="0"/>
        </w:rPr>
        <w:t>(शांत, दृढ आवाज में)" गुरुदेव, मैंने निर्णय ले लिया है।</w:t>
      </w:r>
      <w:r>
        <w:t xml:space="preserve"> </w:t>
      </w:r>
      <w:r>
        <w:rPr>
          <w:b w:val="0"/>
          <w:i w:val="0"/>
        </w:rPr>
        <w:t>निखिल चौंक गया. उसने कहा,</w:t>
      </w:r>
      <w:r>
        <w:t xml:space="preserve"> </w:t>
      </w:r>
      <w:r>
        <w:rPr>
          <w:b w:val="0"/>
          <w:i w:val="0"/>
        </w:rPr>
        <w:t>(सहज आवाज में)" रात में यहां कोई और नहीं है. तुम स्वतंत्र हो, जब चाहो बाहर आ सकती हो; हमेशा घडे में रहने की जरूरत नहीं है।</w:t>
      </w:r>
      <w:r>
        <w:t xml:space="preserve"> </w:t>
      </w:r>
      <w:r>
        <w:rPr>
          <w:b w:val="0"/>
          <w:i w:val="0"/>
        </w:rPr>
        <w:t>थोडी ही देर में स्नेहा लाल पोशाक में ऊपर तैरती हुई आई, उसका मासूम चेहरा शर्म से झुका हुआ था. वह फुसफुसाई,</w:t>
      </w:r>
      <w:r>
        <w:t xml:space="preserve"> </w:t>
      </w:r>
      <w:r>
        <w:rPr>
          <w:b w:val="0"/>
          <w:i w:val="0"/>
        </w:rPr>
        <w:t>(संकोच भरी आवाज में)" गुरुदेव, आपकी आज्ञा के बिना बाहर आने की हिम्मत नहीं हुई।</w:t>
      </w:r>
      <w:r>
        <w:t xml:space="preserve"> </w:t>
      </w:r>
      <w:r>
        <w:rPr>
          <w:b w:val="0"/>
          <w:i w:val="0"/>
        </w:rPr>
        <w:t>निखिल ने सिर हिलाया,</w:t>
      </w:r>
      <w:r>
        <w:t xml:space="preserve"> </w:t>
      </w:r>
      <w:r>
        <w:rPr>
          <w:b w:val="0"/>
          <w:i w:val="0"/>
        </w:rPr>
        <w:t>(थोडी खीझ भरी आवाज में)" बस करो. इतना संकोच मत करो. मैं कोई राक्षस नहीं हूं; इतना डर क्यों रही हो?</w:t>
      </w:r>
    </w:p>
    <w:p>
      <w:r>
        <w:rPr>
          <w:b w:val="0"/>
          <w:i w:val="0"/>
        </w:rPr>
        <w:t>वह समझ गया कि स्नेहा उसे देखकर डर जाती है, जैसे कोई डरी हुई खरगोश हो.</w:t>
      </w:r>
    </w:p>
    <w:p>
      <w:r>
        <w:rPr>
          <w:b w:val="0"/>
          <w:i w:val="0"/>
        </w:rPr>
        <w:t>जब उनकी नजरें मिलीं, तो स्नेहा की आंखों में भय और श्रद्धा दोनों थे.</w:t>
      </w:r>
    </w:p>
    <w:p>
      <w:r>
        <w:rPr>
          <w:b w:val="0"/>
          <w:i w:val="0"/>
        </w:rPr>
        <w:t>जैसे वह सोचती हो कि निखिल उसे रोज डराता है.</w:t>
      </w:r>
    </w:p>
    <w:p>
      <w:r>
        <w:rPr>
          <w:b w:val="0"/>
          <w:i w:val="0"/>
        </w:rPr>
        <w:t>निखिल ने बात को आगे नहीं बढाया और पूछा,</w:t>
      </w:r>
      <w:r>
        <w:t xml:space="preserve"> </w:t>
      </w:r>
      <w:r>
        <w:rPr>
          <w:b w:val="0"/>
          <w:i w:val="0"/>
        </w:rPr>
        <w:t>(जिज्ञासु आवाज में)" क्या निर्णय लिया तुमने?</w:t>
      </w:r>
      <w:r>
        <w:t xml:space="preserve"> </w:t>
      </w:r>
      <w:r>
        <w:rPr>
          <w:b w:val="0"/>
          <w:i w:val="0"/>
        </w:rPr>
        <w:t>स्नेहा ने मुट्ठियां भींच लीं, जैसे साहस जुटा रही हो, लेकिन अंत में वह निखिल की आंखों में नहीं देख पाई. उसने कहा,</w:t>
      </w:r>
      <w:r>
        <w:t xml:space="preserve"> </w:t>
      </w:r>
      <w:r>
        <w:rPr>
          <w:b w:val="0"/>
          <w:i w:val="0"/>
        </w:rPr>
        <w:t>(भावुक, धीमी आवाज में)" गुरुदेव, मुझे अपनी मृत्यु से पहले की कोई याद नहीं है. मैं इस संसार को बिना उन्हें जाने नहीं छोडना चाहती, इसलिए. इसलिए.</w:t>
      </w:r>
    </w:p>
    <w:p>
      <w:r>
        <w:rPr>
          <w:b w:val="0"/>
          <w:i w:val="0"/>
        </w:rPr>
        <w:t>निखिल ने उसकी बात पूरी की,</w:t>
      </w:r>
      <w:r>
        <w:t xml:space="preserve"> </w:t>
      </w:r>
      <w:r>
        <w:rPr>
          <w:b w:val="0"/>
          <w:i w:val="0"/>
        </w:rPr>
        <w:t>(समझदार आवाज में)" इसलिए तुमने साधना करने का निश्चय किया है, ताकि अपनी खोई यादें वापस पा सको?</w:t>
      </w:r>
      <w:r>
        <w:t xml:space="preserve"> </w:t>
      </w:r>
      <w:r>
        <w:rPr>
          <w:b w:val="0"/>
          <w:i w:val="0"/>
        </w:rPr>
        <w:t>स्नेहा ने जल्दी से सिर हिलाया,</w:t>
      </w:r>
      <w:r>
        <w:t xml:space="preserve"> </w:t>
      </w:r>
      <w:r>
        <w:rPr>
          <w:b w:val="0"/>
          <w:i w:val="0"/>
        </w:rPr>
        <w:t>(उत्साहित आवाज में)" हूं!</w:t>
      </w:r>
    </w:p>
    <w:p>
      <w:r>
        <w:rPr>
          <w:b w:val="0"/>
          <w:i w:val="0"/>
        </w:rPr>
        <w:t>निखिल ने कहा,</w:t>
      </w:r>
      <w:r>
        <w:t xml:space="preserve"> </w:t>
      </w:r>
      <w:r>
        <w:rPr>
          <w:b w:val="0"/>
          <w:i w:val="0"/>
        </w:rPr>
        <w:t>(आश्वस्त करती आवाज में)" चिंता मत करो. अगर तुम खुद से यादें नहीं पा सकी, तो मैं तुम्हारी मदद करूंगा।</w:t>
      </w:r>
      <w:r>
        <w:t xml:space="preserve"> </w:t>
      </w:r>
      <w:r>
        <w:rPr>
          <w:b w:val="0"/>
          <w:i w:val="0"/>
        </w:rPr>
        <w:t>जब निखिल ने पहली बार स्नेहा को देखा था, तभी समझ गया था कि वह भले ही एक सामान्य आत्मा हो, पर उसकी आत्मा असाधारण रूप से शुद्ध थी.</w:t>
      </w:r>
      <w:r>
        <w:t xml:space="preserve"> </w:t>
      </w:r>
      <w:r>
        <w:rPr>
          <w:b w:val="0"/>
          <w:i w:val="0"/>
        </w:rPr>
        <w:t>और जब उसे पता चला कि स्नेहा को अपने जीवन की कोई याद नहीं, तो उसे समझ में आया कि इसमें कुछ रहस्य है- और यही उसकी रुचि का कारण बना.</w:t>
      </w:r>
      <w:r>
        <w:t xml:space="preserve"> </w:t>
      </w:r>
      <w:r>
        <w:rPr>
          <w:b w:val="0"/>
          <w:i w:val="0"/>
        </w:rPr>
        <w:t>स्नेहा ने कृतज्ञता से कहा,</w:t>
      </w:r>
      <w:r>
        <w:t xml:space="preserve"> </w:t>
      </w:r>
      <w:r>
        <w:rPr>
          <w:b w:val="0"/>
          <w:i w:val="0"/>
        </w:rPr>
        <w:t>(कृतज्ञ आवाज में)" धन्यवाद, गुरुदेव।</w:t>
      </w:r>
      <w:r>
        <w:t xml:space="preserve"> </w:t>
      </w:r>
      <w:r>
        <w:rPr>
          <w:b w:val="0"/>
          <w:i w:val="0"/>
        </w:rPr>
        <w:t>स्नेहा की बडी- बडी आंखों में कृतज्ञता की चमक थी.</w:t>
      </w:r>
    </w:p>
    <w:p>
      <w:r>
        <w:rPr>
          <w:b w:val="0"/>
          <w:i w:val="0"/>
        </w:rPr>
        <w:t>उसकी आंखें वाकई सुंदर थीं- गहरी, जिनमें खोया जा सकता था. उनकी कोरें थोडी ऊपर उठी हुई थीं- एकदम" मयूर नेत्रों" जैसी.</w:t>
      </w:r>
    </w:p>
    <w:p>
      <w:r>
        <w:rPr>
          <w:b w:val="0"/>
          <w:i w:val="0"/>
        </w:rPr>
        <w:t>जब वह मुस्कराती, तो उसकी आंखों में एक स्वाभाविक आकर्षण झलकता.</w:t>
      </w:r>
    </w:p>
    <w:p>
      <w:r>
        <w:rPr>
          <w:b w:val="0"/>
          <w:i w:val="0"/>
        </w:rPr>
        <w:t>हालांकि वह अभी किशोरी ही लगती थी- सुंदर और मासूम, पर अभी उसमें परिपक्व आकर्षण नहीं था.</w:t>
      </w:r>
    </w:p>
    <w:p>
      <w:r>
        <w:rPr>
          <w:b w:val="0"/>
          <w:i w:val="0"/>
        </w:rPr>
        <w:t>फिर भी, यह स्पष्ट था कि वह एक दिन ऐसी अनुपम सुंदरता में खिल उठेगी, जो किसी भी साम्राज्य को हिला सकती है.</w:t>
      </w:r>
    </w:p>
    <w:p>
      <w:r>
        <w:rPr>
          <w:b w:val="0"/>
          <w:i w:val="0"/>
        </w:rPr>
        <w:t>निखिल ने कहा,</w:t>
      </w:r>
      <w:r>
        <w:t xml:space="preserve"> </w:t>
      </w:r>
      <w:r>
        <w:rPr>
          <w:b w:val="0"/>
          <w:i w:val="0"/>
        </w:rPr>
        <w:t>(शिक्षक की गंभीर आवाज में)" सबसे पहले, मैं तुम्हें' दश दिशा असुर सूत्र' का प्रारंभिक मंत्र सिखाऊंगा. इससे तुम्हारी आत्मा की शक्ति बढेगी और तुम धीरे- धीरे एक आत्मा से' प्रेत' बन सकोगी।</w:t>
      </w:r>
      <w:r>
        <w:t xml:space="preserve"> </w:t>
      </w:r>
      <w:r>
        <w:rPr>
          <w:b w:val="0"/>
          <w:i w:val="0"/>
        </w:rPr>
        <w:t>यह कहते हुए, निखिल अपनी मेज पर बैठ गया, कागज और कलम निकाली, और लिखना शुरू कर दिया.</w:t>
      </w:r>
      <w:r>
        <w:t xml:space="preserve"> </w:t>
      </w:r>
      <w:r>
        <w:rPr>
          <w:b w:val="0"/>
          <w:i w:val="0"/>
        </w:rPr>
        <w:t>जब कोई आत्मा प्रेत बनती है, तो उसकी आत्मा इतनी सघन हो जाती है कि उसे सूर्य का भय नहीं रहता. वह सामान्य लोगों की तरह संसार में विचरण कर सकती है.</w:t>
      </w:r>
      <w:r>
        <w:t xml:space="preserve"> </w:t>
      </w:r>
      <w:r>
        <w:rPr>
          <w:b w:val="0"/>
          <w:i w:val="0"/>
        </w:rPr>
        <w:t>यही आत्मा साधना के मार्ग पर पहला सही कदम होता है.</w:t>
      </w:r>
      <w:r>
        <w:t xml:space="preserve"> </w:t>
      </w:r>
      <w:r>
        <w:rPr>
          <w:b w:val="0"/>
          <w:i w:val="0"/>
        </w:rPr>
        <w:t>और आत्मा साधक, सामान्य साधकों से भिन्न होते हैं.</w:t>
      </w:r>
      <w:r>
        <w:t xml:space="preserve"> </w:t>
      </w:r>
      <w:r>
        <w:rPr>
          <w:b w:val="0"/>
          <w:i w:val="0"/>
        </w:rPr>
        <w:t>उनकी आत्मिक शक्ति ही उनके भौतिक शरीर का स्रोत थी. उन्हें सामान्य योद्धाओं की तरह मांस, रक्त या प्राण को साधने की आवश्यकता नहीं थी. इसलिए जब कोई आत्मा" प्रेत" बन जाती, तो वह सीधे" मूल धर्म" के मार्ग पर चल सकती थी.</w:t>
      </w:r>
      <w:r>
        <w:t xml:space="preserve"> </w:t>
      </w:r>
      <w:r>
        <w:rPr>
          <w:b w:val="0"/>
          <w:i w:val="0"/>
        </w:rPr>
        <w:t>लेकिन एक" यिन आत्मा" से" प्रेत" बनना आसान नहीं था. पहले उसे" भटकती आत्मा" बनना पडता, फिर" छाया आत्मा" और अंत में ही वह" प्रेत" बन सकती थी.</w:t>
      </w:r>
      <w:r>
        <w:t xml:space="preserve"> </w:t>
      </w:r>
      <w:r>
        <w:rPr>
          <w:b w:val="0"/>
          <w:i w:val="0"/>
        </w:rPr>
        <w:t>कुछ ही देर में, निखिल ने अपनी कलम नीचे रख दी और ताजा लिखे गए साधना सूत्र की ओर इशारा करते हुए कहा,</w:t>
      </w:r>
      <w:r>
        <w:t xml:space="preserve"> </w:t>
      </w:r>
      <w:r>
        <w:rPr>
          <w:b w:val="0"/>
          <w:i w:val="0"/>
        </w:rPr>
        <w:t>(शांत आवाज में)" इसे देखो।</w:t>
      </w:r>
      <w:r>
        <w:t xml:space="preserve"> </w:t>
      </w:r>
      <w:r>
        <w:rPr>
          <w:b w:val="0"/>
          <w:i w:val="0"/>
        </w:rPr>
        <w:t>स्नेहा धीरे- धीरे पास आई, लेकिन निखिल के बहुत पास आने की हिम्मत नहीं हुई. उसने सिर झुकाया और ध्यान से उस लेख को पढा.</w:t>
      </w:r>
    </w:p>
    <w:p>
      <w:r>
        <w:rPr>
          <w:b w:val="0"/>
          <w:i w:val="0"/>
        </w:rPr>
        <w:t>कुछ पल बाद उसने सांस छोडी और कहा,</w:t>
      </w:r>
      <w:r>
        <w:t xml:space="preserve"> </w:t>
      </w:r>
      <w:r>
        <w:rPr>
          <w:b w:val="0"/>
          <w:i w:val="0"/>
        </w:rPr>
        <w:t>(विनम्र आवाज में)" गुरुदेव, मैंने इसे याद कर लिया है।</w:t>
      </w:r>
      <w:r>
        <w:t xml:space="preserve"> </w:t>
      </w:r>
      <w:r>
        <w:rPr>
          <w:b w:val="0"/>
          <w:i w:val="0"/>
        </w:rPr>
        <w:t>निखिल चौंक गया,</w:t>
      </w:r>
      <w:r>
        <w:t xml:space="preserve"> </w:t>
      </w:r>
      <w:r>
        <w:rPr>
          <w:b w:val="0"/>
          <w:i w:val="0"/>
        </w:rPr>
        <w:t>(हैरान आवाज में)" इतनी जल्दी?</w:t>
      </w:r>
    </w:p>
    <w:p>
      <w:r>
        <w:rPr>
          <w:b w:val="0"/>
          <w:i w:val="0"/>
        </w:rPr>
        <w:t>स्नेहा ने मासूम निगाहों से उसकी ओर देखा और थोडी उलझन में बोली,</w:t>
      </w:r>
      <w:r>
        <w:t xml:space="preserve"> </w:t>
      </w:r>
      <w:r>
        <w:rPr>
          <w:b w:val="0"/>
          <w:i w:val="0"/>
        </w:rPr>
        <w:t>(भोली, उलझी हुई आवाज में)" मुझे नहीं पता क्यों, लेकिन मैंने एक बार में ही सब याद कर लिया. एक बार पढा और हर शब्द याद हो गया, बिना किसी गलती के।</w:t>
      </w:r>
      <w:r>
        <w:t xml:space="preserve"> </w:t>
      </w:r>
      <w:r>
        <w:rPr>
          <w:b w:val="0"/>
          <w:i w:val="0"/>
        </w:rPr>
        <w:t>निखिल ने भौंहें उठाईं और कहा,</w:t>
      </w:r>
      <w:r>
        <w:t xml:space="preserve"> </w:t>
      </w:r>
      <w:r>
        <w:rPr>
          <w:b w:val="0"/>
          <w:i w:val="0"/>
        </w:rPr>
        <w:t>(प्रसन्न, उत्साहित आवाज में)" तुम्हारी समझने की शक्ति तो बहुत तेज है. फिर तो मैं इसके गूढ रहस्यों को भी समझा देता हूं. तुम्हारे लिए याद रखना मुश्किल नहीं होगा।</w:t>
      </w:r>
      <w:r>
        <w:t xml:space="preserve"> </w:t>
      </w:r>
      <w:r>
        <w:rPr>
          <w:b w:val="0"/>
          <w:i w:val="0"/>
        </w:rPr>
        <w:t>फिर उसने समझाना शुरू किया,</w:t>
      </w:r>
      <w:r>
        <w:t xml:space="preserve"> </w:t>
      </w:r>
      <w:r>
        <w:rPr>
          <w:b w:val="0"/>
          <w:i w:val="0"/>
        </w:rPr>
        <w:t>(गंभीर, ज्ञानपूर्ण आवाज में)" दश दिशा असुर सूत्र' पश्चिमी समुद्रों के भूत सम्राट द्वारा रचित सर्वोच्च तांत्रिक ग्रंथ है. यह संसार के सभी आत्मा साधकों के लिए सबसे बडा रहस्यग्रंथ माना जाता है।</w:t>
      </w:r>
      <w:r>
        <w:t xml:space="preserve"> </w:t>
      </w:r>
      <w:r>
        <w:rPr>
          <w:b w:val="0"/>
          <w:i w:val="0"/>
        </w:rPr>
        <w:t>पिछले जन्म में यह सूत्र प्राप्त करने के बाद, निखिल ने इसे गहराई से पढा और समझा था. उसका निष्कर्ष था- आत्मा साधकों और भूत साधकों के मार्ग एकदम अलग होते हैं.</w:t>
      </w:r>
      <w:r>
        <w:t xml:space="preserve"> </w:t>
      </w:r>
      <w:r>
        <w:rPr>
          <w:b w:val="0"/>
          <w:i w:val="0"/>
        </w:rPr>
        <w:t>आत्मा साधक, चाहे उनका शरीर कितना भी दुर्बल हो, फिर भी वे जीवित मनुष्य होते हैं. वे अपने रक्त, प्राण और साधना से आत्मा को पोषित करते हैं.</w:t>
      </w:r>
      <w:r>
        <w:t xml:space="preserve"> </w:t>
      </w:r>
      <w:r>
        <w:rPr>
          <w:b w:val="0"/>
          <w:i w:val="0"/>
        </w:rPr>
        <w:t>लेकिन भूत साधक" मृतकों का मार्ग" अपनाते हैं. उनका रूपांतरण उन्हें" परलोक" की ओर ले जाता है.</w:t>
      </w:r>
      <w:r>
        <w:t xml:space="preserve"> </w:t>
      </w:r>
      <w:r>
        <w:rPr>
          <w:b w:val="0"/>
          <w:i w:val="0"/>
        </w:rPr>
        <w:t>पश्चिमी समुद्रों का भूत सम्राट स्वयं को" परलोक का दूत" कहता था.</w:t>
      </w:r>
      <w:r>
        <w:t xml:space="preserve"> </w:t>
      </w:r>
      <w:r>
        <w:rPr>
          <w:b w:val="0"/>
          <w:i w:val="0"/>
        </w:rPr>
        <w:t>निखिल भी परलोक धर्म से अपरिचित नहीं था. उसका पुनर्जन्म और साधना का रहस्य" संसार चक्र" और" पुनर्जन्म" जैसे रहस्यमय सिद्धांतों से जुडा था- ये सभी परलोक धर्म का हिस्सा थे.</w:t>
      </w:r>
      <w:r>
        <w:t xml:space="preserve"> </w:t>
      </w:r>
      <w:r>
        <w:rPr>
          <w:b w:val="0"/>
          <w:i w:val="0"/>
        </w:rPr>
        <w:t>यह कहना अतिशयोक्ति नहीं होगी कि यदि स्नेहा उसके साथ साधना करे, तो भले ही वह पूरी तरह सफल न हो, फिर भी वह कम से कम पश्चिमी समुद्रों के भूत सम्राट के समकक्ष तो बन ही जाएगी.</w:t>
      </w:r>
      <w:r>
        <w:t xml:space="preserve"> </w:t>
      </w:r>
      <w:r>
        <w:rPr>
          <w:b w:val="0"/>
          <w:i w:val="0"/>
        </w:rPr>
        <w:t>कुछ ही देर में, निखिल ने उस साधना विधि के सारे रहस्य विस्तार से समझा दिए. फिर उसने पूछा,</w:t>
      </w:r>
      <w:r>
        <w:t xml:space="preserve"> </w:t>
      </w:r>
      <w:r>
        <w:rPr>
          <w:b w:val="0"/>
          <w:i w:val="0"/>
        </w:rPr>
        <w:t>(शांत आवाज में)" कोई और प्रश्न है?</w:t>
      </w:r>
    </w:p>
    <w:p>
      <w:r>
        <w:rPr>
          <w:b w:val="0"/>
          <w:i w:val="0"/>
        </w:rPr>
        <w:t>स्नेहा ने आंखें बंद कीं, कुछ पल सोचा, फिर सिर हिलाकर बोली,</w:t>
      </w:r>
      <w:r>
        <w:t xml:space="preserve"> </w:t>
      </w:r>
      <w:r>
        <w:rPr>
          <w:b w:val="0"/>
          <w:i w:val="0"/>
        </w:rPr>
        <w:t>(सोचती हुई आवाज में)" गुरुदेव, लगता है यह साधना विधि. इतनी कठिन नहीं है।</w:t>
      </w:r>
      <w:r>
        <w:t xml:space="preserve"> </w:t>
      </w:r>
      <w:r>
        <w:rPr>
          <w:b w:val="0"/>
          <w:i w:val="0"/>
        </w:rPr>
        <w:t>निखिल ने उसे गहराई से देखा और कहा,</w:t>
      </w:r>
      <w:r>
        <w:t xml:space="preserve"> </w:t>
      </w:r>
      <w:r>
        <w:rPr>
          <w:b w:val="0"/>
          <w:i w:val="0"/>
        </w:rPr>
        <w:t>(दृढ, आदेश भरी आवाज में)" अब से तुम यही सूत्र साधना करोगी. दिन में आत्मा पोषण के लिए घडे में रहना. रात में आंगन में घूम सकती हो, लेकिन मेरी आज्ञा के बिना एक कदम भी बाहर नहीं जाना।</w:t>
      </w:r>
      <w:r>
        <w:t xml:space="preserve"> </w:t>
      </w:r>
      <w:r>
        <w:rPr>
          <w:b w:val="0"/>
          <w:i w:val="0"/>
        </w:rPr>
        <w:t>स्नेहा ने विनम्रता से सिर झुकाया,</w:t>
      </w:r>
      <w:r>
        <w:t xml:space="preserve"> </w:t>
      </w:r>
      <w:r>
        <w:rPr>
          <w:b w:val="0"/>
          <w:i w:val="0"/>
        </w:rPr>
        <w:t>(विनम्र आवाज में)" जी।</w:t>
      </w:r>
      <w:r>
        <w:t xml:space="preserve"> </w:t>
      </w:r>
      <w:r>
        <w:rPr>
          <w:b w:val="0"/>
          <w:i w:val="0"/>
        </w:rPr>
        <w:t>निखिल के सामने वह जैसे" इनकार" और" विरोध" शब्दों को जानती ही नहीं थी.</w:t>
      </w:r>
      <w:r>
        <w:t xml:space="preserve"> </w:t>
      </w:r>
      <w:r>
        <w:rPr>
          <w:b w:val="0"/>
          <w:i w:val="0"/>
        </w:rPr>
        <w:t>निखिल ने फिर उसकी ओर ध्यान नहीं दिया और लेट गया. कुछ ही देर में वह गहरी नींद में चला गया.</w:t>
      </w:r>
      <w:r>
        <w:t xml:space="preserve"> </w:t>
      </w:r>
      <w:r>
        <w:rPr>
          <w:b w:val="0"/>
          <w:i w:val="0"/>
        </w:rPr>
        <w:t>रात गहराई. चारों ओर शांति थी.</w:t>
      </w:r>
      <w:r>
        <w:t xml:space="preserve"> </w:t>
      </w:r>
      <w:r>
        <w:rPr>
          <w:b w:val="0"/>
          <w:i w:val="0"/>
        </w:rPr>
        <w:t>स्नेहा ने बहुत देर तक प्रतीक्षा की, जैसे साहस जुटा रही हो. अंततः उसने धीरे से अपनी पोशाक उठाई और कमरे से बाहर निकलकर पुराने शिरीष के पेड की डाल पर जा बैठी.</w:t>
      </w:r>
      <w:r>
        <w:t xml:space="preserve"> </w:t>
      </w:r>
      <w:r>
        <w:rPr>
          <w:b w:val="0"/>
          <w:i w:val="0"/>
        </w:rPr>
        <w:t>उसकी लाल पोशाक हवा में लहराई. उसके पैर नंगे थे, जिनकी त्वचा दूध जैसी उजली थी और उंगलियां जैसे सफेद संगमरमर से तराशी गई हों. वह हवा में पैर झुलाती रही और ठंडी हवा का आनंद लेती रही. अंततः वह पूरी तरह शांत हो गई.</w:t>
      </w:r>
      <w:r>
        <w:t xml:space="preserve"> </w:t>
      </w:r>
      <w:r>
        <w:rPr>
          <w:b w:val="0"/>
          <w:i w:val="0"/>
        </w:rPr>
        <w:t>स्नेहा ने शाखाओं के बीच से चांदनी और तारों से भरे आकाश की ओर देखा. उसकी बडी- बडी आंखें चमक रही थीं.</w:t>
      </w:r>
      <w:r>
        <w:t xml:space="preserve"> </w:t>
      </w:r>
      <w:r>
        <w:rPr>
          <w:b w:val="0"/>
          <w:i w:val="0"/>
        </w:rPr>
        <w:t>उसके गुलाबी होंठ खुले और वह एक मधुर, रहस्यमयी धुन गुनगुनाने लगी-</w:t>
      </w:r>
      <w:r>
        <w:t xml:space="preserve"> </w:t>
      </w:r>
      <w:r>
        <w:rPr>
          <w:b w:val="0"/>
          <w:i w:val="0"/>
        </w:rPr>
        <w:t>प्राचीन काल का एक राजा पश्चिमी समुद्र की यात्रा पर गया और उसे' नाग तेज' के एकांत रिषि मिले. वह उत्तर की ओर गया, अमर पर्वत की आत्मा गुफाओं में प्रवेश किया, और' महान यु' के आध्यात्मिक तावीज चुरा लाया. परंतु स्वर्ग और पृथ्वी के अंतिम ग्रंथों को यूं ही प्रकट नहीं किया जा सकता. जब तक भाग्य साथ न दे, उन्हें पाना असंभव है. जो बलपूर्वक प्रयास करते हैं, वे अपना देश खो बैठते हैं.</w:t>
      </w:r>
      <w:r>
        <w:t xml:space="preserve"> </w:t>
      </w:r>
      <w:r>
        <w:rPr>
          <w:b w:val="0"/>
          <w:i w:val="0"/>
        </w:rPr>
        <w:t>जैसे ही वह अंतिम पंक्ति गुनगुनाई, वह ठिठक गई. एक अनकही पीडा और उदासी उसके भीतर दौड गई.</w:t>
      </w:r>
      <w:r>
        <w:t xml:space="preserve"> </w:t>
      </w:r>
      <w:r>
        <w:rPr>
          <w:b w:val="0"/>
          <w:i w:val="0"/>
        </w:rPr>
        <w:t>स्नेहा ने मन में सोचा,</w:t>
      </w:r>
      <w:r>
        <w:t xml:space="preserve"> </w:t>
      </w:r>
      <w:r>
        <w:rPr>
          <w:b w:val="0"/>
          <w:i w:val="0"/>
        </w:rPr>
        <w:t>(उलझी, व्याकुल आवाज में)" मैंने. मैंने यह धुन कभी सीखी नहीं. फिर भी मैं इसे गा कैसे पा रही हूं? क्या यह मेरी खोई यादों से जुडी है?</w:t>
      </w:r>
    </w:p>
    <w:p>
      <w:r>
        <w:rPr>
          <w:b w:val="0"/>
          <w:i w:val="0"/>
        </w:rPr>
        <w:t>लाल पोशाक में वह युवती चुपचाप आकाश की ओर देखती रही, उसकी आंखों में खोया हुआ भाव था.</w:t>
      </w:r>
    </w:p>
    <w:p>
      <w:r>
        <w:rPr>
          <w:b w:val="0"/>
          <w:i w:val="0"/>
        </w:rPr>
        <w:t>उसे पता नहीं था, लेकिन निखिल खिडकी के पास खडा था, हाथ पीठ पीछे बांधे, और उस पेड पर बैठी छोटी सी आकृति को देख रहा था.</w:t>
      </w:r>
    </w:p>
    <w:p>
      <w:r>
        <w:rPr>
          <w:b w:val="0"/>
          <w:i w:val="0"/>
        </w:rPr>
        <w:t>उसकी आंखों में एक रहस्यमयी चमक थी. निखिल ने मन में सोचा,</w:t>
      </w:r>
      <w:r>
        <w:t xml:space="preserve"> </w:t>
      </w:r>
      <w:r>
        <w:rPr>
          <w:b w:val="0"/>
          <w:i w:val="0"/>
        </w:rPr>
        <w:t>(रहस्यमयी, चिंतन भरी आवाज में)" पश्चिमी समुद्र, नाग तेज रिषि, आत्मा गुफाएं, और महान यु के चुराए तावीज? कितनी रोचक धुन है ये।</w:t>
      </w:r>
      <w:r>
        <w:t xml:space="preserve"> </w:t>
      </w:r>
      <w:r>
        <w:rPr>
          <w:b w:val="0"/>
          <w:i w:val="0"/>
        </w:rPr>
        <w:t>तो क्या हुआ आगे? जानने के लिए सुनिए कहानी का अगला एपिसोड.</w:t>
      </w:r>
    </w:p>
    <w:p>
      <w:r>
        <w:br w:type="page"/>
      </w:r>
    </w:p>
    <w:p>
      <w:pPr>
        <w:pStyle w:val="Heading1"/>
      </w:pPr>
      <w:r>
        <w:t>Ch 44 - कनिष्ठ शिष्य भाई निखिल</w:t>
      </w:r>
    </w:p>
    <w:p>
      <w:r>
        <w:rPr>
          <w:b w:val="0"/>
          <w:i w:val="0"/>
        </w:rPr>
        <w:t>अगली सुबह.</w:t>
      </w:r>
    </w:p>
    <w:p>
      <w:r>
        <w:rPr>
          <w:b w:val="0"/>
          <w:i w:val="0"/>
        </w:rPr>
        <w:t>गुआंगलिंग नगर के बाहर, महान नील नदी के किनारे लगे शहतूत के वृक्षों के बीच.</w:t>
      </w:r>
    </w:p>
    <w:p>
      <w:r>
        <w:rPr>
          <w:b w:val="0"/>
          <w:i w:val="0"/>
        </w:rPr>
        <w:t>आकाश अभी उजाला नहीं हुआ था, लेकिन सूरज पहले से ही वहां खडा प्रतीक्षा कर रहा था.</w:t>
      </w:r>
    </w:p>
    <w:p>
      <w:r>
        <w:rPr>
          <w:b w:val="0"/>
          <w:i w:val="0"/>
        </w:rPr>
        <w:t>सवेरा होने ही वाला था कि उसने दूर से एक परिचित आकृति को आते देखा, एक लंबा, दुबला युवक, जो शांत भाव से उसकी ओर बढ रहा था.</w:t>
      </w:r>
    </w:p>
    <w:p>
      <w:r>
        <w:rPr>
          <w:b w:val="0"/>
          <w:i w:val="0"/>
        </w:rPr>
        <w:t>उसके वस्त्र जेड जैसे हरे थे, और उसका चेहरा सांसारिक मोह से परे, शांत और गंभीर.</w:t>
      </w:r>
    </w:p>
    <w:p>
      <w:r>
        <w:rPr>
          <w:b w:val="0"/>
          <w:i w:val="0"/>
        </w:rPr>
        <w:t>वह निखिल था!</w:t>
      </w:r>
    </w:p>
    <w:p>
      <w:r>
        <w:rPr>
          <w:b w:val="0"/>
          <w:i w:val="0"/>
        </w:rPr>
        <w:t>मालनी ने मुस्कराते हुए कहा,</w:t>
      </w:r>
      <w:r>
        <w:t xml:space="preserve"> </w:t>
      </w:r>
      <w:r>
        <w:rPr>
          <w:b w:val="0"/>
          <w:i w:val="0"/>
        </w:rPr>
        <w:t>(खुशी भरी आवाज में)" भाई निखिल!</w:t>
      </w:r>
      <w:r>
        <w:t xml:space="preserve"> </w:t>
      </w:r>
      <w:r>
        <w:rPr>
          <w:b w:val="0"/>
          <w:i w:val="0"/>
        </w:rPr>
        <w:t>सूरज मुस्कराया और दौडकर उसका स्वागत करने गया.</w:t>
      </w:r>
      <w:r>
        <w:t xml:space="preserve"> </w:t>
      </w:r>
      <w:r>
        <w:rPr>
          <w:b w:val="0"/>
          <w:i w:val="0"/>
        </w:rPr>
        <w:t>उसके हाथ में नाश्ते का एक सुंदर नाशपाती की लकडी का डिब्बा था और साथ में गर्म पुरानी शराब का एक बर्तन.</w:t>
      </w:r>
      <w:r>
        <w:t xml:space="preserve"> </w:t>
      </w:r>
      <w:r>
        <w:rPr>
          <w:b w:val="0"/>
          <w:i w:val="0"/>
        </w:rPr>
        <w:t>सूरज ने हंसते हुए कहा,</w:t>
      </w:r>
      <w:r>
        <w:t xml:space="preserve"> </w:t>
      </w:r>
      <w:r>
        <w:rPr>
          <w:b w:val="0"/>
          <w:i w:val="0"/>
        </w:rPr>
        <w:t>(उत्साहित आवाज में)" आपने अभी तक कुछ खाया नहीं होगा, है न? यह हड्डी का सूप और नाश्ता हमारे रसोइये ने बनाया है, और यह शराब मेरे पिता के तहखाने से है, तीस साल पुरानी।</w:t>
      </w:r>
      <w:r>
        <w:t xml:space="preserve"> </w:t>
      </w:r>
      <w:r>
        <w:rPr>
          <w:b w:val="0"/>
          <w:i w:val="0"/>
        </w:rPr>
        <w:t>निखिल चौंका.</w:t>
      </w:r>
    </w:p>
    <w:p>
      <w:r>
        <w:rPr>
          <w:b w:val="0"/>
          <w:i w:val="0"/>
        </w:rPr>
        <w:t>(शांत आवाज में)" इन्हें अभी एक ओर रख दो. साधना के बाद खा लेंगे।</w:t>
      </w:r>
      <w:r>
        <w:t xml:space="preserve"> </w:t>
      </w:r>
      <w:r>
        <w:rPr>
          <w:b w:val="0"/>
          <w:i w:val="0"/>
        </w:rPr>
        <w:t>यह कहकर वह शहतूत के वृक्षों के बीच चला गया और सब कुछ अनदेखा कर" चीड और सारस शरीर साधना विधि" का अभ्यास करने लगा.</w:t>
      </w:r>
      <w:r>
        <w:t xml:space="preserve"> </w:t>
      </w:r>
      <w:r>
        <w:rPr>
          <w:b w:val="0"/>
          <w:i w:val="0"/>
        </w:rPr>
        <w:t>सूरज पास ही खडा रहा.</w:t>
      </w:r>
      <w:r>
        <w:t xml:space="preserve"> </w:t>
      </w:r>
      <w:r>
        <w:rPr>
          <w:b w:val="0"/>
          <w:i w:val="0"/>
        </w:rPr>
        <w:t>वह समझ गया कि निखिल की विधि असाधारण है, लेकिन उसकी गहराई को समझना उसके लिए कठिन था. इसलिए वह शांत रहा; उसकी प्रतिक्रिया वैसी नहीं थी जैसी उस दिन पिंटू या रिया की थी.</w:t>
      </w:r>
      <w:r>
        <w:t xml:space="preserve"> </w:t>
      </w:r>
      <w:r>
        <w:rPr>
          <w:b w:val="0"/>
          <w:i w:val="0"/>
        </w:rPr>
        <w:t>पूरे दो घंटे बीते, तब जाकर निखिल ने अभ्यास पूरा किया.</w:t>
      </w:r>
      <w:r>
        <w:t xml:space="preserve"> </w:t>
      </w:r>
      <w:r>
        <w:rPr>
          <w:b w:val="0"/>
          <w:i w:val="0"/>
        </w:rPr>
        <w:t>सूरज ने जल्दी से डिब्बा खोला, सूप और नाश्ता निकाला और पास की एक चट्टान पर सजा दिया. फिर उसने शराब का बर्तन खोला और प्यालों में भरने लगा.</w:t>
      </w:r>
      <w:r>
        <w:t xml:space="preserve"> </w:t>
      </w:r>
      <w:r>
        <w:rPr>
          <w:b w:val="0"/>
          <w:i w:val="0"/>
        </w:rPr>
        <w:t>निखिल ने कोई औपचारिकता नहीं निभाई. वह चट्टान पर बैठ गया, चॉपस्टिक उठाई और खाने लगा.</w:t>
      </w:r>
      <w:r>
        <w:t xml:space="preserve"> </w:t>
      </w:r>
      <w:r>
        <w:rPr>
          <w:b w:val="0"/>
          <w:i w:val="0"/>
        </w:rPr>
        <w:t>निखिल ने पूछा,</w:t>
      </w:r>
      <w:r>
        <w:t xml:space="preserve"> </w:t>
      </w:r>
      <w:r>
        <w:rPr>
          <w:b w:val="0"/>
          <w:i w:val="0"/>
        </w:rPr>
        <w:t>(सहज आवाज में)" जानते हो, मैंने तुम्हें आज यहां क्यों बुलाया?</w:t>
      </w:r>
    </w:p>
    <w:p>
      <w:r>
        <w:rPr>
          <w:b w:val="0"/>
          <w:i w:val="0"/>
        </w:rPr>
        <w:t>सूरज ने सिर हिलाया.</w:t>
      </w:r>
    </w:p>
    <w:p>
      <w:r>
        <w:rPr>
          <w:b w:val="0"/>
          <w:i w:val="0"/>
        </w:rPr>
        <w:t>(विनम्र आवाज में)" मैंने सोचा, पर समझ नहीं पाया।</w:t>
      </w:r>
      <w:r>
        <w:t xml:space="preserve"> </w:t>
      </w:r>
      <w:r>
        <w:rPr>
          <w:b w:val="0"/>
          <w:i w:val="0"/>
        </w:rPr>
        <w:t>(गंभीर आवाज में)" Dragon Gate भोज दो हफ्ते में है. हाल ही में तुम मेरे साथ रहे हो, इसलिए मैं नहीं चाहता कि वहां तुम कमजोर प्रदर्शन करो।</w:t>
      </w:r>
      <w:r>
        <w:t xml:space="preserve"> </w:t>
      </w:r>
      <w:r>
        <w:rPr>
          <w:b w:val="0"/>
          <w:i w:val="0"/>
        </w:rPr>
        <w:t>निखिल ने शराब की चुस्की ली, आंखें बंद कीं और होंठों पर जीभ फिराई. मन ही मन उसने सराहा, यह पुरानी शराब सच में अलग है.</w:t>
      </w:r>
    </w:p>
    <w:p>
      <w:r>
        <w:rPr>
          <w:b w:val="0"/>
          <w:i w:val="0"/>
        </w:rPr>
        <w:t>सूरज खुशी से कांप उठा, उसकी आवाज भी थरथरा गई.</w:t>
      </w:r>
    </w:p>
    <w:p>
      <w:r>
        <w:rPr>
          <w:b w:val="0"/>
          <w:i w:val="0"/>
        </w:rPr>
        <w:t>(भावुक आवाज में)" भाई निखिल, क्या आप मुझे मार्गदर्शन देने वाले हैं?</w:t>
      </w:r>
      <w:r>
        <w:t xml:space="preserve"> </w:t>
      </w:r>
      <w:r>
        <w:rPr>
          <w:b w:val="0"/>
          <w:i w:val="0"/>
        </w:rPr>
        <w:t>निखिल ने हड्डी का सूप चखा.</w:t>
      </w:r>
      <w:r>
        <w:t xml:space="preserve"> </w:t>
      </w:r>
      <w:r>
        <w:rPr>
          <w:b w:val="0"/>
          <w:i w:val="0"/>
        </w:rPr>
        <w:t>(शांत आवाज में)" ऐसा ही समझ लो।</w:t>
      </w:r>
      <w:r>
        <w:t xml:space="preserve"> </w:t>
      </w:r>
      <w:r>
        <w:rPr>
          <w:b w:val="0"/>
          <w:i w:val="0"/>
        </w:rPr>
        <w:t>स्वाद अत्यंत ताजा और स्वादिष्ट था, और स्पष्ट था कि इसमें कई कीमती औषधियां डाली गई थीं. यह किसी योद्धा की साधना के लिए अत्यंत लाभकारी था.</w:t>
      </w:r>
    </w:p>
    <w:p>
      <w:r>
        <w:rPr>
          <w:b w:val="0"/>
          <w:i w:val="0"/>
        </w:rPr>
        <w:t>यह. यह. सूरज को लगा जैसे कोई खजाना उसके हाथ लग गया हो. उसका दिमाग सुन्न हो गया.</w:t>
      </w:r>
    </w:p>
    <w:p>
      <w:r>
        <w:rPr>
          <w:b w:val="0"/>
          <w:i w:val="0"/>
        </w:rPr>
        <w:t>उसने कई संभावनाएं सोची थीं, लेकिन यह नहीं कि निखिल स्वयं उसकी साधना में मार्गदर्शन देंगे!</w:t>
      </w:r>
    </w:p>
    <w:p>
      <w:r>
        <w:rPr>
          <w:b w:val="0"/>
          <w:i w:val="0"/>
        </w:rPr>
        <w:t>निखिल ने पास के खुले स्थान की ओर इशारा करते हुए कहा,</w:t>
      </w:r>
      <w:r>
        <w:t xml:space="preserve"> </w:t>
      </w:r>
      <w:r>
        <w:rPr>
          <w:b w:val="0"/>
          <w:i w:val="0"/>
        </w:rPr>
        <w:t>(सख्त आवाज में)" ऐसे मूर्खों की तरह मत खडे रहो. चलो, वह युद्ध कला दिखाओ जिसमें तुम सबसे अधिक निपुण हो।</w:t>
      </w:r>
      <w:r>
        <w:t xml:space="preserve"> </w:t>
      </w:r>
      <w:r>
        <w:rPr>
          <w:b w:val="0"/>
          <w:i w:val="0"/>
        </w:rPr>
        <w:t>सूरज ने सिर हिलाया और दौड पडा. उसने गहरी सांस ली, फिर खुद को शांत कर अभ्यास शुरू किया.</w:t>
      </w:r>
      <w:r>
        <w:t xml:space="preserve"> </w:t>
      </w:r>
      <w:r>
        <w:rPr>
          <w:b w:val="0"/>
          <w:i w:val="0"/>
        </w:rPr>
        <w:t>स्विश!</w:t>
      </w:r>
      <w:r>
        <w:t xml:space="preserve"> </w:t>
      </w:r>
      <w:r>
        <w:rPr>
          <w:b w:val="0"/>
          <w:i w:val="0"/>
        </w:rPr>
        <w:t>उसकी मुद्रा दृढ थी, मुक्का तेज और शक्तिशाली. उसकी हर हरकत में जोश और विस्तार था.</w:t>
      </w:r>
      <w:r>
        <w:t xml:space="preserve"> </w:t>
      </w:r>
      <w:r>
        <w:rPr>
          <w:b w:val="0"/>
          <w:i w:val="0"/>
        </w:rPr>
        <w:t>यह रोज परिवार की सर्वोच्च विधि थी, रूप- भाव षट्- सामंजस्य मुट्ठी।</w:t>
      </w:r>
      <w:r>
        <w:t xml:space="preserve"> </w:t>
      </w:r>
      <w:r>
        <w:rPr>
          <w:b w:val="0"/>
          <w:i w:val="0"/>
        </w:rPr>
        <w:t>निखिल खाते- पीते हुए उसे देखता रहा, लेकिन धीरे- धीरे उसकी भूख मर गई. अब वह पीना भी नहीं चाहता था.</w:t>
      </w:r>
      <w:r>
        <w:t xml:space="preserve"> </w:t>
      </w:r>
      <w:r>
        <w:rPr>
          <w:b w:val="0"/>
          <w:i w:val="0"/>
        </w:rPr>
        <w:t>उसकी भौंहें सिकुड गईं.</w:t>
      </w:r>
      <w:r>
        <w:t xml:space="preserve"> </w:t>
      </w:r>
      <w:r>
        <w:rPr>
          <w:b w:val="0"/>
          <w:i w:val="0"/>
        </w:rPr>
        <w:t>जब तक सूरज ने पूरी विधि पूरी की, निखिल ने सिर पकड लिया और सिरदर्द महसूस करने लगा.</w:t>
      </w:r>
      <w:r>
        <w:t xml:space="preserve"> </w:t>
      </w:r>
      <w:r>
        <w:rPr>
          <w:b w:val="0"/>
          <w:i w:val="0"/>
        </w:rPr>
        <w:t>सूरज पसीने से तरबतर था, लेकिन उसका मन उत्साह से भरा हुआ था.</w:t>
      </w:r>
      <w:r>
        <w:t xml:space="preserve"> </w:t>
      </w:r>
      <w:r>
        <w:rPr>
          <w:b w:val="0"/>
          <w:i w:val="0"/>
        </w:rPr>
        <w:t>(उत्साहित आवाज में)" भाई निखिल, मैंने अभ्यास पूरा कर लिया।</w:t>
      </w:r>
      <w:r>
        <w:t xml:space="preserve"> </w:t>
      </w:r>
      <w:r>
        <w:rPr>
          <w:b w:val="0"/>
          <w:i w:val="0"/>
        </w:rPr>
        <w:t>निखिल ने गहरी सांस ली.</w:t>
      </w:r>
    </w:p>
    <w:p>
      <w:r>
        <w:rPr>
          <w:b w:val="0"/>
          <w:i w:val="0"/>
        </w:rPr>
        <w:t>(निराश आवाज में)" तुम्हारी युद्ध साधना की नींव तो किसी तरह ठीक है, लेकिन तुम्हारा युद्ध कौशल. पूरी तरह अस्त- व्यस्त है।</w:t>
      </w:r>
      <w:r>
        <w:t xml:space="preserve"> </w:t>
      </w:r>
      <w:r>
        <w:rPr>
          <w:b w:val="0"/>
          <w:i w:val="0"/>
        </w:rPr>
        <w:t>वह सूरज का अभ्यास देख भी नहीं पा रहा था. खाना भी नहीं खा सका.</w:t>
      </w:r>
      <w:r>
        <w:t xml:space="preserve"> </w:t>
      </w:r>
      <w:r>
        <w:rPr>
          <w:b w:val="0"/>
          <w:i w:val="0"/>
        </w:rPr>
        <w:t>सूरज की आंखें फैल गईं. वह स्तब्ध रह गया, समझ नहीं पाया क्या कहे. थोडी देर में उसका चेहरा शर्म से लाल हो गया.</w:t>
      </w:r>
      <w:r>
        <w:t xml:space="preserve"> </w:t>
      </w:r>
      <w:r>
        <w:rPr>
          <w:b w:val="0"/>
          <w:i w:val="0"/>
        </w:rPr>
        <w:t>(दृढ आवाज में)" भाई निखिल, मैं पूरी मेहनत करूंगा!</w:t>
      </w:r>
    </w:p>
    <w:p>
      <w:r>
        <w:rPr>
          <w:b w:val="0"/>
          <w:i w:val="0"/>
        </w:rPr>
        <w:t>लेकिन भीतर ही भीतर वह उलझन में था. वह अभी मांसपेशी शोधन चरण में था, और उसके पिता के अनुसार उसकी नींव बहुत मजबूत थी. साथ ही, उसे" रूप- भाव षट्- सामंजस्य मुट्ठी" में भी अच्छी पकड थी. यह उतना बुरा नहीं था जितना निखिल ने कहा.</w:t>
      </w:r>
    </w:p>
    <w:p>
      <w:r>
        <w:rPr>
          <w:b w:val="0"/>
          <w:i w:val="0"/>
        </w:rPr>
        <w:t>लेकिन सूरज जानता था कि बहस करना ठीक नहीं.</w:t>
      </w:r>
    </w:p>
    <w:p>
      <w:r>
        <w:rPr>
          <w:b w:val="0"/>
          <w:i w:val="0"/>
        </w:rPr>
        <w:t>फिर उसने देखा कि निखिल उसी खुले स्थान पर खडा हो गया.</w:t>
      </w:r>
    </w:p>
    <w:p>
      <w:r>
        <w:rPr>
          <w:b w:val="0"/>
          <w:i w:val="0"/>
        </w:rPr>
        <w:t>(समझाते हुए आवाज में)" भाव को आकार देना' क्या होता है? इसमें' रूप' और' भाव' दोनों चाहिए!</w:t>
      </w:r>
      <w:r>
        <w:t xml:space="preserve"> </w:t>
      </w:r>
      <w:r>
        <w:rPr>
          <w:b w:val="0"/>
          <w:i w:val="0"/>
        </w:rPr>
        <w:t>(विस्तार से बताते हुए)" रूप- भाव षट्- सामंजस्य मुट्ठी में मन और इच्छा का सामंजस्य, इच्छा और प्राण का, प्राण और बल का, कंधे और कमर का, घुटनों और कोहनियों का, और हाथ- पैर का सामंजस्य होता है. वार एक इंच की दूरी से भी पूरी शक्ति से पडता है।</w:t>
      </w:r>
      <w:r>
        <w:t xml:space="preserve"> </w:t>
      </w:r>
      <w:r>
        <w:rPr>
          <w:b w:val="0"/>
          <w:i w:val="0"/>
        </w:rPr>
        <w:t>यह कहते हुए निखिल ने उसी विधि का अभ्यास शुरू किया, जिसे सूरज ने अभी किया था, रोज परिवार की" रूप- भाव षट्- सामंजस्य मुट्ठी।</w:t>
      </w:r>
      <w:r>
        <w:t xml:space="preserve"> </w:t>
      </w:r>
      <w:r>
        <w:rPr>
          <w:b w:val="0"/>
          <w:i w:val="0"/>
        </w:rPr>
        <w:t>उसके घूंसे, मोड, घुमाव और झपट, सब कुछ सटीक, सघन और रस्सी की तरह लचीले थे.</w:t>
      </w:r>
      <w:r>
        <w:t xml:space="preserve"> </w:t>
      </w:r>
      <w:r>
        <w:rPr>
          <w:b w:val="0"/>
          <w:i w:val="0"/>
        </w:rPr>
        <w:t>हर एक वार के साथ निखिल की गति और बल बढता गया, वह पर्वत जैसा दृढ और आक्रामक हो गया था.</w:t>
      </w:r>
      <w:r>
        <w:t xml:space="preserve"> </w:t>
      </w:r>
      <w:r>
        <w:rPr>
          <w:b w:val="0"/>
          <w:i w:val="0"/>
        </w:rPr>
        <w:t>लेकिन इस सारी गति के बीच भी, उसके कदम हल की रेखा जैसे स्थिर थे, और जब वह खडा होता, तो लगता जैसे उसके पैर जमीन में जडें जमा चुके हों!</w:t>
      </w:r>
      <w:r>
        <w:t xml:space="preserve"> </w:t>
      </w:r>
      <w:r>
        <w:rPr>
          <w:b w:val="0"/>
          <w:i w:val="0"/>
        </w:rPr>
        <w:t>वह दृढ था, पर कठोर नहीं; लचीला था, पर कमजोर नहीं. उसकी मुद्राएं फैलती थीं, पर हर हरकत में स्थिरता और शक्ति बनी रहती थी.</w:t>
      </w:r>
      <w:r>
        <w:t xml:space="preserve"> </w:t>
      </w:r>
      <w:r>
        <w:rPr>
          <w:b w:val="0"/>
          <w:i w:val="0"/>
        </w:rPr>
        <w:t>सूरज की आंखें सिकुड गईं और उसका दिल कांप उठा. यह.</w:t>
      </w:r>
      <w:r>
        <w:t xml:space="preserve"> </w:t>
      </w:r>
      <w:r>
        <w:rPr>
          <w:b w:val="0"/>
          <w:i w:val="0"/>
        </w:rPr>
        <w:t>निखिल ने कहा,</w:t>
      </w:r>
      <w:r>
        <w:t xml:space="preserve"> </w:t>
      </w:r>
      <w:r>
        <w:rPr>
          <w:b w:val="0"/>
          <w:i w:val="0"/>
        </w:rPr>
        <w:t>(गंभीर आवाज में)" याद रखो, इस मुट्ठी विधि का मूल मंत्र है: रूप और भाव एक हों। दृश्य और अदृश्य साथ- साथ होते हैं, कठोरता और कोमलता का संतुलन होता है, गति और स्थिरता में संतुलन होता है।</w:t>
      </w:r>
      <w:r>
        <w:t xml:space="preserve"> </w:t>
      </w:r>
      <w:r>
        <w:rPr>
          <w:b w:val="0"/>
          <w:i w:val="0"/>
        </w:rPr>
        <w:t>(प्रेरक आवाज में)" हर बार जब तुम वार करो, तो कल्पना करो कि तुम एक दिव्य गदा से स्वर्गीय नगाडे पर प्रहार कर रहे हो, जिसकी गूंज आकाश को चौंका दे और धरती को हिला दे, और सुनने वालों की आत्मा तक कांप जाए!</w:t>
      </w:r>
      <w:r>
        <w:t xml:space="preserve"> </w:t>
      </w:r>
      <w:r>
        <w:rPr>
          <w:b w:val="0"/>
          <w:i w:val="0"/>
        </w:rPr>
        <w:t>दूर खडे सूरज ने देखा कि निखिल ने ऐसा घूंसा मारा जैसे कोई पर्वत उठा लिया हो, या जैसे स्वर्ग के द्वार हिला दिए हों, या जैसे किसी ने आकाशीय नगाडे पर प्रहार किया हो!</w:t>
      </w:r>
      <w:r>
        <w:t xml:space="preserve"> </w:t>
      </w:r>
      <w:r>
        <w:rPr>
          <w:b w:val="0"/>
          <w:i w:val="0"/>
        </w:rPr>
        <w:t>उसका वह प्रचंड बल सूरज के दिल को झकझोर गया. उसने सांस रोक ली, उसकी त्वचा तन गई, और रोंगटे खडे हो गए.</w:t>
      </w:r>
      <w:r>
        <w:t xml:space="preserve"> </w:t>
      </w:r>
      <w:r>
        <w:rPr>
          <w:b w:val="0"/>
          <w:i w:val="0"/>
        </w:rPr>
        <w:t>वह तो बस दूर से देख रहा था, लेकिन केवल वह बल ही सम्मोहक था!</w:t>
      </w:r>
      <w:r>
        <w:t xml:space="preserve"> </w:t>
      </w:r>
      <w:r>
        <w:rPr>
          <w:b w:val="0"/>
          <w:i w:val="0"/>
        </w:rPr>
        <w:t>सूरज हिल गया, इतना कि वह अपनी जीभ काट ही लेता. वह स्तब्ध था.</w:t>
      </w:r>
      <w:r>
        <w:t xml:space="preserve"> </w:t>
      </w:r>
      <w:r>
        <w:rPr>
          <w:b w:val="0"/>
          <w:i w:val="0"/>
        </w:rPr>
        <w:t>(अचरज भरी आवाज में)" वो. क्या वो सच में हमारे रोज परिवार की' रूप- भाव षट्- सामंजस्य मुट्ठी' है?</w:t>
      </w:r>
    </w:p>
    <w:p>
      <w:r>
        <w:rPr>
          <w:b w:val="0"/>
          <w:i w:val="0"/>
        </w:rPr>
        <w:t>यहां तक कि जब उसके पिता इस विधि का अभ्यास करते थे, तब भी उसमें ऐसा आकाश- कंपन करने वाला बल नहीं होता था!</w:t>
      </w:r>
    </w:p>
    <w:p>
      <w:r>
        <w:rPr>
          <w:b w:val="0"/>
          <w:i w:val="0"/>
        </w:rPr>
        <w:t>कुछ देर बाद, निखिल रुका और वहीं खडा हो गया.</w:t>
      </w:r>
    </w:p>
    <w:p>
      <w:r>
        <w:rPr>
          <w:b w:val="0"/>
          <w:i w:val="0"/>
        </w:rPr>
        <w:t>(शांत आवाज में)" समझे कुछ?</w:t>
      </w:r>
      <w:r>
        <w:t xml:space="preserve"> </w:t>
      </w:r>
      <w:r>
        <w:rPr>
          <w:b w:val="0"/>
          <w:i w:val="0"/>
        </w:rPr>
        <w:t>सूरज थोडा भौंचक्का था. फिर वह झिझकते हुए बोला,</w:t>
      </w:r>
      <w:r>
        <w:t xml:space="preserve"> </w:t>
      </w:r>
      <w:r>
        <w:rPr>
          <w:b w:val="0"/>
          <w:i w:val="0"/>
        </w:rPr>
        <w:t>(शर्मिंदा आवाज में)" भाई निखिल, मैंने. थोडा समझा, पर असली सार नहीं पकड पाया।</w:t>
      </w:r>
      <w:r>
        <w:t xml:space="preserve"> </w:t>
      </w:r>
      <w:r>
        <w:rPr>
          <w:b w:val="0"/>
          <w:i w:val="0"/>
        </w:rPr>
        <w:t>उसकी आवाज धीमी पड गई और उसने सिर झुका लिया.</w:t>
      </w:r>
    </w:p>
    <w:p>
      <w:r>
        <w:rPr>
          <w:b w:val="0"/>
          <w:i w:val="0"/>
        </w:rPr>
        <w:t>अभी- अभी वह तो बस चकित रह गया था. ऐसे में वह कैसे गहराई से निखिल की हरकतों का मर्म समझ पाता?</w:t>
      </w:r>
    </w:p>
    <w:p>
      <w:r>
        <w:rPr>
          <w:b w:val="0"/>
          <w:i w:val="0"/>
        </w:rPr>
        <w:t>निखिल ने मन ही मन सिर हिलाया, यह लडका तो Sneha जैसी एक निम्न श्रेणी की आत्मा से भी गया- बीता है.</w:t>
      </w:r>
    </w:p>
    <w:p>
      <w:r>
        <w:rPr>
          <w:b w:val="0"/>
          <w:i w:val="0"/>
        </w:rPr>
        <w:t>उसने कुछ सोचा, फिर एक शहतूत की टहनी तोडी और जमीन पर कुछ लिखने लगा.</w:t>
      </w:r>
    </w:p>
    <w:p>
      <w:r>
        <w:rPr>
          <w:b w:val="0"/>
          <w:i w:val="0"/>
        </w:rPr>
        <w:t>थोडी ही देर में उसने टहनी फेंक दी और कहा,</w:t>
      </w:r>
      <w:r>
        <w:t xml:space="preserve"> </w:t>
      </w:r>
      <w:r>
        <w:rPr>
          <w:b w:val="0"/>
          <w:i w:val="0"/>
        </w:rPr>
        <w:t>(सपाट आवाज में)" यह एक श्वास विधि है जो मैंने अभी- अभी बनाई है. कुछ खास नहीं, लेकिन यह तुम्हारी' रूप- भाव षट्- सामंजस्य मुट्ठी' के साथ पूरी तरह मेल खाती है. इसे याद कर लो और रोज की साधना में इसका अभ्यास करो।</w:t>
      </w:r>
      <w:r>
        <w:t xml:space="preserve"> </w:t>
      </w:r>
      <w:r>
        <w:rPr>
          <w:b w:val="0"/>
          <w:i w:val="0"/>
        </w:rPr>
        <w:t>सूरज तुरंत पास आया और ध्यान से पढने लगा.</w:t>
      </w:r>
      <w:r>
        <w:t xml:space="preserve"> </w:t>
      </w:r>
      <w:r>
        <w:rPr>
          <w:b w:val="0"/>
          <w:i w:val="0"/>
        </w:rPr>
        <w:t>(शांत आवाज में)" और हां, हर सुबह यहां आना. मैं तुम्हारी मुट्ठी विधि में मार्गदर्शन दूंगा. लेकिन मैं सिर्फ सात दिन तक ही मदद कर सकता हूं. अगर तुम एक हफ्ते में इतनी सी बात नहीं समझ पाए, तो फिर मेरे साथ चलने की जरूरत नहीं।</w:t>
      </w:r>
      <w:r>
        <w:t xml:space="preserve"> </w:t>
      </w:r>
      <w:r>
        <w:rPr>
          <w:b w:val="0"/>
          <w:i w:val="0"/>
        </w:rPr>
        <w:t>(दृढ आवाज में)" अब खुद सोचो और अभ्यास करो. मैं वापस जा रहा हूं।</w:t>
      </w:r>
      <w:r>
        <w:t xml:space="preserve"> </w:t>
      </w:r>
      <w:r>
        <w:rPr>
          <w:b w:val="0"/>
          <w:i w:val="0"/>
        </w:rPr>
        <w:t>यह कहकर निखिल मुड गया और चल पडा.</w:t>
      </w:r>
      <w:r>
        <w:t xml:space="preserve"> </w:t>
      </w:r>
      <w:r>
        <w:rPr>
          <w:b w:val="0"/>
          <w:i w:val="0"/>
        </w:rPr>
        <w:t>सूरज कुछ पल के लिए स्तब्ध खडा रहा. फिर उसने गहरी सांस ली और दांत भींचते हुए कहा,</w:t>
      </w:r>
      <w:r>
        <w:t xml:space="preserve"> </w:t>
      </w:r>
      <w:r>
        <w:rPr>
          <w:b w:val="0"/>
          <w:i w:val="0"/>
        </w:rPr>
        <w:t>(दृढ निश्चय की आवाज में)" भाई निखिल ने मुझे एक अमूल्य अवसर दिया है. अगर मैं इसे नहीं पकड पाया, तो मुझे दीवार में सिर मारकर मर जाना चाहिए!</w:t>
      </w:r>
    </w:p>
    <w:p>
      <w:r>
        <w:rPr>
          <w:b w:val="0"/>
          <w:i w:val="0"/>
        </w:rPr>
        <w:t>यह तो होना ही था. दुनिया में हर कोई जन्म से प्रतिभाशाली नहीं होता, खासकर इस तरह की साधारण और आध्यात्मिक रूप से शुष्क जगह में. मैं सूरज से ज्यादा अपेक्षा नहीं कर सकता.</w:t>
      </w:r>
    </w:p>
    <w:p>
      <w:r>
        <w:rPr>
          <w:b w:val="0"/>
          <w:i w:val="0"/>
        </w:rPr>
        <w:t>जब निखिल Apricot औषधालय की ओर लौट रहा था, तब उसे यह बात स्पष्ट हो गई. उसके पास पिछले जन्म का अनुभव था, और उसने अनगिनत अद्वितीय और विलक्षण प्रतिभाओं को देखा था. इसलिए वह अनजाने में सूरज से बहुत ऊंची अपेक्षा कर बैठा था.</w:t>
      </w:r>
    </w:p>
    <w:p>
      <w:r>
        <w:rPr>
          <w:b w:val="0"/>
          <w:i w:val="0"/>
        </w:rPr>
        <w:t>औषधालय लौटने पर,</w:t>
      </w:r>
      <w:r>
        <w:t xml:space="preserve"> </w:t>
      </w:r>
      <w:r>
        <w:rPr>
          <w:b w:val="0"/>
          <w:i w:val="0"/>
        </w:rPr>
        <w:t>जैसे ही निखिल पहुंचा, प्रबंधक मुकेश दौडते हुए आया.</w:t>
      </w:r>
    </w:p>
    <w:p>
      <w:r>
        <w:rPr>
          <w:b w:val="0"/>
          <w:i w:val="0"/>
        </w:rPr>
        <w:t>(उत्सुक आवाज में)" स्वामी, मालनी जी दो मेहमानों के साथ आई हैं. वे अभी Apricot कुटीर में आपका इंतजार कर रहे हैं।</w:t>
      </w:r>
      <w:r>
        <w:t xml:space="preserve"> </w:t>
      </w:r>
      <w:r>
        <w:rPr>
          <w:b w:val="0"/>
          <w:i w:val="0"/>
        </w:rPr>
        <w:t>Apricot कुटीर, यही निखिल का वर्तमान निवास था.</w:t>
      </w:r>
      <w:r>
        <w:t xml:space="preserve"> </w:t>
      </w:r>
      <w:r>
        <w:rPr>
          <w:b w:val="0"/>
          <w:i w:val="0"/>
        </w:rPr>
        <w:t>निखिल चौंका.</w:t>
      </w:r>
      <w:r>
        <w:t xml:space="preserve"> </w:t>
      </w:r>
      <w:r>
        <w:rPr>
          <w:b w:val="0"/>
          <w:i w:val="0"/>
        </w:rPr>
        <w:t>(हल्की हैरानी में)" दो मेहमान?</w:t>
      </w:r>
    </w:p>
    <w:p>
      <w:r>
        <w:rPr>
          <w:b w:val="0"/>
          <w:i w:val="0"/>
        </w:rPr>
        <w:t>उसने सिर हिलाया और औषधालय के पिछले दरवाजे से भीतर चला गया.</w:t>
      </w:r>
    </w:p>
    <w:p>
      <w:r>
        <w:rPr>
          <w:b w:val="0"/>
          <w:i w:val="0"/>
        </w:rPr>
        <w:t>जब उसने आंगन का फाटक खोला, तो देखा कि तीन लोग शिरीष के पेड के नीचे खडे बातें कर रहे थे.</w:t>
      </w:r>
    </w:p>
    <w:p>
      <w:r>
        <w:rPr>
          <w:b w:val="0"/>
          <w:i w:val="0"/>
        </w:rPr>
        <w:t>उनमें से एक थी मालनी.</w:t>
      </w:r>
    </w:p>
    <w:p>
      <w:r>
        <w:rPr>
          <w:b w:val="0"/>
          <w:i w:val="0"/>
        </w:rPr>
        <w:t>उसने नीला- हरा परिधान पहना था, जो उसके पतले शरीर को सुंदरता से दर्शा रहा था. उसके घने काले बाल पोनीटेल में बंधे थे, जिससे उसकी लंबी गर्दन स्पष्ट दिख रही थी. उसकी दूध जैसी गोरी त्वचा धूप में हल्की चमक रही थी, वह खिलती हुई सुंदरता की प्रतिमूर्ति लग रही थी.</w:t>
      </w:r>
    </w:p>
    <w:p>
      <w:r>
        <w:rPr>
          <w:b w:val="0"/>
          <w:i w:val="0"/>
        </w:rPr>
        <w:t>निखिल ने उसे पिछली बार कुलमाता के जन्मोत्सव पर देखा था, यानी एक हफ्ते पहले.</w:t>
      </w:r>
    </w:p>
    <w:p>
      <w:r>
        <w:rPr>
          <w:b w:val="0"/>
          <w:i w:val="0"/>
        </w:rPr>
        <w:t>मालनी ने निखिल को देखकर मुस्कराते हुए कहा,</w:t>
      </w:r>
      <w:r>
        <w:t xml:space="preserve"> </w:t>
      </w:r>
      <w:r>
        <w:rPr>
          <w:b w:val="0"/>
          <w:i w:val="0"/>
        </w:rPr>
        <w:t>(खुशी भरी आवाज में)" जीजाजी, आप आ गए!</w:t>
      </w:r>
      <w:r>
        <w:t xml:space="preserve"> </w:t>
      </w:r>
      <w:r>
        <w:rPr>
          <w:b w:val="0"/>
          <w:i w:val="0"/>
        </w:rPr>
        <w:t>उसकी घनी पलकें और चमकती आंखें खिल उठीं, और उसने अपनी गोरी हथेलियां हिलाकर उसे बुलाया.</w:t>
      </w:r>
      <w:r>
        <w:t xml:space="preserve"> </w:t>
      </w:r>
      <w:r>
        <w:rPr>
          <w:b w:val="0"/>
          <w:i w:val="0"/>
        </w:rPr>
        <w:t>उसकी आवाज भी मीठी और प्रसन्न थी.</w:t>
      </w:r>
      <w:r>
        <w:t xml:space="preserve"> </w:t>
      </w:r>
      <w:r>
        <w:rPr>
          <w:b w:val="0"/>
          <w:i w:val="0"/>
        </w:rPr>
        <w:t>निखिल के होंठों पर हल्की मुस्कान आ गई. इतनी जीवंत और सुंदर युवती को देखकर भला कौन प्रसन्न न हो?</w:t>
      </w:r>
      <w:r>
        <w:t xml:space="preserve"> </w:t>
      </w:r>
      <w:r>
        <w:rPr>
          <w:b w:val="0"/>
          <w:i w:val="0"/>
        </w:rPr>
        <w:t>लेकिन जब उसने उसके साथ खडे युवक और युवती को देखा, तो उसकी भौंहें सिकुड गईं और उसके चेहरे की मुस्कान फीकी पड गई.</w:t>
      </w:r>
      <w:r>
        <w:t xml:space="preserve"> </w:t>
      </w:r>
      <w:r>
        <w:rPr>
          <w:b w:val="0"/>
          <w:i w:val="0"/>
        </w:rPr>
        <w:t>युवती ने मुडकर निखिल की ओर देखा, उसकी आंखों में जटिल भाव थे.</w:t>
      </w:r>
      <w:r>
        <w:t xml:space="preserve"> </w:t>
      </w:r>
      <w:r>
        <w:rPr>
          <w:b w:val="0"/>
          <w:i w:val="0"/>
        </w:rPr>
        <w:t>(उदास आवाज में)" वरिष्ठ शिष्य भाई निखिल।</w:t>
      </w:r>
      <w:r>
        <w:t xml:space="preserve"> </w:t>
      </w:r>
      <w:r>
        <w:rPr>
          <w:b w:val="0"/>
          <w:i w:val="0"/>
        </w:rPr>
        <w:t>वह सुंदर वस्त्रों में थी, और उसकी मुद्रा शांत और सौम्य थी. उसकी आंखों में हल्की पीडा और उदासी झलक रही थी, जिससे वह कोमल और असहाय सी लग रही थी.</w:t>
      </w:r>
    </w:p>
    <w:p>
      <w:r>
        <w:rPr>
          <w:b w:val="0"/>
          <w:i w:val="0"/>
        </w:rPr>
        <w:t>निखिल बाहर से शांत था, लेकिन भीतर ही भीतर वह इस अनपेक्षित मुलाकात की यादों को दोहरा रहा था.</w:t>
      </w:r>
    </w:p>
    <w:p>
      <w:r>
        <w:rPr>
          <w:b w:val="0"/>
          <w:i w:val="0"/>
        </w:rPr>
        <w:t>(ठंडी आवाज में)" तुम यहां क्यों आई हो?</w:t>
      </w:r>
      <w:r>
        <w:t xml:space="preserve"> </w:t>
      </w:r>
      <w:r>
        <w:rPr>
          <w:b w:val="0"/>
          <w:i w:val="0"/>
        </w:rPr>
        <w:t>वह थी अमृत.</w:t>
      </w:r>
      <w:r>
        <w:t xml:space="preserve"> </w:t>
      </w:r>
      <w:r>
        <w:rPr>
          <w:b w:val="0"/>
          <w:i w:val="0"/>
        </w:rPr>
        <w:t>ब्लूरिवर तलवार मठ की बाहरी शाखा की शिष्याओं में, वह एकमात्र थी जो कभी निखिल के करीब रही थी. वह शांत और सौम्य थी, और निखिल की बहुत प्रशंसा करती थी. वह उसकी लगभग स्थायी संगिनी बन गई थी.</w:t>
      </w:r>
      <w:r>
        <w:t xml:space="preserve"> </w:t>
      </w:r>
      <w:r>
        <w:rPr>
          <w:b w:val="0"/>
          <w:i w:val="0"/>
        </w:rPr>
        <w:t>उस समय तक निखिल को अपने पिछले जन्म की यादें नहीं आई थीं, और वह एकांतप्रिय और उदास रहता था. अमृत की उपस्थिति उसके लिए बहुत बडा सहारा थी.</w:t>
      </w:r>
      <w:r>
        <w:t xml:space="preserve"> </w:t>
      </w:r>
      <w:r>
        <w:rPr>
          <w:b w:val="0"/>
          <w:i w:val="0"/>
        </w:rPr>
        <w:t>वे तीन साल तक दिन- रात साथ रहे.</w:t>
      </w:r>
      <w:r>
        <w:t xml:space="preserve"> </w:t>
      </w:r>
      <w:r>
        <w:rPr>
          <w:b w:val="0"/>
          <w:i w:val="0"/>
        </w:rPr>
        <w:t>हालांकि वे कभी औपचारिक रूप से प्रेमी नहीं बने, न ही साथ रहे, लेकिन बाहर वालों की नजर में वे एक जोडा ही थे.</w:t>
      </w:r>
      <w:r>
        <w:t xml:space="preserve"> </w:t>
      </w:r>
      <w:r>
        <w:rPr>
          <w:b w:val="0"/>
          <w:i w:val="0"/>
        </w:rPr>
        <w:t>लेकिन जैसे ही निखिल ने अपनी साधना खोई और मठ से निकाला गया, अमृत गायब हो गई. उसने तब से उसे एक बार भी नहीं देखा.</w:t>
      </w:r>
      <w:r>
        <w:t xml:space="preserve"> </w:t>
      </w:r>
      <w:r>
        <w:rPr>
          <w:b w:val="0"/>
          <w:i w:val="0"/>
        </w:rPr>
        <w:t>यहां तक कि जब वह यादव परिवार में विवाह करके आया, तब भी वह लंबे समय तक अमृत को लेकर दुखी रहा. कई बार उसका मन हुआ कि जाकर उससे पूछे, इतनी निष्ठुर कैसे हो सकती है?</w:t>
      </w:r>
      <w:r>
        <w:t xml:space="preserve"> </w:t>
      </w:r>
      <w:r>
        <w:rPr>
          <w:b w:val="0"/>
          <w:i w:val="0"/>
        </w:rPr>
        <w:t>यह कहना गलत नहीं होगा कि अमृत के लिए उसका प्रेम उसके हृदय की गांठ बन गया था. जब भी वह उसे याद करता, उसका मन भारी हो जाता.</w:t>
      </w:r>
      <w:r>
        <w:t xml:space="preserve"> </w:t>
      </w:r>
      <w:r>
        <w:rPr>
          <w:b w:val="0"/>
          <w:i w:val="0"/>
        </w:rPr>
        <w:t>लेकिन यह सब तब बदल गया जब उसे अपने पिछले जन्म की यादें लौट आईं.</w:t>
      </w:r>
      <w:r>
        <w:t xml:space="preserve"> </w:t>
      </w:r>
      <w:r>
        <w:rPr>
          <w:b w:val="0"/>
          <w:i w:val="0"/>
        </w:rPr>
        <w:t>फिर भी, उसने कभी नहीं सोचा था कि अमृत अचानक यहां आ जाएगी.</w:t>
      </w:r>
      <w:r>
        <w:t xml:space="preserve"> </w:t>
      </w:r>
      <w:r>
        <w:rPr>
          <w:b w:val="0"/>
          <w:i w:val="0"/>
        </w:rPr>
        <w:t>वह क्यों आई थी?</w:t>
      </w:r>
      <w:r>
        <w:t xml:space="preserve"> </w:t>
      </w:r>
      <w:r>
        <w:rPr>
          <w:b w:val="0"/>
          <w:i w:val="0"/>
        </w:rPr>
        <w:t>अमृत ने अपने गुलाबी होंठ काटे, उसकी आंखों में हल्की पीडा और पश्चाताप था.</w:t>
      </w:r>
      <w:r>
        <w:t xml:space="preserve"> </w:t>
      </w:r>
      <w:r>
        <w:rPr>
          <w:b w:val="0"/>
          <w:i w:val="0"/>
        </w:rPr>
        <w:t>(संकोच भरी आवाज में)" मैं. वरिष्ठ शिष्य भाई Aman और मैं, गुरु चाचा Bitu के साथ मठ से बाहर अभ्यास के लिए आए हैं. हम कल ही गुआंगलिंग नगर पहुंचे, और मैंने आपके बारे में कुछ सुना, इसलिए मिलने चली आई।</w:t>
      </w:r>
      <w:r>
        <w:t xml:space="preserve"> </w:t>
      </w:r>
      <w:r>
        <w:rPr>
          <w:b w:val="0"/>
          <w:i w:val="0"/>
        </w:rPr>
        <w:t>अमृत के पास खडा सुनहरे वस्त्रों वाला एक लंबा, सुंदर युवक, Aman, ने निखिल की ओर सिर झुकाया.</w:t>
      </w:r>
    </w:p>
    <w:p>
      <w:r>
        <w:rPr>
          <w:b w:val="0"/>
          <w:i w:val="0"/>
        </w:rPr>
        <w:t>(औपचारिक आवाज में)" कनिष्ठ शिष्य भाई निखिल।</w:t>
      </w:r>
      <w:r>
        <w:t xml:space="preserve"> </w:t>
      </w:r>
      <w:r>
        <w:rPr>
          <w:b w:val="0"/>
          <w:i w:val="0"/>
        </w:rPr>
        <w:t>उसका चेहरा शांत था, लेकिन ध्यान से देखने पर उसकी आंखों में ठंडापन था.</w:t>
      </w:r>
      <w:r>
        <w:t xml:space="preserve"> </w:t>
      </w:r>
      <w:r>
        <w:rPr>
          <w:b w:val="0"/>
          <w:i w:val="0"/>
        </w:rPr>
        <w:t>जानने के लिए सुनिए कहानी का अगला एपिसोड.</w:t>
      </w:r>
    </w:p>
    <w:p>
      <w:r>
        <w:br w:type="page"/>
      </w:r>
    </w:p>
    <w:p>
      <w:pPr>
        <w:pStyle w:val="Heading1"/>
      </w:pPr>
      <w:r>
        <w:t>Ch 45 - निखिल ने सिर हिलाया</w:t>
      </w:r>
    </w:p>
    <w:p>
      <w:r>
        <w:rPr>
          <w:b w:val="0"/>
          <w:i w:val="0"/>
        </w:rPr>
        <w:t>अमन निखिल के लिए कोई अनजान नहीं था. जब निखिल ब्ल्यूरिवर तलवार मठ के बाहरी संप्रदाय के तलवार प्रमुख थे, तब अमन पहले ही आंतरिक संप्रदाय के पूर्व प्रांगण में एक प्रभावशाली व्यक्ति बन चुके थे. वे एक- दूसरे को जानते थे, लेकिन ज्यादा मेलजोल नहीं था. अमन की ठंडी उपेक्षा को निखिल ने जरा भी महत्व नहीं दिया.</w:t>
      </w:r>
    </w:p>
    <w:p>
      <w:r>
        <w:rPr>
          <w:b w:val="0"/>
          <w:i w:val="0"/>
        </w:rPr>
        <w:t>निखिल ने सपाट स्वर में कहा,</w:t>
      </w:r>
      <w:r>
        <w:t xml:space="preserve"> </w:t>
      </w:r>
      <w:r>
        <w:rPr>
          <w:b w:val="0"/>
          <w:i w:val="0"/>
        </w:rPr>
        <w:t>(सपाट, रूखी आवाज में)" अब तो तुमने मुझे देख लिया. अगर और कुछ नहीं है, तो तुम और अमन जा सकते हो।</w:t>
      </w:r>
      <w:r>
        <w:t xml:space="preserve"> </w:t>
      </w:r>
      <w:r>
        <w:rPr>
          <w:b w:val="0"/>
          <w:i w:val="0"/>
        </w:rPr>
        <w:t>यह साफ था कि वह उन्हें बाहर निकाल रहे थे.</w:t>
      </w:r>
      <w:r>
        <w:t xml:space="preserve"> </w:t>
      </w:r>
      <w:r>
        <w:rPr>
          <w:b w:val="0"/>
          <w:i w:val="0"/>
        </w:rPr>
        <w:t>अमृत चौंक गई. लगता था, उसे यकीन नहीं हो रहा था कि निखिल के मुंह से इतने रूखे शब्द निकले हैं.</w:t>
      </w:r>
      <w:r>
        <w:t xml:space="preserve"> </w:t>
      </w:r>
      <w:r>
        <w:rPr>
          <w:b w:val="0"/>
          <w:i w:val="0"/>
        </w:rPr>
        <w:t>थोडी देर चुप रहने के बाद, वह अमन की ओर माफी भरे स्वर में मुडी,</w:t>
      </w:r>
      <w:r>
        <w:t xml:space="preserve"> </w:t>
      </w:r>
      <w:r>
        <w:rPr>
          <w:b w:val="0"/>
          <w:i w:val="0"/>
        </w:rPr>
        <w:t>(विनम्र, संकोची आवाज में)" वरिष्ठ सहपाठी भाई अमन, क्या मैं और वरिष्ठ सहपाठी भाई निखिल थोडी देर अकेले बात कर सकते हैं?</w:t>
      </w:r>
    </w:p>
    <w:p>
      <w:r>
        <w:rPr>
          <w:b w:val="0"/>
          <w:i w:val="0"/>
        </w:rPr>
        <w:t>अमन ने सिर हिलाया और कहा,</w:t>
      </w:r>
      <w:r>
        <w:t xml:space="preserve"> </w:t>
      </w:r>
      <w:r>
        <w:rPr>
          <w:b w:val="0"/>
          <w:i w:val="0"/>
        </w:rPr>
        <w:t>(सहज, तटस्थ आवाज में)" ठीक है, लेकिन ज्यादा देर मत लगाना. गुरु चाचा बीर हमारा इंतजार कर रहे हैं ली परिवार की हवेली में।</w:t>
      </w:r>
      <w:r>
        <w:t xml:space="preserve"> </w:t>
      </w:r>
      <w:r>
        <w:rPr>
          <w:b w:val="0"/>
          <w:i w:val="0"/>
        </w:rPr>
        <w:t>वह निखिल को पूरी तरह अनदेखा करते हुए आंगन से बाहर चला गया.</w:t>
      </w:r>
      <w:r>
        <w:t xml:space="preserve"> </w:t>
      </w:r>
      <w:r>
        <w:rPr>
          <w:b w:val="0"/>
          <w:i w:val="0"/>
        </w:rPr>
        <w:t>निखिल ने भौंहें सिकोडीं, लेकिन अंततः उन्होंने अमृत की बात सुनने का निश्चय किया.</w:t>
      </w:r>
      <w:r>
        <w:t xml:space="preserve"> </w:t>
      </w:r>
      <w:r>
        <w:rPr>
          <w:b w:val="0"/>
          <w:i w:val="0"/>
        </w:rPr>
        <w:t>उन्होंने नरम स्वर में कहा,</w:t>
      </w:r>
      <w:r>
        <w:t xml:space="preserve"> </w:t>
      </w:r>
      <w:r>
        <w:rPr>
          <w:b w:val="0"/>
          <w:i w:val="0"/>
        </w:rPr>
        <w:t>(नरम आवाज में)" मालनी, अंदर जाकर मेरा इंतजार करो।</w:t>
      </w:r>
      <w:r>
        <w:t xml:space="preserve"> </w:t>
      </w:r>
      <w:r>
        <w:rPr>
          <w:b w:val="0"/>
          <w:i w:val="0"/>
        </w:rPr>
        <w:t>मालनी ने माहौल में कुछ अजीब सा महसूस किया. वह सिर हिलाकर कमरे में चली गई.</w:t>
      </w:r>
    </w:p>
    <w:p>
      <w:r>
        <w:rPr>
          <w:b w:val="0"/>
          <w:i w:val="0"/>
        </w:rPr>
        <w:t>अब आंगन में केवल निखिल और अमृत बचे थे.</w:t>
      </w:r>
    </w:p>
    <w:p>
      <w:r>
        <w:rPr>
          <w:b w:val="0"/>
          <w:i w:val="0"/>
        </w:rPr>
        <w:t>कुछ पल तक अमृत ने नजदीक से निखिल को घूरा. फिर उसके होंठों पर एक व्यंग्यात्मक मुस्कान उभरी और उसने ठुड्डी ऊपर उठाई,</w:t>
      </w:r>
      <w:r>
        <w:t xml:space="preserve"> </w:t>
      </w:r>
      <w:r>
        <w:rPr>
          <w:b w:val="0"/>
          <w:i w:val="0"/>
        </w:rPr>
        <w:t>(व्यंग्यात्मक, घमंडी आवाज में)" अगर मैं नहीं आती, तो कभी नहीं जान पाती कि तुम इतनी नीच हालत में पहुंच चुके हो।</w:t>
      </w:r>
      <w:r>
        <w:t xml:space="preserve"> </w:t>
      </w:r>
      <w:r>
        <w:rPr>
          <w:b w:val="0"/>
          <w:i w:val="0"/>
        </w:rPr>
        <w:t>अब वह बिल्कुल अलग इंसान लग रही थी- न कोमल, न शालीन, न ही सौम्य. उसका सुंदर चेहरा घमंड और तिरस्कार से भरा हुआ था.</w:t>
      </w:r>
      <w:r>
        <w:t xml:space="preserve"> </w:t>
      </w:r>
      <w:r>
        <w:rPr>
          <w:b w:val="0"/>
          <w:i w:val="0"/>
        </w:rPr>
        <w:t>(तिरस्कार भरी आवाज में)" कभी तुम ब्ल्यूरिवर तलवार मठ के बाहरी संप्रदाय के तलवार प्रमुख थे. कौन सोच सकता था कि तुम एक अपमानित, घरजमाई बन जाओगे, जो पूरे शहर की हंसी का पात्र है? कैसा लग रहा है? बहुत बुरा, है ना?</w:t>
      </w:r>
    </w:p>
    <w:p>
      <w:r>
        <w:rPr>
          <w:b w:val="0"/>
          <w:i w:val="0"/>
        </w:rPr>
        <w:t>अमृत हंसी.</w:t>
      </w:r>
    </w:p>
    <w:p>
      <w:r>
        <w:rPr>
          <w:b w:val="0"/>
          <w:i w:val="0"/>
        </w:rPr>
        <w:t>निखिल ने खुद पर हंसते हुए कहा,</w:t>
      </w:r>
      <w:r>
        <w:t xml:space="preserve"> </w:t>
      </w:r>
      <w:r>
        <w:rPr>
          <w:b w:val="0"/>
          <w:i w:val="0"/>
        </w:rPr>
        <w:t>(कडवी हंसी के साथ)" तो तुम मेरी दुर्दशा देखने आई हो? तीन साल! मैं कैसे इतनी स्वार्थी और बेवफा औरत को पसंद कर बैठा?</w:t>
      </w:r>
      <w:r>
        <w:t xml:space="preserve"> </w:t>
      </w:r>
      <w:r>
        <w:rPr>
          <w:b w:val="0"/>
          <w:i w:val="0"/>
        </w:rPr>
        <w:t>अमृत ने बिना झिझक कहा,</w:t>
      </w:r>
      <w:r>
        <w:t xml:space="preserve"> </w:t>
      </w:r>
      <w:r>
        <w:rPr>
          <w:b w:val="0"/>
          <w:i w:val="0"/>
        </w:rPr>
        <w:t>(बेशर्म, दृढ आवाज में)" बिलकुल! मैं तुम्हारा मजाक उडाने ही आई हूं! मैंने तुम्हें खुश करने के लिए बहुत कुछ किया, बस इसलिए कि तुम आंतरिक संप्रदाय में पहुंचो और मुझे भी वहां ले जाओ. लेकिन तुम तो बीच रास्ते में ही अपंग बन गए!</w:t>
      </w:r>
    </w:p>
    <w:p>
      <w:r>
        <w:rPr>
          <w:b w:val="0"/>
          <w:i w:val="0"/>
        </w:rPr>
        <w:t>निखिल ने शांत स्वर में पूछा,</w:t>
      </w:r>
      <w:r>
        <w:t xml:space="preserve"> </w:t>
      </w:r>
      <w:r>
        <w:rPr>
          <w:b w:val="0"/>
          <w:i w:val="0"/>
        </w:rPr>
        <w:t>(शांत, गहरी आवाज में)" तो जब तुम मेरे साथ थीं, तब तुम्हारे मन में मेरे लिए कोई सच्चा भाव नहीं था?</w:t>
      </w:r>
      <w:r>
        <w:t xml:space="preserve"> </w:t>
      </w:r>
      <w:r>
        <w:rPr>
          <w:b w:val="0"/>
          <w:i w:val="0"/>
        </w:rPr>
        <w:t>अमृत ने तुरंत जवाब दिया,</w:t>
      </w:r>
      <w:r>
        <w:t xml:space="preserve"> </w:t>
      </w:r>
      <w:r>
        <w:rPr>
          <w:b w:val="0"/>
          <w:i w:val="0"/>
        </w:rPr>
        <w:t>(निर्लज्ज आवाज में)" बिलकुल नहीं!</w:t>
      </w:r>
    </w:p>
    <w:p>
      <w:r>
        <w:rPr>
          <w:b w:val="0"/>
          <w:i w:val="0"/>
        </w:rPr>
        <w:t>लेकिन निखिल का चेहरा फिर भी शांत था.</w:t>
      </w:r>
    </w:p>
    <w:p>
      <w:r>
        <w:rPr>
          <w:b w:val="0"/>
          <w:i w:val="0"/>
        </w:rPr>
        <w:t>अमृत ने गर्व से कहा,</w:t>
      </w:r>
      <w:r>
        <w:t xml:space="preserve"> </w:t>
      </w:r>
      <w:r>
        <w:rPr>
          <w:b w:val="0"/>
          <w:i w:val="0"/>
        </w:rPr>
        <w:t>(घमंडी आवाज में)" अब मैं अमन के साथ हूं. वह आंतरिक संप्रदाय का चमकता सितारा है. तुम्हारे जैसे अपंग से तो कहीं बेहतर!</w:t>
      </w:r>
      <w:r>
        <w:t xml:space="preserve"> </w:t>
      </w:r>
      <w:r>
        <w:rPr>
          <w:b w:val="0"/>
          <w:i w:val="0"/>
        </w:rPr>
        <w:t>निखिल ने बस इतना कहा,</w:t>
      </w:r>
      <w:r>
        <w:t xml:space="preserve"> </w:t>
      </w:r>
      <w:r>
        <w:rPr>
          <w:b w:val="0"/>
          <w:i w:val="0"/>
        </w:rPr>
        <w:t>(गंभीर, सपाट आवाज में)" मुझे अमन के लिए दुख है. वह तुम्हारे लिए सिर्फ एक औजार है. जैसे ही कोई और मिल जाएगा, तुम उसे भी छोड दोगी।</w:t>
      </w:r>
      <w:r>
        <w:t xml:space="preserve"> </w:t>
      </w:r>
      <w:r>
        <w:rPr>
          <w:b w:val="0"/>
          <w:i w:val="0"/>
        </w:rPr>
        <w:t>अमृत मुस्कराई,</w:t>
      </w:r>
      <w:r>
        <w:t xml:space="preserve"> </w:t>
      </w:r>
      <w:r>
        <w:rPr>
          <w:b w:val="0"/>
          <w:i w:val="0"/>
        </w:rPr>
        <w:t>(चालाक, व्यंग्यात्मक आवाज में)" तुम अब पहले से ज्यादा समझदार हो गए हो. लेकिन मैं ये बात किसी को नहीं बताऊंगी।</w:t>
      </w:r>
      <w:r>
        <w:t xml:space="preserve"> </w:t>
      </w:r>
      <w:r>
        <w:rPr>
          <w:b w:val="0"/>
          <w:i w:val="0"/>
        </w:rPr>
        <w:t>निखिल ने गंभीरता से कहा,</w:t>
      </w:r>
      <w:r>
        <w:t xml:space="preserve"> </w:t>
      </w:r>
      <w:r>
        <w:rPr>
          <w:b w:val="0"/>
          <w:i w:val="0"/>
        </w:rPr>
        <w:t>(शांत, तीखी आवाज में)" तुम्हारी चालाकी अभी भी अधूरी है. जो सच में चालाक होते हैं, वे अपनी असलियत यूं उजागर नहीं करते।</w:t>
      </w:r>
      <w:r>
        <w:t xml:space="preserve"> </w:t>
      </w:r>
      <w:r>
        <w:rPr>
          <w:b w:val="0"/>
          <w:i w:val="0"/>
        </w:rPr>
        <w:t>अमृत ने हंसते हुए कहा,</w:t>
      </w:r>
      <w:r>
        <w:t xml:space="preserve"> </w:t>
      </w:r>
      <w:r>
        <w:rPr>
          <w:b w:val="0"/>
          <w:i w:val="0"/>
        </w:rPr>
        <w:t>(हंसती हुई, व्यंग्यात्मक आवाज में)" तो अब तुम गुस्से में आकर मुझे गालियां दे रहे हो? लेकिन दुनिया मुझे आज भी शालीन और मासूम समझती है. तुम्हारी बातों पर कौन यकीन करेगा?</w:t>
      </w:r>
      <w:r>
        <w:t xml:space="preserve"> </w:t>
      </w:r>
      <w:r>
        <w:rPr>
          <w:b w:val="0"/>
          <w:i w:val="0"/>
        </w:rPr>
        <w:t>बाहर से अमन की आवाज आई,</w:t>
      </w:r>
      <w:r>
        <w:t xml:space="preserve"> </w:t>
      </w:r>
      <w:r>
        <w:rPr>
          <w:b w:val="0"/>
          <w:i w:val="0"/>
        </w:rPr>
        <w:t>(सामान्य आवाज में)" छोटी बहन, देर हो रही है।</w:t>
      </w:r>
      <w:r>
        <w:t xml:space="preserve"> </w:t>
      </w:r>
      <w:r>
        <w:rPr>
          <w:b w:val="0"/>
          <w:i w:val="0"/>
        </w:rPr>
        <w:t>अमृत का चेहरा पल भर में बदल गया- अब वह फिर से वही सौम्य, सुंदर, और शालीन स्त्री लग रही थी.</w:t>
      </w:r>
    </w:p>
    <w:p>
      <w:r>
        <w:rPr>
          <w:b w:val="0"/>
          <w:i w:val="0"/>
        </w:rPr>
        <w:t>(ठंडी, चेतावनी भरी आवाज में)" निखिल, अब हम अलग- अलग दुनिया के लोग हैं. मैं ऊंचाइयों तक पहुंचूंगी, और तुम बस नीचे से देखोगे।</w:t>
      </w:r>
      <w:r>
        <w:t xml:space="preserve"> </w:t>
      </w:r>
      <w:r>
        <w:rPr>
          <w:b w:val="0"/>
          <w:i w:val="0"/>
        </w:rPr>
        <w:t>वह पास आई और फुसफुसाई,</w:t>
      </w:r>
      <w:r>
        <w:t xml:space="preserve"> </w:t>
      </w:r>
      <w:r>
        <w:rPr>
          <w:b w:val="0"/>
          <w:i w:val="0"/>
        </w:rPr>
        <w:t>(धीमी, धमकी भरी आवाज में)" आज जो हुआ, किसी को मत बताना, वरना क्या होगा, कौन जानता है?</w:t>
      </w:r>
    </w:p>
    <w:p>
      <w:r>
        <w:rPr>
          <w:b w:val="0"/>
          <w:i w:val="0"/>
        </w:rPr>
        <w:t>निखिल ने उसकी पीठ की ओर देखा और मुस्कराया. मन में सोचा,</w:t>
      </w:r>
      <w:r>
        <w:t xml:space="preserve"> </w:t>
      </w:r>
      <w:r>
        <w:rPr>
          <w:b w:val="0"/>
          <w:i w:val="0"/>
        </w:rPr>
        <w:t>(शांत, राहत भरी आवाज में)" कम से कम अब एक भ्रम टूट गया।</w:t>
      </w:r>
      <w:r>
        <w:t xml:space="preserve"> </w:t>
      </w:r>
      <w:r>
        <w:rPr>
          <w:b w:val="0"/>
          <w:i w:val="0"/>
        </w:rPr>
        <w:t>जैसा कहते हैं- नागिन का जहर और बिच्छू का डंक भी उस औरत के दिल जितना जहरीला नहीं होता।</w:t>
      </w:r>
      <w:r>
        <w:t xml:space="preserve"> </w:t>
      </w:r>
      <w:r>
        <w:rPr>
          <w:b w:val="0"/>
          <w:i w:val="0"/>
        </w:rPr>
        <w:t>दरवाजा खुला और मालनी अंदर आई,</w:t>
      </w:r>
      <w:r>
        <w:t xml:space="preserve"> </w:t>
      </w:r>
      <w:r>
        <w:rPr>
          <w:b w:val="0"/>
          <w:i w:val="0"/>
        </w:rPr>
        <w:t>(चिंतित आवाज में)" जीजा जी।</w:t>
      </w:r>
      <w:r>
        <w:t xml:space="preserve"> </w:t>
      </w:r>
      <w:r>
        <w:rPr>
          <w:b w:val="0"/>
          <w:i w:val="0"/>
        </w:rPr>
        <w:t>लेकिन उसका चेहरा उतरा हुआ था, और वह निखिल को देखकर कुछ परेशान लग रही थी. मालनी की नजर में चिंता की हल्की झलक थी.</w:t>
      </w:r>
    </w:p>
    <w:p>
      <w:r>
        <w:rPr>
          <w:b w:val="0"/>
          <w:i w:val="0"/>
        </w:rPr>
        <w:t>निखिल ने पूछा,</w:t>
      </w:r>
      <w:r>
        <w:t xml:space="preserve"> </w:t>
      </w:r>
      <w:r>
        <w:rPr>
          <w:b w:val="0"/>
          <w:i w:val="0"/>
        </w:rPr>
        <w:t>(सपाट आवाज में)" तुमने सुना?</w:t>
      </w:r>
      <w:r>
        <w:t xml:space="preserve"> </w:t>
      </w:r>
      <w:r>
        <w:rPr>
          <w:b w:val="0"/>
          <w:i w:val="0"/>
        </w:rPr>
        <w:t>मालनी ने नाराजगी से कहा,</w:t>
      </w:r>
      <w:r>
        <w:t xml:space="preserve"> </w:t>
      </w:r>
      <w:r>
        <w:rPr>
          <w:b w:val="0"/>
          <w:i w:val="0"/>
        </w:rPr>
        <w:t>(नाराज, आहत आवाज में)" साफ तो नहीं, लेकिन थोडा बहुत सुन लिया. वो औरत तो बहुत ही घटिया है! मैंने आज तक इतनी बेहया लडकी नहीं देखी! अगर मुझे पता होता कि वो बुरी नीयत से आई है, तो मैं उसे कभी यहां नहीं लाती।</w:t>
      </w:r>
      <w:r>
        <w:t xml:space="preserve"> </w:t>
      </w:r>
      <w:r>
        <w:rPr>
          <w:b w:val="0"/>
          <w:i w:val="0"/>
        </w:rPr>
        <w:t>निखिल ने मुस्कराते हुए कहा और मालनी के बालों को हल्के से सहलाया,</w:t>
      </w:r>
      <w:r>
        <w:t xml:space="preserve"> </w:t>
      </w:r>
      <w:r>
        <w:rPr>
          <w:b w:val="0"/>
          <w:i w:val="0"/>
        </w:rPr>
        <w:t>(स्नेहपूर्ण, शांत आवाज में)" दुनिया में ऐसे लोगों की कोई कमी नहीं है. उसके बारे में सोचने की जरूरत नहीं है।</w:t>
      </w:r>
      <w:r>
        <w:t xml:space="preserve"> </w:t>
      </w:r>
      <w:r>
        <w:rPr>
          <w:b w:val="0"/>
          <w:i w:val="0"/>
        </w:rPr>
        <w:t>अचानक, निखिल को एहसास हुआ कि सिर्फ एक हफ्ते में ही मालनी की आभा में एक हल्का बदलाव आ गया है.</w:t>
      </w:r>
      <w:r>
        <w:t xml:space="preserve"> </w:t>
      </w:r>
      <w:r>
        <w:rPr>
          <w:b w:val="0"/>
          <w:i w:val="0"/>
        </w:rPr>
        <w:t>निखिल ने हैरानी से पूछा,</w:t>
      </w:r>
      <w:r>
        <w:t xml:space="preserve"> </w:t>
      </w:r>
      <w:r>
        <w:rPr>
          <w:b w:val="0"/>
          <w:i w:val="0"/>
        </w:rPr>
        <w:t>(हैरान आवाज में)" क्या तुमने' मांसपेशी परिष्करण' शुरू कर दिया?</w:t>
      </w:r>
    </w:p>
    <w:p>
      <w:r>
        <w:rPr>
          <w:b w:val="0"/>
          <w:i w:val="0"/>
        </w:rPr>
        <w:t>मालनी ने तुरंत एक चमकदार मुस्कान बिखेरी और खुशी से कहा,</w:t>
      </w:r>
      <w:r>
        <w:t xml:space="preserve"> </w:t>
      </w:r>
      <w:r>
        <w:rPr>
          <w:b w:val="0"/>
          <w:i w:val="0"/>
        </w:rPr>
        <w:t>(खुश, उत्साहित आवाज में)" वो तकनीक जो आपने सिखाई थी, कमाल की है. सिर्फ सात दिन हुए हैं, लेकिन ऐसा लग रहा है जैसे मैं फिर से जन्मी हूं।</w:t>
      </w:r>
      <w:r>
        <w:t xml:space="preserve"> </w:t>
      </w:r>
      <w:r>
        <w:rPr>
          <w:b w:val="0"/>
          <w:i w:val="0"/>
        </w:rPr>
        <w:t>निखिल भी मुस्कराया, फिर समझाया,</w:t>
      </w:r>
      <w:r>
        <w:t xml:space="preserve"> </w:t>
      </w:r>
      <w:r>
        <w:rPr>
          <w:b w:val="0"/>
          <w:i w:val="0"/>
        </w:rPr>
        <w:t>(गुरु की गंभीर आवाज में)" साधना में सबसे बडा दोष है- जल्दबाजी. अपनी नींव को मजबूत करो और खुद को तपाओ. तेजी से आगे बढने की लालच मत करना।</w:t>
      </w:r>
      <w:r>
        <w:t xml:space="preserve"> </w:t>
      </w:r>
      <w:r>
        <w:rPr>
          <w:b w:val="0"/>
          <w:i w:val="0"/>
        </w:rPr>
        <w:t>मालनी ने गंभीरता से सिर हिलाया,</w:t>
      </w:r>
      <w:r>
        <w:t xml:space="preserve"> </w:t>
      </w:r>
      <w:r>
        <w:rPr>
          <w:b w:val="0"/>
          <w:i w:val="0"/>
        </w:rPr>
        <w:t>(दृढ आवाज में)" मैं ध्यान रखूंगी।</w:t>
      </w:r>
      <w:r>
        <w:t xml:space="preserve"> </w:t>
      </w:r>
      <w:r>
        <w:rPr>
          <w:b w:val="0"/>
          <w:i w:val="0"/>
        </w:rPr>
        <w:t>निखिल ने पूछा,</w:t>
      </w:r>
      <w:r>
        <w:t xml:space="preserve"> </w:t>
      </w:r>
      <w:r>
        <w:rPr>
          <w:b w:val="0"/>
          <w:i w:val="0"/>
        </w:rPr>
        <w:t>(सहज आवाज में)" अच्छा, क्या तुम' नागद्वार भोज' में हिस्सा लेने वाली हो?</w:t>
      </w:r>
    </w:p>
    <w:p>
      <w:r>
        <w:rPr>
          <w:b w:val="0"/>
          <w:i w:val="0"/>
        </w:rPr>
        <w:t>मालनी ने सिर हिलाया और नजरें झुका लीं, जैसे उसकी नजरें निखिल से बच रही हों. उसने कहा,</w:t>
      </w:r>
      <w:r>
        <w:t xml:space="preserve"> </w:t>
      </w:r>
      <w:r>
        <w:rPr>
          <w:b w:val="0"/>
          <w:i w:val="0"/>
        </w:rPr>
        <w:t>(संकोची, उदास आवाज में)" जीजा जी, मैं आज एक जरूरी बात बताने आई हूं।</w:t>
      </w:r>
      <w:r>
        <w:t xml:space="preserve"> </w:t>
      </w:r>
      <w:r>
        <w:rPr>
          <w:b w:val="0"/>
          <w:i w:val="0"/>
        </w:rPr>
        <w:t>निखिल चौंका,</w:t>
      </w:r>
      <w:r>
        <w:t xml:space="preserve"> </w:t>
      </w:r>
      <w:r>
        <w:rPr>
          <w:b w:val="0"/>
          <w:i w:val="0"/>
        </w:rPr>
        <w:t>(चौंकी हुई आवाज में)" क्या बात है?</w:t>
      </w:r>
    </w:p>
    <w:p>
      <w:r>
        <w:rPr>
          <w:b w:val="0"/>
          <w:i w:val="0"/>
        </w:rPr>
        <w:t>मालनी ने धीरे से कहा,</w:t>
      </w:r>
      <w:r>
        <w:t xml:space="preserve"> </w:t>
      </w:r>
      <w:r>
        <w:rPr>
          <w:b w:val="0"/>
          <w:i w:val="0"/>
        </w:rPr>
        <w:t>(उदास, बेबस आवाज में)" कल सुबह चाचा धीरज मुझे और पिताजी को शहर से बाहर ले जा रहे हैं. हम स्वर्गमूल अकादमी जा रहे हैं, रंभा दीदी से मिलने. हम कम से कम आधे महीने के लिए बाहर रहेंगे. और चाचा ने कहा. कि आप हमारे साथ नहीं जा सकते।</w:t>
      </w:r>
      <w:r>
        <w:t xml:space="preserve"> </w:t>
      </w:r>
      <w:r>
        <w:rPr>
          <w:b w:val="0"/>
          <w:i w:val="0"/>
        </w:rPr>
        <w:t>उसकी आवाज उदास और बेबस थी.</w:t>
      </w:r>
      <w:r>
        <w:t xml:space="preserve"> </w:t>
      </w:r>
      <w:r>
        <w:rPr>
          <w:b w:val="0"/>
          <w:i w:val="0"/>
        </w:rPr>
        <w:t>निखिल हंस पडा और उसे ढाढस बंधाया,</w:t>
      </w:r>
      <w:r>
        <w:t xml:space="preserve"> </w:t>
      </w:r>
      <w:r>
        <w:rPr>
          <w:b w:val="0"/>
          <w:i w:val="0"/>
        </w:rPr>
        <w:t>(हंसती, आश्वस्त करती आवाज में)" क्या तुम्हें डर था कि मैं नाराज हो जाऊंगा? हाहा, चिंता मत करो।</w:t>
      </w:r>
      <w:r>
        <w:t xml:space="preserve"> </w:t>
      </w:r>
      <w:r>
        <w:rPr>
          <w:b w:val="0"/>
          <w:i w:val="0"/>
        </w:rPr>
        <w:t>यह साफ था कि वह निखिल की चिंता कर रही थी, वरना इतनी छोटी बात पर इतनी परेशान न होती.</w:t>
      </w:r>
    </w:p>
    <w:p>
      <w:r>
        <w:rPr>
          <w:b w:val="0"/>
          <w:i w:val="0"/>
        </w:rPr>
        <w:t>मालनी ने चहकते हुए कहा,</w:t>
      </w:r>
      <w:r>
        <w:t xml:space="preserve"> </w:t>
      </w:r>
      <w:r>
        <w:rPr>
          <w:b w:val="0"/>
          <w:i w:val="0"/>
        </w:rPr>
        <w:t>(चहकती, उत्सुक आवाज में)" तो जीजा जी. क्या आप दीदी को कुछ कहना चाहेंगे? एक चिट्ठी भी चलेगी, मैं पहुंचा दूंगी।</w:t>
      </w:r>
      <w:r>
        <w:t xml:space="preserve"> </w:t>
      </w:r>
      <w:r>
        <w:rPr>
          <w:b w:val="0"/>
          <w:i w:val="0"/>
        </w:rPr>
        <w:t>निखिल ने पहले तो सोचा कि कह दे, नहीं, कुछ नहीं। लेकिन जब उसने मालनी की उम्मीद भरी नजरें देखीं, तो उसका मन पिघल गया.</w:t>
      </w:r>
      <w:r>
        <w:t xml:space="preserve"> </w:t>
      </w:r>
      <w:r>
        <w:rPr>
          <w:b w:val="0"/>
          <w:i w:val="0"/>
        </w:rPr>
        <w:t>उसे पता था कि मालनी अब भी चाहती है कि वह और रंभा फिर से एक हो जाएं.</w:t>
      </w:r>
      <w:r>
        <w:t xml:space="preserve"> </w:t>
      </w:r>
      <w:r>
        <w:rPr>
          <w:b w:val="0"/>
          <w:i w:val="0"/>
        </w:rPr>
        <w:t>लेकिन सच्चाई यह थी कि निखिल और रंभा एक- दूसरे को अजनबी समझते थे. उनके बीच कोई रिश्ता था ही नहीं जिसे सुधारा जाए.</w:t>
      </w:r>
      <w:r>
        <w:t xml:space="preserve"> </w:t>
      </w:r>
      <w:r>
        <w:rPr>
          <w:b w:val="0"/>
          <w:i w:val="0"/>
        </w:rPr>
        <w:t>उनकी दूरी की असली वजह थी- उनकी शादी. सिंह परिवार ने परदे के पीछे से जबरदस्ती यह रिश्ता तय करवाया था, और यादव परिवार की दादी ने इसमें साथ दिया. रंभा के पास कोई विकल्प नहीं था.</w:t>
      </w:r>
      <w:r>
        <w:t xml:space="preserve"> </w:t>
      </w:r>
      <w:r>
        <w:rPr>
          <w:b w:val="0"/>
          <w:i w:val="0"/>
        </w:rPr>
        <w:t>और निखिल भी तो यादव परिवार में शादी करना नहीं चाहता था.</w:t>
      </w:r>
      <w:r>
        <w:t xml:space="preserve"> </w:t>
      </w:r>
      <w:r>
        <w:rPr>
          <w:b w:val="0"/>
          <w:i w:val="0"/>
        </w:rPr>
        <w:t>निखिल ने कहा,</w:t>
      </w:r>
      <w:r>
        <w:t xml:space="preserve"> </w:t>
      </w:r>
      <w:r>
        <w:rPr>
          <w:b w:val="0"/>
          <w:i w:val="0"/>
        </w:rPr>
        <w:t>(सहज आवाज में)" ऐसा करो, मैं एक चिट्ठी दे देता हूं।</w:t>
      </w:r>
      <w:r>
        <w:t xml:space="preserve"> </w:t>
      </w:r>
      <w:r>
        <w:rPr>
          <w:b w:val="0"/>
          <w:i w:val="0"/>
        </w:rPr>
        <w:t>वह कमरे में जाकर जल्दी से एक पंक्ति लिख आया. वापस आकर उसने एक सीलबंद लिफाफा मालनी को दिया और मुस्कराते हुए कहा,</w:t>
      </w:r>
      <w:r>
        <w:t xml:space="preserve"> </w:t>
      </w:r>
      <w:r>
        <w:rPr>
          <w:b w:val="0"/>
          <w:i w:val="0"/>
        </w:rPr>
        <w:t>(हल्की मुस्कान के साथ)" अब तो तुम्हें तसल्ली हो गई, है ना?</w:t>
      </w:r>
      <w:r>
        <w:t xml:space="preserve"> </w:t>
      </w:r>
      <w:r>
        <w:rPr>
          <w:b w:val="0"/>
          <w:i w:val="0"/>
        </w:rPr>
        <w:t>मालनी ने लिफाफा लिया और सावधानी से रख लिया,</w:t>
      </w:r>
      <w:r>
        <w:t xml:space="preserve"> </w:t>
      </w:r>
      <w:r>
        <w:rPr>
          <w:b w:val="0"/>
          <w:i w:val="0"/>
        </w:rPr>
        <w:t>(खुश आवाज में)" हूं!</w:t>
      </w:r>
    </w:p>
    <w:p>
      <w:r>
        <w:rPr>
          <w:b w:val="0"/>
          <w:i w:val="0"/>
        </w:rPr>
        <w:t>जैसे ही वह जाने लगी, निखिल ने एक आखिरी बात कही,</w:t>
      </w:r>
      <w:r>
        <w:t xml:space="preserve"> </w:t>
      </w:r>
      <w:r>
        <w:rPr>
          <w:b w:val="0"/>
          <w:i w:val="0"/>
        </w:rPr>
        <w:t>(गंभीर, सतर्क आवाज में)" याद रखना, जो गुप्त कला मैंने तुम्हें सिखाई है, वो अपनी बहन को मत सिखाना।</w:t>
      </w:r>
      <w:r>
        <w:t xml:space="preserve"> </w:t>
      </w:r>
      <w:r>
        <w:rPr>
          <w:b w:val="0"/>
          <w:i w:val="0"/>
        </w:rPr>
        <w:t>मालनी ने हाथ हिलाया और खुशी- खुशी चली गई,</w:t>
      </w:r>
      <w:r>
        <w:t xml:space="preserve"> </w:t>
      </w:r>
      <w:r>
        <w:rPr>
          <w:b w:val="0"/>
          <w:i w:val="0"/>
        </w:rPr>
        <w:t>(विश्वास भरी, हंसती आवाज में)" चिंता मत कीजिए, जीजा जी. वो रहस्य सिर्फ हमारे बीच रहेगा, मैं किसी को नहीं बताऊंगी।</w:t>
      </w:r>
      <w:r>
        <w:t xml:space="preserve"> </w:t>
      </w:r>
      <w:r>
        <w:rPr>
          <w:b w:val="0"/>
          <w:i w:val="0"/>
        </w:rPr>
        <w:t>निखिल आंगन में खडा था, हाथ पीठ के पीछे बांधे. उसने सोचा,</w:t>
      </w:r>
      <w:r>
        <w:t xml:space="preserve"> </w:t>
      </w:r>
      <w:r>
        <w:rPr>
          <w:b w:val="0"/>
          <w:i w:val="0"/>
        </w:rPr>
        <w:t>(विचारमग्न आवाज में)" धीरज अब रंभा से मिलने स्वर्गमूल अकादमी जा रहा है; लगता है उसे' नागद्वार भोज' में कोई दिलचस्पी नहीं. शायद रंभा और उसका' महागुरु की शिष्या' वाला दर्जा ज्यादा अहम है।</w:t>
      </w:r>
      <w:r>
        <w:t xml:space="preserve"> </w:t>
      </w:r>
      <w:r>
        <w:rPr>
          <w:b w:val="0"/>
          <w:i w:val="0"/>
        </w:rPr>
        <w:t>निखिल ने सिर हिलाया.</w:t>
      </w:r>
      <w:r>
        <w:t xml:space="preserve"> </w:t>
      </w:r>
      <w:r>
        <w:rPr>
          <w:b w:val="0"/>
          <w:i w:val="0"/>
        </w:rPr>
        <w:t>लेकिन यह स्वाभाविक था. एक महागुरु की शिष्या होना ही इतना बडा दर्जा है कि पूरे गुआंगलिंग शहर की ताकतवर ताकतें भी डरती हैं. जब तक यादव परिवार के पास यह' ताश का इक्का' है, उन्हें किसी बदलाव से डरने की जरूरत नहीं.</w:t>
      </w:r>
      <w:r>
        <w:t xml:space="preserve"> </w:t>
      </w:r>
      <w:r>
        <w:rPr>
          <w:b w:val="0"/>
          <w:i w:val="0"/>
        </w:rPr>
        <w:t>निखिल ने सिर हिलाया.</w:t>
      </w:r>
      <w:r>
        <w:t xml:space="preserve"> </w:t>
      </w:r>
      <w:r>
        <w:rPr>
          <w:b w:val="0"/>
          <w:i w:val="0"/>
        </w:rPr>
        <w:t>उसे अंदाजा था कि उसकी नाम की पत्नी क्या सोच रही होगी.</w:t>
      </w:r>
      <w:r>
        <w:t xml:space="preserve"> </w:t>
      </w:r>
      <w:r>
        <w:rPr>
          <w:b w:val="0"/>
          <w:i w:val="0"/>
        </w:rPr>
        <w:t>शादी के पहले दिन से ही उसने इस रिश्ते को नकारा था. शायद इसी वजह से वह लगातार खुद को मजबूत करती रही, ताकि एक दिन इस शादी को तोड सके.</w:t>
      </w:r>
      <w:r>
        <w:t xml:space="preserve"> </w:t>
      </w:r>
      <w:r>
        <w:rPr>
          <w:b w:val="0"/>
          <w:i w:val="0"/>
        </w:rPr>
        <w:t>क्या वह निखिल से नफरत करती थी? निखिल नहीं जानता था, और अब उसे फर्क भी नहीं पडता.</w:t>
      </w:r>
      <w:r>
        <w:t xml:space="preserve"> </w:t>
      </w:r>
      <w:r>
        <w:rPr>
          <w:b w:val="0"/>
          <w:i w:val="0"/>
        </w:rPr>
        <w:t>बल्कि वह तो चाहता था कि वह खुद ही रिश्ता तोड दे- इससे उसे खुद कुछ करने की जरूरत नहीं पडेगी.</w:t>
      </w:r>
      <w:r>
        <w:t xml:space="preserve"> </w:t>
      </w:r>
      <w:r>
        <w:rPr>
          <w:b w:val="0"/>
          <w:i w:val="0"/>
        </w:rPr>
        <w:t>तभी आंगन के बाहर से मुकेश की आवाज आई,</w:t>
      </w:r>
      <w:r>
        <w:t xml:space="preserve"> </w:t>
      </w:r>
      <w:r>
        <w:rPr>
          <w:b w:val="0"/>
          <w:i w:val="0"/>
        </w:rPr>
        <w:t>(विनम्र आवाज में)" सर, कोई मेहमान आपसे मिलने आया है।</w:t>
      </w:r>
      <w:r>
        <w:t xml:space="preserve"> </w:t>
      </w:r>
      <w:r>
        <w:rPr>
          <w:b w:val="0"/>
          <w:i w:val="0"/>
        </w:rPr>
        <w:t>तो क्या हुआ आगे? जानने के लिए सुनिए कहानी का अगला एपिसोड.</w:t>
      </w:r>
    </w:p>
    <w:p>
      <w:r>
        <w:br w:type="page"/>
      </w:r>
    </w:p>
    <w:p>
      <w:pPr>
        <w:pStyle w:val="Heading1"/>
      </w:pPr>
      <w:r>
        <w:t>Ch 46 - निखिल को इससे कोई फ़र्क नहीं पड़ा</w:t>
      </w:r>
    </w:p>
    <w:p>
      <w:r>
        <w:rPr>
          <w:b w:val="0"/>
          <w:i w:val="0"/>
        </w:rPr>
        <w:t>यह नया आगंतुक कोई और नहीं, बल्कि पटेल परिवार के जीवान का बेटा रुद्र था. निखिल पहले भी इस साहसी युवक से अमर सभा भवन में मिल चुके थे.</w:t>
      </w:r>
    </w:p>
    <w:p>
      <w:r>
        <w:rPr>
          <w:b w:val="0"/>
          <w:i w:val="0"/>
        </w:rPr>
        <w:t>हालांकि उसमें अभी भी कुछ युवावस्था की कमजोरियां थीं, लेकिन वह जोशीला था और एहसान मानता था. यही बात निखिल को पहले ही पसंद आ चुकी थी.</w:t>
      </w:r>
    </w:p>
    <w:p>
      <w:r>
        <w:rPr>
          <w:b w:val="0"/>
          <w:i w:val="0"/>
        </w:rPr>
        <w:t>रुद्र ने आंगन में प्रवेश करते ही आदरपूर्वक अभिवादन किया और दोनों हाथों से सुनहरे border वाला कार्ड आगे बढाया, (आदर भरी आवाज में)" भाई निखिल, मेरे पिता ने आपको यह निमंत्रण देने को कहा है. नगरपाल शिवम ने यह विशेष रूप से आपके लिए तैयार करवाया है. वे चाहते हैं कि आप अगले' नागद्वार भोज' में विशिष्ट अतिथि के रूप में शामिल हों।</w:t>
      </w:r>
      <w:r>
        <w:t xml:space="preserve"> </w:t>
      </w:r>
      <w:r>
        <w:rPr>
          <w:b w:val="0"/>
          <w:i w:val="0"/>
        </w:rPr>
        <w:t>निखिल थोडे चकित हुए, फिर सोचते हुए कार्ड ले लिया और कहा, (विचारशील आवाज में)" फिलहाल तो स्वीकार कर रहा हूं. लेकिन जाऊंगा या नहीं, यह इस पर निर्भर करेगा कि समय मिलेगा या नहीं।</w:t>
      </w:r>
      <w:r>
        <w:t xml:space="preserve"> </w:t>
      </w:r>
      <w:r>
        <w:rPr>
          <w:b w:val="0"/>
          <w:i w:val="0"/>
        </w:rPr>
        <w:t>रुद्र ने राहत की सांस ली और बोला, (राहत भरी आवाज में)" भाई निखिल, एक और बात है. कल रात नगरपाल की हवेली ने यादव परिवार के साथ मिलकर' घुल कीडों' के सुराग ढूंढने की कोशिश की. हमें दो' कीडा Farm' मिल चुके हैं, जिन्हें नष्ट कर दिया गया है।</w:t>
      </w:r>
      <w:r>
        <w:t xml:space="preserve"> </w:t>
      </w:r>
      <w:r>
        <w:rPr>
          <w:b w:val="0"/>
          <w:i w:val="0"/>
        </w:rPr>
        <w:t>(शांत आवाज में)" हम अगले तीन दिनों में पूरे शहर के संदिग्ध स्थानों की तलाशी पूरी कर लेंगे. पिताजी ने कहा है कि आपको इसकी चिंता करने की जरूरत नहीं है. अगर कुछ नया पता चला, तो मैं आपको सूचित कर दूंगा।</w:t>
      </w:r>
      <w:r>
        <w:t xml:space="preserve"> </w:t>
      </w:r>
      <w:r>
        <w:rPr>
          <w:b w:val="0"/>
          <w:i w:val="0"/>
        </w:rPr>
        <w:t>निखिल ने इस विनम्र और संयमित युवक को देखकर हल्का- सा आश्चर्य जताया, फिर हंस पडे और कहा, (प्रसन्न आवाज में)" तुम्हारे पिताजी ने वाकई सब कुछ सोच रखा है. ठीक है, अब जाओ और उन्हें मेरी बात बता दो।</w:t>
      </w:r>
      <w:r>
        <w:t xml:space="preserve"> </w:t>
      </w:r>
      <w:r>
        <w:rPr>
          <w:b w:val="0"/>
          <w:i w:val="0"/>
        </w:rPr>
        <w:t>लेकिन रुद्र थोडी देर झिझकता रहा, जैसे कुछ कहने की हिम्मत जुटा रहा हो.</w:t>
      </w:r>
      <w:r>
        <w:t xml:space="preserve"> </w:t>
      </w:r>
      <w:r>
        <w:rPr>
          <w:b w:val="0"/>
          <w:i w:val="0"/>
        </w:rPr>
        <w:t>आखिरकार उसने साहस करके धीमे स्वर में कहा, (संकोच भरी आवाज में)" भाई निखिल, पिताजी ने यह भी कहा है कि मैं आपके साथ रहकर आपसे सीखूं. हम चाहते हैं कि आप. आप पहले अमर सभा भवन में मेरी बदतमीजी को लेकर कोई रंज न रखें।</w:t>
      </w:r>
      <w:r>
        <w:t xml:space="preserve"> </w:t>
      </w:r>
      <w:r>
        <w:rPr>
          <w:b w:val="0"/>
          <w:i w:val="0"/>
        </w:rPr>
        <w:t>उसके स्वर में संकोच और पश्चाताप था.</w:t>
      </w:r>
    </w:p>
    <w:p>
      <w:r>
        <w:rPr>
          <w:b w:val="0"/>
          <w:i w:val="0"/>
        </w:rPr>
        <w:t>निखिल ने कहा, (गंभीर आवाज में)" माता- पिता की चिंता से बडी कोई चीज नहीं होती।</w:t>
      </w:r>
      <w:r>
        <w:t xml:space="preserve"> </w:t>
      </w:r>
      <w:r>
        <w:rPr>
          <w:b w:val="0"/>
          <w:i w:val="0"/>
        </w:rPr>
        <w:t>लेकिन जब उन्होंने अपने वर्तमान जीवन के पिता चंदन को याद किया, तो उनके मन में सिर्फ घृणा और क्रोध उमड आया.</w:t>
      </w:r>
      <w:r>
        <w:t xml:space="preserve"> </w:t>
      </w:r>
      <w:r>
        <w:rPr>
          <w:b w:val="0"/>
          <w:i w:val="0"/>
        </w:rPr>
        <w:t>यह द्वेष बहुत गहरा है. इसे एक दिन सुलझाना ही होगा, वरना यह मेरे मन को अशांत करता रहेगा.</w:t>
      </w:r>
      <w:r>
        <w:t xml:space="preserve"> </w:t>
      </w:r>
      <w:r>
        <w:rPr>
          <w:b w:val="0"/>
          <w:i w:val="0"/>
        </w:rPr>
        <w:t>निखिल ने सिर झटका और विचारों को दूर किया. फिर सहजता से पूछा, (सहज आवाज में)" और तुम्हें अपने पिताजी की योजना कैसी लगी?</w:t>
      </w:r>
    </w:p>
    <w:p>
      <w:r>
        <w:rPr>
          <w:b w:val="0"/>
          <w:i w:val="0"/>
        </w:rPr>
        <w:t>जीवान ने वाकई निखिल की बहुत मदद की थी. और कल रात अगर वह साथ न होते, तो Rohit की मौत को इतनी आसानी से नहीं संभाला जा सकता था.</w:t>
      </w:r>
    </w:p>
    <w:p>
      <w:r>
        <w:rPr>
          <w:b w:val="0"/>
          <w:i w:val="0"/>
        </w:rPr>
        <w:t>इसलिए निखिल ने सोचा कि शायद रुद्र को मार्गदर्शन देना उचित होगा.</w:t>
      </w:r>
    </w:p>
    <w:p>
      <w:r>
        <w:rPr>
          <w:b w:val="0"/>
          <w:i w:val="0"/>
        </w:rPr>
        <w:t>रुद्र चुप हो गया, भीतर ही भीतर संघर्ष करता रहा.</w:t>
      </w:r>
    </w:p>
    <w:p>
      <w:r>
        <w:rPr>
          <w:b w:val="0"/>
          <w:i w:val="0"/>
        </w:rPr>
        <w:t>फिर उसने दांत भींचते हुए कहा, (दृढ आवाज में)" मैं अपने पिताजी की योजना नहीं मानना चाहता. मैं अभी युवा हूं और किसी और की ताकत उधार लेकर साधना नहीं करना चाहता. चाहे रास्ता कितना भी कठिन क्यों न हो, मैं अपनी राह खुद बनाना चाहता हूं!</w:t>
      </w:r>
      <w:r>
        <w:t xml:space="preserve"> </w:t>
      </w:r>
      <w:r>
        <w:rPr>
          <w:b w:val="0"/>
          <w:i w:val="0"/>
        </w:rPr>
        <w:t>उसके शब्द दृढ और आत्मविश्वास से भरे थे.</w:t>
      </w:r>
      <w:r>
        <w:t xml:space="preserve"> </w:t>
      </w:r>
      <w:r>
        <w:rPr>
          <w:b w:val="0"/>
          <w:i w:val="0"/>
        </w:rPr>
        <w:t>रुद्र ने आगे कहा, (आत्मविश्वास भरी आवाज में)" अगर मेरी मेहनत बेकार भी चली जाए, तो भी अगर मैंने दिल की सुनी, तो कोई पछतावा नहीं रहेगा।</w:t>
      </w:r>
      <w:r>
        <w:t xml:space="preserve"> </w:t>
      </w:r>
      <w:r>
        <w:rPr>
          <w:b w:val="0"/>
          <w:i w:val="0"/>
        </w:rPr>
        <w:t>निखिल की आंखों में प्रशंसा की चमक थी.</w:t>
      </w:r>
    </w:p>
    <w:p>
      <w:r>
        <w:rPr>
          <w:b w:val="0"/>
          <w:i w:val="0"/>
        </w:rPr>
        <w:t>युवाओं में ऐसा ही जोश और आत्मबल होना चाहिए!</w:t>
      </w:r>
    </w:p>
    <w:p>
      <w:r>
        <w:rPr>
          <w:b w:val="0"/>
          <w:i w:val="0"/>
        </w:rPr>
        <w:t>निखिल ने मन में सोचा — नायक और सुंदरियां भी कभी युवा ही थे. इतिहास के जितने भी वीर हुए हैं, वे सभी कभी असाधारण युवा थे.</w:t>
      </w:r>
    </w:p>
    <w:p>
      <w:r>
        <w:rPr>
          <w:b w:val="0"/>
          <w:i w:val="0"/>
        </w:rPr>
        <w:t>निखिल ने लंबी सांस ली और अतीत में खो गए.</w:t>
      </w:r>
    </w:p>
    <w:p>
      <w:r>
        <w:rPr>
          <w:b w:val="0"/>
          <w:i w:val="0"/>
        </w:rPr>
        <w:t>रुद्र की ऊर्जा देखकर उन्हें अपने पिछले जीवन की जवानी याद आ गई — नीले वस्त्रों में, तलवार हाथ में, घोडे पर सवार होकर दुनिया की यात्रा करते हुए, झुके हुए पुलों के पास, लाल चूडियां पहने सुंदरियां बुलाती थीं, और उन्होंने जीवन के हर रंग का आनंद लिया था.</w:t>
      </w:r>
    </w:p>
    <w:p>
      <w:r>
        <w:rPr>
          <w:b w:val="0"/>
          <w:i w:val="0"/>
        </w:rPr>
        <w:t>रुद्र चकित था — निखिल तो मेरी ही उम्र के हैं, फिर भी ऐसे बोलते हैं जैसे कोई बुजुर्ग अपने अतीत को याद कर रहा हो.</w:t>
      </w:r>
    </w:p>
    <w:p>
      <w:r>
        <w:rPr>
          <w:b w:val="0"/>
          <w:i w:val="0"/>
        </w:rPr>
        <w:t>निखिल ने कहा, (शांत आवाज में)" जाकर अपने पिताजी से कहो कि मैं तुम्हारे निर्णय की सराहना करता हूं. और अगले दस वर्षों तक, जब तक मैं ग्रेट झोउ की सीमाओं में हूं, अगर कोई समस्या हो जो तुम खुद हल न कर सको, तो तुम तीन बार मेरी मदद ले सकते हो।</w:t>
      </w:r>
      <w:r>
        <w:t xml:space="preserve"> </w:t>
      </w:r>
      <w:r>
        <w:rPr>
          <w:b w:val="0"/>
          <w:i w:val="0"/>
        </w:rPr>
        <w:t>यह कहकर निखिल ने पीठ पीछे हाथ बांधे, मुडे और अपने कमरे में चले गए.</w:t>
      </w:r>
      <w:r>
        <w:t xml:space="preserve"> </w:t>
      </w:r>
      <w:r>
        <w:rPr>
          <w:b w:val="0"/>
          <w:i w:val="0"/>
        </w:rPr>
        <w:t>उन्होंने खुद से कहा, (विचारशील आवाज में)" गौरैया और हंस में कोई ऊंच- नीच नहीं होती. मैं भले ही सादा जीवन जीता हूं, लेकिन एक सम्राट की आत्मा ऊंचे आकाश में उडने को तरसती है।</w:t>
      </w:r>
      <w:r>
        <w:t xml:space="preserve"> </w:t>
      </w:r>
      <w:r>
        <w:rPr>
          <w:b w:val="0"/>
          <w:i w:val="0"/>
        </w:rPr>
        <w:t>(प्रेरित आवाज में)" अब मैं भी युवा हूं. जैसा कि पुरानी कविता कहती है —' समुद्र की सीमा तक पहुंचकर आकाश को किनारा बनाओ' और' पहाड की चोटी पर पहुंचकर एक नई चोटी बन जाओ!</w:t>
      </w:r>
      <w:r>
        <w:t xml:space="preserve"> </w:t>
      </w:r>
      <w:r>
        <w:rPr>
          <w:b w:val="0"/>
          <w:i w:val="0"/>
        </w:rPr>
        <w:t>रुद्र वहीं खडा रह गया, जैसे किसी सोच में डूब गया हो. जब होश आया, तो हाथ हिलाया और खुशी- खुशी दौड पडा.</w:t>
      </w:r>
      <w:r>
        <w:t xml:space="preserve"> </w:t>
      </w:r>
      <w:r>
        <w:rPr>
          <w:b w:val="0"/>
          <w:i w:val="0"/>
        </w:rPr>
        <w:t>अब वह अपने पिताजी को जवाब दे सकता था.</w:t>
      </w:r>
      <w:r>
        <w:t xml:space="preserve"> </w:t>
      </w:r>
      <w:r>
        <w:rPr>
          <w:b w:val="0"/>
          <w:i w:val="0"/>
        </w:rPr>
        <w:t>गुआंगलिंग शहर, ठाकुर परिवार की हवेली.</w:t>
      </w:r>
      <w:r>
        <w:t xml:space="preserve"> </w:t>
      </w:r>
      <w:r>
        <w:rPr>
          <w:b w:val="0"/>
          <w:i w:val="0"/>
        </w:rPr>
        <w:t>अतिथियों के स्वागत कक्ष में —</w:t>
      </w:r>
      <w:r>
        <w:t xml:space="preserve"> </w:t>
      </w:r>
      <w:r>
        <w:rPr>
          <w:b w:val="0"/>
          <w:i w:val="0"/>
        </w:rPr>
        <w:t>ठाकुर राम ने आदर से कहा, (आदर भरी आवाज में)" भाई बीर, इस साल के नागद्वार भोज में आपकी उपस्थिति से सबकी नजरें हम पर होंगी. आखिर, आपका दर्जा इतना ऊंचा है कि नगरपाल शिवम भी आपको सम्मान देते हैं।</w:t>
      </w:r>
      <w:r>
        <w:t xml:space="preserve"> </w:t>
      </w:r>
      <w:r>
        <w:rPr>
          <w:b w:val="0"/>
          <w:i w:val="0"/>
        </w:rPr>
        <w:t>बीर कमरे के दूसरे कोने में बैठे थे. उन्होंने हाथ हिलाया और शांत स्वर में कहा, (शांत आवाज में)" मैं तो बस यहां से गुजर रहा था, सोचा इस मौके पर गुआंगलिंग और Cloudfall शहरों के युवाओं की प्रतिभा देख लूं. भोज की व्यवस्था नगरपाल शिवम ही संभालेंगे।</w:t>
      </w:r>
      <w:r>
        <w:t xml:space="preserve"> </w:t>
      </w:r>
      <w:r>
        <w:rPr>
          <w:b w:val="0"/>
          <w:i w:val="0"/>
        </w:rPr>
        <w:t>उनके बाल और दाढी सफेद हो चले थे, वस्त्र साधारण थे. वे थोडे वृद्ध लगते थे, लेकिन उनकी आंखों की चमक अब भी तेज और डरावनी थी.</w:t>
      </w:r>
      <w:r>
        <w:t xml:space="preserve"> </w:t>
      </w:r>
      <w:r>
        <w:rPr>
          <w:b w:val="0"/>
          <w:i w:val="0"/>
        </w:rPr>
        <w:t>ठाकुर राम जोर से हंसे और बोले, (प्रशंसा भरी आवाज में)" हाहाहा, भाई बीर, आप तो बहुत विनम्र हैं! आप Blueriver तलवार मठ के आंतरिक संप्रदाय के वरिष्ठ हैं, और' Bluepeak तलवार की तेरह मुद्राओं' में सिद्धि प्राप्त कर चुके हैं. आपका नाम ही Cloudriver प्रांत को हिला देने के लिए काफी है! और फिर, आप अभी भी अपने उत्कर्ष पर हैं! निश्चित ही आपको Grandmaster स्तर तक पहुंचने और उससे भी आगे बढने का अवसर मिलेगा!</w:t>
      </w:r>
    </w:p>
    <w:p>
      <w:r>
        <w:rPr>
          <w:b w:val="0"/>
          <w:i w:val="0"/>
        </w:rPr>
        <w:t>यह सिर्फ दिखावटी प्रशंसा नहीं थी.</w:t>
      </w:r>
    </w:p>
    <w:p>
      <w:r>
        <w:rPr>
          <w:b w:val="0"/>
          <w:i w:val="0"/>
        </w:rPr>
        <w:t>Blueriver तलवार मठ के बारह बुजुर्गों में बीर का स्थान चौथा था, और तलवार विद्या में उनकी सिद्धि गहरी और उत्कृष्ट थी. Cloudriver प्रांत में उन्हें" Bluepeak तलवार गुरु" कहा जाता था.</w:t>
      </w:r>
    </w:p>
    <w:p>
      <w:r>
        <w:rPr>
          <w:b w:val="0"/>
          <w:i w:val="0"/>
        </w:rPr>
        <w:t>बीर की नजरें कुछ धुंधली हो गईं और उन्होंने लंबी सांस ली, (उदास आवाज में)" Grandmaster स्तर. यह स्तर पाना आसमान छूने से भी कठिन है. मैं उन्नीस वर्षों से' ची संचय स्तर' के शिखर पर अटका हूं, और अब तक मुश्किल से ही Grandmaster की दहलीज तक पहुंच पाया हूं. कौन जाने, इस द्वार को पार करने में और कितने साल लगेंगे।</w:t>
      </w:r>
      <w:r>
        <w:t xml:space="preserve"> </w:t>
      </w:r>
      <w:r>
        <w:rPr>
          <w:b w:val="0"/>
          <w:i w:val="0"/>
        </w:rPr>
        <w:t>तभी सुनहरे वस्त्रों में सजे सुंदर अमन और सफेद पोशाक में सौम्य अमृत साथ- साथ अंदर आए.</w:t>
      </w:r>
      <w:r>
        <w:t xml:space="preserve"> </w:t>
      </w:r>
      <w:r>
        <w:rPr>
          <w:b w:val="0"/>
          <w:i w:val="0"/>
        </w:rPr>
        <w:t>बीर ने पूछा, (जिज्ञासु आवाज में)" तुम निखिल से मिले थे, है ना? वह कैसा है?</w:t>
      </w:r>
    </w:p>
    <w:p>
      <w:r>
        <w:rPr>
          <w:b w:val="0"/>
          <w:i w:val="0"/>
        </w:rPr>
        <w:t>अमृत ने विनम्रता से झुकते हुए कहा, (विनम्र आवाज में)" हम मिले थे, गुरु चाचा।</w:t>
      </w:r>
      <w:r>
        <w:t xml:space="preserve"> </w:t>
      </w:r>
      <w:r>
        <w:rPr>
          <w:b w:val="0"/>
          <w:i w:val="0"/>
        </w:rPr>
        <w:t>फिर उदासी से बोली, (उदास आवाज में)" वरिष्ठ सहपाठी निखिल ने अपनी साधना खो दी है और यादव परिवार में शादी कर ली है; उनकी हालत देखकर दिल दुखता है।</w:t>
      </w:r>
      <w:r>
        <w:t xml:space="preserve"> </w:t>
      </w:r>
      <w:r>
        <w:rPr>
          <w:b w:val="0"/>
          <w:i w:val="0"/>
        </w:rPr>
        <w:t>बीर ने गहरी सांस ली, चेहरा गंभीर हो गया, (दुखी आवाज में)" हाय. निखिल उस लडके में तलवार विद्या की अद्भुत प्रतिभा थी. जब वह बाहरी संप्रदाय का तलवार प्रमुख बना, तो मुझे पूरा विश्वास था कि उसकी उपलब्धियां अमन से कम नहीं होंगी. लेकिन विधाता को प्रतिभा से जलन होती है! उसका युद्धपथ समय से पहले ही समाप्त हो गया।</w:t>
      </w:r>
      <w:r>
        <w:t xml:space="preserve"> </w:t>
      </w:r>
      <w:r>
        <w:rPr>
          <w:b w:val="0"/>
          <w:i w:val="0"/>
        </w:rPr>
        <w:t>अमृत ने मन ही मन सोचा — ऐसा व्यर्थ व्यक्ति अमन से कैसे तुलना कर सकता है? लेकिन जुबान से बोली, (सहज आवाज में)" गुरु चाचा, वह सब बीते समय की बात है. अब निखिल एक सामान्य जीवन जी रहा है, और शायद वह खुश भी है।</w:t>
      </w:r>
      <w:r>
        <w:t xml:space="preserve"> </w:t>
      </w:r>
      <w:r>
        <w:rPr>
          <w:b w:val="0"/>
          <w:i w:val="0"/>
        </w:rPr>
        <w:t>बीर ने सिर हिलाया, (चिंतित आवाज में)" इसीलिए मैं उससे मिलने नहीं गया. डर था कि कहीं पुरानी यादें ताजा न हो जाएं और वह अपनी खोई हुई साधना को लेकर दुखी न हो जाए।</w:t>
      </w:r>
      <w:r>
        <w:t xml:space="preserve"> </w:t>
      </w:r>
      <w:r>
        <w:rPr>
          <w:b w:val="0"/>
          <w:i w:val="0"/>
        </w:rPr>
        <w:t>तभी अमन ने ठाकुर राम से पूछा, (जिज्ञासु आवाज में)" राम चाचा, क्या अनुज घर पर हैं?</w:t>
      </w:r>
    </w:p>
    <w:p>
      <w:r>
        <w:rPr>
          <w:b w:val="0"/>
          <w:i w:val="0"/>
        </w:rPr>
        <w:t>राम मुस्कराए और बोले, (हंसते हुए)" थोडा दुर्भाग्य है, वह तो कल ही निकल गया. अब तक तो Cloudriver की राजधानी पहुंच गया होगा।</w:t>
      </w:r>
      <w:r>
        <w:t xml:space="preserve"> </w:t>
      </w:r>
      <w:r>
        <w:rPr>
          <w:b w:val="0"/>
          <w:i w:val="0"/>
        </w:rPr>
        <w:t>अमन ने सिर हिलाया, (शांत आवाज में)" ठीक है. उसके स्तर और साधना को देखते हुए, उसे' नागद्वार भोज' में भाग लेने की जरूरत भी नहीं।</w:t>
      </w:r>
      <w:r>
        <w:t xml:space="preserve"> </w:t>
      </w:r>
      <w:r>
        <w:rPr>
          <w:b w:val="0"/>
          <w:i w:val="0"/>
        </w:rPr>
        <w:t>अनुज का नाम सुनकर बीर मुस्कराए, (प्रशंसा भरी आवाज में)" अनुज सच में विलक्षण है. मुझे लगता है कि वह इस साल के भीतर' ची संचय स्तर' में प्रवेश कर सकता है।</w:t>
      </w:r>
      <w:r>
        <w:t xml:space="preserve"> </w:t>
      </w:r>
      <w:r>
        <w:rPr>
          <w:b w:val="0"/>
          <w:i w:val="0"/>
        </w:rPr>
        <w:t>राम हंसते हुए बोले, (हंसते हुए)" हाहाहा, बीर भाई, आप तो बढा- चढाकर कह रहे हैं!</w:t>
      </w:r>
    </w:p>
    <w:p>
      <w:r>
        <w:rPr>
          <w:b w:val="0"/>
          <w:i w:val="0"/>
        </w:rPr>
        <w:t>अमृत ने चुलबुले अंदाज में कहा, (चुलबुली आवाज में)" गुरु चाचा, अमन भी कोई कम नहीं है, लेकिन आप उसकी कभी तारीफ नहीं करते. आप तो पक्षपाती हैं!</w:t>
      </w:r>
      <w:r>
        <w:t xml:space="preserve"> </w:t>
      </w:r>
      <w:r>
        <w:rPr>
          <w:b w:val="0"/>
          <w:i w:val="0"/>
        </w:rPr>
        <w:t>यह सुनकर बीर जोर से हंस पडे.</w:t>
      </w:r>
      <w:r>
        <w:t xml:space="preserve"> </w:t>
      </w:r>
      <w:r>
        <w:rPr>
          <w:b w:val="0"/>
          <w:i w:val="0"/>
        </w:rPr>
        <w:t>राम ने जोडा, (गंभीर आवाज में)" अमन सच में युवाओं में एक दुर्लभ रत्न है, इसमें कोई शक नहीं! लेकिन मेरी मानिए, निखिल की हालत और भी बिगडने वाली है।</w:t>
      </w:r>
      <w:r>
        <w:t xml:space="preserve"> </w:t>
      </w:r>
      <w:r>
        <w:rPr>
          <w:b w:val="0"/>
          <w:i w:val="0"/>
        </w:rPr>
        <w:t>बीर ने भौंहें सिकोडीं, (चौंकी हुई आवाज में)" ऐसा क्यों कहते हो?</w:t>
      </w:r>
      <w:r>
        <w:t xml:space="preserve"> </w:t>
      </w:r>
      <w:r>
        <w:rPr>
          <w:b w:val="0"/>
          <w:i w:val="0"/>
        </w:rPr>
        <w:t>राम की आंखों में चमक थी, (रहस्यमयी आवाज में)" मेरी जानकारी के अनुसार, उसकी पत्नी रंभा जल्द ही महागुरु प्रीति की प्रत्यक्ष शिष्या बनने वाली है. वह न सिर्फ सुंदर है, बल्कि स्वर्गमूल Academy में उसके कई प्रशंसक हैं. कई कुलीन परिवारों के बेटे तो खुलेआम कह चुके हैं कि वे निखिल को उसके जीवन से पूरी तरह हटा देंगे।</w:t>
      </w:r>
      <w:r>
        <w:t xml:space="preserve"> </w:t>
      </w:r>
      <w:r>
        <w:rPr>
          <w:b w:val="0"/>
          <w:i w:val="0"/>
        </w:rPr>
        <w:t>राम ने गहरी सांस ली, (चिंतित आवाज में)" उसकी हालत को देखते हुए, निखिल के लिए आगे का रास्ता आसान नहीं होगा. और तो छोडिए, यादव परिवार भी अब उसे तिरस्कार की नजर से देखने लगेगा. हो सकता है, उसके साथ कुछ बुरा भी हो जाए।</w:t>
      </w:r>
      <w:r>
        <w:t xml:space="preserve"> </w:t>
      </w:r>
      <w:r>
        <w:rPr>
          <w:b w:val="0"/>
          <w:i w:val="0"/>
        </w:rPr>
        <w:t>बीर चुप हो गए, उनकी आंखें संकुचित हो गईं. उन्हें निखिल के लिए दुख हुआ, लेकिन वे कुछ कर नहीं सकते थे.</w:t>
      </w:r>
      <w:r>
        <w:t xml:space="preserve"> </w:t>
      </w:r>
      <w:r>
        <w:rPr>
          <w:b w:val="0"/>
          <w:i w:val="0"/>
        </w:rPr>
        <w:t>थोडी अपराधबोध के बावजूद, बीर इतने साहसी नहीं थे कि किसी महागुरु की शिष्या के खिलाफ खडे हो सकें, और यादव परिवार के मामलों में पडना तो और भी जोखिम भरा था.</w:t>
      </w:r>
      <w:r>
        <w:t xml:space="preserve"> </w:t>
      </w:r>
      <w:r>
        <w:rPr>
          <w:b w:val="0"/>
          <w:i w:val="0"/>
        </w:rPr>
        <w:t>अमन ने ठंडे स्वर में कहा, (ठंडी आवाज में)" इसमें किसी और को दोष नहीं दिया जा सकता. अगर दोष देना है, तो निखिल को खुद को देना चाहिए; वह रंभा जैसी स्त्री के योग्य नहीं है।</w:t>
      </w:r>
      <w:r>
        <w:t xml:space="preserve"> </w:t>
      </w:r>
      <w:r>
        <w:rPr>
          <w:b w:val="0"/>
          <w:i w:val="0"/>
        </w:rPr>
        <w:t>बीर ने हाथ उठाकर कहा, (थकी हुई आवाज में)" अब इस विषय पर और बात न करें।</w:t>
      </w:r>
      <w:r>
        <w:t xml:space="preserve"> </w:t>
      </w:r>
      <w:r>
        <w:rPr>
          <w:b w:val="0"/>
          <w:i w:val="0"/>
        </w:rPr>
        <w:t>उनका चेहरा कुछ उदास था.</w:t>
      </w:r>
      <w:r>
        <w:t xml:space="preserve"> </w:t>
      </w:r>
      <w:r>
        <w:rPr>
          <w:b w:val="0"/>
          <w:i w:val="0"/>
        </w:rPr>
        <w:t>राम मुस्कराए, लेकिन मन ही मन सोचा — लगता है सबने यही निष्कर्ष निकाला है — जैसे ही रंभा महागुरु की शिष्या बनेगी, वह अपंग निखिल पूरी तरह समाप्त हो जाएगा.</w:t>
      </w:r>
      <w:r>
        <w:t xml:space="preserve"> </w:t>
      </w:r>
      <w:r>
        <w:rPr>
          <w:b w:val="0"/>
          <w:i w:val="0"/>
        </w:rPr>
        <w:t>बस अब देखना है कि अनुज कब कदम उठाता है!</w:t>
      </w:r>
      <w:r>
        <w:t xml:space="preserve"> </w:t>
      </w:r>
      <w:r>
        <w:rPr>
          <w:b w:val="0"/>
          <w:i w:val="0"/>
        </w:rPr>
        <w:t>उस दिन से बीर, अमन और अमृत ठाकुर परिवार की हवेली में रहने लगे. वे' नागद्वार भोज' के बाद तक वहीं रुकने वाले थे.</w:t>
      </w:r>
      <w:r>
        <w:t xml:space="preserve"> </w:t>
      </w:r>
      <w:r>
        <w:rPr>
          <w:b w:val="0"/>
          <w:i w:val="0"/>
        </w:rPr>
        <w:t>अगली सुबह.</w:t>
      </w:r>
      <w:r>
        <w:t xml:space="preserve"> </w:t>
      </w:r>
      <w:r>
        <w:rPr>
          <w:b w:val="0"/>
          <w:i w:val="0"/>
        </w:rPr>
        <w:t>परिवार प्रमुख धीरज, अंकित, जिया और मालनी गुआंगलिंग शहर से रंभा से मिलने के लिए रवाना हो गए.</w:t>
      </w:r>
      <w:r>
        <w:t xml:space="preserve"> </w:t>
      </w:r>
      <w:r>
        <w:rPr>
          <w:b w:val="0"/>
          <w:i w:val="0"/>
        </w:rPr>
        <w:t>शुरू से अंत तक, केवल मालनी ने ही निखिल से इस यात्रा का जिक्र किया. बाकी सबने रंभा के तथाकथित पति को पूरी तरह अनदेखा कर दिया.</w:t>
      </w:r>
      <w:r>
        <w:t xml:space="preserve"> </w:t>
      </w:r>
      <w:r>
        <w:rPr>
          <w:b w:val="0"/>
          <w:i w:val="0"/>
        </w:rPr>
        <w:t>निखिल को इससे कोई फर्क नहीं पडा.</w:t>
      </w:r>
      <w:r>
        <w:t xml:space="preserve"> </w:t>
      </w:r>
      <w:r>
        <w:rPr>
          <w:b w:val="0"/>
          <w:i w:val="0"/>
        </w:rPr>
        <w:t>वह नदी किनारे टहल रहे थे, उनका लंबा शरीर सुबह की हल्की धूप में नहाया हुआ था. जब वे शहतूत के पेडों के पास पहुंचे, तो देखा कि इस बार वहां दो लोग उनका इंतजार कर रहे थे.</w:t>
      </w:r>
      <w:r>
        <w:t xml:space="preserve"> </w:t>
      </w:r>
      <w:r>
        <w:rPr>
          <w:b w:val="0"/>
          <w:i w:val="0"/>
        </w:rPr>
        <w:t>तो क्या हुआ आगे? जानने के लिए सुनिए कहानी का अगला एपिसोड.</w:t>
      </w:r>
    </w:p>
    <w:p>
      <w:r>
        <w:br w:type="page"/>
      </w:r>
    </w:p>
    <w:p>
      <w:pPr>
        <w:pStyle w:val="Heading1"/>
      </w:pPr>
      <w:r>
        <w:t>Ch 47 - यह सोचकर ही उसका दिल जोश से भर गया</w:t>
      </w:r>
    </w:p>
    <w:p>
      <w:r>
        <w:rPr>
          <w:b w:val="0"/>
          <w:i w:val="0"/>
        </w:rPr>
        <w:t>वे दो लोग थे — दिनेश लाल और उनका बेटा Suraj।</w:t>
      </w:r>
      <w:r>
        <w:t xml:space="preserve"> </w:t>
      </w:r>
      <w:r>
        <w:rPr>
          <w:b w:val="0"/>
          <w:i w:val="0"/>
        </w:rPr>
        <w:t>एक पल के लिए निखिल चौंके, फिर सब समझ गए.</w:t>
      </w:r>
    </w:p>
    <w:p>
      <w:r>
        <w:rPr>
          <w:b w:val="0"/>
          <w:i w:val="0"/>
        </w:rPr>
        <w:t>वास्तव में, दिनेश लाल तेजी से आगे बढे, चेहरा कृतज्ञता से भरा हुआ.</w:t>
      </w:r>
    </w:p>
    <w:p>
      <w:r>
        <w:rPr>
          <w:b w:val="0"/>
          <w:i w:val="0"/>
        </w:rPr>
        <w:t>दिनेश लाल ने कमर झुकाकर आदरपूर्वक प्रणाम करते हुए कहा, (कृतज्ञ आवाज में)" युवराज निखिल, कल मुझे पता चला कि आपने मेरे बेटे को एक गूढ और रहस्यमयी गुप्त विद्या सिखाई. मैं चकित और आभारी हूं, इसलिए व्यक्तिगत रूप से धन्यवाद कहने आया हूं!</w:t>
      </w:r>
      <w:r>
        <w:t xml:space="preserve"> </w:t>
      </w:r>
      <w:r>
        <w:rPr>
          <w:b w:val="0"/>
          <w:i w:val="0"/>
        </w:rPr>
        <w:t>निखिल ने शांत भाव से यह सम्मान स्वीकार किया.</w:t>
      </w:r>
      <w:r>
        <w:t xml:space="preserve"> </w:t>
      </w:r>
      <w:r>
        <w:rPr>
          <w:b w:val="0"/>
          <w:i w:val="0"/>
        </w:rPr>
        <w:t>जो श्वास तकनीक उन्होंने कल तुरंत बनाई थी, वह उन्हें तो सामान्य लगी थी, लेकिन रोज परिवार के लिए, जो' रूप- भाव छह समरसता मुट्ठी' का अभ्यास करता था, यह किसी वरदान से कम नहीं थी!</w:t>
      </w:r>
      <w:r>
        <w:t xml:space="preserve"> </w:t>
      </w:r>
      <w:r>
        <w:rPr>
          <w:b w:val="0"/>
          <w:i w:val="0"/>
        </w:rPr>
        <w:t>दिनेश लाल भली- भांति समझते थे कि यह तकनीक उनके कुल के लिए क्या मायने रखती है. अगर वे धन्यवाद कहने न आते, तो वही अजीब बात होती.</w:t>
      </w:r>
      <w:r>
        <w:t xml:space="preserve"> </w:t>
      </w:r>
      <w:r>
        <w:rPr>
          <w:b w:val="0"/>
          <w:i w:val="0"/>
        </w:rPr>
        <w:t>निखिल ने कहा, (उदासीन आवाज में)" यह तो कुछ नहीं था, बस यूं ही कर दिया. अगर और कुछ नहीं है, तो अब आप जा सकते हैं।</w:t>
      </w:r>
      <w:r>
        <w:t xml:space="preserve"> </w:t>
      </w:r>
      <w:r>
        <w:rPr>
          <w:b w:val="0"/>
          <w:i w:val="0"/>
        </w:rPr>
        <w:t>यह कहकर निखिल शहतूत के पेडों की ओर बढे और' चीड और सारस शरीर परिष्करण तकनीक' का अभ्यास करने लगे.</w:t>
      </w:r>
    </w:p>
    <w:p>
      <w:r>
        <w:rPr>
          <w:b w:val="0"/>
          <w:i w:val="0"/>
        </w:rPr>
        <w:t>उनका व्यवहार कुछ ठंडा और उदासीन था, लेकिन दिनेश लाल ने इसे बुरा नहीं माना.</w:t>
      </w:r>
    </w:p>
    <w:p>
      <w:r>
        <w:rPr>
          <w:b w:val="0"/>
          <w:i w:val="0"/>
        </w:rPr>
        <w:t>जब उन्होंने अपने बेटे से उस श्वास तकनीक के बारे में सुना, तो वे बेहद भावुक हो गए. उन्हें निखिल के प्रति गहरी कृतज्ञता महसूस हुई.</w:t>
      </w:r>
    </w:p>
    <w:p>
      <w:r>
        <w:rPr>
          <w:b w:val="0"/>
          <w:i w:val="0"/>
        </w:rPr>
        <w:t>शांत होने के बाद उन्होंने एक ही निष्कर्ष निकाला — इस तकनीक से रोज परिवार नई ऊंचाइयों तक पहुंच सकता है! यह वह सपना था जिसे दिनेश लाल ने कभी देखा भी नहीं था.</w:t>
      </w:r>
    </w:p>
    <w:p>
      <w:r>
        <w:rPr>
          <w:b w:val="0"/>
          <w:i w:val="0"/>
        </w:rPr>
        <w:t>धर्म का ज्ञान यूं ही नहीं बांटा जाता, और विधियां भी यूं ही नहीं सिखाई जातीं। ग्रेट झोउ में एक शक्तिशाली श्वास तकनीक पूरे कुल का भाग्य बदल सकती थी.</w:t>
      </w:r>
    </w:p>
    <w:p>
      <w:r>
        <w:rPr>
          <w:b w:val="0"/>
          <w:i w:val="0"/>
        </w:rPr>
        <w:t>दिनेश लाल ने गहरी सांस ली और सूरज के कंधे पर हाथ रखकर कहा, (गंभीर आवाज में)" बेटा, याद रखना जो मैंने कल कहा था. मेहनत करना. निखिल युवराज ने तुम्हें जो सिखाया है, उसका मान रखो।</w:t>
      </w:r>
      <w:r>
        <w:t xml:space="preserve"> </w:t>
      </w:r>
      <w:r>
        <w:rPr>
          <w:b w:val="0"/>
          <w:i w:val="0"/>
        </w:rPr>
        <w:t>फिर दूर खडे निखिल की ओर मुडे, जो अभ्यास में लीन थे, और हाथ जोडकर प्रणाम किया. फिर चुपचाप वहां से चले गए.</w:t>
      </w:r>
      <w:r>
        <w:t xml:space="preserve"> </w:t>
      </w:r>
      <w:r>
        <w:rPr>
          <w:b w:val="0"/>
          <w:i w:val="0"/>
        </w:rPr>
        <w:t>कल उन्होंने जो कहा था. सूरज को अपने पिता की वो गंभीर बातें याद आ गईं, जो उन्होंने पूर्वजों की समाधि के सामने कही थीं.</w:t>
      </w:r>
      <w:r>
        <w:t xml:space="preserve"> </w:t>
      </w:r>
      <w:r>
        <w:rPr>
          <w:b w:val="0"/>
          <w:i w:val="0"/>
        </w:rPr>
        <w:t>दिनेश लाल ने कहा था, (गंभीर आवाज में)" बेटा, तुम अभी छोटे हो, और इस गुप्त विद्या का महत्व नहीं समझते. मैं साफ कहता हूं — यह तकनीक इतनी मूल्यवान है कि रोज परिवार की हर पीढी इस उपकार को याद रखेगी!</w:t>
      </w:r>
    </w:p>
    <w:p>
      <w:r>
        <w:rPr>
          <w:b w:val="0"/>
          <w:i w:val="0"/>
        </w:rPr>
        <w:t>यह पहली बार था जब सूरज ने अपने पिता को इतना गंभीर देखा.</w:t>
      </w:r>
    </w:p>
    <w:p>
      <w:r>
        <w:rPr>
          <w:b w:val="0"/>
          <w:i w:val="0"/>
        </w:rPr>
        <w:t>यह पहली बार था जब उसे एहसास हुआ कि निखिल के साथ रहकर, उनका अनुयायी बनकर, उसने अनजाने में अपने पूरे कुल को भाग्य बदलने का अवसर दे दिया है!</w:t>
      </w:r>
    </w:p>
    <w:p>
      <w:r>
        <w:rPr>
          <w:b w:val="0"/>
          <w:i w:val="0"/>
        </w:rPr>
        <w:t>सूरज ने Martial Arts का अभ्यास करते निखिल की ओर देखा और उसके मन में पहले कभी न हुई श्रद्धा उमड आई — क्या लोग इसी को कहते हैं —' जब कोई एक व्यक्ति धर्म प्राप्त करता है, तो उसके कुत्ते और मुर्गियां भी स्वर्ग पहुंचते हैं?</w:t>
      </w:r>
    </w:p>
    <w:p>
      <w:r>
        <w:rPr>
          <w:b w:val="0"/>
          <w:i w:val="0"/>
        </w:rPr>
        <w:t>भाई निखिल सच में अद्भुत हैं!</w:t>
      </w:r>
    </w:p>
    <w:p>
      <w:r>
        <w:rPr>
          <w:b w:val="0"/>
          <w:i w:val="0"/>
        </w:rPr>
        <w:t>अपना दैनिक अभ्यास पूरा करने के बाद, निखिल लौटे और देखा कि सूरज ने उनके लिए गर्मागर्म नाश्ता और पेय तैयार कर रखा है.</w:t>
      </w:r>
    </w:p>
    <w:p>
      <w:r>
        <w:rPr>
          <w:b w:val="0"/>
          <w:i w:val="0"/>
        </w:rPr>
        <w:t>निखिल ने सूंघते हुए पूछा, (जिज्ञासु आवाज में)" अरे? आज की हड्डी की soup में कोई औषधीय जडी- बूटी है क्या?</w:t>
      </w:r>
      <w:r>
        <w:t xml:space="preserve"> </w:t>
      </w:r>
      <w:r>
        <w:rPr>
          <w:b w:val="0"/>
          <w:i w:val="0"/>
        </w:rPr>
        <w:t>सूरज ने एक कढाईदार थैली निकाली और आगे बढाते हुए कहा, (विनम्र आवाज में)" भाई निखिल, पिताजी ने कहा है कि अगले सात दिनों तक हमारा सेवक रोज आपके लिए एक औषधीय जडी- बूटी से युक्त भोजन तैयार करेगा. इसमें पचास आत्मा- पत्थर हैं. यह रोज परिवार की ओर से आभार का प्रतीक है. कृपया स्वीकार करें. अगर आपने मना किया, तो पिताजी मुझे घर में घुसने नहीं देंगे।</w:t>
      </w:r>
      <w:r>
        <w:t xml:space="preserve"> </w:t>
      </w:r>
      <w:r>
        <w:rPr>
          <w:b w:val="0"/>
          <w:i w:val="0"/>
        </w:rPr>
        <w:t>एक दिन में एक औषधीय जडी- बूटी — सात दिन में सात जडी- बूटियां.</w:t>
      </w:r>
    </w:p>
    <w:p>
      <w:r>
        <w:rPr>
          <w:b w:val="0"/>
          <w:i w:val="0"/>
        </w:rPr>
        <w:t>ऊपर से पचास आत्मा- पत्थर. रोज परिवार ने वाकई कोई कसर नहीं छोडी थी!</w:t>
      </w:r>
    </w:p>
    <w:p>
      <w:r>
        <w:rPr>
          <w:b w:val="0"/>
          <w:i w:val="0"/>
        </w:rPr>
        <w:t>निखिल खुद भी चकित रह गए.</w:t>
      </w:r>
    </w:p>
    <w:p>
      <w:r>
        <w:rPr>
          <w:b w:val="0"/>
          <w:i w:val="0"/>
        </w:rPr>
        <w:t>औषधीय जडी- बूटियां तो वैसे ही दुर्लभ होती हैं, लेकिन आत्मा- पत्थर तो और भी दुर्लभ हैं. बाजार में तो मिलते ही नहीं; सिर्फ पैसे से इन्हें नहीं खरीदा जा सकता.</w:t>
      </w:r>
    </w:p>
    <w:p>
      <w:r>
        <w:rPr>
          <w:b w:val="0"/>
          <w:i w:val="0"/>
        </w:rPr>
        <w:t>निखिल की जानकारी के अनुसार, गुआंगलिंग शहर के तीन प्रमुख कुलों के पास भी सौ से ज्यादा आत्मा- पत्थर नहीं होते.</w:t>
      </w:r>
    </w:p>
    <w:p>
      <w:r>
        <w:rPr>
          <w:b w:val="0"/>
          <w:i w:val="0"/>
        </w:rPr>
        <w:t>और अब रोज परिवार ने एक साथ पचास आत्मा- पत्थर भेंट कर दिए थे!</w:t>
      </w:r>
    </w:p>
    <w:p>
      <w:r>
        <w:rPr>
          <w:b w:val="0"/>
          <w:i w:val="0"/>
        </w:rPr>
        <w:t>दिनेश लाल वाकई समझदार हैं. वे जानते हैं कि एक अच्छी श्वास तकनीक का मूल्य इन खजानों से कहीं अधिक है.</w:t>
      </w:r>
    </w:p>
    <w:p>
      <w:r>
        <w:rPr>
          <w:b w:val="0"/>
          <w:i w:val="0"/>
        </w:rPr>
        <w:t>निखिल ने सिर हिलाया और विचारों को किनारे रखकर भोजन करने लगे.</w:t>
      </w:r>
    </w:p>
    <w:p>
      <w:r>
        <w:rPr>
          <w:b w:val="0"/>
          <w:i w:val="0"/>
        </w:rPr>
        <w:t>उधर, सूरज पास के मैदान में जाकर' रूप- भाव छह समरसता मुट्ठी' का अभ्यास करने लगा.</w:t>
      </w:r>
    </w:p>
    <w:p>
      <w:r>
        <w:rPr>
          <w:b w:val="0"/>
          <w:i w:val="0"/>
        </w:rPr>
        <w:t>अभ्यास पूरा होने पर निखिल ने उसकी कुछ कमियां बताईं, फिर वहां से चले गए.</w:t>
      </w:r>
    </w:p>
    <w:p>
      <w:r>
        <w:rPr>
          <w:b w:val="0"/>
          <w:i w:val="0"/>
        </w:rPr>
        <w:t>खुबानी कुटीर में —</w:t>
      </w:r>
      <w:r>
        <w:t xml:space="preserve"> </w:t>
      </w:r>
      <w:r>
        <w:rPr>
          <w:b w:val="0"/>
          <w:i w:val="0"/>
        </w:rPr>
        <w:t>निखिल ने थैली की सामग्री मेज पर उडेल दी और मन में सोचा, (विचारशील आवाज में)" इन आत्मा- पत्थरों के साथ, मैं फिलहाल' नीलमेघ पर्वत' में औषधि खोजने की योजना टाल सकता हूं।</w:t>
      </w:r>
      <w:r>
        <w:t xml:space="preserve"> </w:t>
      </w:r>
      <w:r>
        <w:rPr>
          <w:b w:val="0"/>
          <w:i w:val="0"/>
        </w:rPr>
        <w:t>आत्मा- पत्थर चमक रहे थे, पारदर्शी थे, और उनमें आध्यात्मिक ऊर्जा की तरंगें थीं.</w:t>
      </w:r>
      <w:r>
        <w:t xml:space="preserve"> </w:t>
      </w:r>
      <w:r>
        <w:rPr>
          <w:b w:val="0"/>
          <w:i w:val="0"/>
        </w:rPr>
        <w:t>हालांकि ये सभी प्रथम श्रेणी के आत्मा- पत्थर थे — सबसे निम्न स्तर के — फिर भी ग्रेट झोउ जैसे आध्यात्मिक रूप से शुष्क स्थान में ये मिलना बहुत कठिन था.</w:t>
      </w:r>
      <w:r>
        <w:t xml:space="preserve"> </w:t>
      </w:r>
      <w:r>
        <w:rPr>
          <w:b w:val="0"/>
          <w:i w:val="0"/>
        </w:rPr>
        <w:t>निखिल के होंठों पर हल्की मुस्कान थी, (संतुष्ट आवाज में)" बुरा नहीं. इन पत्थरों से मैं दो हफ्तों में' मांसपेशी परिष्करण स्तर' की चोटी तक पहुंच सकता हूं!</w:t>
      </w:r>
    </w:p>
    <w:p>
      <w:r>
        <w:rPr>
          <w:b w:val="0"/>
          <w:i w:val="0"/>
        </w:rPr>
        <w:t>एक दिन बीता, फिर दूसरा.</w:t>
      </w:r>
    </w:p>
    <w:p>
      <w:r>
        <w:rPr>
          <w:b w:val="0"/>
          <w:i w:val="0"/>
        </w:rPr>
        <w:t>निखिल का जीवन शांत लेकिन संतोषजनक था. कोई बडी हलचल नहीं हुई.</w:t>
      </w:r>
    </w:p>
    <w:p>
      <w:r>
        <w:rPr>
          <w:b w:val="0"/>
          <w:i w:val="0"/>
        </w:rPr>
        <w:t>जब वे साधना नहीं कर रहे होते, तो कभी- कभी रोगियों को देखते, हिसाब- किताब जांचते और लाभ इकट्ठा करते.</w:t>
      </w:r>
    </w:p>
    <w:p>
      <w:r>
        <w:rPr>
          <w:b w:val="0"/>
          <w:i w:val="0"/>
        </w:rPr>
        <w:t>और रात को, जब सब शांत होता, तो वे सुंदर लेकिन थोडी भुलक्कड आत्मा — स्नेहा — को बुलाते और उसे साधना सिखाते.</w:t>
      </w:r>
    </w:p>
    <w:p>
      <w:r>
        <w:rPr>
          <w:b w:val="0"/>
          <w:i w:val="0"/>
        </w:rPr>
        <w:t>कभी- कभी उनसे बातें भी करते.</w:t>
      </w:r>
    </w:p>
    <w:p>
      <w:r>
        <w:rPr>
          <w:b w:val="0"/>
          <w:i w:val="0"/>
        </w:rPr>
        <w:t>दुर्भाग्यवश, वह अब भी अपनी झिझक नहीं छोड पाई थी. निखिल के सामने आते ही वह डर जाती थी.</w:t>
      </w:r>
    </w:p>
    <w:p>
      <w:r>
        <w:rPr>
          <w:b w:val="0"/>
          <w:i w:val="0"/>
        </w:rPr>
        <w:t>यह देखकर निखिल असमंजस में पड जाते. जब वह बात करने से ही डरती है, तो अगर उन्होंने उसे छू लिया तो क्या होगा?</w:t>
      </w:r>
    </w:p>
    <w:p>
      <w:r>
        <w:rPr>
          <w:b w:val="0"/>
          <w:i w:val="0"/>
        </w:rPr>
        <w:t>अगर ऐसा ही चलता रहा, तो वे' युगल साधना' कैसे करेंगे? युगल साधना कोई मजाक नहीं होती — उसमें शरीर और आत्मा दोनों का संपर्क अनिवार्य होता है.</w:t>
      </w:r>
    </w:p>
    <w:p>
      <w:r>
        <w:rPr>
          <w:b w:val="0"/>
          <w:i w:val="0"/>
        </w:rPr>
        <w:t>अगर कुछ भी गलत हुआ, तो भारी संकट खडा हो सकता है.</w:t>
      </w:r>
    </w:p>
    <w:p>
      <w:r>
        <w:rPr>
          <w:b w:val="0"/>
          <w:i w:val="0"/>
        </w:rPr>
        <w:t>हालांकि, युगल साधना अभी दूर की बात थी. निखिल के अनुसार, उनके पास स्नेहा को धीरे- धीरे सिखाने का पूरा समय था कि वह उनसे डरना छोड दे.</w:t>
      </w:r>
    </w:p>
    <w:p>
      <w:r>
        <w:rPr>
          <w:b w:val="0"/>
          <w:i w:val="0"/>
        </w:rPr>
        <w:t>रात के समय, जब आसपास कोई नहीं होता, तो स्नेहा कभी- कभी टिड्डी के पेड पर बैठकर प्राचीन धुनें गुनगुनाती थी. उसकी आवाज बेहद मधुर और अलौकिक थी.</w:t>
      </w:r>
    </w:p>
    <w:p>
      <w:r>
        <w:rPr>
          <w:b w:val="0"/>
          <w:i w:val="0"/>
        </w:rPr>
        <w:t>यह सच था — स्नेहा वास्तव में एक बहु- प्रतिभाशाली आत्मा थी.</w:t>
      </w:r>
    </w:p>
    <w:p>
      <w:r>
        <w:rPr>
          <w:b w:val="0"/>
          <w:i w:val="0"/>
        </w:rPr>
        <w:t>इसी दौरान, रुद्र दो बार निखिल से मिलने आया और विभिन्न मामलों की रिपोर्ट दी.</w:t>
      </w:r>
    </w:p>
    <w:p>
      <w:r>
        <w:rPr>
          <w:b w:val="0"/>
          <w:i w:val="0"/>
        </w:rPr>
        <w:t>जैसे कि — Guards ने पूरे गुआंगलिंग शहर की तलाशी ली और कुल सात' घुल कीडा Farm' खोजे, जिन्हें पूरी तरह नष्ट कर दिया गया, जिससे भविष्य की परेशानी टल गई.</w:t>
      </w:r>
    </w:p>
    <w:p>
      <w:r>
        <w:rPr>
          <w:b w:val="0"/>
          <w:i w:val="0"/>
        </w:rPr>
        <w:t>निखिल सोच में पड गए — अगर अमित सच में अपने संप्रदाय के आदेश पर ये कीडे पाल रहा था, तो जब सारे Farm नष्ट हो गए, तब तक उनके संप्रदाय ने कोई जांच क्यों नहीं की?</w:t>
      </w:r>
    </w:p>
    <w:p>
      <w:r>
        <w:rPr>
          <w:b w:val="0"/>
          <w:i w:val="0"/>
        </w:rPr>
        <w:t>आखिरकार, निखिल ने दो संभावनाएं सोचीं:</w:t>
      </w:r>
      <w:r>
        <w:t xml:space="preserve"> </w:t>
      </w:r>
      <w:r>
        <w:rPr>
          <w:b w:val="0"/>
          <w:i w:val="0"/>
        </w:rPr>
        <w:t>एक — या तो मृत्यु- द्वार संप्रदाय (Deathbringer' s Gate) को पहले ही पता चल गया है कि अमित के साथ कुछ हुआ है और वे गुप्त रूप से जांच कर रहे हैं.</w:t>
      </w:r>
    </w:p>
    <w:p>
      <w:r>
        <w:rPr>
          <w:b w:val="0"/>
          <w:i w:val="0"/>
        </w:rPr>
        <w:t>दो — या फिर उन्हें अब तक कुछ पता ही नहीं चला, इसलिए उन्होंने कोई प्रतिक्रिया नहीं दी.</w:t>
      </w:r>
    </w:p>
    <w:p>
      <w:r>
        <w:rPr>
          <w:b w:val="0"/>
          <w:i w:val="0"/>
        </w:rPr>
        <w:t>चाहे जो भी सच हो, निखिल जानते थे कि मृत्यु- द्वार संप्रदाय के विधर्मी साधक इतनी आसानी से यह बात नहीं छोडेंगे.</w:t>
      </w:r>
    </w:p>
    <w:p>
      <w:r>
        <w:rPr>
          <w:b w:val="0"/>
          <w:i w:val="0"/>
        </w:rPr>
        <w:t>हालांकि, यह छिपा हुआ खतरा निखिल के लिए कोई चिंता की बात नहीं थी.</w:t>
      </w:r>
    </w:p>
    <w:p>
      <w:r>
        <w:rPr>
          <w:b w:val="0"/>
          <w:i w:val="0"/>
        </w:rPr>
        <w:t>वह संप्रदाय तो तीसरे दर्जे का था — कुछ ऐसे लोग जो कुंवारी लडकियों के मासिक रक्त से अपने हथियार बनाते थे. ऐसे लोग भला क्या कर सकते थे?</w:t>
      </w:r>
    </w:p>
    <w:p>
      <w:r>
        <w:rPr>
          <w:b w:val="0"/>
          <w:i w:val="0"/>
        </w:rPr>
        <w:t>समय बीतता गया और' नागद्वार भोज' का दिन पास आता गया.</w:t>
      </w:r>
    </w:p>
    <w:p>
      <w:r>
        <w:rPr>
          <w:b w:val="0"/>
          <w:i w:val="0"/>
        </w:rPr>
        <w:t>महान नील नदी पर नावें इकट्ठा होने लगीं, जिनकी हल्की छायाएं दूर से भी दिख रही थीं. नदी के दोनों किनारों के कारीगर दिन- रात मेहनत कर रहे थे ताकि भोज की जगह तैयार हो सके.</w:t>
      </w:r>
    </w:p>
    <w:p>
      <w:r>
        <w:rPr>
          <w:b w:val="0"/>
          <w:i w:val="0"/>
        </w:rPr>
        <w:t>अब तो' नागद्वार भोज' पूरे शहर की चर्चा बन गया था.</w:t>
      </w:r>
    </w:p>
    <w:p>
      <w:r>
        <w:rPr>
          <w:b w:val="0"/>
          <w:i w:val="0"/>
        </w:rPr>
        <w:t>साधारण नागरिक भी बेहद उत्साहित थे.</w:t>
      </w:r>
    </w:p>
    <w:p>
      <w:r>
        <w:rPr>
          <w:b w:val="0"/>
          <w:i w:val="0"/>
        </w:rPr>
        <w:t>क्योंकि यह भोज रात में होता था, और अनगिनत लालटेनें नील नदी को रोशन करती थीं — जैसे आकाशगंगा जमीन पर उतर आई हो. अंधेरी रात में वह दृश्य किसी चित्र की तरह लगता था — एक अद्भुत नजारा.</w:t>
      </w:r>
    </w:p>
    <w:p>
      <w:r>
        <w:rPr>
          <w:b w:val="0"/>
          <w:i w:val="0"/>
        </w:rPr>
        <w:t>गुआंगलिंग शहर के बाहर शहतूत के बाग में सुबह का समय था.</w:t>
      </w:r>
    </w:p>
    <w:p>
      <w:r>
        <w:rPr>
          <w:b w:val="0"/>
          <w:i w:val="0"/>
        </w:rPr>
        <w:t>सूरज बेहद उत्साहित था, जैसे कोई छात्र अपने गुरु से प्रशंसा की उम्मीद कर रहा हो.</w:t>
      </w:r>
    </w:p>
    <w:p>
      <w:r>
        <w:rPr>
          <w:b w:val="0"/>
          <w:i w:val="0"/>
        </w:rPr>
        <w:t>सूरज ने कहा, (उत्साहित आवाज में)" भाई निखिल, मैंने' मांसपेशी परिष्करण' शुरू कर दिया है!</w:t>
      </w:r>
      <w:r>
        <w:t xml:space="preserve"> </w:t>
      </w:r>
      <w:r>
        <w:rPr>
          <w:b w:val="0"/>
          <w:i w:val="0"/>
        </w:rPr>
        <w:t>लेकिन निखिल ने बस सिर हिलाया और सपाट स्वर में कहा, (सपाट आवाज में)" मेरे मार्गदर्शन और रोज परिवार की औषधियों के सहारे अगर तुम यह स्तर भी नहीं छू पाते, तो साधना का कोई मतलब नहीं।</w:t>
      </w:r>
      <w:r>
        <w:t xml:space="preserve"> </w:t>
      </w:r>
      <w:r>
        <w:rPr>
          <w:b w:val="0"/>
          <w:i w:val="0"/>
        </w:rPr>
        <w:t>सूरज का उत्साह तुरंत ठंडा पड गया.</w:t>
      </w:r>
    </w:p>
    <w:p>
      <w:r>
        <w:rPr>
          <w:b w:val="0"/>
          <w:i w:val="0"/>
        </w:rPr>
        <w:t>निखिल ने कुछ सोचकर जोडा, (गंभीर आवाज में)" लेकिन तुम्हारी वर्तमान Martial Arts की स्थिति को देखते हुए, तुमने बस अभी- अभी दहलीज पार की है. जब' नागद्वार भोज' होगा, तब शायद तुम रोहित को हरा न सको, लेकिन हार भी गए तो शर्मिंदगी नहीं होगी।</w:t>
      </w:r>
      <w:r>
        <w:t xml:space="preserve"> </w:t>
      </w:r>
      <w:r>
        <w:rPr>
          <w:b w:val="0"/>
          <w:i w:val="0"/>
        </w:rPr>
        <w:t>Martial Arts सीखना एक लंबी प्रक्रिया होती है — सतही से गहराई तक.</w:t>
      </w:r>
      <w:r>
        <w:t xml:space="preserve"> </w:t>
      </w:r>
      <w:r>
        <w:rPr>
          <w:b w:val="0"/>
          <w:i w:val="0"/>
        </w:rPr>
        <w:t>किसी भी कला में प्रगति के चार चरण होते हैं: द्वार झांकना" दहलीज पार करना" निपुणता" और" प्रवीणता"</w:t>
      </w:r>
      <w:r>
        <w:t xml:space="preserve"> </w:t>
      </w:r>
      <w:r>
        <w:rPr>
          <w:b w:val="0"/>
          <w:i w:val="0"/>
        </w:rPr>
        <w:t>द्वार झांकना" का मतलब होता है — सभी मुद्राओं और वारों को सही ढंग से करना सीख लेना.</w:t>
      </w:r>
      <w:r>
        <w:t xml:space="preserve"> </w:t>
      </w:r>
      <w:r>
        <w:rPr>
          <w:b w:val="0"/>
          <w:i w:val="0"/>
        </w:rPr>
        <w:t>दहलीज पार करना" — तकनीक के सार को समझना, हर हरकत में गहराई और ताकत आना.</w:t>
      </w:r>
    </w:p>
    <w:p>
      <w:r>
        <w:rPr>
          <w:b w:val="0"/>
          <w:i w:val="0"/>
        </w:rPr>
        <w:t>निपुणता" — कला में पूर्ण समझ, बिना सोचे- समझे उसका प्रयोग कर पाना.</w:t>
      </w:r>
      <w:r>
        <w:t xml:space="preserve"> </w:t>
      </w:r>
      <w:r>
        <w:rPr>
          <w:b w:val="0"/>
          <w:i w:val="0"/>
        </w:rPr>
        <w:t>प्रवीणता" — जब साधक अपनी समझ और अनुभव को कला में मिला देता है और अद्वितीय शक्ति प्राप्त करता है — जैसे तलवार बल, मुट्ठी बल आदि.</w:t>
      </w:r>
    </w:p>
    <w:p>
      <w:r>
        <w:rPr>
          <w:b w:val="0"/>
          <w:i w:val="0"/>
        </w:rPr>
        <w:t>लेकिन पीली- श्रेणी की साधारण कलाओं में इतनी गहराई नहीं होती. प्रवीणता' तक पहुंचना भी बहुत कठिन होता है.</w:t>
      </w:r>
    </w:p>
    <w:p>
      <w:r>
        <w:rPr>
          <w:b w:val="0"/>
          <w:i w:val="0"/>
        </w:rPr>
        <w:t>रोज परिवार की मूल' रूप- भाव छह समरसता मुट्ठी' की क्षमता तो बस' निपुणता' तक ही सीमित थी.</w:t>
      </w:r>
    </w:p>
    <w:p>
      <w:r>
        <w:rPr>
          <w:b w:val="0"/>
          <w:i w:val="0"/>
        </w:rPr>
        <w:t>लेकिन निखिल के मार्गदर्शन और उनकी बनाई श्वास तकनीक से यह कला पूरी तरह बदल गई थी.</w:t>
      </w:r>
    </w:p>
    <w:p>
      <w:r>
        <w:rPr>
          <w:b w:val="0"/>
          <w:i w:val="0"/>
        </w:rPr>
        <w:t>अगर सूरज अभ्यास करता रहा, तो वह एक दिन' प्रवीणता' तक पहुंच सकता है!</w:t>
      </w:r>
    </w:p>
    <w:p>
      <w:r>
        <w:rPr>
          <w:b w:val="0"/>
          <w:i w:val="0"/>
        </w:rPr>
        <w:t>सूरज ने उत्सुकता से पूछा, (उत्सुक आवाज में)" भाई निखिल, बस तीन दिन में' नागद्वार भोज' शुरू हो जाएगा. क्या आप आने वाले हैं?</w:t>
      </w:r>
      <w:r>
        <w:t xml:space="preserve"> </w:t>
      </w:r>
      <w:r>
        <w:rPr>
          <w:b w:val="0"/>
          <w:i w:val="0"/>
        </w:rPr>
        <w:t>निखिल ने लापरवाही से कहा, (लापरवाह आवाज में)" यह इस बात पर निर्भर करेगा कि उस समय मेरा मन कैसा होगा।</w:t>
      </w:r>
      <w:r>
        <w:t xml:space="preserve"> </w:t>
      </w:r>
      <w:r>
        <w:rPr>
          <w:b w:val="0"/>
          <w:i w:val="0"/>
        </w:rPr>
        <w:t>उन्हें याद भी नहीं था कि उन्होंने कितनी बार' धर्म चर्चा' में भाग लिया था — जहां केवल विश्वप्रसिद्ध, महान योद्धा ही भाग लेते थे.</w:t>
      </w:r>
    </w:p>
    <w:p>
      <w:r>
        <w:rPr>
          <w:b w:val="0"/>
          <w:i w:val="0"/>
        </w:rPr>
        <w:t>ऐसे छोटे आयोजन में उनकी कोई रुचि नहीं थी.</w:t>
      </w:r>
    </w:p>
    <w:p>
      <w:r>
        <w:rPr>
          <w:b w:val="0"/>
          <w:i w:val="0"/>
        </w:rPr>
        <w:t>सूरज थोडा निराश हुआ.</w:t>
      </w:r>
    </w:p>
    <w:p>
      <w:r>
        <w:rPr>
          <w:b w:val="0"/>
          <w:i w:val="0"/>
        </w:rPr>
        <w:t>अगर भाई निखिल भाग लें, तो शायद वे आसानी से पहले स्थान पर आ जाएं!</w:t>
      </w:r>
    </w:p>
    <w:p>
      <w:r>
        <w:rPr>
          <w:b w:val="0"/>
          <w:i w:val="0"/>
        </w:rPr>
        <w:t>यह सोचकर ही उसका दिल जोश से भर गया.</w:t>
      </w:r>
    </w:p>
    <w:p>
      <w:r>
        <w:rPr>
          <w:b w:val="0"/>
          <w:i w:val="0"/>
        </w:rPr>
        <w:t>फिर उसे कुछ याद आया.</w:t>
      </w:r>
    </w:p>
    <w:p>
      <w:r>
        <w:rPr>
          <w:b w:val="0"/>
          <w:i w:val="0"/>
        </w:rPr>
        <w:t>सूरज ने कहा, (उत्साहित आवाज में)" भाई निखिल, मैंने सुना है कि Blueriver तलवार मठ के आंतरिक संप्रदाय के एक बुजुर्ग — बीर — भी वहां होंगे. अगर कोई शानदार प्रदर्शन करता है, तो उसे सीधे मठ में प्रवेश मिल सकता है!</w:t>
      </w:r>
      <w:r>
        <w:t xml:space="preserve"> </w:t>
      </w:r>
      <w:r>
        <w:rPr>
          <w:b w:val="0"/>
          <w:i w:val="0"/>
        </w:rPr>
        <w:t>उसकी आंखों में उम्मीद चमक रही थी.</w:t>
      </w:r>
      <w:r>
        <w:t xml:space="preserve"> </w:t>
      </w:r>
      <w:r>
        <w:rPr>
          <w:b w:val="0"/>
          <w:i w:val="0"/>
        </w:rPr>
        <w:t>सूरज ने आगे कहा, (उम्मीद भरी आवाज में)" इसलिए मैं अच्छा प्रदर्शन करना चाहता हूं. भले ही पहले स्थान पर न आ सकूं, अगर वरिष्ठ बीर को मैं पसंद आ गया, तो मेरी किस्मत पलट सकती है!</w:t>
      </w:r>
    </w:p>
    <w:p>
      <w:r>
        <w:rPr>
          <w:b w:val="0"/>
          <w:i w:val="0"/>
        </w:rPr>
        <w:t>बीर. यह नाम सुनकर निखिल एक पल के लिए चौंक गए. अतीत की यादें उनके मन में उमड आईं.</w:t>
      </w:r>
    </w:p>
    <w:p>
      <w:r>
        <w:rPr>
          <w:b w:val="0"/>
          <w:i w:val="0"/>
        </w:rPr>
        <w:t>कुछ देर बाद, उन्होंने सूरज की ओर देखा, सिर हिलाया और हंसते हुए बोले, (हंसते हुए)" बस इतनी सी है तुम्हारी महत्वाकांक्षा? निराश कर दिया तुमने!</w:t>
      </w:r>
      <w:r>
        <w:t xml:space="preserve"> </w:t>
      </w:r>
      <w:r>
        <w:rPr>
          <w:b w:val="0"/>
          <w:i w:val="0"/>
        </w:rPr>
        <w:t>तो क्या हुआ आगे? जानने के लिए सुनिए कहानी का अगला एपिसोड.</w:t>
      </w:r>
    </w:p>
    <w:p>
      <w:r>
        <w:br w:type="page"/>
      </w:r>
    </w:p>
    <w:p>
      <w:pPr>
        <w:pStyle w:val="Heading1"/>
      </w:pPr>
      <w:r>
        <w:t>Ch 48 - उसकी आध्यात्मिक अनुकूलता कम नहीं थी</w:t>
      </w:r>
    </w:p>
    <w:p>
      <w:r>
        <w:rPr>
          <w:b w:val="0"/>
          <w:i w:val="0"/>
        </w:rPr>
        <w:t>खुबानी कुटीर.</w:t>
      </w:r>
    </w:p>
    <w:p>
      <w:r>
        <w:rPr>
          <w:b w:val="0"/>
          <w:i w:val="0"/>
        </w:rPr>
        <w:t>जब निखिल शहर की सीमा से लौटे, तो उन्होंने वहां एक अप्रत्याशित व्यक्ति को इंतजार करते पाया, नगरपाल शिवम!</w:t>
      </w:r>
    </w:p>
    <w:p>
      <w:r>
        <w:rPr>
          <w:b w:val="0"/>
          <w:i w:val="0"/>
        </w:rPr>
        <w:t>शिवम मुस्कराए और आगे बढकर अभिवादन किया.</w:t>
      </w:r>
    </w:p>
    <w:p>
      <w:r>
        <w:rPr>
          <w:b w:val="0"/>
          <w:i w:val="0"/>
        </w:rPr>
        <w:t>(सम्मान भरी आवाज में)" गुरु निखिल, मैं बिना बुलाए आया हूं, आशा है आप बुरा नहीं मानेंगे।</w:t>
      </w:r>
      <w:r>
        <w:t xml:space="preserve"> </w:t>
      </w:r>
      <w:r>
        <w:rPr>
          <w:b w:val="0"/>
          <w:i w:val="0"/>
        </w:rPr>
        <w:t>इस बार उन्होंने निखिल को" गुरु" कहकर संबोधित किया, जैसे पिंटू और रिया करते थे. यह सम्मान का प्रतीक था और यह दर्शाता था कि अब शिवम निखिल को केवल एक युवक नहीं, बल्कि एक उच्च स्थान प्राप्त साधक मानते हैं.</w:t>
      </w:r>
      <w:r>
        <w:t xml:space="preserve"> </w:t>
      </w:r>
      <w:r>
        <w:rPr>
          <w:b w:val="0"/>
          <w:i w:val="0"/>
        </w:rPr>
        <w:t>निखिल ने शांत स्वर में कहा,</w:t>
      </w:r>
      <w:r>
        <w:t xml:space="preserve"> </w:t>
      </w:r>
      <w:r>
        <w:rPr>
          <w:b w:val="0"/>
          <w:i w:val="0"/>
        </w:rPr>
        <w:t>(सीधे आवाज में)" नगरपाल शिवम, क्या कोई ऐसी समस्या है जिसे आप स्वयं हल नहीं कर पा रहे?</w:t>
      </w:r>
    </w:p>
    <w:p>
      <w:r>
        <w:rPr>
          <w:b w:val="0"/>
          <w:i w:val="0"/>
        </w:rPr>
        <w:t>शिवम ने लंबी सांस ली, माथे पर चिंता की लकीरें उभर आईं.</w:t>
      </w:r>
    </w:p>
    <w:p>
      <w:r>
        <w:rPr>
          <w:b w:val="0"/>
          <w:i w:val="0"/>
        </w:rPr>
        <w:t>(निवेदन करते हुए)" मैं एक साहसी निवेदन लेकर आया हूं. आशा है आप मेरी सहायता करेंगे।</w:t>
      </w:r>
      <w:r>
        <w:t xml:space="preserve"> </w:t>
      </w:r>
      <w:r>
        <w:rPr>
          <w:b w:val="0"/>
          <w:i w:val="0"/>
        </w:rPr>
        <w:t>(विनम्र आवाज में)" कहिए।</w:t>
      </w:r>
      <w:r>
        <w:t xml:space="preserve"> </w:t>
      </w:r>
      <w:r>
        <w:rPr>
          <w:b w:val="0"/>
          <w:i w:val="0"/>
        </w:rPr>
        <w:t>निखिल ने सिर हिलाया.</w:t>
      </w:r>
    </w:p>
    <w:p>
      <w:r>
        <w:rPr>
          <w:b w:val="0"/>
          <w:i w:val="0"/>
        </w:rPr>
        <w:t>शिवम ने विचारों को क्रमबद्ध किया और बोले,</w:t>
      </w:r>
      <w:r>
        <w:t xml:space="preserve"> </w:t>
      </w:r>
      <w:r>
        <w:rPr>
          <w:b w:val="0"/>
          <w:i w:val="0"/>
        </w:rPr>
        <w:t>(गंभीर आवाज में)" तीन दिन बाद' नागद्वार भोज' शुरू हो रहा है. सब कुछ ठीक चल रहा था, लेकिन कल मुझे Cloudfall शहर के नगरपाल धर्मवीर का पत्र मिला।</w:t>
      </w:r>
      <w:r>
        <w:t xml:space="preserve"> </w:t>
      </w:r>
      <w:r>
        <w:rPr>
          <w:b w:val="0"/>
          <w:i w:val="0"/>
        </w:rPr>
        <w:t>(विस्तार से बताते हुए)" उसमें उन्होंने प्रस्ताव दिया है कि इस बार के भोज में हम' Spiritbamboo द्वीप' के स्वामित्व का विवाद सुलझा लें।</w:t>
      </w:r>
      <w:r>
        <w:t xml:space="preserve"> </w:t>
      </w:r>
      <w:r>
        <w:rPr>
          <w:b w:val="0"/>
          <w:i w:val="0"/>
        </w:rPr>
        <w:t>(स्पष्ट करते हुए)" अगर गुआंगलिंग शहर का कोई युवक युद्धकला प्रतियोगिता जीतता है, तो द्वीप हमारे अधिकार में आ जाएगा, दस वर्षों के लिए. लेकिन अगर Cloudfall शहर का कोई विजेता बनता है, तो द्वीप उनके अधीन चला जाएगा।</w:t>
      </w:r>
      <w:r>
        <w:t xml:space="preserve"> </w:t>
      </w:r>
      <w:r>
        <w:rPr>
          <w:b w:val="0"/>
          <w:i w:val="0"/>
        </w:rPr>
        <w:t>निखिल को बात समझ में आने लगी.</w:t>
      </w:r>
      <w:r>
        <w:t xml:space="preserve"> </w:t>
      </w:r>
      <w:r>
        <w:rPr>
          <w:b w:val="0"/>
          <w:i w:val="0"/>
        </w:rPr>
        <w:t>(जिज्ञासु आवाज में)" क्या इस Spiritbamboo द्वीप में कुछ विशेष है?</w:t>
      </w:r>
    </w:p>
    <w:p>
      <w:r>
        <w:rPr>
          <w:b w:val="0"/>
          <w:i w:val="0"/>
        </w:rPr>
        <w:t>शिवम ने समझाया,</w:t>
      </w:r>
      <w:r>
        <w:t xml:space="preserve"> </w:t>
      </w:r>
      <w:r>
        <w:rPr>
          <w:b w:val="0"/>
          <w:i w:val="0"/>
        </w:rPr>
        <w:t>(विस्तार से बताते हुए)" बिलकुल. यह द्वीप गुआंगलिंग शहर से तीस मील दूर नील नदी के बीच स्थित है. यह लगभग तीन सौ फीट चौडा है, लेकिन वहां की आध्यात्मिक ऊर्जा अत्यंत सघन है. वहां तीस फीट लंबा एक बांस का उपवन है, जिसमें' नीलम आत्मा बांस' उगता है।</w:t>
      </w:r>
      <w:r>
        <w:t xml:space="preserve"> </w:t>
      </w:r>
      <w:r>
        <w:rPr>
          <w:b w:val="0"/>
          <w:i w:val="0"/>
        </w:rPr>
        <w:t>(जानकारी देते हुए)" यह बांस चमकदार नीलम की तरह होता है, और इसकी हर शाखा, पत्ती, जड, सब कुछ औषधीय गुणों से भरपूर होता है. यह लकडी तत्व की आध्यात्मिक ऊर्जा से भरपूर है।</w:t>
      </w:r>
      <w:r>
        <w:t xml:space="preserve"> </w:t>
      </w:r>
      <w:r>
        <w:rPr>
          <w:b w:val="0"/>
          <w:i w:val="0"/>
        </w:rPr>
        <w:t>(गंभीर आवाज में)" इसके परिपक्व बांस से बने हथियार दिव्य अस्त्रों जैसे होते हैं।</w:t>
      </w:r>
      <w:r>
        <w:t xml:space="preserve"> </w:t>
      </w:r>
      <w:r>
        <w:rPr>
          <w:b w:val="0"/>
          <w:i w:val="0"/>
        </w:rPr>
        <w:t>(चिंतित आवाज में)" पहले यह द्वीप गुआंगलिंग और Cloudfall शहर के बीच हर तीन साल में अदल- बदल होता था. लेकिन जब से धर्मवीर नगरपाल बने हैं, उन्होंने पुराने समझौते को मानने से इनकार कर दिया है और इस द्वीप को पूरी तरह अपने अधीन करना चाहते हैं।</w:t>
      </w:r>
      <w:r>
        <w:t xml:space="preserve"> </w:t>
      </w:r>
      <w:r>
        <w:rPr>
          <w:b w:val="0"/>
          <w:i w:val="0"/>
        </w:rPr>
        <w:t>(गहरी चिंता में)" पिछले दो वर्षों में कई बार टकराव हो चुका है. अगर जल्द समाधान नहीं हुआ, तो संघर्ष निश्चित है।</w:t>
      </w:r>
      <w:r>
        <w:t xml:space="preserve"> </w:t>
      </w:r>
      <w:r>
        <w:rPr>
          <w:b w:val="0"/>
          <w:i w:val="0"/>
        </w:rPr>
        <w:t>निखिल ने कहा,</w:t>
      </w:r>
      <w:r>
        <w:t xml:space="preserve"> </w:t>
      </w:r>
      <w:r>
        <w:rPr>
          <w:b w:val="0"/>
          <w:i w:val="0"/>
        </w:rPr>
        <w:t>(सोचते हुए आवाज में)" तो अब वे इस विवाद को' नागद्वार भोज' में सुलझाना चाहते हैं. यह तो आपके लिए अच्छा ही है, है ना?</w:t>
      </w:r>
    </w:p>
    <w:p>
      <w:r>
        <w:rPr>
          <w:b w:val="0"/>
          <w:i w:val="0"/>
        </w:rPr>
        <w:t>शिवम ने गहरी सांस ली.</w:t>
      </w:r>
    </w:p>
    <w:p>
      <w:r>
        <w:rPr>
          <w:b w:val="0"/>
          <w:i w:val="0"/>
        </w:rPr>
        <w:t>(परेशान आवाज में)" अगर पहले से पता होता, तो मैं तैयारियां कर लेता. लेकिन उन्होंने यह प्रस्ताव कल रात ही भेजा. अब समय बहुत कम है।</w:t>
      </w:r>
      <w:r>
        <w:t xml:space="preserve"> </w:t>
      </w:r>
      <w:r>
        <w:rPr>
          <w:b w:val="0"/>
          <w:i w:val="0"/>
        </w:rPr>
        <w:t>(जिज्ञासु आवाज में)" क्यों?</w:t>
      </w:r>
    </w:p>
    <w:p>
      <w:r>
        <w:rPr>
          <w:b w:val="0"/>
          <w:i w:val="0"/>
        </w:rPr>
        <w:t>निखिल ने पूछा.</w:t>
      </w:r>
    </w:p>
    <w:p>
      <w:r>
        <w:rPr>
          <w:b w:val="0"/>
          <w:i w:val="0"/>
        </w:rPr>
        <w:t>(स्पष्ट करते हुए)" इस भोज में अठारह वर्ष से कम उम्र के युवक ही भाग ले सकते हैं. अगर पहले से पता होता, तो मैं योग्य युवाओं को तैयार करता. लेकिन अब धर्मवीर पहले से तैयार हैं, उन्होंने पहले ही एक प्रतिभाशाली युवक Jitu को भेजने की योजना बना ली है।</w:t>
      </w:r>
      <w:r>
        <w:t xml:space="preserve"> </w:t>
      </w:r>
      <w:r>
        <w:rPr>
          <w:b w:val="0"/>
          <w:i w:val="0"/>
        </w:rPr>
        <w:t>(गंभीर आवाज में)" वह Cloudfall शहर के मो परिवार से है, अठारह वर्ष का है और रक्त संचार स्तर के शिखर पर है. उसने दो साल Blueriver तलवार मठ में साधना की, फिर Redscale सेना में शामिल होकर एक साल युद्धभूमि में बिताया है. वह एक अनुभवी और निर्दयी योद्धा है।</w:t>
      </w:r>
      <w:r>
        <w:t xml:space="preserve"> </w:t>
      </w:r>
      <w:r>
        <w:rPr>
          <w:b w:val="0"/>
          <w:i w:val="0"/>
        </w:rPr>
        <w:t>(निराश आवाज में)" हमारे Academy के छात्र, जिन्होंने कभी खून नहीं देखा, उसका सामना नहीं कर सकते।</w:t>
      </w:r>
      <w:r>
        <w:t xml:space="preserve"> </w:t>
      </w:r>
      <w:r>
        <w:rPr>
          <w:b w:val="0"/>
          <w:i w:val="0"/>
        </w:rPr>
        <w:t>निखिल को नाम कुछ जाना- पहचाना लगा.</w:t>
      </w:r>
      <w:r>
        <w:t xml:space="preserve"> </w:t>
      </w:r>
      <w:r>
        <w:rPr>
          <w:b w:val="0"/>
          <w:i w:val="0"/>
        </w:rPr>
        <w:t>(याद करते हुए)" तो वही है!</w:t>
      </w:r>
    </w:p>
    <w:p>
      <w:r>
        <w:rPr>
          <w:b w:val="0"/>
          <w:i w:val="0"/>
        </w:rPr>
        <w:t>फिर उन्हें याद आया, जब वे Blueriver तलवार मठ में थे, तब मो तियानलिंग आंतरिक संप्रदाय का शिष्य था. वह क्रूर और अस्थिर स्वभाव का था. एक बार उसने द्वंद्व में अपने साथी की भुजा काट दी थी, जिससे उसे मठ से निकाल दिया गया.</w:t>
      </w:r>
    </w:p>
    <w:p>
      <w:r>
        <w:rPr>
          <w:b w:val="0"/>
          <w:i w:val="0"/>
        </w:rPr>
        <w:t>शिवम बोले,</w:t>
      </w:r>
      <w:r>
        <w:t xml:space="preserve"> </w:t>
      </w:r>
      <w:r>
        <w:rPr>
          <w:b w:val="0"/>
          <w:i w:val="0"/>
        </w:rPr>
        <w:t>(विनम्र निवेदन में)" गुरु निखिल, मैं जानता हूं कि आपसे यह कहना अनुचित है, लेकिन मेरे पास और कोई उपाय नहीं है. अगर आप मना कर दें, तो मैं कोई और रास्ता ढूंढ लूंगा।</w:t>
      </w:r>
      <w:r>
        <w:t xml:space="preserve"> </w:t>
      </w:r>
      <w:r>
        <w:rPr>
          <w:b w:val="0"/>
          <w:i w:val="0"/>
        </w:rPr>
        <w:t>शुरुआत में शिवम ने निखिल से मदद मांगने का विचार नहीं किया था. लेकिन जब जीवन ने उन्हें याद दिलाया कि निखिल अभी केवल सत्रह वर्ष के हैं, तो उन्हें यह विचार आया.</w:t>
      </w:r>
      <w:r>
        <w:t xml:space="preserve"> </w:t>
      </w:r>
      <w:r>
        <w:rPr>
          <w:b w:val="0"/>
          <w:i w:val="0"/>
        </w:rPr>
        <w:t>थोडी हिचकिचाहट के बाद, उन्होंने साहस करके यह निवेदन किया.</w:t>
      </w:r>
      <w:r>
        <w:t xml:space="preserve"> </w:t>
      </w:r>
      <w:r>
        <w:rPr>
          <w:b w:val="0"/>
          <w:i w:val="0"/>
        </w:rPr>
        <w:t>निखिल ने पूछा,</w:t>
      </w:r>
      <w:r>
        <w:t xml:space="preserve"> </w:t>
      </w:r>
      <w:r>
        <w:rPr>
          <w:b w:val="0"/>
          <w:i w:val="0"/>
        </w:rPr>
        <w:t>(सहज आवाज में)" मैंने सुना है कि Blueriver तलवार मठ के Bir और Aman यहां हैं. आप Aman से क्यों नहीं कहते?</w:t>
      </w:r>
    </w:p>
    <w:p>
      <w:r>
        <w:rPr>
          <w:b w:val="0"/>
          <w:i w:val="0"/>
        </w:rPr>
        <w:t>शिवम ने सिर हिलाया.</w:t>
      </w:r>
    </w:p>
    <w:p>
      <w:r>
        <w:rPr>
          <w:b w:val="0"/>
          <w:i w:val="0"/>
        </w:rPr>
        <w:t>(स्पष्ट करते हुए)" पहली बात, मेरी और Bir की कोई जान- पहचान नहीं है. दूसरी बात, वे दोनों ठाकुर राम के यहां ठहरे हैं. और जैसा कि आप जानते हैं, पिछली बार यादव परिवार की दादी के जन्मदिन पर मेरी बातों से राम नाराज हो गए थे, तो.</w:t>
      </w:r>
      <w:r>
        <w:t xml:space="preserve"> </w:t>
      </w:r>
      <w:r>
        <w:rPr>
          <w:b w:val="0"/>
          <w:i w:val="0"/>
        </w:rPr>
        <w:t>निखिल ने सिर हिलाया.</w:t>
      </w:r>
      <w:r>
        <w:t xml:space="preserve"> </w:t>
      </w:r>
      <w:r>
        <w:rPr>
          <w:b w:val="0"/>
          <w:i w:val="0"/>
        </w:rPr>
        <w:t>(निर्णायक आवाज में)" समझ गया. ऐसा करो, जब' नागद्वार भोज' शुरू होगा, मैं वहां आ जाऊंगा।</w:t>
      </w:r>
      <w:r>
        <w:t xml:space="preserve"> </w:t>
      </w:r>
      <w:r>
        <w:rPr>
          <w:b w:val="0"/>
          <w:i w:val="0"/>
        </w:rPr>
        <w:t>भले ही शिवम ने पहले किसी और के कहने पर निखिल की मदद की थी, लेकिन निखिल एहसान फरामोश नहीं थे.</w:t>
      </w:r>
    </w:p>
    <w:p>
      <w:r>
        <w:rPr>
          <w:b w:val="0"/>
          <w:i w:val="0"/>
        </w:rPr>
        <w:t>अब जब शिवम स्वयं मदद मांगने आए थे, तो निखिल मुंह नहीं मोड सकते थे.</w:t>
      </w:r>
    </w:p>
    <w:p>
      <w:r>
        <w:rPr>
          <w:b w:val="0"/>
          <w:i w:val="0"/>
        </w:rPr>
        <w:t>प्रतिद्वंदी चाहे जैसा भी हो, लेकिन लालटेन से सजी नदी का दृश्य देखने लायक होगा.</w:t>
      </w:r>
    </w:p>
    <w:p>
      <w:r>
        <w:rPr>
          <w:b w:val="0"/>
          <w:i w:val="0"/>
        </w:rPr>
        <w:t>शिवम बेहद प्रसन्न हो गए. उन्होंने हाथ जोडकर कहा,</w:t>
      </w:r>
      <w:r>
        <w:t xml:space="preserve"> </w:t>
      </w:r>
      <w:r>
        <w:rPr>
          <w:b w:val="0"/>
          <w:i w:val="0"/>
        </w:rPr>
        <w:t>(कृतज्ञ आवाज में)" गुरु निखिल, अब जब आप आ रहे हैं, तो परिणाम निश्चित है. अब मुझे कोई चिंता नहीं!</w:t>
      </w:r>
      <w:r>
        <w:t xml:space="preserve"> </w:t>
      </w:r>
      <w:r>
        <w:rPr>
          <w:b w:val="0"/>
          <w:i w:val="0"/>
        </w:rPr>
        <w:t>इसके बाद वे विदा लेकर चले गए.</w:t>
      </w:r>
      <w:r>
        <w:t xml:space="preserve"> </w:t>
      </w:r>
      <w:r>
        <w:rPr>
          <w:b w:val="0"/>
          <w:i w:val="0"/>
        </w:rPr>
        <w:t>निखिल कमरे में लौटे, वस्त्र उतारे और लकडी के टब में तैयार औषधीय स्नान में उतर गए.</w:t>
      </w:r>
      <w:r>
        <w:t xml:space="preserve"> </w:t>
      </w:r>
      <w:r>
        <w:rPr>
          <w:b w:val="0"/>
          <w:i w:val="0"/>
        </w:rPr>
        <w:t>उन्होंने' नागद्वार भोज' में भाग लेने का निर्णय तो ले लिया था, लेकिन उनका ध्यान अब भी अपनी साधना पर था.</w:t>
      </w:r>
      <w:r>
        <w:t xml:space="preserve"> </w:t>
      </w:r>
      <w:r>
        <w:rPr>
          <w:b w:val="0"/>
          <w:i w:val="0"/>
        </w:rPr>
        <w:t>पिछले कुछ दिनों से सूरज हर सुबह औषधीय हड्डी का सूप लाता था.</w:t>
      </w:r>
      <w:r>
        <w:t xml:space="preserve"> </w:t>
      </w:r>
      <w:r>
        <w:rPr>
          <w:b w:val="0"/>
          <w:i w:val="0"/>
        </w:rPr>
        <w:t>उसके साथ पचास आत्मा- पत्थरों की आपूर्ति, निखिल की साधना तेजी से आगे बढ रही थी.</w:t>
      </w:r>
      <w:r>
        <w:t xml:space="preserve"> </w:t>
      </w:r>
      <w:r>
        <w:rPr>
          <w:b w:val="0"/>
          <w:i w:val="0"/>
        </w:rPr>
        <w:t>पिछली रात ही वे' मांसपेशी परिष्करण' स्तर के शिखर पर पहुंच चुके थे. उनके स्नायु अब युवा नाग की तरह लचीले और शक्तिशाली हो गए थे.</w:t>
      </w:r>
      <w:r>
        <w:t xml:space="preserve"> </w:t>
      </w:r>
      <w:r>
        <w:rPr>
          <w:b w:val="0"/>
          <w:i w:val="0"/>
        </w:rPr>
        <w:t>अगर अब वे अमित से भिडते, तो उसे एक झटके में समाप्त कर सकते थे.</w:t>
      </w:r>
      <w:r>
        <w:t xml:space="preserve"> </w:t>
      </w:r>
      <w:r>
        <w:rPr>
          <w:b w:val="0"/>
          <w:i w:val="0"/>
        </w:rPr>
        <w:t>निखिल ने मन में सोचा, जैसा सोचा था, अब जब मैंने' हड्डी परिष्करण' शुरू कर दिया है, तो सामान्य औषधियां बेअसर हो गई हैं.</w:t>
      </w:r>
      <w:r>
        <w:t xml:space="preserve"> </w:t>
      </w:r>
      <w:r>
        <w:rPr>
          <w:b w:val="0"/>
          <w:i w:val="0"/>
        </w:rPr>
        <w:t>कुछ देर बाद निखिल ने भौंहें सिकोडीं और स्नान से बाहर निकले. उनका शरीर पतला था, लेकिन उनकी त्वचा के नीचे की मांसपेशियां तराशी हुई मूर्ति जैसी थीं.</w:t>
      </w:r>
      <w:r>
        <w:t xml:space="preserve"> </w:t>
      </w:r>
      <w:r>
        <w:rPr>
          <w:b w:val="0"/>
          <w:i w:val="0"/>
        </w:rPr>
        <w:t>उनका शरीर भारी नहीं था, लेकिन उनकी त्वचा, रक्त, मांस और स्नायु में इतनी शक्ति थी कि सामान्य योद्धा उनके सामने कुछ नहीं थे.</w:t>
      </w:r>
      <w:r>
        <w:t xml:space="preserve"> </w:t>
      </w:r>
      <w:r>
        <w:rPr>
          <w:b w:val="0"/>
          <w:i w:val="0"/>
        </w:rPr>
        <w:t>उन्होंने खुद को पोंछा, वस्त्र पहने और बिस्तर पर ध्यान मुद्रा में बैठ गए, दोनों हाथों में एक- एक आत्मा- पत्थर.</w:t>
      </w:r>
      <w:r>
        <w:t xml:space="preserve"> </w:t>
      </w:r>
      <w:r>
        <w:rPr>
          <w:b w:val="0"/>
          <w:i w:val="0"/>
        </w:rPr>
        <w:t>हड्डी परिष्करण' रक्त संचार स्तर की अंतिम अवस्था थी.</w:t>
      </w:r>
      <w:r>
        <w:t xml:space="preserve"> </w:t>
      </w:r>
      <w:r>
        <w:rPr>
          <w:b w:val="0"/>
          <w:i w:val="0"/>
        </w:rPr>
        <w:t>यह चरण' मांसपेशी परिष्करण' से कहीं अधिक कठिन था. असली चुनौती थी, हड्डियों को इस हद तक तपाना कि मज्जा बर्फ जैसी शुद्ध हो जाए.</w:t>
      </w:r>
      <w:r>
        <w:t xml:space="preserve"> </w:t>
      </w:r>
      <w:r>
        <w:rPr>
          <w:b w:val="0"/>
          <w:i w:val="0"/>
        </w:rPr>
        <w:t>Great Zhou के अधिकांश योद्धा इसी चरण में जीवन भर अटके रह जाते हैं.</w:t>
      </w:r>
      <w:r>
        <w:t xml:space="preserve"> </w:t>
      </w:r>
      <w:r>
        <w:rPr>
          <w:b w:val="0"/>
          <w:i w:val="0"/>
        </w:rPr>
        <w:t>गुआंगलिंग शहर में रक्त संचार स्तर के साधक तो बहुत हैं, लेकिन' ची संचय स्तर' तक पहुंचने वाले गिने- चुने ही हैं.</w:t>
      </w:r>
      <w:r>
        <w:t xml:space="preserve"> </w:t>
      </w:r>
      <w:r>
        <w:rPr>
          <w:b w:val="0"/>
          <w:i w:val="0"/>
        </w:rPr>
        <w:t>हड्डी परिष्करण" पूरा करना अत्यंत कठिन था. यह मानो एक विशाल, अपार खाई हो, जो अधिकांश साधकों को ऊंचे स्तरों तक पहुंचने से रोक देती थी.</w:t>
      </w:r>
    </w:p>
    <w:p>
      <w:r>
        <w:rPr>
          <w:b w:val="0"/>
          <w:i w:val="0"/>
        </w:rPr>
        <w:t>लेकिन निखिल के लिए चुनौती यह प्रक्रिया नहीं थी, बल्कि इसके लिए आवश्यक साधना संसाधनों की कमी थी.</w:t>
      </w:r>
    </w:p>
    <w:p>
      <w:r>
        <w:rPr>
          <w:b w:val="0"/>
          <w:i w:val="0"/>
        </w:rPr>
        <w:t>शुरुआत में वे सामान्य औषधियों से काम चला लेते थे, लेकिन अब वे बेअसर हो चुकी थीं.</w:t>
      </w:r>
    </w:p>
    <w:p>
      <w:r>
        <w:rPr>
          <w:b w:val="0"/>
          <w:i w:val="0"/>
        </w:rPr>
        <w:t>अब उन्हें चाहिए थीं, आध्यात्मिक औषधियां, आत्मा- पत्थर, या फिर ऐसी जगहें जहां आध्यात्मिक ऊर्जा अत्यधिक सघन हो.</w:t>
      </w:r>
    </w:p>
    <w:p>
      <w:r>
        <w:rPr>
          <w:b w:val="0"/>
          <w:i w:val="0"/>
        </w:rPr>
        <w:t>लेकिन Great Zhou की सीमाओं में ये तीनों ही चीजें अत्यंत दुर्लभ थीं.</w:t>
      </w:r>
    </w:p>
    <w:p>
      <w:r>
        <w:rPr>
          <w:b w:val="0"/>
          <w:i w:val="0"/>
        </w:rPr>
        <w:t>निखिल ने साधना करते हुए सोचा, मेरे पास अभी तीस से अधिक प्रथम श्रेणी के आत्मा- पत्थर हैं. लेकिन अगर कोई आध्यात्मिक औषधि न मिली, तो मुझे रोज पांच पत्थर खर्च करने पडेंगे. ऐसा नहीं चल सकता. मुझे गुआंगलिंग शहर छोडने पर विचार करना चाहिए.</w:t>
      </w:r>
    </w:p>
    <w:p>
      <w:r>
        <w:rPr>
          <w:b w:val="0"/>
          <w:i w:val="0"/>
        </w:rPr>
        <w:t>Great Zhou का क्षेत्रफल विशाल था, छह प्रांत और छत्तीस जिले.</w:t>
      </w:r>
    </w:p>
    <w:p>
      <w:r>
        <w:rPr>
          <w:b w:val="0"/>
          <w:i w:val="0"/>
        </w:rPr>
        <w:t>हर प्रांत में छह जिले होते थे, और हर जिले में कई शहर.</w:t>
      </w:r>
    </w:p>
    <w:p>
      <w:r>
        <w:rPr>
          <w:b w:val="0"/>
          <w:i w:val="0"/>
        </w:rPr>
        <w:t>जैसे Cloudriver जिला, यह Imperial प्रांत के छह जिलों में से एक था, और इसमें उन्नीस शहर थे.</w:t>
      </w:r>
    </w:p>
    <w:p>
      <w:r>
        <w:rPr>
          <w:b w:val="0"/>
          <w:i w:val="0"/>
        </w:rPr>
        <w:t>गुआंगलिंग शहर उनमें से एक था, एक दूरस्थ, छोटा- सा नगर.</w:t>
      </w:r>
    </w:p>
    <w:p>
      <w:r>
        <w:rPr>
          <w:b w:val="0"/>
          <w:i w:val="0"/>
        </w:rPr>
        <w:t>वर्षों पहले, निखिल ने Blueriver तलवार मठ को इसलिए चुना था क्योंकि वह Jade Capital के सिंह परिवार से बहुत दूर था.</w:t>
      </w:r>
    </w:p>
    <w:p>
      <w:r>
        <w:rPr>
          <w:b w:val="0"/>
          <w:i w:val="0"/>
        </w:rPr>
        <w:t>वे सिंह परिवार के प्रभाव से बचना चाहते थे.</w:t>
      </w:r>
    </w:p>
    <w:p>
      <w:r>
        <w:rPr>
          <w:b w:val="0"/>
          <w:i w:val="0"/>
        </w:rPr>
        <w:t>लेकिन किसे पता था, जिस दिन उन्होंने अपनी साधना खोई, उसी दिन सिंह परिवार की शक्ति ने उन्हें ढूंढ निकाला!</w:t>
      </w:r>
    </w:p>
    <w:p>
      <w:r>
        <w:rPr>
          <w:b w:val="0"/>
          <w:i w:val="0"/>
        </w:rPr>
        <w:t>इसलिए, जब निखिल को अपने पिछले जीवन की यादें लौटीं, तो उन्होंने निर्णय लिया, वे रक्त संचार स्तर के शिखर तक पहुंचने के बाद ही गुआंगलिंग छोडेंगे.</w:t>
      </w:r>
    </w:p>
    <w:p>
      <w:r>
        <w:rPr>
          <w:b w:val="0"/>
          <w:i w:val="0"/>
        </w:rPr>
        <w:t>ताकि अगर कोई मुसीबत आए, तो वे उसका सामना कर सकें.</w:t>
      </w:r>
    </w:p>
    <w:p>
      <w:r>
        <w:rPr>
          <w:b w:val="0"/>
          <w:i w:val="0"/>
        </w:rPr>
        <w:t>लेकिन अब परिस्थितियां बदल चुकी थीं.</w:t>
      </w:r>
    </w:p>
    <w:p>
      <w:r>
        <w:rPr>
          <w:b w:val="0"/>
          <w:i w:val="0"/>
        </w:rPr>
        <w:t>गुआंगलिंग शहर बहुत ही पिछडा और संसाधनहीन था.</w:t>
      </w:r>
    </w:p>
    <w:p>
      <w:r>
        <w:rPr>
          <w:b w:val="0"/>
          <w:i w:val="0"/>
        </w:rPr>
        <w:t>अगर उन्हें साधना जारी रखनी थी, तो उन्हें ऐसे स्थान की तलाश करनी होगी जहां संसाधन प्रचुर हों, जैसे Cloudriver जिले की राजधानी.</w:t>
      </w:r>
    </w:p>
    <w:p>
      <w:r>
        <w:rPr>
          <w:b w:val="0"/>
          <w:i w:val="0"/>
        </w:rPr>
        <w:t>जैसा कहा जाता है, चतुर रसोइया भी बिना सामग्री के भोजन नहीं बना सकती। निखिल भी बिना संसाधनों के कुछ नहीं कर सकते.</w:t>
      </w:r>
    </w:p>
    <w:p>
      <w:r>
        <w:rPr>
          <w:b w:val="0"/>
          <w:i w:val="0"/>
        </w:rPr>
        <w:t>मुझे जल्दबाजी नहीं करनी चाहिए, लेकिन जाने से पहले मुझे Azurecloud Mountains जरूर जाना है.</w:t>
      </w:r>
    </w:p>
    <w:p>
      <w:r>
        <w:rPr>
          <w:b w:val="0"/>
          <w:i w:val="0"/>
        </w:rPr>
        <w:t>निखिल को अब भी Mother Ghost Ridge में मौजूद' Six- Severings Yin Corpse' Six Yin Grass' और' Extreme Yang Flowers' याद थे.</w:t>
      </w:r>
    </w:p>
    <w:p>
      <w:r>
        <w:rPr>
          <w:b w:val="0"/>
          <w:i w:val="0"/>
        </w:rPr>
        <w:t>संभावना थी कि वहां कोई अशुभ यिन ऊर्जा की नस छिपी हो!</w:t>
      </w:r>
    </w:p>
    <w:p>
      <w:r>
        <w:rPr>
          <w:b w:val="0"/>
          <w:i w:val="0"/>
        </w:rPr>
        <w:t>निखिल ने सोचा, ओह! सुना है कि Mother Ghost Ridge में प्राचीन काल से ही भूत- प्रेतों की उपस्थिति रही है. जब मैं वहां जाऊंगा, तो स्नेहा को साथ ले जाऊंगा.</w:t>
      </w:r>
    </w:p>
    <w:p>
      <w:r>
        <w:rPr>
          <w:b w:val="0"/>
          <w:i w:val="0"/>
        </w:rPr>
        <w:t>निखिल को आत्मा- पोषण कलश में बंद उस युवती की आत्मा याद आई, और उनकी भौंहें उठ गईं.</w:t>
      </w:r>
    </w:p>
    <w:p>
      <w:r>
        <w:rPr>
          <w:b w:val="0"/>
          <w:i w:val="0"/>
        </w:rPr>
        <w:t>उसकी आध्यात्मिक अनुकूलता कम नहीं थी!</w:t>
      </w:r>
    </w:p>
    <w:p>
      <w:r>
        <w:rPr>
          <w:b w:val="0"/>
          <w:i w:val="0"/>
        </w:rPr>
        <w:t>वह अशुभ यिन नस, Six Yin Grass, ये सब निखिल के वर्तमान स्तर पर उनके लिए उपयोगी नहीं थे.</w:t>
      </w:r>
    </w:p>
    <w:p>
      <w:r>
        <w:rPr>
          <w:b w:val="0"/>
          <w:i w:val="0"/>
        </w:rPr>
        <w:t>लेकिन एक निम्न- स्तरीय यिन आत्मा के लिए, जैसे स्नेहा, ये अत्यंत लाभकारी हो सकते थे!</w:t>
      </w:r>
    </w:p>
    <w:p>
      <w:r>
        <w:rPr>
          <w:b w:val="0"/>
          <w:i w:val="0"/>
        </w:rPr>
        <w:t>तीन दिन बाद.</w:t>
      </w:r>
    </w:p>
    <w:p>
      <w:r>
        <w:rPr>
          <w:b w:val="0"/>
          <w:i w:val="0"/>
        </w:rPr>
        <w:t>आज रात' नागद्वार भोज' का उद्घाटन होने वाला था, और अनगिनत दर्शक इसे देखने के लिए एकत्र होने वाले थे.</w:t>
      </w:r>
    </w:p>
    <w:p>
      <w:r>
        <w:rPr>
          <w:b w:val="0"/>
          <w:i w:val="0"/>
        </w:rPr>
        <w:t>निखिल सुबह की रोशनी में बाहर निकले और हमेशा की तरह नदीनुमा शहतूत के बाग की ओर बढे.</w:t>
      </w:r>
    </w:p>
    <w:p>
      <w:r>
        <w:rPr>
          <w:b w:val="0"/>
          <w:i w:val="0"/>
        </w:rPr>
        <w:t>उनके लिए यह दिन भी किसी सामान्य दिन से अलग नहीं था.</w:t>
      </w:r>
    </w:p>
    <w:p>
      <w:r>
        <w:rPr>
          <w:b w:val="0"/>
          <w:i w:val="0"/>
        </w:rPr>
        <w:t>जानने के लिए सुनिए कहानी का अगला एपिसोड.</w:t>
      </w:r>
    </w:p>
    <w:p>
      <w:r>
        <w:br w:type="page"/>
      </w:r>
    </w:p>
    <w:p>
      <w:pPr>
        <w:pStyle w:val="Heading1"/>
      </w:pPr>
      <w:r>
        <w:t>Ch 49 - वे बस लालटेन और दृश्य देखने आए थे</w:t>
      </w:r>
    </w:p>
    <w:p>
      <w:r>
        <w:rPr>
          <w:b w:val="0"/>
          <w:i w:val="0"/>
        </w:rPr>
        <w:t>शहतूत का बाग.</w:t>
      </w:r>
    </w:p>
    <w:p>
      <w:r>
        <w:rPr>
          <w:b w:val="0"/>
          <w:i w:val="0"/>
        </w:rPr>
        <w:t>निखिल शांत और एकाग्रचित्त थे. वे बार- बार' चीड और सारस शरीर परिष्करण तकनीक' का अभ्यास कर रहे थे.</w:t>
      </w:r>
    </w:p>
    <w:p>
      <w:r>
        <w:rPr>
          <w:b w:val="0"/>
          <w:i w:val="0"/>
        </w:rPr>
        <w:t>साधना.</w:t>
      </w:r>
    </w:p>
    <w:p>
      <w:r>
        <w:rPr>
          <w:b w:val="0"/>
          <w:i w:val="0"/>
        </w:rPr>
        <w:t>यह एक महान कार्य था, जिसमें परिश्रम में शांति ढूंढनी होती थी. मन को स्थिर करके निरंतर अभ्यास करना पडता था.</w:t>
      </w:r>
    </w:p>
    <w:p>
      <w:r>
        <w:rPr>
          <w:b w:val="0"/>
          <w:i w:val="0"/>
        </w:rPr>
        <w:t>जिनका संकल्प दृढ होता है, वे निरंतर साधना कर सकते हैं.</w:t>
      </w:r>
    </w:p>
    <w:p>
      <w:r>
        <w:rPr>
          <w:b w:val="0"/>
          <w:i w:val="0"/>
        </w:rPr>
        <w:t>जिनका हृदय अडिग होता है, वे निर्भय होकर आगे बढते हैं.</w:t>
      </w:r>
    </w:p>
    <w:p>
      <w:r>
        <w:rPr>
          <w:b w:val="0"/>
          <w:i w:val="0"/>
        </w:rPr>
        <w:t>यही दो गुण साधना के लिए अनिवार्य माने जाते हैं.</w:t>
      </w:r>
    </w:p>
    <w:p>
      <w:r>
        <w:rPr>
          <w:b w:val="0"/>
          <w:i w:val="0"/>
        </w:rPr>
        <w:t>चाहे कोई कितना भी विलक्षण क्यों न हो, अगर वह रोज की साधना में निरंतरता नहीं रख सकता, तो वह कभी महान नहीं बन सकता.</w:t>
      </w:r>
    </w:p>
    <w:p>
      <w:r>
        <w:rPr>
          <w:b w:val="0"/>
          <w:i w:val="0"/>
        </w:rPr>
        <w:t>अभ्यास पूरा करने के बाद, निखिल लौटने लगे. जैसे ही वे शहर के द्वार के पास पहुंचे, उन्होंने देखा कि मोटी काली जंजीरें नील नदी के दोनों किनारों को जोड रही थीं.</w:t>
      </w:r>
    </w:p>
    <w:p>
      <w:r>
        <w:rPr>
          <w:b w:val="0"/>
          <w:i w:val="0"/>
        </w:rPr>
        <w:t>उन पर मोटे पत्थर बिछाए गए थे, जिससे एक हजार फीट लंबा पत्थर का पुल बन गया था, यही था" नागद्वार पुल।</w:t>
      </w:r>
      <w:r>
        <w:t xml:space="preserve"> </w:t>
      </w:r>
      <w:r>
        <w:rPr>
          <w:b w:val="0"/>
          <w:i w:val="0"/>
        </w:rPr>
        <w:t>और अब नील नदी के बीचोंबीच एक अखाडा खडा था, तीस फीट ऊंचा और सौ फीट चौडा, पूरी तरह काले परिष्कृत लोहे से बना हुआ.</w:t>
      </w:r>
      <w:r>
        <w:t xml:space="preserve"> </w:t>
      </w:r>
      <w:r>
        <w:rPr>
          <w:b w:val="0"/>
          <w:i w:val="0"/>
        </w:rPr>
        <w:t>यही था आज रात के" नागद्वार भोज" का मंच, नागद्वार अखाडा। इसका नाम उस कथा से लिया गया था जिसमें मछली' नागद्वार' पार करके ड्रैगन बन जाती है.</w:t>
      </w:r>
      <w:r>
        <w:t xml:space="preserve"> </w:t>
      </w:r>
      <w:r>
        <w:rPr>
          <w:b w:val="0"/>
          <w:i w:val="0"/>
        </w:rPr>
        <w:t>नदी किनारे पहले से ही भीड उमड पडी थी. हर तरफ शोरगुल और उत्साह था.</w:t>
      </w:r>
      <w:r>
        <w:t xml:space="preserve"> </w:t>
      </w:r>
      <w:r>
        <w:rPr>
          <w:b w:val="0"/>
          <w:i w:val="0"/>
        </w:rPr>
        <w:t>रात को, चाहे कोई गुआंगलिंग शहर से हो या नदी पार के किसी नगर से, केवल आमंत्रण प्राप्त लोग ही नागद्वार पुल पर जा सकते थे. बाकी किसी को भी वहां कदम रखने की अनुमति नहीं थी.</w:t>
      </w:r>
      <w:r>
        <w:t xml:space="preserve"> </w:t>
      </w:r>
      <w:r>
        <w:rPr>
          <w:b w:val="0"/>
          <w:i w:val="0"/>
        </w:rPr>
        <w:t>मोहित ने बाहें मोड रखी थीं और आंखें सिकोडते हुए हंसते हुए कहा,</w:t>
      </w:r>
      <w:r>
        <w:t xml:space="preserve"> </w:t>
      </w:r>
      <w:r>
        <w:rPr>
          <w:b w:val="0"/>
          <w:i w:val="0"/>
        </w:rPr>
        <w:t>(हंसती, व्यंग्यात्मक आवाज में)" निखिल! तुम्हारा वो आवारा दोस्त कहां है? आज साथ नहीं आया?</w:t>
      </w:r>
    </w:p>
    <w:p>
      <w:r>
        <w:rPr>
          <w:b w:val="0"/>
          <w:i w:val="0"/>
        </w:rPr>
        <w:t>निखिल की भौंहें उठ गईं. उन्हें समझने में एक पल लगा कि वह Suraj की बात कर रहा है.</w:t>
      </w:r>
    </w:p>
    <w:p>
      <w:r>
        <w:rPr>
          <w:b w:val="0"/>
          <w:i w:val="0"/>
        </w:rPr>
        <w:t>अचानक भीड में से कोई तेजी से निकला और मोहित की कॉलर पकडकर उसे जोरदार थप्पड जड दिया,</w:t>
      </w:r>
      <w:r>
        <w:t xml:space="preserve"> </w:t>
      </w:r>
      <w:r>
        <w:rPr>
          <w:b w:val="0"/>
          <w:i w:val="0"/>
        </w:rPr>
        <w:t>(गुस्से में चिल्लाते हुए)" तेरी दादी की! तू समझता क्या है खुद को?</w:t>
      </w:r>
      <w:r>
        <w:t xml:space="preserve"> </w:t>
      </w:r>
      <w:r>
        <w:rPr>
          <w:b w:val="0"/>
          <w:i w:val="0"/>
        </w:rPr>
        <w:t>चटाक!</w:t>
      </w:r>
      <w:r>
        <w:t xml:space="preserve"> </w:t>
      </w:r>
      <w:r>
        <w:rPr>
          <w:b w:val="0"/>
          <w:i w:val="0"/>
        </w:rPr>
        <w:t>थप्पड की गूंज सबने सुनी. मोहित का गाल सूज गया, होंठ से खून टपकने लगा, और वह सन्न रह गया.</w:t>
      </w:r>
      <w:r>
        <w:t xml:space="preserve"> </w:t>
      </w:r>
      <w:r>
        <w:rPr>
          <w:b w:val="0"/>
          <w:i w:val="0"/>
        </w:rPr>
        <w:t>मोहित अवाक रह गया,</w:t>
      </w:r>
      <w:r>
        <w:t xml:space="preserve"> </w:t>
      </w:r>
      <w:r>
        <w:rPr>
          <w:b w:val="0"/>
          <w:i w:val="0"/>
        </w:rPr>
        <w:t>(हकलाती, घबराई आवाज में)" यु. युवा स्वामी सूरज!</w:t>
      </w:r>
    </w:p>
    <w:p>
      <w:r>
        <w:rPr>
          <w:b w:val="0"/>
          <w:i w:val="0"/>
        </w:rPr>
        <w:t>अभी तक सूरज कहीं दिख नहीं रहा था, वरना वह निखिल को यूं खुलेआम अपमानित करने की हिम्मत नहीं करता.</w:t>
      </w:r>
    </w:p>
    <w:p>
      <w:r>
        <w:rPr>
          <w:b w:val="0"/>
          <w:i w:val="0"/>
        </w:rPr>
        <w:t>उसे क्या पता था कि जैसे ही उसने अपशब्द कहे, सूरज भीड से निकलकर उस पर टूट पडेगा!</w:t>
      </w:r>
    </w:p>
    <w:p>
      <w:r>
        <w:rPr>
          <w:b w:val="0"/>
          <w:i w:val="0"/>
        </w:rPr>
        <w:t>मोहित के पीछे खडे यादव परिवार के युवक घबरा गए.</w:t>
      </w:r>
    </w:p>
    <w:p>
      <w:r>
        <w:rPr>
          <w:b w:val="0"/>
          <w:i w:val="0"/>
        </w:rPr>
        <w:t>सूरज ने डरावनी मुस्कान के साथ कहा,</w:t>
      </w:r>
      <w:r>
        <w:t xml:space="preserve"> </w:t>
      </w:r>
      <w:r>
        <w:rPr>
          <w:b w:val="0"/>
          <w:i w:val="0"/>
        </w:rPr>
        <w:t>(खतरनाक, ठंडी आवाज में)" तू तो सुधरता ही नहीं. अब तेरी कुत्ते जैसी टांगें तोड देता हूं!</w:t>
      </w:r>
      <w:r>
        <w:t xml:space="preserve"> </w:t>
      </w:r>
      <w:r>
        <w:rPr>
          <w:b w:val="0"/>
          <w:i w:val="0"/>
        </w:rPr>
        <w:t>लेकिन तभी एक गुस्से भरी आवाज गूंजी,</w:t>
      </w:r>
      <w:r>
        <w:t xml:space="preserve"> </w:t>
      </w:r>
      <w:r>
        <w:rPr>
          <w:b w:val="0"/>
          <w:i w:val="0"/>
        </w:rPr>
        <w:t>(कडक, आदेश भरी आवाज में)" रुको!</w:t>
      </w:r>
    </w:p>
    <w:p>
      <w:r>
        <w:rPr>
          <w:b w:val="0"/>
          <w:i w:val="0"/>
        </w:rPr>
        <w:t>पता नहीं कब आया, लेकिन रोहित तेजी से आया, चेहरा ठंडा और सख्त.</w:t>
      </w:r>
    </w:p>
    <w:p>
      <w:r>
        <w:rPr>
          <w:b w:val="0"/>
          <w:i w:val="0"/>
        </w:rPr>
        <w:t>चटाक!</w:t>
      </w:r>
    </w:p>
    <w:p>
      <w:r>
        <w:rPr>
          <w:b w:val="0"/>
          <w:i w:val="0"/>
        </w:rPr>
        <w:t>लेकिन सूरज ने फिर भी मोहित के दूसरे गाल पर थप्पड जड दिया. मोहित खून थूकने लगा, नाक से खून बहने लगा, और उसका चेहरा सूजकर बिगड गया, खून, आंसू और नाक बहती हुई.</w:t>
      </w:r>
    </w:p>
    <w:p>
      <w:r>
        <w:rPr>
          <w:b w:val="0"/>
          <w:i w:val="0"/>
        </w:rPr>
        <w:t>रोहित की आंखों में क्रोध की चमक थी,</w:t>
      </w:r>
      <w:r>
        <w:t xml:space="preserve"> </w:t>
      </w:r>
      <w:r>
        <w:rPr>
          <w:b w:val="0"/>
          <w:i w:val="0"/>
        </w:rPr>
        <w:t>(क्रोधित आवाज में)" तू.</w:t>
      </w:r>
      <w:r>
        <w:t xml:space="preserve"> </w:t>
      </w:r>
      <w:r>
        <w:rPr>
          <w:b w:val="0"/>
          <w:i w:val="0"/>
        </w:rPr>
        <w:t>लेकिन तभी वह ठिठक गया. उसे महसूस हुआ कि कोई ठंडी नजरें उसे घूर रही हैं.</w:t>
      </w:r>
      <w:r>
        <w:t xml:space="preserve"> </w:t>
      </w:r>
      <w:r>
        <w:rPr>
          <w:b w:val="0"/>
          <w:i w:val="0"/>
        </w:rPr>
        <w:t>उसने मुडकर देखा, सामने खडे थे रोज परिवार के मुखिया, बैंगनी वस्त्रों में गंभीर और प्रभावशाली दिनेश लाल, जो बिना कोई भाव दिखाए उसे देख रहे थे.</w:t>
      </w:r>
      <w:r>
        <w:t xml:space="preserve"> </w:t>
      </w:r>
      <w:r>
        <w:rPr>
          <w:b w:val="0"/>
          <w:i w:val="0"/>
        </w:rPr>
        <w:t>रोहित तुरंत शांत हो गया.</w:t>
      </w:r>
      <w:r>
        <w:t xml:space="preserve"> </w:t>
      </w:r>
      <w:r>
        <w:rPr>
          <w:b w:val="0"/>
          <w:i w:val="0"/>
        </w:rPr>
        <w:t>उसने गहरी सांस ली, गुस्से को दबाया और ठंडे स्वर में कहा,</w:t>
      </w:r>
      <w:r>
        <w:t xml:space="preserve"> </w:t>
      </w:r>
      <w:r>
        <w:rPr>
          <w:b w:val="0"/>
          <w:i w:val="0"/>
        </w:rPr>
        <w:t>(ठंडी, चुनौती भरी आवाज में)" सूरज, याद है मैंने उस दिन क्या कहा था? अगर हिम्मत है, तो आज रात नागद्वार भोज में मुझसे द्वंद्व कर लेना।</w:t>
      </w:r>
      <w:r>
        <w:t xml:space="preserve"> </w:t>
      </w:r>
      <w:r>
        <w:rPr>
          <w:b w:val="0"/>
          <w:i w:val="0"/>
        </w:rPr>
        <w:t>सूरज बिना सोचे बोला,</w:t>
      </w:r>
      <w:r>
        <w:t xml:space="preserve"> </w:t>
      </w:r>
      <w:r>
        <w:rPr>
          <w:b w:val="0"/>
          <w:i w:val="0"/>
        </w:rPr>
        <w:t>(जोशीली, ललकार भरी आवाज में)" क्यों नहीं!</w:t>
      </w:r>
      <w:r>
        <w:t xml:space="preserve"> </w:t>
      </w:r>
      <w:r>
        <w:rPr>
          <w:b w:val="0"/>
          <w:i w:val="0"/>
        </w:rPr>
        <w:t>उसने मोहित को फेंका और ताली बजाते हुए बोला,</w:t>
      </w:r>
      <w:r>
        <w:t xml:space="preserve"> </w:t>
      </w:r>
      <w:r>
        <w:rPr>
          <w:b w:val="0"/>
          <w:i w:val="0"/>
        </w:rPr>
        <w:t>(उत्साहित आवाज में)" रोहित, मैं तो कब से इस दिन का इंतजार कर रहा था!</w:t>
      </w:r>
    </w:p>
    <w:p>
      <w:r>
        <w:rPr>
          <w:b w:val="0"/>
          <w:i w:val="0"/>
        </w:rPr>
        <w:t>उसकी आंखों में लडाई की आग और जुनून जल रहा था.</w:t>
      </w:r>
    </w:p>
    <w:p>
      <w:r>
        <w:rPr>
          <w:b w:val="0"/>
          <w:i w:val="0"/>
        </w:rPr>
        <w:t>रोहित उसे देखकर चौंक गया, यह सूरज उसे अजनबी लग रहा था. उसने भौंहें सिकोडीं, फिर बोला,</w:t>
      </w:r>
      <w:r>
        <w:t xml:space="preserve"> </w:t>
      </w:r>
      <w:r>
        <w:rPr>
          <w:b w:val="0"/>
          <w:i w:val="0"/>
        </w:rPr>
        <w:t>(तटस्थ आवाज में)" तो फिर आज रात मिलते हैं. चलो!</w:t>
      </w:r>
      <w:r>
        <w:t xml:space="preserve"> </w:t>
      </w:r>
      <w:r>
        <w:rPr>
          <w:b w:val="0"/>
          <w:i w:val="0"/>
        </w:rPr>
        <w:t>रोहित ने अपनी बाहें झटकते हुए मुडकर चल दिया.</w:t>
      </w:r>
      <w:r>
        <w:t xml:space="preserve"> </w:t>
      </w:r>
      <w:r>
        <w:rPr>
          <w:b w:val="0"/>
          <w:i w:val="0"/>
        </w:rPr>
        <w:t>मोहित और बाकी लोग शर्म और गुस्से में पीछे- पीछे भागे.</w:t>
      </w:r>
      <w:r>
        <w:t xml:space="preserve"> </w:t>
      </w:r>
      <w:r>
        <w:rPr>
          <w:b w:val="0"/>
          <w:i w:val="0"/>
        </w:rPr>
        <w:t>सूरज ने थूका, फिर निखिल की ओर मुडकर मुस्कराते हुए बोला,</w:t>
      </w:r>
      <w:r>
        <w:t xml:space="preserve"> </w:t>
      </w:r>
      <w:r>
        <w:rPr>
          <w:b w:val="0"/>
          <w:i w:val="0"/>
        </w:rPr>
        <w:t>(दोस्ताना आवाज में)" भाई निखिल, उसने आपको नाराज तो नहीं किया?</w:t>
      </w:r>
    </w:p>
    <w:p>
      <w:r>
        <w:rPr>
          <w:b w:val="0"/>
          <w:i w:val="0"/>
        </w:rPr>
        <w:t>निखिल ने सिर हिलाया और कहा,</w:t>
      </w:r>
      <w:r>
        <w:t xml:space="preserve"> </w:t>
      </w:r>
      <w:r>
        <w:rPr>
          <w:b w:val="0"/>
          <w:i w:val="0"/>
        </w:rPr>
        <w:t>(शांत, सलाह भरी आवाज में)" अब बेहतर होगा कि तुम सोचो, आज रात उसका सामना कैसे करोगे. मैं चलता हूं।</w:t>
      </w:r>
      <w:r>
        <w:t xml:space="preserve"> </w:t>
      </w:r>
      <w:r>
        <w:rPr>
          <w:b w:val="0"/>
          <w:i w:val="0"/>
        </w:rPr>
        <w:t>उन्हें अंदाजा नहीं था कि यूं खडे- खडे ऐसा तमाशा हो जाएगा.</w:t>
      </w:r>
      <w:r>
        <w:t xml:space="preserve"> </w:t>
      </w:r>
      <w:r>
        <w:rPr>
          <w:b w:val="0"/>
          <w:i w:val="0"/>
        </w:rPr>
        <w:t>कुछ ही देर में निखिल शहर के द्वार पार कर गए.</w:t>
      </w:r>
      <w:r>
        <w:t xml:space="preserve"> </w:t>
      </w:r>
      <w:r>
        <w:rPr>
          <w:b w:val="0"/>
          <w:i w:val="0"/>
        </w:rPr>
        <w:t>दिनेश लाल दूर से पास आए और बोले,</w:t>
      </w:r>
      <w:r>
        <w:t xml:space="preserve"> </w:t>
      </w:r>
      <w:r>
        <w:rPr>
          <w:b w:val="0"/>
          <w:i w:val="0"/>
        </w:rPr>
        <w:t>(जिज्ञासु आवाज में)" तो क्या आज रात गुरु निखिल भोज में भाग लेंगे?</w:t>
      </w:r>
    </w:p>
    <w:p>
      <w:r>
        <w:rPr>
          <w:b w:val="0"/>
          <w:i w:val="0"/>
        </w:rPr>
        <w:t>वे निखिल से मिलने ही जा रहे थे, लेकिन जब देखा कि वे जा चुके हैं, तो रुक गए.</w:t>
      </w:r>
    </w:p>
    <w:p>
      <w:r>
        <w:rPr>
          <w:b w:val="0"/>
          <w:i w:val="0"/>
        </w:rPr>
        <w:t>सूरज ने सिर हिलाया,</w:t>
      </w:r>
      <w:r>
        <w:t xml:space="preserve"> </w:t>
      </w:r>
      <w:r>
        <w:rPr>
          <w:b w:val="0"/>
          <w:i w:val="0"/>
        </w:rPr>
        <w:t>(सामान्य आवाज में)" मैंने कुछ दिन पहले पूछा था, लेकिन उन्हें यह भोज ज्यादा आकर्षक नहीं लगता।</w:t>
      </w:r>
      <w:r>
        <w:t xml:space="preserve"> </w:t>
      </w:r>
      <w:r>
        <w:rPr>
          <w:b w:val="0"/>
          <w:i w:val="0"/>
        </w:rPr>
        <w:t>दिनेश लाल थोडे निराश हुए और बुदबुदाए,</w:t>
      </w:r>
      <w:r>
        <w:t xml:space="preserve"> </w:t>
      </w:r>
      <w:r>
        <w:rPr>
          <w:b w:val="0"/>
          <w:i w:val="0"/>
        </w:rPr>
        <w:t>(निराश आवाज में)" हम तो उन्हें वीआईपी दर्शक दीर्घा में बैठाने की योजना बना रहे थे।</w:t>
      </w:r>
      <w:r>
        <w:t xml:space="preserve"> </w:t>
      </w:r>
      <w:r>
        <w:rPr>
          <w:b w:val="0"/>
          <w:i w:val="0"/>
        </w:rPr>
        <w:t>फिर उनका चेहरा गंभीर हो गया,</w:t>
      </w:r>
      <w:r>
        <w:t xml:space="preserve"> </w:t>
      </w:r>
      <w:r>
        <w:rPr>
          <w:b w:val="0"/>
          <w:i w:val="0"/>
        </w:rPr>
        <w:t>(गंभीर, पिता की चिंता भरी आवाज में)" बेटा, अगर आज रात रोहित से सामना हो, तो अंत तक लडने की जरूरत नहीं. अगर हालात बिगडें, तो हार मान लेना, इसमें कोई शर्म नहीं।</w:t>
      </w:r>
      <w:r>
        <w:t xml:space="preserve"> </w:t>
      </w:r>
      <w:r>
        <w:rPr>
          <w:b w:val="0"/>
          <w:i w:val="0"/>
        </w:rPr>
        <w:t>सूरज ने कहा,</w:t>
      </w:r>
      <w:r>
        <w:t xml:space="preserve"> </w:t>
      </w:r>
      <w:r>
        <w:rPr>
          <w:b w:val="0"/>
          <w:i w:val="0"/>
        </w:rPr>
        <w:t>(दृढ आवाज में)" हूं. पिताजी, मुझे हारने से डर नहीं लगता।</w:t>
      </w:r>
      <w:r>
        <w:t xml:space="preserve"> </w:t>
      </w:r>
      <w:r>
        <w:rPr>
          <w:b w:val="0"/>
          <w:i w:val="0"/>
        </w:rPr>
        <w:t>दिनेश लाल ने लंबी सांस ली और कहा,</w:t>
      </w:r>
      <w:r>
        <w:t xml:space="preserve"> </w:t>
      </w:r>
      <w:r>
        <w:rPr>
          <w:b w:val="0"/>
          <w:i w:val="0"/>
        </w:rPr>
        <w:t>(उत्साहित, आश्वस्त आवाज में)" मेरी जानकारी के अनुसार, ठाकुर परिवार का Anuj इस बार भाग नहीं ले रहा. इसका मतलब है कि पूरे गुआंगलिंग शहर में सिर्फ रोहित ही ऐसा है जिससे पहले स्थान की उम्मीद की जा रही है. अगर तुम उससे नहीं जीत पाए, तो निराश मत होना. जो चमत्कारी विद्या निखिल ने हमें सिखाई है, उसके सहारे तुम्हारी उपलब्धियां एक दिन रोहित से कहीं आगे निकल जाएंगी!</w:t>
      </w:r>
      <w:r>
        <w:t xml:space="preserve"> </w:t>
      </w:r>
      <w:r>
        <w:rPr>
          <w:b w:val="0"/>
          <w:i w:val="0"/>
        </w:rPr>
        <w:t>यह कहते हुए दिनेश लाल का उत्साह बढ गया और उनके चेहरे पर एक चौडी मुस्कान फैल गई.</w:t>
      </w:r>
      <w:r>
        <w:t xml:space="preserve"> </w:t>
      </w:r>
      <w:r>
        <w:rPr>
          <w:b w:val="0"/>
          <w:i w:val="0"/>
        </w:rPr>
        <w:t>सूरज ने सिर हिलाया.</w:t>
      </w:r>
      <w:r>
        <w:t xml:space="preserve"> </w:t>
      </w:r>
      <w:r>
        <w:rPr>
          <w:b w:val="0"/>
          <w:i w:val="0"/>
        </w:rPr>
        <w:t>खुबानी कुटीर लौटकर निखिल ने तलवार विद्या का अभ्यास शुरू किया.</w:t>
      </w:r>
      <w:r>
        <w:t xml:space="preserve"> </w:t>
      </w:r>
      <w:r>
        <w:rPr>
          <w:b w:val="0"/>
          <w:i w:val="0"/>
        </w:rPr>
        <w:t>भले ही उन्हें अपने पिछले जीवन की यादें और अनुभव वापस मिल चुके थे, लेकिन वे साधना में जरा भी ढील नहीं देते थे.</w:t>
      </w:r>
      <w:r>
        <w:t xml:space="preserve"> </w:t>
      </w:r>
      <w:r>
        <w:rPr>
          <w:b w:val="0"/>
          <w:i w:val="0"/>
        </w:rPr>
        <w:t>अगर वे अपने पिछले जीवन की उपलब्धियों को पार करना चाहते थे, तो उन्हें हर दिन खुद को तपाना ही होगा.</w:t>
      </w:r>
      <w:r>
        <w:t xml:space="preserve"> </w:t>
      </w:r>
      <w:r>
        <w:rPr>
          <w:b w:val="0"/>
          <w:i w:val="0"/>
        </w:rPr>
        <w:t>रात ढलने के बाद ही निखिल आंगन से बाहर निकले.</w:t>
      </w:r>
      <w:r>
        <w:t xml:space="preserve"> </w:t>
      </w:r>
      <w:r>
        <w:rPr>
          <w:b w:val="0"/>
          <w:i w:val="0"/>
        </w:rPr>
        <w:t>रास्ते में उनकी मुलाकात मुकेश से हुई.</w:t>
      </w:r>
      <w:r>
        <w:t xml:space="preserve"> </w:t>
      </w:r>
      <w:r>
        <w:rPr>
          <w:b w:val="0"/>
          <w:i w:val="0"/>
        </w:rPr>
        <w:t>मुकेश ने पूछा,</w:t>
      </w:r>
      <w:r>
        <w:t xml:space="preserve"> </w:t>
      </w:r>
      <w:r>
        <w:rPr>
          <w:b w:val="0"/>
          <w:i w:val="0"/>
        </w:rPr>
        <w:t>(उत्सुक आवाज में)" सर, क्या आप भी भोज में जा रहे हैं?</w:t>
      </w:r>
    </w:p>
    <w:p>
      <w:r>
        <w:rPr>
          <w:b w:val="0"/>
          <w:i w:val="0"/>
        </w:rPr>
        <w:t>निखिल ने सिर हिलाया,</w:t>
      </w:r>
      <w:r>
        <w:t xml:space="preserve"> </w:t>
      </w:r>
      <w:r>
        <w:rPr>
          <w:b w:val="0"/>
          <w:i w:val="0"/>
        </w:rPr>
        <w:t>(सहज आवाज में)" हां।</w:t>
      </w:r>
      <w:r>
        <w:t xml:space="preserve"> </w:t>
      </w:r>
      <w:r>
        <w:rPr>
          <w:b w:val="0"/>
          <w:i w:val="0"/>
        </w:rPr>
        <w:t>मुकेश ने हंसते हुए कहा,</w:t>
      </w:r>
      <w:r>
        <w:t xml:space="preserve"> </w:t>
      </w:r>
      <w:r>
        <w:rPr>
          <w:b w:val="0"/>
          <w:i w:val="0"/>
        </w:rPr>
        <w:t>(उत्साहित, खुशमिजाज आवाज में)" बहुत बढिया! तो हम साथ चल सकते हैं. मैंने पहले ही एक नाव किराए पर ले ली है. थोडी देर में मैं पेय और व्यंजन भी मंगवा लूंगा. हम झील की सतह पर तैरती नाव से लालटेन से सजी मछुआरों की नावें देखेंगे और प्रतियोगिता का आनंद लेंगे, यह दृश्य शब्दों से परे होगा!</w:t>
      </w:r>
    </w:p>
    <w:p>
      <w:r>
        <w:rPr>
          <w:b w:val="0"/>
          <w:i w:val="0"/>
        </w:rPr>
        <w:t>निखिल चौंक गए,</w:t>
      </w:r>
      <w:r>
        <w:t xml:space="preserve"> </w:t>
      </w:r>
      <w:r>
        <w:rPr>
          <w:b w:val="0"/>
          <w:i w:val="0"/>
        </w:rPr>
        <w:t>(हैरान आवाज में)" तुमने नाव किराए पर ली?</w:t>
      </w:r>
      <w:r>
        <w:t xml:space="preserve"> </w:t>
      </w:r>
      <w:r>
        <w:rPr>
          <w:b w:val="0"/>
          <w:i w:val="0"/>
        </w:rPr>
        <w:t>मुकेश ने समझाया,</w:t>
      </w:r>
      <w:r>
        <w:t xml:space="preserve"> </w:t>
      </w:r>
      <w:r>
        <w:rPr>
          <w:b w:val="0"/>
          <w:i w:val="0"/>
        </w:rPr>
        <w:t>(सामान्य आवाज में)" बिना निमंत्रण के कोई भी नागद्वार पुल पर कदम नहीं रख सकता. अगर दूर से देखना हो, तो नाव पर बैठना ही एकमात्र तरीका है।</w:t>
      </w:r>
      <w:r>
        <w:t xml:space="preserve"> </w:t>
      </w:r>
      <w:r>
        <w:rPr>
          <w:b w:val="0"/>
          <w:i w:val="0"/>
        </w:rPr>
        <w:t>निखिल ने अपनी आस्तीन से सुनहरे border वाला निमंत्रण निकाला,</w:t>
      </w:r>
      <w:r>
        <w:t xml:space="preserve"> </w:t>
      </w:r>
      <w:r>
        <w:rPr>
          <w:b w:val="0"/>
          <w:i w:val="0"/>
        </w:rPr>
        <w:t>(शांत आवाज में)" क्या तुम इसी की बात कर रहे थे?</w:t>
      </w:r>
      <w:r>
        <w:t xml:space="preserve"> </w:t>
      </w:r>
      <w:r>
        <w:rPr>
          <w:b w:val="0"/>
          <w:i w:val="0"/>
        </w:rPr>
        <w:t>मुकेश की आंखें चमक उठीं,</w:t>
      </w:r>
      <w:r>
        <w:t xml:space="preserve"> </w:t>
      </w:r>
      <w:r>
        <w:rPr>
          <w:b w:val="0"/>
          <w:i w:val="0"/>
        </w:rPr>
        <w:t>(चकित, उत्साहित आवाज में)" यह तो वीआईपी निमंत्रण है, सबसे प्रतिष्ठित! इसके साथ आप सीधे वीआईपी दर्शक दीर्घा में जा सकते हैं और नगरपाल शिवम के साथ बैठ सकते हैं!</w:t>
      </w:r>
    </w:p>
    <w:p>
      <w:r>
        <w:rPr>
          <w:b w:val="0"/>
          <w:i w:val="0"/>
        </w:rPr>
        <w:t>निखिल ने कहा और निमंत्रण वापस रख लिया,</w:t>
      </w:r>
      <w:r>
        <w:t xml:space="preserve"> </w:t>
      </w:r>
      <w:r>
        <w:rPr>
          <w:b w:val="0"/>
          <w:i w:val="0"/>
        </w:rPr>
        <w:t>(सोचती हुई आवाज में)" ओह।</w:t>
      </w:r>
      <w:r>
        <w:t xml:space="preserve"> </w:t>
      </w:r>
      <w:r>
        <w:rPr>
          <w:b w:val="0"/>
          <w:i w:val="0"/>
        </w:rPr>
        <w:t>फिर पूछा,</w:t>
      </w:r>
      <w:r>
        <w:t xml:space="preserve"> </w:t>
      </w:r>
      <w:r>
        <w:rPr>
          <w:b w:val="0"/>
          <w:i w:val="0"/>
        </w:rPr>
        <w:t>(सहज आवाज में)" अगर मेरे पास यह है, तो क्या मैं दूसरों को भी साथ ले जा सकता हूं?</w:t>
      </w:r>
    </w:p>
    <w:p>
      <w:r>
        <w:rPr>
          <w:b w:val="0"/>
          <w:i w:val="0"/>
        </w:rPr>
        <w:t>मुकेश ने तुरंत कहा,</w:t>
      </w:r>
      <w:r>
        <w:t xml:space="preserve"> </w:t>
      </w:r>
      <w:r>
        <w:rPr>
          <w:b w:val="0"/>
          <w:i w:val="0"/>
        </w:rPr>
        <w:t>(खुश आवाज में)" बिलकुल!</w:t>
      </w:r>
      <w:r>
        <w:t xml:space="preserve"> </w:t>
      </w:r>
      <w:r>
        <w:rPr>
          <w:b w:val="0"/>
          <w:i w:val="0"/>
        </w:rPr>
        <w:t>निखिल ने कहा और पुल की ओर बढ गए,</w:t>
      </w:r>
      <w:r>
        <w:t xml:space="preserve"> </w:t>
      </w:r>
      <w:r>
        <w:rPr>
          <w:b w:val="0"/>
          <w:i w:val="0"/>
        </w:rPr>
        <w:t>(सपाट आवाज में)" तो फिर मेरे साथ चलो।</w:t>
      </w:r>
      <w:r>
        <w:t xml:space="preserve"> </w:t>
      </w:r>
      <w:r>
        <w:rPr>
          <w:b w:val="0"/>
          <w:i w:val="0"/>
        </w:rPr>
        <w:t>मुकेश एक पल को स्तब्ध रह गए, फिर खुशी से झूमते हुए उनके पीछे चल दिए. उन्होंने कभी सोचा भी नहीं था कि उन्हें आज रात नागद्वार पुल पर कदम रखने का अवसर मिलेगा!</w:t>
      </w:r>
    </w:p>
    <w:p>
      <w:r>
        <w:rPr>
          <w:b w:val="0"/>
          <w:i w:val="0"/>
        </w:rPr>
        <w:t>इसी बीच, खुबानी औषधालय के पास एक सराय में एक तेजतर्रार व्यक्ति ने फुसफुसाकर कहा,</w:t>
      </w:r>
      <w:r>
        <w:t xml:space="preserve"> </w:t>
      </w:r>
      <w:r>
        <w:rPr>
          <w:b w:val="0"/>
          <w:i w:val="0"/>
        </w:rPr>
        <w:t>(धीमी, गुप्त आवाज में)" युवराज, निखिल अभी- अभी खुबानी कुटीर से निकले हैं. जिस दिशा में वे गए हैं, उससे लगता है कि वे नागद्वार भोज देखने जा रहे हैं।</w:t>
      </w:r>
      <w:r>
        <w:t xml:space="preserve"> </w:t>
      </w:r>
      <w:r>
        <w:rPr>
          <w:b w:val="0"/>
          <w:i w:val="0"/>
        </w:rPr>
        <w:t>यहां तक कि ठाकुर परिवार के अधिकतर लोग भी यही मानते थे कि Anuj कई दिन पहले ही Cloudriver जिले की राजधानी लौट चुका है और भोज में भाग नहीं लेगा.</w:t>
      </w:r>
      <w:r>
        <w:t xml:space="preserve"> </w:t>
      </w:r>
      <w:r>
        <w:rPr>
          <w:b w:val="0"/>
          <w:i w:val="0"/>
        </w:rPr>
        <w:t>लेकिन सच्चाई यह थी कि वह अब तक गुप्त रूप से गुआंगलिंग शहर में ही छिपा हुआ था, निखिल को मारने की तैयारी में.</w:t>
      </w:r>
      <w:r>
        <w:t xml:space="preserve"> </w:t>
      </w:r>
      <w:r>
        <w:rPr>
          <w:b w:val="0"/>
          <w:i w:val="0"/>
        </w:rPr>
        <w:t>Anuj के अनुसार, निखिल को मारना तो जैसे हथेली पलटना हो, इसमें कोई चुनौती नहीं थी.</w:t>
      </w:r>
      <w:r>
        <w:t xml:space="preserve"> </w:t>
      </w:r>
      <w:r>
        <w:rPr>
          <w:b w:val="0"/>
          <w:i w:val="0"/>
        </w:rPr>
        <w:t>चिंता बस इतनी थी कि उसे बिना कोई सबूत छोडे कैसे मारा जाए.</w:t>
      </w:r>
      <w:r>
        <w:t xml:space="preserve"> </w:t>
      </w:r>
      <w:r>
        <w:rPr>
          <w:b w:val="0"/>
          <w:i w:val="0"/>
        </w:rPr>
        <w:t>और आज रात, जब शहर के सारे बडे लोग भोज में व्यस्त होंगे, यह सबसे उपयुक्त मौका था.</w:t>
      </w:r>
      <w:r>
        <w:t xml:space="preserve"> </w:t>
      </w:r>
      <w:r>
        <w:rPr>
          <w:b w:val="0"/>
          <w:i w:val="0"/>
        </w:rPr>
        <w:t>Anuj ने ठंडे स्वर में कहा,</w:t>
      </w:r>
      <w:r>
        <w:t xml:space="preserve"> </w:t>
      </w:r>
      <w:r>
        <w:rPr>
          <w:b w:val="0"/>
          <w:i w:val="0"/>
        </w:rPr>
        <w:t>(ठंडी, षड्यंत्रकारी आवाज में)" तो हम बस उसके लौटने का इंतजार करेंगे. किसी को खुबानी कुटीर के पीछे छिपा दो और मेरे आदेश का इंतजार करो।</w:t>
      </w:r>
      <w:r>
        <w:t xml:space="preserve"> </w:t>
      </w:r>
      <w:r>
        <w:rPr>
          <w:b w:val="0"/>
          <w:i w:val="0"/>
        </w:rPr>
        <w:t>सेवक ने कहा और तुरंत चला गया,</w:t>
      </w:r>
      <w:r>
        <w:t xml:space="preserve"> </w:t>
      </w:r>
      <w:r>
        <w:rPr>
          <w:b w:val="0"/>
          <w:i w:val="0"/>
        </w:rPr>
        <w:t>(विनम्र आवाज में)" जी, युवराज!</w:t>
      </w:r>
      <w:r>
        <w:t xml:space="preserve"> </w:t>
      </w:r>
      <w:r>
        <w:rPr>
          <w:b w:val="0"/>
          <w:i w:val="0"/>
        </w:rPr>
        <w:t>Anuj ने शराब का प्याला खाली करते हुए बुदबुदाया,</w:t>
      </w:r>
      <w:r>
        <w:t xml:space="preserve"> </w:t>
      </w:r>
      <w:r>
        <w:rPr>
          <w:b w:val="0"/>
          <w:i w:val="0"/>
        </w:rPr>
        <w:t>(धीमी, आत्मविश्वास भरी आवाज में)" रंभा, जैसे ही मैं उस निकम्मे निखिल को खत्म कर दूंगा, मैं तुम्हें स्वर्गमूल अकादमी में ढूंढने आऊंगा. फिर तुम्हें इस झूठी शादी की चिंता नहीं करनी पडेगी।</w:t>
      </w:r>
      <w:r>
        <w:t xml:space="preserve"> </w:t>
      </w:r>
      <w:r>
        <w:rPr>
          <w:b w:val="0"/>
          <w:i w:val="0"/>
        </w:rPr>
        <w:t>शहर के बाहर.</w:t>
      </w:r>
    </w:p>
    <w:p>
      <w:r>
        <w:rPr>
          <w:b w:val="0"/>
          <w:i w:val="0"/>
        </w:rPr>
        <w:t>अंधेरा धीरे- धीरे आकाश पर फैलने लगा.</w:t>
      </w:r>
    </w:p>
    <w:p>
      <w:r>
        <w:rPr>
          <w:b w:val="0"/>
          <w:i w:val="0"/>
        </w:rPr>
        <w:t>भव्य नील नदी पर नावों की भीड थी, जो नागद्वार पुल के चारों ओर इकट्ठा थीं.</w:t>
      </w:r>
    </w:p>
    <w:p>
      <w:r>
        <w:rPr>
          <w:b w:val="0"/>
          <w:i w:val="0"/>
        </w:rPr>
        <w:t>हर नाव पर लालटेनें जल रही थीं और लोग सजे- धजे बैठे थे.</w:t>
      </w:r>
    </w:p>
    <w:p>
      <w:r>
        <w:rPr>
          <w:b w:val="0"/>
          <w:i w:val="0"/>
        </w:rPr>
        <w:t>दूर से देखने पर सैकडों नावें एक साथ तैरती दिख रही थीं, और हजारों पाल हवा में लहरा रहे थे. अनगिनत लालटेनें पानी पर चमक रही थीं, जैसे आकाशगंगा जमीन पर उतर आई हो. यह दृश्य किसी चित्र की तरह रंगीन और भव्य था.</w:t>
      </w:r>
    </w:p>
    <w:p>
      <w:r>
        <w:rPr>
          <w:b w:val="0"/>
          <w:i w:val="0"/>
        </w:rPr>
        <w:t>लालटेन की रोशनी हवा में झिलमिला रही थी, पानी पर प्रतिबिंबित हो रही थी, जैसे अनगिनत तारे अंधेरे में टिमटिमा रहे हों.</w:t>
      </w:r>
    </w:p>
    <w:p>
      <w:r>
        <w:rPr>
          <w:b w:val="0"/>
          <w:i w:val="0"/>
        </w:rPr>
        <w:t>यह देखकर निखिल भी ठिठक गए. उन्होंने मन में सोचा,</w:t>
      </w:r>
      <w:r>
        <w:t xml:space="preserve"> </w:t>
      </w:r>
      <w:r>
        <w:rPr>
          <w:b w:val="0"/>
          <w:i w:val="0"/>
        </w:rPr>
        <w:t>(मुग्ध आवाज में)" स्वर्ग के सबसे भव्य दृश्य भी मानव जगत की इन रोशनियों से सुंदर नहीं हो सकते. यह दृश्य सच में देखने लायक है।</w:t>
      </w:r>
      <w:r>
        <w:t xml:space="preserve"> </w:t>
      </w:r>
      <w:r>
        <w:rPr>
          <w:b w:val="0"/>
          <w:i w:val="0"/>
        </w:rPr>
        <w:t>मुकेश पहले ही मंत्रमुग्ध थे. उन्होंने कहा,</w:t>
      </w:r>
      <w:r>
        <w:t xml:space="preserve"> </w:t>
      </w:r>
      <w:r>
        <w:rPr>
          <w:b w:val="0"/>
          <w:i w:val="0"/>
        </w:rPr>
        <w:t>(भावुक, प्रसन्न आवाज में)" मैं यह दृश्य कई बार देख चुका हूं, लेकिन हर बार यह दिल को छू जाता है. यह गुआंगलिंग शहर का सबसे भव्य वार्षिक आयोजन है, साल भर जिसका इंतजार रहता है!</w:t>
      </w:r>
    </w:p>
    <w:p>
      <w:r>
        <w:rPr>
          <w:b w:val="0"/>
          <w:i w:val="0"/>
        </w:rPr>
        <w:t>वाकई, माहौल बेहद जीवंत था.</w:t>
      </w:r>
    </w:p>
    <w:p>
      <w:r>
        <w:rPr>
          <w:b w:val="0"/>
          <w:i w:val="0"/>
        </w:rPr>
        <w:t>लगभग पूरा शहर अपने परिवारों के साथ वहां मौजूद था. वे नदी किनारे जमा थे, उत्सव अपने चरम पर था.</w:t>
      </w:r>
    </w:p>
    <w:p>
      <w:r>
        <w:rPr>
          <w:b w:val="0"/>
          <w:i w:val="0"/>
        </w:rPr>
        <w:t>वे बस लालटेन और दृश्य देखने आए थे.</w:t>
      </w:r>
    </w:p>
    <w:p>
      <w:r>
        <w:rPr>
          <w:b w:val="0"/>
          <w:i w:val="0"/>
        </w:rPr>
        <w:t>आखिरकार, प्रतियोगिता इतनी दूर थी कि आम लोग उसे देख ही नहीं सकते थे.</w:t>
      </w:r>
    </w:p>
    <w:p>
      <w:r>
        <w:rPr>
          <w:b w:val="0"/>
          <w:i w:val="0"/>
        </w:rPr>
        <w:t>जिनके पास पैसा और रसूख था, उन्होंने पहले ही नावें किराए पर ले ली थीं ताकि वे झील से प्रतियोगिता देख सकें, साथ में पेय और भोजन का आनंद लेते हुए.</w:t>
      </w:r>
    </w:p>
    <w:p>
      <w:r>
        <w:rPr>
          <w:b w:val="0"/>
          <w:i w:val="0"/>
        </w:rPr>
        <w:t>नगरपाल के Guards पुल के दोनों सिरों पर तैनात थे.</w:t>
      </w:r>
    </w:p>
    <w:p>
      <w:r>
        <w:rPr>
          <w:b w:val="0"/>
          <w:i w:val="0"/>
        </w:rPr>
        <w:t>सिर्फ उन्हीं को पुल पर जाने की अनुमति थी जिनके पास निमंत्रण था.</w:t>
      </w:r>
    </w:p>
    <w:p>
      <w:r>
        <w:rPr>
          <w:b w:val="0"/>
          <w:i w:val="0"/>
        </w:rPr>
        <w:t>जब निखिल पहुंचे, तो वे अपना निमंत्रण दिखाने ही वाले थे कि एक Guard मुस्कराते हुए आगे आया,</w:t>
      </w:r>
      <w:r>
        <w:t xml:space="preserve"> </w:t>
      </w:r>
      <w:r>
        <w:rPr>
          <w:b w:val="0"/>
          <w:i w:val="0"/>
        </w:rPr>
        <w:t>(विनम्र, सम्मानजनक आवाज में)" युवराज निखिल, नगरपाल शिवम ने पहले ही आदेश दे दिए हैं, आज रात आप हमारे प्रथम श्रेणी वीआईपी अतिथि हैं. कृपया इस ओर आइए!</w:t>
      </w:r>
      <w:r>
        <w:t xml:space="preserve"> </w:t>
      </w:r>
      <w:r>
        <w:rPr>
          <w:b w:val="0"/>
          <w:i w:val="0"/>
        </w:rPr>
        <w:t>मुकेश एक ओर खडे यह देख रहे थे और चकित रह गए.</w:t>
      </w:r>
      <w:r>
        <w:t xml:space="preserve"> </w:t>
      </w:r>
      <w:r>
        <w:rPr>
          <w:b w:val="0"/>
          <w:i w:val="0"/>
        </w:rPr>
        <w:t>कब से यादव परिवार का यह दामाद इतना ऊंचा दर्जा पाने लगा? नगरपाल तक इन्हें इतना मान दे रहे हैं? इन्हें तो निमंत्रण की भी जरूरत नहीं!</w:t>
      </w:r>
      <w:r>
        <w:t xml:space="preserve"> </w:t>
      </w:r>
      <w:r>
        <w:rPr>
          <w:b w:val="0"/>
          <w:i w:val="0"/>
        </w:rPr>
        <w:t>निखिल ने सिर हिलाया,</w:t>
      </w:r>
      <w:r>
        <w:t xml:space="preserve"> </w:t>
      </w:r>
      <w:r>
        <w:rPr>
          <w:b w:val="0"/>
          <w:i w:val="0"/>
        </w:rPr>
        <w:t>(शांत, सहज आवाज में)" धन्यवाद।</w:t>
      </w:r>
      <w:r>
        <w:t xml:space="preserve"> </w:t>
      </w:r>
      <w:r>
        <w:rPr>
          <w:b w:val="0"/>
          <w:i w:val="0"/>
        </w:rPr>
        <w:t>लेकिन वे जरा भी चकित नहीं हुए.</w:t>
      </w:r>
    </w:p>
    <w:p>
      <w:r>
        <w:rPr>
          <w:b w:val="0"/>
          <w:i w:val="0"/>
        </w:rPr>
        <w:t>तभी एक चौंकी हुई आवाज आई,</w:t>
      </w:r>
      <w:r>
        <w:t xml:space="preserve"> </w:t>
      </w:r>
      <w:r>
        <w:rPr>
          <w:b w:val="0"/>
          <w:i w:val="0"/>
        </w:rPr>
        <w:t>(चकित आवाज में)" वरिष्ठ सहपाठी निखिल, क्या आप भी इस भोज में भाग लेने आए हैं?</w:t>
      </w:r>
      <w:r>
        <w:t xml:space="preserve"> </w:t>
      </w:r>
      <w:r>
        <w:rPr>
          <w:b w:val="0"/>
          <w:i w:val="0"/>
        </w:rPr>
        <w:t>निखिल ने मुडकर देखा, सामने खडी थी अमृत, उसके सुंदर चेहरे पर आश्चर्य साफ झलक रहा था. लगता था, उसने निखिल को यहां देखने की उम्मीद नहीं की थी.</w:t>
      </w:r>
      <w:r>
        <w:t xml:space="preserve"> </w:t>
      </w:r>
      <w:r>
        <w:rPr>
          <w:b w:val="0"/>
          <w:i w:val="0"/>
        </w:rPr>
        <w:t>तो क्या हुआ आगे? जानने के लिए सुनिए कहानी का अगला एपिसोड.</w:t>
      </w:r>
    </w:p>
    <w:p>
      <w:r>
        <w:br w:type="page"/>
      </w:r>
    </w:p>
    <w:p>
      <w:pPr>
        <w:pStyle w:val="Heading1"/>
      </w:pPr>
      <w:r>
        <w:t>Ch 50 - उसने ऊँची आवाज़ में पूछा</w:t>
      </w:r>
    </w:p>
    <w:p>
      <w:r>
        <w:rPr>
          <w:b w:val="0"/>
          <w:i w:val="0"/>
        </w:rPr>
        <w:t>आज रात अमृत ने बहुत सजधज कर रखी थी, और वह पहले से भी अधिक सुंदर लग रही थी. उसकी बर्फ- सी सफेद पोशाक हवा में लहरा रही थी, जिससे उसके शरीर की रेखाएं उभरकर सामने आ रही थीं. उसके बाल जूडे में बंधे थे, जिससे उसकी लंबी, गोरी गर्दन साफ दिख रही थी. उसकी आंखें चमकदार और होंठ गुलाबी व भरे हुए थे. जब वह अपनी पूरी शोभा में खडी थी, तो उसके सामने दीपों की रोशनी भी फीकी लग रही थी. न जाने कितनी निगाहें उस पर टिकी थीं. आसपास के कई पुरुष तो जैसे उस पर मोहित हो गए थे.</w:t>
      </w:r>
    </w:p>
    <w:p>
      <w:r>
        <w:rPr>
          <w:b w:val="0"/>
          <w:i w:val="0"/>
        </w:rPr>
        <w:t>जब उसने निखिल को देखा, तो उसने होंठ काटे और उसकी आंखों में एक हल्की- सी जलन की झलक दिखी.</w:t>
      </w:r>
    </w:p>
    <w:p>
      <w:r>
        <w:rPr>
          <w:b w:val="0"/>
          <w:i w:val="0"/>
        </w:rPr>
        <w:t>अमृत ने कहा, (व्यंग्यात्मक आवाज में)" मैंने सोचा था कि अब जब तुम्हारे पास साधना नहीं रही, तो तुम ऐसे आयोजन में रुचि नहीं लोगे. लेकिन ज्यादा मत सोचो, मैं तुम्हारा मजाक नहीं उडा रही।</w:t>
      </w:r>
      <w:r>
        <w:t xml:space="preserve"> </w:t>
      </w:r>
      <w:r>
        <w:rPr>
          <w:b w:val="0"/>
          <w:i w:val="0"/>
        </w:rPr>
        <w:t>निखिल का चेहरा जरा भी नहीं बदला. जैसे उसने कुछ सुना ही न हो. वह उसे नजरअंदाज करता रहा. अपने पिछले जीवन में, उसे दोहरे चेहरे वाली औरतें सबसे ज्यादा नापसंद थीं.</w:t>
      </w:r>
      <w:r>
        <w:t xml:space="preserve"> </w:t>
      </w:r>
      <w:r>
        <w:rPr>
          <w:b w:val="0"/>
          <w:i w:val="0"/>
        </w:rPr>
        <w:t>तभी भीड में हलचल हुई और कुछ लोग उनकी ओर बढे. वे सभी अच्छे वस्त्रों में थे और उनमें सत्ता का आभास था. सबसे आगे चल रहे वृद्ध ने कहा — जिनके बाल सफेद हो चले थे, लेकिन उनकी आंखों में बिजली- सी चमक थी. वे बेहद प्रभावशाली लग रहे थे.</w:t>
      </w:r>
      <w:r>
        <w:t xml:space="preserve"> </w:t>
      </w:r>
      <w:r>
        <w:rPr>
          <w:b w:val="0"/>
          <w:i w:val="0"/>
        </w:rPr>
        <w:t>वृद्ध ने कहा, (आत्मीय आवाज में)" निखिल, बहुत समय हो गया।</w:t>
      </w:r>
      <w:r>
        <w:t xml:space="preserve"> </w:t>
      </w:r>
      <w:r>
        <w:rPr>
          <w:b w:val="0"/>
          <w:i w:val="0"/>
        </w:rPr>
        <w:t>जब उनकी नजर निखिल पर पडी, तो उनका चेहरा थोडा दुखी हो गया.</w:t>
      </w:r>
    </w:p>
    <w:p>
      <w:r>
        <w:rPr>
          <w:b w:val="0"/>
          <w:i w:val="0"/>
        </w:rPr>
        <w:t>निखिल ने हाथ जोडकर अभिवादन किया, (विनम्र आवाज में)" गुरु चाचा बीर।</w:t>
      </w:r>
      <w:r>
        <w:t xml:space="preserve"> </w:t>
      </w:r>
      <w:r>
        <w:rPr>
          <w:b w:val="0"/>
          <w:i w:val="0"/>
        </w:rPr>
        <w:t>यह थे" नीलचोटी तलवार गुरु" बीर, Blueriver तलवार मठ के चौथे वरिष्ठ गुरु. जब निखिल बाहरी शिष्य था, तब बीर ने उसे बहुत सराहा था और उसकी मदद की थी.</w:t>
      </w:r>
      <w:r>
        <w:t xml:space="preserve"> </w:t>
      </w:r>
      <w:r>
        <w:rPr>
          <w:b w:val="0"/>
          <w:i w:val="0"/>
        </w:rPr>
        <w:t>वहीं निखिल ने देखा कि अमन, राम और ठाकुर परिवार के अन्य सदस्य भी वहां मौजूद थे.</w:t>
      </w:r>
      <w:r>
        <w:t xml:space="preserve"> </w:t>
      </w:r>
      <w:r>
        <w:rPr>
          <w:b w:val="0"/>
          <w:i w:val="0"/>
        </w:rPr>
        <w:t>बीर ने गहरी सांस ली और कहा, (चिंतित आवाज में)" मैंने सुना है कि तुम्हारा जीवन गुआंगलिंग शहर में कठिन रहा है. लेकिन जो भी हो, हार मत मानो. पहले अच्छा जीवन जीना जरूरी है।</w:t>
      </w:r>
      <w:r>
        <w:t xml:space="preserve"> </w:t>
      </w:r>
      <w:r>
        <w:rPr>
          <w:b w:val="0"/>
          <w:i w:val="0"/>
        </w:rPr>
        <w:t>निखिल ने हल्का- सा सिर हिलाया.</w:t>
      </w:r>
    </w:p>
    <w:p>
      <w:r>
        <w:rPr>
          <w:b w:val="0"/>
          <w:i w:val="0"/>
        </w:rPr>
        <w:t>बीर ने धीरे से कहा, (सलाह देते हुए)" निखिल, बुरा मत मानना, लेकिन मैं कहूंगा कि तुम जल्द से जल्द रंभा से अलग हो जाओ. वह अब एक महागुरु की शिष्या है. तुम्हें इस पद की अहमियत समझनी चाहिए. तुम दोनों का साथ होना संभव नहीं है।</w:t>
      </w:r>
      <w:r>
        <w:t xml:space="preserve"> </w:t>
      </w:r>
      <w:r>
        <w:rPr>
          <w:b w:val="0"/>
          <w:i w:val="0"/>
        </w:rPr>
        <w:t>अमृत ने भी कोमल स्वर में कहा, (कोमल आवाज में)" गुरु चाचा तुम्हारे भले के लिए कह रहे हैं. तुम्हारी वर्तमान स्थिति में, एक महागुरु की शिष्या का नाममात्र का पति बने रहना तुम्हारे लिए नुकसानदेह होगा।</w:t>
      </w:r>
      <w:r>
        <w:t xml:space="preserve"> </w:t>
      </w:r>
      <w:r>
        <w:rPr>
          <w:b w:val="0"/>
          <w:i w:val="0"/>
        </w:rPr>
        <w:t>निखिल ने अमृत को पूरी तरह अनदेखा किया और बीर की ओर देखकर कहा, (शांत आवाज में)" गुरु चाचा, मैं तो पहले से ही इस विवाह को तोडने का मन बना चुका हूं।</w:t>
      </w:r>
      <w:r>
        <w:t xml:space="preserve"> </w:t>
      </w:r>
      <w:r>
        <w:rPr>
          <w:b w:val="0"/>
          <w:i w:val="0"/>
        </w:rPr>
        <w:t>बीर ने संतोष से कहा, (राहत भरी आवाज में)" यह सुनकर अच्छा लगा. अब मैं निश्चिंत हूं।</w:t>
      </w:r>
      <w:r>
        <w:t xml:space="preserve"> </w:t>
      </w:r>
      <w:r>
        <w:rPr>
          <w:b w:val="0"/>
          <w:i w:val="0"/>
        </w:rPr>
        <w:t>अमृत के चेहरे पर एक व्यंग्यात्मक मुस्कान उभरी — क्या यह वही गर्वीला तलवार प्रमुख है जिसे मैं जानती थी? लगता है एक साल दामाद बनकर रहने से इसका घमंड टूट गया है.</w:t>
      </w:r>
    </w:p>
    <w:p>
      <w:r>
        <w:rPr>
          <w:b w:val="0"/>
          <w:i w:val="0"/>
        </w:rPr>
        <w:t>अमन ने निखिल को ठंडी नजर से देखा, जैसे वह कोई आम आदमी हो.</w:t>
      </w:r>
    </w:p>
    <w:p>
      <w:r>
        <w:rPr>
          <w:b w:val="0"/>
          <w:i w:val="0"/>
        </w:rPr>
        <w:t>निखिल समझ गया कि सबने उसे गलत समझा है. वह विवाह इसलिए तोडना चाहता था क्योंकि वह किसी और के साथ धोखा खाकर जीना नहीं चाहता था, न कि इसलिए कि वह रंभा की स्थिति से डरता था.</w:t>
      </w:r>
    </w:p>
    <w:p>
      <w:r>
        <w:rPr>
          <w:b w:val="0"/>
          <w:i w:val="0"/>
        </w:rPr>
        <w:t>राम ने कहा, (सहज आवाज में)" भाई बीर, भोज शुरू होने वाला है. चलिए, अंदर चलते हैं।</w:t>
      </w:r>
      <w:r>
        <w:t xml:space="preserve"> </w:t>
      </w:r>
      <w:r>
        <w:rPr>
          <w:b w:val="0"/>
          <w:i w:val="0"/>
        </w:rPr>
        <w:t>बीर ने निखिल से कहा, (आत्मीय आवाज में)" क्या तुम्हें आमंत्रण न होने के कारण रोका गया? तो हमारे साथ चलो।</w:t>
      </w:r>
      <w:r>
        <w:t xml:space="preserve"> </w:t>
      </w:r>
      <w:r>
        <w:rPr>
          <w:b w:val="0"/>
          <w:i w:val="0"/>
        </w:rPr>
        <w:t>निखिल मुस्कराया और कहा, (सहज आवाज में)" इसकी चिंता क्यों करें?</w:t>
      </w:r>
      <w:r>
        <w:t xml:space="preserve"> </w:t>
      </w:r>
      <w:r>
        <w:rPr>
          <w:b w:val="0"/>
          <w:i w:val="0"/>
        </w:rPr>
        <w:t>और वह हाथ पीछे बांधकर पुल पार करने लगा.</w:t>
      </w:r>
      <w:r>
        <w:t xml:space="preserve"> </w:t>
      </w:r>
      <w:r>
        <w:rPr>
          <w:b w:val="0"/>
          <w:i w:val="0"/>
        </w:rPr>
        <w:t>मुकेश उसके पीछे- पीछे चल पडा, क्योंकि उसके पास कोई निमंत्रण नहीं था.</w:t>
      </w:r>
      <w:r>
        <w:t xml:space="preserve"> </w:t>
      </w:r>
      <w:r>
        <w:rPr>
          <w:b w:val="0"/>
          <w:i w:val="0"/>
        </w:rPr>
        <w:t>रात गहराने लगी. Dragon Gate पुल के बीचोंबीच, महान नीले जल के ऊपर बने मंच पर, सौ मीटर के अखाडे के चारों ओर मेजें और कुर्सियां सजी थीं. मशालों की रोशनी से पूरा क्षेत्र जगमगा रहा था.</w:t>
      </w:r>
      <w:r>
        <w:t xml:space="preserve"> </w:t>
      </w:r>
      <w:r>
        <w:rPr>
          <w:b w:val="0"/>
          <w:i w:val="0"/>
        </w:rPr>
        <w:t>गुआंगलिंग और Cloudfall शहरों के कई प्रभावशाली लोग पहले से ही वहां उपस्थित थे — शिवम, जीवान, दिनेश लाल, और अन्य.</w:t>
      </w:r>
      <w:r>
        <w:t xml:space="preserve"> </w:t>
      </w:r>
      <w:r>
        <w:rPr>
          <w:b w:val="0"/>
          <w:i w:val="0"/>
        </w:rPr>
        <w:t>यादव परिवार भी वहां था, लेकिन परिवार प्रमुख धीरज की अनुपस्थिति में, अभिषेक वहां मौजूद थे.</w:t>
      </w:r>
      <w:r>
        <w:t xml:space="preserve"> </w:t>
      </w:r>
      <w:r>
        <w:rPr>
          <w:b w:val="0"/>
          <w:i w:val="0"/>
        </w:rPr>
        <w:t>Cloudfall शहर से भी कई बडे लोग आए थे — धर्मवीर और टिंकू जैसे.</w:t>
      </w:r>
      <w:r>
        <w:t xml:space="preserve"> </w:t>
      </w:r>
      <w:r>
        <w:rPr>
          <w:b w:val="0"/>
          <w:i w:val="0"/>
        </w:rPr>
        <w:t>जब बीर का दल पहुंचा, तो दोनों शहरों के उच्च अधिकारी खडे होकर मुस्कराते हुए उनका स्वागत करने लगे.</w:t>
      </w:r>
      <w:r>
        <w:t xml:space="preserve"> </w:t>
      </w:r>
      <w:r>
        <w:rPr>
          <w:b w:val="0"/>
          <w:i w:val="0"/>
        </w:rPr>
        <w:t>भीड में हलचल मच गई —</w:t>
      </w:r>
      <w:r>
        <w:t xml:space="preserve"> </w:t>
      </w:r>
      <w:r>
        <w:rPr>
          <w:b w:val="0"/>
          <w:i w:val="0"/>
        </w:rPr>
        <w:t>(उत्साहित आवाज में)" वो देखो! जल्दी देखो!</w:t>
      </w:r>
    </w:p>
    <w:p>
      <w:r>
        <w:rPr>
          <w:b w:val="0"/>
          <w:i w:val="0"/>
        </w:rPr>
        <w:t>(हैरान आवाज में)" वो तो' नीलचोटी तलवार गुरु' बीर हैं! Blueriver तलवार मठ के बडे बुजुर्गों में से एक!</w:t>
      </w:r>
      <w:r>
        <w:t xml:space="preserve"> </w:t>
      </w:r>
      <w:r>
        <w:rPr>
          <w:b w:val="0"/>
          <w:i w:val="0"/>
        </w:rPr>
        <w:t>(उत्साहित आवाज में)" इस साल की Dragon Gate प्रतियोगिता में जो भी उन्हें प्रभावित करेगा, उसे सीधे Blueriver तलवार मठ में प्रवेश मिलेगा!</w:t>
      </w:r>
    </w:p>
    <w:p>
      <w:r>
        <w:rPr>
          <w:b w:val="0"/>
          <w:i w:val="0"/>
        </w:rPr>
        <w:t>(जिज्ञासु आवाज में)" वो स्त्री कौन है? कितनी सुंदर है!</w:t>
      </w:r>
      <w:r>
        <w:t xml:space="preserve"> </w:t>
      </w:r>
      <w:r>
        <w:rPr>
          <w:b w:val="0"/>
          <w:i w:val="0"/>
        </w:rPr>
        <w:t>(जानकार आवाज में)" वो अमृत है, Blueriver तलवार मठ की आंतरिक शिष्या. उसकी सुंदरता Cloudriver प्रांत में भी प्रसिद्ध है!</w:t>
      </w:r>
    </w:p>
    <w:p>
      <w:r>
        <w:rPr>
          <w:b w:val="0"/>
          <w:i w:val="0"/>
        </w:rPr>
        <w:t>(ललचाई आवाज में)" काश, मैं भी कभी इस भोज में शामिल हो पाऊं. तो जीवन सफल हो जाए!</w:t>
      </w:r>
      <w:r>
        <w:t xml:space="preserve"> </w:t>
      </w:r>
      <w:r>
        <w:rPr>
          <w:b w:val="0"/>
          <w:i w:val="0"/>
        </w:rPr>
        <w:t>नदी के चारों ओर नौकाएं तैर रही थीं, जिन पर जगमगाती रोशनी थी. हर यात्री सांसें थामे देख रहा था, आंखों में उम्मीद की चमक थी.</w:t>
      </w:r>
      <w:r>
        <w:t xml:space="preserve"> </w:t>
      </w:r>
      <w:r>
        <w:rPr>
          <w:b w:val="0"/>
          <w:i w:val="0"/>
        </w:rPr>
        <w:t>यह भोज प्रभावशाली लोगों का आयोजन था, जहां सिर्फ खास लोग ही आमंत्रित होते थे. दोनों शहरों के लोगों के लिए इसमें शामिल होना बहुत बडा सम्मान था.</w:t>
      </w:r>
      <w:r>
        <w:t xml:space="preserve"> </w:t>
      </w:r>
      <w:r>
        <w:rPr>
          <w:b w:val="0"/>
          <w:i w:val="0"/>
        </w:rPr>
        <w:t>भीड की चर्चा के बीच, बीर, राम, अमन, अमृत और अन्य लोग अपनी- अपनी सीटों पर बैठ गए.</w:t>
      </w:r>
      <w:r>
        <w:t xml:space="preserve"> </w:t>
      </w:r>
      <w:r>
        <w:rPr>
          <w:b w:val="0"/>
          <w:i w:val="0"/>
        </w:rPr>
        <w:t>तभी राम ने कुछ नोटिस किया और पूछा, (जिज्ञासु आवाज में)" भाई शिवम, लगता है सब लोग आ चुके हैं, लेकिन आपके बगल की एक सीट खाली है. क्या मैं जान सकता हूं कि वह किसके लिए रखी गई है?</w:t>
      </w:r>
    </w:p>
    <w:p>
      <w:r>
        <w:rPr>
          <w:b w:val="0"/>
          <w:i w:val="0"/>
        </w:rPr>
        <w:t>बाकी प्रभावशाली लोग भी उत्सुकता से देखने लगे.</w:t>
      </w:r>
    </w:p>
    <w:p>
      <w:r>
        <w:rPr>
          <w:b w:val="0"/>
          <w:i w:val="0"/>
        </w:rPr>
        <w:t>शिवम, जो इस भोज के आयोजकों में से एक थे, मंच के बीचोंबीच बैठे थे. उनके पास की सीट वाकई खाली थी.</w:t>
      </w:r>
    </w:p>
    <w:p>
      <w:r>
        <w:rPr>
          <w:b w:val="0"/>
          <w:i w:val="0"/>
        </w:rPr>
        <w:t>शिवम हंसते हुए बोले, (रहस्यमयी आवाज में)" यह सीट एक खास मेहमान के लिए रखी गई है. लेकिन अभी मैं उसका नाम नहीं बताऊंगा।</w:t>
      </w:r>
      <w:r>
        <w:t xml:space="preserve"> </w:t>
      </w:r>
      <w:r>
        <w:rPr>
          <w:b w:val="0"/>
          <w:i w:val="0"/>
        </w:rPr>
        <w:t>यह सुनकर सब चौंक गए. मन में सवाल उठने लगे — कौन हो सकता है वह खास मेहमान? क्या वह बीर से भी बडा कोई व्यक्ति है?</w:t>
      </w:r>
      <w:r>
        <w:t xml:space="preserve"> </w:t>
      </w:r>
      <w:r>
        <w:rPr>
          <w:b w:val="0"/>
          <w:i w:val="0"/>
        </w:rPr>
        <w:t>दिनेश लाल और जीवान ने एक- दूसरे की ओर देखा. उन्हें कुछ अंदाजा हो गया था, और यह सोचकर उनके मन में हलचल मच गई.</w:t>
      </w:r>
      <w:r>
        <w:t xml:space="preserve"> </w:t>
      </w:r>
      <w:r>
        <w:rPr>
          <w:b w:val="0"/>
          <w:i w:val="0"/>
        </w:rPr>
        <w:t>उधर, भोज स्थल के पास कई युवा इकट्ठा हो गए थे. ये सभी विभिन्न कुलों और गुटों से थे, लेकिन भोज में बैठने की योग्यता नहीं रखते थे, इसलिए दूर से ही देख रहे थे.</w:t>
      </w:r>
      <w:r>
        <w:t xml:space="preserve"> </w:t>
      </w:r>
      <w:r>
        <w:rPr>
          <w:b w:val="0"/>
          <w:i w:val="0"/>
        </w:rPr>
        <w:t>मोहित ने हैरान होकर पूछा, (हैरान आवाज में)" अरे? निखिल, तू यहां कैसे आया?</w:t>
      </w:r>
    </w:p>
    <w:p>
      <w:r>
        <w:rPr>
          <w:b w:val="0"/>
          <w:i w:val="0"/>
        </w:rPr>
        <w:t>यादव परिवार के अन्य युवा भी चौंक गए.</w:t>
      </w:r>
    </w:p>
    <w:p>
      <w:r>
        <w:rPr>
          <w:b w:val="0"/>
          <w:i w:val="0"/>
        </w:rPr>
        <w:t>निखिल ने मोहित की ओर देखा और मन ही मन सोचा — इसमें कुछ तो बात है जो इसे देखकर थप्पड मारने का मन करता है. सुबह सूरज ने इसे दो थप्पड मारे थे, और अब फिर से मार खाने को तैयार खडा है.</w:t>
      </w:r>
    </w:p>
    <w:p>
      <w:r>
        <w:rPr>
          <w:b w:val="0"/>
          <w:i w:val="0"/>
        </w:rPr>
        <w:t>आसपास के कई बडे कुलों के शिष्य आपस में फुसफुसाने लगे, (फुसफुसाते हुए)" ये वही निखिल है? एक निकम्मा इंसान, जो एक महागुरु की शिष्या का पति बन गया? ये तो प्रकृति के नियमों के खिलाफ है!</w:t>
      </w:r>
      <w:r>
        <w:t xml:space="preserve"> </w:t>
      </w:r>
      <w:r>
        <w:rPr>
          <w:b w:val="0"/>
          <w:i w:val="0"/>
        </w:rPr>
        <w:t>लेकिन निखिल शांत था. वह बस दीपों से सजे आकाश और बहती नदी की सुंदरता में खोया हुआ था.</w:t>
      </w:r>
      <w:r>
        <w:t xml:space="preserve"> </w:t>
      </w:r>
      <w:r>
        <w:rPr>
          <w:b w:val="0"/>
          <w:i w:val="0"/>
        </w:rPr>
        <w:t>जब निखिल कुछ नहीं बोला, तो मोहित ने ठंडी सांस ली और मुंह फेर लिया.</w:t>
      </w:r>
      <w:r>
        <w:t xml:space="preserve"> </w:t>
      </w:r>
      <w:r>
        <w:rPr>
          <w:b w:val="0"/>
          <w:i w:val="0"/>
        </w:rPr>
        <w:t>तभी — धम! धम! धम! — ढोल की आवाज गूंजने लगी. पूरी नदी के किनारे खडे आम लोग उत्साहित हो उठे. यह संकेत था कि प्रतियोगिता शुरू होने वाली है!</w:t>
      </w:r>
      <w:r>
        <w:t xml:space="preserve"> </w:t>
      </w:r>
      <w:r>
        <w:rPr>
          <w:b w:val="0"/>
          <w:i w:val="0"/>
        </w:rPr>
        <w:t>भोज स्थल पर सन्नाटा छा गया. सबकी निगाहें Dragon Gate अखाडे की ओर मुड गईं.</w:t>
      </w:r>
      <w:r>
        <w:t xml:space="preserve"> </w:t>
      </w:r>
      <w:r>
        <w:rPr>
          <w:b w:val="0"/>
          <w:i w:val="0"/>
        </w:rPr>
        <w:t>शिवम और धर्मवीर मंच पर आ गए. धर्मवीर ने चांदी के Dragon कढे वस्त्र पहन रखे थे. वे उम्रदराज थे, लेकिन उनका व्यक्तित्व बेहद प्रभावशाली था.</w:t>
      </w:r>
      <w:r>
        <w:t xml:space="preserve"> </w:t>
      </w:r>
      <w:r>
        <w:rPr>
          <w:b w:val="0"/>
          <w:i w:val="0"/>
        </w:rPr>
        <w:t>ढोल की आवाज धीमी हुई, तो धर्मवीर बोले, (गंभीर आवाज में)" इस साल की Dragon Gate प्रतियोगिता पहले से अलग होगी. अगले दस वर्षों तक Spirit Bamboo द्वीप का नियंत्रण उसी शहर को मिलेगा, जहां से विजेता होगा!</w:t>
      </w:r>
    </w:p>
    <w:p>
      <w:r>
        <w:rPr>
          <w:b w:val="0"/>
          <w:i w:val="0"/>
        </w:rPr>
        <w:t>यह सुनते ही पूरा स्थल हैरानी से गूंज उठा.</w:t>
      </w:r>
    </w:p>
    <w:p>
      <w:r>
        <w:rPr>
          <w:b w:val="0"/>
          <w:i w:val="0"/>
        </w:rPr>
        <w:t>जब शोर थमा, तो धर्मवीर बोले, (प्रभावशाली आवाज में)" इस साल हमारे बीच Blueriver तलवार मठ के गुरु बीर मौजूद हैं. वे गवाह बनेंगे।</w:t>
      </w:r>
      <w:r>
        <w:t xml:space="preserve"> </w:t>
      </w:r>
      <w:r>
        <w:rPr>
          <w:b w:val="0"/>
          <w:i w:val="0"/>
        </w:rPr>
        <w:t>बीर खडे हुए और मुस्कराते हुए बोले, (विनम्र आवाज में)" यह मेरा सौभाग्य होगा।</w:t>
      </w:r>
      <w:r>
        <w:t xml:space="preserve"> </w:t>
      </w:r>
      <w:r>
        <w:rPr>
          <w:b w:val="0"/>
          <w:i w:val="0"/>
        </w:rPr>
        <w:t>धर्मवीर हंसे और शिवम की ओर देखते हुए बोले, (हंसते हुए)" हाहा, भाई बीर, कृपया बैठिए. शिवम भाई, मुझे यह कहने में कोई आपत्ति तो नहीं?</w:t>
      </w:r>
      <w:r>
        <w:t xml:space="preserve"> </w:t>
      </w:r>
      <w:r>
        <w:rPr>
          <w:b w:val="0"/>
          <w:i w:val="0"/>
        </w:rPr>
        <w:t>शिवम ने शांत भाव से उत्तर दिया, (शांत आवाज में)" बिल्कुल नहीं।</w:t>
      </w:r>
      <w:r>
        <w:t xml:space="preserve"> </w:t>
      </w:r>
      <w:r>
        <w:rPr>
          <w:b w:val="0"/>
          <w:i w:val="0"/>
        </w:rPr>
        <w:t>धर्मवीर ने हाथ उठाया और बोले, (उत्साहित आवाज में)" बहुत बढिया! तो फिर देर Kiss बात की? Dragon Gate प्रतियोगिता शुरू की जाए!</w:t>
      </w:r>
      <w:r>
        <w:t xml:space="preserve"> </w:t>
      </w:r>
      <w:r>
        <w:rPr>
          <w:b w:val="0"/>
          <w:i w:val="0"/>
        </w:rPr>
        <w:t>दोनों मंच से हट गए.</w:t>
      </w:r>
      <w:r>
        <w:t xml:space="preserve"> </w:t>
      </w:r>
      <w:r>
        <w:rPr>
          <w:b w:val="0"/>
          <w:i w:val="0"/>
        </w:rPr>
        <w:t>तभी Cloudfall शहर की ओर से एक युवक मंच पर कूद पडा. वह चांदी की पोशाक में था, कमर पर म्यान में बंद खंजर लटक रहा था. उसका व्यक्तित्व आकर्षक और प्रभावशाली था. उसकी Entry ने सबका ध्यान खींच लिया.</w:t>
      </w:r>
      <w:r>
        <w:t xml:space="preserve"> </w:t>
      </w:r>
      <w:r>
        <w:rPr>
          <w:b w:val="0"/>
          <w:i w:val="0"/>
        </w:rPr>
        <w:t>उसने ऊंची आवाज में पूछा, (ललकारती आवाज में)" गुआंगलिंग शहर से कौन पहले मुकाबले में भाग लेना चाहता है?</w:t>
      </w:r>
    </w:p>
    <w:p>
      <w:r>
        <w:rPr>
          <w:b w:val="0"/>
          <w:i w:val="0"/>
        </w:rPr>
        <w:t>तो क्या हुआ आगे? जानने के लिए सुनिए कहानी का अगला एपिसोड.</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