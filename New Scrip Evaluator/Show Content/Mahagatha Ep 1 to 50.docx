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Mahagatha | महागाथा | Author - S. Mauryavanshi</w:t>
      </w:r>
    </w:p>
    <w:p>
      <w:pPr>
        <w:pStyle w:val="Heading1"/>
      </w:pPr>
      <w:r>
        <w:t>Ep 1 - मानवता ही परम धर्म है!</w:t>
      </w:r>
    </w:p>
    <w:p>
      <w:r>
        <w:rPr>
          <w:b w:val="0"/>
          <w:i w:val="0"/>
        </w:rPr>
        <w:t>क्या आप नियति पर विश्वास करते है? क्या आप इस बात को मानते है कि इस जीवन में आपके साथ जो कुछ भी हो रहा है, अच्छा या बुरा, वो सब पहले से ही निर्धारित है। हमारा  बिताया हुआ हर पल, आने वाले कल का संकेत देता है। हम जो कुछ भी करें, हमारी नियति हमें हमारे निर्धारित परिणाम तक पहुंचा ही देती है।</w:t>
      </w:r>
      <w:r>
        <w:t xml:space="preserve"> </w:t>
      </w:r>
      <w:r>
        <w:rPr>
          <w:b w:val="0"/>
          <w:i w:val="0"/>
        </w:rPr>
        <w:t>नियति ने ‘नील वायुपुत्र' को बना डाला युवराज से एक गुलाम, और फिर उस गुलाम को बना डाला, इस युग के सबसे बड़े महायुद्ध का एक सर्व शक्तिमान योद्धा! लेकिन कैसे?</w:t>
      </w:r>
    </w:p>
    <w:p>
      <w:r>
        <w:rPr>
          <w:b w:val="0"/>
          <w:i w:val="0"/>
        </w:rPr>
        <w:t>ये कहानी है सुंदर नगर राज्य की, जिसे समझने के लिए हमे वक्त में थोड़ा पीछे जाना होगा। करीब बारह सौ साल पहले, सप्तसिंधु के उत्तरी क्षेत्र पर सुन्दरनगर का ही शासन था, सुख समृद्धि और ऐश्वर्य से भरपूर सुन्दरनगर पर सबकी नज़र थी। लेकिन वक्त बदलते देर नहीं लगती, नियति के चक्र से, न आम इंसान बच पाता है, न राजा, और ना ही कोई राज्य। अचानक राक्षसों की एक बड़ी फ़ौज ने सुन्दरनगर पर हमला कर दिया, वो लड़ाई इतनी भयानक थी, कि पूरी धरती लाशों से ढक गई। राक्षसों ने सभी ताकतवर योद्धाओं को बेरहमी से मार डाला, कई प्रतिभाशाली युवाओं को तो वो जिंदा ही निगल गए। वो दृश्य इतना भयानक था कि उसके बारे में सोचकर ही, किसी की भी रूह कांप जाए।</w:t>
      </w:r>
      <w:r>
        <w:t xml:space="preserve"> </w:t>
      </w:r>
      <w:r>
        <w:rPr>
          <w:b w:val="0"/>
          <w:i w:val="0"/>
        </w:rPr>
        <w:t>अपनी तबाही का मंज़र देखते हुए सुंदरनगर की उम्मीद तब जगी, जब ना जाने कहां से एक दिव्यात्मा प्रकट हुए, वो थे ऋषि भृगु!</w:t>
      </w:r>
    </w:p>
    <w:p>
      <w:r>
        <w:rPr>
          <w:b w:val="0"/>
          <w:i w:val="0"/>
        </w:rPr>
        <w:t>उन्होंने सभी राक्षसों को अपनी ‘पवित्र श्वेत अग्नि' से जलाकर भस्म कर दिया, और सुंदरनगर को तबाह होने से बचा लिया। उसके बाद भृगु ऋषि ने राजपरिवार के वर्तमान राजा को, दो ‘दिव्य औषधीय गोलियाँ' और ‘जीवन के सूत्र' नामक एक पुस्तक देते हुए कहा, "हे राजन, इस पुस्तक में दिव्य शक्तियों के सूत्र है! इस पुस्तक की रहस्यमय दिव्य शक्तियों को जागृत करने वाला व्यक्ति, सम्पूर्ण मानव जाति का कल्याण करेगा!" उनके द्वारा कहे गए ये शब्द बादलों में होती गर्जना की तरह पूरे क्षेत्र में गूंज उठे।</w:t>
      </w:r>
      <w:r>
        <w:t xml:space="preserve"> </w:t>
      </w:r>
      <w:r>
        <w:rPr>
          <w:b w:val="0"/>
          <w:i w:val="0"/>
        </w:rPr>
        <w:t>तब से लेकर अब तक, पीढ़ी दर पीढ़ी, कई लोगों ने उस पुस्तक को पढ़ा, लेकिन कोई भी उसमे  लिखे किसी भी तरह के दिव्य सूत्र को खोजने में सफल नहीं हुआ। वक्त बीतता गया, इन्सान की लालसा, जलन, और गद्दी की चाहत के चलते, राज परिवार के बीच अनबन और राजनीति, सुंदरनगर को पतन की ओर धकेलती चली गई।</w:t>
      </w:r>
      <w:r>
        <w:t xml:space="preserve"> </w:t>
      </w:r>
      <w:r>
        <w:rPr>
          <w:b w:val="0"/>
          <w:i w:val="0"/>
        </w:rPr>
        <w:t>फिर कई सालो बाद,</w:t>
      </w:r>
      <w:r>
        <w:t xml:space="preserve"> </w:t>
      </w:r>
      <w:r>
        <w:rPr>
          <w:b w:val="0"/>
          <w:i w:val="0"/>
        </w:rPr>
        <w:t>वायुपुत्र परिवार के वंशज ‘वीरेंद्र वायुपुत्र' ने महाराज बनकर सुंदरनगर की बागडोर संभाली और अपनी निष्ठा और ईमानदारी के साथ उसे उत्थान की ओर ले चले, परंतु उनके धूर्त भाइयों को महाराज वीरेंद्र वायुपुत्र की तरक्की रास नहीं आ रही थी। महाराज वीरेंद्र के पराक्रम के सामने उनके सौतेले भाई, यजुवेंद्र और नागेंद्र, दोनो फीके पड़ जाते थे।</w:t>
      </w:r>
      <w:r>
        <w:t xml:space="preserve"> </w:t>
      </w:r>
      <w:r>
        <w:rPr>
          <w:b w:val="0"/>
          <w:i w:val="0"/>
        </w:rPr>
        <w:t>महाराज अपनी प्रजा का खूब ख्याल रखते थे और प्रजा भी उन्हें बेहद पसंद करती थी। महाराज सुंदरनगर की प्रतिष्ठा को वापस ऊंचाइयों पर ले जाने की हर मुमकिन कोशिश कर रहे थे। यहां तक की, पास के शक्तिशाली ‘श्यामल साम्राज्य' के ‘सम्राट बिंदुसार' भी महाराज वीरेंद्र से रिश्ता गहरा करने के लिए राज़ी हो गए थे, जिसके चलते उन्होंने अपने परिवार की किसी एक बेटी की शादी, सुंदर नगर के युवराज से करने का वचन दिया था।</w:t>
      </w:r>
      <w:r>
        <w:t xml:space="preserve"> </w:t>
      </w:r>
      <w:r>
        <w:rPr>
          <w:b w:val="0"/>
          <w:i w:val="0"/>
        </w:rPr>
        <w:t>लेकिन साथ ही महाराज वीरेंद्र के खिलाफ पनप रहा था एक षडयंत्र!</w:t>
      </w:r>
    </w:p>
    <w:p>
      <w:r>
        <w:rPr>
          <w:b w:val="0"/>
          <w:i w:val="0"/>
        </w:rPr>
        <w:t>लालच और ईर्ष्या  की आग में जलते दोनो भाई, नागेंद्र और यजुवेंद्र, कई सालों से महाराज के खिलाफ़ एक चाल चल रहे थे, एक तरफ़, उन्होंने धीरे धीरे करके राज्य के कुछ खास लोगों को अपने साथ कर लिया, वहीं दूसरी तरफ, महाराज के वफादार, जिन्हें वो अपने साथ शामिल नही कर सकते थे, उन दोनो ने  उन सबको महाराज के साथ ही मार डालने का षडयंत्र रचा।</w:t>
      </w:r>
      <w:r>
        <w:t xml:space="preserve"> </w:t>
      </w:r>
      <w:r>
        <w:rPr>
          <w:b w:val="0"/>
          <w:i w:val="0"/>
        </w:rPr>
        <w:t>महाराज वीरेंद्र का बेटा, युवराज नील वायुपुत्र, बहुत ही प्रतापी बच्चा है, उसके पैदा होने पर, संत महात्मा द्वारा ये कहा गया था कि "ये लड़का एक दिन पूरे राज्य का उद्धारक बनेगा!"</w:t>
      </w:r>
      <w:r>
        <w:t xml:space="preserve"> </w:t>
      </w:r>
      <w:r>
        <w:rPr>
          <w:b w:val="0"/>
          <w:i w:val="0"/>
        </w:rPr>
        <w:t>हमारे शरीर में सात सबसे महत्वपूर्ण चक्र होते हैं, एक एक करके चक्रों की शक्ति को जागृत करके इंसान एक महान योद्धा बन सकता है। मात्र तेरह वर्ष की आयु में नील वायुपुत्र अपने पहले और सबसे मुश्किल चक्र, यानी मूलाधार चक्र के शिखर पर पहुंच गया था। जिसकी वजह से हर कोई उसे सुंदरनगर के उद्धारक के रूप में देखने लगा था, उन्हें लगता था, कि नील के नेतृत्व में वो एक बार फिर से, पूरे उत्तरी क्षेत्र पर शासन कर सकेंगे। सबको लगता था कि नील वायुपुत्र अपने पिता के नक्शे कदमों पर चलते हुए सुंदर नगर को नई बुलंदियों पर पहुंचाएगा। महाराज भी नील को छोटी उम्र से ही अपने साथ, राज्य के कार्यों में शामिल किया करते थे। पता नहीं क्यों, लेकिन नील को कभी भी अपने दोनो चाचा कुछ ठीक नहीं लगते थे, और उसे ये भी समझ नही आता था, कि उनकी धूर्तता को महाराज क्यों नजरंदाज कर देते हैं?</w:t>
      </w:r>
    </w:p>
    <w:p>
      <w:r>
        <w:rPr>
          <w:b w:val="0"/>
          <w:i w:val="0"/>
        </w:rPr>
        <w:t>श्यामल साम्राज्य के सम्राट के साथ संधि महोत्सव करने  के बाद सुंदरनगर में भी उत्सव का माहौल था, राज महल में तेरह साल का नन्हा युवराज नील, भागते हुए बड़े से कमरे का दरवाजा खोलकर अंदर आता है, वो कमरा बहुत ही भव्य था, उस कमरे में प्रवेश करते ही वो अपनी नन्ही आँखों से चारो तरफ देखने लगा, ऐसा लग रहा था, मानो वो किसी को ढूंढ रहा हो। तभी उसे, कक्ष के कोने में, एक बड़ी कुर्सी दिखाई दी, जिस पर कोई बैठा था, लेकिन, उसकी तरफ पीठ होने के कारण वो कुर्सी पर बैठे व्यक्ति का चेहरा नहीं देख पा रहा था। नील के चेहरे पर एक बड़ी मुस्कान आ गई और वो दौड़ते हुए कुर्सी के सामने गया।</w:t>
      </w:r>
      <w:r>
        <w:t xml:space="preserve"> </w:t>
      </w:r>
      <w:r>
        <w:rPr>
          <w:b w:val="0"/>
          <w:i w:val="0"/>
        </w:rPr>
        <w:t>कुर्सी पर बैठे व्यक्ति का चेहरा देखते ही, नील की नन्ही आंखों में खौफ उतर आया, उसकी आँखें फटी की फटी रह गई, और वो ज़ोर से चिल्लाया, "पिता श्री!"</w:t>
      </w:r>
      <w:r>
        <w:t xml:space="preserve"> </w:t>
      </w:r>
      <w:r>
        <w:rPr>
          <w:b w:val="0"/>
          <w:i w:val="0"/>
        </w:rPr>
        <w:t>तेरह साल के युवराज, नील वायुपुत्र ने अपने पिता को तड़पते हुए देखा था। महाराज वीरेंद्र के मुंह से खून की धार बह रही थी, और उनका चेहरा पूरी तरह से नीला पड़ चुका था, ऐसा लग रहा था जैसे महाराज को घातक जहर दिया गया हो।</w:t>
      </w:r>
      <w:r>
        <w:t xml:space="preserve"> </w:t>
      </w:r>
      <w:r>
        <w:rPr>
          <w:b w:val="0"/>
          <w:i w:val="0"/>
        </w:rPr>
        <w:t>बच्चे की चीख सुनकर, कुर्सी पर बैठे महाराज ने अचानक अपनी आँखें खोली और बोले, "नील, मेरे बच्चे, तुम आ गए.."</w:t>
      </w:r>
      <w:r>
        <w:t xml:space="preserve"> </w:t>
      </w:r>
      <w:r>
        <w:rPr>
          <w:b w:val="0"/>
          <w:i w:val="0"/>
        </w:rPr>
        <w:t>अपने पिता को ऐसी हालत में देखकर, नील घुटनों के बल बैठ गया, और नम आँखों के साथ, रुआँसा होकर बोला, "आप… आपको क्या हुआ है पिताश्री?" महाराज ने नील को कोई जवाब नहीं दिया, मानो उन्होंने उसे सुना ही न हो, फिर अपनी सांसों को काबू करते हुए वो धीमी आवाज में बोले, "मैंने… मैंने तुम्हें एक किताब दी थी, क्या तुमने, उसे पूरी तरह से समझ लिया है?"</w:t>
      </w:r>
    </w:p>
    <w:p>
      <w:r>
        <w:rPr>
          <w:b w:val="0"/>
          <w:i w:val="0"/>
        </w:rPr>
        <w:t>"पिताश्री, हम इस बारे में बाद में भी बात कर सकते हैं, पहले हमें वैद्य जी के पास चलना चाहिए!" नील ने हड़बड़ा के कहा।</w:t>
      </w:r>
      <w:r>
        <w:t xml:space="preserve"> </w:t>
      </w:r>
      <w:r>
        <w:rPr>
          <w:b w:val="0"/>
          <w:i w:val="0"/>
        </w:rPr>
        <w:t>मौत से कुछ ही पल दूर, अपनी बची हुई शक्ति  इकट्ठी करते हुए महाराज धीमे स्वर में बोले, "उसके लिए बहुत देर हो चुकी है बेटा.." उनकी बात सुनकर, नील  उन्हें अजीब भाव से देख रहा था, उसे समझ में नहीं आया कि आखिर उसके पिता ऐसा क्यों कह रहे थे?</w:t>
      </w:r>
    </w:p>
    <w:p>
      <w:r>
        <w:rPr>
          <w:b w:val="0"/>
          <w:i w:val="0"/>
        </w:rPr>
        <w:t>एक छोटे से बच्चे के लिए ये नज़ारा बहुत ही तकलीफ देने वाला था, नील को देख कर उसके पिता के चेहरे पर एक दर्द भरी, फीकी मुस्कान आ गई और उन्होंने कांपती हुई आवाज में कहा, "नील, याद रखना.. तुम हमारी आखिरी… उम्मीद…" इससे पहले कि वो अपनी बात पूरी कर पाते,अचानक,उनके शरीर ने प्राण छोड़ दिएऔर वो कुर्सी पर ही दम तोड़ बैठे।</w:t>
      </w:r>
      <w:r>
        <w:t xml:space="preserve"> </w:t>
      </w:r>
      <w:r>
        <w:rPr>
          <w:b w:val="0"/>
          <w:i w:val="0"/>
        </w:rPr>
        <w:t>ये देखकर, नील की दर्द भरी चीख निकली</w:t>
      </w:r>
      <w:r>
        <w:t xml:space="preserve"> </w:t>
      </w:r>
      <w:r>
        <w:rPr>
          <w:b w:val="0"/>
          <w:i w:val="0"/>
        </w:rPr>
        <w:t>"पिताश्री…!"</w:t>
      </w:r>
      <w:r>
        <w:t xml:space="preserve"> </w:t>
      </w:r>
      <w:r>
        <w:rPr>
          <w:b w:val="0"/>
          <w:i w:val="0"/>
        </w:rPr>
        <w:t>इतने में सैनिकों की एक टुकड़ी राज महल के उस कमरे में प्रवेश करती है और साथ ही राजा के जैसे कपड़े पहने हुए, नागेंद्र और यजुवेंद्र वायुपुत्र आते है।</w:t>
      </w:r>
      <w:r>
        <w:t xml:space="preserve"> </w:t>
      </w:r>
      <w:r>
        <w:rPr>
          <w:b w:val="0"/>
          <w:i w:val="0"/>
        </w:rPr>
        <w:t>अपने पिता की मृत्यु पर रोते, बिलखते नील पर वो जरा सी भी दया नही दिखाते और सैनिकों को नील को कैद करने का आदेश देते हैं। उनके षडयंत्र से अनजान मासूम नील झुंझला कर बोला, "छोड़ो मुझे! मैंने कुछ नही किया है, मुझे नही मालूम पिताश्री को किसने मारा" उसकी इस बात पर यजुवेंद्र जोर जोर से ठहाका लगा कर हंसने लगा और नील के करीब आकर, बड़ी बेरहमी से उसने मासूम नील को बालों से पकड़ लिया, उसके चेहरे के भाव अचानक ही क्रूर हो गए, "दिल तो करता है.. कि तुझे अभी जान से मरवा डालूं, लेकिन कितना मासूम है तू.."</w:t>
      </w:r>
    </w:p>
    <w:p>
      <w:r>
        <w:rPr>
          <w:b w:val="0"/>
          <w:i w:val="0"/>
        </w:rPr>
        <w:t>"मैंने क्या गुनाह किया है? मैंने कुछ नही किया है! चाचा जी, पिताश्री को  वैद्य जी के पास ले चलिए ना, शायद वो इन्हे ठीक कर देंगे" नील, यजुवेंद्र के आगे गिड़गिड़ाने लगा, इस पर यजुवेंद्र ने नील के बालों पर अपनी पकड़ को कसते हुए, एक ज़ोरदार तमाचा उसके गालों पर जड़ दिया और क्रूरता भरे अंदाज़ में बोला, "तेरा गुनाह ये है, कि तू एक गद्दार का बेटा है! तेरा बाप तो मर चुका है, इसलिए अब उसके गुनाहों की सजा तू भुगतेगा! तू एक कैदी का जीवन बिताएगा, रोज़ तेरी इतनी पिटाई होगी.. कि तू रोज़ हमसे मरने की भीख मांगेगा!" ऐसा कहकर यजुवेंद्र सैनिकों को इशारा करता है, उसकी आज्ञा का पालन करते हुए सैनिक नील को कारागृह ले जाने लगते है, कि तभी, पीछे खड़ा नागेंद्र एक तिरछी मुस्कान के साथ कहता है, "अगर तेरी बहन नीलिमा सप्त सिंधु आश्रम ना गई होती, तो उसे मैं खुद अपने हाथो से सजा देता.. हा हा हा" उसकी ये बात सुन कर यजुवेंद्र और वहां मौजूद उनके खास आदमी जोर जोर से हसने लगे। नील ने जब ये बात सुनी, तो उसका खून खौल गया, एक झटके से नील ने सैनिकों से खुद को छुड़वाया और नागेंद्र को मारने के लिए उसकी ओर भागा।</w:t>
      </w:r>
      <w:r>
        <w:t xml:space="preserve"> </w:t>
      </w:r>
      <w:r>
        <w:rPr>
          <w:b w:val="0"/>
          <w:i w:val="0"/>
        </w:rPr>
        <w:t>जैसे ही नील, नागेंद्र के पास पहुंचा, नागेंद्र ने ज्यादा  जोर लगाए बिना, एक मुक्का नील के पेट पर दे मारा और एक ही मुक्के से उसने नील को धूल चटा दी। दर्द से बिलखता नील, वही जमीन पर पड़ा रहा, जिसे देख कर वहां मौजूद सभी लोग एक बार फिर जोर जोर से हसने लगे।</w:t>
      </w:r>
      <w:r>
        <w:t xml:space="preserve"> </w:t>
      </w:r>
      <w:r>
        <w:rPr>
          <w:b w:val="0"/>
          <w:i w:val="0"/>
        </w:rPr>
        <w:t>एक छोटा सा बच्चा, जिसने अपने पिता को अपनी आंखों के सामने, तड़प तड़प कर मरते हुए देखा हो, और फिर अपने ही चाचाओ  से इतना बड़ा धोखा खाया हो, वो कैसे उभर पाएगा इतने दुख से? और कैसे निकल पाएगा सुंदर नगर की कैद से? ऐसी कैद जो नर्क से भीबदतरहै!</w:t>
      </w:r>
    </w:p>
    <w:p>
      <w:r>
        <w:rPr>
          <w:b w:val="0"/>
          <w:i w:val="0"/>
        </w:rPr>
        <w:t>कुछ सालों बाद,</w:t>
      </w:r>
      <w:r>
        <w:t xml:space="preserve"> </w:t>
      </w:r>
      <w:r>
        <w:rPr>
          <w:b w:val="0"/>
          <w:i w:val="0"/>
        </w:rPr>
        <w:t>नील वायुपुत्र को एक गुलाम का जीवन बीताते हुए तीन साल गुज़र गए, ये तीन साल नील के लिए बेहद दर्दनाक थे, क्योंकि उसके चाचा और वर्तमान महाराज के आदेश के अनुसार, नील को एक प्रशिक्षण सहायक बना दिया गया था।</w:t>
      </w:r>
      <w:r>
        <w:t xml:space="preserve"> </w:t>
      </w:r>
      <w:r>
        <w:rPr>
          <w:b w:val="0"/>
          <w:i w:val="0"/>
        </w:rPr>
        <w:t>मुख्य रूप से प्रशिक्षण सहायक मौत की सज़ा पाए हुए वो कैदी थे, जिन्हें शिष्यों के हाथों पिटने के लिए रखा गया था। सभी शिष्य अपनी तकनीकों और शक्तियों का परीक्षण इन सहायकों पर ही करते थे, यहाँ तक कि उन्हें पलटवार करने की भी अनुमति नहीं थी। कैदियों की सुध लेने वाला कोई भी नहीं था, इनमें से कितने ही गुलाम हर साल मारे जाते थे, या फिर अपंग हो जाते थे।</w:t>
      </w:r>
      <w:r>
        <w:t xml:space="preserve"> </w:t>
      </w:r>
      <w:r>
        <w:rPr>
          <w:b w:val="0"/>
          <w:i w:val="0"/>
        </w:rPr>
        <w:t>जहाँ तक नील की बात है, तो वो मौत की सजा पाने वाला कोई आम कैदी नहीं था, वो सुंदरनगर साम्राज्य का पूर्व युवराज था, जो पिछले तीन सालों से प्रशिक्षण सहायक बन कर लगातार मार खा रहा था। नील वायुपुत्र ने इन तीन वर्षों में इतने हमले, अपमान और पीड़ा झेली थी, कि जिन्हे गिना भी नहीं जा सकता। उसने अब इसे ही अपनी नियति मान कर जीना सीख लिया था।</w:t>
      </w:r>
      <w:r>
        <w:t xml:space="preserve"> </w:t>
      </w:r>
      <w:r>
        <w:rPr>
          <w:b w:val="0"/>
          <w:i w:val="0"/>
        </w:rPr>
        <w:t>रात का समय</w:t>
      </w:r>
      <w:r>
        <w:t xml:space="preserve"> </w:t>
      </w:r>
      <w:r>
        <w:rPr>
          <w:b w:val="0"/>
          <w:i w:val="0"/>
        </w:rPr>
        <w:t>दिन भर की पिटाई के बाद सभी कैदियों को उनके कारागार में डाल दिया गया।</w:t>
      </w:r>
      <w:r>
        <w:t xml:space="preserve"> </w:t>
      </w:r>
      <w:r>
        <w:rPr>
          <w:b w:val="0"/>
          <w:i w:val="0"/>
        </w:rPr>
        <w:t>नील अभी सिर्फ सोलह साल का है, उसका शरीर दुबला, लेकिन चेहरा सुंदर है, अपनी चमकती नीली आंखों के साथ वो अपने कारागृह में, दीपक के मंद प्रकाश में एक फटी-पुरानी किताब को निराशा से देख रहा था, वो उस पुस्तक को एक बार फिर से पढ़ने की कोशिश कर रहा था। ये किताब उसके पिता द्वारा उसको मिला हुआ आखिरी तोहफा था। पुस्तक देते समय उसके पिता ने उससे कहा था, "बेटा नील.. ये पुस्तक हमारे पूर्वजों की पवित्र धरोहर है.. और ये हमारे कुल के पुनरुद्धार में सहायक होगी.. मुझे विश्वास है कि तुम ही हमारे कुल का उद्धार करोगे.. याद रखना बेटा, मानवता ही परम धर्म होता है!"</w:t>
      </w:r>
      <w:r>
        <w:t xml:space="preserve"> </w:t>
      </w:r>
      <w:r>
        <w:rPr>
          <w:b w:val="0"/>
          <w:i w:val="0"/>
        </w:rPr>
        <w:t>अपने पिता के वो शब्द नील के कानों में गूंज गए, वो धीरे से फुसफुसाया, "भृगु ऋषि की इस किताब को मैंने दसियों बार पढ़ा है, इसके अंदर के सूत्र काफी अच्छे हैं, लेकिन 'मानवता ही परम धर्म है' मैं इस कथन से सहमत नहीं हो सकता!"</w:t>
      </w:r>
      <w:r>
        <w:t xml:space="preserve"> </w:t>
      </w:r>
      <w:r>
        <w:rPr>
          <w:b w:val="0"/>
          <w:i w:val="0"/>
        </w:rPr>
        <w:t>दीपक की हल्की लौ को देखते हुए उसने एक उदासी भरे स्वर में खुद से कहा, "यदि मेरे पिता इतने दयालु और उदार नहीं होते, मानवता को परम धर्म नहीं मानते, तो आज हमारे राज्य की ये दुर्दशा नहीं होती! और ना ही मेरे पिता की मृत्यु होती… मैं अपने पिता श्री की मौत के जिम्मेदार हर इंसान को खोज निकालूंगा, और खुद अपने हाथो से उन्हे नर्क से भी भयानक यातना दूंगा!"</w:t>
      </w:r>
      <w:r>
        <w:t xml:space="preserve"> </w:t>
      </w:r>
      <w:r>
        <w:rPr>
          <w:b w:val="0"/>
          <w:i w:val="0"/>
        </w:rPr>
        <w:t>पिछले तीन सालों में हर रोज ना जाने कितनी बार नील वायुपुत्र ने ये प्रतिज्ञा ली थी। लेकिन वो खुद नही जानता था कि वो अपने मकसद में कामयाब कैसे होगा?</w:t>
      </w:r>
    </w:p>
    <w:p>
      <w:r>
        <w:rPr>
          <w:b w:val="0"/>
          <w:i w:val="0"/>
        </w:rPr>
        <w:t>सभी समस्याओं का समाधान देने वाला कोई सूत्र, कोई उपाय, या फिर शायद कोई जादुई मंत्र उस किताब में छुपा था, जो आज तक अनेक बार पढ़ने पर भी उसे नहीं मिला। लेकिन नील हार नही मानता और उस नन्हे दीपक की रोशनी में एक बार फिर, किताब पढ़ने लगता है।</w:t>
      </w:r>
      <w:r>
        <w:t xml:space="preserve"> </w:t>
      </w:r>
      <w:r>
        <w:rPr>
          <w:b w:val="0"/>
          <w:i w:val="0"/>
        </w:rPr>
        <w:t>क्या है नील की नियति? क्या नील कभी इस कैद से निकल पाएगा? क्या वो अपने पिता को इंसाफ और उनका खोया हुआ सम्मान वापस दिला पाएगा? क्या है भृगु ऋषि की किताब का रहस्य? और कैसे बनेगी ये किताब नील की सबसे बड़ी ताकत!</w:t>
      </w:r>
    </w:p>
    <w:p>
      <w:r>
        <w:rPr>
          <w:b w:val="0"/>
          <w:i w:val="0"/>
        </w:rPr>
        <w:t>सवाल है अनेक, और हर सवाल का एक दिलचस्प जवाब पाने के लिए बस, सुनते रहिए.. महागाथा!</w:t>
      </w:r>
    </w:p>
    <w:p>
      <w:r>
        <w:rPr>
          <w:b w:val="0"/>
          <w:i w:val="0"/>
        </w:rPr>
        <w:t>Only on pocket FM..</w:t>
      </w:r>
    </w:p>
    <w:p>
      <w:r>
        <w:rPr>
          <w:b w:val="0"/>
          <w:i w:val="0"/>
        </w:rPr>
        <w:t>#</w:t>
      </w:r>
    </w:p>
    <w:p>
      <w:r>
        <w:br w:type="page"/>
      </w:r>
    </w:p>
    <w:p>
      <w:pPr>
        <w:pStyle w:val="Heading1"/>
      </w:pPr>
      <w:r>
        <w:t>Ep 2 - कैदी का जीवन…</w:t>
      </w:r>
    </w:p>
    <w:p>
      <w:r>
        <w:rPr>
          <w:b w:val="0"/>
          <w:i w:val="0"/>
        </w:rPr>
        <w:t>सुबह के वक्त, आकाश में हल्का उजाला हो गया था, लेकिन सर्द सुबह की ठिठुरन, अभी भी महसूस की जा सकती थी, झील के किनारे बने मंदिर से आती घंटियों की धीमी आवाज को सुना जा सकता था।</w:t>
      </w:r>
      <w:r>
        <w:t xml:space="preserve"> </w:t>
      </w:r>
      <w:r>
        <w:rPr>
          <w:b w:val="0"/>
          <w:i w:val="0"/>
        </w:rPr>
        <w:t>नील की कोठरी का दरवाजा खुला और कुछ लोगों के कदमों की आवाज सुनाई दी। उन लोगों में से एक आदमी, आगे बढ़कर अपना पैर नील पर पटकते हुए ऊंची आवाज में चिल्लाया, "तुम सो रहे हो? ये राजमहल नहीं, कारागार है! यहाँ तुम्हे नियम के हिसाब से चलना होगा। तुम अब सुंदरनगर के युवराज की तरह बर्ताव नहीं कर सकते!" ये व्यक्ति सुंदरनगर का कारागार प्रभारी है, उसके मुंह पर चोट के कई निशान हैं, साथ ही उसके कुछ दांत भी टूटे हुए थे।</w:t>
      </w:r>
      <w:r>
        <w:t xml:space="preserve"> </w:t>
      </w:r>
      <w:r>
        <w:rPr>
          <w:b w:val="0"/>
          <w:i w:val="0"/>
        </w:rPr>
        <w:t>नील वायुपुत्र ने धीरे से अपना कंबल हटाया, लेकिन अभी भी उसकी आँखें बंद थी। लेकिन फिर निराश होकर वो पत्थर के बिस्तर से नीचे उतरा और चुपचाप उसने अपने कपड़े पहन लिए। उसके कपड़े पुराने और फटे हुए थे, जैसे कि उन्हें सालों से पहना जा रहा हो।</w:t>
      </w:r>
      <w:r>
        <w:t xml:space="preserve"> </w:t>
      </w:r>
      <w:r>
        <w:rPr>
          <w:b w:val="0"/>
          <w:i w:val="0"/>
        </w:rPr>
        <w:t>कारागार प्रभारी नील के सर पर जोर से मारते हुए चिल्लाया, "इसकी आदत दिन-ब-दिन बिगड़ती जा रही है, इसे जल्दी से बाहर ले जाओ।" ऐसा कहकर उसने इशारा किया और उसके पीछे खड़े लोग नील के पास आए, और उसके हाथों और पैरों में बेड़ियाँ बांधकर, उसे चमड़े का मोटा कवच पहनाने लगे, और फिर उसे  बदतमीजी से धकेल कर प्रशिक्षण स्थल ले आए।</w:t>
      </w:r>
      <w:r>
        <w:t xml:space="preserve"> </w:t>
      </w:r>
      <w:r>
        <w:rPr>
          <w:b w:val="0"/>
          <w:i w:val="0"/>
        </w:rPr>
        <w:t>प्रशिक्षण स्थल एक बहुत बड़ा मैदान था, ये सुंदर नगर राज्य के मुख्य शिष्यों के लिए अभ्यास करने की जगह थी। प्रवेश द्वार के दोनों तरफ सफेद संगमरमर से बने बड़े-बड़े खम्भे थे, जिनके ऊपर शेर की प्रतिमाएं बनी हुई थीं। वहीं अंदर, हरे रंग के वस्त्र पहने तीस से अधिक शिष्य अखाड़े के बीच, मुख्य आचार्य के मार्गदर्शन में युद्ध कला का अभ्यास कर रहे थे। ये सुंदर नगर के मुख्य शिष्य थे, उन सभी को कठिन परीक्षाओं के बाद मुख्य शिष्य के रूप में चुना गया था, जिनकी प्रतिभा को निखारकर सैनिकों के रूप में तैयार किया जा रहा था।</w:t>
      </w:r>
      <w:r>
        <w:t xml:space="preserve"> </w:t>
      </w:r>
      <w:r>
        <w:rPr>
          <w:b w:val="0"/>
          <w:i w:val="0"/>
        </w:rPr>
        <w:t>वहीं अखाड़े के दूसरी तरफ, चमड़े का कवच पहने बीस से अधिक पुरुष खड़े थे, उनके हाथ पैर भी नील की ही तरह बंधे हुए थे। लगातार हर रोज़ मार खाने के कारण उन सभी के शरीर थके हुए, चोटिल और घावों से भरे थे। प्रशिक्षण स्थल में पहुंचने के बाद नौकरों ने नील को भी उन आदमियों के साथ खड़ा कर दिया। इनमें से अधिकांश पुरुष कैदी थे, जिन्हें या तो मौत की सज़ा, या फिर उम्रकैद की सज़ा सुनाई गई थी। सभी कैदियों को सहायक के रूप में इस्तेमाल किया जाता था।</w:t>
      </w:r>
      <w:r>
        <w:t xml:space="preserve"> </w:t>
      </w:r>
      <w:r>
        <w:rPr>
          <w:b w:val="0"/>
          <w:i w:val="0"/>
        </w:rPr>
        <w:t>मुख्य आचार्य की आवाज़ प्रशिक्षण स्थल में गूंज उठी, "आज का अभ्यास यहीं समाप्त होता है। अब, सभी लोग, एक-एक सहायक चुन ले। वास्तविक मानव शरीर पर प्रहार करने से आप मानव शरीर की हड्डियों की संरचना और कमजोरियों से परिचित हो जाएंगे।" आचार्य के निर्देश के बाद सबने अपना-अपना सहायक चुन लिया।</w:t>
      </w:r>
      <w:r>
        <w:t xml:space="preserve"> </w:t>
      </w:r>
      <w:r>
        <w:rPr>
          <w:b w:val="0"/>
          <w:i w:val="0"/>
        </w:rPr>
        <w:t>जल्द ही सभी गुलामों की दर्द भरी चीखें प्रशिक्षण स्थल में गूंजने लगी।</w:t>
      </w:r>
      <w:r>
        <w:t xml:space="preserve"> </w:t>
      </w:r>
      <w:r>
        <w:rPr>
          <w:b w:val="0"/>
          <w:i w:val="0"/>
        </w:rPr>
        <w:t>कई शिष्यों ने बारी बारी  नील को चुना, क्योंकि पूर्व युवराज को पीटना उन सभी के लिए किसी उपलब्धि से कम नहीं था। एक एक करके सब ने नील का मज़ाक उड़ाते हुए, उसके साथ अभ्यास किया। इस दौरान, नील शांत रहा और भावहीन चेहरे के साथ अपने शरीर के महत्वपूर्ण हिस्सों को बचाने पर ध्यान केंद्रित करता रहा। इस अपमान और पीड़ा को झेलना वो सीख चुका था। उसने बस इस बात से संतोष कर लिया था, कि कम से कम उसकी बहन ‘नीलिमा वायुपुत्र' इस सब से दूर सप्तसिंधु आश्रम में सुरक्षित है।</w:t>
      </w:r>
      <w:r>
        <w:t xml:space="preserve"> </w:t>
      </w:r>
      <w:r>
        <w:rPr>
          <w:b w:val="0"/>
          <w:i w:val="0"/>
        </w:rPr>
        <w:t>वहीं दूसरी तरफ राज महल में,</w:t>
      </w:r>
      <w:r>
        <w:t xml:space="preserve"> </w:t>
      </w:r>
      <w:r>
        <w:rPr>
          <w:b w:val="0"/>
          <w:i w:val="0"/>
        </w:rPr>
        <w:t>राज महल के एक आलीशान कमरे में, जहां कभी महाराज वीरेंद्र रहा करते थे, अब वहां नागेंद्र और यजुवेंद्र, सुंदर नगर के राजा बने बैठे अपनी अय्याशियों में डूबे रहते हैं। अनेकों दासियां उनकी सेवा में हर पल रहती हैं, और वो दोनो, शराब और ताकत के नशे में चूर, सबसे बदतमीजी से पेश आते हैं।</w:t>
      </w:r>
      <w:r>
        <w:t xml:space="preserve"> </w:t>
      </w:r>
      <w:r>
        <w:rPr>
          <w:b w:val="0"/>
          <w:i w:val="0"/>
        </w:rPr>
        <w:t>आज जब नशे में मदमस्त यजुवेंद्र एक दासी को अपनी गोद में बिठाए उसके यौवन का आनंद ले रहा था, वही नागेंद्र कुछ परेशान सा दिखाई पड़ रहा था। उसे देख कर यजुवेंद्र बोला, "भाई साहब, लगता है इन दासियों से आपका मन भर चुका है, आप कहें तो मैं आपके लिए कुछ नई दासियां बुलवा लूं?" इसपर परेशान से नागेंद्र ने झुंझलाकर इशारा किया और बोला, "एकांत!"</w:t>
      </w:r>
      <w:r>
        <w:t xml:space="preserve"> </w:t>
      </w:r>
      <w:r>
        <w:rPr>
          <w:b w:val="0"/>
          <w:i w:val="0"/>
        </w:rPr>
        <w:t>मालिक का आदेश पा कर सभी दासियां वहां से चली गई, ये देखकर यजुवेंद्र ने फिक्र जाहिर करते हुए पूछा, "आखिर बात क्या है भाई साहब?"</w:t>
      </w:r>
      <w:r>
        <w:t xml:space="preserve"> </w:t>
      </w:r>
      <w:r>
        <w:rPr>
          <w:b w:val="0"/>
          <w:i w:val="0"/>
        </w:rPr>
        <w:t>इसपर नागेंद्र बोला, "नील! नील वायुपुत्र अब तेरह साल का बच्चा नहीं है, वो बड़ा हो रहा है, और उम्र के साथ उसकी शारीरिक शक्ति भी बढ़ेगी, अब हमें उसका कुछ करना होगा" नागेंद्र की बात सुन कर यजुवेंद्र को हसी आने लगी, लेकिन उसने खुद को संभालते हुए कहा, "अरे भाई साहब, आप इस बात से परेशान है क्या? वो एक गुलाम है! वो पिछले तीन साल से इतनी मार खा चुका है कि उसके शरीर में लड़ने की शक्ति होना तो दूर, उसके शरीर में आत्मा को पकड़े रखने की भी शक्ति नही होगी। आप बेफिक्र रहिए.."</w:t>
      </w:r>
      <w:r>
        <w:t xml:space="preserve"> </w:t>
      </w:r>
      <w:r>
        <w:rPr>
          <w:b w:val="0"/>
          <w:i w:val="0"/>
        </w:rPr>
        <w:t>नागेंद्र, यजुवेंद्र को बीच में ही टोकते हुए बोला, "और नीलिमा? वो सप्त सिंधु आश्रम में महायोद्धा बनने की कगार पर होगी, जब उसे पता चलेगा कि उसका भाई हमारी कैद में है तो..? वो उसको बचाने की कोशिश नही करेगी?"</w:t>
      </w:r>
      <w:r>
        <w:t xml:space="preserve"> </w:t>
      </w:r>
      <w:r>
        <w:rPr>
          <w:b w:val="0"/>
          <w:i w:val="0"/>
        </w:rPr>
        <w:t>यजुवेंद्र हस्ते हुए बोला, "ओह हो भाई साहब, आपको क्या लगता है मैने इस बारे में नही सोचा होगा, आप निश्चिंत रहिए, नीलिमा का भी इंतज़ाम हो चुका है" कहते हुए यजुवेंद्र के चेहरे पर एक कुटिल मुस्कान थी।</w:t>
      </w:r>
      <w:r>
        <w:t xml:space="preserve"> </w:t>
      </w:r>
      <w:r>
        <w:rPr>
          <w:b w:val="0"/>
          <w:i w:val="0"/>
        </w:rPr>
        <w:t>यहां प्रशिक्षण स्थल में,</w:t>
      </w:r>
      <w:r>
        <w:t xml:space="preserve"> </w:t>
      </w:r>
      <w:r>
        <w:rPr>
          <w:b w:val="0"/>
          <w:i w:val="0"/>
        </w:rPr>
        <w:t>नील बुरी तरह, शिष्यों से मार खा रहा था कि  तभी, रेशमी कपड़े पहने एक युवक दिखाई दिया, जिसके पीछे कई लोग सहायकों की तरह चल रहे थे।</w:t>
      </w:r>
      <w:r>
        <w:t xml:space="preserve"> </w:t>
      </w:r>
      <w:r>
        <w:rPr>
          <w:b w:val="0"/>
          <w:i w:val="0"/>
        </w:rPr>
        <w:t>"युवराज आ गये!"</w:t>
      </w:r>
      <w:r>
        <w:t xml:space="preserve"> </w:t>
      </w:r>
      <w:r>
        <w:rPr>
          <w:b w:val="0"/>
          <w:i w:val="0"/>
        </w:rPr>
        <w:t>प्रशिक्षण स्थल पर मौजूद शिष्यों ने अपना अभ्यास रोक दिया, और उस युवक की चापलूसी करने में लग गए, "युवराज, आखिरकार आप साधना से बाहर आ गए, आप काफी ऊर्जावान और तरोताजा दिख रहे हैं, लगता है आपने खुद को काफी मजबूत बना लिया है!"</w:t>
      </w:r>
    </w:p>
    <w:p>
      <w:r>
        <w:rPr>
          <w:b w:val="0"/>
          <w:i w:val="0"/>
        </w:rPr>
        <w:t>"हमारे युवराज बहुत प्रतिभाशाली हैं, ये हमारे सुंदरनगर की शान हैं। मुझे यकीन है कि इन्होंने अपना स्वाधिष्ठान चक्र जागृत कर लिया है, और ‘वीर योद्धा' बन गए है!"</w:t>
      </w:r>
      <w:r>
        <w:t xml:space="preserve"> </w:t>
      </w:r>
      <w:r>
        <w:rPr>
          <w:b w:val="0"/>
          <w:i w:val="0"/>
        </w:rPr>
        <w:t>नील की नजर रेशमी कपड़े पहने उस लड़के पर पड़ी, तो उसके भीतर क्रोध की एक ज्वाला भड़क उठी। ये तथाकथित युवराज ‘देवदत्त वायुपुत्र' है, जो उसके पिता के सौतेले भाई नागेंद्र का सबसे बड़ा बेटा है, और नील की ही उम्र का है। नील को गुलाम बनाये जाने के बाद, देवदत्त वायुपुत्र को नील की जगह सुंदरनगर का युवराज बना दिया गया था।</w:t>
      </w:r>
      <w:r>
        <w:t xml:space="preserve"> </w:t>
      </w:r>
      <w:r>
        <w:rPr>
          <w:b w:val="0"/>
          <w:i w:val="0"/>
        </w:rPr>
        <w:t>कुछ समय से, देवदत्त वायुपुत्र अपनी साधना पर ध्यान देने के लिए एकांत में चला गया था, इसलिए  कई दिनों से वो कहीं दिखाई नहीं दे रहा था। अब उसे देखकर कोई भी बता सकता था कि एकांतवास से बाहर आने के बाद वो और भी मजबूत हो गया है।</w:t>
      </w:r>
      <w:r>
        <w:t xml:space="preserve"> </w:t>
      </w:r>
      <w:r>
        <w:rPr>
          <w:b w:val="0"/>
          <w:i w:val="0"/>
        </w:rPr>
        <w:t>देवदत्त को महसूस हुआ कि कोई पैनी नजर से उसे देख रहा है, उसने उस ओर अपना सिर घुमाया तो उसकी नजर नील पर पड़ी, वो अपने चेहरे पर एक मुस्कान लेकर नील के पास आया, और उसका मज़ाक उड़ाते हुए बोला, "इतने लंबे समय के बाद भी तुम्हें जीवित देखकर मुझे आश्चर्य हो रहा है।"</w:t>
      </w:r>
      <w:r>
        <w:t xml:space="preserve"> </w:t>
      </w:r>
      <w:r>
        <w:rPr>
          <w:b w:val="0"/>
          <w:i w:val="0"/>
        </w:rPr>
        <w:t>नील ने ठंडे स्वर में जवाब दिया, "सच कहा! मैं अभी तक मरा नहीं हूँ.. मेरी इतनी फिक्र करने के लिए धन्यवाद!"</w:t>
      </w:r>
      <w:r>
        <w:t xml:space="preserve"> </w:t>
      </w:r>
      <w:r>
        <w:rPr>
          <w:b w:val="0"/>
          <w:i w:val="0"/>
        </w:rPr>
        <w:t>नील का जवाब सुनकर कई शिष्य नील पर बरस पड़े, "युवराज से इस लहजे में बात करने की तुम्हारी हिम्मत कैसे हुई?"</w:t>
      </w:r>
    </w:p>
    <w:p>
      <w:r>
        <w:rPr>
          <w:b w:val="0"/>
          <w:i w:val="0"/>
        </w:rPr>
        <w:t>"तुम सिर्फ एक गुलाम हो, तुरंत नीचे झुककर युवराज से माफी मांगो, वरना आज तुम्हें अपने पैदा होने पर भी पछतावा होगा।" उन्होंने ऐसा जताया, जैसे नील ने कोई बहुत बड़ा गुनाह कर दिया हो।</w:t>
      </w:r>
      <w:r>
        <w:t xml:space="preserve"> </w:t>
      </w:r>
      <w:r>
        <w:rPr>
          <w:b w:val="0"/>
          <w:i w:val="0"/>
        </w:rPr>
        <w:t>देवदत्त वायुपुत्र ने सभी को चुप होने का इशारा किया, फिर एक अभिमानी मुस्कान के साथ पूछा, "नील, क्या तुम जानते हो कि मैं एकांतवास में क्यों गया था?"</w:t>
      </w:r>
      <w:r>
        <w:t xml:space="preserve"> </w:t>
      </w:r>
      <w:r>
        <w:rPr>
          <w:b w:val="0"/>
          <w:i w:val="0"/>
        </w:rPr>
        <w:t>नील ने कोई जवाब नहीं दिया, वो लगातार  देवदत्त को घूर रहा था। देवदत्त ने अपनी बाजुओं पर हाथ फेरते हुए बड़ी हैरत के साथ कहा, "भृगु ऋषि द्वारा भेंट की हुई गोली वास्तव में असाधारण है। उसमे मौजूद दिव्य ऊर्जा ने मेरे शरीर को पूरी तरह से शुद्ध कर दिया, जिससे मुझे ऐसा महसूस हो रहा है, मानो मेरा पुनर्जन्म हो गया है। उसकी सहायता से मैंने अपने दूसरे कुण्डलिनी चक्र की शक्ति को जागृत कर लिया है। अभी तो मेरे शरीर में उसकी अस्सी प्रतिशत ऊर्जा बाकी है, उसकी पूरी ऊर्जा इस्तेमाल करने के बाद, मैं बहुत ही जल्द विशुद्ध चक्र जागृत करके महावीर योद्धा बन जाऊंगा!"</w:t>
      </w:r>
    </w:p>
    <w:p>
      <w:r>
        <w:rPr>
          <w:b w:val="0"/>
          <w:i w:val="0"/>
        </w:rPr>
        <w:t>"भृगु ऋषि के आशीर्वाद वाली दिव्य औषधीय गोलियाँ?" नील की आंखें हैरानी से बड़ी हो गई।</w:t>
      </w:r>
      <w:r>
        <w:t xml:space="preserve"> </w:t>
      </w:r>
      <w:r>
        <w:rPr>
          <w:b w:val="0"/>
          <w:i w:val="0"/>
        </w:rPr>
        <w:t>दोनो औषधीय गोलियां, सुंदर नगर राज्य के लिए किसी खजाने की तरह थी। ऐसा कहा जाता है कि उन गोलियों को एक गोपनीय स्थान पर छुपाया गया था। पूर्वजों द्वारा निर्धारित नियमों के अनुसार, राजपरिवार में, चौदह वर्ष की आयु से पहले स्वाधिष्ठान चक्र जागृत करने वाले सदस्य को ही ये गोलियाँ दी जाएंगी। लेकिन किसी ने भी अभी तक ये उपलब्धि हासिल नहीं की थी। इस प्रकार, पिछले बारह सौ वर्षों में वो दिव्य औषधीय गोलियाँ किसी को भी नहीं दी गई थी।</w:t>
      </w:r>
      <w:r>
        <w:t xml:space="preserve"> </w:t>
      </w:r>
      <w:r>
        <w:rPr>
          <w:b w:val="0"/>
          <w:i w:val="0"/>
        </w:rPr>
        <w:t>अगर कोई उन दिव्य गोलियों का हकदार बनने की क्षमता रखता था, तो वो था नील वायुपुत्र, जिसने तेरह वर्ष की आयु में मूलाधार चक्र के शिखर को छुआ था। दुर्भाग्य से, राज्य के भीतर हुए षड़यंत्र के फलस्वरूप  नील वायुपुत्र को एक गुलाम के रूप में जीवन बिताना पड़ रहा था और इन कठिन परिस्थितियों में उसकी साधना लगभग रुक सी गई थी।</w:t>
      </w:r>
      <w:r>
        <w:t xml:space="preserve"> </w:t>
      </w:r>
      <w:r>
        <w:rPr>
          <w:b w:val="0"/>
          <w:i w:val="0"/>
        </w:rPr>
        <w:t>दूसरी ओर, देवदत्त में औसत दर्जे की प्रतिभा थी, वो बड़ी मुश्किल से सोलह वर्ष की आयु में अपना मूलाधार चक्र जागृत कर पाया था। वो इन दिव्य औषधीय गोलियों के बिल्कुल भी योग्य नहीं था, लेकिन इसके बावजूद वो इस मूर्ख को मिल गई थीं।</w:t>
      </w:r>
      <w:r>
        <w:t xml:space="preserve"> </w:t>
      </w:r>
      <w:r>
        <w:rPr>
          <w:b w:val="0"/>
          <w:i w:val="0"/>
        </w:rPr>
        <w:t>जब नील ने ये बात सुनी कि जो गोलियां उसकी होनी चाहिए थी, वो इस गधे को मिल गई है, तो वो गुस्से में कांपते हुए बोला, "देवदत्त, तुम्हारी ऐसा करने की हिम्मत कैसे हुई? क्या तुम्हारे मन में हमारे पूर्वजों के लिए कोई सम्मान नहीं है?"</w:t>
      </w:r>
    </w:p>
    <w:p>
      <w:r>
        <w:rPr>
          <w:b w:val="0"/>
          <w:i w:val="0"/>
        </w:rPr>
        <w:t>"हुंह! तुम्हारी मुझसे सवाल करने की औकात नहीं है! अब मैं स्वाधिष्ठान चक्र तक पहुँच गया हूँ, अब मैं किसी बलिष्ठ सांड को भी हरा सकता हूँ। तुम तो बस एक कमज़ोर गुलाम हो, अगर मैं चाहूँ तो तुम्हें आसानी से कुचल सकता हूँ। लेकिन, आज ही मैं साधना से बाहर आया हूं, इसलिए मैं अपनी शक्ति परीक्षण के लिए एक सहायक चुनूंगा.."</w:t>
      </w:r>
      <w:r>
        <w:t xml:space="preserve"> </w:t>
      </w:r>
      <w:r>
        <w:rPr>
          <w:b w:val="0"/>
          <w:i w:val="0"/>
        </w:rPr>
        <w:t>नील के अपमान से देवदत्त ज़रा भी परेशान नहीं था, किसी गुलाम के मुँह लगना एक युवराज की शान के खिलाफ़ था, उसने नील के साथ अपनी बातचीत वहीं रोक दी और लापरवाही से इशारा किया और कहा, "मैं चुनता हूं… तुम्हें!"</w:t>
      </w:r>
      <w:r>
        <w:t xml:space="preserve"> </w:t>
      </w:r>
      <w:r>
        <w:rPr>
          <w:b w:val="0"/>
          <w:i w:val="0"/>
        </w:rPr>
        <w:t>आश्चर्यजनक रूप से देवदत्त ने नील को नहीं चुना। इसके बजाय, उस ने एक अधेड़ उम्र के कैदी को इशारा करके अपने पास बुलाया, वो कैदी तुरंत कांपने लगा। हालांकि उसने एक मोटा, चमड़े का कवच पहना हुआ था, जो हमले की शक्ति को काफी हद तक कम कर देता था, लेकिन स्वाधिष्ठान चक्र पर पहुंच चुके देवदत्त का सामना करने की सोच से ही उस गुलाम का दिल दहल उठा।</w:t>
      </w:r>
      <w:r>
        <w:t xml:space="preserve"> </w:t>
      </w:r>
      <w:r>
        <w:rPr>
          <w:b w:val="0"/>
          <w:i w:val="0"/>
        </w:rPr>
        <w:t>देवदत्त ने एक गहरी सांस ली और अपनी मुट्ठी भींच ली। वो ‘नंदी सहस्त्र मुष्टिका' थी, जो सुंदरनगर की एक गुप्त तकनीक थी। देवदत्त अपनी वास्तविक शक्ति आजमाना चाहता था, उसके पूरे शरीर पर एक हल्की नीली रोशनी चमकने लगी।</w:t>
      </w:r>
      <w:r>
        <w:t xml:space="preserve"> </w:t>
      </w:r>
      <w:r>
        <w:rPr>
          <w:b w:val="0"/>
          <w:i w:val="0"/>
        </w:rPr>
        <w:t>देवदत्त की भयानक आभा देखकर सहायक की आँखों में निराशा छा गई, वो जानता था कि इस मुक्के से उसकी मौत हो जायेगी। वो अपने घुटनों पर बैठकर रहम की भीख मांगने लगा, "युवराज! कृपया मुझे बख्श दें!"</w:t>
      </w:r>
      <w:r>
        <w:t xml:space="preserve"> </w:t>
      </w:r>
      <w:r>
        <w:rPr>
          <w:b w:val="0"/>
          <w:i w:val="0"/>
        </w:rPr>
        <w:t>तभी एक विस्फोटक आवाज़ गूंज उठी।</w:t>
      </w:r>
      <w:r>
        <w:t xml:space="preserve"> </w:t>
      </w:r>
      <w:r>
        <w:rPr>
          <w:b w:val="0"/>
          <w:i w:val="0"/>
        </w:rPr>
        <w:t>देवदत्त ने सहायक की विनती पर कोई ध्यान नहीं दिया और अपना मुक्का सीधे उस कैदी के सीने पर दे मारा। एक जोर की आवाज के साथ, उसका कवच फट गया और उसके टुकड़े-टुकड़े हो गए। उसके सीने की सारी हड्डियां टूट गई, उस मुक्के की शक्ति से उड़ते हुए वो सहायक सामने की दीवार से टकराया और निढाल होकर जमीन पर गिर गया।</w:t>
      </w:r>
      <w:r>
        <w:t xml:space="preserve"> </w:t>
      </w:r>
      <w:r>
        <w:rPr>
          <w:b w:val="0"/>
          <w:i w:val="0"/>
        </w:rPr>
        <w:t>और इस तरह देवदत्त ने एक ही मुक्के से उस सहायक को मार डाला। वहां मौजूद सभी लोगों ने उसके तलवे चाटने का एक और दौर शुरू कर दिया, "युवराज, आप तो बहुत ज्यादा शक्तिशाली हो गए हैं। पूरे सुंदरनगर में कोई भी आपका सामना करने के काबिल नहीं है!"</w:t>
      </w:r>
    </w:p>
    <w:p>
      <w:r>
        <w:rPr>
          <w:b w:val="0"/>
          <w:i w:val="0"/>
        </w:rPr>
        <w:t>"मुझे तो लगता है कि आसपास के दस राज्यों में भी कोई युवराज के बराबर नहीं होगा!"</w:t>
      </w:r>
      <w:r>
        <w:t xml:space="preserve"> </w:t>
      </w:r>
      <w:r>
        <w:rPr>
          <w:b w:val="0"/>
          <w:i w:val="0"/>
        </w:rPr>
        <w:t>देवदत्त अपने मुक्के के परिणाम से संतुष्ट था, उसने एक राहत की सांस ली और फिर शातिर मुस्कान के साथ नील की ओर देखा।</w:t>
      </w:r>
      <w:r>
        <w:t xml:space="preserve"> </w:t>
      </w:r>
      <w:r>
        <w:rPr>
          <w:b w:val="0"/>
          <w:i w:val="0"/>
        </w:rPr>
        <w:t>हालांकि नील उस अधेड़ उम्र के व्यक्ति जितना कमज़ोर नहीं था, लेकिन देवदत्त के मुक्के की शक्ति वास्तव में काफी ज्यादा थी। नील अवचेतन रूप से एक कदम पीछे हो गया, तो देवदत्त ने हंसते हुए नील के कंधे को थपथपाया, "निश्चिंत रहो, मैं तुम्हें इतनी जल्दी नहीं मारूंगा। मैं तुम्हें दिखाना चाहता हूं कि, तुम जैसे कचरे की तुलना में, मैं कितना ताकतवर हूं!"</w:t>
      </w:r>
      <w:r>
        <w:t xml:space="preserve"> </w:t>
      </w:r>
      <w:r>
        <w:rPr>
          <w:b w:val="0"/>
          <w:i w:val="0"/>
        </w:rPr>
        <w:t>नील ने कोई जवाब देना ठीक नहीं समझा, देवदत्त अपनी अभिमानी मुस्कान लेकर वहां से जाने को हुआ कि  तभी अचानक उसे कुछ याद आया। वो घूमा और बोला, "ओह, और एक बात, मैंने सुना है कि मेरी प्रतिभाशाली चचेरी बहन को सप्तसिंधु आश्रम में परेशानी हो रही है। उसे काली पहाड़ी पर कैद कर दिया गया है! हा हा हा…"</w:t>
      </w:r>
    </w:p>
    <w:p>
      <w:r>
        <w:rPr>
          <w:b w:val="0"/>
          <w:i w:val="0"/>
        </w:rPr>
        <w:t>"नीलिमा को कैद कर दिया गया है?" ये सोच कर ही नील का दिल दहल गया।</w:t>
      </w:r>
      <w:r>
        <w:t xml:space="preserve"> </w:t>
      </w:r>
      <w:r>
        <w:rPr>
          <w:b w:val="0"/>
          <w:i w:val="0"/>
        </w:rPr>
        <w:t>पिछले तीन सालों में, नील ने कभी इस बात की परवाह नहीं की, कि उसे एक गुलाम के रूप में रखा गया था, उसे हर रोज बुरी तरह घायल होने तक पीटा जाता था, उसने इस बात की भी परवाह नहीं की कि, देवदत्त ने उससे  दिव्य औषधीय गोलियां छीन लीं, जो मूल रूप से उसी की होनी चाहिए थी। लेकिन उसकी बहन नीलिमा, उसकी एकमात्र कमजोरी थी, वो किसी भी हालत में उसे कुछ भी नहीं होने दे सकता था।</w:t>
      </w:r>
      <w:r>
        <w:t xml:space="preserve"> </w:t>
      </w:r>
      <w:r>
        <w:rPr>
          <w:b w:val="0"/>
          <w:i w:val="0"/>
        </w:rPr>
        <w:t>क्या करेगा नील? कैसे बचाएगा वो अपनी बहन को जब वो खुद को ही बचा नही पा रहा है।</w:t>
      </w:r>
      <w:r>
        <w:t xml:space="preserve"> </w:t>
      </w:r>
      <w:r>
        <w:rPr>
          <w:b w:val="0"/>
          <w:i w:val="0"/>
        </w:rPr>
        <w:t>क्या नीलिमा के कैद होने के पीछे यजुवेंद्र का हाथ है? या है कुछ और ही बात।</w:t>
      </w:r>
      <w:r>
        <w:t xml:space="preserve"> </w:t>
      </w:r>
      <w:r>
        <w:rPr>
          <w:b w:val="0"/>
          <w:i w:val="0"/>
        </w:rPr>
        <w:t>जानने के लिए, सुनते रहिए..  महागाथा only on pocket FM</w:t>
      </w:r>
      <w:r>
        <w:t xml:space="preserve"> </w:t>
      </w:r>
      <w:r>
        <w:rPr>
          <w:b w:val="0"/>
          <w:i w:val="0"/>
        </w:rPr>
        <w:t>#</w:t>
      </w:r>
    </w:p>
    <w:p>
      <w:r>
        <w:br w:type="page"/>
      </w:r>
    </w:p>
    <w:p>
      <w:pPr>
        <w:pStyle w:val="Heading1"/>
      </w:pPr>
      <w:r>
        <w:t>Ep 3 - नील की नियति</w:t>
      </w:r>
    </w:p>
    <w:p>
      <w:r>
        <w:rPr>
          <w:b w:val="0"/>
          <w:i w:val="0"/>
        </w:rPr>
        <w:t>नीलिमा वायुपुत्र, सुंदरनगर की एकमात्र उम्मीद थी, यहाँ तक कि वो नील से भी अधिक प्रतिभाशाली थी, जब वह सिर्फ बारह साल की थी, तब उसकी अविश्वसनीय प्रतिभा को देखते हुए, उसे सप्तसिंधु आश्रम में एक आंतरिक शिष्य के रूप में स्वीकार किया गया था। वो सुंदरनगर राज्य को छोड़कर सप्तसिंधु आश्रम चली गई और इस तरह वो पारिवारिक कलह से बच निकली, अगर वो कुछ दिन और यहां रुकती, तो शायद उसके साथ भी जानवरों जैसा सलूक किया जाता।</w:t>
      </w:r>
      <w:r>
        <w:t xml:space="preserve"> </w:t>
      </w:r>
      <w:r>
        <w:rPr>
          <w:b w:val="0"/>
          <w:i w:val="0"/>
        </w:rPr>
        <w:t>नीलिमा के जाने के कुछ दिनो बाद ही नील के पिता की हत्या कर दी गई थी और नील को गुलाम बना दिया गया था। इस वजह से पिछले तीन वर्षों से वो अपनी बहन की कोई खबर नहीं ले पाया, फिर भी वो ये सोचकर तसल्ली कर लेता था, कि उसकी बहन सप्तसिंधु आश्रम में सुरक्षित होगी। लेकिन आज, देवदत्त की बात सुनने के बाद अचानक उसे नीलिमा की चिंता होने लगी।</w:t>
      </w:r>
      <w:r>
        <w:t xml:space="preserve"> </w:t>
      </w:r>
      <w:r>
        <w:rPr>
          <w:b w:val="0"/>
          <w:i w:val="0"/>
        </w:rPr>
        <w:t>दिन बीतते गए, वो नीलिमा की चिंता में इतना खो गया था, कि जब शिष्य उस पर हमला करते थे, तब वो बचाव करना ही भूल जाता। जिसकी वजह से, उसे काफी गहरी चोटें आई। रात में, वो दर्द से कराहते हुए, कारागार में लौट आया।</w:t>
      </w:r>
      <w:r>
        <w:t xml:space="preserve"> </w:t>
      </w:r>
      <w:r>
        <w:rPr>
          <w:b w:val="0"/>
          <w:i w:val="0"/>
        </w:rPr>
        <w:t>उसे किसी की आवाज सुनाई दी, "ये तुम्हारी दवा है!"</w:t>
      </w:r>
      <w:r>
        <w:t xml:space="preserve"> </w:t>
      </w:r>
      <w:r>
        <w:rPr>
          <w:b w:val="0"/>
          <w:i w:val="0"/>
        </w:rPr>
        <w:t>बिरजू नाम के एक कारागार प्रभारी ने दवा की पुड़िया को लापरवाही से नीचे फेंक दिया और वापस जाने लगा।</w:t>
      </w:r>
      <w:r>
        <w:t xml:space="preserve"> </w:t>
      </w:r>
      <w:r>
        <w:rPr>
          <w:b w:val="0"/>
          <w:i w:val="0"/>
        </w:rPr>
        <w:t>प्रशिक्षण सहायक कोई धातु के तो बने थे नहीं, यदि उनके घाव ठीक नहीं हुए, तो वे कुछ दिनों के बाद आंतरिक चोट से मर जाएंगे। इसलिए, राजपरिवार उन्हें ठीक होने के लिए दवा प्रदान करता है। हालांकि, दवाएं निम्न श्रेणी की होने के कारण, उन्हें ज्यादा आराम नहीं मिलता था। नील ने थके हुए हाथों से जब दवा की उस पुड़िया को खोला, तो उसमे केवल एक ही गोली मौजूद थी, वो चिल्लाया, "बिरजू! आज केवल एक ही गोली क्यों दी गई है?"</w:t>
      </w:r>
      <w:r>
        <w:t xml:space="preserve"> </w:t>
      </w:r>
      <w:r>
        <w:rPr>
          <w:b w:val="0"/>
          <w:i w:val="0"/>
        </w:rPr>
        <w:t>बिरजू ने अकड़ कर जवाब दिया, "ये एक आशीर्वाद है! इसलिए जो मिल रहा है, उसे चुपचाप ले लो.." इसपर नील ने बिरजू को घूर कर देखा और गुस्से में बोला, "राजपरिवार हर दिन उपचार की तीन गोलियां बांटता है, लेकिन इसमें केवल एक ही है, लगता है तुम भी अपनी जेब भरने लगे हो! सुंदरनगर में चोरी करना एक अपराध है! क्या तुम्हें मौत से डर नहीं लगता?"</w:t>
      </w:r>
      <w:r>
        <w:t xml:space="preserve"> </w:t>
      </w:r>
      <w:r>
        <w:rPr>
          <w:b w:val="0"/>
          <w:i w:val="0"/>
        </w:rPr>
        <w:t>बिरजू ने कठोर स्वर में जवाब दिया, "बेशक, मुझे डर लगता है। लेकिन मैं तुम जैसे तुच्छ गुलाम से नहीं डरता। क्या तुम विद्रोह करना चाहते हो? मैं इस रवैये को कभी बर्दाश्त नहीं कर सकता!"</w:t>
      </w:r>
      <w:r>
        <w:t xml:space="preserve"> </w:t>
      </w:r>
      <w:r>
        <w:rPr>
          <w:b w:val="0"/>
          <w:i w:val="0"/>
        </w:rPr>
        <w:t>नील पहले से ही अपनी बहन की सुरक्षा को लेकर परेशान था, उसने बिरजू को चमकदार आँखों से देखा, उसकी आँखों में एक तेज़ जानलेवा इच्छा छिपी हुई थी। नील के यूं घूरने से बिरजू एक पल के लिए डर गया, लेकिन फिर उसने आगे बढ़कर, नील को उंगली दिखाते हुए कहा, "तुम मुझे घूर क्यों रहे हो? क्या, तुम मुझे मारना चाहते हो?"</w:t>
      </w:r>
      <w:r>
        <w:t xml:space="preserve"> </w:t>
      </w:r>
      <w:r>
        <w:rPr>
          <w:b w:val="0"/>
          <w:i w:val="0"/>
        </w:rPr>
        <w:t>नील ने तुरंत ही उसे धक्का दे दिया, जिससे बिरजू तुरंत जमीन पर गिर पड़ा, "तुम… तुम केवल एक गुलाम हो, तुम्हारी हिम्मत कैसे हुई मुझ पर हमला करने की?" बिरजू जमीन से उठने में सफल रहा, लेकिन घबराहट उसके चेहरे पर साफ़ देखी जा सकती थी।</w:t>
      </w:r>
      <w:r>
        <w:t xml:space="preserve"> </w:t>
      </w:r>
      <w:r>
        <w:rPr>
          <w:b w:val="0"/>
          <w:i w:val="0"/>
        </w:rPr>
        <w:t>नील ने दो कदम आगे बढ़ाए, और अपनी उंगली चटकाते हुए ऊँची आवाज़ में बोला, "तुम राजपरिवार के सदस्य नहीं हो, फिर भी तुम इस तरह की घिनौनी हरकत कर रहे हो। क्या तुम्हें सच में लगता है कि मैं तुम्हें चोट पहुँचाने की हिम्मत नहीं करूँगा?"</w:t>
      </w:r>
      <w:r>
        <w:t xml:space="preserve"> </w:t>
      </w:r>
      <w:r>
        <w:rPr>
          <w:b w:val="0"/>
          <w:i w:val="0"/>
        </w:rPr>
        <w:t>नील की ये बात सुनकर बिरजू ने मन ही मन हिसाब लगाया की इस वक्त अगर वो नील से लड़ता है और ये बात ऊपर तक चली जाती है, तो उसकी चोरी भी सबके सामने आ जाएगी। नील की आंखों में लड़ मरने का जज्बा था, जिसे देख कर बिरजू वहां रुकने की हिम्मत नहीं कर सका, इसलिए वो कोठरी के लोहे के दरवाजे को बंद करके वहां से भाग गया।</w:t>
      </w:r>
      <w:r>
        <w:t xml:space="preserve"> </w:t>
      </w:r>
      <w:r>
        <w:rPr>
          <w:b w:val="0"/>
          <w:i w:val="0"/>
        </w:rPr>
        <w:t>उसे यूं भागता देख, नील ने उसका मज़ाक उड़ाते हुए तंज़ कस दिया, "कमीने! कमीने ही इस तरह की नीच हरकत करते हैं!" और फिर झुंझला कर खुद से ही बोला, 'मैं सुंदरनगर की इस कालकोठरी में और नहीं रुक सकता! पर समस्या ये है कि मैंने अभी तक केवल मूलाधार चक्र ही जागृत किया है। इतनी सी शक्ति के साथ, सप्तसिंधु आश्रम को तो भूल ही जाओ, मैं तो इस सुंदरनगर से बाहर भी नहीं जा सकता।" इसी छटपटाहट में नील उस छोटे से कारागार में इधर से उधर चक्कर लगा रहा था।</w:t>
      </w:r>
      <w:r>
        <w:t xml:space="preserve"> </w:t>
      </w:r>
      <w:r>
        <w:rPr>
          <w:b w:val="0"/>
          <w:i w:val="0"/>
        </w:rPr>
        <w:t>वो जल्द से जल्द इस दलदल से बाहर निकलना चाहता था, लेकिन वो यहाँ से बाहर निकलने का रास्ता नहीं खोज पा रहा था, झुंझलाहट में वो चीख कर बोला, "मैं कमजोर हूँ! मैं अभी भी बहुत कमजोर हूँ, वरना मैं इस छोटे से कारागृह में नहीं फँसा होता। मुद्दा ये है कि मैं एक गुलाम हूं.. इसका मतलब है कि मुझे हर दिन प्रशिक्षण सहायक बनना पड़ता है और इस तरह से मुझे साधना करने का समय ही नहीं मिलता। अगर ऐसा ही चलता रहा, तो देर-सबेर मुझे पीट-पीटकर मार दिया जाएगा।"</w:t>
      </w:r>
      <w:r>
        <w:rPr>
          <w:b w:val="0"/>
          <w:i w:val="0"/>
        </w:rPr>
        <w:t>जितना वो इस बारे में सोचता, उतना ही चिंतित हो जाता। उसने मेज पर अपनी दृष्टि डाली, तो फटी पुरानी ‘जीवन के सूत्र' पुस्तक अभी भी वहीं पड़ी थी। उस पुस्तक को देखकर नील को पुरानी सभी बातें याद आ गई, कि किस तरह उसे कभी एक उद्धारक के रूप में देखा जाता था, और कैसे वो अब एक गुलाम, एक कैदी की तरह यहां फंस चुका है।</w:t>
      </w:r>
      <w:r>
        <w:t xml:space="preserve"> </w:t>
      </w:r>
      <w:r>
        <w:rPr>
          <w:b w:val="0"/>
          <w:i w:val="0"/>
        </w:rPr>
        <w:t>नियति के चक्र को समझना किसी के लिए भी मुश्किल होता है, खास तौर पर तब, जब हम मुश्किल वक्त का सामना कर रहे होते हैं। जैसे की इस वक्त, सुंदरनगर का पूर्व युवराज नील वायुपुत्र, एक बुरे दौर से गुजर रहा है। इस वक्त वो सोच ही नहीं सकता, कि ये कैदी का जीवन भी, उसे उसकी मंजिल तक पहुंचाने का, उसकी नियति का ही एक तरीका है।</w:t>
      </w:r>
      <w:r>
        <w:rPr>
          <w:b w:val="0"/>
          <w:i w:val="0"/>
        </w:rPr>
        <w:t>"इस फटी-पुरानी किताब में, दिव्य सूत्रों का एक पूरा गुच्छा है, लेकिन ये मेरे लिए किसी काम की नहीं है। इसे पढ़ने से मुझे क्या फायदा है?"</w:t>
      </w:r>
      <w:r>
        <w:rPr>
          <w:b w:val="0"/>
          <w:i w:val="0"/>
        </w:rPr>
        <w:t>नील ने उन तथाकथित दिव्य शक्तियों के बारे में सोचकर बार-बार इस पुस्तक को पढ़ा था, लेकिन उसे इस तरह का कोई भी सूत्र नहीं मिला। इस वक्त उसकी मनोदशा बहुत खराब थी, जब से उसे अपनी बहन के बारे में देवदत्त से पता चला है, उसके सभी घाव मानो वापस हरे हो गए और उसकी यहां से निकलने की इच्छा एक बार फिर से तीव्र हो गई थी, लेकिन जितना वो यहां से निकलने के बारे में सोचता, वो उतना ही हताशा , निरशा , और झुंझलाहट से भर जाता। इस वक्त उसकी छटपटाहट अपने  चर्म पर थी, उसने नाराजगी से किताब उठाई, और उसे बीच से फाड़ दिया, फिर उसे जला देने के लिए, दिये के ऊपर रख दिया। आग ने तुरंत अपना काम शुरू कर दिया और देखते ही देखते वो किताब जलकर राख हो गई।</w:t>
      </w:r>
      <w:r>
        <w:t xml:space="preserve"> </w:t>
      </w:r>
      <w:r>
        <w:rPr>
          <w:b w:val="0"/>
          <w:i w:val="0"/>
        </w:rPr>
        <w:t>किताब को जलते हुए देखकर नील को होश आया और उसे अपने किए पर पछतावा हुआ। उसने मन ही मन खुद को समझाया, "नील, तुम एक किताब पर गुस्सा क्यों निकाल रहे हो? इस पुस्तक ने भला क्या गलत किया है? समस्या तुम्हारी खुद की कमजोरी है। तुम दूसरों की दया पर जी रहे हो और बलि के बकरे की तरह तुम्हारा इस्तेमाल किया जाता है.."</w:t>
      </w:r>
      <w:r>
        <w:rPr>
          <w:b w:val="0"/>
          <w:i w:val="0"/>
        </w:rPr>
        <w:t>किताब में आग बहुत तेज़ी से लगी थी, जब तक नील को होश आया, तब तक आग ने किताब को  राख कर दिया था। व्याकुल होकर, नील ने राख के ढेर की ओर देखा, कि शायद किताब के कुछ हिस्से अभी सुरक्षित हो।</w:t>
      </w:r>
      <w:r>
        <w:rPr>
          <w:b w:val="0"/>
          <w:i w:val="0"/>
        </w:rPr>
        <w:t>"अरे!… ये क्या है?"</w:t>
      </w:r>
      <w:r>
        <w:rPr>
          <w:b w:val="0"/>
          <w:i w:val="0"/>
        </w:rPr>
        <w:t>नील ने राख को साफ किया और एक सुनहरी वस्तु को उसमें से बाहर निकाला, उसने जो पाया वो एक तरह के स्वर्ण पत्र के जैसा था।</w:t>
      </w:r>
      <w:r>
        <w:rPr>
          <w:b w:val="0"/>
          <w:i w:val="0"/>
        </w:rPr>
        <w:t>"जब मैंने इस पुस्तक को पढ़ा था तो मैंने इस स्वर्ण पत्र पर ध्यान नहीं दिया था, जरूर इसे किताब के अंदर छुपाया गया होगा। लेकिन, आखिर कोई इसे किताब के अंदर क्यों छुपाएगा?" मन ही मन ये सोचते हुए जब नील ने अपनी आँखें स्वर्ण पत्र पर केंद्रित की, तो उसकी आँखें अचानक चौड़ी हो गई।</w:t>
      </w:r>
      <w:r>
        <w:t xml:space="preserve"> </w:t>
      </w:r>
      <w:r>
        <w:rPr>
          <w:b w:val="0"/>
          <w:i w:val="0"/>
        </w:rPr>
        <w:t>स्वर्ण पत्र पर बारीकी से कुछ अजीब से चिन्ह बनाए गए थे। नील ने बहुत कोशिश की, लेकिन वो एक भी चिन्ह को पहचान नहीं पाया।</w:t>
      </w:r>
      <w:r>
        <w:t xml:space="preserve"> </w:t>
      </w:r>
      <w:r>
        <w:rPr>
          <w:b w:val="0"/>
          <w:i w:val="0"/>
        </w:rPr>
        <w:t>जैसे ही उसने उन चिन्हों पर अपना हाथ फेरा, स्वर्ण पत्र हजारों छोटे टुकड़ों में बिखर गया। प्रत्येक छोटे टुकड़े में एक विशेष प्रतीक था, जो किसी प्राचीन भाषा की तरह दिख रहा था। लेकिन तभी अचानक स्वर्ण पत्र के छोटे-छोटे टुकड़े नील की त्वचा से चिपकने लगे, धीरे-धीरे वे उसके चेहरे, आँखों, गर्दन, बाँहों से होते हुए पैरों तक पूरे शरीर में फैल गए। कुछ ही देर में, नील के शरीर का हर हिस्सा, स्वर्ण पत्र के छोटे-छोटे टुकड़ों से भरा  हुआ था।</w:t>
      </w:r>
      <w:r>
        <w:t xml:space="preserve"> </w:t>
      </w:r>
      <w:r>
        <w:rPr>
          <w:b w:val="0"/>
          <w:i w:val="0"/>
        </w:rPr>
        <w:t>आखिरी टुकड़ा सीधे नील के मस्तिष्क में जा लगा, उसे ऐसा महसूस हुआ जैसे किसी भारी हथौड़े से उसके ऊपर वार किया गया हो। उसका शरीर जोर-जोर से कांपने लगा, और उसके शरीर पर चिपकी, सोने की परत तेजी से चमकने लगी।</w:t>
      </w:r>
      <w:r>
        <w:t xml:space="preserve"> </w:t>
      </w:r>
      <w:r>
        <w:rPr>
          <w:b w:val="0"/>
          <w:i w:val="0"/>
        </w:rPr>
        <w:t>नील ने अचानक महसूस किया कि उसका शरीर किसी भट्टी की तरह गर्म होने लगा है।</w:t>
      </w:r>
      <w:r>
        <w:t xml:space="preserve"> </w:t>
      </w:r>
      <w:r>
        <w:rPr>
          <w:b w:val="0"/>
          <w:i w:val="0"/>
        </w:rPr>
        <w:t>जब स्वर्णपत्र का आखिरी टुकड़ा भी नील के मस्तिष्क में चला गया, तो उसके शरीर पर चिपके छोटे-छोटे कण धीरे-धीरे गायब हो गए, वो उसके शरीर के अंदर समा चुके थे। उसके मन में अचानक से कुछ स्मृतियाँ प्रकट हुईं, ऐसी यादें, जो उसकी अपनी नहीं थीं।</w:t>
      </w:r>
      <w:r>
        <w:rPr>
          <w:b w:val="0"/>
          <w:i w:val="0"/>
        </w:rPr>
        <w:t>"दैवीय देह शोधन तकनीक!"</w:t>
      </w:r>
      <w:r>
        <w:rPr>
          <w:b w:val="0"/>
          <w:i w:val="0"/>
        </w:rPr>
        <w:t>"प्राचीनतम शोधन तकनीक!"</w:t>
      </w:r>
      <w:r>
        <w:rPr>
          <w:b w:val="0"/>
          <w:i w:val="0"/>
        </w:rPr>
        <w:t>"आत्मा ही आपका वास्तविक अस्तित्व है! इसलिए अपने भौतिक शरीर को शुद्ध करें और इसे हथियार के रूप में प्रयोग करें..."</w:t>
      </w:r>
      <w:r>
        <w:rPr>
          <w:b w:val="0"/>
          <w:i w:val="0"/>
        </w:rPr>
        <w:t>आकाशवाणी की तरह उसके मन में गूंजे इन शब्दों को समझ कर नील खुद से ही बोला, "ये किस तरह की शोधन तकनीक है?" हालांकि वो कुछ शोधन तकनीकों के बारे में जानता था, लेकिन वो इस तरह की किसी भी तकनीक से अंजान था। जिन तकनीकों की उसे जानकारी थी वो सब हथियार निर्माण करने के काम आती थी, न कि शरीर को साफ या शुद्ध करने के।</w:t>
      </w:r>
      <w:r>
        <w:rPr>
          <w:b w:val="0"/>
          <w:i w:val="0"/>
        </w:rPr>
        <w:t>"शरीर को हथियार की तरह इस्तेमाल करना.. इसका मतलब क्या था? क्या ऐसा हो सकता है, कि ये शोधन तकनीक किसी के शरीर को मजबूत बनाने के लिए प्रयोग में लाई जाती है?" नील खुद से ही विचार विमर्श कर रहा था, लेकिन तभी उसने महसूस किया कि उसका शरीर गर्म होने लगा है, जैसे उसे तेज बुखार हो गया हो। गर्म धारा को महसूस करते हुए उसकी एक तीखी चीख निकली, "आआआआ… ऐसा कैसे हो सकता है.. मेरा शरीर इतना गर्म क्यों हो रहा है?"</w:t>
      </w:r>
      <w:r>
        <w:rPr>
          <w:b w:val="0"/>
          <w:i w:val="0"/>
        </w:rPr>
        <w:t>उसने सोचा, अगर ऐसा ही चलता रहा तो उसका पूरा शरीर जल कर राख बन जाएगा, और वो कोने में रखे पानी के टब के पास गया और बिना कुछ सोचे समझे उस टब में कूद गया। तुरंत ही पानी के टब से भाप उठने लगी, कुछ ही देर में उसके शरीर की गर्मी के कारण टब का सारा पानी उबल कर भाप बन गया और पूरा कारागृह धुएं से भर गया।</w:t>
      </w:r>
      <w:r>
        <w:t xml:space="preserve"> </w:t>
      </w:r>
      <w:r>
        <w:rPr>
          <w:b w:val="0"/>
          <w:i w:val="0"/>
        </w:rPr>
        <w:t>पानी ने भी नील के शरीर के तापमान को कम नहीं किया, बल्कि तापमान और भी बढ़ता गया। जल्द ही उसकी त्वचा से लाल-गर्म लोहे के टुकड़े की तरह गहरे लाल रंग का प्रकाश निकलने लगा। उसे बेतहाशा दर्द हो रहा था, लेकिन अपनी नियति से अंजान वो चाह कर भी कुछ नहीं कर पा रहा था।</w:t>
      </w:r>
      <w:r>
        <w:t xml:space="preserve"> </w:t>
      </w:r>
      <w:r>
        <w:rPr>
          <w:b w:val="0"/>
          <w:i w:val="0"/>
        </w:rPr>
        <w:t>क्या होगा आगे? क्या नील इस पीड़ा को झेल पाएगा? क्या है इस पुस्तक का रहस्य?</w:t>
      </w:r>
      <w:r>
        <w:t xml:space="preserve"> </w:t>
      </w:r>
      <w:r>
        <w:rPr>
          <w:b w:val="0"/>
          <w:i w:val="0"/>
        </w:rPr>
        <w:t>क्या वो बनेगा सुंदरनगर का उद्धारक? या कोशिश करते हुए खत्म हो जाना ही उसकी नियति है..</w:t>
      </w:r>
      <w:r>
        <w:t xml:space="preserve"> </w:t>
      </w:r>
      <w:r>
        <w:rPr>
          <w:b w:val="0"/>
          <w:i w:val="0"/>
        </w:rPr>
        <w:t>जानने के लिए बस, सुनते रहिए.. महागाथा</w:t>
      </w:r>
      <w:r>
        <w:t xml:space="preserve"> </w:t>
      </w:r>
      <w:r>
        <w:rPr>
          <w:b w:val="0"/>
          <w:i w:val="0"/>
        </w:rPr>
        <w:t>Only on Pocket FM</w:t>
      </w:r>
      <w:r>
        <w:t xml:space="preserve"> </w:t>
      </w:r>
      <w:r>
        <w:rPr>
          <w:b w:val="0"/>
          <w:i w:val="0"/>
        </w:rPr>
        <w:t>#</w:t>
      </w:r>
    </w:p>
    <w:p>
      <w:r>
        <w:br w:type="page"/>
      </w:r>
    </w:p>
    <w:p>
      <w:pPr>
        <w:pStyle w:val="Heading1"/>
      </w:pPr>
      <w:r>
        <w:t>Ep 4 - भृगु ऋषि का आशीर्वाद, नवनाग हांडी!</w:t>
      </w:r>
    </w:p>
    <w:p>
      <w:r>
        <w:rPr>
          <w:b w:val="0"/>
          <w:i w:val="0"/>
        </w:rPr>
        <w:t>भृगु ऋषि द्वारा वरदान के रूप में दी गई ‘जीवन के सूत्र' नामक किताब को जब नील ने गुस्से में जला दिया, तो उसकी राख में छुपे स्वर्ण पत्र नील के शरीर से जुड़ गए, और उसका शरीर बहुत तेज़, असहनीय गर्मी महसूस करने लगा। उस तीव्र पीड़ा में भी नील इस प्रक्रिया को समझने की कोशिश कर रहा था। नील एक प्रतिभाशाली लड़का था, और सुंदरनगर का युवराज भी रह चुका था, उसकी बुद्धि और अक्ल सामान्य से ज्यादा थी। उसने इस किताब को भी अनगिनत बार पढ़ा था, इसलिए इस प्रक्रिया को समझने की काबिलियत नील वायुपुत्र में ज़रूर थी।</w:t>
      </w:r>
      <w:r>
        <w:t xml:space="preserve"> </w:t>
      </w:r>
      <w:r>
        <w:rPr>
          <w:b w:val="0"/>
          <w:i w:val="0"/>
        </w:rPr>
        <w:t>गर्मी से राहत पाने के लिए वो पानी के टब मे बैठा था, लेकिन पानी ने नील के शरीर के तापमान को कम नहीं किया, बल्कि तापमान और भी बढ़ता गया। नील टब से बाहर निकला और जल्द ही उसकी त्वचा के रोम छिद्रों से लाल-गर्म लोहे के टुकड़े की तरह, गहरे लाल रंग का प्रकाश निकलने लगा। उसे बेतहाशा दर्द हो रहा था, लेकिन वो चाह कर भी कुछ नहीं कर पा रहा था। अंत में, उसने इस दर्द के आगे घुटने टेक दिए और अँधेरी कोठरी में छाती के बल गिर गया।</w:t>
      </w:r>
      <w:r>
        <w:t xml:space="preserve"> </w:t>
      </w:r>
      <w:r>
        <w:rPr>
          <w:b w:val="0"/>
          <w:i w:val="0"/>
        </w:rPr>
        <w:t>उसके मन में एक अविश्वसनीय परिवर्तन हो रहा था।</w:t>
      </w:r>
      <w:r>
        <w:t xml:space="preserve"> </w:t>
      </w:r>
      <w:r>
        <w:rPr>
          <w:b w:val="0"/>
          <w:i w:val="0"/>
        </w:rPr>
        <w:t>अचानक उसके मन में एक विशाल हांडी प्रकट हुई, वो पूरी तरह से काली थी, जिस पर नीले रंग से ‘नवनाग हांडी' लिखा हुआ था। हांडी की दीवारों के चारों ओर, नागों की आठ मूर्तियां बनी हुई थी।</w:t>
      </w:r>
      <w:r>
        <w:t xml:space="preserve"> </w:t>
      </w:r>
      <w:r>
        <w:rPr>
          <w:b w:val="0"/>
          <w:i w:val="0"/>
        </w:rPr>
        <w:t>प्रत्येक दिव्य नाग की मूर्ति अलग रंग की थी, लाल, काली, सफेद, नीली.. इत्यादि। वो दिव्य नाग ज्वलंत और सजीव दिख रहे थे। हर दिव्य नाग के कई फन थे, किसी के पांच, किसी के नौ..</w:t>
      </w:r>
    </w:p>
    <w:p>
      <w:r>
        <w:rPr>
          <w:b w:val="0"/>
          <w:i w:val="0"/>
        </w:rPr>
        <w:t>जहां आठ दिव्य नागों की आंखें बंद थीं और उनकी पूंछ नीचे की तरफ थी। वहीं पर नौवां, नीले रंग का दिव्य नाग लेटा हुआ था, उसके सात फन थे, लेकिन बाकियों से अलग उसकी आंखें खुली हुई थी और ये सजीव नजर आ रहा था। ऐसा लगता है कि नीले दिव्य नाग की आँखे लाखों वर्षों से ऐसी ही है, उन आंखों को देखकर नील को किसी महान शक्ति का आभास हो रहा था। दिव्य नाग की गहरी टकटकी से नील की आत्मा कांपने लगी। उसके शरीर पर जल्द ही बहुत सी दरारें दिखाई देने लगीं और ऐसा लगा जैसे कि वो अनंत गहराई में गिरने वाला है।</w:t>
      </w:r>
      <w:r>
        <w:t xml:space="preserve"> </w:t>
      </w:r>
      <w:r>
        <w:rPr>
          <w:b w:val="0"/>
          <w:i w:val="0"/>
        </w:rPr>
        <w:t>तभी उस नीले दिव्य नाग के मुंह से एक फुफकार सुनाई थी, और वो विशाल हांडी घूमने लगी। हांडी के अंदर से अजीब सी आग लपटे निकलने लगीं।</w:t>
      </w:r>
      <w:r>
        <w:t xml:space="preserve"> </w:t>
      </w:r>
      <w:r>
        <w:rPr>
          <w:b w:val="0"/>
          <w:i w:val="0"/>
        </w:rPr>
        <w:t>वो आग की  लपटे शुद्ध सफ़ेद रंग की थी!</w:t>
      </w:r>
    </w:p>
    <w:p>
      <w:r>
        <w:rPr>
          <w:b w:val="0"/>
          <w:i w:val="0"/>
        </w:rPr>
        <w:t>उन्हें देखकर एक पवित्रता का आभास हो रहा था, क्या इस संसार में, वास्तव में इस रंग की ज्वाला मौजूद थी? वो अग्नि ऐसी थी, कि  एक तरफ तो वो पवित्र शांति का आभास देती है, वही दूसरी तरफ, वो इस संसार की हर वस्तु को जला सकती है!</w:t>
      </w:r>
    </w:p>
    <w:p>
      <w:r>
        <w:rPr>
          <w:b w:val="0"/>
          <w:i w:val="0"/>
        </w:rPr>
        <w:t>"क्या ये पवित्र श्वेत अग्नि है?"</w:t>
      </w:r>
      <w:r>
        <w:t xml:space="preserve"> </w:t>
      </w:r>
      <w:r>
        <w:rPr>
          <w:b w:val="0"/>
          <w:i w:val="0"/>
        </w:rPr>
        <w:t>नील के पास आश्चर्यचकित होने का समय नहीं था क्योंकि चारों ओर से सफ़ेद लपटों से घिरी विशाल हांडी उसकी आत्मा की ओर बढ़ रही थी।</w:t>
      </w:r>
      <w:r>
        <w:t xml:space="preserve"> </w:t>
      </w:r>
      <w:r>
        <w:rPr>
          <w:b w:val="0"/>
          <w:i w:val="0"/>
        </w:rPr>
        <w:t>कोई सामान्य व्यक्ति अपनी आत्मा के जलने का दर्द नहीं सह सकता है, हालांकि, नील इस समय अपनी आत्मिक अवस्था यानी आत्मा के रूप में था इसलिए वो चाहकर भी बेहोश नहीं हो सकता था। वो केवल अपने दाँत पीसकर उस दर्द को बर्दाश्त कर सकता था।</w:t>
      </w:r>
      <w:r>
        <w:t xml:space="preserve"> </w:t>
      </w:r>
      <w:r>
        <w:rPr>
          <w:b w:val="0"/>
          <w:i w:val="0"/>
        </w:rPr>
        <w:t>"आआआ… मुझे मर जाने दो!"</w:t>
      </w:r>
      <w:r>
        <w:t xml:space="preserve"> </w:t>
      </w:r>
      <w:r>
        <w:rPr>
          <w:b w:val="0"/>
          <w:i w:val="0"/>
        </w:rPr>
        <w:t>इस समय, वो इस भयानक दर्द से खुद को मुक्त करने के लिए मरना चाहता था। हालांकि, मृत्यु एक ऐसी इच्छा थी, जो चाह कर भी पूरी नहीं हो सकती थी क्योंकि इस वक्त वो एक आत्मा के रूप में था।</w:t>
      </w:r>
      <w:r>
        <w:t xml:space="preserve"> </w:t>
      </w:r>
      <w:r>
        <w:rPr>
          <w:b w:val="0"/>
          <w:i w:val="0"/>
        </w:rPr>
        <w:t>उसकी आत्मा इस प्रक्रिया का सामना नहीं कर पाई और जल्द ही टूटकर विनाश के कगार पर पहुंच गई, और तभी, हांडी में से सात रंगों वाली एक दिव्य किरण चमकी, उस दिव्य किरण ने नील वायुपुत्र की आत्मा को तुरंत ठीक कर दिया। मानो नील के अंदर  फिर से लड़ने की हिम्मत आ गई, उसने एक गहरी सांस ली, और उस सांस के साथ घुली प्राण वायु ने नील के रोम रोम को शक्ति से भर दिया। नील वायुपुत्र ने एक ताकतवर गर्जना के साथ इस प्रक्रिया की सराहना की।</w:t>
      </w:r>
      <w:r>
        <w:t xml:space="preserve"> </w:t>
      </w:r>
      <w:r>
        <w:rPr>
          <w:b w:val="0"/>
          <w:i w:val="0"/>
        </w:rPr>
        <w:t>कारागृह उसकी ललकार से गूंज उठा, लेकिन उसे सुनने के लिए वहां कोई नहीं था। उस कोठरी के अंधियारे में नील रोशनी को प्राप्त कर चुका था।</w:t>
      </w:r>
      <w:r>
        <w:t xml:space="preserve"> </w:t>
      </w:r>
      <w:r>
        <w:rPr>
          <w:b w:val="0"/>
          <w:i w:val="0"/>
        </w:rPr>
        <w:t>जलाना– तोड़ना– मरम्मत करना– फिर जलाना– फिर से तोड़ना– और फिर मरम्मत करना…  यह प्रक्रिया बार-बार दोहराई गई। जीवन और मृत्यु के चक्र को लंबे समय तक दोहराया गया। दर्द के कारण नील का मरने की प्रार्थना करना– फिर हांडी से निकल कर श्वेत अग्नि का उसे ठीक करना– नील की आत्मा और शरीर पर गर्म धारा के साथ शक्ति का बहना, नील को तो ऐसा लगा मानो अनंत काल तक ये प्रक्रिया चलती रहेगी ।</w:t>
      </w:r>
      <w:r>
        <w:t xml:space="preserve"> </w:t>
      </w:r>
      <w:r>
        <w:rPr>
          <w:b w:val="0"/>
          <w:i w:val="0"/>
        </w:rPr>
        <w:t>और फिर, कुछ समय बाद ये प्रक्रिया रुक गई।</w:t>
      </w:r>
      <w:r>
        <w:t xml:space="preserve"> </w:t>
      </w:r>
      <w:r>
        <w:rPr>
          <w:b w:val="0"/>
          <w:i w:val="0"/>
        </w:rPr>
        <w:t>"आह! ये भयानक दर्द अब ख़त्म हो गया" नील वायुपुत्र ने एक लंबी सांस छोड़ी।</w:t>
      </w:r>
      <w:r>
        <w:t xml:space="preserve"> </w:t>
      </w:r>
      <w:r>
        <w:rPr>
          <w:b w:val="0"/>
          <w:i w:val="0"/>
        </w:rPr>
        <w:t>जब उसने उस दर्द के बारे में सोचा जिससे वो अभी-अभी गुजरा था, तो डर के मारे उसका शरीर काँप गया। उसी समय, उसकी आत्मा ने आश्चर्यजनक रूप से एक सुनहरी रोशनी को उजागर किया।</w:t>
      </w:r>
      <w:r>
        <w:t xml:space="preserve"> </w:t>
      </w:r>
      <w:r>
        <w:rPr>
          <w:b w:val="0"/>
          <w:i w:val="0"/>
        </w:rPr>
        <w:t>काफी देर के बाद,</w:t>
      </w:r>
      <w:r>
        <w:t xml:space="preserve"> </w:t>
      </w:r>
      <w:r>
        <w:rPr>
          <w:b w:val="0"/>
          <w:i w:val="0"/>
        </w:rPr>
        <w:t>आखिरकार नील अपने अंतर्मन से बाहर निकल गया और चेतन अवस्था में आ गया, उसका शरीर बहुत कमजोर लग रहा था।</w:t>
      </w:r>
      <w:r>
        <w:t xml:space="preserve"> </w:t>
      </w:r>
      <w:r>
        <w:rPr>
          <w:b w:val="0"/>
          <w:i w:val="0"/>
        </w:rPr>
        <w:t>उसके अंतर्मन में वो बड़ी सी हांडी अब घूमनी बंद हो गई थी, लेकिन सफ़ेद लौ अब भी जल रही थी। हालाँकि उसकी आग अब भी पहले की तरह सभी दिशाओं में फैली हुई थी लेकिन वो अब इतनी भयावह नहीं लग रही थी।</w:t>
      </w:r>
      <w:r>
        <w:t xml:space="preserve"> </w:t>
      </w:r>
      <w:r>
        <w:rPr>
          <w:b w:val="0"/>
          <w:i w:val="0"/>
        </w:rPr>
        <w:t>"दैवीय देहशोधन तकनीक! शरीर को हथियार की तरह  इस्तेमाल करो!"</w:t>
      </w:r>
      <w:r>
        <w:t xml:space="preserve"> </w:t>
      </w:r>
      <w:r>
        <w:rPr>
          <w:b w:val="0"/>
          <w:i w:val="0"/>
        </w:rPr>
        <w:t>अचानक से ये शब्द नील के दिमाग में एक बार फिर कौंध गए और वो समझ गया, कि उसकी आत्मा और शरीर को इस हांडी द्वारा मजबूत बनाया गया था। क्या भृगु ऋषि ने जिस दिव्य सूत्र की बात की थी वो यह था? और ये ‘नवनाग हांडी' आखिर है क्या? इस समय, नील के मन में कई सवाल चल रहे थे।</w:t>
      </w:r>
      <w:r>
        <w:t xml:space="preserve"> </w:t>
      </w:r>
      <w:r>
        <w:rPr>
          <w:b w:val="0"/>
          <w:i w:val="0"/>
        </w:rPr>
        <w:t>दुनिया बड़ी विचित्र है, यहां पर आश्चर्यों की कमी नहीं है। कुछ लोहार, हथियारों का निर्माण करने के लिए सभी प्रकार के तरीकों का सहारा लेते हैं। कुछ लोग हथियार की शक्ति को निखारने के लिए लोगों को मारने से भी नहीं हिचकिचाते, और इसे पूरी तरह से सामान्य माना जाता है। कुछ मानव रक्त इक्ट्ठा करते हैं, और कुछ तो, लोगों की आत्माओं को हथियारों के अंदर कैद करके, उन्हें एक प्रकार के दिव्य हथियार में बदल देते हैं।</w:t>
      </w:r>
      <w:r>
        <w:t xml:space="preserve"> </w:t>
      </w:r>
      <w:r>
        <w:rPr>
          <w:b w:val="0"/>
          <w:i w:val="0"/>
        </w:rPr>
        <w:t>लेकिन एक तरीका, जिससे किसी के शरीर को एक जादुई हथियार में बदला जा सके, अनसुना था। अब इसे सौभाग्य कहेंगे या दुर्भाग्य, ये तो वक्त ही बताएगा लेकिन, नियति ने अभी अभी अपना खेल दिखाया और नील को एक तरह का वरदान मिल गया। खुद को शांत करने के बाद, नील को एहसास हुआ कि उसके साथ ऐसा होना कोई बुरी बात नहीं थी। हां, उसे असहनीय दर्द हुआ था, और सिर्फ एक बार नहीं , बल्कि कई बार। लेकिन नील वायुपुत्र इस बात को समझता था कि कुछ पाने के लिए, बलिदान देना पड़ता है, बहुत कुछ सहना पड़ता है। ये जीवन की, या नियति की एक चाल होती है, वो आपको कुछ देने से पहले, आपकी काबिलियत की परीक्षा जरूर लेती है।</w:t>
      </w:r>
      <w:r>
        <w:t xml:space="preserve"> </w:t>
      </w:r>
      <w:r>
        <w:rPr>
          <w:b w:val="0"/>
          <w:i w:val="0"/>
        </w:rPr>
        <w:t>इस दुनिया में जादुई हथियारों को पांच स्तरों में बांटा गया है– नश्वर स्तर, आध्यात्मिक स्तर, पृथ्वी स्तर, आकाश स्तर और दैवीय स्तर। इसके अलावा, प्रत्येक स्तर को तीन वर्गों में विभाजित किया गया है– निम्न वर्ग, मध्यम वर्ग और उच्च वर्ग।</w:t>
      </w:r>
      <w:r>
        <w:t xml:space="preserve"> </w:t>
      </w:r>
      <w:r>
        <w:rPr>
          <w:b w:val="0"/>
          <w:i w:val="0"/>
        </w:rPr>
        <w:t>नील का शरीर, जिसे अभी-अभी एक हथियार के रूप में ढाला गया था, वो अभी केवल निम्न यानी सबसे निचले स्तर पर था।</w:t>
      </w:r>
      <w:r>
        <w:t xml:space="preserve"> </w:t>
      </w:r>
      <w:r>
        <w:rPr>
          <w:b w:val="0"/>
          <w:i w:val="0"/>
        </w:rPr>
        <w:t>दरअसल, खुद को हथियार के रूप में बदलना सबसे अजीब विचार है। नील के चेहरे पर एक बेबस मुस्कान दिखाई दी। उसने कारागार के एकमात्र द्वार की ओर देखा तो पाया, कि भोर का समय हो चुका था। ज़रा सोचिए, अजीब बात थी कि नींद न आने के बाद भी, उसे ज़रा भी थकान महसूस नहीं हो रही थी। इसके बजाय, वो जोश से भरा हुआ था, अब उसके मन में वो बेचैन हलचल नहीं हो रही थी जो उसने पिछली कई रातों में महसूस की थी।</w:t>
      </w:r>
      <w:r>
        <w:t xml:space="preserve"> </w:t>
      </w:r>
      <w:r>
        <w:rPr>
          <w:b w:val="0"/>
          <w:i w:val="0"/>
        </w:rPr>
        <w:t>भृगु ऋषि ने किताब में सूत्रों को इस तरह से छुपा रखा था, कि कोई लाखों बार पढ़ कर भी उन्हें प्राप्त नहीं कर सकता था। शायद नील की किस्मत अच्छी थी कि वो उन सूत्रों तक पहुंचने में कामयाब हो गया था। उसने जमीन पर पुस्तक के जले हुए टुकड़ों की तरफ देखा और एक आह भरी। तभी कारागृह के प्रवेश द्वार का ताला खुलने की आवाज आई, कुछ सैनिक नील को प्रशिक्षण स्थल ले जाने के लिए आए थे।</w:t>
      </w:r>
      <w:r>
        <w:t xml:space="preserve"> </w:t>
      </w:r>
      <w:r>
        <w:rPr>
          <w:b w:val="0"/>
          <w:i w:val="0"/>
        </w:rPr>
        <w:t>"कारागार प्रभारी  बिरजू उस दिन की फटकार के बाद से कहीं नजर नहीं आया" नील ने मन ही मन सोचा और सैनिकों के साथ चल दिया।</w:t>
      </w:r>
      <w:r>
        <w:t xml:space="preserve"> </w:t>
      </w:r>
      <w:r>
        <w:rPr>
          <w:b w:val="0"/>
          <w:i w:val="0"/>
        </w:rPr>
        <w:t>सुंदरनगर के शिष्य हमेशा की तरह अखाड़े में सख्त अभ्यास से गुजर रहे थे। वो अपने हाथों से, पूरी ताकत के साथ पत्थर की बनी मूर्तियों को पीट रहे थे। हर बार जब वो पत्थर की  मूर्ति  पर प्रहार करते, तो एक ज़ोरदार विस्फोट की आवाज आती थी, और पत्थर के कुछ टुकड़े हवा में बिखर जाते थे।</w:t>
      </w:r>
      <w:r>
        <w:t xml:space="preserve"> </w:t>
      </w:r>
      <w:r>
        <w:rPr>
          <w:b w:val="0"/>
          <w:i w:val="0"/>
        </w:rPr>
        <w:t>वहीं अखाड़े के दूसरी तरफ खड़े कैदी सहायक, इस घटना को देखकर कड़वाहट महसूस कर रहे थे, जैसे उनकी मां मर गई हो। सुंदरनगर में कैदी होना, वास्तव में एक ऐसा जीवन जीना था जहाँ आप हर रोज पीटे जाएंगे। ऐसा जीवन भला किस अर्थ का है? अक्सर ऐसा होता था, कि शाम को जब कैदी बिस्तर पर लेटते थे, तो घावों से ढके शरीर के साथ वे पूरी रात एक ही तरह लेटे रहते, वो दर्द के मारे बिस्तर पर करवट तक नही बदल पाते थे। दुर्भाग्य से, उनके पास स्वतंत्रता नहीं थी, इसलिए उनके पास मार सहने के अलावा और कोई चारा नहीं था।</w:t>
      </w:r>
      <w:r>
        <w:t xml:space="preserve"> </w:t>
      </w:r>
      <w:r>
        <w:rPr>
          <w:b w:val="0"/>
          <w:i w:val="0"/>
        </w:rPr>
        <w:t>खैर, प्रमुख आचार्य ने ऊंचे और सुरीले स्वर में घोषणा की, "सावधान, प्रशिक्षण सहायक!"</w:t>
      </w:r>
      <w:r>
        <w:t xml:space="preserve"> </w:t>
      </w:r>
      <w:r>
        <w:rPr>
          <w:b w:val="0"/>
          <w:i w:val="0"/>
        </w:rPr>
        <w:t>सभी कैदी सहायक, अपने शरीर को सीधा रखते हुए एक व्यवस्थित पंक्ति में खड़े हो गए। और सभी शिष्यों ने अपना अपना सहायक चुन लिया, नील को भी एक शक्तिशाली शिष्य द्वारा चुना गया। उस शिष्य का नाम था ‘धीरज'।</w:t>
      </w:r>
      <w:r>
        <w:t xml:space="preserve"> </w:t>
      </w:r>
      <w:r>
        <w:rPr>
          <w:b w:val="0"/>
          <w:i w:val="0"/>
        </w:rPr>
        <w:t>वहां मौजूद सभी लोग जिन्होंने धीरज को नील का चुनाव करते हुए देखा, उन्हें नील पर दया आ गई।</w:t>
      </w:r>
      <w:r>
        <w:t xml:space="preserve"> </w:t>
      </w:r>
      <w:r>
        <w:rPr>
          <w:b w:val="0"/>
          <w:i w:val="0"/>
        </w:rPr>
        <w:t>वैसे तो धीरज की तकनीक औसत दर्जे की थी और वो अभी तक किसी कुण्डलिनी चक्र  को जागृत नहीं कर पाया था। लेकिन, वो जबरदस्त शारीरिक शक्ति के साथ पैदा हुआ था। उसकी शक्ति अविश्वसनीय थी, वो बहुत ही आक्रामक चरित्र का और हिंसक स्वभाव का था। कई सहायकों को उसने पीट-पीट कर अपंग बना दिया था।</w:t>
      </w:r>
      <w:r>
        <w:t xml:space="preserve"> </w:t>
      </w:r>
      <w:r>
        <w:rPr>
          <w:b w:val="0"/>
          <w:i w:val="0"/>
        </w:rPr>
        <w:t>धीरज ने अपने मजबूत हाथों को हवा में मारा, और फिर जोश में अपनी छाती ठोकते हुए अपने शरीर को गर्म किया। उसने जब नील को देखा तो वो उत्साह से भर गया। कैदियों को पीटने से शिष्यों को न केवल अभ्यास करने में मदद मिलती थी, बल्कि अपना गुस्सा निकालने का मौका भी मिल जाता था, इसलिए धीरज बहुत उत्साहित था। इससे भी बेहतर बात तो ये थी, कि आज उसका सहायक सुन्दरनगर का पूर्व युवराज था। जब पूर्व युवराज, उससे रहम की भीख मांगेगा तो..  इसकी कल्पना ही उसे आनंदित करने के लिए पर्याप्त थी।</w:t>
      </w:r>
      <w:r>
        <w:t xml:space="preserve"> </w:t>
      </w:r>
      <w:r>
        <w:rPr>
          <w:b w:val="0"/>
          <w:i w:val="0"/>
        </w:rPr>
        <w:t>धीरज को सामने देखकर नील की भौहें तन गईं, पिछली बार जब धीरज ने नील को पीटा था, तो नील को एक आंतरिक चोट लग गई थी, जिसे ठीक होने में एक पूरा महीना लग गया था। हालांकि, तीन सालों तक मौत की कगार पर रहने के बाद भी , नील ने शांत रहना सीख लिया था। उसने जल्दी से खुद को शांत किया और अपने चमड़े के कवच की अच्छे से जांच की।</w:t>
      </w:r>
      <w:r>
        <w:t xml:space="preserve"> </w:t>
      </w:r>
      <w:r>
        <w:rPr>
          <w:b w:val="0"/>
          <w:i w:val="0"/>
        </w:rPr>
        <w:t>तभी, धीरज उस पर झपट पड़ा, जिस युद्ध कला का अभ्यास धीरज करता है, वो बहुत शक्तिशाली तकनीक थी, उसे ‘ऋषभ मुष्टिका' कहा जाता है।</w:t>
      </w:r>
      <w:r>
        <w:t xml:space="preserve"> </w:t>
      </w:r>
      <w:r>
        <w:rPr>
          <w:b w:val="0"/>
          <w:i w:val="0"/>
        </w:rPr>
        <w:t>चमड़े का कवच मुक्के की शक्ति को केवल कम कर सकता है, पूरी तरह से ख़त्म नहीं कर सकता। इसलिए नील ने एक गहरी सांस ली और भारी मुक्के का सामना करने के लिए अपनी छाती को सख्त किया।</w:t>
      </w:r>
      <w:r>
        <w:t xml:space="preserve"> </w:t>
      </w:r>
      <w:r>
        <w:rPr>
          <w:b w:val="0"/>
          <w:i w:val="0"/>
        </w:rPr>
        <w:t>बूम!</w:t>
      </w:r>
    </w:p>
    <w:p>
      <w:r>
        <w:rPr>
          <w:b w:val="0"/>
          <w:i w:val="0"/>
        </w:rPr>
        <w:t>एक विस्फोटक आवाज़ गूंज उठी।</w:t>
      </w:r>
      <w:r>
        <w:t xml:space="preserve"> </w:t>
      </w:r>
      <w:r>
        <w:rPr>
          <w:b w:val="0"/>
          <w:i w:val="0"/>
        </w:rPr>
        <w:t>हमले की शक्ति को चमड़े के कवच द्वारा काफी कम करने के बावजूद, उस हमले से नील को सीने में किसी भारी हथौड़े से ठोके जाने का एहसास हुआ। नील ने तेजी से सांस लेना शुरू कर दिया, जिससे नुकसान को कम किया जा सके। ये तकनीक उन रहस्यों में से एक थी, जिसे नील ने पिछले तीन वर्षों में प्रशिक्षण सहायक बने रहने के दौरान सीखा था।</w:t>
      </w:r>
      <w:r>
        <w:t xml:space="preserve"> </w:t>
      </w:r>
      <w:r>
        <w:rPr>
          <w:b w:val="0"/>
          <w:i w:val="0"/>
        </w:rPr>
        <w:t>धीरज का मुक्का बहुत शक्तिशाली था, इसलिए इस प्रयास के बाद भी नील को गहरी चोट आई। नील ने एक असहाय मुस्कान प्रकट की और फिर पीछे की ओर गिर गया।</w:t>
      </w:r>
      <w:r>
        <w:t xml:space="preserve"> </w:t>
      </w:r>
      <w:r>
        <w:rPr>
          <w:b w:val="0"/>
          <w:i w:val="0"/>
        </w:rPr>
        <w:t>जमीन पर गिरते ही नील को चक्कर आने लगे , उसने सोचा कि इस मुक्के की शक्ति इतनी भयानक है कि उसे गंभीर आंतरिक चोट लग सकती है, लेकिन फिर उसे कुछ अजीब महसूस हुआ, और अब उसे रत्ती भर भी दर्द नहीं हो रहा था।</w:t>
      </w:r>
      <w:r>
        <w:t xml:space="preserve"> </w:t>
      </w:r>
      <w:r>
        <w:rPr>
          <w:b w:val="0"/>
          <w:i w:val="0"/>
        </w:rPr>
        <w:t>दर्द महसूस करने के बजाय, उसने अपने सीने में एक अनोखी गर्म धारा को महसूस किया। जैसे ही गर्म धारा की ऊर्जा फैली, उसके शरीर ने तुरंत प्रतिक्रिया दी। उसे ऐसा लगा मानो उसका शरीर एक भूखा भेड़िया है, जो तेजी से गर्म धारा को निगल रहा है।</w:t>
      </w:r>
      <w:r>
        <w:t xml:space="preserve"> </w:t>
      </w:r>
      <w:r>
        <w:rPr>
          <w:b w:val="0"/>
          <w:i w:val="0"/>
        </w:rPr>
        <w:t>वो गर्म धारा उसके अंगों में फैल गई, जिससे उसका पूरा शरीर गर्म हो गया, उसे कोई दर्द महसूस नहीं हो रहा था। इसके विपरीत, उसे अत्यंत सुखदायक अनुभूति हुई।</w:t>
      </w:r>
      <w:r>
        <w:t xml:space="preserve"> </w:t>
      </w:r>
      <w:r>
        <w:rPr>
          <w:b w:val="0"/>
          <w:i w:val="0"/>
        </w:rPr>
        <w:t>"आखिर ये क्या चल रहा है?" नील अवाक रह गया।</w:t>
      </w:r>
      <w:r>
        <w:t xml:space="preserve"> </w:t>
      </w:r>
      <w:r>
        <w:rPr>
          <w:b w:val="0"/>
          <w:i w:val="0"/>
        </w:rPr>
        <w:t>क्या हो रहा है नील वायुपुत्र के साथ? जानने के लिए  सुनते रहिए महागाथा  only on pocket FM..</w:t>
      </w:r>
    </w:p>
    <w:p>
      <w:r>
        <w:rPr>
          <w:b w:val="0"/>
          <w:i w:val="0"/>
        </w:rPr>
        <w:t>#</w:t>
      </w:r>
    </w:p>
    <w:p>
      <w:r>
        <w:br w:type="page"/>
      </w:r>
    </w:p>
    <w:p>
      <w:pPr>
        <w:pStyle w:val="Heading1"/>
      </w:pPr>
      <w:r>
        <w:t>Ep 5 - क्या नील वायुपुत्र पागल हो गया है?</w:t>
      </w:r>
    </w:p>
    <w:p>
      <w:r>
        <w:rPr>
          <w:b w:val="0"/>
          <w:i w:val="0"/>
        </w:rPr>
        <w:t>धीरज के मुक्के के बाद, नील के बदन में गर्म धारा फैल गई, जिससे उसका पूरा शरीर गर्म हो गया, अब उसे कोई दर्द महसूस नहीं हो रहा था। इसके विपरीत, उसे एक अत्यंत सुखदायक अनुभूति हुई।</w:t>
      </w:r>
      <w:r>
        <w:t xml:space="preserve"> </w:t>
      </w:r>
      <w:r>
        <w:rPr>
          <w:b w:val="0"/>
          <w:i w:val="0"/>
        </w:rPr>
        <w:t>"आखिर ये क्या चल रहा है?" नील अवाक रह गया, वो मन ही मन इसे समझने की कोशिश कर रहा था, "क्या ये गर्म धाराएं, मेरे शरीर को साफ कर रही हैं?"</w:t>
      </w:r>
      <w:r>
        <w:t xml:space="preserve"> </w:t>
      </w:r>
      <w:r>
        <w:rPr>
          <w:b w:val="0"/>
          <w:i w:val="0"/>
        </w:rPr>
        <w:t>ऐसी दवा मिलना दुर्लभ है जो किसी के शरीर को शुद्ध कर सके। सुंदर नगर की दिव्य स्वर्गीय गोली जैसी अद्भुत औषधि ही, व्यक्ति के शरीर को साफ कर सकती है, लेकिन दिव्य स्वर्गीय गोली जैसी दवा बेहद दुर्लभ और कीमती थी। नील के शरीर को साफ करने वाली गर्म धारा बिना किसी कारण के प्रकट हुई थी, वो कुछ देर तक जमीन पर पड़े हुए ही इस पर विचार करता रहा, लेकिन जल्द ही उसे कल रात की घटना याद आ गई।</w:t>
      </w:r>
      <w:r>
        <w:t xml:space="preserve"> </w:t>
      </w:r>
      <w:r>
        <w:rPr>
          <w:b w:val="0"/>
          <w:i w:val="0"/>
        </w:rPr>
        <w:t>"अपने शरीर को हथियार की तरह प्रयोग करो..."</w:t>
      </w:r>
      <w:r>
        <w:t xml:space="preserve"> </w:t>
      </w:r>
      <w:r>
        <w:rPr>
          <w:b w:val="0"/>
          <w:i w:val="0"/>
        </w:rPr>
        <w:t>उसे याद आया कि किस तरह लोहार हथियार को पीट-पीट कर मजबूत और संतुलित बनाता है, जैसे कल उसे बार-बार पवित्र श्वेत अग्नि में तपाकर मजबूत बनाया गया था।</w:t>
      </w:r>
      <w:r>
        <w:t xml:space="preserve"> </w:t>
      </w:r>
      <w:r>
        <w:rPr>
          <w:b w:val="0"/>
          <w:i w:val="0"/>
        </w:rPr>
        <w:t>उसने ये भी महसूस किया कि अब उसका शरीर नश्वर स्तर के हथियार जैसा ही था, उसने मन ही मन विचार किया, "उच्च श्रेणी यानी सबसे बेहतरीन हथियार को पूरी तरह से संतुलित होना चाहिए, क्या ये विचार सही नहीं है?"</w:t>
      </w:r>
      <w:r>
        <w:t xml:space="preserve"> </w:t>
      </w:r>
      <w:r>
        <w:rPr>
          <w:b w:val="0"/>
          <w:i w:val="0"/>
        </w:rPr>
        <w:t>यही विचार विमर्श करते हुए उसे एक शानदार ख्याल सूझा, "इस तरह से पीटे जाने पर और भी गर्म धारा बनेगी, जो मेरे शरीर को शुद्ध करने में मदद करेगी! इस तरह से पिटना तो दिव्य स्वर्गीय गोली खाने के बराबर है!" ये सोच कर नील का दिल उत्साह से भर गया।</w:t>
      </w:r>
      <w:r>
        <w:t xml:space="preserve"> </w:t>
      </w:r>
      <w:r>
        <w:rPr>
          <w:b w:val="0"/>
          <w:i w:val="0"/>
        </w:rPr>
        <w:t>अपने विचार का परीक्षण करने के लिए नील उठ गया, और धीरज ने तुरंत ही उसे एक और मुक्का जड़ दिया..</w:t>
      </w:r>
    </w:p>
    <w:p>
      <w:r>
        <w:rPr>
          <w:b w:val="0"/>
          <w:i w:val="0"/>
        </w:rPr>
        <w:t>बूम!</w:t>
      </w:r>
    </w:p>
    <w:p>
      <w:r>
        <w:rPr>
          <w:b w:val="0"/>
          <w:i w:val="0"/>
        </w:rPr>
        <w:t>इस बार भी, गर्म धारा उसके शरीर में प्रवाहित हुई और उसे कोई चोट नहीं लगी, इसलिए वो हर बार धीरज का मुक्का खाने के लिए खड़ा हो जाता, लेकिन साथ ही उसने ऐसा अभिनय किया जैसे उसे बहुत ज्यादा दर्द हो रहा हो। नील बार-बार चोट के कारण गिरता, और फिर जल्दी से खड़ा होने की कोशिश करने लगता।</w:t>
      </w:r>
      <w:r>
        <w:t xml:space="preserve"> </w:t>
      </w:r>
      <w:r>
        <w:rPr>
          <w:b w:val="0"/>
          <w:i w:val="0"/>
        </w:rPr>
        <w:t>धीरज ने जब नील को बार-बार उठते देखा, तो हैरानी में उसने अपने चेहरे पर एक अजीब सा भाव प्रकट किया, उसने तो सोचा था कि इतनी मार खाकर नील अपंग हो जाएगा। लेकिन नील, मार खाने के बाद हर बार खड़े होने में कामयाब हो जाता था, इससे धीरज को हैरत के साथ साथ बहुत शर्मिंदगी महसूस हुई।</w:t>
      </w:r>
      <w:r>
        <w:t xml:space="preserve"> </w:t>
      </w:r>
      <w:r>
        <w:rPr>
          <w:b w:val="0"/>
          <w:i w:val="0"/>
        </w:rPr>
        <w:t>"तुम मार खाने में बहुत अच्छे हो! लेकिन अब मेरा अगला मुक्का खाकर दिखाओ!" ऐसा कहते ही धीरज ने पूरी शक्ति के साथ नील को एक और ज़ोरदार मुक्का दे मारा।</w:t>
      </w:r>
      <w:r>
        <w:t xml:space="preserve"> </w:t>
      </w:r>
      <w:r>
        <w:rPr>
          <w:b w:val="0"/>
          <w:i w:val="0"/>
        </w:rPr>
        <w:t>उस मुक्के की शक्ति से नील मानो हवा में ही उड़ गया, और पांच मीटर दूर जाकर जमीन पर लुढ़का, जैसे कि वो रेत का कोई बोरा हो, फिर भी वो बहुत अच्छा महसूस कर रहा था। हर बार की तरह, इस बार भी एक गर्म धारा उसके शरीर में फैल गई, वो गर्म धारा एक छोटे सांप की तरह, उसके अंगों में घुस गई, और फिर उसके मूलाधार चक्र से होते हुए, उसके अंगों को शुद्ध और मजबूत करने लगी।</w:t>
      </w:r>
      <w:r>
        <w:t xml:space="preserve"> </w:t>
      </w:r>
      <w:r>
        <w:rPr>
          <w:b w:val="0"/>
          <w:i w:val="0"/>
        </w:rPr>
        <w:t>"ये अद्भुत एहसास है।"</w:t>
      </w:r>
      <w:r>
        <w:t xml:space="preserve"> </w:t>
      </w:r>
      <w:r>
        <w:rPr>
          <w:b w:val="0"/>
          <w:i w:val="0"/>
        </w:rPr>
        <w:t>नील ने महसूस किया जैसे वो गर्म, गुनगुने पानी से स्नान कर रहा है। उसे पूरे शरीर में एक सुखदायक ऊर्जा महसूस हो रही थी। जितनी ऊर्जा उसके शरीर में आगे बढ़ती जा रही थी, उसे उतना ही हल्का महसूस हो रहा था।</w:t>
      </w:r>
      <w:r>
        <w:t xml:space="preserve"> </w:t>
      </w:r>
      <w:r>
        <w:rPr>
          <w:b w:val="0"/>
          <w:i w:val="0"/>
        </w:rPr>
        <w:t>"मारो!"</w:t>
      </w:r>
      <w:r>
        <w:t xml:space="preserve"> </w:t>
      </w:r>
      <w:r>
        <w:rPr>
          <w:b w:val="0"/>
          <w:i w:val="0"/>
        </w:rPr>
        <w:t>बूम!</w:t>
      </w:r>
    </w:p>
    <w:p>
      <w:r>
        <w:rPr>
          <w:b w:val="0"/>
          <w:i w:val="0"/>
        </w:rPr>
        <w:t>धीरज बोला, "देखते हैं कि तुम कब तक मेरे मुक्के को झेल सकते हो!" धीरज किसी पागल की तरह नील को पीट रहा था।</w:t>
      </w:r>
      <w:r>
        <w:t xml:space="preserve"> </w:t>
      </w:r>
      <w:r>
        <w:rPr>
          <w:b w:val="0"/>
          <w:i w:val="0"/>
        </w:rPr>
        <w:t>बूम!</w:t>
      </w:r>
    </w:p>
    <w:p>
      <w:r>
        <w:rPr>
          <w:b w:val="0"/>
          <w:i w:val="0"/>
        </w:rPr>
        <w:t>धीरज के मुक्को से मिल रही ऊर्जा ने, नील के शरीर की पवित्रता को और बढ़ा दिया। धीरज, मूल रूप से, नील के लिए कड़ी मेहनत करने वाला एक लोहार था, जो नील को खत्म करने के लिए अपने मुक्के का उपयोग कर रहा था, लेकिन नील तो इससे बहुत खुश था क्योंकि वो अंदर ही अंदर अपनी ताकत को बढ़ता हुआ महसूस कर रहा था।</w:t>
      </w:r>
      <w:r>
        <w:t xml:space="preserve"> </w:t>
      </w:r>
      <w:r>
        <w:rPr>
          <w:b w:val="0"/>
          <w:i w:val="0"/>
        </w:rPr>
        <w:t>धीरज उसे काफी देर तक  पीटने के बाद आखिरकार रुक गया, और नील को देखते हुए हांफने लगा। इस घटना से वो पूरी तरह से चौंक गया, क्योंकि उसने सुना था कि नील मार खाने में बहुत अच्छा है, लेकिन उसने कभी नहीं सोचा था कि नील इतना मज़बूत होगा, और इतने मुक्के खाने के बाद भी वापस अपने पैरों पर खड़ा होने में सक्षम होगा।</w:t>
      </w:r>
      <w:r>
        <w:t xml:space="preserve"> </w:t>
      </w:r>
      <w:r>
        <w:rPr>
          <w:b w:val="0"/>
          <w:i w:val="0"/>
        </w:rPr>
        <w:t>धीरज को इस बात का अंदाजा नहीं था कि भले ही नील का शरीर इस समय कमजोर लग रहा था, जैसे कि वो बुरी तरह से घायल हो, लेकिन वो सब नील का नाटक था। वास्तव में, नील शक्ति से भरा हुआ था और गर्म धारा के कारण शरीर के शुद्ध होने की अद्भुत भावना का आनंद ले रहा था।</w:t>
      </w:r>
      <w:r>
        <w:t xml:space="preserve"> </w:t>
      </w:r>
      <w:r>
        <w:rPr>
          <w:b w:val="0"/>
          <w:i w:val="0"/>
        </w:rPr>
        <w:t>जिस किसी ने भी ये दृश्य देखा, उसने सोचा कि नील मूर्ख है! वहां मौजूद लोगों ने सोचा कि अगर वो उठ नहीं पा रहा है, तो उसके लिए यही अच्छा होगा कि वो उठने की कोशिश ही न करे। कम से कम इस तरह, उसे वापस कारागृह भेजा जा सकता है और उसे एक दिन आराम करने का मौका मिल सकता है। इस तरह से मार खाने के लिए बार-बार उठना, मूर्खता से ज्यादा कुछ नहीं है।</w:t>
      </w:r>
      <w:r>
        <w:t xml:space="preserve"> </w:t>
      </w:r>
      <w:r>
        <w:rPr>
          <w:b w:val="0"/>
          <w:i w:val="0"/>
        </w:rPr>
        <w:t>उन्होंने सोचा, "इतने समय तक प्रशिक्षण सहायक रहने के बाद क्या उसे मार खाने की लत लग गई है?"</w:t>
      </w:r>
      <w:r>
        <w:t xml:space="preserve"> </w:t>
      </w:r>
      <w:r>
        <w:rPr>
          <w:b w:val="0"/>
          <w:i w:val="0"/>
        </w:rPr>
        <w:t>आखिरी बार गिरने के बाद नील नहीं उठा। वास्तव में, वो रुकना नहीं चाहता था, क्योंकि इस पिटाई से उसके शरीर की अशुद्धियों की सफाई हो रही थी। लेकिन, अगर वो इस तरह से बार-बार उठता रहेगा तो बाकी लोग उस पर शक कर सकते हैं। ऐसे में उसने फैसला किया, कि अगली पिटाई के लिए वो कल तक इंतजार करेगा।</w:t>
      </w:r>
      <w:r>
        <w:t xml:space="preserve"> </w:t>
      </w:r>
      <w:r>
        <w:rPr>
          <w:b w:val="0"/>
          <w:i w:val="0"/>
        </w:rPr>
        <w:t>धीरज ने देखा कि नील अब उठने में कामयाब नहीं हो पा रहा है, तो उसने राहत की सांस ली। यदि वो फिर से उठ जाता, तो धीरज को बड़ी शर्मिंदगी उठानी पड़ती।</w:t>
      </w:r>
      <w:r>
        <w:t xml:space="preserve"> </w:t>
      </w:r>
      <w:r>
        <w:rPr>
          <w:b w:val="0"/>
          <w:i w:val="0"/>
        </w:rPr>
        <w:t>शाम का वक्त,</w:t>
      </w:r>
      <w:r>
        <w:t xml:space="preserve"> </w:t>
      </w:r>
      <w:r>
        <w:rPr>
          <w:b w:val="0"/>
          <w:i w:val="0"/>
        </w:rPr>
        <w:t>नील लंगड़ाते हुए वापस कारागार में चला गया, लेकिन जब सुंदर नगर के नौकरों ने कोठरी का दरवाजा बंद किया, तो वो मुस्कुराया और तुरंत अपनी सामान्य अवस्था में आ गया।</w:t>
      </w:r>
      <w:r>
        <w:t xml:space="preserve"> </w:t>
      </w:r>
      <w:r>
        <w:rPr>
          <w:b w:val="0"/>
          <w:i w:val="0"/>
        </w:rPr>
        <w:t>तभी नील को कुछ याद आया, जिससे वो हैरान रह गया, वो चौंक कर खुद से ही बोला, "ऐसा कैसे हो सकता है?"</w:t>
      </w:r>
      <w:r>
        <w:t xml:space="preserve"> </w:t>
      </w:r>
      <w:r>
        <w:rPr>
          <w:b w:val="0"/>
          <w:i w:val="0"/>
        </w:rPr>
        <w:t>दिन भर की पिटाई के बाद जब नील कारागृह में आता है, तो उसे उसके घाव ठीक करने के लिए हमेशा की तरह कुछ गोलियां दवा के रूप में दी जाती है, लेकिन कारागार प्रभारी  बिरजू आज भी दिखाई नहीं दिया। नील ने मन ही मन सोचा, "लगता है बिरजू, उस दिन के बाद से  मुझसे डरने लगा है?"</w:t>
      </w:r>
      <w:r>
        <w:t xml:space="preserve"> </w:t>
      </w:r>
      <w:r>
        <w:rPr>
          <w:b w:val="0"/>
          <w:i w:val="0"/>
        </w:rPr>
        <w:t>यह सोचते हुए उसने अपना सिर हिला दिया, वो अच्छी तरह से जानता था कि बिरजू जैसे बदमाश कैसे होते हैं, वो इस बात को इतनी आसानी से भूल जाने वालों में से नहीं है। नील को ना जाने क्यों ये एहसास हुआ कि बिरजू उसे नुकसान पहुंचाने के लिए जरूर कोई योजना बना रहा होगा।</w:t>
      </w:r>
      <w:r>
        <w:t xml:space="preserve"> </w:t>
      </w:r>
      <w:r>
        <w:rPr>
          <w:b w:val="0"/>
          <w:i w:val="0"/>
        </w:rPr>
        <w:t>कुछ देर विचार करने के बाद वो खुद से ही बोला, "उसे छोड़ो! मुझे बस उसके जैसे बदमाशों से सावधान रहने की जरूरत है।" नील ने सैनिक द्वारा दी गई गोलियां एक तरफ फेंक दीं, उसे अब इन सस्ती गोलियों  की कोई जरूरत नहीं थी, बल्कि अब तो उसके शरीर की स्थिति पहले से कहीं ज्यादा बेहतर हो गई थी।</w:t>
      </w:r>
      <w:r>
        <w:t xml:space="preserve"> </w:t>
      </w:r>
      <w:r>
        <w:rPr>
          <w:b w:val="0"/>
          <w:i w:val="0"/>
        </w:rPr>
        <w:t>वो आज सारा दिन पिटता रहा, ना जाने कितनी ही बार वो गिरा और फिर से गिरने के लिए खड़ा हुआ था, इस कारण उसका शरीर गंदा हो गया था। उसने जल्दी से अपने कपड़े उतारे और पानी के टब से एक जग पानी निकाल कर अपने ऊपर उडेल लिया।</w:t>
      </w:r>
      <w:r>
        <w:t xml:space="preserve"> </w:t>
      </w:r>
      <w:r>
        <w:rPr>
          <w:b w:val="0"/>
          <w:i w:val="0"/>
        </w:rPr>
        <w:t>साफ पानी उसके सिर से नीचे जाने लगा लेकिन वो जमीन तक पहुँचने से पहले ही कीचड़ की तरह गन्दा हो गया, उस गंदे पानी में कुछ सफेद अशुद्धियाँ थीं, जिन्हें देख कर नील मन में बोला, "लगता है गर्म धारा मेरे शरीर की अशुद्धियों को बाहर निकालने में काफी मददगार साबित होगी।"</w:t>
      </w:r>
      <w:r>
        <w:t xml:space="preserve"> </w:t>
      </w:r>
      <w:r>
        <w:rPr>
          <w:b w:val="0"/>
          <w:i w:val="0"/>
        </w:rPr>
        <w:t>जैसा कि शास्त्रों में भी बताया गया है, कि किसी भी साधक के लिए शरीर को शुद्ध और मजबूत बनाना कितना आवश्यक है क्योंकि इसके बाद ही वातावरण में मौजूद आध्यात्मिक ऊर्जा को ग्रहण करने में कामयाब हुआ जा सकता है। योग शास्त्र में भी इस तरह की अनेक क्रियाएं, कड़े अभ्यास, और साधनाएं बताई गईं हैं। शरीर को शुद्ध करने की एक शोधन प्रक्रिया होती है, आप पहले अपनी त्वचा को शुद्ध करते हैं, फिर मांस को, फिर हड्डियों को ,फिर अंदरूनी अंगों को, और आखिर में अपने अस्थि मज्जा यानी हड्डियों के अंदर के मुलायम पदार्थ को शुद्ध शक्ति प्रदान करके ताकतवर बनाया जाता है।</w:t>
      </w:r>
      <w:r>
        <w:t xml:space="preserve"> </w:t>
      </w:r>
      <w:r>
        <w:rPr>
          <w:b w:val="0"/>
          <w:i w:val="0"/>
        </w:rPr>
        <w:t>जैसे कि, मूलाधार चक्र से किसी के मांस की अशुद्धियों को बाहर निकालकर, उसे मजबूत बनाया जाता है, फिर स्वाधिष्ठान चक्र से हड्डियों की अशुद्धियों को बाहर निकाला जाता है। एक बार जब आप अपने शरीर के भीतर की सभी अशुद्धियों को निकाल देते हैं, तो आपका सामान्य शरीर कहीं अधिक मजबूत और उन्नत बन जाता है।</w:t>
      </w:r>
      <w:r>
        <w:t xml:space="preserve"> </w:t>
      </w:r>
      <w:r>
        <w:rPr>
          <w:b w:val="0"/>
          <w:i w:val="0"/>
        </w:rPr>
        <w:t>नील वायुपुत्र और अन्य लोगों के बीच मुख्य अंतर ये है, कि दूसरों को अपने शरीर की अशुद्धियों को बाहर निकालने के लिए, कड़े अभ्यास और साधना की आवश्यकता होती है। ये प्रक्रिया बहुत धीमी होती है, इसलिए इसमें बहुत ज्यादा समय लगता है। लेकिन नील को अपने शरीर के भीतर की अशुद्धियों को बाहर निकालने के लिए, बस जमकर पिटने की जरूरत है, जिससे उसके शरीर से अशुद्धियाँ कई गुना तेजी से बाहर निकल सकती है।</w:t>
      </w:r>
      <w:r>
        <w:t xml:space="preserve"> </w:t>
      </w:r>
      <w:r>
        <w:rPr>
          <w:b w:val="0"/>
          <w:i w:val="0"/>
        </w:rPr>
        <w:t>नील, पहले से ही मूलाधार चक्र के शिखर पर पहुंच गया था। लेकिन वो पिछले तीन वर्षों से पर्याप्त अभ्यास और साधना ना कर पाने के कारण इससे आगे नहीं बढ़ पा रहा था। आज की पिटाई के बाद, उसे लगा जैसे उसके शरीर में काफी बदलाव आ गया है। उस का मांस अब चमत्कारी रूप से शुद्ध हो गया था, उसने फर्श पर फैली काली अशुद्धियों में हल्की सफेद अशुद्धियों को भी देखा। उसके मांस से निकली अशुद्धियाँ काले रंग की थी, जबकि उसकी हड्डियों से निकली हुई अशुद्धियाँ सफेद रंग की थीं।</w:t>
      </w:r>
      <w:r>
        <w:t xml:space="preserve"> </w:t>
      </w:r>
      <w:r>
        <w:rPr>
          <w:b w:val="0"/>
          <w:i w:val="0"/>
        </w:rPr>
        <w:t>ये इस बात का प्रमाण था कि वो अब स्वाधिष्ठान चक्र में पहुँच गया था!</w:t>
      </w:r>
    </w:p>
    <w:p>
      <w:r>
        <w:rPr>
          <w:b w:val="0"/>
          <w:i w:val="0"/>
        </w:rPr>
        <w:t>नील पिछले तीन सालों  में शायद आज पहली बार उत्साह से भरा हुआ था, उसका हौसला बुलंद था। उसने एक खूबसूरत मुस्कान के साथ राहत भरी एक लंबी सांस ली, और फिर कुछ विचार करके अपनी शक्ति की जांच करने का फैसला किया।</w:t>
      </w:r>
      <w:r>
        <w:t xml:space="preserve"> </w:t>
      </w:r>
      <w:r>
        <w:rPr>
          <w:b w:val="0"/>
          <w:i w:val="0"/>
        </w:rPr>
        <w:t>नील ने अपनी सम्पूर्ण शक्ति "नंदी सहस्त्र मुष्टिका" में प्रसारित कर दी, और फिर उसने हवा में एक मुक्का मारा। उस मुक्के से एक विस्फोटक ध्वनि उत्पन्न हुई और उससे निकलने वाली तेज हवा, पूरे कारागार में फ़ैल गई, जिससे वहां मौजूद दिया बुझ गया।</w:t>
      </w:r>
      <w:r>
        <w:t xml:space="preserve"> </w:t>
      </w:r>
      <w:r>
        <w:rPr>
          <w:b w:val="0"/>
          <w:i w:val="0"/>
        </w:rPr>
        <w:t>वो कोठरी बहुत छोटी सी थी, उसके पास अपनी ताकत का परीक्षण करने के लिए कोई सहायक या यन्त्र भी नहीं था और वो दूसरों का ध्यान अपनी ओर नहीं खींचना चाहता था, वरना उसके लिए मुश्किलें और भी बढ़ सकती थी।</w:t>
      </w:r>
      <w:r>
        <w:t xml:space="preserve"> </w:t>
      </w:r>
      <w:r>
        <w:rPr>
          <w:b w:val="0"/>
          <w:i w:val="0"/>
        </w:rPr>
        <w:t>फिर भी, उसे अपने मुक्के में उस शक्ति का अनुभव हुआ जो उसे आज तक महसूस नहीं हुआ था। उसने हैरान होकर अपने हाथों को देखा और खुद से ही बड़बड़ाया, "मेरी शक्ति अब स्वाधिष्ठान चक्र तक  पहुंच चुकी है!"</w:t>
      </w:r>
      <w:r>
        <w:t xml:space="preserve"> </w:t>
      </w:r>
      <w:r>
        <w:rPr>
          <w:b w:val="0"/>
          <w:i w:val="0"/>
        </w:rPr>
        <w:t>नील अपने शक्ति प्रदर्शन से बहुत खुश था, और इस उत्साह के कारण उसे बिल्कुल भी नींद नहीं आ रही थी, आखिर में वो काफी देर बाद केवल दो घंटे के लिए सो पाया, लेकिन उसके बावजूद भी  वो ऊर्जा और जोश से भरा हुआ महसूस कर रहा था।</w:t>
      </w:r>
      <w:r>
        <w:t xml:space="preserve"> </w:t>
      </w:r>
      <w:r>
        <w:rPr>
          <w:b w:val="0"/>
          <w:i w:val="0"/>
        </w:rPr>
        <w:t>वहीं दूसरी तरफ,</w:t>
      </w:r>
      <w:r>
        <w:t xml:space="preserve"> </w:t>
      </w:r>
      <w:r>
        <w:rPr>
          <w:b w:val="0"/>
          <w:i w:val="0"/>
        </w:rPr>
        <w:t>रात के अंधेरे में, एक सोची समझी चाल के तहत बिरजू एक सैनिक से मिलने आता है, और उसे रिश्वत की रकम देते हुए कहता है, "मालूम है ना.. कल उसे प्रशिक्षण स्थल ना ले जाकर, तुम्हे उसे कहां लाना है?"  रिश्वत को अपनी टोपी में छुपाते  हुआ सैनिक बोला, "चिंता मत करो बिरजू.. तुम्हारा काम हो जायेगा"</w:t>
      </w:r>
      <w:r>
        <w:t xml:space="preserve"> </w:t>
      </w:r>
      <w:r>
        <w:rPr>
          <w:b w:val="0"/>
          <w:i w:val="0"/>
        </w:rPr>
        <w:t>अगली सुबह,</w:t>
      </w:r>
      <w:r>
        <w:t xml:space="preserve"> </w:t>
      </w:r>
      <w:r>
        <w:rPr>
          <w:b w:val="0"/>
          <w:i w:val="0"/>
        </w:rPr>
        <w:t>एक नौकर ने कारागृह का ताला खोला और नील को बाहर लाने से पहले उसे बेड़ियाँ पहना दी। स्वाधिष्ठान चक्र में प्रवेश करने के बाद नील के शरीर में कई बदलाव आये थे लेकिन उन्हें जाहिर तौर पर देख पाना या शब्दों में बयां करना मुश्किल था। मगर सूक्ष्मता से उसकी गतिविधियों पर ध्यान दिया जाए तो उसमें  हुए परिवर्तनो  का अंदाजा लगाया जा सकता था।</w:t>
      </w:r>
      <w:r>
        <w:t xml:space="preserve"> </w:t>
      </w:r>
      <w:r>
        <w:rPr>
          <w:b w:val="0"/>
          <w:i w:val="0"/>
        </w:rPr>
        <w:t>नौकरों के पीछे चलते हुए, नील ने महसूस किया कि जिस रास्ते पर वो चल रहा था, वो रोज से अलग है। नौकर उसे प्रशिक्षण स्थल के बजाय कहीं और लेकर जा रहे थे । नील ने चारों ओर देखा, तो उसे याद आया कि ये रास्ता राज महल के अंदरूनी हिस्सों तक जाता है। ऐसा लग रहा था, जैसे नौकर उसे राज महल के पीछे वाले हिस्से में ले जा रहे है।</w:t>
      </w:r>
      <w:r>
        <w:t xml:space="preserve"> </w:t>
      </w:r>
      <w:r>
        <w:rPr>
          <w:b w:val="0"/>
          <w:i w:val="0"/>
        </w:rPr>
        <w:t>नील ने तुरंत अपनी भौहें चढ़ा ली, उसके चेहरे पर शिकन दिखाई दी, लेकिन फिर भी उसने एक भी शब्द नहीं कहा , और इंतजार करने लगा कि आगे क्या होगा..</w:t>
      </w:r>
    </w:p>
    <w:p>
      <w:r>
        <w:rPr>
          <w:b w:val="0"/>
          <w:i w:val="0"/>
        </w:rPr>
        <w:t>क्या नील आ चुका है अपने दुश्मनों की नज़र में? क्या उसके शक्तिशाली होने की भनक लग चुकी है उसके  धूर्त चाचाओ को? या फिर बात कुछ और है.. बिरजू कौन सी चाल चलने की फिराक में है?</w:t>
      </w:r>
    </w:p>
    <w:p>
      <w:r>
        <w:rPr>
          <w:b w:val="0"/>
          <w:i w:val="0"/>
        </w:rPr>
        <w:t>जानने के लिए, सुनते रहिए महागाथा  only on Pocket FM..</w:t>
      </w:r>
    </w:p>
    <w:p>
      <w:r>
        <w:rPr>
          <w:b w:val="0"/>
          <w:i w:val="0"/>
        </w:rPr>
        <w:t>#</w:t>
      </w:r>
    </w:p>
    <w:p>
      <w:r>
        <w:br w:type="page"/>
      </w:r>
    </w:p>
    <w:p>
      <w:pPr>
        <w:pStyle w:val="Heading1"/>
      </w:pPr>
      <w:r>
        <w:t>Ep 6 - चोर चोर मौसेरे भाई!</w:t>
      </w:r>
    </w:p>
    <w:p>
      <w:r>
        <w:rPr>
          <w:b w:val="0"/>
          <w:i w:val="0"/>
        </w:rPr>
        <w:t>नौकरों के पीछे चलते हुए, नील ने महसूस किया कि जिस रास्ते पर वो चल रहा था, वो रोज से अलग है। नौकर उसे प्रशिक्षण स्थल के बजाए कहीं और लेकर जा रहे थे। नील ने चारों ओर देखा, तो उसे याद आया कि ये रास्ता राज महल के अंदरूनी हिस्सों तक जाता है। ऐसा लग रहा था, जैसे नौकर उसे राज महल के पीछे वाले हिस्से में ले जा रहे हो।</w:t>
      </w:r>
      <w:r>
        <w:t xml:space="preserve"> </w:t>
      </w:r>
      <w:r>
        <w:rPr>
          <w:b w:val="0"/>
          <w:i w:val="0"/>
        </w:rPr>
        <w:t>नील ने तुरंत अपनी भौहें चढ़ा ली, उसके चेहरे पर शिकन दिखाई दी, लेकिन फिर भी उसने एक भी शब्द नहीं कहा , और इंतजार करने लगा।</w:t>
      </w:r>
      <w:r>
        <w:t xml:space="preserve"> </w:t>
      </w:r>
      <w:r>
        <w:rPr>
          <w:b w:val="0"/>
          <w:i w:val="0"/>
        </w:rPr>
        <w:t>राज महल के पीछे वाले हिस्से में आए, नील को काफी समय हो गया था, चलते-चलते उसने आसपास नज़र घुमा कर देखा, ये हिस्सा अब बहुत बदल गया था। वहां कुछ नए भवन बनाए गए थे और उनके सामने एक छोटा सा तालाब था, जिसे पार करने के लिए एक छोटा-सा पुल भी बना हुआ था। नई इमारत काफी भव्य लग रही थी, सभी नई इमारते ऊंची छतों वाली दिखाई पड़ रही थीं, और दीवारों पर सुनहरे रंग से कुछ खूबसूरत कलाकृतियां बनाई गई थी।</w:t>
      </w:r>
      <w:r>
        <w:t xml:space="preserve"> </w:t>
      </w:r>
      <w:r>
        <w:rPr>
          <w:b w:val="0"/>
          <w:i w:val="0"/>
        </w:rPr>
        <w:t>नौकर, नील को तालाब वाले बगीचे के बाद, एक पतले से रास्ते से होते हुए एक भवन की ओर ले जाने लगे। जल्द ही वो उस भवन के आंगन तक पहुंच गए। नील ने देखा कि वहां दो लोग आमने-सामने बैठकर चाय की चुस्कियां ले रहे हैं। वे दोनों बेहद खुश दिखाई दे रहे थे।</w:t>
      </w:r>
      <w:r>
        <w:t xml:space="preserve"> </w:t>
      </w:r>
      <w:r>
        <w:rPr>
          <w:b w:val="0"/>
          <w:i w:val="0"/>
        </w:rPr>
        <w:t>नील ने उन्हें देखा और देखकर तुरंत ही पहचान गया। उनमें से एक कारागार प्रभारी  बिरजू था, जो पिछले कई दिनों से गायब था और दूसरा, रेशमी कपड़े पहने पचास से अधिक की उम्र का एक बूढ़ा आदमी था, इस बूढ़े आदमी का नाम बालकांत है, एक समय पर, वो राज महल का एक मामूली नौकर हुआ करता था।</w:t>
      </w:r>
      <w:r>
        <w:t xml:space="preserve"> </w:t>
      </w:r>
      <w:r>
        <w:rPr>
          <w:b w:val="0"/>
          <w:i w:val="0"/>
        </w:rPr>
        <w:t>बालकांत की पत्नी एक धात्री यानी दाई थी, जिसे नील के छोटे चाचा यजुवेंद्र ने, अपने सबसे बड़े बेटे राजदत्त को दूध पिलाने और उसकी देखभाल के लिए काम पर रखा था। इस वजह से बालकांत के राजदत्त से मधुर सम्बन्ध थे, और राजदत्त और यजुवेंद्र की चापलूसी करते हुए, उसने काफी तेजी से प्रगति कर ली थी। जहां पहले वो एक साधारण रसोइये की तरह काम करता था, वहीं अब उसे एक भोजन प्रबंधक के रूप में पदोन्नत कर दिया गया था, अब उसकी हैसियत बहुत ऊंची हो चुकी थी।</w:t>
      </w:r>
      <w:r>
        <w:t xml:space="preserve"> </w:t>
      </w:r>
      <w:r>
        <w:rPr>
          <w:b w:val="0"/>
          <w:i w:val="0"/>
        </w:rPr>
        <w:t>यजुवेंद्र और राजदत्त के साथ उसके सम्बन्ध के चलते, बालकांत की स्थिति पहले से कहीं बेहतर हो गई है। कहते है ना, हुस्न मिल जाए तो नज़ाकत आ ही जाती है! उसका अहंकार भी पहले से कहीं अधिक बढ़ गया था। यहाँ तक कि अब वो कई अधिकारियों से पंगे लेने से नहीं डरता था। नील ने भी उसके अहंकार के बारे में कई किस्से सुने थे।</w:t>
      </w:r>
      <w:r>
        <w:t xml:space="preserve"> </w:t>
      </w:r>
      <w:r>
        <w:rPr>
          <w:b w:val="0"/>
          <w:i w:val="0"/>
        </w:rPr>
        <w:t>इससे पहले कि नील आंगन के अंदर प्रवेश कर पाता, उसने कारागार प्रभारी बिरजू को कहते हुए सुना, "बाला भईया, आपका घर तो सच में बहुत सुन्दर है। लगता है, राजकुमार राजदत्त आप पर बहुत भरोसा करते है।"</w:t>
      </w:r>
    </w:p>
    <w:p>
      <w:r>
        <w:rPr>
          <w:b w:val="0"/>
          <w:i w:val="0"/>
        </w:rPr>
        <w:t>"भरोसा? अरे मैं तो उनके दाहिने हाथ जैसा हूँ, यहाँ तक कि वो मेरी पत्नी को अपनी सगी माँ की तरह सम्मान देते है।" बालकांत ने अभिमान भरे स्वर में कहा, जिसके जवाब में बिरजू ने बालकांत के अभिमान को रस देते हुए कहा, "बिल्कुल सही कहा बाला भैया आपने, वैसे अगर मैं गलत नहीं हूं, तो दरवाजे की कलाकृतियों में स्वर्ण पत्र का इस्तेमाल किया गया है, है ना?"</w:t>
      </w:r>
      <w:r>
        <w:t xml:space="preserve"> </w:t>
      </w:r>
      <w:r>
        <w:rPr>
          <w:b w:val="0"/>
          <w:i w:val="0"/>
        </w:rPr>
        <w:t>बालकांत हँसा और फिर इतरा कर बोला, "तुम केवल इन छोटी चीजों पर ध्यान दे रहे हो, अगर तुम ध्यान से देखोगे, तो तुम्हें पता चलेगा कि पूरे दरवाजे में, स्वर्ण पत्र तो सबसे सस्ती वस्तु है.. इसमें अन्य मूल्यवान वस्तु  भी लगी  हैं। जैसे, स्वर्ण पत्र से बने उस शेर को देख रहे हो, उसकी आँखे दुर्लभ नीलम से बनी है, यहाँ तक कि घर की दीवारों पर पन्ना और हीरे जैसे बहुमूल्य रत्न भी लगे है…"</w:t>
      </w:r>
      <w:r>
        <w:t xml:space="preserve"> </w:t>
      </w:r>
      <w:r>
        <w:rPr>
          <w:b w:val="0"/>
          <w:i w:val="0"/>
        </w:rPr>
        <w:t>इसपर बिरजू ने एक-एक करके प्रत्येक कलाकृति का मूल्यांकन किया, फिर उसने थोड़ी निराशा व्यक्त करते हुए कहा, "बाला भईया, आपका घर तो एकदम सही है, लेकिन अभी भी इसमें कुछ कमी है।"</w:t>
      </w:r>
      <w:r>
        <w:t xml:space="preserve"> </w:t>
      </w:r>
      <w:r>
        <w:rPr>
          <w:b w:val="0"/>
          <w:i w:val="0"/>
        </w:rPr>
        <w:t>बिरजू के ऐसे कहने पर बालकांत एक पल के लिए चौंका लेकिन फिर उसने मुस्कुराते हुए शालीनता से पूछा, "मेरे पास यहाँ सब कुछ है.. मुझे भला किस चीज़ की कमी हो सकती है?"</w:t>
      </w:r>
      <w:r>
        <w:t xml:space="preserve"> </w:t>
      </w:r>
      <w:r>
        <w:rPr>
          <w:b w:val="0"/>
          <w:i w:val="0"/>
        </w:rPr>
        <w:t>बिरजू मुस्कुराया और चापलूसी के मक्खन में अपने शब्द लपेट कर बोला, "अब आप राज महल के महत्वपूर्ण व्यक्ति बन गए हैं, लेकिन आपकी देखभाल करने के लिए अच्छे नौकरों की कमी है। आपको किसी समझदार और मेहनती नौकर की जरूरत है, जो आपके दैनिक कार्यों में आपकी मदद करे.. मेरे पास इस काम के लिए बिल्कुल सही व्यक्ति है!"</w:t>
      </w:r>
    </w:p>
    <w:p>
      <w:r>
        <w:rPr>
          <w:b w:val="0"/>
          <w:i w:val="0"/>
        </w:rPr>
        <w:t>"सच में? वो व्यक्ति कौन है?" बालकांत ने उत्सुकता से पूछा, जिसपर बिरजू ने घर के प्रवेश द्वार की ओर इशारा किया और बोला, "बाला भईया, देखो, वो रहा!"</w:t>
      </w:r>
      <w:r>
        <w:t xml:space="preserve"> </w:t>
      </w:r>
      <w:r>
        <w:rPr>
          <w:b w:val="0"/>
          <w:i w:val="0"/>
        </w:rPr>
        <w:t>बालकांत ने नजर घुमा कर देखा, तो सामने नील था। उसके सामने हथकड़ियों में बंधा, सुंदरनगर का पूर्व युवराज खड़ा था, वो भला इस व्यक्ति को क्यों नहीं पहचानेगा? नील वायुपुत्र की घूरती हुई नज़रों से जब बालकांत की नजरें मिली, तो एक अजीब सी घबराहट के मारे या आश्चर्यचकित होने की वजह से, अचानक ही उसे खाँसी आ गयी, लेकिन फिर तुरंत ही उसने खुद को संभाला।</w:t>
      </w:r>
      <w:r>
        <w:t xml:space="preserve"> </w:t>
      </w:r>
      <w:r>
        <w:rPr>
          <w:b w:val="0"/>
          <w:i w:val="0"/>
        </w:rPr>
        <w:t>घर के प्रवेश द्वार पर खड़ा होकर नील, बालकांत और बिरजू की बातचीत को सुन रहा था। बिरजू की बातें सुनकर अचानक से उसके दिल में गुस्सा फूट पड़ा, उसका खून उबलने लगा, "इन कुत्तों की इतनी हिम्मत कैसे हुई? लगता है ये दोनों कुछ ज्यादा ही अभिमानी हो गए है!"</w:t>
      </w:r>
      <w:r>
        <w:t xml:space="preserve"> </w:t>
      </w:r>
      <w:r>
        <w:rPr>
          <w:b w:val="0"/>
          <w:i w:val="0"/>
        </w:rPr>
        <w:t>ये सच है कि नील अब युवराज नही है, उसे गुलाम बना दिया गया था, लेकिन बिरजू के पास उसे बालकांत का नौकर बनाने का कोई अधिकार नहीं था। आखिरकार, वो  सुंदरनगर का पूर्व युवराज था, इसके अलावा, बालकांत राजपरिवार का सदस्य भी नहीं था, जो उसे नील को आदेश देने का अधिकार हो।</w:t>
      </w:r>
      <w:r>
        <w:t xml:space="preserve"> </w:t>
      </w:r>
      <w:r>
        <w:rPr>
          <w:b w:val="0"/>
          <w:i w:val="0"/>
        </w:rPr>
        <w:t>नील ने अपने हाव  भाव से कोई प्रतिक्रिया नहीं दी , लेकिन इस वक्त वो अंदर ही अंदर गुस्से में उबल रहा था, "इस बिरजू के बच्चे में इतना साहस, कि वो बालकांत को सुझाव दे, कि वो मुझे अपना नौकर बना ले? असंभव!</w:t>
      </w:r>
      <w:r>
        <w:t xml:space="preserve"> </w:t>
      </w:r>
      <w:r>
        <w:rPr>
          <w:b w:val="0"/>
          <w:i w:val="0"/>
        </w:rPr>
        <w:t>बालकांत ने नील को घूरते हुए, उसकी वर्तमान परिस्थिति के बारे में सोचा, जल्द ही उसके झुर्रीदार चेहरे पर एक दुर्भावनापूर्ण मुस्कान आ गई, "मेरी दिनचर्या का ध्यान रखने के लिए, इस बच्चे को नियुक्त करना एक बुरा विचार नहीं है। लेकिन मुझे नहीं पता कि छोटे मालिक ‘राजदत्त' इसे स्वीकार करेंगे या नहीं।"</w:t>
      </w:r>
      <w:r>
        <w:rPr>
          <w:b w:val="0"/>
          <w:i w:val="0"/>
        </w:rPr>
        <w:t>"अरे चिंता मत करो बाला भईया.. आखिरकार, आप सुंदरनगर के एक महत्वपूर्ण अधिकारी हैं। अगर आप चाहे तो नील को सिर्फ एक बार कहकर ही आपके निवास पर बुला सकते हैं। वैसे भी वो एक मामूली गुलाम है, जहाँ उसे रोज मार खानी पड़ती है, क्या उसके लिए यहाँ नौकर बनना ज्यादा आरामदेह नहीं होगा? इसे अपने पास काम पर रख कर आप इस पर परोपकार करेंगे बाला भईया.." कहते हुए बिरजू ने बालकांत को चने के झाड़ पर चढ़ा दिया।</w:t>
      </w:r>
      <w:r>
        <w:t xml:space="preserve"> </w:t>
      </w:r>
      <w:r>
        <w:rPr>
          <w:b w:val="0"/>
          <w:i w:val="0"/>
        </w:rPr>
        <w:t>इस बात पर बालकांत ने सहमति जताते हुए अपना सिर हिलाया।</w:t>
      </w:r>
      <w:r>
        <w:t xml:space="preserve"> </w:t>
      </w:r>
      <w:r>
        <w:rPr>
          <w:b w:val="0"/>
          <w:i w:val="0"/>
        </w:rPr>
        <w:t>बालकांत, सबसे निचले वर्ग से ऊपर पहुंचा था, उसे सबसे ज्यादा मजा अपनी पहचान और रुतबे का रौब झाड़ने में आता था। अब, जब सुंदरनगर का पूर्व युवराज, व्यक्तिगत रूप से उसके लिए सफाई का काम करेगा, फिर तो हर कोई उसे देखकर जल-भुन जायेगा। यही सब सोच कर बालकांत मन ही मन खुश हो रहा था, उसकी छाती अभिमानी सांसों से भर चुकी थी।</w:t>
      </w:r>
      <w:r>
        <w:rPr>
          <w:b w:val="0"/>
          <w:i w:val="0"/>
        </w:rPr>
        <w:t>"यकीन मानो! आपको इसका पछतावा नहीं होगा!" बिरजू ने सिर हिलाया और नील को अंदर लाने के लिए नौकरों को इशारा किया। नौकरों ने उसे पकड़ कर अंदर लाना चाहा लेकिन, नील अपनी जगह पर ही डटा रहा। नौकरों के पूरी ताकत से खींचने के बाद भी वो एक इंच भी नहीं हिला।</w:t>
      </w:r>
      <w:r>
        <w:rPr>
          <w:b w:val="0"/>
          <w:i w:val="0"/>
        </w:rPr>
        <w:t>"नील, मैं तुम्हें मौका दे रहा हूं, ताकि तुम बाला भईया  के लिए काम करो, यहाँ रोज तुम्हे खाने के लिए लजीज खाना और पीने के लिए अच्छी शराब मिलेगी!" बिरजू ने ऐसे भाव दिखाए जैसे कि वो नील पर कोई बहुत बड़ा एहसान कर रहा हो।</w:t>
      </w:r>
      <w:r>
        <w:t xml:space="preserve"> </w:t>
      </w:r>
      <w:r>
        <w:rPr>
          <w:b w:val="0"/>
          <w:i w:val="0"/>
        </w:rPr>
        <w:t>नील की आंखें गुस्से में चमक उठीं, और वो जोर से दहाड़ा, "बालकांत! बिरजू! यहां तक कि चाचा यजुवेंद्र ने भी कभी मुझसे इस तरह से बात करने की हिम्मत नहीं की, तो फिर तुम दोनों की इतनी हिम्मत कैसे हुई, कि राजपरिवार के एक सदस्य को अपना नौकर बनाने की सोच रहे हो!"</w:t>
      </w:r>
      <w:r>
        <w:rPr>
          <w:b w:val="0"/>
          <w:i w:val="0"/>
        </w:rPr>
        <w:t>"अबे सोच नही रहे है, नौकर बना लिया है। चल अब बकवास बंद कर और काम पर लग जा"</w:t>
      </w:r>
      <w:r>
        <w:rPr>
          <w:b w:val="0"/>
          <w:i w:val="0"/>
        </w:rPr>
        <w:t>बालकांत के ये अपमान भरे शब्द सुन कर नील वायुपुत्र ने शेष नाग की तरह गुस्से भरी फुफकार छोड़ी और अपने दोनों हाथों को झटका दिया, अचानक से उसके हाथों  में बंधी जंजीरे टूट कर बिखर गई।</w:t>
      </w:r>
      <w:r>
        <w:t xml:space="preserve"> </w:t>
      </w:r>
      <w:r>
        <w:rPr>
          <w:b w:val="0"/>
          <w:i w:val="0"/>
        </w:rPr>
        <w:t>नील को यहाँ लाना बिरजू की सोची समझी चाल थी, वो चाहता था कि बालकांत खुद नील से निपटे। अभी-अभी जिस तरह से नील वायुपुत्र ने प्रतिक्रिया दी थी, उसे देखकर बिरजू को लगा कि उसका आधे से ज्यादा काम पूरा हो गया है। अब अगर कोई गुलाम खुद कदम बढ़ाकर आप पर हमला करे, तो किसी भी सम्मानित व्यक्ति के लिए ये असहनीय बात होगी। बिरजू को लगा कि इस बार नील इतनी बुरी तरह पीटा जाएगा, कि वो चलने के भी काबिल भी नहीं रहेगा।</w:t>
      </w:r>
      <w:r>
        <w:t xml:space="preserve"> </w:t>
      </w:r>
      <w:r>
        <w:rPr>
          <w:b w:val="0"/>
          <w:i w:val="0"/>
        </w:rPr>
        <w:t>जब बालकांत ने नील को अपनी ओर आते देखा, तो उसने अपनी आंखें झपकाईं और अकड़ के साथ बोला, "नील, अपनी वर्तमान पहचान को मत भूलो! तुम बस एक निचले दर्जे के गुलाम हो, इससे ज्यादा कुछ भी नहीं। यहाँ तक कि राजपरिवार से बेदखल करके तुमसे तुम्हारी पहचान भी छीन ली गई है, मेरी सेवा करना तुम्हारे लिए सम्मान की बात होनी चाहिए।"</w:t>
      </w:r>
      <w:r>
        <w:rPr>
          <w:b w:val="0"/>
          <w:i w:val="0"/>
        </w:rPr>
        <w:t>फ़ाट!</w:t>
      </w:r>
      <w:r>
        <w:t xml:space="preserve"> </w:t>
      </w:r>
      <w:r>
        <w:rPr>
          <w:b w:val="0"/>
          <w:i w:val="0"/>
        </w:rPr>
        <w:t>नील ने बालकांत के मुंह पर एक जोरदार थप्पड़ जड़ दिया, जिससे वो सर के बल दूसरी तरफ जा गिरा।</w:t>
      </w:r>
      <w:r>
        <w:t xml:space="preserve"> </w:t>
      </w:r>
      <w:r>
        <w:rPr>
          <w:b w:val="0"/>
          <w:i w:val="0"/>
        </w:rPr>
        <w:t>बालकांत ने किसी तरह खुद को संभाला और कहना जारी रखा "नील, तुम.. तुम्हारी मुझे मारने की हिम्मत कैसे हुई, क्या तुम विद्रोह करना चाहते हो? दंड संहिता के नियमों के अनुसार, तुम्हें इसके लिए भारी नुकसान उठाना पड़ सकता है!"</w:t>
      </w:r>
      <w:r>
        <w:rPr>
          <w:b w:val="0"/>
          <w:i w:val="0"/>
        </w:rPr>
        <w:t>नील वायुपुत्र ने उसका उपहास किया, और उसकी तरफ़ कदम बढ़ाते हुए बोला "दंड संहिता के नियम? महज एक नौकर, जो राजपरिवार का हिस्सा भी नहीं है, मेरे सामने दंड संहिता के नियमों के बारे में बात करने की हिम्मत कर रहा है? आज मैं तुमको बताता हूँ, दंड संहिता के नियम क्या हैं!"</w:t>
      </w:r>
      <w:r>
        <w:rPr>
          <w:b w:val="0"/>
          <w:i w:val="0"/>
        </w:rPr>
        <w:t>इतना कहते हुए नील ने अपना हाथ उठाया और बालकांत को मारने के लिए आगे बढ़ा, उसने अपनी सम्पूर्ण शक्ति को अपने हाथो में प्रवाहित कर लिया।</w:t>
      </w:r>
      <w:r>
        <w:t xml:space="preserve"> </w:t>
      </w:r>
      <w:r>
        <w:rPr>
          <w:b w:val="0"/>
          <w:i w:val="0"/>
        </w:rPr>
        <w:t>बालकांत ने शांति से कहा, वो चाहता था कि नील उसकी बातों से ही डर जाए, "नील, तुम अपनी मौत को दावत दे रहे हो! अगर तुमने मुझे मारा, तो छोटे मालिक तुम्हें छोड़ेंगे नहीं। तुम सिर्फ एक गुलाम हो, तुम्हारे पास राजपरिवार की कोई शक्ति नहीं है, इसलिए तुम्हारे मारे जाने से किसी को कोई फर्क नहीं पड़ेगा, तुम्हारी भलाई इसी में है की.."</w:t>
      </w:r>
      <w:r>
        <w:rPr>
          <w:b w:val="0"/>
          <w:i w:val="0"/>
        </w:rPr>
        <w:t>फ़ाट!</w:t>
      </w:r>
      <w:r>
        <w:t xml:space="preserve"> </w:t>
      </w:r>
      <w:r>
        <w:rPr>
          <w:b w:val="0"/>
          <w:i w:val="0"/>
        </w:rPr>
        <w:t>बालकांत की बात अभी ख़त्म भी नहीं हुई थी, कि  तभी नील का एक और ज़ोरदार थप्पड़ उसके चेहरे पर पड़ गया। स्वाधिष्ठान चक्र में प्रवेश करने के बाद, नील की शक्ति दोगुनी हो गई थी। हालांकि ये थप्पड़ उसने अपनी पूरी ताकत से नहीं मारा था, लेकिन फिर भी ये बालकांत जैसे इंसान के घमंड को तोड़ने के लिए बहुत था।</w:t>
      </w:r>
      <w:r>
        <w:t xml:space="preserve"> </w:t>
      </w:r>
      <w:r>
        <w:rPr>
          <w:b w:val="0"/>
          <w:i w:val="0"/>
        </w:rPr>
        <w:t>बालकांत का चेहरा पीला पड़ गया, और उसके गाल पर नील की अंगुलियों के निशान उभर आए। ये थप्पड़ इतना जोरदार था, कि उसका आधा चेहरा सूज कर किसी सुअर की तरह लग रहा था। नील वायुपुत्र ने एक झटके में बालकांत की गर्दन दबोची और दूसरे हाथ को अगले थप्पड़ के लिए उठाते  हुए  कहा, "दंड संहिता के नियम के अनुसार, जो दूसरों की निंदा करता है और बिना किसी वजह के दूसरों को परेशान करता है, वो दंड का पात्र है!"</w:t>
      </w:r>
      <w:r>
        <w:rPr>
          <w:b w:val="0"/>
          <w:i w:val="0"/>
        </w:rPr>
        <w:t>फ़ाट!</w:t>
      </w:r>
      <w:r>
        <w:rPr>
          <w:b w:val="0"/>
          <w:i w:val="0"/>
        </w:rPr>
        <w:t>"दंड संहिता के नियम के अनुसार, जो दूसरों पर अत्याचार करता है, वो दंड का पात्र है!"</w:t>
      </w:r>
      <w:r>
        <w:rPr>
          <w:b w:val="0"/>
          <w:i w:val="0"/>
        </w:rPr>
        <w:t>फ़ाट!</w:t>
      </w:r>
      <w:r>
        <w:rPr>
          <w:b w:val="0"/>
          <w:i w:val="0"/>
        </w:rPr>
        <w:t>"दंड संहिता के नियम के अनुसार…"</w:t>
      </w:r>
      <w:r>
        <w:rPr>
          <w:b w:val="0"/>
          <w:i w:val="0"/>
        </w:rPr>
        <w:t>फ़ाट!फ़ाट!फ़ाट!</w:t>
      </w:r>
      <w:r>
        <w:t xml:space="preserve"> </w:t>
      </w:r>
      <w:r>
        <w:rPr>
          <w:b w:val="0"/>
          <w:i w:val="0"/>
        </w:rPr>
        <w:t>हर बार जब नील की हथेली लहराती, तो खून के छींटे हवा में फैल  जाती , जिस किसी ने भी ये दृश्य देखा, उसका दिल काँप उठा।</w:t>
      </w:r>
      <w:r>
        <w:t xml:space="preserve"> </w:t>
      </w:r>
      <w:r>
        <w:rPr>
          <w:b w:val="0"/>
          <w:i w:val="0"/>
        </w:rPr>
        <w:t>नील वायुपुत्र को गुलाम बनाकर, उसे प्रशिक्षण सहायक बना दिया गया, लेकिन उसने कोई विरोध नहीं किया। उसने हरज़्यादतीबर्दाश्त  की , तो भला अब वो लड़ने की हिम्मत कैसे कर रहा है?</w:t>
      </w:r>
      <w:r>
        <w:t xml:space="preserve"> </w:t>
      </w:r>
      <w:r>
        <w:rPr>
          <w:b w:val="0"/>
          <w:i w:val="0"/>
        </w:rPr>
        <w:t>यही सोचते हुए कोने में खड़ा बिरजू हैरान होकर, आखें और मुंह फाड़े नील वायुपुत्र द्वारा बालकांत की पिटाई होते देख रहा था और सोच रहा था कि अब वो अपने बचाव में क्या करे ?</w:t>
      </w:r>
      <w:r>
        <w:t xml:space="preserve"> </w:t>
      </w:r>
      <w:r>
        <w:rPr>
          <w:b w:val="0"/>
          <w:i w:val="0"/>
        </w:rPr>
        <w:t>क्या नील वायुपुत्र ने इस तरह राजपरिवार के खास आदमी को मार कर गलती कर दी है? क्या करेगा अपने बचाव में बिरजू? या हो जाएगा  वो नील वायुपुत्र के गुस्से का शिकार..</w:t>
      </w:r>
      <w:r>
        <w:t xml:space="preserve"> </w:t>
      </w:r>
      <w:r>
        <w:rPr>
          <w:b w:val="0"/>
          <w:i w:val="0"/>
        </w:rPr>
        <w:t>जानने के लिए बस सुनते रहिए.. महागाथा!</w:t>
      </w:r>
      <w:r>
        <w:t xml:space="preserve"> </w:t>
      </w:r>
      <w:r>
        <w:rPr>
          <w:b w:val="0"/>
          <w:i w:val="0"/>
        </w:rPr>
        <w:t>सिर्फ़ Pocket FM पर</w:t>
      </w:r>
      <w:r>
        <w:t xml:space="preserve"> </w:t>
      </w:r>
      <w:r>
        <w:rPr>
          <w:b w:val="0"/>
          <w:i w:val="0"/>
        </w:rPr>
        <w:t>#</w:t>
      </w:r>
    </w:p>
    <w:p>
      <w:r>
        <w:br w:type="page"/>
      </w:r>
    </w:p>
    <w:p>
      <w:pPr>
        <w:pStyle w:val="Heading1"/>
      </w:pPr>
      <w:r>
        <w:t>Ep 7 - वायुपुत्र का इंसाफ!</w:t>
      </w:r>
    </w:p>
    <w:p>
      <w:r>
        <w:rPr>
          <w:b w:val="0"/>
          <w:i w:val="0"/>
        </w:rPr>
        <w:t>नील वायुपुत्र, बालकांत को बुरी तरह से पीट रहा था। ये नज़ारा देखने के लिए, वहां पर राजपरिवार के बहुत सारे बच्चे इकठ्ठा हो गए थे। उन सभी बच्चों ने ये दृश्य देखा, तो वे सभी हैरान और चकित रह गए, साथ ही उन्हें थोड़ी राहत भी महसूस हुई।</w:t>
      </w:r>
      <w:r>
        <w:t xml:space="preserve"> </w:t>
      </w:r>
      <w:r>
        <w:rPr>
          <w:b w:val="0"/>
          <w:i w:val="0"/>
        </w:rPr>
        <w:t>बालकांत हमेशा से राजदत्त के साथ अपने संबंधों की वजह से खूब मनमानी करता था, और ऐसा व्यवहार करता था, जैसे कि वो खुद, सुन्दर नगर का मालिक हो। वहां मौजूद कई सारे बच्चो के साथ बालकांत ने बुरा व्यवहार किया था, इसलिए वो बच्चे आज उसकी ऐसी हालत देखकर बहुत खुश थे। लेकिन वो सभी जानते थे कि बालकांत की राजदत्त के साथ अच्छी बनती है, और उसी की वजह से वो इतना हवा में उड़ता है। जब इस घटना के बारे में राजदत्त को पता चलेगा तो वो किस तरह की प्रतिक्रिया देगा, ये देखना सभी के लिए दिलचस्प होगा।</w:t>
      </w:r>
      <w:r>
        <w:t xml:space="preserve"> </w:t>
      </w:r>
      <w:r>
        <w:rPr>
          <w:b w:val="0"/>
          <w:i w:val="0"/>
        </w:rPr>
        <w:t>"लगता है नील ने गुस्से में आकर गलत कदम उठा लिया है, अब राजदत्त उसे इतनी आसानी से माफ़ नहीं करेगा।" एक बच्चा बोला, जिसके जवाब में दूसरे बच्चे ने कहा, "तुम माफ़ करने की बात कर रहे हो? मुझे तो लगता है कि वो तो नील की जान ही ले लेगा।"</w:t>
      </w:r>
      <w:r>
        <w:t xml:space="preserve"> </w:t>
      </w:r>
      <w:r>
        <w:rPr>
          <w:b w:val="0"/>
          <w:i w:val="0"/>
        </w:rPr>
        <w:t>सभी को नील के लिए बुरा लग रहा था, लेकिन वो उसके लिए कुछ भी नहीं कर सकते थे।</w:t>
      </w:r>
      <w:r>
        <w:t xml:space="preserve"> </w:t>
      </w:r>
      <w:r>
        <w:rPr>
          <w:b w:val="0"/>
          <w:i w:val="0"/>
        </w:rPr>
        <w:t>नील ने कुछ दर्जन भर थप्पड़ मारे और फिर रुक गया, बालकांत का चेहरा, मांस और खून से लथपथ हो गया था, उसके सफेद बाल बुरी तरह बिखर गए थे, उसके चेहरे की हालत ऐसी हो गई थी कि उसे पहचानना भी मुश्किल था।</w:t>
      </w:r>
      <w:r>
        <w:t xml:space="preserve"> </w:t>
      </w:r>
      <w:r>
        <w:rPr>
          <w:b w:val="0"/>
          <w:i w:val="0"/>
        </w:rPr>
        <w:t>नील के रुकने के बाद, बालकांत ने कांपते हुए, अपने गालों पर हाथ रखा, और अस्पष्ट शब्दों में कहा "तुम, तुम रुको…"</w:t>
      </w:r>
    </w:p>
    <w:p>
      <w:r>
        <w:rPr>
          <w:b w:val="0"/>
          <w:i w:val="0"/>
        </w:rPr>
        <w:t>"फ़ाट!"</w:t>
      </w:r>
      <w:r>
        <w:t xml:space="preserve"> </w:t>
      </w:r>
      <w:r>
        <w:rPr>
          <w:b w:val="0"/>
          <w:i w:val="0"/>
        </w:rPr>
        <w:t>बालकांत की बात खत्म भी नही हुई थी, कि नील ने उसे एक और थप्पड़ मारा, और उसे घूर कर देखने लगा, जैसे कि वो उसे चुनौती दे रहा हो कि "जरा एक और शब्द बोल कर दिखाओ।" नील का प्रचंड रूप देखकर बालकांत ने अपनी नजरे नील पर से  हटा ली और अपना सिर झुका लिया।</w:t>
      </w:r>
      <w:r>
        <w:t xml:space="preserve"> </w:t>
      </w:r>
      <w:r>
        <w:rPr>
          <w:b w:val="0"/>
          <w:i w:val="0"/>
        </w:rPr>
        <w:t>बालकांत को सबक सिखाने के बाद नील की नजर दूसरी तरफ गई।</w:t>
      </w:r>
      <w:r>
        <w:t xml:space="preserve"> </w:t>
      </w:r>
      <w:r>
        <w:rPr>
          <w:b w:val="0"/>
          <w:i w:val="0"/>
        </w:rPr>
        <w:t>वही बिरजू, डर और अविश्वास में नील को देख रहा था, हालाँकि जब उसने देखा कि नील उसपर हमला नहीं कर रहा है, तो वो राहत की सांस लिए बिना नहीं रह सका। लेकिन फिर भी वो दो कदम पीछे चला गया, और फिर उसने कहा, "नील, तुम, बस, एक गुलाम हो!"</w:t>
      </w:r>
    </w:p>
    <w:p>
      <w:r>
        <w:rPr>
          <w:b w:val="0"/>
          <w:i w:val="0"/>
        </w:rPr>
        <w:t>"गुलाम हूँ, तो क्या हुआ?" नील वायुपुत्र ने कदम बढ़ाते हुए कहा।</w:t>
      </w:r>
      <w:r>
        <w:t xml:space="preserve"> </w:t>
      </w:r>
      <w:r>
        <w:rPr>
          <w:b w:val="0"/>
          <w:i w:val="0"/>
        </w:rPr>
        <w:t>"मुझसे ऐसे बात करने की तुम्हारी हिम्मत कैसे हुई? भूलो मत कि मेरी हैसियत तुमसे कहीं बड़ी है !" बिरजू ने अभिमान भरे स्वर में कहा, कभी कभी लोग अपना डर छुपाने के लिए भी अभिमान का प्रदर्शन करते है।</w:t>
      </w:r>
      <w:r>
        <w:t xml:space="preserve"> </w:t>
      </w:r>
      <w:r>
        <w:rPr>
          <w:b w:val="0"/>
          <w:i w:val="0"/>
        </w:rPr>
        <w:t>नील के अंदर एक अलग ही आत्मविश्वास नज़र आ रहा था, वो हल्की सी मुस्कान के साथ बोला, "इससे क्या फर्क पड़ता है कि तुम्हारी हैसियत मुझसे बड़ी है या छोटी? मेरा पूरा नाम नील वायुपुत्र है! ये तुम्हे नही भूलना चाहिए। भले ही इस वक्त मैं एक दास हूँ लेकिन फिर भी मैं एक वायुपुत्र ही रहूँगा! शायद तुम्हे एहसास नही है कि मैं तुमसे कहीं ज्यादा ताकतवर हूँ और इस संसार में जिसके पास ज्यादा शक्ति होती है, वही बड़ा माना जाता है।"</w:t>
      </w:r>
      <w:r>
        <w:t xml:space="preserve"> </w:t>
      </w:r>
      <w:r>
        <w:rPr>
          <w:b w:val="0"/>
          <w:i w:val="0"/>
        </w:rPr>
        <w:t>नील बात करते हुए, एक झटके में बिरजू के पास पहुंच गया, और उसने उसे गले से पकड़ लिया, उसकी वर्तमान ताकत के आगे, बिरजू किसी बच्चे की तरह था। इसके बाद तो नील ने उसपर थप्पड़ों की बारिश कर दी।</w:t>
      </w:r>
      <w:r>
        <w:t xml:space="preserve"> </w:t>
      </w:r>
      <w:r>
        <w:rPr>
          <w:b w:val="0"/>
          <w:i w:val="0"/>
        </w:rPr>
        <w:t>फ़ाट! फ़ाट! फ़ाट! फ़ाट!</w:t>
      </w:r>
    </w:p>
    <w:p>
      <w:r>
        <w:rPr>
          <w:b w:val="0"/>
          <w:i w:val="0"/>
        </w:rPr>
        <w:t>हर थप्पड़ की आवाज के साथ बिरजू का चेहरा और भी बदतर होता जा रहा था, उसे अपने चेहरे पर ऐसी जलन महसूस हुई मानो किसी ने उस पर तेजाब डाल दिया हो, और वो दर्द में बिलखने लगा।</w:t>
      </w:r>
      <w:r>
        <w:t xml:space="preserve"> </w:t>
      </w:r>
      <w:r>
        <w:rPr>
          <w:b w:val="0"/>
          <w:i w:val="0"/>
        </w:rPr>
        <w:t>अंत में नील, जो बिरजू को जी भर कर पीट चुका था, बालकांत के पास गया और बोला, "आज मैंने जो तुम्हे सिखाया है, उसे हमेशा याद रखना। किसी की हैसियत देखकर नहीं, बल्कि उस व्यक्ति का चरित्र देखकर सम्मान किया जाता है!"</w:t>
      </w:r>
      <w:r>
        <w:t xml:space="preserve"> </w:t>
      </w:r>
      <w:r>
        <w:rPr>
          <w:b w:val="0"/>
          <w:i w:val="0"/>
        </w:rPr>
        <w:t>आखिरकार, नील मुड़ा और उस भवन से बाहर चला गया। जब वो दरवाजे पर पंहुचा, तो उसने देखा कि वहां पर बच्चों की जो भीड़ लगी हुई थी, वो सभी बच्चे धीरे-धीरे वापस जा रहे थे। जो नौकर नील को यहाँ पर लेकर आये थे, वो भी पता नहीं कहाँ गायब हो गये थे।</w:t>
      </w:r>
      <w:r>
        <w:t xml:space="preserve"> </w:t>
      </w:r>
      <w:r>
        <w:rPr>
          <w:b w:val="0"/>
          <w:i w:val="0"/>
        </w:rPr>
        <w:t>नील ने एक आह भरी और वापस कारागार की ओर चल पड़ा। ऐसा लग रहा था कि वो पूरा भवन किसी तूफान के गुजरने के बाद, अब उजड़ चुका है। और उस तूफान की चपेट में आए बिरजू और बालकांत वही पड़े हुए, दर्द में कराह रहे थे।</w:t>
      </w:r>
      <w:r>
        <w:t xml:space="preserve"> </w:t>
      </w:r>
      <w:r>
        <w:rPr>
          <w:b w:val="0"/>
          <w:i w:val="0"/>
        </w:rPr>
        <w:t>कुछ देर बाद,</w:t>
      </w:r>
      <w:r>
        <w:t xml:space="preserve"> </w:t>
      </w:r>
      <w:r>
        <w:rPr>
          <w:b w:val="0"/>
          <w:i w:val="0"/>
        </w:rPr>
        <w:t>नील के कारागृह में वापस आने के बाद किसी ने भी उसे प्रशिक्षण स्थल तक ले जाने की हिम्मत नहीं की। जब नील ने देखा कि कोई उसे ले जाने के लिए नही आया है, तो उसने खुद ही वहां जाने का फ़ैसला किया।</w:t>
      </w:r>
      <w:r>
        <w:t xml:space="preserve"> </w:t>
      </w:r>
      <w:r>
        <w:rPr>
          <w:b w:val="0"/>
          <w:i w:val="0"/>
        </w:rPr>
        <w:t>नील सुंदर नगर के मौजूदा नियमों से बहुत नाखुश था, उसके दोनों कानून और व्यवस्था बनाए रखने में विफल हो चुके थे, जबकि उनके बेटे तो खुद ही नियमों का उल्लंघन किया करते थे। नील के चचेरे भाई, देवदत्त और राजदत्त ने कभी नियमों के प्रति कोई सम्मान नहीं दिखाया, यही कारण था कि उनके सेवकों ने भी नियम से हटकर कार्य करने का साहस किया था।</w:t>
      </w:r>
      <w:r>
        <w:t xml:space="preserve"> </w:t>
      </w:r>
      <w:r>
        <w:rPr>
          <w:b w:val="0"/>
          <w:i w:val="0"/>
        </w:rPr>
        <w:t>लेकिन सिर्फ इसलिए, कि दूसरे लोग नियमों का उल्लंघन करते है, इसका मतलब ये नहीं था कि नील उन्हें अनदेखा कर देगा। नील वायुपुत्र अच्छे से जानता था, कि एक राज्य में हर वर्ग के लोगों का नियम कानून को मानना, सुशासन के लिए कितना जरूरी है।</w:t>
      </w:r>
      <w:r>
        <w:t xml:space="preserve"> </w:t>
      </w:r>
      <w:r>
        <w:rPr>
          <w:b w:val="0"/>
          <w:i w:val="0"/>
        </w:rPr>
        <w:t>खैर, जब नील वायुपुत्र प्रशिक्षण स्थल पहुंचा, तो वहां का माहौल सामान्य से थोड़ा अलग था। सुंदर नगर के सभी लोगों में अब तक ये बात फ़ैल चुकी थी, कि किस तरह नील ने भोजन प्रबंधक बालकांत और कारागार प्रभारी बिरजू को सबक सिखाया था। सभी जानते थे कि तीन साल पहले नील को अपराधी घोषित करके, गुलाम बना दिया गया था और उसने बिना किसी प्रतिरोध के अपने साथ होने वाले हर दुर्व्यवहार को स्वीकार किया था। सब लोग मानो भूल ही चुके थे, कि वो प्रतिभाशाली लड़का, कभी सुंदर नगर का युवराज हुआ करता था। वो नील वायुपुत्र की शक्ति को भूल गए थे, ऐसा प्रतापी लड़का, जिसने चौदह वर्ष से पहले ही अपना मूलाधार चक्र जागृत कर लिया था।</w:t>
      </w:r>
      <w:r>
        <w:t xml:space="preserve"> </w:t>
      </w:r>
      <w:r>
        <w:rPr>
          <w:b w:val="0"/>
          <w:i w:val="0"/>
        </w:rPr>
        <w:t>लेकिन अब, अचानक से उन्हे  एहसास हुआ, कि वो अब ऐसा व्यक्ति नहीं रहा है, जो चुपचाप सब कुछ सह ले। उसने उन ढीठ और घमंडी नौकरों को इसलिए पीटा था, क्योंकि उन्होंने राजपरिवार के सदस्य को अपना दास बनाने की कोशिश की थी। भले ही उसके पास कोई अधिकार नहीं है , लेकिन वो अभी भी, राजपरिवार का वंशज है, एक वायुपुत्र है!</w:t>
      </w:r>
    </w:p>
    <w:p>
      <w:r>
        <w:rPr>
          <w:b w:val="0"/>
          <w:i w:val="0"/>
        </w:rPr>
        <w:t>इस कारण से, जब शिष्यों ने नील को प्रशिक्षण स्थल में आते हुए देखा, तो सभी उससे थोड़ा डर गए। जब मुख्य आचार्य ने शिष्यों को अपने अपने सहायक को चुनने का आदेश दिया, तो किसी ने भी नील को सहायक के रूप में नहीं चुना, कोई भी नील के गुस्से का शिकार नहीं बनना चाहता था।</w:t>
      </w:r>
      <w:r>
        <w:t xml:space="preserve"> </w:t>
      </w:r>
      <w:r>
        <w:rPr>
          <w:b w:val="0"/>
          <w:i w:val="0"/>
        </w:rPr>
        <w:t>नील बेबसी के साथ मुस्कुराया, वो ऐसा परिणाम बिल्कुल भी नहीं चाहता था। अभी तो उसे अपने शरीर को और भी मजबूत करने की आवश्यकता है, जिसके लिए उसे और पिटने की जरूरत थी। लेकिन किसी ने भी उसे चुनने की हिम्मत नही की, उसे समझ में नहीं आ रहा था कि आखिर वो क्या करे? अब वो ये तो नहीं कह सकता था कि , "मुझे मार खाने का मन कर रहा है। आओ और मुझे मारो"</w:t>
      </w:r>
      <w:r>
        <w:t xml:space="preserve"> </w:t>
      </w:r>
      <w:r>
        <w:rPr>
          <w:b w:val="0"/>
          <w:i w:val="0"/>
        </w:rPr>
        <w:t>एक के बाद एक, सभी सहायकों को चुन लिया गया, और नील वहीं अकेला खड़ा रह गया। अपनी नाराज़गी जाहिर करता हुआ वो मन ही मन बोला, "क्या अब सुंदर नगर के योद्धा इतने डरपोक हो गए है?" फिर वो जल्दी से धीरज के पास गया, जो एक पत्थर की मूर्ति को बुरी तरह से मार कर अपना अभ्यास कर रहा था, नील ने कहा, "धीरज, इस पत्थर की मूर्ति को मारना व्यर्थ है, इससे तुम्हे ज्यादा फायदा नहीं होगा। मैं तुम्हे सही तरीके से प्रशिक्षित करने में मदद करूंगा।"</w:t>
      </w:r>
      <w:r>
        <w:t xml:space="preserve"> </w:t>
      </w:r>
      <w:r>
        <w:rPr>
          <w:b w:val="0"/>
          <w:i w:val="0"/>
        </w:rPr>
        <w:t>तेजतर्रार धीरज भी आज हिचकिचा रहा था। नील ने उसके चेहरे पर संकोच देखकर अपनी छाती थपथपाई और कहा, "मैं एक प्रशिक्षण सहायक हूं, इसलिए अभ्यास में तुम्हारी मदद करना मेरा काम है। निश्चिंत रहो, मेरा ये चमड़े का कवच बहुत मजबूत है.. मुझे कोई परेशानी नहीं होगी।" इतना समझाए जाने के बाद धीरज उसे मना नहीं कर पाया, वरना वो बहुत ही कमजोर दिखता। और शायद असल बात ये थी, कि वो नील वायुपुत्र को नाराज नहीं करना चाहता था।</w:t>
      </w:r>
      <w:r>
        <w:t xml:space="preserve"> </w:t>
      </w:r>
      <w:r>
        <w:rPr>
          <w:b w:val="0"/>
          <w:i w:val="0"/>
        </w:rPr>
        <w:t>आखिरकार अभ्यास शुरू हुआ,</w:t>
      </w:r>
      <w:r>
        <w:t xml:space="preserve"> </w:t>
      </w:r>
      <w:r>
        <w:rPr>
          <w:b w:val="0"/>
          <w:i w:val="0"/>
        </w:rPr>
        <w:t>धीरज के मन में अभी भी थोड़ा डर था, इसलिए आज उसका मुक्का उतना मजबूत नहीं था, जितना उसे होना चाहिए था। हल्के  मुक्कों का मतलब था कि नील को वो फायदा नहीं मिलने वाला था, जिसकी उसे उम्मीद थी। इन मुक्को की वजह से नील के शरीर में बहुत ही कम मात्रा में गर्म धारा प्रवाहित हो रही थी, जिसकी वजह से वो बहुत नाराज हो गया और बोला,</w:t>
      </w:r>
      <w:r>
        <w:t xml:space="preserve"> </w:t>
      </w:r>
      <w:r>
        <w:rPr>
          <w:b w:val="0"/>
          <w:i w:val="0"/>
        </w:rPr>
        <w:t>"अपने मुक्के में कुछ ताकत तो लगाओ! ये बहुत कमजोर है!"</w:t>
      </w:r>
      <w:r>
        <w:t xml:space="preserve"> </w:t>
      </w:r>
      <w:r>
        <w:rPr>
          <w:b w:val="0"/>
          <w:i w:val="0"/>
        </w:rPr>
        <w:t>धाड़!</w:t>
      </w:r>
    </w:p>
    <w:p>
      <w:r>
        <w:rPr>
          <w:b w:val="0"/>
          <w:i w:val="0"/>
        </w:rPr>
        <w:t>"बहुत धीमा! तुम किस बात से डर रहे हो?"</w:t>
      </w:r>
      <w:r>
        <w:t xml:space="preserve"> </w:t>
      </w:r>
      <w:r>
        <w:rPr>
          <w:b w:val="0"/>
          <w:i w:val="0"/>
        </w:rPr>
        <w:t>धाड़!</w:t>
      </w:r>
    </w:p>
    <w:p>
      <w:r>
        <w:rPr>
          <w:b w:val="0"/>
          <w:i w:val="0"/>
        </w:rPr>
        <w:t>"तुम्हारा मुक्का, कल के मुक्कों से बहुत अलग है, लगता है आज खाना खाकर नहीं आये हो।" नील ने धीरज को उकसाने की बहुत कोशिश की।</w:t>
      </w:r>
      <w:r>
        <w:t xml:space="preserve"> </w:t>
      </w:r>
      <w:r>
        <w:rPr>
          <w:b w:val="0"/>
          <w:i w:val="0"/>
        </w:rPr>
        <w:t>प्रशिक्षण स्थल में मौजूद सभी शिष्यों ने जब देखा कि कैसे एक सहायक किसी शिष्य को सिखा रहा है, तो वे हैरान रह गए। किसी को कुछ समझ में नहीं आया कि नील के दिमाग में क्या चल रहा है। वहीं नील की बातों को सुनकर धीरज ने अपनी सभी चिंताओं को दूर कर दिया, और फिर नील के मार्गदर्शन या यूं कह लीजिए नील के उकसाने से, धीरज ने धीरे-धीरे अपना साहस और जोश वापस पा लिया।</w:t>
      </w:r>
      <w:r>
        <w:t xml:space="preserve"> </w:t>
      </w:r>
      <w:r>
        <w:rPr>
          <w:b w:val="0"/>
          <w:i w:val="0"/>
        </w:rPr>
        <w:t>बूम!</w:t>
      </w:r>
    </w:p>
    <w:p>
      <w:r>
        <w:rPr>
          <w:b w:val="0"/>
          <w:i w:val="0"/>
        </w:rPr>
        <w:t>बूम!</w:t>
      </w:r>
    </w:p>
    <w:p>
      <w:r>
        <w:rPr>
          <w:b w:val="0"/>
          <w:i w:val="0"/>
        </w:rPr>
        <w:t>बूम!</w:t>
      </w:r>
    </w:p>
    <w:p>
      <w:r>
        <w:rPr>
          <w:b w:val="0"/>
          <w:i w:val="0"/>
        </w:rPr>
        <w:t>तेज़ मुक्के बरसने की आवाज़ें पूरे स्थल पर गूंजने लगी। अब धीरज पूरी ताकत के साथ नील के शरीर पर प्रहार कर रहा था, जिससे नील के शरीर में गर्म धारा का  प्रवाह तेजी से होने लगा, आखिरकार उसकी हड्डियों की अशुद्धियां एक बार फिर से दूर होने लगी।</w:t>
      </w:r>
      <w:r>
        <w:t xml:space="preserve"> </w:t>
      </w:r>
      <w:r>
        <w:rPr>
          <w:b w:val="0"/>
          <w:i w:val="0"/>
        </w:rPr>
        <w:t>हर मुक्के ने उसकी हड्डियों की ताकत और शुद्धता बढ़ाई।</w:t>
      </w:r>
      <w:r>
        <w:t xml:space="preserve"> </w:t>
      </w:r>
      <w:r>
        <w:rPr>
          <w:b w:val="0"/>
          <w:i w:val="0"/>
        </w:rPr>
        <w:t>नील के लिए मार खाना, दिव्य आशीर्वाद वाली गोलियाँ खाने जैसा था। इस परिवर्तन से उसे एक खुशी की भावना का एहसास हुआ, जिसे शब्दों में बयां कर पाना मुश्किल था। भले ही ऐसा लग रहा था, जैसे कि वो बहुत दर्द में है, लेकिन अंदर ही अंदर वो बहुत ही खुश हो रहा था।</w:t>
      </w:r>
      <w:r>
        <w:t xml:space="preserve"> </w:t>
      </w:r>
      <w:r>
        <w:rPr>
          <w:b w:val="0"/>
          <w:i w:val="0"/>
        </w:rPr>
        <w:t>नील को मार खाते हुए तीन घंटे बीत चुके थे।</w:t>
      </w:r>
      <w:r>
        <w:t xml:space="preserve"> </w:t>
      </w:r>
      <w:r>
        <w:rPr>
          <w:b w:val="0"/>
          <w:i w:val="0"/>
        </w:rPr>
        <w:t>फिर थोड़ी देर बाद,</w:t>
      </w:r>
      <w:r>
        <w:t xml:space="preserve"> </w:t>
      </w:r>
      <w:r>
        <w:rPr>
          <w:b w:val="0"/>
          <w:i w:val="0"/>
        </w:rPr>
        <w:t>सभी शिष्यो और सहायकों, को खुद को फिर से तैयार करने के लिए भोजन की जरूरत थी, इसलिए कुछ नौकर सभी के लिए खाना ले आए। हालांकि, शिष्यों को शानदार व्यंजनों का आनंद लेने का मौका मिलता था, जबकि सहायको को सूखी रोटी और प्याज़ के साथ ही गुजारा करना पड़ता था।</w:t>
      </w:r>
      <w:r>
        <w:t xml:space="preserve"> </w:t>
      </w:r>
      <w:r>
        <w:rPr>
          <w:b w:val="0"/>
          <w:i w:val="0"/>
        </w:rPr>
        <w:t>नील को भी तीन घंटों तक अभ्यास के बाद काफी तेज भूख लग गई थी, इस जोरदार पिटाई की वजह से उसके शरीर की सारी ऊर्जा खर्च हो गई थी। उसने रूखे सूखे खाने के बारे में शिकायत नहीं की, लेकिन जैसे ही वो रोटी का एक टुकड़ा खाने वाला था, कि उसे उसकी आंखों के सामने अचानक से एक चांदी की थाली दिखाई दी। जिसके अंदर स्वादिष्ट भोजन और पकवान रखे थे, उस भोजन से ललचा देने वाली सुगंध आ रही थी।</w:t>
      </w:r>
      <w:r>
        <w:t xml:space="preserve"> </w:t>
      </w:r>
      <w:r>
        <w:rPr>
          <w:b w:val="0"/>
          <w:i w:val="0"/>
        </w:rPr>
        <w:t>नील ने सिर उठाकर देखा तो सामने, धीरज  मुस्कुराता हुआ अपने हाथ में भोजन की थाली लिए दिखाई दिया। धीरज ने विनम्रता और स्नेह भरे स्वर में कहा, "चलो साथ में खाना खाते हैं"</w:t>
      </w:r>
      <w:r>
        <w:t xml:space="preserve"> </w:t>
      </w:r>
      <w:r>
        <w:rPr>
          <w:b w:val="0"/>
          <w:i w:val="0"/>
        </w:rPr>
        <w:t>नील ने मुस्कुराते हुए उसके हाथ से भोजन की थाली ली , और उस स्वादिष्ट भोजन की सुगंध लेते हुए खाना शुरू कर दिया। उसे तो याद भी नहीं था कि उसने आखिरी बार सामान्य भोजन कब खाया था, ऐसा भोजन करके उसकी आत्मा तृप्त हो गई, उसने धीरज को इसके लिए धन्यवाद दिया, जिसके जवाब में धीरज हल्के से मुस्कुरा दिया।</w:t>
      </w:r>
      <w:r>
        <w:t xml:space="preserve"> </w:t>
      </w:r>
      <w:r>
        <w:rPr>
          <w:b w:val="0"/>
          <w:i w:val="0"/>
        </w:rPr>
        <w:t>तभी दबी हुई आवाज में, धीरज ने फिक्र जाहिर करते हुए कहा, "छोटे मालिक.. बालकांत को मारने के लिए, राजदत्त आपको इतनी आसानी से माफ़ नहीं करेंगे।"</w:t>
      </w:r>
      <w:r>
        <w:t xml:space="preserve"> </w:t>
      </w:r>
      <w:r>
        <w:rPr>
          <w:b w:val="0"/>
          <w:i w:val="0"/>
        </w:rPr>
        <w:t>धीरज की बात सुनते हुए नील ने खाना खाने की गति कम नहीं की, उसने धीरज की बात पर सहमति जताते हुए सिर हिलाया, वो जानता था कि धीरज उसे एक दोस्ताना तरीके से चेतावनी दे रहा था। पूर्व युवराज होने के कारण, वो इन बातों को किसी और से बेहतर समझता था।</w:t>
      </w:r>
      <w:r>
        <w:t xml:space="preserve"> </w:t>
      </w:r>
      <w:r>
        <w:rPr>
          <w:b w:val="0"/>
          <w:i w:val="0"/>
        </w:rPr>
        <w:t>उसके दोनों चाचाओ ने उसे इतने लंबे समय तक जीवित रहने का मौका दिया क्योंकि वो बहुत कमजोर था। एक तरह से देखा जाए तो वो एक चींटी की तरह था, जिसके होने या ना होने से उन्हें कोई फर्क नहीं पड़ता था, और ना ही उन्हें नील से कोई खतरा था। लेकिन, जब चींटी हाथी की सूंड में घुस जाती है, तो उसे पागल कर सकती है। इसलिए अगर चींटी जैसे नील से, उसके दोनो चाचाओ को खतरे की भनक तक लगी या उन्हें लगा, कि  ये चींटी उन्हें काट सकती है और उन्हें चोट पहुँचा सकती है, तो वे निश्चित रूप से उसे मारने से पहले एक बार भी नहीं सोचेंगे।</w:t>
      </w:r>
      <w:r>
        <w:t xml:space="preserve"> </w:t>
      </w:r>
      <w:r>
        <w:rPr>
          <w:b w:val="0"/>
          <w:i w:val="0"/>
        </w:rPr>
        <w:t>धीरज ने हंसते हुए कहा, "लेकिन मुझे उन दोनों के पिटने की बात सुनकर बहुत मजा आया था। उस अभिमानी बालकांत और भ्रष्ट बिरजू को तो बहुत समय पहले ही सबक सिखा कर सुधार देना चाहिए था।"  प्रशिक्षण स्थल में मौजूद अन्य शिष्यों ने धीरज की तरह स्पष्ट रूप से तो कुछ नहीं कहा, लेकिन उनकी आँखों ने पूरी कहानी बता दी, कि लगभग सभी इस घटना से खुश थे और नील की हिम्मत की सराहना कर रहे थे।</w:t>
      </w:r>
      <w:r>
        <w:t xml:space="preserve"> </w:t>
      </w:r>
      <w:r>
        <w:rPr>
          <w:b w:val="0"/>
          <w:i w:val="0"/>
        </w:rPr>
        <w:t>नील के दोनों चाचाओ ने मिलकर पूरे नगर की व्यवस्था चौपट कर दी थी, उन्होंने नौकरों और अधिकारियों के मासिक वेतन में कटौती की, और यहां तक कि शिष्यों को अभ्यास के लिए उपयोग में आने वाली औषधियों और संसाधनों को भी कम कर दिया था। और तो और जो लोग राजपरिवार का हिस्सा नहीं थे, उनके साथ भी गलत तरीके से व्यवहार किया जाता था। सभी सुविधाएं और संसाधन देवदत्त वायुपुत्र और राजदत्त वायुपुत्र पर ही खर्च किए जाते थे, इसलिए ये कहना गलत नहीं होगा कि राज्य के ज्यादातर लोग नाराज थे।</w:t>
      </w:r>
      <w:r>
        <w:t xml:space="preserve"> </w:t>
      </w:r>
      <w:r>
        <w:rPr>
          <w:b w:val="0"/>
          <w:i w:val="0"/>
        </w:rPr>
        <w:t>हर कोई उन दिनों को याद करता था, जब नील के पिता महाराज वीरेंद्र वायुपुत्र राज्य को चलाते थे। उस समय, सभी नियमों को सख्ती से लागू किया जाता था, और तब इतनी अधिक, अंदरूनी कलह नहीं थी, या नौकर उन्हें इस तरह धमकाते नहीं थे, और निश्चित रूप से किसी के साथ भी अनुचित व्यवहार नहीं किया जाता था।</w:t>
      </w:r>
      <w:r>
        <w:t xml:space="preserve"> </w:t>
      </w:r>
      <w:r>
        <w:rPr>
          <w:b w:val="0"/>
          <w:i w:val="0"/>
        </w:rPr>
        <w:t>दुर्भाग्य से, अब उन बीते दिनों को वापस नहीं लाया जा सकता था, वे केवल उन दिनों को याद कर सकते थे। सारी प्रजा अपने वर्तमान राजा के शासन करने के तरीकों  से नाखुश थी, लेकिन फिर भी, उन्होंने कभी भी बगावत करने की हिम्मत नहीं की, उन्हें डर था कि अगर वो ऐसा कुछ करते है, तो उन्हें दंडित किया जा सकता है और उन्हें भारी नुकसान उठाना पड़ सकता है।</w:t>
      </w:r>
      <w:r>
        <w:t xml:space="preserve"> </w:t>
      </w:r>
      <w:r>
        <w:rPr>
          <w:b w:val="0"/>
          <w:i w:val="0"/>
        </w:rPr>
        <w:t>नील ने एक आह भरी और मन ही मन कहा, "सुन्दर नगर की सारी व्यवस्था सड़ चुकी है। अगर मुझे मौका मिला, तो मैं एक दिन सुंदर नगर के सभी गुनहगारों को ख़त्म कर दूंगा!" ऐसा सोचते हुए नील वायुपुत्र की आंखो में आत्मविश्वास नज़र आ रहा था।</w:t>
      </w:r>
      <w:r>
        <w:t xml:space="preserve"> </w:t>
      </w:r>
      <w:r>
        <w:rPr>
          <w:b w:val="0"/>
          <w:i w:val="0"/>
        </w:rPr>
        <w:t>वहीं दूसरी तरफ, राजमहल के एक आलीशान कमरे में, बालकांत एक झटके के साथ अपने घुटनों पर गिर गया और फिर अपनी दर्द भरी आवाज़ में, खीझते हुए बोला, "छोटे मालिक, आपको, मेरे लिए न्याय करना ही होगा!"</w:t>
      </w:r>
      <w:r>
        <w:t xml:space="preserve"> </w:t>
      </w:r>
      <w:r>
        <w:rPr>
          <w:b w:val="0"/>
          <w:i w:val="0"/>
        </w:rPr>
        <w:t>तो क्या होगा आगे? क्या बालकांत राजकुमार राजदत्त को नील से बदला लेने के लिए मना पायेगा?</w:t>
      </w:r>
    </w:p>
    <w:p>
      <w:r>
        <w:rPr>
          <w:b w:val="0"/>
          <w:i w:val="0"/>
        </w:rPr>
        <w:t>क्या होगा नील के साथ? क्या उसकी शक्ति बढ़ाने की प्रक्रिया यूं ही चलती रहेगी ? या आने वाली है उसके सामने कुछ नई चुनौतियां!</w:t>
      </w:r>
    </w:p>
    <w:p>
      <w:r>
        <w:rPr>
          <w:b w:val="0"/>
          <w:i w:val="0"/>
        </w:rPr>
        <w:t>जानने के लिए बस, सुनते रहिए महागाथा</w:t>
      </w:r>
    </w:p>
    <w:p>
      <w:r>
        <w:rPr>
          <w:b w:val="0"/>
          <w:i w:val="0"/>
        </w:rPr>
        <w:t>Only on Pocket FM…</w:t>
      </w:r>
      <w:r>
        <w:t xml:space="preserve"> </w:t>
      </w:r>
      <w:r>
        <w:rPr>
          <w:b w:val="0"/>
          <w:i w:val="0"/>
        </w:rPr>
        <w:t>#</w:t>
      </w:r>
    </w:p>
    <w:p>
      <w:r>
        <w:br w:type="page"/>
      </w:r>
    </w:p>
    <w:p>
      <w:pPr>
        <w:pStyle w:val="Heading1"/>
      </w:pPr>
      <w:r>
        <w:t>Ep 8 - एक और षड्यंत्र!</w:t>
      </w:r>
    </w:p>
    <w:p>
      <w:r>
        <w:rPr>
          <w:b w:val="0"/>
          <w:i w:val="0"/>
        </w:rPr>
        <w:t>राजमहल के एक आलीशान कमरे में,</w:t>
      </w:r>
      <w:r>
        <w:t xml:space="preserve"> </w:t>
      </w:r>
      <w:r>
        <w:rPr>
          <w:b w:val="0"/>
          <w:i w:val="0"/>
        </w:rPr>
        <w:t>बालकांत ने अपने चेहरे और सिर को कपड़े की कई परतों से लपेटा हुआ था, केवल उसकी नाक और आंखें ही दिखाई दे रही थी। वो किसी भी तरह से मनुष्य जैसा नहीं दिख रहा था।</w:t>
      </w:r>
      <w:r>
        <w:t xml:space="preserve"> </w:t>
      </w:r>
      <w:r>
        <w:rPr>
          <w:b w:val="0"/>
          <w:i w:val="0"/>
        </w:rPr>
        <w:t>वो एक झटके के साथ अपने घुटनों के बल गिर गया और फिर अपनी दर्द भरी आवाज़ में, खीजते हुए बोला, "छोटे मालिक, आपको, मेरे लिए न्याय करना ही होगा!"</w:t>
      </w:r>
      <w:r>
        <w:t xml:space="preserve"> </w:t>
      </w:r>
      <w:r>
        <w:rPr>
          <w:b w:val="0"/>
          <w:i w:val="0"/>
        </w:rPr>
        <w:t>घुटनों के बल बैठे बालकांत के सामने एक नौजवान था, जिसकी उम्र लगभग पंद्रह सोलह वर्ष होगी और वो नीले रंग के कपड़े पहने हुए, अपनी कुर्सी पर पीछे की ओर टिक कर बैठा हुआ था। वो युवक दिखने में सुंदर था, लेकिन उसकी आभा घमंडी और हिंसक थी। वो सुंदर नगर के राजपरिवार का छोटा बेटा ‘राजदत्त वायुपुत्र' है।</w:t>
      </w:r>
      <w:r>
        <w:t xml:space="preserve"> </w:t>
      </w:r>
      <w:r>
        <w:rPr>
          <w:b w:val="0"/>
          <w:i w:val="0"/>
        </w:rPr>
        <w:t>राजदत्त कुर्सी पर बैठे हुए बालकांत के करीब आकर, अपना सिर आगे की तरफ झुकाते हुए, मुस्कुराकर बोला, "मैंने सुना है कि तुम अपनी रोजमर्रा की जरूरतों और भोजन की देखभाल के लिए नील वायुपुत्र को अपना नौकर बनाना चाहते हो।"</w:t>
      </w:r>
      <w:r>
        <w:t xml:space="preserve"> </w:t>
      </w:r>
      <w:r>
        <w:rPr>
          <w:b w:val="0"/>
          <w:i w:val="0"/>
        </w:rPr>
        <w:t>बालकांत अपने हाथ से इशारा करते हुए और ना में सर हिलाते हुए, सिसक सिसक कर बोला, "छोटे.. मालिक, ये, ये सच नहीं है…"</w:t>
      </w:r>
      <w:r>
        <w:t xml:space="preserve"> </w:t>
      </w:r>
      <w:r>
        <w:rPr>
          <w:b w:val="0"/>
          <w:i w:val="0"/>
        </w:rPr>
        <w:t>राजदत्त ने बालकांत की किसी भी दलील या सफाई को नहीं सुना, वो हंसा और बोला, "नील वायुपुत्र को भले ही एक गुलाम के रूप में, कारागार में डाल दिया गया हो, लेकिन फिर भी वो एक वायुपुत्र है। यहाँ तक कि वो पूर्व युवराज रह चुका है, इसलिए तुम तो क्या, मेरे लिए भी ये संभव नहीं होगा कि मैं उसे अपना नौकर बना सकूं.. लेकिन तुमने इतना मूर्खतापूर्ण काम करने की हिम्मत की.. तुम पिटाई के ही लायक हो।"</w:t>
      </w:r>
      <w:r>
        <w:t xml:space="preserve"> </w:t>
      </w:r>
      <w:r>
        <w:rPr>
          <w:b w:val="0"/>
          <w:i w:val="0"/>
        </w:rPr>
        <w:t>बालकांत ने हाथ जोड़ते हुए कहा, "छोटे मालिक, मैं अपनी गलती स्वीकार करता हूँ, लेकिन आपको फिर भी मेरे लिए न्याय करना ही होगा.." उसने रूठने का दिखावा किया, लेकिन साथ ही अपनी कुटिल बुद्धि का इस्तेमाल करते हुए, हाथ से किसी को इशारा किया।</w:t>
      </w:r>
      <w:r>
        <w:t xml:space="preserve"> </w:t>
      </w:r>
      <w:r>
        <w:rPr>
          <w:b w:val="0"/>
          <w:i w:val="0"/>
        </w:rPr>
        <w:t>करीब चालीस साल की एक महिला, बिना कुछ बोले बालकांत की तरफ चली आई और उसके  बगल में घुटने टेक कर बैठ गई।</w:t>
      </w:r>
      <w:r>
        <w:t xml:space="preserve"> </w:t>
      </w:r>
      <w:r>
        <w:rPr>
          <w:b w:val="0"/>
          <w:i w:val="0"/>
        </w:rPr>
        <w:t>ये मध्यम आयु वर्ग की महिला, बालकांत की पत्नी और राजदत्त की दाई मां है, वो बचपन से अब तक उसकी देखभाल करती आई थी। राजदत्त ने काफी छोटी उम्र में ही अपनी मां को खो दिया था, और तब से उसकी दाई माँ ही उसकी देखभाल करती थी, जिस कारण  वो अपनी दाई माँ के बहुत करीब था।</w:t>
      </w:r>
      <w:r>
        <w:t xml:space="preserve"> </w:t>
      </w:r>
      <w:r>
        <w:rPr>
          <w:b w:val="0"/>
          <w:i w:val="0"/>
        </w:rPr>
        <w:t>राजदत्त ने तुरंत अपना हाथ बढ़ाया, "छोटी माँ, आपको घुटने टेकने की ज़रूरत नहीं है। बालकांत, आप भी खड़े हो जाइए!" इसपर बालकांत की आवाज कांप उठी, "छोटे मालिक, तो क्या आप मान गए हैं?"</w:t>
      </w:r>
      <w:r>
        <w:t xml:space="preserve"> </w:t>
      </w:r>
      <w:r>
        <w:rPr>
          <w:b w:val="0"/>
          <w:i w:val="0"/>
        </w:rPr>
        <w:t>राजदत्त अपनी कुर्सी से उठा और दो कदम उनकी तरफ चलते हुए उसने जवाब दिया, "बड़े भाई देवदत्त ने कहा था कि वो नील की जान बख्श देंगे, ताकि वो बड़े भाई को शोहरत की बुलंदियों पर पहुंचते हुए देख सके। लेकिन अगर देखा जाए तो, नील हमारे लिए कोई मायने नहीं रखता, इसलिए मैं उसे मार कर आपका बदला लेने में आपकी मदद करूँगा!"</w:t>
      </w:r>
      <w:r>
        <w:t xml:space="preserve"> </w:t>
      </w:r>
      <w:r>
        <w:rPr>
          <w:b w:val="0"/>
          <w:i w:val="0"/>
        </w:rPr>
        <w:t>जब बालकांत ने सुना कि देवदत्त ने नील की जान बख्शने की बात कही थी तो वो कुछ बोलना चाहता था, लेकिन तभी राजदत्त ने उसकी मन की मुराद को पूरा करने का वादा कर दिया, जिसे सुनकर तो बालकांत ख़ुशी से  झूम उठा और उसने कहा  "धन्यवाद, छोटे मालिक.."</w:t>
      </w:r>
    </w:p>
    <w:p>
      <w:r>
        <w:rPr>
          <w:b w:val="0"/>
          <w:i w:val="0"/>
        </w:rPr>
        <w:t>"लेकिन आपको इसके लिए अभी इंतजार करना होगा।" राजदत्त ने अपने सिर को सहलाते हुए कहना जारी रखा, "मैंने अभी कुछ दिनों पहले ही, राजपरिवार के पास सुरक्षित रखी, आखिरी दिव्य आशीर्वाद की गोली का सेवन किया है, और मुझे उस गोली की शक्ति को पूरी तरह से इस्तेमाल करने के लिए साधना करने की जरूरत है। अगले महीने शिष्यों के मूल्यांकन दिवस तक प्रतीक्षा करो। मैं उसे ‘डेथ मैच' के लिए चुनूंगा और खुद अपने हाथो से उसे मार डालूंगा।" ऐसा कहते समय उसके चेहरे पर दुर्भावना से भरे भाव उभर आये।</w:t>
      </w:r>
      <w:r>
        <w:t xml:space="preserve"> </w:t>
      </w:r>
      <w:r>
        <w:rPr>
          <w:b w:val="0"/>
          <w:i w:val="0"/>
        </w:rPr>
        <w:t>शिष्य मूल्यांकन दिवस हर साल आयोजित किया जाता है, जहां सुंदर नगर के सम्मानित बुजुर्ग, सभी शिष्यों की योग्यता का मूल्यांकन करने के लिए उपस्थित होते है। साथ ही, कैदी सहायकों के लिए भी इसमें एक मौका होता है, जहां वो डेथ मैच के मुकाबले में उतरते है, और अगर वो मुकाबले में मारे नहीं जाते, तो उन्हें स्वतंत्र कर दिया जाता है।</w:t>
      </w:r>
      <w:r>
        <w:t xml:space="preserve"> </w:t>
      </w:r>
      <w:r>
        <w:rPr>
          <w:b w:val="0"/>
          <w:i w:val="0"/>
        </w:rPr>
        <w:t>स्वतंत्रता का वादा करने वाला नियम सभी कैदियों को आशा की एक किरण दिखाने के लिए बनाया गया था। ताकि, उनकी एक उम्मीद बंधी रहे, कि अगर वो डेथ मैच में जीवित बचते हैं, तो उन्हें सुंदर नगर को छोड़ कर कहीं भी जाने की आजादी मिल जाएगी और फिर वो अपना जीवन दोबारा से शुरू कर सकते है।</w:t>
      </w:r>
      <w:r>
        <w:t xml:space="preserve"> </w:t>
      </w:r>
      <w:r>
        <w:rPr>
          <w:b w:val="0"/>
          <w:i w:val="0"/>
        </w:rPr>
        <w:t>इस प्रतियोगिता का नाम ‘डेथ मैच' कैसे पड़ा, इसके पीछे भी एक दिलचस्प कहानी है। पूरे सप्त सिंधु में सुंदर नगर हमेशा से ही व्यापार का सबसे बड़ा गढ़ रहा है। दुनिया भर से व्यापारी यहां आकर अपना सामान बेचते, और यहां की उपजाऊ धरती में पैदा हुए एक से एक बेहतरीन किस्म के मसाले और अनाज खरीद कर अपने देश ले जाते। जब पश्चिमी सभ्यता के लोग सुंदर नगर में आए, तो वो यहां के लोगों की युद्ध कला और तकनीक से बेहद प्रभावित हुए, और उन्होंने, बस मज़े के लिए, खेल खेल में सट्टा लगाना शुरू कर दिया। अब जुआ और सट्टा तो ऐसी चीज़ है जिसकी लत से  अनेकों  राजा महाराजा तक नही बच पाए, तो सुंदर नगर के लोग इससे कैसे बच सकते थे।</w:t>
      </w:r>
      <w:r>
        <w:t xml:space="preserve"> </w:t>
      </w:r>
      <w:r>
        <w:rPr>
          <w:b w:val="0"/>
          <w:i w:val="0"/>
        </w:rPr>
        <w:t>बस गुलामों को आपस में लड़ा कर, कौन सा गुलाम जीतेगा इस पर पैसे लगा कर, सभी इस खेल को खेलने लगे। पश्चिमी सभ्यता से आया ये खेल कब सुंदरनगर का हिस्सा बन गया, पता भी नही चला। ये खेल धीरे धीरे उग्र रूप लेने लगा, ताकत के खेल में, जब पैसा लग जाता है, तो एक तरह से मान, सम्मान, इज़्ज़त, रुतबा सब दांव पर लग जाता है, और खेल आक्रामक हो जाता है। इतना आक्रामक कि  लोग अपने गुलाम को, विरोधी गुलाम को जान से मार देने का आदेश दे दिया करते थे और इसलिए  ये मौत का मुकाबला कहलाने लगा।</w:t>
      </w:r>
      <w:r>
        <w:t xml:space="preserve"> </w:t>
      </w:r>
      <w:r>
        <w:rPr>
          <w:b w:val="0"/>
          <w:i w:val="0"/>
        </w:rPr>
        <w:t>अब इस खेल के अनेक रूप बन गए है, और यहां तक कि शिष्य मूल्यांकन  दिवस को रोमांचक बनाने के लिए, इसे शिष्यों के परीक्षण में भी इस्तेमाल किया जाने लगा है। क्योंकि सुंदर नगर में इसका आगमन पश्चिमी सभ्यता के साथ हुआ था, इसे वो लोग डेथ मैच कहा करते थे, और सुंदर नगर में भी इसका नाम वही पड़ गया। यहां इसका मतलब कोई नही जानता, लेकिन व्यापारी कहते थे कि इसका मतलब होता है</w:t>
      </w:r>
      <w:r>
        <w:t xml:space="preserve"> </w:t>
      </w:r>
      <w:r>
        <w:rPr>
          <w:b w:val="0"/>
          <w:i w:val="0"/>
        </w:rPr>
        <w:t>मौत का मुकाबला, डेथ मैच!</w:t>
      </w:r>
    </w:p>
    <w:p>
      <w:r>
        <w:rPr>
          <w:b w:val="0"/>
          <w:i w:val="0"/>
        </w:rPr>
        <w:t>देखा जाये तो ‘डेथ मैच' को शिष्य मूल्यांकन दिवस में शामिल करना एक तरह से अनुचित था, क्योंकि कैदी सहायकों को अक्सर पीटा जाता था। इसलिए, उनका शरीर बहुत सारी चोटों के कारण कमजोर हो चुका होता है और  उन्हें न पर्याप्त भोजन दिया जाता था, ना ही चोट ठीक करने के लिए जरूरी औषधियां। ऐसी हालत में वो द्वंद युद्ध में माहिर, एक से एक तकनीक मे महारथ हासिल किए हुए शिष्यों के खिलाफ भला कैसे टिक सकते थे?</w:t>
      </w:r>
    </w:p>
    <w:p>
      <w:r>
        <w:rPr>
          <w:b w:val="0"/>
          <w:i w:val="0"/>
        </w:rPr>
        <w:t>वैसे भी सुंदर नगर के महाराज, उस दिन स्वयं सभी शिष्यों की क्षमताओं का परीक्षण और मूल्यांकन करते हैं, और उन्हें पुरस्कार भी देते हैं, जिसकी वजह से, हर शिष्य सर्वश्रेष्ठ प्रदर्शन करने की चाहत में अपना सब कुछ झोंक देता है।</w:t>
      </w:r>
      <w:r>
        <w:t xml:space="preserve"> </w:t>
      </w:r>
      <w:r>
        <w:rPr>
          <w:b w:val="0"/>
          <w:i w:val="0"/>
        </w:rPr>
        <w:t>मूल्यांकन दिवस पर अनगिनत गुलामों की मौत हो जाती है।</w:t>
      </w:r>
      <w:r>
        <w:t xml:space="preserve"> </w:t>
      </w:r>
      <w:r>
        <w:rPr>
          <w:b w:val="0"/>
          <w:i w:val="0"/>
        </w:rPr>
        <w:t>"ज़रूर छोटे मालिक, उस नील को एक और महीने जीने दो! वैसे मैंने सुना है कि इस बार ‘शिष्य मूल्यांकन दिवस' पर ‘श्यामल साम्राज्य' की छोटी राजकुमारी "मणिकर्णिका' भी आने वाली है?" बालकांत ने उत्सुकता के साथ पूछा।</w:t>
      </w:r>
      <w:r>
        <w:t xml:space="preserve"> </w:t>
      </w:r>
      <w:r>
        <w:rPr>
          <w:b w:val="0"/>
          <w:i w:val="0"/>
        </w:rPr>
        <w:t>राजकुमारी का जिक्र आते ही राजदत्त के चेहरे पर ख़ुशी के भाव आ गए, उसने उन्हे छुपाने की कोशिश भी नही की और मुस्कुरा कर कहा, "हाँ! आपने सही सुना है, वो अपने अंगरक्षक वृकोदर के साथ सुंदर नगर आने वाली है।"</w:t>
      </w:r>
      <w:r>
        <w:rPr>
          <w:b w:val="0"/>
          <w:i w:val="0"/>
        </w:rPr>
        <w:t>राजदत्त के चेहरे पर प्रेम भरी मुस्कान को देख कर बालकांत ने चापलूसी भरे स्वर के साथ कहा, "वैसे मैंने राजकुमारी मणिकर्णिका के बारे में सुना है, कि अनुपम सुंदरी होने के साथ-साथ उनके अंदर अद्भुत प्रतिभा भी है, अगर उनका विवाह आपके साथ हो गया तो आप पूरे सुंदरनगर में सबसे शक्तिशाली व्यक्ति बन जाएंगे।" बालकांत के इन शब्दों ने मानो राजदत्त की छुपी हुई इच्छा को उजागर कर दिया। वो मंत्रमुग्ध सा अपने ही खयालों में खोए हुए  बोला, "सुंदरनगर और श्यामल साम्राज्य के बीच, तीन साल पहले हुई संधि के मुताबिक ‘सम्राट बिन्दुसार' ने अपनी एक पुत्री का विवाह सुन्दर नगर के राजकुमार से करने का वचन दिया था।" राजदत्त के चेहरे पर उसके सुनहरे सपनों की परछाई देखी जा सकती थी।</w:t>
      </w:r>
      <w:r>
        <w:t xml:space="preserve"> </w:t>
      </w:r>
      <w:r>
        <w:rPr>
          <w:b w:val="0"/>
          <w:i w:val="0"/>
        </w:rPr>
        <w:t>राजदत्त की बात सुनकर बालकांत ने अपने चेहरे पर झूठे आश्चर्य के भाव लाते हुए पूछा, "तो क्या वो सारी अफवाहें सच थी, कि किस तरह उस धोखेबाज़ वीरेंद्र वायुपुत्र की वजह से हमारे हजारों सैनिक मारे गए, और फिर महाराज नागेंद्र ने अपनी सूझबूझ का परिचय देते हुए ना केवल सम्राट बिन्दुसार से संधि की, बल्कि उनसे राजकुमारी के विवाह का वचन भी ले लिया।"</w:t>
      </w:r>
      <w:r>
        <w:rPr>
          <w:b w:val="0"/>
          <w:i w:val="0"/>
        </w:rPr>
        <w:t>"बिल्कुल! इसी वजह से तो ताऊ जी को सभी दरबारियों ने एकमत से अपना महाराज चुन लिया था।" कहते हुए राजदत्त के चेहरे पर गर्व का भाव आ गया।</w:t>
      </w:r>
      <w:r>
        <w:t xml:space="preserve"> </w:t>
      </w:r>
      <w:r>
        <w:rPr>
          <w:b w:val="0"/>
          <w:i w:val="0"/>
        </w:rPr>
        <w:t>ये वो झूठ था जो महाराज वीरेंद्र के मरने के बाद सुंदर नगर के लोगों और सम्राट बिंदुसार को परोसा गया था, असली कहानी तो कुछ और ही थी।</w:t>
      </w:r>
      <w:r>
        <w:t xml:space="preserve"> </w:t>
      </w:r>
      <w:r>
        <w:rPr>
          <w:b w:val="0"/>
          <w:i w:val="0"/>
        </w:rPr>
        <w:t>बालकांत ने कुटिलता के साथ कहा, "उस हरामखोर नील को मारने के बाद, आप राजकुमारी को अपनी प्रतिभा से मोहित कर सकते है, इसलिए आप इस अवसर को अपने हाथ से जाने मत देना।"</w:t>
      </w:r>
      <w:r>
        <w:rPr>
          <w:b w:val="0"/>
          <w:i w:val="0"/>
        </w:rPr>
        <w:t>"बिलकुल! वैसे भी बड़े भाई देवदत्त जल्द ही सप्तसिंधु आश्रम में आगे की शिक्षा के लिए जाने वाले है, इसलिए वो इस बार शिष्य मूल्यांकन दिवस में किसी से मुकाबला नहीं करेंगे।" राजदत्त के भाव ऐसे थे जैसे उसने कोई बहुत बड़ी जंग बिना लड़े ही जीत ली हो।</w:t>
      </w:r>
      <w:r>
        <w:rPr>
          <w:b w:val="0"/>
          <w:i w:val="0"/>
        </w:rPr>
        <w:t>"ठीक है! अब मैं अपनी साधना के लिए जा रहा हूँ!" ऐसा कहकर राजदत्त मुड़ा और वहां से चला गया।</w:t>
      </w:r>
      <w:r>
        <w:t xml:space="preserve"> </w:t>
      </w:r>
      <w:r>
        <w:rPr>
          <w:b w:val="0"/>
          <w:i w:val="0"/>
        </w:rPr>
        <w:t>बालकांत ने अपने पैरों पर खड़े होने से पहले राजदत्त को एक और बार प्रणाम किया, और फिर राजदत्त के जाने  इन्तजार किया।</w:t>
      </w:r>
      <w:r>
        <w:t xml:space="preserve"> </w:t>
      </w:r>
      <w:r>
        <w:rPr>
          <w:b w:val="0"/>
          <w:i w:val="0"/>
        </w:rPr>
        <w:t>राजदत्त के चले जाने के बाद, अधेड़ उम्र की महिला यानी बालकांत की पत्नी ने उसे समझाने की कोशिश की, "नील की हालत पहले से भी ज़्यादा दयनीय है.. फिर आप उसे मारने पर इतना जोर क्यों दे रहे है? उसे बस थोड़ा सा सबक सिखा कर छोड़ दीजिये।"</w:t>
      </w:r>
      <w:r>
        <w:rPr>
          <w:b w:val="0"/>
          <w:i w:val="0"/>
        </w:rPr>
        <w:t>राजदत्त के सामने चापलूसी कर रहे बालकांत के तेवर और स्वर अब अचानक ही बदल गए, उसने अपनी पत्नी को डांटते हुए कहा, "तुम सिर्फ एक औरत हो! कूटनीति में अपना दिमाग मत लगाओ! तुम्हे सिर्फ पत्नी होने के कर्तव्यों का पालन करना चाहिए। तुम बस छोटे मालिक पर इसी तरह अपनी पकड़ बनाये रखना। हम कभी भी राजदत्त को नाराज करने की गलती नहीं कर सकते।"</w:t>
      </w:r>
      <w:r>
        <w:rPr>
          <w:b w:val="0"/>
          <w:i w:val="0"/>
        </w:rPr>
        <w:t>अपने पति द्वारा डांटे जाने के बाद, वो अपना सिर नीचे करके बुदबुदाई, और फिर उसने एक आह भरी, लेकिन एक भी शब्द नहीं कहा।</w:t>
      </w:r>
      <w:r>
        <w:t xml:space="preserve"> </w:t>
      </w:r>
      <w:r>
        <w:rPr>
          <w:b w:val="0"/>
          <w:i w:val="0"/>
        </w:rPr>
        <w:t>वहीं दूसरी तरफ़,</w:t>
      </w:r>
      <w:r>
        <w:t xml:space="preserve"> </w:t>
      </w:r>
      <w:r>
        <w:rPr>
          <w:b w:val="0"/>
          <w:i w:val="0"/>
        </w:rPr>
        <w:t>कारागृह में वापस आने के बाद नील ने पानी की एक बड़ी बाल्टी भरी और पूरा पानी अपने ऊपर उड़ेल लिया। उसके शरीर से सफेद रंग की अशुद्धियों वाला पानी धीरे-धीरे नीचे गिर कर जमीन पर बहने लगा।</w:t>
      </w:r>
      <w:r>
        <w:t xml:space="preserve"> </w:t>
      </w:r>
      <w:r>
        <w:rPr>
          <w:b w:val="0"/>
          <w:i w:val="0"/>
        </w:rPr>
        <w:t>स्वाधिष्ठान चक्र जागृत करने के बाद उसका मांस सभी तरह की अशुद्धियों से मुक्त हो गया था। इस समय उसके शरीर से जो सफेद रंग की अशुद्धियाँ बाहर निकल रही थी, वो उसकी हड्डियों की अशुद्धियाँ थीं। नील अपने शरीर से अशुद्धियों को बाहर निकालने के बाद, तरोताजा महसूस करता है।</w:t>
      </w:r>
      <w:r>
        <w:t xml:space="preserve"> </w:t>
      </w:r>
      <w:r>
        <w:rPr>
          <w:b w:val="0"/>
          <w:i w:val="0"/>
        </w:rPr>
        <w:t>कारागार प्रभारी बिरजू ने इन दिनों उसे और परेशान करने की हिम्मत नहीं की, वो नहीं चाहता था कि नील उस की दोबारा से धुलाई करे। कुछ दिनों  तक बिरजू की धूर्त शक्ल न देखने पर नील और भी बेहतर महसूस कर रहा था।</w:t>
      </w:r>
      <w:r>
        <w:t xml:space="preserve"> </w:t>
      </w:r>
      <w:r>
        <w:rPr>
          <w:b w:val="0"/>
          <w:i w:val="0"/>
        </w:rPr>
        <w:t>तो क्या होगा आगे? क्या राजदत्त सच में नील को मारने की मंशा रखता है? और कौन है राजकुमारी मणिकर्णिका? महाराज वीरेंद्र और हजारों सैनिकों के मरने के पीछे का सच क्या था?</w:t>
      </w:r>
      <w:r>
        <w:t xml:space="preserve"> </w:t>
      </w:r>
      <w:r>
        <w:rPr>
          <w:b w:val="0"/>
          <w:i w:val="0"/>
        </w:rPr>
        <w:t>धीरे धीरे सभी सवालों के  जवाब मिलेंगे</w:t>
      </w:r>
      <w:r>
        <w:t xml:space="preserve"> </w:t>
      </w:r>
      <w:r>
        <w:rPr>
          <w:b w:val="0"/>
          <w:i w:val="0"/>
        </w:rPr>
        <w:t>आप बस, सुनते रहिए… महागाथा!</w:t>
      </w:r>
      <w:r>
        <w:t xml:space="preserve"> </w:t>
      </w:r>
      <w:r>
        <w:rPr>
          <w:b w:val="0"/>
          <w:i w:val="0"/>
        </w:rPr>
        <w:t>सिर्फ़ Pocket FM पर</w:t>
      </w:r>
      <w:r>
        <w:t xml:space="preserve"> </w:t>
      </w:r>
      <w:r>
        <w:rPr>
          <w:b w:val="0"/>
          <w:i w:val="0"/>
        </w:rPr>
        <w:t>#</w:t>
      </w:r>
    </w:p>
    <w:p>
      <w:r>
        <w:br w:type="page"/>
      </w:r>
    </w:p>
    <w:p>
      <w:pPr>
        <w:pStyle w:val="Heading1"/>
      </w:pPr>
      <w:r>
        <w:t>Ep 9 - नील की चिंता, करो या मरो!</w:t>
      </w:r>
    </w:p>
    <w:p>
      <w:r>
        <w:rPr>
          <w:b w:val="0"/>
          <w:i w:val="0"/>
        </w:rPr>
        <w:t>रात का समय,</w:t>
      </w:r>
      <w:r>
        <w:t xml:space="preserve"> </w:t>
      </w:r>
      <w:r>
        <w:rPr>
          <w:b w:val="0"/>
          <w:i w:val="0"/>
        </w:rPr>
        <w:t>नील ने अपनी कोठरी में ही अभ्यास करने का फैसला किया, वो बिलकुल भी वक्त बर्बाद नहीं करना चाहता था, लेकिन उसे समझ नहीं आ रहा था कि वो अभ्यास कैसे करे? तभी उसे याद आया कि तहखाने में किनारे पर एक खंभा है, जो लगभग दो मीटर मोटा है और ठोस पत्थर से बना हुआ है, जिसे आसानी से तोड़ा नहीं जा सकता। फिर उसने अपना बिस्तर और कंबल उठाया और उसे उस खम्भे पर लपेट दिया।</w:t>
      </w:r>
      <w:r>
        <w:t xml:space="preserve"> </w:t>
      </w:r>
      <w:r>
        <w:rPr>
          <w:b w:val="0"/>
          <w:i w:val="0"/>
        </w:rPr>
        <w:t>ऐसा करने पर अब वो अगर इस पर अपनी पूरी शक्ति से प्रहार करेगा तो भी उस प्रहार की ज्यादा से ज्यादा शक्ति मोटे पत्थर के खम्भे  द्वारा रोक ली जाएगी, इसके अलावा, उस पर बिस्तर बांध देने की वजह से प्रहार से होने वाला शोर भी कम हो जाएगा। इस तरह वो इस जमीन के अंदर बनी कोठरी में गुप्त रूप से अभ्यास भी कर लेगा, और किसी को कानो-कान खबर भी नहीं होगी।</w:t>
      </w:r>
      <w:r>
        <w:t xml:space="preserve"> </w:t>
      </w:r>
      <w:r>
        <w:rPr>
          <w:b w:val="0"/>
          <w:i w:val="0"/>
        </w:rPr>
        <w:t>नील वायुपुत्र ‘नंदी सहस्त्र मुष्टिका' का अभ्यास करता है, जो  सुंदर नगर में सदियों से चली आ रही एक शक्तिशाली युद्ध कला तकनीक थी। ये एक गोपनीय तकनीक थी, जो बाहरी लोगों को नहीं सिखाई जाती थी।</w:t>
      </w:r>
      <w:r>
        <w:t xml:space="preserve"> </w:t>
      </w:r>
      <w:r>
        <w:rPr>
          <w:b w:val="0"/>
          <w:i w:val="0"/>
        </w:rPr>
        <w:t>स्वाधिष्ठान चक्र जागृत करने के बाद, नील नंदी सहस्त्र मुष्टिका तकनीक में महारथ  हासिल करने में सक्षम हो सकता था, जो वो पहले नहीं कर पाया था।</w:t>
      </w:r>
      <w:r>
        <w:t xml:space="preserve"> </w:t>
      </w:r>
      <w:r>
        <w:rPr>
          <w:b w:val="0"/>
          <w:i w:val="0"/>
        </w:rPr>
        <w:t>"नंदी सहस्त्र मुष्टिका, पांचवां स्तर!"</w:t>
      </w:r>
      <w:r>
        <w:t xml:space="preserve"> </w:t>
      </w:r>
      <w:r>
        <w:rPr>
          <w:b w:val="0"/>
          <w:i w:val="0"/>
        </w:rPr>
        <w:t>बूम! बूम! बूम! बूम! बूम! बूम! बूम!</w:t>
      </w:r>
    </w:p>
    <w:p>
      <w:r>
        <w:rPr>
          <w:b w:val="0"/>
          <w:i w:val="0"/>
        </w:rPr>
        <w:t>खंबे पर एक के बाद एक लगातार सात मुक्कों की आवाज सुनाई दी।</w:t>
      </w:r>
      <w:r>
        <w:t xml:space="preserve"> </w:t>
      </w:r>
      <w:r>
        <w:rPr>
          <w:b w:val="0"/>
          <w:i w:val="0"/>
        </w:rPr>
        <w:t>नंदी सहस्त्र मुष्टिका में पांचवां स्तर, सबसे ऊपर का स्तर है। इस स्तर पर हमले की शक्ति सबसे ज़्यादा होती है।</w:t>
      </w:r>
      <w:r>
        <w:t xml:space="preserve"> </w:t>
      </w:r>
      <w:r>
        <w:rPr>
          <w:b w:val="0"/>
          <w:i w:val="0"/>
        </w:rPr>
        <w:t>सात दबी हुई आवाजों का अर्थ था सात चोटें, मतलब जब नील इस तकनीक को उसकी पूरी क्षमता के साथ प्रयोग करेगा, तो उसके एक मुक्के से प्रतिद्वंद्वी को एक साथ, सात मुक्कों का असर महसूस होगा, लेकिन अभी भी नील इस परिणाम से कुछ खास संतुष्ट नहीं था।</w:t>
      </w:r>
      <w:r>
        <w:t xml:space="preserve"> </w:t>
      </w:r>
      <w:r>
        <w:rPr>
          <w:b w:val="0"/>
          <w:i w:val="0"/>
        </w:rPr>
        <w:t>उसके पिता ने एक बार उस से कहा था, कि एक बार जब वो स्वाधिष्ठान चक्र में पहुंच जाएगा तो उसके ऐसे हमले की क्षमता आठ मुक्कों के बराबर तक पहुँच जाएगी , और अभी वो केवल सात मुक्कों तक ही पहुंच पाया था। नंदी सहस्त्र मुष्टिका के पांचवें स्तर की उसकी समझ अभी भी कम थी। कुछ देर मुक्के मारने के बाद भी जब नील सात ही आवाजें सुन पा रहा था तो वो झुंझला कर खुद से बोला, "ऐसा लगता है कि मुझे अभी भी और लगन के साथ अभ्यास करने की आवश्यकता है!"</w:t>
      </w:r>
      <w:r>
        <w:t xml:space="preserve"> </w:t>
      </w:r>
      <w:r>
        <w:rPr>
          <w:b w:val="0"/>
          <w:i w:val="0"/>
        </w:rPr>
        <w:t>वो रुई के बिस्तर पर एक के बाद एक मुक्के मारना जारी रखता है, उसने आवाज़ को कम करने के लिए बिस्तर लगाया हुआ था लेकिन फिर भी हर मुक्के से काफी तेज़ आवाज निकल रही थी।</w:t>
      </w:r>
      <w:r>
        <w:t xml:space="preserve"> </w:t>
      </w:r>
      <w:r>
        <w:rPr>
          <w:b w:val="0"/>
          <w:i w:val="0"/>
        </w:rPr>
        <w:t>तीन साल से दयनीय हालत में पड़ा रहने वाला नील आज जिस ताकत के साथ अभ्यास कर रहा था, ये किसी चमत्कार से कम नहीं था। स्वाधिष्ठान चक्र जागृत करने के बाद नील की ताकत में जबरदस्त वृद्धि हुई थी।</w:t>
      </w:r>
      <w:r>
        <w:t xml:space="preserve"> </w:t>
      </w:r>
      <w:r>
        <w:rPr>
          <w:b w:val="0"/>
          <w:i w:val="0"/>
        </w:rPr>
        <w:t>वहीं देवदत्त वायुपुत्र पहले ही स्वाधिष्ठान चक्र के शिखर पर पहुंच चुका था, इसलिए उसके प्रत्येक मुक्के की ताकत लगभग छह सौ किलोग्राम से अधिक होती है। वहीं नील, जो अभी-अभी स्वाधिष्ठान चक्र में पहुंचा था, उसके मुक्कों की शक्ति लगभग चार सौ से पांच सौ किलोग्राम की  थी।</w:t>
      </w:r>
      <w:r>
        <w:t xml:space="preserve"> </w:t>
      </w:r>
      <w:r>
        <w:rPr>
          <w:b w:val="0"/>
          <w:i w:val="0"/>
        </w:rPr>
        <w:t>इतनी शक्ति काफी नहीं थी!</w:t>
      </w:r>
    </w:p>
    <w:p>
      <w:r>
        <w:rPr>
          <w:b w:val="0"/>
          <w:i w:val="0"/>
        </w:rPr>
        <w:t>सबसे महत्वपूर्ण बात ये थी, कि नील सप्तसिंधु आश्रम में प्रवेश करना चाहता था। नील ने जब से सुना था कि उसकी बहन को काली पहाड़ी पर कैद कर दिया गया है, तब से उसे अपने दिल पर एक भारी बोझ महसूस होने लगा था। नीलिमा हमेशा से ही बहुत आज्ञाकारी रही थी। नील को इस बात पर बिल्कुल भी भरोसा नहीं था कि उसने किसी तरह की परेशानी खड़ी की होगी।</w:t>
      </w:r>
      <w:r>
        <w:t xml:space="preserve"> </w:t>
      </w:r>
      <w:r>
        <w:rPr>
          <w:b w:val="0"/>
          <w:i w:val="0"/>
        </w:rPr>
        <w:t>उसे जरूर किसी ने फंसाया होगा!</w:t>
      </w:r>
    </w:p>
    <w:p>
      <w:r>
        <w:rPr>
          <w:b w:val="0"/>
          <w:i w:val="0"/>
        </w:rPr>
        <w:t>नील वायुपुत्र को सप्तसिंधु आश्रम में प्रवेश करना ही होगा, क्योंकि यही एकमात्र तरीका था, जिससे वो नीलिमा की रक्षा कर सकता था। लेकिन इसके लिए उसे अपनी ताकत को जल्द से जल्द बढ़ाना होगा।</w:t>
      </w:r>
      <w:r>
        <w:t xml:space="preserve"> </w:t>
      </w:r>
      <w:r>
        <w:rPr>
          <w:b w:val="0"/>
          <w:i w:val="0"/>
        </w:rPr>
        <w:t>बूम! बूम! बूम! बूम!</w:t>
      </w:r>
    </w:p>
    <w:p>
      <w:r>
        <w:rPr>
          <w:b w:val="0"/>
          <w:i w:val="0"/>
        </w:rPr>
        <w:t>इस दबाव के बीच उसके मुक्कों की ताकत फिर से बढ़ गई।</w:t>
      </w:r>
      <w:r>
        <w:t xml:space="preserve"> </w:t>
      </w:r>
      <w:r>
        <w:rPr>
          <w:b w:val="0"/>
          <w:i w:val="0"/>
        </w:rPr>
        <w:t>बूम! बूम! बूम! बूम!</w:t>
      </w:r>
    </w:p>
    <w:p>
      <w:r>
        <w:rPr>
          <w:b w:val="0"/>
          <w:i w:val="0"/>
        </w:rPr>
        <w:t>सप्तसिंधु आश्रम, श्यामल साम्राज्य में सबसे बड़ा गुरुकुल है। हर साल, संपूर्ण श्यामल साम्राज्य के युवा वहां पर प्रवेश लेने के लिए जाते है।</w:t>
      </w:r>
      <w:r>
        <w:t xml:space="preserve"> </w:t>
      </w:r>
      <w:r>
        <w:rPr>
          <w:b w:val="0"/>
          <w:i w:val="0"/>
        </w:rPr>
        <w:t>श्यामल साम्राज्य के सभी युवा, सप्तसिंधु आश्रम में शामिल होना अपना सबसे बड़ा लक्ष्य मानते हैं। सप्तसिंधु आश्रम के पास साधना के लिए सबसे उत्कृष्ट सुविधाएं और संसाधन हैं, साथ ही उनके शिक्षकों के पास अनंत ज्ञान, अनुभव और शक्ति है। इसी के साथ नील के लिए एक परेशानी ये भी थी, कि सप्तसिंधु आश्रम में प्रवेश प्राप्त करने के नियम बेहद सख्त थे।</w:t>
      </w:r>
      <w:r>
        <w:t xml:space="preserve"> </w:t>
      </w:r>
      <w:r>
        <w:rPr>
          <w:b w:val="0"/>
          <w:i w:val="0"/>
        </w:rPr>
        <w:t>आपको या तो असाधारण प्रतिभा रखने की जरूरत थी, जैसे कि नील वायुपुत्र की बहन, नीलिमा में थी, जिसे खुद सप्तसिंधु आश्रम ने शिष्य के रूप में स्वीकार किया था, या फिर आपके पास बेहद दुर्लभ, असाधारण, सबका दिल दहला देने वाला कौशल होना चाहिए। केवल स्वाधिष्ठान चक्र जागृत कर लेने का ये मतलब नहीं था कि सप्तसिंधु आश्रम आपको शिष्य के रूप में स्वीकार कर लेगा।</w:t>
      </w:r>
      <w:r>
        <w:t xml:space="preserve"> </w:t>
      </w:r>
      <w:r>
        <w:rPr>
          <w:b w:val="0"/>
          <w:i w:val="0"/>
        </w:rPr>
        <w:t>नील इस बात को अच्छे से जानता था, अभ्यास करते हुए वो खुद से बोला, "मेरे शरीर में हर गुजरते दिन के साथ सुधार हो रहा है, लेकिन मुझे कम समय में बहुत ही तेजी से सुधार करने की जरूरत है। मुझे अभी और भी ज़्यादा कठिन अभ्यास की जरूरत है!"</w:t>
      </w:r>
      <w:r>
        <w:t xml:space="preserve"> </w:t>
      </w:r>
      <w:r>
        <w:rPr>
          <w:b w:val="0"/>
          <w:i w:val="0"/>
        </w:rPr>
        <w:t>इन शब्दों के साथ उसने फिर से पत्थर के खंभे पर जोर से मुक्का मारा।</w:t>
      </w:r>
      <w:r>
        <w:t xml:space="preserve"> </w:t>
      </w:r>
      <w:r>
        <w:rPr>
          <w:b w:val="0"/>
          <w:i w:val="0"/>
        </w:rPr>
        <w:t>बूम!</w:t>
      </w:r>
    </w:p>
    <w:p>
      <w:r>
        <w:rPr>
          <w:b w:val="0"/>
          <w:i w:val="0"/>
        </w:rPr>
        <w:t>नील वायुपुत्र, किसी भी चीज़ को सीखते वक्त पूरी लगन और एकाग्रता के साथ अपना सर्वश्रेष्ठ प्रयास करता था। वो सावधानीपूर्वक, कदम दर कदम अभ्यास करता था। यहाँ तक कि उसके पिता भी उसके दृढ़ संकल्प की प्रशंसा करते थे।</w:t>
      </w:r>
      <w:r>
        <w:t xml:space="preserve"> </w:t>
      </w:r>
      <w:r>
        <w:rPr>
          <w:b w:val="0"/>
          <w:i w:val="0"/>
        </w:rPr>
        <w:t>हालांकि, उसे अपने पिता की मृत्यु के बाद एक दास के रूप में कैद कर दिया गया था। इससे उसकी मानसिकता को बड़ा झटका लगा और वो कभी भी सही से अभ्यास और साधना नहीं कर पाया। लेकिन अब, नील ने अपना आत्मविश्वास वापस पा लिया था और अब वो अपने लक्ष्य को हासिल करने के लिए अपना सब कुछ झोंक रहा था, वो पूरी रात सो नहीं पाया।</w:t>
      </w:r>
      <w:r>
        <w:t xml:space="preserve"> </w:t>
      </w:r>
      <w:r>
        <w:rPr>
          <w:b w:val="0"/>
          <w:i w:val="0"/>
        </w:rPr>
        <w:t>उसने बिस्तर से ढके खम्भे पर अनगिनत बार मुक्के मारे, जिससे पूरा बिस्तर खम्भे पर चिपक सा गया था। उसे पहले की अवस्था में लाने के लिए नील को अपने हाथों से, खंबे से बिस्तर को सावधानीपूर्वक निकालना पड़ा, ताकि खम्भा फिर से सामान्य दिखे और साथ ही बिस्तर को भी कोई नुकसान ना पहुंचे।</w:t>
      </w:r>
      <w:r>
        <w:t xml:space="preserve"> </w:t>
      </w:r>
      <w:r>
        <w:rPr>
          <w:b w:val="0"/>
          <w:i w:val="0"/>
        </w:rPr>
        <w:t>दिन बीतते गए,</w:t>
      </w:r>
      <w:r>
        <w:t xml:space="preserve"> </w:t>
      </w:r>
      <w:r>
        <w:rPr>
          <w:b w:val="0"/>
          <w:i w:val="0"/>
        </w:rPr>
        <w:t>नील जल्दी से जल्दी खुद को और भी ताकतवर बनाना चाहता था और इसके लिए उसे और भी ज़्यादा पिटने में कोई समस्या नहीं थी। लेकिन, अगर उसने सुंदर नगर के शिष्यों को खुद को पीटने के लिए कहा, तो सबको उसकी योजना की खबर होने का खतरा था, क्योंकि इतनी मार खाने के बाद भी अगर उसे एक भी चोट नहीं लगी, तो ये बहुत ही संदिग्ध विषय बन जाएगा, और वो सबकी नज़रों में आ जायेगा।</w:t>
      </w:r>
      <w:r>
        <w:t xml:space="preserve"> </w:t>
      </w:r>
      <w:r>
        <w:rPr>
          <w:b w:val="0"/>
          <w:i w:val="0"/>
        </w:rPr>
        <w:t>हालाँकि, नील इन सबके बारे में सोच कर, ज्यादा परेशान नहीं होना चाहता था। उसके पास एकमात्र विकल्प ये था, कि वो जितनी जल्दी हो सके अपने शरीर को मजबूत करने के लिए अधिक से अधिक मार खाए, उसके पास अपनी ताकत में तेजी से सुधार करने का यही एकमात्र तरीका था।</w:t>
      </w:r>
      <w:r>
        <w:t xml:space="preserve"> </w:t>
      </w:r>
      <w:r>
        <w:rPr>
          <w:b w:val="0"/>
          <w:i w:val="0"/>
        </w:rPr>
        <w:t>सुंदर नगर के कुछ शिष्य तो वास्तव में हैरान थे, कि नील ज्यादा से ज्यादा मार खाने की कोशिश कर रहा था, लेकिन वो ऐसा क्यों कर रहा था, ये सबकी  समझ से बाहर था। भला इस तरह पीटे जाने पर कैसा लगता होगा? ऐसा लगता है जैसे वो खुद ही मार खाना पसंद करता है मानो उसे मार खाने की लत लग गई हो।</w:t>
      </w:r>
      <w:r>
        <w:t xml:space="preserve"> </w:t>
      </w:r>
      <w:r>
        <w:rPr>
          <w:b w:val="0"/>
          <w:i w:val="0"/>
        </w:rPr>
        <w:t>लेकिन फिर, जब उन्होंने सोचा कि कैसे वो अभी भी जीवित है और तीन साल तक प्रशिक्षण सहायक बने रहने के बाद उसे कोई बड़ी समस्या नहीं हुई है, तो उन्होंने तर्क दिया कि शायद एक युवराज होने की वजह से, उसकी जीवन शक्ति वास्तव में सामान्य लोगों की तुलना में कई गुना अधिक मजबूत होगी।</w:t>
      </w:r>
      <w:r>
        <w:t xml:space="preserve"> </w:t>
      </w:r>
      <w:r>
        <w:rPr>
          <w:b w:val="0"/>
          <w:i w:val="0"/>
        </w:rPr>
        <w:t>इनमें से कई तो ये भी जानना चाहते थे कि उसके इतने मजबूत शरीर का राज क्या है, लेकिन वे ऐसा करने की जहमत नहीं उठाना चाहते थे, भले ही नील के पास किसी तरह की अनूठी तकनीक ही क्यों न हो।</w:t>
      </w:r>
      <w:r>
        <w:t xml:space="preserve"> </w:t>
      </w:r>
      <w:r>
        <w:rPr>
          <w:b w:val="0"/>
          <w:i w:val="0"/>
        </w:rPr>
        <w:t>नील अपनी हड्डियों से काफी हद तक अशुद्धियों को साफ करने में कामयाब हो गया था। इस बार जब उसने खुद को साफ़ करने के लिए, जिस पानी का इस्तेमाल किया, वो उसके शरीर से जमीन पर गिरते ही तुरंत दूध की तरह सफेद हो गया। ऐसा लग रहा था जैसे वो पानी न होकर गाढ़ा दूध हो।</w:t>
      </w:r>
      <w:r>
        <w:t xml:space="preserve"> </w:t>
      </w:r>
      <w:r>
        <w:rPr>
          <w:b w:val="0"/>
          <w:i w:val="0"/>
        </w:rPr>
        <w:t>हर दिन, वो अपने शरीर से जितनी अशुद्धियों को बाहर निकालता था, सामान्य साधक उतनी अशुद्धियों को निकालने के लिए महीनों तक साधना करते थे। वही नील की एक दिन की पिटाई, दूसरों के महीनों की साधना के बराबर थी। उसकी साधना की गति चमत्कारिक रूप से तेज थी। वो दिन में शिष्यों के हाथों पीटा जाता और रात में अपनी युद्ध कला तकनीकों का अभ्यास करता था। उसने एक पल के लिए भी रुके बिना, लगातार लगन से अभ्यास किया।</w:t>
      </w:r>
      <w:r>
        <w:t xml:space="preserve"> </w:t>
      </w:r>
      <w:r>
        <w:rPr>
          <w:b w:val="0"/>
          <w:i w:val="0"/>
        </w:rPr>
        <w:t>इतने दिनों के दौरान उसने बहुत ही कम नींद ली थी, यहाँ तक कि इतने दिनों में वो कुल मिलाकर दस घंटे भी नहीं सोया होगा, लेकिन फिर भी उसे उसके अंदर थकान के कोई लक्षण नहीं दिखाई दिए, उसकी आँखें हमेशा की तरह चमकदार और स्पष्ट थीं।</w:t>
      </w:r>
      <w:r>
        <w:t xml:space="preserve"> </w:t>
      </w:r>
      <w:r>
        <w:rPr>
          <w:b w:val="0"/>
          <w:i w:val="0"/>
        </w:rPr>
        <w:t>उसके इतने ऊर्जावान होने का प्राथमिक कारण, उसके सिर में स्थापित रहस्यमयी ‘नवनाग हांडी' थी। उस दिन, नवनाग हांडी ने एक बार उसकी आत्मा को शुद्ध किया, लेकिन उस दौरान उसे होने वाला दर्द, मौत से भी बदतर था। उस पीड़ा को सहकर वो प्रक्रिया पूरी करने के बाद, उसकी आत्मा कई गुना मजबूत हो गई थी।</w:t>
      </w:r>
      <w:r>
        <w:t xml:space="preserve"> </w:t>
      </w:r>
      <w:r>
        <w:rPr>
          <w:b w:val="0"/>
          <w:i w:val="0"/>
        </w:rPr>
        <w:t>मानव शरीर में आत्मा ही वो हिस्सा है, जिसे मजबूत बनाना सबसे ज्यादा मुश्किल है। हर कोई अपने शरीर को अभ्यास के माध्यम से मजबूत कर सकता है, सही विचारों से अपने दिमाग को भी मजबूत बनाया जा सकता है लेकिन, किसी की आत्मा को मजबूत बनाना, जिसे देखा या छुआ नहीं जा सकता है, ये सच में बहुत ही मुश्किल काम है।</w:t>
      </w:r>
      <w:r>
        <w:t xml:space="preserve"> </w:t>
      </w:r>
      <w:r>
        <w:rPr>
          <w:b w:val="0"/>
          <w:i w:val="0"/>
        </w:rPr>
        <w:t>हालांकि ऐसा कहा जाता है कि सप्तसिंधु आश्रम में कुछ उन्नत और गुप्त तकनीके हैं, जिनका इस्तेमाल करके साधक अपनी आत्मा को मजबूत बना सकता है। इस तरह की किताबों में से एक, "आत्मा शुद्धिकरण तकनीक" बहुत ही मशहूर किताब है।</w:t>
      </w:r>
      <w:r>
        <w:t xml:space="preserve"> </w:t>
      </w:r>
      <w:r>
        <w:rPr>
          <w:b w:val="0"/>
          <w:i w:val="0"/>
        </w:rPr>
        <w:t>नील के पास उन रहस्यमयी जगहों तक पहुंचने का कोई रास्ता नहीं था, और न ही उसके पास खुद की चिंता करने का समय था। इसलिए वो जो कर सकता था, वो ये था, कि वो सोने के बारे में सोचना छोड़ दे, जिससे उसके पास साधना के लिए अधिक समय हो।</w:t>
      </w:r>
      <w:r>
        <w:t xml:space="preserve"> </w:t>
      </w:r>
      <w:r>
        <w:rPr>
          <w:b w:val="0"/>
          <w:i w:val="0"/>
        </w:rPr>
        <w:t>नील का अभ्यास जोर शोर से चल रहा था, दिन में सहायक बन कर पिटाई खाना, और रात में कारागार में अभ्यास करना ।</w:t>
      </w:r>
      <w:r>
        <w:t xml:space="preserve"> </w:t>
      </w:r>
      <w:r>
        <w:rPr>
          <w:b w:val="0"/>
          <w:i w:val="0"/>
        </w:rPr>
        <w:t>इस तरह देखते ही देखते बीस दिन बीत गए।</w:t>
      </w:r>
      <w:r>
        <w:t xml:space="preserve"> </w:t>
      </w:r>
      <w:r>
        <w:rPr>
          <w:b w:val="0"/>
          <w:i w:val="0"/>
        </w:rPr>
        <w:t>बूम!</w:t>
      </w:r>
    </w:p>
    <w:p>
      <w:r>
        <w:rPr>
          <w:b w:val="0"/>
          <w:i w:val="0"/>
        </w:rPr>
        <w:t>नील वायुपुत्र के ताकतवर मुक्के ने कोठरी के मोटे पत्थर के खम्भे में दरार पैदा कर दी। उसने इस हमले में अपनी ताकत का केवल सत्तर प्रतिशत बल ही लगाया था, लेकिन इसके बावजूद ये हमला भयानक रूप से शक्तिशाली था। अगर वो जल्दी से पीछे नहीं हटता, तो शायद उसकी ताकत से कारागृह का वो खम्भा ही ढह जाता। आधे महीने तक जी-तोड़ कोशिश करने के बाद नील की क्षमता में एक बार फिर से सुधार दिखाई दिया।</w:t>
      </w:r>
      <w:r>
        <w:t xml:space="preserve"> </w:t>
      </w:r>
      <w:r>
        <w:rPr>
          <w:b w:val="0"/>
          <w:i w:val="0"/>
        </w:rPr>
        <w:t>अब वो स्वाधिष्ठान चक्र के मध्य चरण से, शिखर पर पहुंच गया था। अब उसके एक मुक्के की शक्ति छह सौ किलोग्राम के बराबर हो गई थी।</w:t>
      </w:r>
      <w:r>
        <w:t xml:space="preserve"> </w:t>
      </w:r>
      <w:r>
        <w:rPr>
          <w:b w:val="0"/>
          <w:i w:val="0"/>
        </w:rPr>
        <w:t>क्या नील अपनी कोशिश में कामयाब हो पायेगा?</w:t>
      </w:r>
    </w:p>
    <w:p>
      <w:r>
        <w:rPr>
          <w:b w:val="0"/>
          <w:i w:val="0"/>
        </w:rPr>
        <w:t>अपने दुश्मनों के इरादों से बेखबर नील, क्या डेथ मैच में राजदत्त का सामना करने के लायक बन  पाएगा?</w:t>
      </w:r>
    </w:p>
    <w:p>
      <w:r>
        <w:rPr>
          <w:b w:val="0"/>
          <w:i w:val="0"/>
        </w:rPr>
        <w:t>क्या वो बन पाएगा इतना शक्तिशाली कि बिना डरे सुन्दर नगर से बाहर जा सके? क्या नील अपनी बहन को बचा पाएगा? शिष्य मूल्यांकन दिवस पर क्या होगा?</w:t>
      </w:r>
    </w:p>
    <w:p>
      <w:r>
        <w:rPr>
          <w:b w:val="0"/>
          <w:i w:val="0"/>
        </w:rPr>
        <w:t>जल्दी ही वो निर्णायक दिन आने वाला है,</w:t>
      </w:r>
      <w:r>
        <w:t xml:space="preserve"> </w:t>
      </w:r>
      <w:r>
        <w:rPr>
          <w:b w:val="0"/>
          <w:i w:val="0"/>
        </w:rPr>
        <w:t>सुनते रहिए..</w:t>
      </w:r>
    </w:p>
    <w:p>
      <w:r>
        <w:rPr>
          <w:b w:val="0"/>
          <w:i w:val="0"/>
        </w:rPr>
        <w:t>महागाथा! सिर्फ़ Pocket FM पर    #</w:t>
      </w:r>
    </w:p>
    <w:p>
      <w:r>
        <w:br w:type="page"/>
      </w:r>
    </w:p>
    <w:p>
      <w:pPr>
        <w:pStyle w:val="Heading1"/>
      </w:pPr>
      <w:r>
        <w:t>Ep 10 - शिष्य मूल्यांकन दिवस! और एक राजकुमारी</w:t>
      </w:r>
    </w:p>
    <w:p>
      <w:r>
        <w:rPr>
          <w:b w:val="0"/>
          <w:i w:val="0"/>
        </w:rPr>
        <w:t>नील की शक्ति इस समय काफी तेजी से बढ़ रही थी, उसे मूलाधार चक्र से स्वाधिष्ठान चक्र के शिखर तक पहुंचने में एक महीने से भी कम समय लगा। सुंदर नगर तो छोडो, पूरे श्यामल साम्राज्य में शायद ही कोई ऐसा व्यक्ति हो जो इस गति से अपनी साधना के स्तर को बढ़ा सकता था।</w:t>
      </w:r>
      <w:r>
        <w:t xml:space="preserve"> </w:t>
      </w:r>
      <w:r>
        <w:rPr>
          <w:b w:val="0"/>
          <w:i w:val="0"/>
        </w:rPr>
        <w:t>ये स्पष्ट था, कि किसी के शरीर में से अशुद्धियों को पिटाई के माध्यम से निकालना, किसी भी अन्य विधि से हजारों गुना तेज था। हालांकि, जब आज उसकी पिटाई हुई तो उसे महसूस हुआ कि उसके शरीर में कुछ बदलाव आया है।</w:t>
      </w:r>
      <w:r>
        <w:t xml:space="preserve"> </w:t>
      </w:r>
      <w:r>
        <w:rPr>
          <w:b w:val="0"/>
          <w:i w:val="0"/>
        </w:rPr>
        <w:t>आमतौर पर, शिष्यों के हमलों से उसे गहरी चोट नहीं पहुंचती थी, लेकिन उसके बावजूद वो उन हमलों की शक्ति को महसूस कर सकता था। लेकिन आज, उसने महसूस किया कि उनके मुक्कों की शक्ति पहले से काफी कम हो गई थी।</w:t>
      </w:r>
      <w:r>
        <w:t xml:space="preserve"> </w:t>
      </w:r>
      <w:r>
        <w:rPr>
          <w:b w:val="0"/>
          <w:i w:val="0"/>
        </w:rPr>
        <w:t>नील ने गौर से उन शिष्यों को देखा, और ये पता लगाने की कोशिश की, कि क्या वे जानबूझ कर उसे कम शक्ति के साथ तो मुक्के नहीं मार रहे हैं? लेकिन ऐसा कुछ नहीं था, वो सब, अभी भी अपनी पूरी ताकत से नील को मार रहे थे, लेकिन इसके बावजूद उसे, उनके मुक्कों से मिलने वाली गर्म धारा की ऊर्जा काफी हद तक कम हो गई थी। इसका एक कारण ये भी हो सकता है कि नील अब पहले से ज्यादा ताकतवर हो चुका है इसलिए उस पर  अब उन शिष्यों की मार का कोई असर नहीं हो रहा था।</w:t>
      </w:r>
      <w:r>
        <w:t xml:space="preserve"> </w:t>
      </w:r>
      <w:r>
        <w:rPr>
          <w:b w:val="0"/>
          <w:i w:val="0"/>
        </w:rPr>
        <w:t>रात को, कारागार में आने के बाद उसने देखा कि स्नान करते वक्त उसके शरीर से निकलने वाली अशुद्धियों की मात्रा लगभग आधी हो गई थी। अचानक आए इस बदलाव से नील काफी परेशान हो गया, उसने खुद से ही सवाल किया कि आखिर उससे कहां गलती हो रही है, "क्या ऐसा हो सकता है कि मेरा शरीर पहले से सख्त हो गया है?"</w:t>
      </w:r>
      <w:r>
        <w:t xml:space="preserve"> </w:t>
      </w:r>
      <w:r>
        <w:rPr>
          <w:b w:val="0"/>
          <w:i w:val="0"/>
        </w:rPr>
        <w:t>अपने ज्ञान के आधार पर वो कह सकता था, कि इस समय उसका शरीर एक नश्वर श्रेणी के हथियार के बराबर मजबूत हो गया था। वहीं प्रशिक्षण स्थल के सभी शिष्यों में से किसी ने भी अपना मूलाधार चक्र जागृत नहीं किया था, इसलिए ऐसा हो सकता है कि उसका शरीर अब उस स्तर पर पहुंच चुका हो, जहां पर उन शिष्यों की शक्ति उसके काम नहीं आने वाली। इस बात को समझते हुए वो खुद से बोला, "ऐसा लगता है कि बेहतर परिणाम प्राप्त करने के लिए, अब मुझे किसी मजबूत व्यक्ति को ढूंढना होगा।"</w:t>
      </w:r>
      <w:r>
        <w:t xml:space="preserve"> </w:t>
      </w:r>
      <w:r>
        <w:rPr>
          <w:b w:val="0"/>
          <w:i w:val="0"/>
        </w:rPr>
        <w:t>हालांकि, वो नहीं जानता था कि उसे ऐसा कोई व्यक्ति, कहां से मिलेगा? अब वो सुन्दर नगर के बुजुर्गों को तो उसे पीटने के लिए नहीं कह सकता है ना..</w:t>
      </w:r>
    </w:p>
    <w:p>
      <w:r>
        <w:rPr>
          <w:b w:val="0"/>
          <w:i w:val="0"/>
        </w:rPr>
        <w:t>नील वायुपुत्र ने मन ही मन विचार किया, "शिष्य मूल्यांकन दिवस बस कुछ ही दिनों में होने वाला है। शायद उस दिन, सुन्दर नगर के ताकतवर लोग भी इस परीक्षण में सम्मिलित होंगे, और अगर ऐसा होता है तो निश्चित तौर पर मेरी इस समस्या का समाधान हो सकता है। इससे भी महत्वपूर्ण बात, अगर मैं उस दिन, अपने प्रतिद्वंद्वी को डेथ मैच में हरा देता हूं, तो मैं वैधानिक रूप से, इस गुलामी से छुटकारा पा सकता हूँ, और फिर सुंदर नगर को छोड़ कर, सप्तसिंधु आश्रम जा सकता हूँ।" कारागार के अंदर बैठे नील को उम्मीद की एक नई किरण दिखाई दी।</w:t>
      </w:r>
      <w:r>
        <w:t xml:space="preserve"> </w:t>
      </w:r>
      <w:r>
        <w:rPr>
          <w:b w:val="0"/>
          <w:i w:val="0"/>
        </w:rPr>
        <w:t>वर्तमान समय में, उसके शरीर की ताकत को देखते हुए सुंदर नगर का कोई भी शिष्य, उसे हराने में सक्षम नहीं होगा।</w:t>
      </w:r>
      <w:r>
        <w:t xml:space="preserve"> </w:t>
      </w:r>
      <w:r>
        <w:rPr>
          <w:b w:val="0"/>
          <w:i w:val="0"/>
        </w:rPr>
        <w:t>पिछले तीन सालों के दौरान, वो एक पल के लिए भी अपने पिता की धोखे से की गई हत्या को नहीं भूला था। उसने ज़िंदा रहने के लिए इतना अपमान सहा, सिर्फ इसलिए, क्योंकि वह बहुत कमज़ोर था। अब हालांकि, भाग्य वश उसे भृगु ऋषि द्वारा प्रदान की गई दैवीय देह शोधन तकनीक मिल गई थी, जो उसके शरीर को बहुत ही तेजी से मजबूत बना रही थी, इसलिए अब उसे इस मौके का भरपूर इस्तेमाल करना था।</w:t>
      </w:r>
      <w:r>
        <w:t xml:space="preserve"> </w:t>
      </w:r>
      <w:r>
        <w:rPr>
          <w:b w:val="0"/>
          <w:i w:val="0"/>
        </w:rPr>
        <w:t>शिष्य मूल्यांकन दिवस!</w:t>
      </w:r>
    </w:p>
    <w:p>
      <w:r>
        <w:rPr>
          <w:b w:val="0"/>
          <w:i w:val="0"/>
        </w:rPr>
        <w:t>आखिर वो दिन आ गया, जिसका नील वायुपुत्र को बेसब्री से इंतजार था। इस साल ठण्ड असामान्य रूप से ज्यादा थी, उत्तर में स्थित विशाल पहाड़ी क्षेत्र से ठंडी और बर्फीली  हवाएं चल रही थी, जिससे उत्तरी क्षेत्र की अधिकांश भूमि बर्फ की वजह से सफेद हो गई थी। भारी बर्फबारी की वजह से सुन्दर नगर के मुख्य प्रशिक्षण स्थल की जमीन पर भी बर्फ की मोटी चादर बिछी हुई थी।</w:t>
      </w:r>
      <w:r>
        <w:t xml:space="preserve"> </w:t>
      </w:r>
      <w:r>
        <w:rPr>
          <w:b w:val="0"/>
          <w:i w:val="0"/>
        </w:rPr>
        <w:t>आज, शिष्य मूल्यांकन दिवस पर, सुंदर नगर के नौकरों ने मैदान पर गिरी बर्फ को साफ कर दिया था। सभी शिष्यों को कई छोटे-छोटे समूहों में बाँट दिया गया था, प्रत्येक शिष्य अपने समूह के साथ पंक्तिबद्ध होकर खड़ा था।</w:t>
      </w:r>
      <w:r>
        <w:t xml:space="preserve"> </w:t>
      </w:r>
      <w:r>
        <w:rPr>
          <w:b w:val="0"/>
          <w:i w:val="0"/>
        </w:rPr>
        <w:t>शिष्य मूल्यांकन दिवस, सभी बच्चों की क्षमता का मूल्यांकन करने और साथ ही उन्हें प्रोत्साहित करने के लिए, वर्ष में एक बार आयोजित किया जाता था। ये दिन सभी शिष्यों और सहायकों के लिए बहुत ही महत्वपूर्ण था।</w:t>
      </w:r>
      <w:r>
        <w:t xml:space="preserve"> </w:t>
      </w:r>
      <w:r>
        <w:rPr>
          <w:b w:val="0"/>
          <w:i w:val="0"/>
        </w:rPr>
        <w:t>सुंदर नगर के प्रत्येक शिष्य को उनके प्रदर्शन के आधार पर ही अगले वर्ष के लिए औषधियां और संसाधन प्रदान किये जाते थे। जिसका प्रदर्शन जितना अच्छा होगा, उसे उतनी ही अधिक सुविधाएं और पुरस्कार दिए जाएंगे!</w:t>
      </w:r>
    </w:p>
    <w:p>
      <w:r>
        <w:rPr>
          <w:b w:val="0"/>
          <w:i w:val="0"/>
        </w:rPr>
        <w:t>गुलामों के लिए भी ये दिन काफी महत्वपूर्ण था, क्योंकि इस दिन उनके  जीवन या मृत्यु और स्वतंत्रता का फैसला होता था।</w:t>
      </w:r>
      <w:r>
        <w:t xml:space="preserve"> </w:t>
      </w:r>
      <w:r>
        <w:rPr>
          <w:b w:val="0"/>
          <w:i w:val="0"/>
        </w:rPr>
        <w:t>नील और बाकी गुलाम अखाड़े की ओर बढ़ गए, आज हर प्रशिक्षण सहायक बेहद गंभीर नजर आ रहा था। उनके हाव-भाव में उनका दृढ़ निश्चय साफ नजर आ रहा था। उनमें से प्रत्येक को इस दिन के महत्व के बारे में पता था।</w:t>
      </w:r>
      <w:r>
        <w:t xml:space="preserve"> </w:t>
      </w:r>
      <w:r>
        <w:rPr>
          <w:b w:val="0"/>
          <w:i w:val="0"/>
        </w:rPr>
        <w:t>‘डेथ मैच' में एक गुलाम के पास सिर्फ दो ही विकल्प थे, आजादी पाने के लिए जीतो या कोशिश करते हुए मर जाओ!</w:t>
      </w:r>
    </w:p>
    <w:p>
      <w:r>
        <w:rPr>
          <w:b w:val="0"/>
          <w:i w:val="0"/>
        </w:rPr>
        <w:t>वहीं सभी शिष्यों के लिए, डेथ मैच एक तरह की परीक्षा थी। जीतने का मतलब था कि उन्हें इनाम मिलेगा और पूरे राज्य का समर्थन मिलेगा। वहीं उनके हारने पर उन्हें निराशा और शर्मिंदगी महसूस होगी, और सबसे बड़ी बात, हारने पर वो शायद फिर कभी योद्धा न बन पाए।</w:t>
      </w:r>
      <w:r>
        <w:t xml:space="preserve"> </w:t>
      </w:r>
      <w:r>
        <w:rPr>
          <w:b w:val="0"/>
          <w:i w:val="0"/>
        </w:rPr>
        <w:t>डेथ मैच का नियम बनाने के पीछे मूल उद्देश्य गुलामों को शिष्यों से लड़ने के लिए प्रेरित करना था। अपनी आजादी की चाह में वे अपनी पूरी क्षमता का प्रयोग करते थे, इससे शिष्यों को एक वास्तविक मुकाबले का अनुभव प्राप्त करने का मौका मिलता था।</w:t>
      </w:r>
      <w:r>
        <w:t xml:space="preserve"> </w:t>
      </w:r>
      <w:r>
        <w:rPr>
          <w:b w:val="0"/>
          <w:i w:val="0"/>
        </w:rPr>
        <w:t>कैदियों के आने के कुछ क्षण के बाद, वहां एक बेहद खूबसूरत लड़की ने प्रवेश किया, जिसकी उम्र लगभग चौदह से पंद्रह वर्ष रही होगी, उसकी त्वचा दूध की तरह सफ़ेद और कमल की पंखुड़ियों की तरह मुलायम थी, वो जब मुस्कुराती थी, तो ऐसा लगता था मानो फूल झड़ रहे हो।</w:t>
      </w:r>
      <w:r>
        <w:t xml:space="preserve"> </w:t>
      </w:r>
      <w:r>
        <w:rPr>
          <w:b w:val="0"/>
          <w:i w:val="0"/>
        </w:rPr>
        <w:t>वो उत्सुकता भरी निगाहों से पूरे प्रशिक्षण स्थल को देख रही थी, वही उसके पीछे चांदी का कवच पहने एक बेहद ताकतवर व्यक्ति चल रहा था, शायद वो उस लड़की का अंगरक्षक है।</w:t>
      </w:r>
      <w:r>
        <w:t xml:space="preserve"> </w:t>
      </w:r>
      <w:r>
        <w:rPr>
          <w:b w:val="0"/>
          <w:i w:val="0"/>
        </w:rPr>
        <w:t>"राजकुमारी! अभी मूल्यांकन शुरू नहीं हुआ है, आपको इतनी जल्दी यहां नहीं आना चाहिए था।" अंगरक्षक ने चिंता व्यक्त करते हुए कहा।</w:t>
      </w:r>
      <w:r>
        <w:t xml:space="preserve"> </w:t>
      </w:r>
      <w:r>
        <w:rPr>
          <w:b w:val="0"/>
          <w:i w:val="0"/>
        </w:rPr>
        <w:t>"राजकुमारी?"</w:t>
      </w:r>
      <w:r>
        <w:t xml:space="preserve"> </w:t>
      </w:r>
      <w:r>
        <w:rPr>
          <w:b w:val="0"/>
          <w:i w:val="0"/>
        </w:rPr>
        <w:t>प्रशिक्षण स्थल में मौजूद सभी लोगों की निगाहें उस अनुपम सुंदरी पर जा टिकी, कोई भी उससे अपनी नजरें नहीं हटा पा रहा था। जब नील की नजरें उस लड़की पर पड़ी तो वो भी हैरान रह गया, उसने इस लड़की को पहले कभी नहीं देखा था, लेकिन फिर भी वो मन ही मन उसकी सुंदरता की तारीफ़ किये बिना नहीं रह सका।</w:t>
      </w:r>
      <w:r>
        <w:t xml:space="preserve"> </w:t>
      </w:r>
      <w:r>
        <w:rPr>
          <w:b w:val="0"/>
          <w:i w:val="0"/>
        </w:rPr>
        <w:t>"वृकोदर काका! आप बेवजह परेशान हो रहे है, वैसे भी मूल्यांकन शुरू होने में ज्यादा समय नहीं लगेगा।" राजकुमारी ने मुस्कुराते हुए कहा।</w:t>
      </w:r>
      <w:r>
        <w:t xml:space="preserve"> </w:t>
      </w:r>
      <w:r>
        <w:rPr>
          <w:b w:val="0"/>
          <w:i w:val="0"/>
        </w:rPr>
        <w:t>राजकुमारी के इस जवाब ने वृकोदर को निरुत्तर कर दिया। वो जानते थे कि उनकी राजकुमारी को, अपने भाई-बहनों में सबसे छोटी होने के कारण, सभी ने सिर पर चढ़ा रखा था, जिस वजह से वह बहुत ही जिद्दी हो गई थी।</w:t>
      </w:r>
      <w:r>
        <w:t xml:space="preserve"> </w:t>
      </w:r>
      <w:r>
        <w:rPr>
          <w:b w:val="0"/>
          <w:i w:val="0"/>
        </w:rPr>
        <w:t>"बिलकुल सही कहा राजकुमारी मणिकर्णिका आपने!" प्रशिक्षण स्थल के मुख्य द्वार से एक आवाज सुनाई दी, एक नौजवान युवक धीरे-धीरे उनकी तरफ ही आ रहा था।</w:t>
      </w:r>
      <w:r>
        <w:t xml:space="preserve"> </w:t>
      </w:r>
      <w:r>
        <w:rPr>
          <w:b w:val="0"/>
          <w:i w:val="0"/>
        </w:rPr>
        <w:t>वो था, देवदत्त!</w:t>
      </w:r>
    </w:p>
    <w:p>
      <w:r>
        <w:rPr>
          <w:b w:val="0"/>
          <w:i w:val="0"/>
        </w:rPr>
        <w:t>राजकुमारी मणिकर्णिका ने उस तरफ देखा, लेकिन वो इस युवक को देखकर कुछ खास खुश नहीं लग रही थी। हुआ कुछ यूं कि कल शाम को जब से राजकुमारी सुन्दर नगर में आई थी, तभी से देवदत्त किसी न किसी बहाने से राजकुमारी के आगे-पीछे ही घूम रहा था।</w:t>
      </w:r>
      <w:r>
        <w:t xml:space="preserve"> </w:t>
      </w:r>
      <w:r>
        <w:rPr>
          <w:b w:val="0"/>
          <w:i w:val="0"/>
        </w:rPr>
        <w:t>राजकुमारी को लड़कियों का पीछा करने वाले लोग बिल्कुल भी पसंद नहीं थे, और देवदत्त की नजरें जिस तरह से उन्हें घूरती थी, वो उन्हें और भी असहज कर देती थी। अब किसी के घर आकर उसका अपमान करना, राजकुमारी के संस्कारों में नहीं था, इसलिए वो सिर्फ उससे थोड़ी दूरी बनाए रखने की कोशिश कर रही थी। उन्होंने आँखों ही आँखों में वृकोदर को निर्देश दिया और तुरंत ही वृकोदर राजकुमारी और देवदत्त के बीच में आकर खड़े हो गए।</w:t>
      </w:r>
      <w:r>
        <w:t xml:space="preserve"> </w:t>
      </w:r>
      <w:r>
        <w:rPr>
          <w:b w:val="0"/>
          <w:i w:val="0"/>
        </w:rPr>
        <w:t>ये देखकर देवदत्त थोड़ा हैरान हो गया, लेकिन तभी वृकोदर काका ने मुस्कुराते हुए कहा, "युवराज देवदत्त! आप बिल्कुल सही समय पर आये है, कृपया बतायें कि राजकुमारी के बैठने की व्यवस्था कहाँ की गई है।"</w:t>
      </w:r>
    </w:p>
    <w:p>
      <w:r>
        <w:rPr>
          <w:b w:val="0"/>
          <w:i w:val="0"/>
        </w:rPr>
        <w:t>"ओह! मेरे साथ आइये मैं आपको ले चलता हूँ!" देवदत्त खुद को सँभालते हुए, उन दोनों को मंच की तरफ ले जाने लगा, जहाँ पर अतिथियों और निर्णायकों के बैठने की व्यवस्था की गई थी।</w:t>
      </w:r>
      <w:r>
        <w:t xml:space="preserve"> </w:t>
      </w:r>
      <w:r>
        <w:rPr>
          <w:b w:val="0"/>
          <w:i w:val="0"/>
        </w:rPr>
        <w:t>"भ्राता श्री!"</w:t>
      </w:r>
      <w:r>
        <w:t xml:space="preserve"> </w:t>
      </w:r>
      <w:r>
        <w:rPr>
          <w:b w:val="0"/>
          <w:i w:val="0"/>
        </w:rPr>
        <w:t>तभी एक और व्यक्ति की आवाज सुनाई दी, जो तेजी से उनकी तरफ आ रहा था, ये था देवदत्त का भाई, राजदत्त!</w:t>
      </w:r>
    </w:p>
    <w:p>
      <w:r>
        <w:rPr>
          <w:b w:val="0"/>
          <w:i w:val="0"/>
        </w:rPr>
        <w:t>"छोटे भाई के होते हुए आप क्यों परेशान हो रहे है, राजकुमारी को उनके स्थान तक मैं पहुंचा दूंगा, वैसे भी युवराज होने के नाते आपके कंधों पर पूरे सुन्दर नगर का भार है।" राजदत्त ने एक चालाकी भरी मुस्कान के साथ कहा, जिसपर देवदत्त ने थोड़े गुस्से में राजदत्त की तरफ देखा, वो समझ रहा था कि राजदत्त क्या करने की कोशिश कर रहा है।</w:t>
      </w:r>
      <w:r>
        <w:t xml:space="preserve"> </w:t>
      </w:r>
      <w:r>
        <w:rPr>
          <w:b w:val="0"/>
          <w:i w:val="0"/>
        </w:rPr>
        <w:t>दरअसल तीन साल पहले सुन्दर नगर और श्यामल साम्राज्य के सम्राट के बीच जो संधि हुई थी, जिसमे सम्राट ने ये वचन दिया था कि उनकी पुत्रियों में से, किसी एक का विवाह वो सुन्दर नगर के राजपरिवार के किसी सदस्य के साथ करेंगे, लेकिन उन्होंने उसमे किसी विशेष पुत्री या किसी विशेष व्यक्ति के साथ विवाह करने की बात नहीं कही थी। इसका मतलब था कि श्यामल साम्राज्य के  सम्राट अपनी पुत्री का विवाह किसी भी योग्य वर के साथ कर सकते थे, जो उन्हें और उनकी पुत्री को पसंद होगा।</w:t>
      </w:r>
      <w:r>
        <w:t xml:space="preserve"> </w:t>
      </w:r>
      <w:r>
        <w:rPr>
          <w:b w:val="0"/>
          <w:i w:val="0"/>
        </w:rPr>
        <w:t>इसी वजह से ये दोनों भाई इस मौके का फायदा उठाकर, राजकुमारी के दिल में अपनी जगह बनाना चाहते थे, क्योकि उन्हें पता था कि राजकुमारी के साथ का मतलब है श्यामल साम्राज्य के  सम्राट का साथ मिलना, और सम्राट का साथ पाने वाला व्यक्ति ही सुन्दर नगर का महाराज बनेगा।</w:t>
      </w:r>
      <w:r>
        <w:t xml:space="preserve"> </w:t>
      </w:r>
      <w:r>
        <w:rPr>
          <w:b w:val="0"/>
          <w:i w:val="0"/>
        </w:rPr>
        <w:t>अपने छोटे भाई की बात पर देवदत्त ने अपने भाव को संयत करते हुए धीरे से कहा, "जरूर! वैसे भी मुझे तुरंत ही सप्तसिंधु आश्रम के लिए निकलना है, इसलिए मैं पिता श्री से विदा लेने जा रहा हूँ!" देवदत्त राजकुमारी के सामने किसी तरह की बेवकूफी नहीं करना चाहता था। इसलिए उसने राजकुमारी से विदा ली और प्रशिक्षण स्थल से बाहर चला गया।</w:t>
      </w:r>
      <w:r>
        <w:t xml:space="preserve"> </w:t>
      </w:r>
      <w:r>
        <w:rPr>
          <w:b w:val="0"/>
          <w:i w:val="0"/>
        </w:rPr>
        <w:t>भाई का पत्ता साफ करते ही राजदत्त ने मुस्कुराते हुए राजकुमारी से कहा, "चलिए राजकुमारी! मैं आपको आपके स्थान तक ले चलता हूँ!"</w:t>
      </w:r>
      <w:r>
        <w:t xml:space="preserve"> </w:t>
      </w:r>
      <w:r>
        <w:rPr>
          <w:b w:val="0"/>
          <w:i w:val="0"/>
        </w:rPr>
        <w:t>राजकुमारी पहले तो थोड़ी हैरान हुई पर, फिर खुद को शांत करके, वो  राजदत्त को "धन्यवाद!" बोल कर उसके पीछे-पीछे मंच की तरफ चली गई। उन्हें राजदत्त का व्यवहार, देवदत्त की तुलना में बेहतर लगा।</w:t>
      </w:r>
      <w:r>
        <w:t xml:space="preserve"> </w:t>
      </w:r>
      <w:r>
        <w:rPr>
          <w:b w:val="0"/>
          <w:i w:val="0"/>
        </w:rPr>
        <w:t>कुछ ही देर में, राजकुमारी मंच पर बनी एक कुर्सी  पर बैठ गई, मौसम काफी ठंडा था इसलिए राजदत्त ने तुरंत ही राजकुमारी के लिए अलाव, यानी आग सेकने के लिए अंगीठी जैसी व्यवस्था की, जिससे वहां का तापमान काफी बेहतर हो गया।</w:t>
      </w:r>
      <w:r>
        <w:t xml:space="preserve"> </w:t>
      </w:r>
      <w:r>
        <w:rPr>
          <w:b w:val="0"/>
          <w:i w:val="0"/>
        </w:rPr>
        <w:t>राजकुमारी को देवदत्त का रवैया थोड़ा पसंद आया, आखिर कौन सी लड़की नहीं चाहेगी कि कोई उसका ख्याल रखे और उसकी परेशानियों को दूर करे। जल्द ही दोनों ने बातें करना शुरू कर दिया, इसमें सुन्दर नगर के इतिहास और भविष्य की योजनायें भी शामिल थी, राजदत्त ने बड़ी ही चतुराई से पूर्व महाराज, यानी नील के पिता की महत्वपूर्ण उपलब्धियों को अपने पिता यजुवेंद्र की पगड़ी पर सजा दिया, क्योंकि उसके पिता प्रधानमंत्री का कार्यभार सँभालते थे और सभी योजनाओं को बनाने में किसी प्रधानमंत्री की भूमिका अहम मानी जाती है।</w:t>
      </w:r>
      <w:r>
        <w:t xml:space="preserve"> </w:t>
      </w:r>
      <w:r>
        <w:rPr>
          <w:b w:val="0"/>
          <w:i w:val="0"/>
        </w:rPr>
        <w:t>राजकुमारी भी उसकी बातों से काफी प्रभावित लग रही थी, बातों ही बातों में राजदत्त ने राजकुमारी से कहा , "हमारे सुन्दर नगर में एक प्रथा है, कि हमारे महाराज, अतिथि को पहली मुलाकात में कोई न कोई तोहफा जरूर देते है, तो बताइये कि जब कल आपकी मुलाकात महाराज से हुई तो उन्होंने आपको क्या उपहार दिया?"</w:t>
      </w:r>
    </w:p>
    <w:p>
      <w:r>
        <w:rPr>
          <w:b w:val="0"/>
          <w:i w:val="0"/>
        </w:rPr>
        <w:t>"उन्होंने हमारी किसी एक इच्छा को पूरा करने का वचन दिया है।" राजकुमारी ने मुस्कुराते हुए जवाब दिया।</w:t>
      </w:r>
      <w:r>
        <w:t xml:space="preserve"> </w:t>
      </w:r>
      <w:r>
        <w:rPr>
          <w:b w:val="0"/>
          <w:i w:val="0"/>
        </w:rPr>
        <w:t>अभी वो दोनों बातें कर ही रहे थे कि तभी, एक अधेड़ उम्र के आदमी ने, हरे रंग की पोशाक पहने हुए मैदान में प्रवेश किया। ये व्यक्ति नील का छोटा चाचा और राजदत्त का पिता, यजुवेंद्र है।</w:t>
      </w:r>
      <w:r>
        <w:t xml:space="preserve"> </w:t>
      </w:r>
      <w:r>
        <w:rPr>
          <w:b w:val="0"/>
          <w:i w:val="0"/>
        </w:rPr>
        <w:t>उसे देखते ही नील वायुपुत्र की आँखें घृणा से भर गई, मानो उसके सभी ज़ख्म हरे हो गए हों।</w:t>
      </w:r>
      <w:r>
        <w:t xml:space="preserve"> </w:t>
      </w:r>
      <w:r>
        <w:rPr>
          <w:b w:val="0"/>
          <w:i w:val="0"/>
        </w:rPr>
        <w:t>तो क्या होगा आगे? क्या राजकुमारी को रिझाने में सफ़ल हो रहा है राजदत्त? क्या राजकुमारी सुन्दर नगर के राजकुमारों में से किसी को पसंद करेगी?</w:t>
      </w:r>
    </w:p>
    <w:p>
      <w:r>
        <w:rPr>
          <w:b w:val="0"/>
          <w:i w:val="0"/>
        </w:rPr>
        <w:t>क्या नील अपने गुस्से पर काबू कर पाएगा? क्या वो गुलामी से आज़ाद हो पाएगा? या होगा उसका सामना ऐसी शक्ति से, जो उसे तोड़ कर रख देगी!</w:t>
      </w:r>
    </w:p>
    <w:p>
      <w:r>
        <w:rPr>
          <w:b w:val="0"/>
          <w:i w:val="0"/>
        </w:rPr>
        <w:t>जानने के लिए सुनते रहिए… महागाथा! only on pocket FM</w:t>
      </w:r>
      <w:r>
        <w:t xml:space="preserve"> </w:t>
      </w:r>
      <w:r>
        <w:rPr>
          <w:b w:val="0"/>
          <w:i w:val="0"/>
        </w:rPr>
        <w:t>#</w:t>
      </w:r>
    </w:p>
    <w:p>
      <w:r>
        <w:br w:type="page"/>
      </w:r>
    </w:p>
    <w:p>
      <w:pPr>
        <w:pStyle w:val="Heading1"/>
      </w:pPr>
      <w:r>
        <w:t>Ep 11 - बदले की आग!</w:t>
      </w:r>
    </w:p>
    <w:p>
      <w:r>
        <w:rPr>
          <w:b w:val="0"/>
          <w:i w:val="0"/>
        </w:rPr>
        <w:t>राजकुमारी मणिकर्णिका और राजदत्त अभी बातें कर ही रहे थे कि तभी, एक अधेड़ उम्र के आदमी ने हरे रंग की पोशाक पहने मैदान में प्रवेश किया। ये व्यक्ति नील का छोटा चाचा और राजदत्त का पिता, यजुवेंद्र वायुपुत्र है।</w:t>
      </w:r>
      <w:r>
        <w:t xml:space="preserve"> </w:t>
      </w:r>
      <w:r>
        <w:rPr>
          <w:b w:val="0"/>
          <w:i w:val="0"/>
        </w:rPr>
        <w:t>उसे देखते ही नील की आँखें घृणा से भर गई, उसे याद था कि कैसे यजुवेंद्र वायुपुत्र ने उसके पिता की मृत्यु में महत्वपूर्ण भूमिका निभाई थी। इस धोखेबाज़ ने हमेशा एक विनम्र और आज्ञाकारी भाई होने का नाटक किया, लेकिन इसने अपने बड़े भाई को जहर देने की चाल चली। नील के लिए, वो एक पाखंडी से ज्यादा कुछ नहीं था!</w:t>
      </w:r>
    </w:p>
    <w:p>
      <w:r>
        <w:rPr>
          <w:b w:val="0"/>
          <w:i w:val="0"/>
        </w:rPr>
        <w:t>अगर नील को अपनी ताकत पर अधिक भरोसा होता, तो वो यजुवेंद्र वायुपुत्र को मारने में इतना संकोच नहीं करता। लेकिन, यजुवेंद्र पहले ही अपना मणिपुर चक्र जागृत कर चुका था, ऐसा कहा जाता था कि वो अपने हाथों से एक बाघ को मार सकता है, और अपने शक्तिशाली मुक्के से महल की बड़ी दीवारों को भी तोड़ सकता है। इस वजह से नील को भरोसा नहीं था कि वो यजुवेंद्र की हत्या इतनी आसानी से कर पायेगा।</w:t>
      </w:r>
      <w:r>
        <w:t xml:space="preserve"> </w:t>
      </w:r>
      <w:r>
        <w:rPr>
          <w:b w:val="0"/>
          <w:i w:val="0"/>
        </w:rPr>
        <w:t>यजुवेंद्र वायुपुत्र, ऊंचे मंच पर खड़ा हुआ, फिर एक गहरी सांस लेकर बोला, "आज हमारे पास, एक अच्छी खबर है! मेरे भतीजे, सुंदर नगर के युवराज देवदत्त को, सप्तसिंधु आश्रम में शिष्य के रूप में स्वीकार कर लिया गया है, अब वो उनका आंतरिक शिष्य बन गया है।"</w:t>
      </w:r>
      <w:r>
        <w:t xml:space="preserve"> </w:t>
      </w:r>
      <w:r>
        <w:rPr>
          <w:b w:val="0"/>
          <w:i w:val="0"/>
        </w:rPr>
        <w:t>यजुवेंद्र वायुपुत्र की आवाज धीमी थी, लेकिन इसके बावजूद हर कोई उसे स्पष्ट रूप से सुन सकता था। चूंकि वो पहले ही अपना मणिपुर चक्र जागृत कर चुका था, इसलिए उसके सभी आंतरिक अंग किसी आम व्यक्ति की भी तुलना में कई गुना ज्यादा मजबूत हो चुके थे। इसलिए भले ही वो धीरे  बोल रहा था, फिर भी उसकी आवाज काफी तेज थी।</w:t>
      </w:r>
      <w:r>
        <w:t xml:space="preserve"> </w:t>
      </w:r>
      <w:r>
        <w:rPr>
          <w:b w:val="0"/>
          <w:i w:val="0"/>
        </w:rPr>
        <w:t>घोषणा सुनकर, वहां मौजूद सभी शिष्यों के चेहरों पर ईर्ष्या झलकने लगी। देवदत्त को सप्तसिंधु आश्रम में आंतरिक शिष्य के रूप में स्वीकार कर लिया जाना, सभी के लिए, ये एक हैरान कर देने वाली बात थी। सप्तसिंधु आश्रम के शिष्य, कई स्तरों में बंटे हुए थे, कई लोग जो सप्तसिंधु आश्रम में शामिल होना चाहते थे, उन सभी को कई कठिन परीक्षणों का सामना करना पड़ता है, इसके बाद भी वो सिर्फ एक बाहरी शिष्य ही बन पाते है, इन शिष्यों को सर्वोत्तम संसाधन और सुविधाएँ नहीं मिलती।</w:t>
      </w:r>
      <w:r>
        <w:t xml:space="preserve"> </w:t>
      </w:r>
      <w:r>
        <w:rPr>
          <w:b w:val="0"/>
          <w:i w:val="0"/>
        </w:rPr>
        <w:t>वहीं एक आंतरिक शिष्य बनने के लिए शिष्य में असाधारण क्षमता होनी चाहिए, फिर ये कैसे संभव हुआ कि देवदत्त, जो कि उतना प्रतिभाशाली भी नहीं था, सीधे आश्रम का आंतरिक शिष्य बन गया? ये बात वहां उपस्थित सभी लोगों की समझ से परे थी। इसलिए ये कोई आश्चर्य की बात नहीं थी कि वहां मौजूद सभी शिष्य ईर्ष्या की आग में जल भुन रहे थे।</w:t>
      </w:r>
      <w:r>
        <w:t xml:space="preserve"> </w:t>
      </w:r>
      <w:r>
        <w:rPr>
          <w:b w:val="0"/>
          <w:i w:val="0"/>
        </w:rPr>
        <w:t>नील भी यही सोच रहा था, कि क्या ऐसा हो सकता है कि देवदत्त द्वारा ली गई स्वर्गीय आशीर्वाद की गोली इतनी प्रभावी और शक्तिशाली थी, कि उसकी मदद से देवदत्त, सप्तसिंधु आश्रम में एक आंतरिक शिष्य के रूप में प्रवेश लेने में कामयाब हुआ है? चिंतित और व्याकुल, नील ने अपनी मुट्ठी भींच ली।</w:t>
      </w:r>
      <w:r>
        <w:t xml:space="preserve"> </w:t>
      </w:r>
      <w:r>
        <w:rPr>
          <w:b w:val="0"/>
          <w:i w:val="0"/>
        </w:rPr>
        <w:t>उसके चाचाओं ने उसे अभी तक क्यों नहीं मारा था? इसका कारण ये था कि उन्हें लगा कि नील सुंदर नगर के लिए खतरा नहीं है। हालाँकि, नीलिमा के अंदर असाधारण प्रतिभा थी, वो उनके लिए खतरा बन सकती थी। लेकिन जब तख्तापलट हुआ था, तब नीलिमा उनके हाथ नहीं आई, क्योंकि वो पहले ही सप्तसिंधु आश्रम में जा चुकी थी। लेकिन अब जब देवदत्त, सप्तसिंधु आश्रम में जाने वाला था, तो वहां नीलिमा की उपस्थिति निश्चित रूप से अच्छी नहीं होगी। अपनी बहन के लिए खतरे को महसूस करते हुए, नील जानता था कि उसे जितनी जल्दी हो सके सप्तसिंधु आश्रम में जाना ही होगा!</w:t>
      </w:r>
    </w:p>
    <w:p>
      <w:r>
        <w:rPr>
          <w:b w:val="0"/>
          <w:i w:val="0"/>
        </w:rPr>
        <w:t>तालियों की गड़गड़ाहट के साथ नील अपने विचारों से बाहर आया, यजुवेंद्र अभी भी मंच पर ही था, वो बोला, "देवदत्त, हमारे राजपरिवार का गौरव है! हालांकि, आज हमें उसकी उपलब्धि पर ध्यान केंद्रित नहीं करना चाहिए क्योंकि आज शिष्य मूल्यांकन दिवस है, इसलिए सभी शिष्यों को ‘डेथ मैच' के लिए एक गुलाम को चुनना होगा। अगर आप, अपने डेथ मैच में, गुलाम के खिलाफ जीत जाते हैं, तो विजेताओं को अगले साल, शक्तिवर्धक औषधियों की दोगुनी मात्रा दी जायेगी। इसके अलावा, विजेताओं की मासिक छात्रवृत्ति यानी शिष्यों के प्रशिक्षण में लगने वाले धन पर माफी भी दोगुनी हो जाएगी।"</w:t>
      </w:r>
      <w:r>
        <w:t xml:space="preserve"> </w:t>
      </w:r>
      <w:r>
        <w:rPr>
          <w:b w:val="0"/>
          <w:i w:val="0"/>
        </w:rPr>
        <w:t>डेथ मैच के विजेताओं को दिए जाने वाले कई आकर्षक पुरस्कारों के बारे में सुनकर, सभी शिष्य आपस में बात करने लगे। उनका उत्साह देखते ही बनता था।</w:t>
      </w:r>
      <w:r>
        <w:t xml:space="preserve"> </w:t>
      </w:r>
      <w:r>
        <w:rPr>
          <w:b w:val="0"/>
          <w:i w:val="0"/>
        </w:rPr>
        <w:t>वही दूसरी तरफ, सभी गुलाम बेहद उदास दिख रहे थे, क्योकिं जितने बड़े पुरस्कार होंगे, डेथ मैच उतना ही उनके लिए चुनौतीपूर्ण होगा। पुरस्कार के लालच के कारण सुन्दर नगर के सभी शिष्य और भी निर्मम हो जाएंगे। वैसे तो, गुलामों के बचने की संभावना बहुत कम होती थी, लेकिन अब वो मौका और भी कम होता दिखाई पड़ रहा था।</w:t>
      </w:r>
      <w:r>
        <w:t xml:space="preserve"> </w:t>
      </w:r>
      <w:r>
        <w:rPr>
          <w:b w:val="0"/>
          <w:i w:val="0"/>
        </w:rPr>
        <w:t>यजुवेंद्र वायुपुत्र अपना भाषण समाप्त करने के बाद, अपनी ऊंची कुर्सी की ओर चला गया।</w:t>
      </w:r>
      <w:r>
        <w:t xml:space="preserve"> </w:t>
      </w:r>
      <w:r>
        <w:rPr>
          <w:b w:val="0"/>
          <w:i w:val="0"/>
        </w:rPr>
        <w:t>वहीं बालकांत, मंच के एक कोने में खड़ा था, और सभी गुलामों को बड़े ही ध्यान से देख रहा था, लेकिन जब उसकी नजर नील पर गई, तो उसके चेहरे पर एक चालाकी भरी तिरछी मुस्कान आ गई। उसने मन ही मन कहा, "लड़के.. तुम आज मारे जाओगे!"</w:t>
      </w:r>
      <w:r>
        <w:t xml:space="preserve"> </w:t>
      </w:r>
      <w:r>
        <w:rPr>
          <w:b w:val="0"/>
          <w:i w:val="0"/>
        </w:rPr>
        <w:t>इसके बाद, बालकांत ने मंच पर आकर घोषणा की, "अब सभी शिष्य, अपने कैदी सहायक का चयन करना शुरू कर सकते हैं। डेथ मैच के लिए, सबसे पहले प्रतियोगी होंगे राजदत्त वायुपुत्र, जो हमारे माननीय प्रधानमंत्री जी के सबसे बड़े बेटे है!" तालियों की गड़गड़ाहट से पूरा क्षेत्र गूंज उठा।</w:t>
      </w:r>
      <w:r>
        <w:t xml:space="preserve"> </w:t>
      </w:r>
      <w:r>
        <w:rPr>
          <w:b w:val="0"/>
          <w:i w:val="0"/>
        </w:rPr>
        <w:t>राजदत्त ने राजकुमारी मणिकर्णिका की तरफ मुस्कुराते हुए देखा, और कहा, "राजकुमारी, अब मुझे चुनौती के लिए जाना होगा, उम्मीद है, आप मेरी क्षमता से संतुष्ट होंगी।" इतना कहने के बाद उसने अखाड़े की ओर छलांग लगा दी। अपने पिता, यजुवेंद्र को प्रणाम करने के बाद, वो अपना प्रशिक्षण सहायक चुनने के लिए मुड़ा।</w:t>
      </w:r>
      <w:r>
        <w:t xml:space="preserve"> </w:t>
      </w:r>
      <w:r>
        <w:rPr>
          <w:b w:val="0"/>
          <w:i w:val="0"/>
        </w:rPr>
        <w:t>"उसके कहने का क्या मतलब था?" इधर राजकुमारी मणिकर्णिका राजदत्त की कही बात समझने की कोशिश कर रही थी। जवाब में वृकोदर ने मुस्कुराते हुए राजकुमारी से कहा, "शायद उसे लगता है कि आप उसकी वीरता पर मोहित हो जाएंगी और उससे विवाह करने को राजी हो जाएंगी।"</w:t>
      </w:r>
      <w:r>
        <w:t xml:space="preserve"> </w:t>
      </w:r>
      <w:r>
        <w:rPr>
          <w:b w:val="0"/>
          <w:i w:val="0"/>
        </w:rPr>
        <w:t>राजकुमारी चौंक गई, "विवाह और उससे? पता नहीं आजकल के लड़कों को क्या हो गया है, कोई लड़की उनसे दो बातें क्या कर ले, वो उससे विवाह के सपने सजाने लगते है।" राजकुमारी ने अपना सर निराशा में हिलाते हुए कहा।</w:t>
      </w:r>
      <w:r>
        <w:t xml:space="preserve"> </w:t>
      </w:r>
      <w:r>
        <w:rPr>
          <w:b w:val="0"/>
          <w:i w:val="0"/>
        </w:rPr>
        <w:t>इधर, अखाड़े में आकर, राजदत्त की नजर नील पर पड़ी, तो उसके चेहरे पर एक मुस्कान आ गई। जब उन दोनो की निगाहें मिलीं, तो नील के चेहरे पर भी एक हल्की सी मुस्कान आ गई।</w:t>
      </w:r>
      <w:r>
        <w:t xml:space="preserve"> </w:t>
      </w:r>
      <w:r>
        <w:rPr>
          <w:b w:val="0"/>
          <w:i w:val="0"/>
        </w:rPr>
        <w:t>एक महीने पहले उसने बालकांत को पीटा था, उस वक्त नील ने सोचा था कि राजदत्त तुरंत जवाबी कार्रवाई करेगा, लेकिन ऐसा नहीं हुआ था।</w:t>
      </w:r>
      <w:r>
        <w:t xml:space="preserve"> </w:t>
      </w:r>
      <w:r>
        <w:rPr>
          <w:b w:val="0"/>
          <w:i w:val="0"/>
        </w:rPr>
        <w:t>नील को ये बात अब समझ में आई की राजदत्त इतने समय तक क्यों शांत था। राजदत्त शिष्य मूल्यांकन दिवस का इंतजार कर रहा था। उसने डेथ मैच के लिए नील को अपने प्रशिक्षण सहायक के रूप में चुनने की योजना बनाई थी, ताकि वो बिना किसी के संदेह को बढ़ाए, नील वायुपुत्र को मार सके।</w:t>
      </w:r>
      <w:r>
        <w:t xml:space="preserve"> </w:t>
      </w:r>
      <w:r>
        <w:rPr>
          <w:b w:val="0"/>
          <w:i w:val="0"/>
        </w:rPr>
        <w:t>नील इस बात को समझ कर राजदत्त से लड़ने की तैयारी में, मन ही मन खुद का हौंसला बढ़ा रहा था लेकिन तभी, आश्चर्य की बात ये हुई, कि राजदत्त ने नील को नहीं चुना। इसके बजाय, उसने नील के पीछे खड़े एक मजबूत आदमी को चुना।</w:t>
      </w:r>
      <w:r>
        <w:t xml:space="preserve"> </w:t>
      </w:r>
      <w:r>
        <w:rPr>
          <w:b w:val="0"/>
          <w:i w:val="0"/>
        </w:rPr>
        <w:t>नील के चेहरे पर एक हैरानी भरी शिकन उभर आई।</w:t>
      </w:r>
      <w:r>
        <w:t xml:space="preserve"> </w:t>
      </w:r>
      <w:r>
        <w:rPr>
          <w:b w:val="0"/>
          <w:i w:val="0"/>
        </w:rPr>
        <w:t>सुंदर नगर ने हाल ही में इस मजबूत अधेड़ उम्र के मज़बूत गुलाम को खरीदा था। हालांकि वो एक कैदी था, लेकिन उसके शरीर पर कोई भी गंभीर या आंतरिक चोट नहीं थी, वो मजबूत और स्वस्थ दिख रहा था। नील ने अनुमान लगाया कि वो आदमी अपना मणिपुर चक्र जागृत कर चुका है।</w:t>
      </w:r>
      <w:r>
        <w:t xml:space="preserve"> </w:t>
      </w:r>
      <w:r>
        <w:rPr>
          <w:b w:val="0"/>
          <w:i w:val="0"/>
        </w:rPr>
        <w:t>एक बार जब राजदत्त ने अपना लक्ष्य चुन लिया, तो अधेड़ उम्र के उस व्यक्ति ने भी कोई संकोच नहीं किया और वो तुरंत ही अखाड़े में कूद गया, उसकी आँखें उग्रता से चमक उठीं। आज तक डेथ मैच में, कोई भी गुलाम जिन्दा बच नहीं पाया था, प्रशिक्षण सहायक के लिए लापरवाही का मतलब मौत हो सकता है। इसलिए, चुपचाप मौत की प्रतीक्षा करने के बजाय, अपनी पूरी ताकत से लड़ना ही बेहतर था। किसी भी प्रशिक्षण सहायक के बचने की संभावना को बढ़ाने का बस यही एकमात्र तरीका था।</w:t>
      </w:r>
      <w:r>
        <w:t xml:space="preserve"> </w:t>
      </w:r>
      <w:r>
        <w:rPr>
          <w:b w:val="0"/>
          <w:i w:val="0"/>
        </w:rPr>
        <w:t>ऐसी ही आक्रामक सोच के साथ, अधेड़ उम्र के व्यक्ति ने पहले हमला करने की योजना बनाई, वो अपनी पूरी ताकत से राजदत्त की ओर बढ़ा। उस अधेड़ उम्र के आदमी का शरीर काफी मजबूत था, और वो एक उग्र बैल की तरह अखाड़े में आगे बढ़ने लगा। उसकी शक्ति इतनी भयानक थी, कि अखाड़े पर बिछी रहस्यमयी चट्टान तेज़ गर्जना की आवाज करने लगी, मानो कि टूट ही जायेगी।</w:t>
      </w:r>
      <w:r>
        <w:t xml:space="preserve"> </w:t>
      </w:r>
      <w:r>
        <w:rPr>
          <w:b w:val="0"/>
          <w:i w:val="0"/>
        </w:rPr>
        <w:t>राजदत्त, जो अपने हाथ से निकलती नीले रंग की रोशनी के साथ खड़ा था, एक पल के लिए चकित हो गया। वो अपने प्रतिद्वंद्वी की खुद तक पहुंचने की प्रतीक्षा कर रहा था और उसके हाथ, एक जानलेवा मुक्का मारने के लिए कस चुके थे। जब अधेड़ उम्र का आदमी राजदत्त के पास पहुंचा, तब राजदत्त ने तुरंत ही उसकी तरफ कदम बढ़ाया, और राजपरिवार की खास ‘नंदी सहस्त्र मुष्टिका' से उस व्यक्ति पर प्रहार किया।</w:t>
      </w:r>
      <w:r>
        <w:t xml:space="preserve"> </w:t>
      </w:r>
      <w:r>
        <w:rPr>
          <w:b w:val="0"/>
          <w:i w:val="0"/>
        </w:rPr>
        <w:t>"बूम!"</w:t>
      </w:r>
      <w:r>
        <w:t xml:space="preserve"> </w:t>
      </w:r>
      <w:r>
        <w:rPr>
          <w:b w:val="0"/>
          <w:i w:val="0"/>
        </w:rPr>
        <w:t>नंदी सहस्त्र मुष्टिका, का असर तुरंत नहीं दिखा, लेकिन ये अधेड़ उम्र के उस व्यक्ति को रोकने के लिए पर्याप्त था। और अब, वो सहायक राजदत्त को नहीं मार पाया, तो एक पल के लिए वो निराशा में दहाड़ा, और फिर घूमा, और फिर से हमला करने के लिए तैयार हो गया।</w:t>
      </w:r>
      <w:r>
        <w:t xml:space="preserve"> </w:t>
      </w:r>
      <w:r>
        <w:rPr>
          <w:b w:val="0"/>
          <w:i w:val="0"/>
        </w:rPr>
        <w:t>इस बात से अनजान कि वो घायल हो गया है, उस आदमी ने फिर से हमला करने के लिए कदम बढ़ाया। तभी उसके शरीर से पांच धीमी आवाजें आती सुनाई दी।</w:t>
      </w:r>
      <w:r>
        <w:t xml:space="preserve"> </w:t>
      </w:r>
      <w:r>
        <w:rPr>
          <w:b w:val="0"/>
          <w:i w:val="0"/>
        </w:rPr>
        <w:t>"बूम! बूम! बूम! बूम! बूम!"</w:t>
      </w:r>
      <w:r>
        <w:t xml:space="preserve"> </w:t>
      </w:r>
      <w:r>
        <w:rPr>
          <w:b w:val="0"/>
          <w:i w:val="0"/>
        </w:rPr>
        <w:t>तुरंत ही अधेड़ उम्र के व्यक्ति के शरीर पर पांच जगहों से खून बहने लगा। उसकी आँखें चौड़ी हो गईं, उसके चेहरे पर अविश्वास झलक रहा था, मानो उसे समझ ही नही आया कि  अभी अभी उसके साथ क्या हुआ। जब उसने कुछ बोलने के लिए अपना मुँह खोला, तो केवल गुर्राने की आवाज़ आ रही थी। धीरे-धीरे उसकी आंखें बंद हो गईं और वो जमीन पर गिर पड़ा। अधेड़ उम्र के सहायक ने तड़प तड़प कर, वही सबके सामने दम तोड़ दिया।</w:t>
      </w:r>
      <w:r>
        <w:t xml:space="preserve"> </w:t>
      </w:r>
      <w:r>
        <w:rPr>
          <w:b w:val="0"/>
          <w:i w:val="0"/>
        </w:rPr>
        <w:t>एक तगड़े, स्वस्थ आदमी को मारने के लिए राजदत्त को केवल एक मुक्के की जरुरत पड़ी!</w:t>
      </w:r>
    </w:p>
    <w:p>
      <w:r>
        <w:rPr>
          <w:b w:val="0"/>
          <w:i w:val="0"/>
        </w:rPr>
        <w:t>मुकाबला देख रहे सभी बच्चे खुशी से झूम उठे, यहां तक कि कुछ दर्शक तो तालियां बजाने लगे। लेकिन इतने सारे शोर के बीच, किसी ने नगर के मुट्ठी भर बच्चों पर ध्यान नहीं दिया, जो उदास नज़र आ रहे थे।</w:t>
      </w:r>
      <w:r>
        <w:t xml:space="preserve"> </w:t>
      </w:r>
      <w:r>
        <w:rPr>
          <w:b w:val="0"/>
          <w:i w:val="0"/>
        </w:rPr>
        <w:t>प्रधानमंत्री के सबसे बड़े बेटे के रूप में राजदत्त की अपनी प्रतिष्ठा थी, सभी जानते थे कि वो बचपन से ही तरह-तरह की शक्तिशाली औषधियों से अपने शरीर को मज़बूत बनाता आ रहा है। अब स्वाभाविक तरीके से तो ऐसी प्रगति इतनी तेज नहीं हो सकती थी। इसलिए ऐसी शक्ति अर्जित करने का एकमात्र तरीका यही हो सकता है, कि राजदत्त ने दूसरी स्वर्गीय आशीर्वाद की गोली खा ली है। भृगु ऋषि द्वारा दी गई दिव्य गोलियों में से एक तो देवदत्त पहले ही खा चुका था, इसलिए यही एकमात्र बची हुई गोली थी, और अब उसे भी, राजदत्त खाकर हज़म कर चुका था।</w:t>
      </w:r>
      <w:r>
        <w:t xml:space="preserve"> </w:t>
      </w:r>
      <w:r>
        <w:rPr>
          <w:b w:val="0"/>
          <w:i w:val="0"/>
        </w:rPr>
        <w:t>नील वायुपुत्र ने इस पर विचार करते हुए निराशा में अपना सिर हिलाया और उसके चेहरे पर एक कड़वी मुस्कान उभर आई। उसके चाचाओं ने बहुत सारे घृणित कार्य किये थे, सुंदर नगर में सैकड़ों वर्षों से किसी ने भी इन दो जादुई गोलियों को खाने की हिम्मत नहीं की थी, लेकिन अब, राज्य संभालने के कुछ समय बाद ही उसके चाचाओं ने दिव्य गोलियां आपस में बांट ली थीं।</w:t>
      </w:r>
      <w:r>
        <w:t xml:space="preserve"> </w:t>
      </w:r>
      <w:r>
        <w:rPr>
          <w:b w:val="0"/>
          <w:i w:val="0"/>
        </w:rPr>
        <w:t>जब नील ने पहली बार सुना था, कि देवदत्त ने पहली गोली खा ली है, तो उसके दिल में गुस्सा फूट पड़ा था। लेकिन अब, नील को इस बात से ज़्यादा परेशानी महसूस नहीं हुई कि राजदत्त ने आखिरी जादुई गोली भी खा ली है। नील को ऐसा नहीं लगा कि वो किसी तरह से नुकसान में है, क्योकिं उसने महसूस किया कि जादुई गोली का जो भी प्रभाव था, ठीक वही प्रभाव "दैवीय देहशोधन तकनीक" का भी था, या शायद उसका प्रभाव गोलियों से भी बेहतर है। नील ने ये सुनिश्चित किया था, कि वो अपने शरीर की शुद्धिकरण प्रक्रिया को जारी रख सके। जिसका नतीजा ये हुआ, कि उसका शरीर अब पहले से बेहद ताकतवर था, और अब वो जादुई गोलियां नील के लिए उतनी महत्वपूर्ण नहीं थी।</w:t>
      </w:r>
      <w:r>
        <w:t xml:space="preserve"> </w:t>
      </w:r>
      <w:r>
        <w:rPr>
          <w:b w:val="0"/>
          <w:i w:val="0"/>
        </w:rPr>
        <w:t>नील ये सोच ही रहा था कि तभी, बालकांत की आवाज सुनाई दी, "पहले डेथ मैच के विजेता राजकुमार राजदत्त है!" एक बार फिर तालियों की गड़गड़ाहट के साथ नील अपनी सोच से बाहर आया। इतने में राजदत्त ने अपना हाथ मजबूती से हवा में उठाया और मंच पर खड़े बालकांत की ओर देखकर भारी आवाज़ में कहा , "मैं अभी भी अपने प्रदर्शन से संतुष्ट नहीं हूं! इसलिए मैं एक और व्यक्ति को चुनौती देना चाहता हूं.."</w:t>
      </w:r>
      <w:r>
        <w:t xml:space="preserve"> </w:t>
      </w:r>
      <w:r>
        <w:rPr>
          <w:b w:val="0"/>
          <w:i w:val="0"/>
        </w:rPr>
        <w:t>बालकांत इस विचार पर गुप्त रूप से प्रसन्न था कि आख़िरकार उसका बदला पूरा होने का समय आ गया है।</w:t>
      </w:r>
      <w:r>
        <w:t xml:space="preserve"> </w:t>
      </w:r>
      <w:r>
        <w:rPr>
          <w:b w:val="0"/>
          <w:i w:val="0"/>
        </w:rPr>
        <w:t>तो क्या होगा आगे? क्या अब राजदत्त, नील को अपने डेथ मैच के लिए चुनने जा रहा है?</w:t>
      </w:r>
    </w:p>
    <w:p>
      <w:r>
        <w:rPr>
          <w:b w:val="0"/>
          <w:i w:val="0"/>
        </w:rPr>
        <w:t>क्या वो इस बार नील को मारने के मंसूबे को कामयाब हो  पायेगा? या फिर नील की असली शक्ति सबके सामने प्रदर्शित हो जाएगी..</w:t>
      </w:r>
    </w:p>
    <w:p>
      <w:r>
        <w:rPr>
          <w:b w:val="0"/>
          <w:i w:val="0"/>
        </w:rPr>
        <w:t>जानने के लिए सुनते रहिए… महागाथा!</w:t>
      </w:r>
    </w:p>
    <w:p>
      <w:r>
        <w:rPr>
          <w:b w:val="0"/>
          <w:i w:val="0"/>
        </w:rPr>
        <w:t>सिर्फ़ Pocket FM पर</w:t>
      </w:r>
      <w:r>
        <w:t xml:space="preserve"> </w:t>
      </w:r>
      <w:r>
        <w:rPr>
          <w:b w:val="0"/>
          <w:i w:val="0"/>
        </w:rPr>
        <w:t>#</w:t>
      </w:r>
    </w:p>
    <w:p>
      <w:r>
        <w:br w:type="page"/>
      </w:r>
    </w:p>
    <w:p>
      <w:pPr>
        <w:pStyle w:val="Heading1"/>
      </w:pPr>
      <w:r>
        <w:t>Ep 12 - भाईयों की भिड़ंत!</w:t>
      </w:r>
    </w:p>
    <w:p>
      <w:r>
        <w:rPr>
          <w:b w:val="0"/>
          <w:i w:val="0"/>
        </w:rPr>
        <w:t>"मैं अभी भी अपने प्रदर्शन से संतुष्ट नहीं हूं! इसलिए मैं एक और व्यक्ति को चुनौती देना चाहता हूं.."</w:t>
      </w:r>
      <w:r>
        <w:t xml:space="preserve"> </w:t>
      </w:r>
      <w:r>
        <w:rPr>
          <w:b w:val="0"/>
          <w:i w:val="0"/>
        </w:rPr>
        <w:t>बालकांत इस विचार पर गुप्त रूप से प्रसन्न था कि आख़िरकार उसका बदला पूरा होने का समय आ गया है, अब राजदत्त नील को जिन्दा नहीं छोड़ेगा। उसने मुस्कुराते हुए कहा, "राजकुमार राजदत्त, यदि आप फिर से शक्ति प्रदर्शन करना चाहते हैं, तो आप एक और गुलाम को चुन सकते हैं।"</w:t>
      </w:r>
      <w:r>
        <w:t xml:space="preserve"> </w:t>
      </w:r>
      <w:r>
        <w:rPr>
          <w:b w:val="0"/>
          <w:i w:val="0"/>
        </w:rPr>
        <w:t>राजदत्त ने गुलामों की ओर देखा, उसने ज़्यादा सोच विचार किए बिना ही दासों की ओर इशारा करना शुरू किया। जैसे ही राजदत्त, किसी गुलाम की ओर इशारा करता, उस व्यक्ति का चेहरा पीला पड़ जाता, वो सभी राजदत्त की ताकत देख चुके थे। गुलामों को भी पता था कि अगर राजदत्त ने उन्हें चुन लिया, तो उनके पास मौत से बचने का कोई रास्ता नहीं रहेगा। राजदत्त की उंगलियां किसी मौत की तलवार की तरह थीं, जो व्यक्ति उसके द्वारा चुना जायेगा, उसे नर्क के राजा के दर्शन करने का सौभाग्य प्राप्त होगा।</w:t>
      </w:r>
      <w:r>
        <w:t xml:space="preserve"> </w:t>
      </w:r>
      <w:r>
        <w:rPr>
          <w:b w:val="0"/>
          <w:i w:val="0"/>
        </w:rPr>
        <w:t>अंत में, राजदत्त की निगाहें नील पर जा टिकी, उसने अपनी उँगली वहीं रोक ली और हँसा, "तुम, बाहर आ जाओ!"</w:t>
      </w:r>
      <w:r>
        <w:t xml:space="preserve"> </w:t>
      </w:r>
      <w:r>
        <w:rPr>
          <w:b w:val="0"/>
          <w:i w:val="0"/>
        </w:rPr>
        <w:t>सभी ने देखा कि राजदत्त किसे इशारा कर रहा था, लेकिन जब उन्हें एहसास हुआ कि वो नील वायुपुत्र की ओर इशारा कर रहा है, तो सभी ने राहत भरी एक गहरी सांस ली। सभी जानते थे कि एक गुलाम के लिए डेथ मैच में केवल एक ही परिणाम हो सकता है- जीतने की नाकाम कोशिश करते हुए मर जाना!</w:t>
      </w:r>
    </w:p>
    <w:p>
      <w:r>
        <w:rPr>
          <w:b w:val="0"/>
          <w:i w:val="0"/>
        </w:rPr>
        <w:t>आज भी लोग नील को सुंदर नगर का हिस्सा मानते थे, पिछले तीन वर्षों के दौरान जब उसे एक गुलाम के रूप में निर्वासित कर दिया गया था, किसी भी बच्चे ने उसे वास्तव में कोई चोट नहीं पहुँचाई थी। हालाँकि, उन्होंने अन्य प्रशिक्षण सहायकों के प्रति इस प्रकार की दया नहीं दिखाई थी।</w:t>
      </w:r>
      <w:r>
        <w:t xml:space="preserve"> </w:t>
      </w:r>
      <w:r>
        <w:rPr>
          <w:b w:val="0"/>
          <w:i w:val="0"/>
        </w:rPr>
        <w:t>लेकिन आज राजदत्त ने नील को चुना था। ये सबकी उम्मीद से परे था। कुछ लोगों ने जब महसूस किया कि नील शायद आज मारा जाएगा, तो उन्होंने अफ़सोस और निराशा में अपना सिर झुका लिया।</w:t>
      </w:r>
      <w:r>
        <w:t xml:space="preserve"> </w:t>
      </w:r>
      <w:r>
        <w:rPr>
          <w:b w:val="0"/>
          <w:i w:val="0"/>
        </w:rPr>
        <w:t>राजदत्त ने अभिमानी मुस्कान के साथ एक बार फिर कहा , "ठीक है फिर.. आ जाओ!"</w:t>
      </w:r>
      <w:r>
        <w:t xml:space="preserve"> </w:t>
      </w:r>
      <w:r>
        <w:rPr>
          <w:b w:val="0"/>
          <w:i w:val="0"/>
        </w:rPr>
        <w:t>नील ने संकोच नहीं किया और न ही उसने कुछ कहा, वो बस गुलामों की भीड़ से बाहर चला आया, उसके चेहरे पर कोई भाव नहीं थे। जैसे ही वो राजदत्त के पास पहुंचा, नील ने अपने हाथों को सामने की तरफ रक्षात्मक मुद्रा में किया और कहा, "राजकुमार राजदत्त, चलिए शुरू करते है।"</w:t>
      </w:r>
    </w:p>
    <w:p>
      <w:r>
        <w:rPr>
          <w:b w:val="0"/>
          <w:i w:val="0"/>
        </w:rPr>
        <w:t>"चचेरे भाई नील, आप इतने विनम्र क्यों हो रहे हैं?" राजदत्त ने करुणा भरे भाव के साथ नील की ओर देखते हुए सवाल किया।</w:t>
      </w:r>
      <w:r>
        <w:t xml:space="preserve"> </w:t>
      </w:r>
      <w:r>
        <w:rPr>
          <w:b w:val="0"/>
          <w:i w:val="0"/>
        </w:rPr>
        <w:t>"चचेरा भाई?"</w:t>
      </w:r>
      <w:r>
        <w:t xml:space="preserve"> </w:t>
      </w:r>
      <w:r>
        <w:rPr>
          <w:b w:val="0"/>
          <w:i w:val="0"/>
        </w:rPr>
        <w:t>ये शब्द सुनकर वहां पर अगर कोई सबसे ज्यादा हैरान था, तो वो थी राजकुमारी मणिकर्णिका। उन्होंने आश्चर्य से राजदत्त के सामने खड़े लड़के को देखा, उस लड़के ने भले ही एक साधारण गुलाम जैसे कपड़े पहने थे, लेकिन उसकी आभा से वो किसी राजपरिवार का सदस्य मालूम हो रहा था। राजकुमारी ये सोचे बिना नहीं रह पाई कि आखिर इस गुलाम की वास्तविक पहचान क्या है? उन्होंने तुरंत ही वृकोदर की तरफ देखा और इशारों ही इशारों में कुछ आदेश दिया।</w:t>
      </w:r>
      <w:r>
        <w:t xml:space="preserve"> </w:t>
      </w:r>
      <w:r>
        <w:rPr>
          <w:b w:val="0"/>
          <w:i w:val="0"/>
        </w:rPr>
        <w:t>"जी राजकुमारी! मैं थोड़ी देर में वापस आता हूँ।" ऐसा बोल कर वृकोदर तुरंत ही प्रशिक्षण स्थल से बाहर की ओर चले गए। उनके जाने के बाद राजकुमारी ने एक आह भरी और फिर से अपना ध्यान अखाड़े की तरफ लगाया।</w:t>
      </w:r>
      <w:r>
        <w:t xml:space="preserve"> </w:t>
      </w:r>
      <w:r>
        <w:rPr>
          <w:b w:val="0"/>
          <w:i w:val="0"/>
        </w:rPr>
        <w:t>इधर अखाड़े में खड़ा नील भी हैरान था, उसने लंबे समय से किसी को उसे 'चचेरा भाई' कहते नहीं सुना था। उसने याद किया, कि जब राजदत्त छोटा था तो वो राजभवन के चारों ओर नील का पीछा करता था, और उसे 'चचेरा भाई या बड़े भाई' कहकर बुलाता था। अगर कोई कभी राजदत्त को परेशान करता, तो वो किसी और के पास ना जाकर सिर्फ नील की ही मदद लेता था।</w:t>
      </w:r>
      <w:r>
        <w:t xml:space="preserve"> </w:t>
      </w:r>
      <w:r>
        <w:rPr>
          <w:b w:val="0"/>
          <w:i w:val="0"/>
        </w:rPr>
        <w:t>राजदत्त ने जब नील को 'चचेरा भाई' कह कर पुकारा, तो नील खुद को अपने बचपन के उस समय में वापस जाने से नहीं रोक सका, जो मीठी यादों से भरा था, वो कितना सुंदर समय था! उसने कभी सपने में भी नहीं सोचा था कि जब वो बड़ा होगा, तो सुंदर नगर में पारिवारिक झगड़े छिड़ जाएंगे और उसके पिता और उसके चाचा अलग हो जाएंगे।</w:t>
      </w:r>
      <w:r>
        <w:t xml:space="preserve"> </w:t>
      </w:r>
      <w:r>
        <w:rPr>
          <w:b w:val="0"/>
          <w:i w:val="0"/>
        </w:rPr>
        <w:t>ये पिछले तीन साल वास्तव में उसके लिए बेहद दुखद थे।</w:t>
      </w:r>
      <w:r>
        <w:t xml:space="preserve"> </w:t>
      </w:r>
      <w:r>
        <w:rPr>
          <w:b w:val="0"/>
          <w:i w:val="0"/>
        </w:rPr>
        <w:t>नील ने सिर हिलाया और फिर उसके चेहरे का भाव बदल गया, वो करुणा भरे स्वर में बोला, "चचेरे भाई राजदत्त, चलो शुरू करें!"</w:t>
      </w:r>
      <w:r>
        <w:t xml:space="preserve"> </w:t>
      </w:r>
      <w:r>
        <w:rPr>
          <w:b w:val="0"/>
          <w:i w:val="0"/>
        </w:rPr>
        <w:t>राजदत्त के भाव भी बदल गए, एक कुटिल मुस्कान के साथ वो बोला, "मैंने सुना था कि तुमने एक दास के रूप में अपनी पहचान को स्वीकार नहीं किया है। मुझे तो इस बात पर भरोसा ही नहीं हुआ, लेकिन अब, जब तुम मुझे 'चचेरा भाई' कह कर पुकार रहे हो, तो ऐसा लगता है कि वो सारी अफवाहें सच हैं। बस, यही जाँचने के लिए मैंने तुम्हे ‘चचेरा भाई' कहकर पुकारा था। क्या तुम्हे वास्तव में लगता है कि तुम्हारे पास अब भी वही विशेषाधिकार हैं? हा हा हा… मैं आज इसे समाप्त करने जा रहा हूं! तुम आज मेरे हाथों मारे जाओगे।" राजदत्त ने नील का उपहास करते हुए कहा और अचानक एक आक्रामक भाव प्रकट किया।</w:t>
      </w:r>
      <w:r>
        <w:t xml:space="preserve"> </w:t>
      </w:r>
      <w:r>
        <w:rPr>
          <w:b w:val="0"/>
          <w:i w:val="0"/>
        </w:rPr>
        <w:t>राजदत्त द्वारा खुद के लिए ऐसी अपमानजनक बातें सुनकर नील के दिल में गुस्से की लहर दौड़ गई, उसका चेहरा ठंडा और उदासीन हो गया। उसके हृदय में जो पारिवारिक स्नेह के भाव अभी अभी उठ आए थे, वो सब अचानक ही समाप्त हो गए।</w:t>
      </w:r>
      <w:r>
        <w:t xml:space="preserve"> </w:t>
      </w:r>
      <w:r>
        <w:rPr>
          <w:b w:val="0"/>
          <w:i w:val="0"/>
        </w:rPr>
        <w:t>राजदत्त ने अपने पूरे शरीर को नीली रोशनी से ढक लिया, मानो वो रोशनी एक सुरक्षा कवच का काम कर रही हो, और फिर अपनी सारी शक्ति को अपनी मुट्ठी में इकट्ठा करते हुए, दो कदम धीरे से आगे बढ़ाने के बाद, वो नील पर हमला करने के लिए दौड़ पड़ा।</w:t>
      </w:r>
      <w:r>
        <w:t xml:space="preserve"> </w:t>
      </w:r>
      <w:r>
        <w:rPr>
          <w:b w:val="0"/>
          <w:i w:val="0"/>
        </w:rPr>
        <w:t>"बूम!"</w:t>
      </w:r>
      <w:r>
        <w:t xml:space="preserve"> </w:t>
      </w:r>
      <w:r>
        <w:rPr>
          <w:b w:val="0"/>
          <w:i w:val="0"/>
        </w:rPr>
        <w:t>राजदत्त ने पूरी शक्ति के साथ नील की छाती पर प्रहार किया। वो हमला इतना मजबूत था कि नील का शरीर असंतुलित हो गया, वो खुद को स्थिर करने के लिए कुछ कदम पीछे चला गया। ये स्पष्ट था कि स्वर्गीय आशीर्वाद की गोली के प्रयोग के बाद राजदत्त ने अपना स्वाधिष्ठान चक्र जागृत कर लिया था।</w:t>
      </w:r>
      <w:r>
        <w:t xml:space="preserve"> </w:t>
      </w:r>
      <w:r>
        <w:rPr>
          <w:b w:val="0"/>
          <w:i w:val="0"/>
        </w:rPr>
        <w:t>पिछले कुछ दिनों में, नील अपनी साधना में प्रगति की तेज़ी से निराश हो गया था। उसका शरीर इतना मजबूत हो गया था कि जब शिष्य नील पर अपनी पूरी ताकत से हमला करते थे, तब भी उसके शरीर में आवश्यक गर्म धारा की ऊर्जा उत्पन्न नहीं होती थी। लेकिन अभी अभी, राजदत्त ने उसे इतनी जोर से मारा कि नील के शरीर में फिर से गर्म धाराएँ उत्पन्न होने लगी।</w:t>
      </w:r>
      <w:r>
        <w:t xml:space="preserve"> </w:t>
      </w:r>
      <w:r>
        <w:rPr>
          <w:b w:val="0"/>
          <w:i w:val="0"/>
        </w:rPr>
        <w:t>नील के होठों पर हल्की सी मुस्कान आ गई और उसने अपने शरीर से अधिक अशुद्धियों को निकलने के इस अवसर को भुनाने का फैसला किया।</w:t>
      </w:r>
      <w:r>
        <w:t xml:space="preserve"> </w:t>
      </w:r>
      <w:r>
        <w:rPr>
          <w:b w:val="0"/>
          <w:i w:val="0"/>
        </w:rPr>
        <w:t>इधर जब नील गुप्त रूप से प्रसन्न हो रहा था, तो राजदत्त, एक बार फिर नील पर अपनी पूरी ताकत से हमला करने के लिए आगे बढ़ गया, वो नील को कोई राहत, या संभलने का मौका नहीं देना चाहता था। उसने नील की छाती पर एक मुक्का मारा, और उसके बाद एक और शक्तिशाली मुक्का उसके पेट पर दे मारा। इससे पहले कि नील कोई प्रतिक्रिया दे पाता, राजदत्त ने नील के शरीर पर एक के बाद एक विस्फोटक हमले करना जारी रखा।</w:t>
      </w:r>
      <w:r>
        <w:t xml:space="preserve"> </w:t>
      </w:r>
      <w:r>
        <w:rPr>
          <w:b w:val="0"/>
          <w:i w:val="0"/>
        </w:rPr>
        <w:t>राजदत्त ने नील की पीठ पर कोहनी से, उसकी कमर पर लातों से और फिर उसके सिर पर लगातार हमलों की बारिश कर दी, उसने नील पर हर तरह के भयंकर हमले किए। वो नही जानता था, कि वो भी धीरज की ही तरह, नील वायुपुत्र के लिए किसी मेहनती लौहार की तरह काम कर रहा है।</w:t>
      </w:r>
      <w:r>
        <w:t xml:space="preserve"> </w:t>
      </w:r>
      <w:r>
        <w:rPr>
          <w:b w:val="0"/>
          <w:i w:val="0"/>
        </w:rPr>
        <w:t>नील, अपने शरीर की अशुद्धियों को बाहर निकलते हुए महसूस कर सकता था, कि कैसे गर्म धारायें, थोड़ा-थोड़ा करके, उसकी हड्डियों को शुद्ध कर रही थी।</w:t>
      </w:r>
      <w:r>
        <w:t xml:space="preserve"> </w:t>
      </w:r>
      <w:r>
        <w:rPr>
          <w:b w:val="0"/>
          <w:i w:val="0"/>
        </w:rPr>
        <w:t>"शाबाश! राजकुमार राजदत्त, आज इसे मार ही डालो!" बालकांत अखाड़े के बाहर से जोश में चिल्लाया। वो बहुत उत्साहित दिख रहा था, जैसे कि वो खुद नील को पीट रहा हो। सुंदर नगर के कुछ शिष्य भी राजदत्त की जय-जयकार कर रहे थे। हालाँकि, कई शिष्य अभी भी खड़े थे और चुपचाप नील के लिए प्रार्थना कर रहे थे।</w:t>
      </w:r>
      <w:r>
        <w:t xml:space="preserve"> </w:t>
      </w:r>
      <w:r>
        <w:rPr>
          <w:b w:val="0"/>
          <w:i w:val="0"/>
        </w:rPr>
        <w:t>अधिकांश शिष्य सुंदर नगर के सामान्य परिवारों से आए थे। दिल ही दिल में, वो उस समय को याद कर रहे थे, जब नील के पिता सुंदर नगर का नेतृत्व किया करते थे, क्योंकि वो निष्पक्ष, न्यायवादी और करुणा से भरे हुए थे। उनके राज में  सभी को अभ्यास करने का समान अवसर मिलता था। सभी की उपलब्धियां उनके जन्म के बजाय, उनकी प्रतिभा और काबिलियत पर निर्भर करती थीं, भले ही वो सुंदर नगर के किसी भी परिवार से क्यों न आया हो। ऊंच नीच, भेद भाव, और किसी भी तरह का अत्याचार उनके राज में नही होता था।</w:t>
      </w:r>
      <w:r>
        <w:t xml:space="preserve"> </w:t>
      </w:r>
      <w:r>
        <w:rPr>
          <w:b w:val="0"/>
          <w:i w:val="0"/>
        </w:rPr>
        <w:t>जब से नील के दोनों सौतेले चाचाओ  ने छल करके, सुंदर नगर की बागडोर संभाली है, उसके बाद से सब कुछ बदल गया है । इन दोनों ने कुछ ख़ास लोगों को कई विशेषाधिकार दिए, और बड़ी ही चालाकी से राज्य के सभी संसाधनों को खुद हड़प लिया, जबकि बाकी जनता को इसके लिए संघर्ष करना पड़ता था।</w:t>
      </w:r>
      <w:r>
        <w:t xml:space="preserve"> </w:t>
      </w:r>
      <w:r>
        <w:rPr>
          <w:b w:val="0"/>
          <w:i w:val="0"/>
        </w:rPr>
        <w:t>नील वायुपुत्र, उनका पूर्व युवराज, सिंहासन का असली वारिस था। और अब, जब उसके चाचाओं ने उसे कैद कर लिया था, तो उनकी सारी आशा, नील के जीवित रहने पर ही निर्भर थी। सभी जानते थे कि अगर वो मर गया, तो सुंदर नगर में मौजूद निष्पक्ष और न्यायप्रिय अधिकारी और मंत्रीगण, हमेशा के लिए चुप हो जाएंगे।</w:t>
      </w:r>
      <w:r>
        <w:t xml:space="preserve"> </w:t>
      </w:r>
      <w:r>
        <w:rPr>
          <w:b w:val="0"/>
          <w:i w:val="0"/>
        </w:rPr>
        <w:t>"क्या ये किसी तरह की साजिश है?"</w:t>
      </w:r>
      <w:r>
        <w:t xml:space="preserve"> </w:t>
      </w:r>
      <w:r>
        <w:rPr>
          <w:b w:val="0"/>
          <w:i w:val="0"/>
        </w:rPr>
        <w:t>राजकुमारी मणिकर्णिका शुरू से ही इस मुकाबले पर ख़ास ध्यान दे रही थी, ज्यादातर दर्शकों की प्रतिक्रिया देखकर उसे लगा कि वो शायद उस गुलाम लड़के ‘नील' को पसंद करते हैं।</w:t>
      </w:r>
      <w:r>
        <w:t xml:space="preserve"> </w:t>
      </w:r>
      <w:r>
        <w:rPr>
          <w:b w:val="0"/>
          <w:i w:val="0"/>
        </w:rPr>
        <w:t>"क्या ऐसा हो सकता है कि नील सुन्दर नगर के पुराने महाराज का बेटा हो, जिसे किसी साजिश के तहत जान से मारने की कोशिश की जा रही है?" अपने इस अनुमान से राजकुमारी का ह्रदय काँप उठा लेकिन फिर भी वो वृकोदर के वापस आकर इसकी पुष्टि करने का इन्तजार कर रही थी।</w:t>
      </w:r>
      <w:r>
        <w:t xml:space="preserve"> </w:t>
      </w:r>
      <w:r>
        <w:rPr>
          <w:b w:val="0"/>
          <w:i w:val="0"/>
        </w:rPr>
        <w:t>इस बीच, राजदत्त ने नील पर हमला करना जारी रखा।</w:t>
      </w:r>
      <w:r>
        <w:t xml:space="preserve"> </w:t>
      </w:r>
      <w:r>
        <w:rPr>
          <w:b w:val="0"/>
          <w:i w:val="0"/>
        </w:rPr>
        <w:t>वहीं राजदत्त के पिता, यजुवेंद्र इस लड़ाई को देख कर भौचक्के रह गए। वो अपने बेटे को अच्छी तरह से जानते थे। स्वर्गीय आशीर्वाद वाली गोली खाने के बाद राजदत्त ने अपना स्वाधिष्ठान चक्र जागृत कर लिया था, जिससे उसकी ताकत बहुत बढ़ गई थी। उसके मुक्कों में कम से कम पांच सौ किलो की ताकत मौजूद थी। यजुवेंद्र को विश्वास था कि उसका बेटा सुंदर नगर की युवा पीढ़ी का दूसरा सबसे शक्तिशाली व्यक्ति था। देवदत्त ही एकमात्र युवा था जो राजदत्त को हरा सकता था।</w:t>
      </w:r>
      <w:r>
        <w:t xml:space="preserve"> </w:t>
      </w:r>
      <w:r>
        <w:rPr>
          <w:b w:val="0"/>
          <w:i w:val="0"/>
        </w:rPr>
        <w:t>यजुवेंद्र ने राजदत्त को नील पर दर्जनों मुक्के मारते हुए देखा, उसके हमले भयंकर और मजबूत थे, और पूरी शक्ति से मारे गए थे। जबकि नील, जो शुरू से ही सिर्फ मार खाये जा रहा था, वो अभी तक गंभीर रूप से घायल नहीं हुआ था।</w:t>
      </w:r>
      <w:r>
        <w:t xml:space="preserve"> </w:t>
      </w:r>
      <w:r>
        <w:rPr>
          <w:b w:val="0"/>
          <w:i w:val="0"/>
        </w:rPr>
        <w:t>"नील अभी तक मरा क्यों नहीं?"</w:t>
      </w:r>
      <w:r>
        <w:t xml:space="preserve"> </w:t>
      </w:r>
      <w:r>
        <w:rPr>
          <w:b w:val="0"/>
          <w:i w:val="0"/>
        </w:rPr>
        <w:t>यजुवेंद्र खुद में ही बड़बड़ाया, वो ये देखकर हैरान था कि नील इतने भयंकर हमलों को झेलने के बाद भी, बार-बार खड़ा कैसे हो जा रहा था?</w:t>
      </w:r>
    </w:p>
    <w:p>
      <w:r>
        <w:rPr>
          <w:b w:val="0"/>
          <w:i w:val="0"/>
        </w:rPr>
        <w:t>क्या इसका मतलब यह था कि नील ने अपने शरीर को मजबूत बनाने की कोई विशेष तकनीक सीखी थी? या नील के पिता, यानी उनके सौतेले भाई ने शरीर को मजबूत करने का कोई तरीका खोजा था, जिसे परिवार के बाकी लोगों से तो गुप्त रखा गया , लेकिन मरने से पहले उन्होंने वो नील को सिखा दिया।</w:t>
      </w:r>
      <w:r>
        <w:t xml:space="preserve"> </w:t>
      </w:r>
      <w:r>
        <w:rPr>
          <w:b w:val="0"/>
          <w:i w:val="0"/>
        </w:rPr>
        <w:t>इस तथ्य को ध्यान में रखते हुए, कि किस तरह नील को प्रशिक्षण स्थल पर तीन सालों तक अंधाधुंध पीटा गया था लेकिन फिर भी, वो अभी भी जीवित था। ये स्पष्ट था, कि नील कुछ तो ऐसा जानता था जो दूसरों को नहीं पता था। जब यजुवेंद्र को लगा कि उसने नील का रहस्य खोज लिया है तो उसकी आँखें चमक उठीं।</w:t>
      </w:r>
      <w:r>
        <w:t xml:space="preserve"> </w:t>
      </w:r>
      <w:r>
        <w:rPr>
          <w:b w:val="0"/>
          <w:i w:val="0"/>
        </w:rPr>
        <w:t>इस समय अखाड़े में, ये देखकर कि इतने खतरनाक हमलों के बावजूद वो नील को घायल नहीं कर पा रहा था, राजदत्त अधीर हो गया। जैसे जैसे उसका गुस्सा बढ़ता जा रहा था, उसके मुक्के  लगातार और भी खतरनाक होते जा रहे थे, और उसने नील के शरीर पर हर तरह के जानलेवा हमले करने की कोशिश की।</w:t>
      </w:r>
      <w:r>
        <w:t xml:space="preserve"> </w:t>
      </w:r>
      <w:r>
        <w:rPr>
          <w:b w:val="0"/>
          <w:i w:val="0"/>
        </w:rPr>
        <w:t>"नंदी सहस्त्र मुष्टिका!"</w:t>
      </w:r>
    </w:p>
    <w:p>
      <w:r>
        <w:rPr>
          <w:b w:val="0"/>
          <w:i w:val="0"/>
        </w:rPr>
        <w:t>"बैंग, बैंग, बैंग, बैंग, बैंग, बैंग!" नील के शरीर से, छः विस्फोटों की आवाज सुनाई दी।</w:t>
      </w:r>
      <w:r>
        <w:t xml:space="preserve"> </w:t>
      </w:r>
      <w:r>
        <w:rPr>
          <w:b w:val="0"/>
          <w:i w:val="0"/>
        </w:rPr>
        <w:t>राजदत्त ने सोचा था कि नंदी सहस्त्र मुष्टिका की विनाशकारी शक्ति नील को हरा देगी। लेकिन, उसके आश्चर्य का कोई ठिकाना नहीं  रहा, जब उसने देखा कि, नील अभी भी उसके सामने खड़ा है, दृढ़ और अपराजित। इससे राजदत्त को बहुत बेचैनी महसूस हुई।</w:t>
      </w:r>
      <w:r>
        <w:t xml:space="preserve"> </w:t>
      </w:r>
      <w:r>
        <w:rPr>
          <w:b w:val="0"/>
          <w:i w:val="0"/>
        </w:rPr>
        <w:t>"ये लड़का बड़ा अजीब है! इसका शरीर इतने भयंकर हमलों का सामना कैसे कर सकता है?"</w:t>
      </w:r>
      <w:r>
        <w:t xml:space="preserve"> </w:t>
      </w:r>
      <w:r>
        <w:rPr>
          <w:b w:val="0"/>
          <w:i w:val="0"/>
        </w:rPr>
        <w:t>नील वायुपुत्र की तिरछी मुस्कान को देखकर राजदत्त और अधिक भड़क गया, वह स्वाधिष्ठान चक्र पर पहुँच गया था और वो नील से कहीं अधिक शक्तिशाली था। उसे तो आसानी से नील को सिर्फ एक ही मुक्के में  गिरा देना चाहिए था, लेकिन फिर वो असफल क्यों हो रहा है?</w:t>
      </w:r>
    </w:p>
    <w:p>
      <w:r>
        <w:rPr>
          <w:b w:val="0"/>
          <w:i w:val="0"/>
        </w:rPr>
        <w:t>"नील क्यों मुस्कुरा रहा है? क्या वो मेरी अक्षमता का मजाक उड़ा रहा है?" इस तरह के विचारों ने राजदत्त की तिलमिलाहट को आक्रोश में बदल दिया, उसकी आँखें क्रोध से चमक उठीं। और उसने अपने सबसे ज्यादा शक्तिशाली हथियार का उपयोग करने का फैसल किया!</w:t>
      </w:r>
    </w:p>
    <w:p>
      <w:r>
        <w:rPr>
          <w:b w:val="0"/>
          <w:i w:val="0"/>
        </w:rPr>
        <w:t>राजदत्त ने अपनी जेब से एक डिबिया निकाली, जिसे देख कर राजकुमारी मणिकर्णिका की आंखे हैरानी से बड़ी हो गई और वो बोली, "विद्युत वाहिनी फरसा! राजदत्त इतना क्रूर कैसे हो सकता है?"</w:t>
      </w:r>
      <w:r>
        <w:t xml:space="preserve"> </w:t>
      </w:r>
      <w:r>
        <w:rPr>
          <w:b w:val="0"/>
          <w:i w:val="0"/>
        </w:rPr>
        <w:t>क्या नील राजदत्त के अगले वार से बच पाएगा? क्या नील की सच्चाई आ जायेगी सबके सामने? क्या होगा जब राजकुमारी मणिकर्णिका जानेगी नील वायुपुत्र का सच!</w:t>
      </w:r>
    </w:p>
    <w:p>
      <w:r>
        <w:rPr>
          <w:b w:val="0"/>
          <w:i w:val="0"/>
        </w:rPr>
        <w:t>जानने के लिए सुनते रहिए..</w:t>
      </w:r>
    </w:p>
    <w:p>
      <w:r>
        <w:rPr>
          <w:b w:val="0"/>
          <w:i w:val="0"/>
        </w:rPr>
        <w:t>महागाथा!  सिर्फ़ Pocket FM पर..</w:t>
      </w:r>
    </w:p>
    <w:p>
      <w:r>
        <w:rPr>
          <w:b w:val="0"/>
          <w:i w:val="0"/>
        </w:rPr>
        <w:t>#</w:t>
      </w:r>
    </w:p>
    <w:p>
      <w:r>
        <w:br w:type="page"/>
      </w:r>
    </w:p>
    <w:p>
      <w:pPr>
        <w:pStyle w:val="Heading1"/>
      </w:pPr>
      <w:r>
        <w:t>Ep 13 - नन्दी सहस्र मुष्टिका.. बस एक मुक्का!</w:t>
      </w:r>
    </w:p>
    <w:p>
      <w:r>
        <w:rPr>
          <w:b w:val="0"/>
          <w:i w:val="0"/>
        </w:rPr>
        <w:t>पूरी शक्ति लगा कर मारने पर भी नील वायुपुत्र को मानो कुछ भी नही हो रहा था, राजदत्त ने जितना अधिक इसके बारे में सोचा, उतना ही उसे एहसास हुआ कि नील से निपटने के लिए उसे अपने गुप्त हथियार का उपयोग करना ही पड़ेगा! राजदत्त ने अपनी जेब से एक छोटी सी डिबिया निकाली, उस पर चमकीले लाल रंग के कई प्रतीक बने हुए थे, जिन्हे सावधानीपूर्वक तराशा गया था। उसने डिब्बी के सामने वाले हिस्से को नील की तरफ किया और जल्दी से डिब्बी  को खोल दिया, और दहाड़ते हुए बोला, "भाड़ में जाओ!"</w:t>
      </w:r>
      <w:r>
        <w:t xml:space="preserve"> </w:t>
      </w:r>
      <w:r>
        <w:rPr>
          <w:b w:val="0"/>
          <w:i w:val="0"/>
        </w:rPr>
        <w:t>जब राजदत्त ने वो छोटी डिबिया निकाली, तो नील चौंक गया। सुंदर नगर का पूर्व युवराज होने की वजह से, वो जानता था कि डिब्बी  के अंदर "विद्युत वाहिनी फरसा" है, जो राजपरिवार के सबसे अच्छे हथियारों में से एक है।</w:t>
      </w:r>
      <w:r>
        <w:t xml:space="preserve"> </w:t>
      </w:r>
      <w:r>
        <w:rPr>
          <w:b w:val="0"/>
          <w:i w:val="0"/>
        </w:rPr>
        <w:t>ये एक गुप्त अस्त्र है, जिसे एक ताबीज के अंदर रखा जाता है। इसके अंदर शक्तिशाली बिजली की शक्ति मौजूद होती है, जो दुश्मन पर हमला करके उसे तुरंत मार सकती है। लेकिन इस शक्ति को सिर्फ एक बार ही इस्तेमाल किया जा सकता है। ये निश्चित रूप से बहुत महंगा हथियार था, जिसे व्यक्तिगत रक्षा के लिए राजपरिवार की युवा पीढ़ी को दिया जाता था।</w:t>
      </w:r>
      <w:r>
        <w:t xml:space="preserve"> </w:t>
      </w:r>
      <w:r>
        <w:rPr>
          <w:b w:val="0"/>
          <w:i w:val="0"/>
        </w:rPr>
        <w:t>"राजदत्त इतना क्रूर और शातिर है कि हताश होने पर वो मुझ पर इतनी आक्रामक और विनाशक शक्ति से हमला करना चाहता है" ये सोच कर नील को हैरत हुई। भले ही उसका शरीर काफी मजबूत था, लेकिन फिर भी वो विद्युत वाहिनी फरसे के हमले से बच नहीं पायेगा।</w:t>
      </w:r>
      <w:r>
        <w:t xml:space="preserve"> </w:t>
      </w:r>
      <w:r>
        <w:rPr>
          <w:b w:val="0"/>
          <w:i w:val="0"/>
        </w:rPr>
        <w:t>नील अभी ये सोच ही रहा था कि तभी, पूरे इलाके में गूंजती एक तीव्र गर्जना के साथ बिजली से बना एक फरसा उस डिब्बी से बाहर आता दिखाई दिया, और सीधे नील की तरफ बढ़ चला। अपनी ओर आते हमले को देखकर नील, बचने के लिए, तुरंत नीचे की तरफ झुका और फिर जमीन पर लुढ़क गया। विद्युत वाहिनी फरसे से निकली बिजली एक कर्कश ध्वनि के साथ चमकी और नील के सिर को छूती हुई निकल गई, जिससे उसके बालों की कुछ लटें जल कर राख हो गईं।</w:t>
      </w:r>
      <w:r>
        <w:t xml:space="preserve"> </w:t>
      </w:r>
      <w:r>
        <w:rPr>
          <w:b w:val="0"/>
          <w:i w:val="0"/>
        </w:rPr>
        <w:t>तभी नील के पीछे, अखाड़े के बाहर खड़े एक गुलाम की दर्दनाक चीख सुनाई पड़ी, विद्युत वाहिनी फरसा सीधा उसके शरीर से टकरा गया था, जिसकी वजह से देखते ही देखते उसके शरीर में भयंकर आग फैल गई, और वो गुलाम तुरंत राख में बदल गया।</w:t>
      </w:r>
      <w:r>
        <w:t xml:space="preserve"> </w:t>
      </w:r>
      <w:r>
        <w:rPr>
          <w:b w:val="0"/>
          <w:i w:val="0"/>
        </w:rPr>
        <w:t>गुलाम की हालत देखकर सभी के होश उड़ गए, राजदत्त ने इस बार सारी हदें पार कर दी थी, उसका विद्युत वाहिनी फरसा अखाड़े में किसी को भी मार सकता था। ज़रा सोचिए, क्या होता अगर इस हमले में एक गुलाम के बजाय किसी शिष्य या दर्शक की जान चली जाती? राजदत्त ने किसी भी नगरवासी के जीवन को, कभी भी गंभीरता से नहीं लिया था।</w:t>
      </w:r>
      <w:r>
        <w:t xml:space="preserve"> </w:t>
      </w:r>
      <w:r>
        <w:rPr>
          <w:b w:val="0"/>
          <w:i w:val="0"/>
        </w:rPr>
        <w:t>इस नज़ारे को देख रही राजकुमारी मणिकर्णिका की आंखे हैरानी से बड़ी हो गई और वो बोली, "विद्युत वाहिनी फरसा! राजदत्त इतना क्रूर कैसे हो सकता है?"</w:t>
      </w:r>
      <w:r>
        <w:t xml:space="preserve"> </w:t>
      </w:r>
      <w:r>
        <w:rPr>
          <w:b w:val="0"/>
          <w:i w:val="0"/>
        </w:rPr>
        <w:t>नील वायुपुत्र जमीन से उठा, उसका चेहरा गुस्से की वजह से किसी ज्वालामुखी की तरह लाल दिख रहा था। उसने अपनी मुट्ठी भींच ली और चिल्लाते हुए कहा, "तुम मुझे इतनी देर से मार रहे हो! लेकिन अब मैं तुम्हे और खेलने का मौका नहीं दूंगा.. अब मेरी बारी है! है ना?"</w:t>
      </w:r>
    </w:p>
    <w:p>
      <w:r>
        <w:rPr>
          <w:b w:val="0"/>
          <w:i w:val="0"/>
        </w:rPr>
        <w:t>"नहीं!" अखाड़े में अचानक हुए परिवर्तन को देखकर यजुवेंद्र वायुपुत्र चिल्लाया और ऊंचे मंच से नीचे कूद गया। उसने नील के शरीर की विशेषताओं का थोड़ा-बहुत अंदाजा लगा लिया था। ये निश्चित रूप से एक साजिश थी, जिसकी वजह से नील इतने लंबे समय तक जीवित रहने में कामयाब रहा था।</w:t>
      </w:r>
      <w:r>
        <w:t xml:space="preserve"> </w:t>
      </w:r>
      <w:r>
        <w:rPr>
          <w:b w:val="0"/>
          <w:i w:val="0"/>
        </w:rPr>
        <w:t>दुर्भाग्य से, यजुवेंद्र के तेज़ी से बढ़ने के बावजूद, उसे अखाड़े में जाने के लिए लंबी दूरी तय करनी पड़ी। यजुवेंद्र को वहां पहुंचने में लगने वाला समय नील के राजदत्त तक पहुंचने और उस पर हमला करने के लिए काफी था।</w:t>
      </w:r>
      <w:r>
        <w:t xml:space="preserve"> </w:t>
      </w:r>
      <w:r>
        <w:rPr>
          <w:b w:val="0"/>
          <w:i w:val="0"/>
        </w:rPr>
        <w:t>"नंदी सहस्त्र मुष्टिका!"</w:t>
      </w:r>
      <w:r>
        <w:t xml:space="preserve"> </w:t>
      </w:r>
      <w:r>
        <w:rPr>
          <w:b w:val="0"/>
          <w:i w:val="0"/>
        </w:rPr>
        <w:t>इससे पहले कि राजदत्त जो हुआ, उससे उभर पाता, नील वायुपुत्र ने उसे एक जोरदार मुक्का मारा! वो मुक्का राजदत्त के पेट के निचले हिस्से में जा लगा। तुरंत ही, राजदत्त के शरीर में से, सात विस्फोटों की दबी हुई आवाजें सुनाई दी।</w:t>
      </w:r>
      <w:r>
        <w:t xml:space="preserve"> </w:t>
      </w:r>
      <w:r>
        <w:rPr>
          <w:b w:val="0"/>
          <w:i w:val="0"/>
        </w:rPr>
        <w:t>"बैंग, बैंग, बैंग, बैंग, बैंग, बैंग, बैंग।"</w:t>
      </w:r>
      <w:r>
        <w:t xml:space="preserve"> </w:t>
      </w:r>
      <w:r>
        <w:rPr>
          <w:b w:val="0"/>
          <w:i w:val="0"/>
        </w:rPr>
        <w:t>उन दबी हुई आवाजों के बाद, राजदत्त के शरीर के सात हिस्सों से खून बहने लगा। इस हमले ने  राजदत्त के कई महत्वपूर्ण अंगो को भारी नुक्सान पहुंचाया था, इन चोटों से राजदत्त का जीवन तो खतरे में नहीं पड़ेगा, लेकिन वो जीवन में दोबारा कभी साधना नहीं कर पाएगा।</w:t>
      </w:r>
      <w:r>
        <w:t xml:space="preserve"> </w:t>
      </w:r>
      <w:r>
        <w:rPr>
          <w:b w:val="0"/>
          <w:i w:val="0"/>
        </w:rPr>
        <w:t>"बस एक मुक्का!"</w:t>
      </w:r>
      <w:r>
        <w:t xml:space="preserve"> </w:t>
      </w:r>
      <w:r>
        <w:rPr>
          <w:b w:val="0"/>
          <w:i w:val="0"/>
        </w:rPr>
        <w:t>सुंदर नगर का अहंकारी राजकुमार केवल एक की वार में हार गया था।</w:t>
      </w:r>
      <w:r>
        <w:t xml:space="preserve"> </w:t>
      </w:r>
      <w:r>
        <w:rPr>
          <w:b w:val="0"/>
          <w:i w:val="0"/>
        </w:rPr>
        <w:t>मैदान में सन्नाटा पसर गया।</w:t>
      </w:r>
      <w:r>
        <w:t xml:space="preserve"> </w:t>
      </w:r>
      <w:r>
        <w:rPr>
          <w:b w:val="0"/>
          <w:i w:val="0"/>
        </w:rPr>
        <w:t>किसने सोचा होगा कि जिस गुलाम को सभी ने पिछले तीन वर्षों से बेरहम तरीके से पीटा था, उसके पास इतनी ज्यादा ताकत होगी?</w:t>
      </w:r>
    </w:p>
    <w:p>
      <w:r>
        <w:rPr>
          <w:b w:val="0"/>
          <w:i w:val="0"/>
        </w:rPr>
        <w:t>कुछ शिष्य जिन्होंने गुलाम के रूप में, नील को काफी परेशान किया था, उनकी पीठ पर ठन्डे पसीने की बूंदे उभर आई। उन्होंने सोचा कि नील बेहद कमजोर है इसलिए सभी शिष्यों ने उसे खूब पीटा और परेशान किया था। उन्हें इस बात की बिल्कुल भी उम्मीद नहीं थी कि नील इतने समय से अपनी असली ताकत छुपा रहा था।</w:t>
      </w:r>
      <w:r>
        <w:t xml:space="preserve"> </w:t>
      </w:r>
      <w:r>
        <w:rPr>
          <w:b w:val="0"/>
          <w:i w:val="0"/>
        </w:rPr>
        <w:t>दर्शकों और शिष्यों के बीच फुसफुसाहट होने लगी थी, "उसने राजकुमार राजदत्त को केवल एक मुक्के में ढेर कर दिया। अगर वो मुझ पर हमला करता है, तो मेरा क्या होगा?" उनमे से कई शिष्यों के मन में ऐसे ही विचार चल रहे थे।</w:t>
      </w:r>
      <w:r>
        <w:t xml:space="preserve"> </w:t>
      </w:r>
      <w:r>
        <w:rPr>
          <w:b w:val="0"/>
          <w:i w:val="0"/>
        </w:rPr>
        <w:t>इधर पूरे मुकाबले को ध्यान से देख रही राजकुमारी मणिकर्णिका भी हैरान थी, उन्हें भी उम्मीद नहीं थी कि नील अभी तक अपनी ताकत छुपा रहा था, अगर राजदत्त उसपर वो जानलेवा हमला नहीं करता, तो शायद नील अभी तक चुपचाप मार खा रहा होता। साथ ही वो राजदत्त की क्रूरता देख कर भी हैरान थी, जहाँ मुकाबला शुरू होने से पहले तक वो उसे एक अच्छा इंसान समझ रही थी, वहीं अब वो उसकी नजरों में क्रूर और किसी की परवाह न करने वाला निर्दयी  इंसान बन गया था।</w:t>
      </w:r>
      <w:r>
        <w:t xml:space="preserve"> </w:t>
      </w:r>
      <w:r>
        <w:rPr>
          <w:b w:val="0"/>
          <w:i w:val="0"/>
        </w:rPr>
        <w:t>वहीं अखाड़े में, जमीन पर गिरे हुए राजदत्त के चेहरे के भाव भी अविश्वास में बदल गए थे। पहले उसने सोचा था कि नील किसी तीन साल के बच्चे की तरह है, जो बस चुपचाप मार खा सकता है। राजदत्त ने मान लिया था कि उसे हराना बहुत ही आसान होगा। फिर वो इतना गलत कैसे हो सकता था? उसने दिव्य आशीर्वाद वाली गोली भी खायी थी, जिसकी वजह से उसकी साधना की गति नील की तुलना में कई गुना तेज थी।</w:t>
      </w:r>
      <w:r>
        <w:t xml:space="preserve"> </w:t>
      </w:r>
      <w:r>
        <w:rPr>
          <w:b w:val="0"/>
          <w:i w:val="0"/>
        </w:rPr>
        <w:t>राजदत्त को अपने पैरों में कमजोरी महसूस हुई और वो चाह कर भी जमीन से उठ नहीं पा रहा था। यजुवेंद्र, हड़बड़ा कर जल्दी से राजदत्त के पास गया और उसने उसे अपनी बाहों में भर लिया, "राजदत्त, मेरे बेटे! क्या तुम ठीक हो?"</w:t>
      </w:r>
    </w:p>
    <w:p>
      <w:r>
        <w:rPr>
          <w:b w:val="0"/>
          <w:i w:val="0"/>
        </w:rPr>
        <w:t>"मैने इसे सिर्फ घायल किया है.. ये मरेगा नहीं!" नील वायुपुत्र ने धीमे स्वर में लेकिन आत्मविश्वास के साथ कहा।</w:t>
      </w:r>
      <w:r>
        <w:t xml:space="preserve"> </w:t>
      </w:r>
      <w:r>
        <w:rPr>
          <w:b w:val="0"/>
          <w:i w:val="0"/>
        </w:rPr>
        <w:t>यजुवेंद्र ने सिर ऊपर उठाया। उसका कोमल और शिष्ट चेहरा, अब क्रोध से लाल हो गया था। पहले उसने कुछ लोगों को बुलाकर राजदत्त को वैद्य के पास ले जाने का आदेश दिया, और फिर, नील की ओर इशारा किया और गुस्से में गरजते हुए बोला, "तुमने मेरे बेटे को चोट क्यों पहुँचाई? तुम दुष्ट और धोखेबाज हो!"</w:t>
      </w:r>
    </w:p>
    <w:p>
      <w:r>
        <w:rPr>
          <w:b w:val="0"/>
          <w:i w:val="0"/>
        </w:rPr>
        <w:t>"ओह! तो अब एक धोखेबाज बताएगा कि दुष्टता क्या होती है? हर कोई जानता है कि डेथ मैच खतरनाक ही होता है। हमें तब तक लड़ना पड़ता है जब तक कि हम में से एक मर न जाए। आपको तो मेरा शुक्रिया अदा करना चाहिए कि मैंने उसे केवल घायल किया है!" नील ने गंभीरता से कहना जारी रखा, "अब, जब मैं राजदत्त वायुपुत्र के खिलाफ मुकाबला जीत चुका हूं, तो सुन्दर नगर के नियमों के अनुसार, मैं अब गुलाम नहीं हूं, मैं सुन्दर नगर से बाहर जाने के लिए स्वतंत्र हूं!"</w:t>
      </w:r>
    </w:p>
    <w:p>
      <w:r>
        <w:rPr>
          <w:b w:val="0"/>
          <w:i w:val="0"/>
        </w:rPr>
        <w:t>"मैंने इतने सालों तक तुम्हें जीने दिया, और तुम मुझसे इस तरह की बात कर रहे हो? मुझे उम्मीद नहीं थी कि तुम इस हद तक आगे बढ़ जाओगे।" कहते हुए यजुवेंद्र ने राजदत्त को खड़े होने में मदद की और फिर वो नील की ओर गुस्से भरी नज़रों से देखकर बोला, "क्या तुम्हें लगता है कि मैं तुम्हें इतनी आसानी से जाने दूंगा? इसके बारे में सोचना भी मत!"</w:t>
      </w:r>
      <w:r>
        <w:t xml:space="preserve"> </w:t>
      </w:r>
      <w:r>
        <w:rPr>
          <w:b w:val="0"/>
          <w:i w:val="0"/>
        </w:rPr>
        <w:t>ये सुनकर नील का चेहरा उतर गया, उसने कहा, "यजुवेंद्र काका, सुन्दर नगर के नियमों के अनुसार, अगर कोई कैदी डेथ मैच में जीत जाता है, तो वो स्वतन्त्र हो जाता है।"</w:t>
      </w:r>
    </w:p>
    <w:p>
      <w:r>
        <w:rPr>
          <w:b w:val="0"/>
          <w:i w:val="0"/>
        </w:rPr>
        <w:t>"नियम?" यजुवेंद्र के चेहरे पर गुस्से की जगह एक उपहास ने ले ली, उसने नील पर तंज़ कसते हुए कहा , "केवल तुम्हारे निकम्मे पिता ही नियमों के बारे में बात करते थे.. मैं तुम्हें बताता हूँ कि अब यहां नियम कौन बनाता है… मैं! मैं सुंदर नगर राज्य के नियम बनाता हूँ!"</w:t>
      </w:r>
      <w:r>
        <w:t xml:space="preserve"> </w:t>
      </w:r>
      <w:r>
        <w:rPr>
          <w:b w:val="0"/>
          <w:i w:val="0"/>
        </w:rPr>
        <w:t>अपने चाचा की फितरत को नील अच्छे से समझता था, वो जानता था कि पीठ पीछे वार करना, षड्यंत्र रचना, ऐसी चीजों में ये लोग माहिर थे, लेकिन उसने कभी नही सोचा था कि उसके चाचा की हिम्मत इतनी बढ़ जाएगी कि वो सबके सामने इस तरह की नाइंसाफी करेंगे, नील वायुपुत्र का खून खौलने लगा!</w:t>
      </w:r>
    </w:p>
    <w:p>
      <w:r>
        <w:rPr>
          <w:b w:val="0"/>
          <w:i w:val="0"/>
        </w:rPr>
        <w:t>यजुवेंद्र ने नील के पिता के साथ जो किया था उसके लिए वो अपने सामने खड़े अपने सौतेले चाचा को मार देना चाहता था, लेकिन, उसने खुद पर काबू रख कर, सही समय का इंतज़ार करना बेहतर समझा। क्योंकि वो जानता था कि फिलहाल उसकी शक्ति अपने पिता की मृत्यु का बदला लेने के लिए पर्याप्त नहीं थी। इस लक्ष्य को हासिल करने के लिए, नील को सुंदर नगर को छोड़ कर जाने की ज़रूरत थी और उसके लिए उसे मजबूत होने के लिए अभ्यास और पर्याप्त समय की ज़रूरत थी।</w:t>
      </w:r>
      <w:r>
        <w:t xml:space="preserve"> </w:t>
      </w:r>
      <w:r>
        <w:rPr>
          <w:b w:val="0"/>
          <w:i w:val="0"/>
        </w:rPr>
        <w:t>नील ने शिष्य मूल्यांकन दिवस से उम्मीदें लगा रखी थीं, उसने सोचा था कि वो डेथ मैच में जीत जाएगा और वो अपनी आजादी दोबारा हासिल कर लेगा। उसके दिमाग में ये कभी नहीं आया था कि यजुवेंद्र वायुपुत्र इस महत्वपूर्ण समय में उसे धोखा दे देंगे।</w:t>
      </w:r>
      <w:r>
        <w:t xml:space="preserve"> </w:t>
      </w:r>
      <w:r>
        <w:rPr>
          <w:b w:val="0"/>
          <w:i w:val="0"/>
        </w:rPr>
        <w:t>उसने इतने लंबे समय तक अपने साथ हो रहे अन्याय को सहन किया था, और अब, अंततः जब वो फिर से आज़ाद होने वाला था, तब उसके चाचा के क्रूर शब्दों ने नील की सभी आशाओं को मिट्टी में मिलाकर रख दिया था।</w:t>
      </w:r>
      <w:r>
        <w:t xml:space="preserve"> </w:t>
      </w:r>
      <w:r>
        <w:rPr>
          <w:b w:val="0"/>
          <w:i w:val="0"/>
        </w:rPr>
        <w:t>उसने पिछले तीन वर्षों में झेले सभी कष्टों के बारे में सोचा। "मैं भी कितना भोला हूँ.. मुझे यकीन नहीं होता कि मैंने तुम जैसे नीच व्यक्ति से, ये उम्मीद कैसे कर ली कि तुम नियमों का पालन करोगे। मैं तो ये भूल ही गया था, कि तुमने तो अपने पिता समान बड़े भाई को ही मार डाला, उनके राज्य को भी छीन लिया, और हमारे पुरखों की धरोहर को अवैध रूप से अपने बेटे और भतीजे में बांट दिया। तुम तो इंसान कहलाने के भी लायक नहीं हो! तुम नीच हो! चाचा यजुवेंद्र.. याद रखना, एक दिन मैं अपने हाथों से तुम्हारा सिर काट कर अपने पिता की मौत का बदला लूंगा!"</w:t>
      </w:r>
      <w:r>
        <w:t xml:space="preserve"> </w:t>
      </w:r>
      <w:r>
        <w:rPr>
          <w:b w:val="0"/>
          <w:i w:val="0"/>
        </w:rPr>
        <w:t>क्या नील, राजदत्त को घायल करने के बाद सुन्दर नगर से जीवित बच कर निकल पायेगा? या फिर यजुवेंद्र, उसे फिर से कर लेगा कैद?</w:t>
      </w:r>
    </w:p>
    <w:p>
      <w:r>
        <w:rPr>
          <w:b w:val="0"/>
          <w:i w:val="0"/>
        </w:rPr>
        <w:t>जानने के लिए सुनते रहिए.. महागाथा!</w:t>
      </w:r>
    </w:p>
    <w:p>
      <w:r>
        <w:rPr>
          <w:b w:val="0"/>
          <w:i w:val="0"/>
        </w:rPr>
        <w:t>सिर्फ़ Pocket FM पर..</w:t>
      </w:r>
    </w:p>
    <w:p>
      <w:r>
        <w:rPr>
          <w:b w:val="0"/>
          <w:i w:val="0"/>
        </w:rPr>
        <w:t>#</w:t>
      </w:r>
    </w:p>
    <w:p>
      <w:r>
        <w:br w:type="page"/>
      </w:r>
    </w:p>
    <w:p>
      <w:pPr>
        <w:pStyle w:val="Heading1"/>
      </w:pPr>
      <w:r>
        <w:t>Ep 14 - नील वायुपुत्र की ललकार!</w:t>
      </w:r>
    </w:p>
    <w:p>
      <w:r>
        <w:rPr>
          <w:b w:val="0"/>
          <w:i w:val="0"/>
        </w:rPr>
        <w:t>तेरह साल के युवराज, नील वायुपुत्र ने अपने पिता को तड़पते हुए देखा था। उसके पिता के मुंह से खून बह रहा था, और उनका चेहरा पूरी तरह से नीला पड़ चुका था, ऐसा लग रहा था जैसे महाराज को घातक जहर दिया गया था। एक छोटे से बच्चे के लिए ये नज़ारा बहुत ही तकलीफ देने वाला था, नील को देख कर उसके पिता के चेहरे पर एक दर्द भरी फीकी मुस्कान आ गई।</w:t>
      </w:r>
      <w:r>
        <w:t xml:space="preserve"> </w:t>
      </w:r>
      <w:r>
        <w:rPr>
          <w:b w:val="0"/>
          <w:i w:val="0"/>
        </w:rPr>
        <w:t>मौत से कुछ ही पल दूर, अपनी बची हुई शक्ति इकट्ठी करते हुए महाराज धीमे स्वर में और कांपती हुई आवाज में बोले, "नील, याद रखना.. तुम! हमारी आखिरी… उम्मीद…" इससे पहले कि वो अपनी बात पूरी कर पाते, अचानक, उनके प्राणने शरीर छोड़ दिया  और वो कुर्सी पर ही दम तोड़ बैठे थे।</w:t>
      </w:r>
      <w:r>
        <w:t xml:space="preserve"> </w:t>
      </w:r>
      <w:r>
        <w:rPr>
          <w:b w:val="0"/>
          <w:i w:val="0"/>
        </w:rPr>
        <w:t>ये देखकर, नील की दर्द भरी चींख निकली</w:t>
      </w:r>
      <w:r>
        <w:t xml:space="preserve"> </w:t>
      </w:r>
      <w:r>
        <w:rPr>
          <w:b w:val="0"/>
          <w:i w:val="0"/>
        </w:rPr>
        <w:t>"पिता श्री…!"</w:t>
      </w:r>
      <w:r>
        <w:t xml:space="preserve"> </w:t>
      </w:r>
      <w:r>
        <w:rPr>
          <w:b w:val="0"/>
          <w:i w:val="0"/>
        </w:rPr>
        <w:t>अपने पिता के साथ हुई आखरी मुलाकात को याद करके नील वायुपुत्र के सभी ज़ख्म फिर से ताज़ा हो गए, वो अपने चाचा पर गरज कर बोला, "चाचा यजुवेंद्र.. याद रखना, एक दिन मैं अपने हाथों से तुम्हारा सिर काट कर अपने पिता की मौत का बदला लूंगा!" गुस्से भरे स्वर में नील वायुपुत्र ने मानो एक भविष्यवाणी कर दी।</w:t>
      </w:r>
      <w:r>
        <w:t xml:space="preserve"> </w:t>
      </w:r>
      <w:r>
        <w:rPr>
          <w:b w:val="0"/>
          <w:i w:val="0"/>
        </w:rPr>
        <w:t>इसपर वहां मौजूद राजपरिवार के सदस्यों में से एक, अपने स्थान से उठा और नील को डांटते हुए बोला, "नील! क्या आप अपने बड़ों के साथ इस तरह से बात करते हैं? आपके शिष्टाचार, और आपकी"</w:t>
      </w:r>
    </w:p>
    <w:p>
      <w:r>
        <w:rPr>
          <w:b w:val="0"/>
          <w:i w:val="0"/>
        </w:rPr>
        <w:t>"अपनी जुबान पर नियंत्रण रखो!" नील दहाड़ते हुए उसकी बात काटते हुए बोला, "जब मेरे पिता श्री को मारा गया, तब आप क्या कर रहे थे? पूरे सुंदर नगर के लिए मेरे पिता श्री ने क्या कुछ नहीं किया। आप इतने एहसान फरामोश कैसे हो सकते हैं? अब ये मत कहना, कि तुम लोगों को सच्चाई नहीं पता थी.. या फिर कहीं ऐसा तो नहीं, कि तुम सब भी उनकी हत्या में शामिल थे?" नील ने तीखे स्वर में चिल्लाते हुए कहा। उसके दिल में गुस्से की चिंगारी तीन सालों  तक दबी रही, और धीरे-धीरे गहरी नफरत में बदल गई। जब उसने चारों ओर देखा, तो उसकी आँखें गहरे तिरस्कार से भरी थीं। जैसे ही उसकी नजरें वहाँ बैठे लोगों से मिली , तो वे या तो अपना सिर घुमा लेते, या उसकी टकटकी से बचने के लिए नीचे देखने लगते।</w:t>
      </w:r>
      <w:r>
        <w:t xml:space="preserve"> </w:t>
      </w:r>
      <w:r>
        <w:rPr>
          <w:b w:val="0"/>
          <w:i w:val="0"/>
        </w:rPr>
        <w:t>यजुवेंद्र अब इस बारे में बात नहीं करना चाहता था,इसलिए उसने कहा  "बकवास बंद करो लड़के! चलो मुद्दे पर आते है, मुझे बताओ कि तुमने कौन सी देह शोधन तकनीक सीखी है? और मैं वादा करता हूं कि तुम्हे दर्द रहित मौत मिलेगी.. मेरा प्रस्ताव तुम्हे कैसा लगा?" उसने पहले अपने शब्दों से नील को डराना चाहा, और फिर अगले ही पल, उसकी बाहों से नीले रंग की रोशनी निकलने लगी।</w:t>
      </w:r>
      <w:r>
        <w:t xml:space="preserve"> </w:t>
      </w:r>
      <w:r>
        <w:rPr>
          <w:b w:val="0"/>
          <w:i w:val="0"/>
        </w:rPr>
        <w:t>"आपको मेरी देह शोधन तकनीक के बारे में जानना हैं? हां? सपने देखो!" ऐसा कह कर नील वहां से बाहर निकलने के लिए, तेजी से मुख्य द्वार की तरफ जाने लगा। ऐसा लग रहा था कि उसके पास वहां से बाहर निकलने के लिए, संघर्ष करना ही एकमात्र विकल्प होगा, वरना वो यहां से कभी बाहर नहीं निकल पाएगा।</w:t>
      </w:r>
      <w:r>
        <w:t xml:space="preserve"> </w:t>
      </w:r>
      <w:r>
        <w:rPr>
          <w:b w:val="0"/>
          <w:i w:val="0"/>
        </w:rPr>
        <w:t>उसे बाहर  की ओर जाते देख यजुवेंद्र ने तुरंत उसका पीछा किया और उसे आगे बढ़ने से रोक लिया। "तुम बहुत ढीठ हो लड़के! लेकिन तुम्हारे पास बचने का कोई रास्ता नहीं है। फिर भी, मैं तुम्हें अपनी शोधन तकनीक को सौपने का एक और मौका दूंगा! वरना मैं तुम्हारे टुकड़े-टुकड़े कर दूँगा और तुम्हें तब तक जलाऊँगा जब तक कि तुम राख में नहीं बदल जाते।"</w:t>
      </w:r>
    </w:p>
    <w:p>
      <w:r>
        <w:rPr>
          <w:b w:val="0"/>
          <w:i w:val="0"/>
        </w:rPr>
        <w:t>"भाड़ में जाओ!" नील वायुपुत्र ने उत्तर दिया और यजुवेंद्र को मुक्का मारने के लिए आगे बढ़ गया।</w:t>
      </w:r>
      <w:r>
        <w:t xml:space="preserve"> </w:t>
      </w:r>
      <w:r>
        <w:rPr>
          <w:b w:val="0"/>
          <w:i w:val="0"/>
        </w:rPr>
        <w:t>लेकिन जैसे ही नील का मुक्का करीब आया, यजुवेंद्र ने तुरंत ही खुद को उस हमले से अलग कर लिया। और इससे पहले कि नील संभल पता यजुवेंद्र ने उसकी पीठ पर एक जोरदार मुक्का जड़ दिया।</w:t>
      </w:r>
      <w:r>
        <w:t xml:space="preserve"> </w:t>
      </w:r>
      <w:r>
        <w:rPr>
          <w:b w:val="0"/>
          <w:i w:val="0"/>
        </w:rPr>
        <w:t>"बूम! बूम! बूम! बूम! बूम! बूम बूम..."</w:t>
      </w:r>
      <w:r>
        <w:t xml:space="preserve"> </w:t>
      </w:r>
      <w:r>
        <w:rPr>
          <w:b w:val="0"/>
          <w:i w:val="0"/>
        </w:rPr>
        <w:t>यजुवेंद्र की शक्ति, अन्य शिष्यों की तुलना में बहुत ज्यादा थी, और जब उसका मुक्का नील के शरीर पर लगा, तो उसका असर कई गुना अधिक था। मणिपुर चक्र जागृत कर चुके साधक की शक्ति, स्वाधिष्ठान चक्र के साधक की तुलना में तीन गुना अधिक होती है।</w:t>
      </w:r>
      <w:r>
        <w:t xml:space="preserve"> </w:t>
      </w:r>
      <w:r>
        <w:rPr>
          <w:b w:val="0"/>
          <w:i w:val="0"/>
        </w:rPr>
        <w:t>मुक्का पड़ते ही, एक भयानक शक्ति नील के शरीर में प्रवेश कर गई। कुछ पल के भीतर ही दर्द एक परिचित गर्म धारा में बदल गया, लेकिन वो मुक्का बहुत शक्तिशाली था और वो नील की बर्दाश्त करने की सीमा को पार कर गया।</w:t>
      </w:r>
      <w:r>
        <w:t xml:space="preserve"> </w:t>
      </w:r>
      <w:r>
        <w:rPr>
          <w:b w:val="0"/>
          <w:i w:val="0"/>
        </w:rPr>
        <w:t>"आह!" नील दर्द से कराह उठा और हमले के प्रभाव के कारण वो जमीन पर जा गिरा। बड़ी मुश्किल के बाद वो दोबारा अपने पैरों पर खड़ा हुआ, और उसने अपने मुँह में आये खून को जमीन पर थूक दिया।</w:t>
      </w:r>
      <w:r>
        <w:t xml:space="preserve"> </w:t>
      </w:r>
      <w:r>
        <w:rPr>
          <w:b w:val="0"/>
          <w:i w:val="0"/>
        </w:rPr>
        <w:t>यह देखते हुए कि इतने शक्तिशाली हमले के बावजूद नील अपने पैरों पर खड़ा होने में सक्षम था, यजुवेंद्र का दिल ख़ुशी से उछल पड़ा "अद्भुत! तुम्हारी देह शोधन तकनीक सच में अद्भुत है। अगर तुम, मुझे वो तकनीक दे दो, तो मैं तुम्हे जीवित रहने का मौका दे सकता हूं।"</w:t>
      </w:r>
    </w:p>
    <w:p>
      <w:r>
        <w:rPr>
          <w:b w:val="0"/>
          <w:i w:val="0"/>
        </w:rPr>
        <w:t>"मैं तुम पर विश्वास क्यों करूँ? वो भी तुम्हारे जैसे नीच और धोखेबाज आदमी पर। मैं तुम्हारे मुँह से निकले एक भी शब्द पर विश्वास नहीं करता।" नील ने अपनी तेज साँसों को स्थिर करने की कोशिश करते हुए जवाब दिया। उसके शरीर में राहत की अविश्वसनीय अनुभूति हो रही थी, ये ऐसा था जैसे कि राजदत्त और फिर यजुवेंद्र की पिटाई की वजह से उसकी हड्डियों से पूरी अशुद्धियाँ बाहर निकल गई थी।</w:t>
      </w:r>
      <w:r>
        <w:t xml:space="preserve"> </w:t>
      </w:r>
      <w:r>
        <w:rPr>
          <w:b w:val="0"/>
          <w:i w:val="0"/>
        </w:rPr>
        <w:t>एक महीने की पिटाई के बाद, नील स्वाधिष्ठान चक्र के शिखर पर पहुँच गया था, और हाल ही में, उसने देखा था, कि उसकी प्रगति धीमी हो गई है। दिन-ब-दिन वो और भी मजबूत होता जा रहा था जिसका मतलब था कि उसे अब गर्म धारा की ऊर्जा प्रसारित करने के लिए और भी मजबूत प्रतिद्वंद्वी से मार खाने की जरुरत थी। लेकिन आज, राजदत्त और फिर यजुवेंद्र का सामना करने के बाद वो काफी बेहतर महसूस कर रहा था। उसकी हर हड्डी धातु की तरह मजबूत हो गई थी।</w:t>
      </w:r>
      <w:r>
        <w:t xml:space="preserve"> </w:t>
      </w:r>
      <w:r>
        <w:rPr>
          <w:b w:val="0"/>
          <w:i w:val="0"/>
        </w:rPr>
        <w:t>अचानक से उसका शरीर चुस्ती, और स्फूर्ति से भर गया, मानो वो अपनी हड्डियों की शक्ति को महसूस कर सकता हो। जैसे-जैसे नील की हड्डियाँ मजबूत होती गईं, उसकी सांस लेने की गति भी बदल गई। साँस लेने और छोड़ने की गति अब पहले से धीमी, और गहरी हो गई थी, और हर सांस के साथ उसका शरीर खुद को साफ कर रहा था, साथ ही ऊर्जा की एक लहर उसकी कुण्डिलिनी चक्रों से होते हुए पूरे शरीर में प्रवाहित होने लगी थी।</w:t>
      </w:r>
      <w:r>
        <w:t xml:space="preserve"> </w:t>
      </w:r>
      <w:r>
        <w:rPr>
          <w:b w:val="0"/>
          <w:i w:val="0"/>
        </w:rPr>
        <w:t>ये संकेत था कि उसने अपना तीसरा चक्र, यानी मणिपुर चक्र को जागृत कर लिया था!</w:t>
      </w:r>
    </w:p>
    <w:p>
      <w:r>
        <w:rPr>
          <w:b w:val="0"/>
          <w:i w:val="0"/>
        </w:rPr>
        <w:t>जैसे ही ये मजबूत शक्ति उसके शरीर में प्रवाहित हुई, उसका पूरा शरीर बेहद हल्का महसूस कर रहा था, लेकिन वो अभी भी अपने चेहरे पर शांत भाव बनाए रखने में कामयाब रहा।</w:t>
      </w:r>
      <w:r>
        <w:t xml:space="preserve"> </w:t>
      </w:r>
      <w:r>
        <w:rPr>
          <w:b w:val="0"/>
          <w:i w:val="0"/>
        </w:rPr>
        <w:t>"लगता है तुम ऐसे नहीं मानोगे.. ठीक है! देखते हैं कि तुम कितनी देर तक इसी तरह से मार खा सकते हो।" यजुवेंद्र, इस बार नील को धर दबोचने के इरादे से उस पर झपटा, लेकिन उसी क्षण, माहौल ने एक आश्चर्यजनक मोड़ ले लिया।</w:t>
      </w:r>
      <w:r>
        <w:t xml:space="preserve"> </w:t>
      </w:r>
      <w:r>
        <w:rPr>
          <w:b w:val="0"/>
          <w:i w:val="0"/>
        </w:rPr>
        <w:t>जैसे ही यजुवेंद्र नील के करीब आया, तो नील वायुपुत्र बिजली की तरह, तेजी से उसपर टूट पड़ा। पूरी ताकत के साथ चलाया गया नील का मुक्का, सीधे यजुवेंद्र की छाती पर जा लगा।</w:t>
      </w:r>
      <w:r>
        <w:t xml:space="preserve"> </w:t>
      </w:r>
      <w:r>
        <w:rPr>
          <w:b w:val="0"/>
          <w:i w:val="0"/>
        </w:rPr>
        <w:t>अब, जब नील ने अपना मणिपुर चक्र जागृत कर लिया था, तो उसका अपने शरीर पर बेहतर नियंत्रण हो गया था और वो पहले की तुलना में अब और अधिक शक्ति प्राप्त करने में सक्षम हो गया था। लेकिन, क्योंकि यजुवेंद्र इस बात से पूरी तरह से अनजान था, इसलिए उसने नील की क्षमता को कम करके आंका था।</w:t>
      </w:r>
      <w:r>
        <w:t xml:space="preserve"> </w:t>
      </w:r>
      <w:r>
        <w:rPr>
          <w:b w:val="0"/>
          <w:i w:val="0"/>
        </w:rPr>
        <w:t>नील ने जो मुक्का मारा था, उसकी ताकत ने यजुवेंद्र को हवा में 30 फीट पीछे की ओर उड़ा दिया। वो फर्श पर जोर से गिरा  , और फिर कई बार लुढ़कते हुए दूर जा गिरा।</w:t>
      </w:r>
      <w:r>
        <w:t xml:space="preserve"> </w:t>
      </w:r>
      <w:r>
        <w:rPr>
          <w:b w:val="0"/>
          <w:i w:val="0"/>
        </w:rPr>
        <w:t>"तुम… तुमने मणिपुर चक्र जागृत कर लिया है!" यजुवेंद्र ने अपने हाथ से अपनी छाती को जोर से दबाते हुए पूछा और उसी समय उसके मुंह से खून निकलने लगा। उसके चेहरे पर अविश्वास का भाव था।</w:t>
      </w:r>
      <w:r>
        <w:t xml:space="preserve"> </w:t>
      </w:r>
      <w:r>
        <w:rPr>
          <w:b w:val="0"/>
          <w:i w:val="0"/>
        </w:rPr>
        <w:t>नील वायुपुत्र ने धराशाई यजुवेंद्र को उपहास भरी मुस्कान के साथ देखा। फिर वहां मौजूद बाकी आदमियों की ओर देखते हुए ललकारा, "और कोई है.. जो मुझे रोकने की कोशिश करने की हिम्मत करना चाहता है?" कहते हुए वो सीधा खड़ा हो गया , नील ने अब अपनी शक्ति छुपाने की कोशिश नहीं की और अपने मणिपुर चक्र की आभा को शान से फैलने दिया।</w:t>
      </w:r>
      <w:r>
        <w:t xml:space="preserve"> </w:t>
      </w:r>
      <w:r>
        <w:rPr>
          <w:b w:val="0"/>
          <w:i w:val="0"/>
        </w:rPr>
        <w:t>पूरे प्रशिक्षण स्थल में सन्नाटा पसर गया, ऐसा लग रहा था कि, डर के मारे वो लोगो सांस लेना तक भूल चुके है। क्योंकि अब, जब यजुवेंद्र उसका मुकाबला नहीं कर पाया था, तो और कौन उसे चुनौती देने की हिम्मत कर सकता था?</w:t>
      </w:r>
    </w:p>
    <w:p>
      <w:r>
        <w:rPr>
          <w:b w:val="0"/>
          <w:i w:val="0"/>
        </w:rPr>
        <w:t>राजकुमारी मणिकर्णिका भी चकित होकर नील वायुपुत्र को ही देख रही थीं, अभी थोड़ी देर पहले ही वृकोदर उनके पास वापस आये थे और उन्होंने जो सूचना दी थी उसे सुनकर वो हैरान रह गईं थीं, "इतना बड़ा षड़यंत्र?" सच जान कर राजकुमारी का मुंह खुला का खुला रह गया था।</w:t>
      </w:r>
      <w:r>
        <w:t xml:space="preserve"> </w:t>
      </w:r>
      <w:r>
        <w:rPr>
          <w:b w:val="0"/>
          <w:i w:val="0"/>
        </w:rPr>
        <w:t>"राजकुमारी! हमें तुरंत ही यहाँ से वापस जाकर, सम्राट को इसकी सूचना देनी चाहिए"</w:t>
      </w:r>
    </w:p>
    <w:p>
      <w:r>
        <w:rPr>
          <w:b w:val="0"/>
          <w:i w:val="0"/>
        </w:rPr>
        <w:t>"ठीक है काका!" बोल कर राजकुमारी उठने ही वाली थी कि तभी सामने का नजारा देखकर उनकी साँसे अटक गई।</w:t>
      </w:r>
      <w:r>
        <w:t xml:space="preserve"> </w:t>
      </w:r>
      <w:r>
        <w:rPr>
          <w:b w:val="0"/>
          <w:i w:val="0"/>
        </w:rPr>
        <w:t>उसी समय, प्रशिक्षण स्थल के एक कोने से, एक ज़ोरदार आवाज़ गूंज उठी, "मैं तुम्हारा मुकाबला करूँगा!"</w:t>
      </w:r>
      <w:r>
        <w:t xml:space="preserve"> </w:t>
      </w:r>
      <w:r>
        <w:rPr>
          <w:b w:val="0"/>
          <w:i w:val="0"/>
        </w:rPr>
        <w:t>ये सुन कर सब स्तभद रह गए, नील की ताकत देखने के बाद भी आखिर कौन उससे मुकाबला करने की हिम्मत कर रहा है?</w:t>
      </w:r>
    </w:p>
    <w:p>
      <w:r>
        <w:rPr>
          <w:b w:val="0"/>
          <w:i w:val="0"/>
        </w:rPr>
        <w:t>इन ललकार भरे शब्दों को सुन कर जब नील वायुपुत्र ने उस ओर देखा, तो सामने खड़ी भीड़ दो भागों में बंट गई और उनके बीच से एक अधेड़ उम्र का आदमी बाहर निकला। उसका चेहरा आकर्षक और कपड़े शानदार थे, और उसके शरीर से एक बेहद मजबूत आभा निकल रही थी।</w:t>
      </w:r>
      <w:r>
        <w:t xml:space="preserve"> </w:t>
      </w:r>
      <w:r>
        <w:rPr>
          <w:b w:val="0"/>
          <w:i w:val="0"/>
        </w:rPr>
        <w:t>"नागेंद्र वायुपुत्र!"</w:t>
      </w:r>
      <w:r>
        <w:t xml:space="preserve"> </w:t>
      </w:r>
      <w:r>
        <w:rPr>
          <w:b w:val="0"/>
          <w:i w:val="0"/>
        </w:rPr>
        <w:t>उस आदमी को अपने पास आते देखकर नील की भौंहें तन गईं।</w:t>
      </w:r>
      <w:r>
        <w:t xml:space="preserve"> </w:t>
      </w:r>
      <w:r>
        <w:rPr>
          <w:b w:val="0"/>
          <w:i w:val="0"/>
        </w:rPr>
        <w:t>इस समय, नील अपने बड़े चाचा, महाराज नागेंद्र, का सामना नहीं करना चाहता था। नागेंद्र ही उसके पिता की मौत का मुख्य दोषी था, उस षड्यंत्र में उसके छोटे चाचा यजुवेंद्र ने तो सिर्फ एक सहयोगी की भूमिका निभाई थी।</w:t>
      </w:r>
      <w:r>
        <w:t xml:space="preserve"> </w:t>
      </w:r>
      <w:r>
        <w:rPr>
          <w:b w:val="0"/>
          <w:i w:val="0"/>
        </w:rPr>
        <w:t>नागेंद्र की उपस्थिति के साथ, प्रशिक्षण स्थल पर तनाव एक बार फिर बढ़ गया। नील ने भी मन ही मन खुद को मुकाबले के लिए तैयार करने की कोशिश की। वो खुद नही जानता था, कि नागेंद्र से टकराना उसके लिए क्या परिणाम लाएगा।</w:t>
      </w:r>
      <w:r>
        <w:t xml:space="preserve"> </w:t>
      </w:r>
      <w:r>
        <w:rPr>
          <w:b w:val="0"/>
          <w:i w:val="0"/>
        </w:rPr>
        <w:t>नागेंद्र ने काफी पहले ही अपना अनाहत चक्र जागृत कर लिया था, इस समय वो अपना पांचवा चक्र, यानी विशुद्ध चक्र जागृत करने से बस एक कदम दूर था। योद्धाओं की दुनिया में इस तरह के योद्धा को ‘अर्ध महावीर योद्धा' कहा जाता है! जो कि विशुद्ध चक्र जागृत करने के बाद ‘महावीर योद्धा' कहलाए जाते है । जबकि, यहां नील अभी केवल अपने तीसरे चक्र यानी मणिपुर चक्र को ही जागृत कर पाया था। उन दोनों की शक्तियों के बीच बहुत बड़ा अंतर था, लेकिन नील हार मानने वालों में से नहीं था।</w:t>
      </w:r>
      <w:r>
        <w:t xml:space="preserve"> </w:t>
      </w:r>
      <w:r>
        <w:rPr>
          <w:b w:val="0"/>
          <w:i w:val="0"/>
        </w:rPr>
        <w:t>क्या होगा आगे? कहते है बड़ी ताकत के साथ चुनौती भी बड़ी हो जाती है.. क्या नील महाराज नागेंद्र का सामना कर पायेगा? नील अभी इतना शक्तिशाली नही है, तो कैसे बचेगा वो महाराज के प्रकोप से? जानने के लिए बस, सुनते रहिए.. महागाथा only on Pocket FM और अगर आपको ये कहानी पसंद आ रही है, तो कृपया इसे अपने दोस्तों के साथ जरूर बांटे…</w:t>
      </w:r>
      <w:r>
        <w:t xml:space="preserve"> </w:t>
      </w:r>
      <w:r>
        <w:rPr>
          <w:b w:val="0"/>
          <w:i w:val="0"/>
        </w:rPr>
        <w:t>#</w:t>
      </w:r>
    </w:p>
    <w:p>
      <w:r>
        <w:br w:type="page"/>
      </w:r>
    </w:p>
    <w:p>
      <w:pPr>
        <w:pStyle w:val="Heading1"/>
      </w:pPr>
      <w:r>
        <w:t>Ep 15 - नील वायुपुत्र और राजकुमारी मणिकर्णिका</w:t>
      </w:r>
    </w:p>
    <w:p>
      <w:r>
        <w:rPr>
          <w:b w:val="0"/>
          <w:i w:val="0"/>
        </w:rPr>
        <w:t>नागेंद्र वायुपुत्र ने काफी पहले ही अपना अनाहत चक्र जागृत कर लिया था, इस समय वो अपना पांचवा चक्र, यानी विशुद्ध चक्र जागृत करने से बस एक कदम की दूरी पर था। योद्धाओं की दुनिया में इस तरह के योद्धा को ‘अर्ध महावीर योद्धा' कहा जाता है! जो कि विशुद्ध चक्र जागृत होने के बाद ‘महावीर योद्धा' कहलाए जाते है। जबकि, यहां नील अभी केवल अपने तीसरे चक्र यानी मणिपुर चक्र को ही जागृत कर पाया था। उन दोनों की शक्तियों के बीच बहुत बड़ा अंतर था, लेकिन नील हार मानने वालों में से नहीं था। अगर उसके अंदर लड़ने का जज़्बा नहीं होता तो वो तीन साल पहले ही हार मान लेता।</w:t>
      </w:r>
      <w:r>
        <w:t xml:space="preserve"> </w:t>
      </w:r>
      <w:r>
        <w:rPr>
          <w:b w:val="0"/>
          <w:i w:val="0"/>
        </w:rPr>
        <w:t>आखिरकार नील के भाग्य ने भी उस पर दया दिखाई, और उसे अपना जीवन बदलने का एक मौका दिया था। उसे अभी अपनी बहन नीलिमा को भी बचाना था, वो यहाँ मर नहीं सकता था। इस विचार ने उसके अंदर जीवित रहने की, और यहां से निकलने की इच्छा को फिर से जागृत कर दिया।</w:t>
      </w:r>
      <w:r>
        <w:t xml:space="preserve"> </w:t>
      </w:r>
      <w:r>
        <w:rPr>
          <w:b w:val="0"/>
          <w:i w:val="0"/>
        </w:rPr>
        <w:t>उसने बिना किसी चेतावनी के अपनी पूरी ताकत झोंक दी और तेजी से बाहर की तरफ दौड़ पड़ा।</w:t>
      </w:r>
      <w:r>
        <w:t xml:space="preserve"> </w:t>
      </w:r>
      <w:r>
        <w:rPr>
          <w:b w:val="0"/>
          <w:i w:val="0"/>
        </w:rPr>
        <w:t>लेकिन, इससे पहले कि वो बीस गज भी आगे बढ़ पाता, नीली रोशनी में ढकी एक तलवार उसके सामने से निकली और जमीन की गहराई में धंस गई, जिससे उसके रास्ते में रुकावट आ गई  ।</w:t>
      </w:r>
      <w:r>
        <w:t xml:space="preserve"> </w:t>
      </w:r>
      <w:r>
        <w:rPr>
          <w:b w:val="0"/>
          <w:i w:val="0"/>
        </w:rPr>
        <w:t>तलवार से बचने के लिए, नील ने दूसरी तरफ घूमते हुए अपनी दिशा बदल दी, लेकिन जैसे ही उसने ऐसा किया, उसे अपने सामने एक और तलवार दिखाई दी। देखते ही देखते एक के बाद एक, कई तलवारें जमीन में धँस गई, जिससे बाहर जाने का रास्ता पूरी तरह से बंद हो गया, और उसे पीछे हटने के लिए मजबूर होना पड़ा।</w:t>
      </w:r>
      <w:r>
        <w:t xml:space="preserve"> </w:t>
      </w:r>
      <w:r>
        <w:rPr>
          <w:b w:val="0"/>
          <w:i w:val="0"/>
        </w:rPr>
        <w:t>नील के चेहरे पर गंभीरता छा गई, और उसे पीछे हटने के लिए मजबूर होना पड़ा। जब कोई व्यक्ति महावीर योद्धा के स्तर पर पहुंच जाता है, तो वो अपनी आध्यात्मिक ऊर्जा का भी उपयोग कर सकता है। क्योंकि नागेंद्र अभी केवल अर्ध महावीर योद्धा ही बन पाया था, इसलिए वो अपनी आध्यात्मिक शक्ति को अच्छी तरह से नियंत्रित नहीं कर सकता था। लेकिन, फिर भी उसने जितनी भी आध्यात्मिक शक्ति को नियंत्रित किया था, वो नील से लड़ने के लिए काफी थी।</w:t>
      </w:r>
      <w:r>
        <w:t xml:space="preserve"> </w:t>
      </w:r>
      <w:r>
        <w:rPr>
          <w:b w:val="0"/>
          <w:i w:val="0"/>
        </w:rPr>
        <w:t>क्रोधित हो कर महाराज नागेंद्र ने कहा, "मैंने तुम्हारी जान इसलिए बख्शी थी, ताकि तुम अपने पिता के वंश को आगे बढ़ा सको। लेकिन जाहिर तौर पर तुम ये नहीं जानते कि तुम्हे किस तरह का व्यवहार करना चाहिए। पहले तुमने अपने चाचा को घायल कर दिया और अब यहाँ से भागने की कोशिश कर रहे हो। ऐसी हरकतें कर के अब अगर तुम खुद ही मरना चाहते हो, तो यही सही!" इतना कहकर नागेंद्र ने अपना हाथ लहराया और वो तलवारें जो जमीन में धंसी हुई थीं, अचानक से हवा में घूम गईं और नील की ओर बढ़ गईं ।</w:t>
      </w:r>
      <w:r>
        <w:t xml:space="preserve"> </w:t>
      </w:r>
      <w:r>
        <w:rPr>
          <w:b w:val="0"/>
          <w:i w:val="0"/>
        </w:rPr>
        <w:t>तलवारों को अपनी तरफ आते देख नील की आंखें में हैरत फैल गई। भले ही उसका शरीर किसी नश्वर हथियार जितना मजबूत था, लेकिन फिर भी नागेंद्र उसे बड़ी आसानी से टुकड़ों में काट सकता था। नील वायुपुत्र हैरान था और उसके अंदर हताशा और गुस्से की भावना उमड़ रही थी। जिस पल नील ने उम्मीद छोड़ दी और अपनी मौत को सामने देख कर अपनी आंखे मीच दी, तभी एक स्पष्ट आवाज सुनाई दी,</w:t>
      </w:r>
      <w:r>
        <w:t xml:space="preserve"> </w:t>
      </w:r>
      <w:r>
        <w:rPr>
          <w:b w:val="0"/>
          <w:i w:val="0"/>
        </w:rPr>
        <w:t>"रुक जाइये महाराज!"</w:t>
      </w:r>
      <w:r>
        <w:t xml:space="preserve"> </w:t>
      </w:r>
      <w:r>
        <w:rPr>
          <w:b w:val="0"/>
          <w:i w:val="0"/>
        </w:rPr>
        <w:t>ये आवाज सुनकर, नागेंद्र, एक पल के लिए चौंक गया, लेकिन फिर उसने अपनी तलवारों को नील से लगभग दो इंच की दूरी पर रोक दिया और फिर उस तरफ मुड़ गया जहां से वो आवाज आई थी। उसके सामने एक बेहद खूबसूरत लड़की खड़ी थी, जिसके चेहरे पर राजसी आभा देखी जा सकती थी।</w:t>
      </w:r>
      <w:r>
        <w:t xml:space="preserve"> </w:t>
      </w:r>
      <w:r>
        <w:rPr>
          <w:b w:val="0"/>
          <w:i w:val="0"/>
        </w:rPr>
        <w:t>"राजकुमारी मणिकर्णिका! क्या आप मुझसे कुछ कहना चाहती है?" नागेंद्र ने अपने चेहरे पर एक नकली मुस्कान लाते हुए पूछा। हालाँकि, इस समय वो अंदर ही अंदर गुस्से से जल रहा था लेकिन वो सम्राट की सबसे लाड़ली बेटी को नाराज करके अपनी मौत को न्योता नहीं देना चाहता था, और वैसे भी, क्या पता ये राजकुमारी कल को उसके परिवार की बहू बन जाए, इसलिए वो बड़ी ही शांति से राजकुमारी के जवाब की प्रतीक्षा कर रहा था।</w:t>
      </w:r>
      <w:r>
        <w:t xml:space="preserve"> </w:t>
      </w:r>
      <w:r>
        <w:rPr>
          <w:b w:val="0"/>
          <w:i w:val="0"/>
        </w:rPr>
        <w:t>राजकुमारी ने बड़ी ही शालीनता से कहा, "महाराज मैं चाहती हूँ कि इस लड़के को आजाद कर दिया जाए!"</w:t>
      </w:r>
    </w:p>
    <w:p>
      <w:r>
        <w:rPr>
          <w:b w:val="0"/>
          <w:i w:val="0"/>
        </w:rPr>
        <w:t>"क्या?"</w:t>
      </w:r>
      <w:r>
        <w:t xml:space="preserve"> </w:t>
      </w:r>
      <w:r>
        <w:rPr>
          <w:b w:val="0"/>
          <w:i w:val="0"/>
        </w:rPr>
        <w:t>सभी इस बात को सुनकर हक्के-बक्के रह गए, यहाँ तक कि नील वायुपुत्र भी, जिसे अब खुद के बचने की कोई उम्मीद नजर नहीं आ रही थी, वो भी हैरान रह गया। नागेंद्र ने राजकुमारी को हैरानी से देखते हुए पूछा, "ये आप क्या कह रही हैं राजकुमारी! इसने राजकुमार राजदत्त और प्रधानमंत्री यजुवेंद्र को घायल कर दिया है, इसे ऐसे कैसे जाने दिया जा सकता है?"</w:t>
      </w:r>
    </w:p>
    <w:p>
      <w:r>
        <w:rPr>
          <w:b w:val="0"/>
          <w:i w:val="0"/>
        </w:rPr>
        <w:t>"सामान्य तौर पर, डेथ मैच तब तक समाप्त नहीं होता जब तक कि दोनों में से किसी एक प्रतियोगी की मौत न हो जाए, इसलिए अगर देखा जाय तो इसने राजकुमार को सिर्फ घायल ही किया है। अगर ये चाहता, तो राजकुमार को मार भी सकता था! इसलिए इसके हमले को जुर्म की तरह नहीं देखा जाना चाहिए।" राजकुमारी के लहज़े में सम्मान और बात में दृढता झलक रही थी।</w:t>
      </w:r>
      <w:r>
        <w:t xml:space="preserve"> </w:t>
      </w:r>
      <w:r>
        <w:rPr>
          <w:b w:val="0"/>
          <w:i w:val="0"/>
        </w:rPr>
        <w:t>"लेकिन… राजकुमारी.." नागेंद्र आगे कुछ कहने ही वाला था कि तभी, यजुवेंद्र, जो काफी देर से ये सब कुछ देख रहा था, तुरंत ही नागेंद्र के पास जाकर बोला, "महाराज! मुझे लगता है कि राजकुमारी सही कह रही है।"</w:t>
      </w:r>
    </w:p>
    <w:p>
      <w:r>
        <w:rPr>
          <w:b w:val="0"/>
          <w:i w:val="0"/>
        </w:rPr>
        <w:t>"क्या मतलब है तुम्हारा?" नागेंद्र ने गुस्से में सवाल किया, जिसपर यजुवेंद्र ने उसके और पास आकर धीमे स्वर में कहा, जिसे सिर्फ नागेंद्र ही सुन सकता था, "भ्राता श्री! क्या आप भूल गए है कि वो सम्राट की सबसे लाड़ली बेटी है?" ये सुनते ही नागेंद्र होश में आया, उसने तुरंत अपने भाव बदले, और राजकुमारी की तरफ देखा, वो लेकिन कुछ कह नहीं सका।</w:t>
      </w:r>
      <w:r>
        <w:t xml:space="preserve"> </w:t>
      </w:r>
      <w:r>
        <w:rPr>
          <w:b w:val="0"/>
          <w:i w:val="0"/>
        </w:rPr>
        <w:t>राजकुमारी ने जब देखा कि नागेंद्र अभी भी दुविधा में है, तो उन्होंने अपना आखिरी दांव आजमाने का फैसला किया, राजकुमारी बोली, "महाराज! आपने मेरी एक इच्छा पूरी करने का वादा किया था.. तो मैं आपसे इस लड़के की रिहाई मांगती हूँ।"</w:t>
      </w:r>
      <w:r>
        <w:t xml:space="preserve"> </w:t>
      </w:r>
      <w:r>
        <w:rPr>
          <w:b w:val="0"/>
          <w:i w:val="0"/>
        </w:rPr>
        <w:t>राजकुमारी की ये बात सुनकर वहां मौजूद सभी लोग दंग रह गए, "एक गुलाम की जान बचाने के लिए राजकुमारी अपने अधिकार का प्रयोग कर रही हैं!"</w:t>
      </w:r>
    </w:p>
    <w:p>
      <w:r>
        <w:rPr>
          <w:b w:val="0"/>
          <w:i w:val="0"/>
        </w:rPr>
        <w:t>"लगता है राजकुमारी को मालूम पड़ चुका है की नील पूर्व युवराज था, और उसके साथ धोखा हुआ था"</w:t>
      </w:r>
    </w:p>
    <w:p>
      <w:r>
        <w:rPr>
          <w:b w:val="0"/>
          <w:i w:val="0"/>
        </w:rPr>
        <w:t>"नहीं नही, सम्राट बिंदुसार महाराज नागेंद्र पर पूर्ण विश्वास करते हैं। लेकिन फिर राजकुमारी के ऐसा करने के पीछे क्या कारण हो सकता है?"</w:t>
      </w:r>
      <w:r>
        <w:t xml:space="preserve"> </w:t>
      </w:r>
      <w:r>
        <w:rPr>
          <w:b w:val="0"/>
          <w:i w:val="0"/>
        </w:rPr>
        <w:t>वहां मौजूद भीड़ में फुसफुसाहट होने लगी थी, सभी लोग अपना अपना गणित लगाने में लगे हुए थे। वहीं महाराज नागेंद्र को कुछ समझ नहीं आ रहा था, लेकिन जब उन्होंने यजुवेंद्र की ओर देखा तो उसने हाँ में अपना सिर हिलाया।</w:t>
      </w:r>
      <w:r>
        <w:t xml:space="preserve"> </w:t>
      </w:r>
      <w:r>
        <w:rPr>
          <w:b w:val="0"/>
          <w:i w:val="0"/>
        </w:rPr>
        <w:t>"ठीक है राजकुमारी! अगर आपकी यही इच्छा है तो ऐसा ही होगा।" दिल पर पत्थर रखकर  नागेंद्र ने जवाब दिया और पलट कर सैनिकों की तरफ देखते हुए कहा "इस लड़के को तुरंत आजाद कर दो।"</w:t>
      </w:r>
      <w:r>
        <w:t xml:space="preserve"> </w:t>
      </w:r>
      <w:r>
        <w:rPr>
          <w:b w:val="0"/>
          <w:i w:val="0"/>
        </w:rPr>
        <w:t>कुछ सैनिक आगे आये और नील को प्रशिक्षण स्थल से बाहर ले जाने लगे। भीड़ को कुछ समझ में नहीं आ रहा था कि वहां क्या हो रहा है। लेकिन वहां ऐसे भी कई लोग मौजूद थे जो नील वायुपुत्र की आजादी से बेहद खुश थे, उनमे से ज्यादातर नील के पिता के वफादार और शुभचिंतक थे, जो चाहते थे कि नील सुरक्षित रहे, ताकि समय आने पर वो सुन्दर नगर को इन दरिंदों के चंगुल से आजाद करा सके।</w:t>
      </w:r>
      <w:r>
        <w:t xml:space="preserve"> </w:t>
      </w:r>
      <w:r>
        <w:rPr>
          <w:b w:val="0"/>
          <w:i w:val="0"/>
        </w:rPr>
        <w:t>नील भी, बड़ी हैरानी के साथ ये सब होते हुए देख रहा था, लेकिन उसे भी समझ नहीं आया कि  राजकुमारी ऐसा क्यों कर रही है, वो तो आज से पहले कभी मिले भी नहीं थे। "भला श्यामल साम्राज्य की राजकुमारी एक गुलाम को क्यों बचाना चाहेगी? क्या उसे अब अपने पिता सम्राट बिंदुसार और नागेंद्र के षड्यंत्रों के लिए शर्मिंदगी महसूस हो रही है?" नील ने मन ही मन विचार किया और फिर "धन्यवाद राजकुमारी!" बोल कर वहां से जाने को हुआ।</w:t>
      </w:r>
      <w:r>
        <w:t xml:space="preserve"> </w:t>
      </w:r>
      <w:r>
        <w:rPr>
          <w:b w:val="0"/>
          <w:i w:val="0"/>
        </w:rPr>
        <w:t>जाने से पहले नील ने एक आखरी बार राजकुमारी को देखा। जब राजकुमारी की नज़रे नील वायुपुत्र से मिलीं, तो उन्होंने महसूस किया, कि नील की आँखों में एक अजीब तरह की नाराजगी थी, वो इसका कारण नहीं समझ पा रही थीं, अपनी व्याकुलता को छुपा कर मुस्कुराते हुए राजकुमारी ने कहा, "कोई बात नहीं!" नील ने आगे कुछ नहीं कहा और चुपचाप प्रशिक्षण स्थल से बाहर चला गया।</w:t>
      </w:r>
      <w:r>
        <w:t xml:space="preserve"> </w:t>
      </w:r>
      <w:r>
        <w:rPr>
          <w:b w:val="0"/>
          <w:i w:val="0"/>
        </w:rPr>
        <w:t>नील के जाने के बाद नागेंद्र, राजकुमारी की तरफ मुड़ा और बोला, "राजकुमारी, आप तब तक मुकाबले का आनंद उठाइये, मैं जरा वैद्यराज से राजदत्त के बारे में बात करके आता हूँ।" ऐसा कह कर उसने यजुवेंद्र को इशारा किया और वहां से चला गया।</w:t>
      </w:r>
      <w:r>
        <w:t xml:space="preserve"> </w:t>
      </w:r>
      <w:r>
        <w:rPr>
          <w:b w:val="0"/>
          <w:i w:val="0"/>
        </w:rPr>
        <w:t>थोड़ी देर बाद,</w:t>
      </w:r>
      <w:r>
        <w:t xml:space="preserve"> </w:t>
      </w:r>
      <w:r>
        <w:rPr>
          <w:b w:val="0"/>
          <w:i w:val="0"/>
        </w:rPr>
        <w:t>यजुवेंद्र भी प्रशिक्षण स्थल से बाहर आया, जैसे ही वो बाहर निकला, एक बाज़ उड़ते हुए आया और उसके कंधे पर बैठ गया, यजुवेंद्र ने अपनी जेब से एक छोटी सी पर्ची निकाली और उस बाज के पंजो में बाँध कर बोला, "अघोरा के पास जाओ!"</w:t>
      </w:r>
      <w:r>
        <w:t xml:space="preserve"> </w:t>
      </w:r>
      <w:r>
        <w:rPr>
          <w:b w:val="0"/>
          <w:i w:val="0"/>
        </w:rPr>
        <w:t>उसकी बात सुनकर, बाज तुरंत ही उड़कर दूर चला गया, और फिर कुछ ही देर में यजुवेंद्र महल के एक गुप्त कमरे में प्रवेश कर गया। जैसे ही उसने अंदर प्रवेश किया, किसी ने एक खंजर उसकी गर्दन पर रख दिया।</w:t>
      </w:r>
      <w:r>
        <w:t xml:space="preserve"> </w:t>
      </w:r>
      <w:r>
        <w:rPr>
          <w:b w:val="0"/>
          <w:i w:val="0"/>
        </w:rPr>
        <w:t>"अगर हिलने की भी कोशिश की तो, तुम्हारी गर्दन धड़ से अलग हो जाएगी!"</w:t>
      </w:r>
    </w:p>
    <w:p>
      <w:r>
        <w:rPr>
          <w:b w:val="0"/>
          <w:i w:val="0"/>
        </w:rPr>
        <w:t>"बड़े भाई! आप क्या कर रहे हो?" यजुवेंद्र ने चौंक कर पूछा, लेकिन उसने हिलने की हिम्मत नहीं की, वो जानता था कि उसका भाई नागेंद्र कितना क्रूर है, वो बिना सोचे-समझे खंजर उसके गले में घुसा सकता है।</w:t>
      </w:r>
      <w:r>
        <w:t xml:space="preserve"> </w:t>
      </w:r>
      <w:r>
        <w:rPr>
          <w:b w:val="0"/>
          <w:i w:val="0"/>
        </w:rPr>
        <w:t>"तुमने नील को आजाद करने के लिए क्यों कहा?" नागेंद्र ने गुस्से में फुफकारते हुए सवाल किया, जिसके जवाब में यजुवेंद्र ने कांपती हुई आवाज में कहा, "वही बताने के लिए तो यहाँ आया हूँ, लेकिन पहले आप ये खंजर तो हटाओ।"</w:t>
      </w:r>
      <w:r>
        <w:t xml:space="preserve"> </w:t>
      </w:r>
      <w:r>
        <w:rPr>
          <w:b w:val="0"/>
          <w:i w:val="0"/>
        </w:rPr>
        <w:t>नागेंद्र ने अपने गुस्से पर काबू करते हुए यजुवेंद्र के गले से खंजर हटाया और सामने के सिंहासन पर बैठ गया। यजुवेंद्र ने एक राहत की सांस ली और पास रखी कुर्सी पर बैठ गया।</w:t>
      </w:r>
      <w:r>
        <w:t xml:space="preserve"> </w:t>
      </w:r>
      <w:r>
        <w:rPr>
          <w:b w:val="0"/>
          <w:i w:val="0"/>
        </w:rPr>
        <w:t>"अब जल्दी बको!" नागेंद्र का गुस्सा अभी भी पूरी तरह से शांत नहीं हुआ था।</w:t>
      </w:r>
      <w:r>
        <w:t xml:space="preserve"> </w:t>
      </w:r>
      <w:r>
        <w:rPr>
          <w:b w:val="0"/>
          <w:i w:val="0"/>
        </w:rPr>
        <w:t>यजुवेंद्र ने अपनी बात को स्पष्ट करते हुए कहा, "बड़े भाई, आप तो जानते है, कि हम इस समय सम्राट को नाराज करने का जोखिम नहीं उठा सकते, इसीलिए मैंने आपको राजकुमारी की बात मानने की सलाह दी थी"</w:t>
      </w:r>
    </w:p>
    <w:p>
      <w:r>
        <w:rPr>
          <w:b w:val="0"/>
          <w:i w:val="0"/>
        </w:rPr>
        <w:t>"हम्म! लेकिन तुम्हे क्या लगता है कि राजकुमारी नील को क्यों बचाना चाहती है? कहीं वो उसे पसंद तो नहीं करने लगी है?" अब नागेंद्र को एक नई चिंता सताने लगी थी, क्योकिं अगर ऐसा हो गया तो उनकी सालों की मेहनत बरबाद हो जायेगी, और एक बार फिर, सब कुछ नील के हाथों में चला जायगा। यही नहीं, एक बार सत्ता हाथ में आने के बाद नील वायुपुत्र सबसे पहले उन दोनों को ही मौत के घाट उतारेगा।</w:t>
      </w:r>
      <w:r>
        <w:t xml:space="preserve"> </w:t>
      </w:r>
      <w:r>
        <w:rPr>
          <w:b w:val="0"/>
          <w:i w:val="0"/>
        </w:rPr>
        <w:t>यही सब सोच कर उसने परेशानी भरे भाव के साथ यजुवेंद्र की तरफ देखा, तो यजुवेंद्र हल्का मुस्कुरा कर  बोला, "भ्राता श्री! आप परेशान बहुत जल्दी हो जाते हैं। क्या आपको लगता है कि मैंने इन बातों के बारे मे नहीं सोचा होगा?" यजुवेंद्र अभी भी शांत था, और ये बात कहते हुए उसके चेहरे पर एक जहरीली मुस्कान थी।</w:t>
      </w:r>
      <w:r>
        <w:t xml:space="preserve"> </w:t>
      </w:r>
      <w:r>
        <w:rPr>
          <w:b w:val="0"/>
          <w:i w:val="0"/>
        </w:rPr>
        <w:t>नागेंद्र ने तिलमिलाते हुए पूछा, "और उस नील के बच्चे का क्या? हम उसे ऐसे नहीं जाने दे सकते।"</w:t>
      </w:r>
    </w:p>
    <w:p>
      <w:r>
        <w:rPr>
          <w:b w:val="0"/>
          <w:i w:val="0"/>
        </w:rPr>
        <w:t>"आपको लगता है मैं उसे इतनी आसानी से जाने दूंगा।" यजुवेंद्र ने कुटिलता के साथ कहा, तो नागेंद्र ने उत्सुकता से पूछा, "तुम्हारे कहने का क्या मतलब है?"</w:t>
      </w:r>
    </w:p>
    <w:p>
      <w:r>
        <w:rPr>
          <w:b w:val="0"/>
          <w:i w:val="0"/>
        </w:rPr>
        <w:t>"मैंने उसे खत्म करने का इंतज़ाम कर दिया है।" यजुवेंद्र के चेहरे की मुस्कान और भी बड़ी हो गई।</w:t>
      </w:r>
      <w:r>
        <w:t xml:space="preserve"> </w:t>
      </w:r>
      <w:r>
        <w:rPr>
          <w:b w:val="0"/>
          <w:i w:val="0"/>
        </w:rPr>
        <w:t>"कौन? कौन करेगा उसे खत्म? बोलो.." नागेंद्र और भी उत्सुक हो गया, जवाब में यजुवेंद्र ने कहा, "अघोरा!"</w:t>
      </w:r>
      <w:r>
        <w:t xml:space="preserve"> </w:t>
      </w:r>
      <w:r>
        <w:rPr>
          <w:b w:val="0"/>
          <w:i w:val="0"/>
        </w:rPr>
        <w:t>कहते हुए यजुवेंद्र के चेहरे पर एक विजयी मुस्कान थी।</w:t>
      </w:r>
      <w:r>
        <w:t xml:space="preserve"> </w:t>
      </w:r>
      <w:r>
        <w:rPr>
          <w:b w:val="0"/>
          <w:i w:val="0"/>
        </w:rPr>
        <w:t>तो क्या होगा आगे? क्या यजुवेंद्र की ये नई चाल, नील वायुपुत्र को खत्म कर पाएगी? कौन है अघोरा? क्यों है यजुवेंद्र को उसकी शक्ति पर इतना विश्वास?</w:t>
      </w:r>
    </w:p>
    <w:p>
      <w:r>
        <w:rPr>
          <w:b w:val="0"/>
          <w:i w:val="0"/>
        </w:rPr>
        <w:t>क्या है राजकुमारी के प्रति नील की नाराजगी का कारण? और क्यों बचाई राजकुमारी ने उसकी जान..</w:t>
      </w:r>
    </w:p>
    <w:p>
      <w:r>
        <w:rPr>
          <w:b w:val="0"/>
          <w:i w:val="0"/>
        </w:rPr>
        <w:t>जानने के लिए सुनते रहिए.. महागाथा!</w:t>
      </w:r>
    </w:p>
    <w:p>
      <w:r>
        <w:rPr>
          <w:b w:val="0"/>
          <w:i w:val="0"/>
        </w:rPr>
        <w:t>only on pocket fm</w:t>
      </w:r>
      <w:r>
        <w:t xml:space="preserve"> </w:t>
      </w:r>
      <w:r>
        <w:rPr>
          <w:b w:val="0"/>
          <w:i w:val="0"/>
        </w:rPr>
        <w:t>#</w:t>
      </w:r>
    </w:p>
    <w:p>
      <w:r>
        <w:br w:type="page"/>
      </w:r>
    </w:p>
    <w:p>
      <w:pPr>
        <w:pStyle w:val="Heading1"/>
      </w:pPr>
      <w:r>
        <w:t>Ep 16 - नील वायुपुत्र के खिलाफ़ साज़िश!</w:t>
      </w:r>
    </w:p>
    <w:p>
      <w:r>
        <w:rPr>
          <w:b w:val="0"/>
          <w:i w:val="0"/>
        </w:rPr>
        <w:t>नागेंद्र ने तिलमिलाते हुए पूछा, "और उस नील के बच्चे का क्या? हम उसे ऐसे नहीं जाने दे सकते।"</w:t>
      </w:r>
    </w:p>
    <w:p>
      <w:r>
        <w:rPr>
          <w:b w:val="0"/>
          <w:i w:val="0"/>
        </w:rPr>
        <w:t>"आपको लगता है मैं उसे इतनी आसानी से जाने दूंगा।" यजुवेंद्र ने कुटिलता के साथ कहा, तो नागेंद्र ने उत्सुकता से पूछा, "तुम्हारे कहने का क्या मतलब है?"</w:t>
      </w:r>
    </w:p>
    <w:p>
      <w:r>
        <w:rPr>
          <w:b w:val="0"/>
          <w:i w:val="0"/>
        </w:rPr>
        <w:t>"मैंने उसे खत्म करने का इंतज़ाम कर दिया है।" यजुवेंद्र के चेहरे की मुस्कान और भी बड़ी हो गई।</w:t>
      </w:r>
      <w:r>
        <w:t xml:space="preserve"> </w:t>
      </w:r>
      <w:r>
        <w:rPr>
          <w:b w:val="0"/>
          <w:i w:val="0"/>
        </w:rPr>
        <w:t>"कौन? कौन करेगा उसे खत्म? बोलो.." नागेंद्र और भी उत्सुक हो गया, जवाब में यजुवेंद्र ने कहा, "अघोरा…"</w:t>
      </w:r>
    </w:p>
    <w:p>
      <w:r>
        <w:rPr>
          <w:b w:val="0"/>
          <w:i w:val="0"/>
        </w:rPr>
        <w:t>"क्या? अघोरा! लेकिन वो तो.." नागेंद्र कुछ कहना चाहता था लेकिन फिर रुक गया।</w:t>
      </w:r>
      <w:r>
        <w:t xml:space="preserve"> </w:t>
      </w:r>
      <w:r>
        <w:rPr>
          <w:b w:val="0"/>
          <w:i w:val="0"/>
        </w:rPr>
        <w:t>"परेशान मत होइए महाराज.. पहले की तरह ही इस बार भी किसी को कुछ पता नहीं चलेगा और नील का नाम इस दुनिया से हमेशा-हमेशा के लिए मिट जाएगा, ठीक उसके बाप की तरह" यजुवेंद्र के चेहरे पर इस समय क्रूर भाव थे।</w:t>
      </w:r>
      <w:r>
        <w:t xml:space="preserve"> </w:t>
      </w:r>
      <w:r>
        <w:rPr>
          <w:b w:val="0"/>
          <w:i w:val="0"/>
        </w:rPr>
        <w:t>नागेंद्र अभी भी खुद को परेशान होने से रोक नहीं पा रहा था, "लेकिन अगर राजकुमारी को सबकुछ पहले ही पता चल गया होगा तो?"</w:t>
      </w:r>
    </w:p>
    <w:p>
      <w:r>
        <w:rPr>
          <w:b w:val="0"/>
          <w:i w:val="0"/>
        </w:rPr>
        <w:t>"भ्राता श्री! पहली बात तो ये, कि हमने सम्राट को नुकसान पहुंचाने के लिए कोई चाल नहीं चली है, और जो कुछ भी हुआ था, वो हमारा पारिवारिक मामला था। तो फिर इतने छोटे से मामले में भला सम्राट क्यों ही अपनी टांग अड़ाएंगे। और दूसरी बात, भले ही नील, राजकुमारी को पसंद हो, लेकिन उसकी मौत के बाद तो राजकुमारी, उससे विवाह नहीं कर पाएगी ना.. इसलिए हमें नील की तरफ से कोई परेशानी नहीं होगी।"</w:t>
      </w:r>
    </w:p>
    <w:p>
      <w:r>
        <w:rPr>
          <w:b w:val="0"/>
          <w:i w:val="0"/>
        </w:rPr>
        <w:t>"और तीसरी बात, हमने पहले ही सम्राट से विवाह अनुबंध पत्र पर सहमति प्राप्त कर ली है, इसलिए उन्हें अपनी पुत्रियों में से किसी एक का विवाह हमारे राजपरिवार में करना ही पड़ेगा। ऐसा होने पर सम्राट अपनी पुत्री के ससुराल वालों को कोई नुकसान नहीं पहुचायेंगे।"</w:t>
      </w:r>
      <w:r>
        <w:t xml:space="preserve"> </w:t>
      </w:r>
      <w:r>
        <w:rPr>
          <w:b w:val="0"/>
          <w:i w:val="0"/>
        </w:rPr>
        <w:t>इतना कहने के बाद यजुवेंद्र के चेहरे की मुस्कान और बड़ी हो गई, उसने गर्व भरे चेहरे के साथ नागेंद्र की ओर देख कर पूछा, "तो भ्राता श्री, क्या अब आप मानते है, कि कूटनीति में मुझे कोई नहीं हरा सकता।"</w:t>
      </w:r>
    </w:p>
    <w:p>
      <w:r>
        <w:rPr>
          <w:b w:val="0"/>
          <w:i w:val="0"/>
        </w:rPr>
        <w:t>"हम्म्म! अब बस, अघोरा अपना काम सही से कर दे।" नागेंद्र ने फिक्र जाहिर करते हुए कहा, जिसपर यजुवेंद्र उसे आश्वासन देते हुए बोला, "उसके बारे में भी चिंता करने की कोई जरूरत नहीं है, आज तक कोई भी अघोरा के चंगुल से बच नहीं पाया है।"</w:t>
      </w:r>
      <w:r>
        <w:t xml:space="preserve"> </w:t>
      </w:r>
      <w:r>
        <w:rPr>
          <w:b w:val="0"/>
          <w:i w:val="0"/>
        </w:rPr>
        <w:t>कुछ विचार करने के बाद आख़िरकार नागेंद्र के चेहरे से परेशानी के भाव कुछ कम हुए।</w:t>
      </w:r>
      <w:r>
        <w:t xml:space="preserve"> </w:t>
      </w:r>
      <w:r>
        <w:rPr>
          <w:b w:val="0"/>
          <w:i w:val="0"/>
        </w:rPr>
        <w:t>दरअसल सभी को लगता था कि तीन साल पहले हुए तख्तापलट के पीछे नागेंद्र का हाथ है, लेकिन ये पूरी तरह से गलत था। षड़यंत्र बनाना और दूसरों को फ़साना उसके बस की बात नहीं थी, ये काम यजुवेंद्र ही करता था। फिर चाहे वो नील के पिता को धोखे से जहर देना हो, या फिर सम्राट को अपनी बातों में उलझा कर संधि की शर्तों के लिए राजी करना।  यजुवेंद्र सच में कूटनीति का दमदार खिलाड़ी था।</w:t>
      </w:r>
      <w:r>
        <w:t xml:space="preserve"> </w:t>
      </w:r>
      <w:r>
        <w:rPr>
          <w:b w:val="0"/>
          <w:i w:val="0"/>
        </w:rPr>
        <w:t>इधर प्रशिक्षण स्थल में,</w:t>
      </w:r>
      <w:r>
        <w:t xml:space="preserve"> </w:t>
      </w:r>
      <w:r>
        <w:rPr>
          <w:b w:val="0"/>
          <w:i w:val="0"/>
        </w:rPr>
        <w:t>नागेंद्र और यजुवेंद्र के जाने के बाद राजकुमारी ने वहां हो रहे मुकाबलों को कुछ देर और देखा, लेकिन फिर वो खड़ी हो गई और वृकोदर से बोली, "वृकोदर काका! क्या अब हम नील वायुपुत्र से मिल सकते है?"</w:t>
      </w:r>
    </w:p>
    <w:p>
      <w:r>
        <w:rPr>
          <w:b w:val="0"/>
          <w:i w:val="0"/>
        </w:rPr>
        <w:t>"देखिये राजकुमारी! मैं समझ सकता हूँ कि आपके मन में क्या विचार चल रहा है, लेकिन हमें किसी छोटे से राज्य के अंदरूनी मामलों में ज्यादा दखल नहीं देना चाहिए। आपने उसकी जान बचाकर पहले ही उनके पारिवारिक मामले में हस्तक्षेप कर दिया है, अब आपको यहीं पर रुक जाना चाहिए।" वृकोदर के समझाने पर राजकुमारी झुंझला कर बोली, "काका, आप भी जानते है कि पिता श्री ने सुन्दर नगर के साथ विवाह अनुबंध पत्र पर सहमति दी है, हमारी बहनों में से किसी एक को सुन्दर नगर के राजपरिवार में विवाह करना ही होगा। काका, आपको क्या लगता है यजुवेंद्र और नागेंद्र जैसे धूर्त, जो अपने भाई के नहीं हुए, क्या वो सम्राट के प्रति वफादार रहेंगे?" राजकुमारी ने अपनी परेशानी की वजह ज़ाहिर की, तो इसपर वृकोदर ने संदेह व्यक्त करते हुए पूछा "तो आप क्या करना चाहती है?"</w:t>
      </w:r>
    </w:p>
    <w:p>
      <w:r>
        <w:rPr>
          <w:b w:val="0"/>
          <w:i w:val="0"/>
        </w:rPr>
        <w:t>"हमें नील वायुपुत्र से मिलना होगा और उसे अपने साथ श्यामल साम्राज्य चलने के लिए मनाना होगा, इससे एक तो वो सुरक्षित रहेगा और साथ ही साथ वो अपनी क्षमताओ  को भी तेजी से बढ़ा पायेगा। हमें विश्वास है कि वो अपने धूर्त चाचाओ का पर्दा फाश करने और सम्राट बिंदुसार के सामने सबूत पेश करने में हमारा सहायक बन सकता है।" राजकुमारी ने दृढ़ता के साथ जवाब दिया।</w:t>
      </w:r>
      <w:r>
        <w:t xml:space="preserve"> </w:t>
      </w:r>
      <w:r>
        <w:rPr>
          <w:b w:val="0"/>
          <w:i w:val="0"/>
        </w:rPr>
        <w:t>"ठीक है! फिर नील को ढूंढकर उससे बात करते है।" वृकोदर ने कहा और राजकुमारी को लेकर वो प्रशिक्षण स्थल से निकल गए।</w:t>
      </w:r>
      <w:r>
        <w:t xml:space="preserve"> </w:t>
      </w:r>
      <w:r>
        <w:rPr>
          <w:b w:val="0"/>
          <w:i w:val="0"/>
        </w:rPr>
        <w:t>इधर दूसरी तरफ,</w:t>
      </w:r>
      <w:r>
        <w:t xml:space="preserve"> </w:t>
      </w:r>
      <w:r>
        <w:rPr>
          <w:b w:val="0"/>
          <w:i w:val="0"/>
        </w:rPr>
        <w:t>सुन्दर नगर की सड़को पर चलते हुए नील, अपने बचपन के दिनों को याद कर रहा था, कि कैसे वो और नीलिमा यहां समय बिताया करते थे, वे कैसे पहले एक दूसरे से लड़ते, और फिर खुद ही मनाने भी आ जाते थे। अपने बीते दिनों की याद आने के बाद उसका दिल एक बार फिर नीलिमा के लिए परेशान हो उठा, उसे कुछ भी करके जल्द से जल्द सप्तसिंधु आश्रम पहुंचना ही होगा!</w:t>
      </w:r>
    </w:p>
    <w:p>
      <w:r>
        <w:rPr>
          <w:b w:val="0"/>
          <w:i w:val="0"/>
        </w:rPr>
        <w:t>वो अभी  ख़यालो में खोया हुआ ही था कि उसे पीछे से किसी की आवाज़ सुनाई दी।</w:t>
      </w:r>
      <w:r>
        <w:t xml:space="preserve"> </w:t>
      </w:r>
      <w:r>
        <w:rPr>
          <w:b w:val="0"/>
          <w:i w:val="0"/>
        </w:rPr>
        <w:t>"युवराज नील!"</w:t>
      </w:r>
    </w:p>
    <w:p>
      <w:r>
        <w:rPr>
          <w:b w:val="0"/>
          <w:i w:val="0"/>
        </w:rPr>
        <w:t>"युवराज?"</w:t>
      </w:r>
      <w:r>
        <w:t xml:space="preserve"> </w:t>
      </w:r>
      <w:r>
        <w:rPr>
          <w:b w:val="0"/>
          <w:i w:val="0"/>
        </w:rPr>
        <w:t>ये शब्द सुनकर तो नील स्तब्ध रह गया, अपने लिए ये सम्बोधन सुने उसे तीन साल से भी ज्यादा समय हो गया था। वो ये देखने के लिए पीछे मुड़ा कि आखिर कौन है जो उसे आज भी "युवराज" कह कर बुला रहा है। लेकिन जब उसने पीछे मुड़ कर देखा तो वो हैरान रह गया।</w:t>
      </w:r>
      <w:r>
        <w:t xml:space="preserve"> </w:t>
      </w:r>
      <w:r>
        <w:rPr>
          <w:b w:val="0"/>
          <w:i w:val="0"/>
        </w:rPr>
        <w:t>"तुम?" नील ने हैरान हो कर पूछा, तो उसके सामने खड़े शख्स ने बड़ी शालीनता से जवाब दिया "जी युवराज!"</w:t>
      </w:r>
    </w:p>
    <w:p>
      <w:r>
        <w:rPr>
          <w:b w:val="0"/>
          <w:i w:val="0"/>
        </w:rPr>
        <w:t>"लेकिन तुम यहाँ क्या कर रहे हो? तुम्हे तो प्रशिक्षण स्थल में होना चाहिए था ना?" नील ने उत्सुकता से पूछा, तो नील के सामने खड़े उस शख्स, धीरज ने उत्तर दिया, "मैंने अपना मुकाबला जीत लिया था, इसलिए मैंने सोचा कि आप से मुलाकात कर लूँ।"</w:t>
      </w:r>
    </w:p>
    <w:p>
      <w:r>
        <w:rPr>
          <w:b w:val="0"/>
          <w:i w:val="0"/>
        </w:rPr>
        <w:t>"धन्यवाद! वैसे भी मैं अब सुन्दर नगर छोड़ कर जा रहा हूँ।" नील ने एक आह भरी और धीरज की तरफ देख कर कहा, वो नहीं जानता था कि अब वो, फिर कब इस नगर में दोबारा आ पायेगा, इसलिए वो शायद आखिरी बार अपनी जन्मभूमि को देख रहा था। वो धीरे-धीरे चारो तरफ देखते हुए नगर के मुख्य द्वार की तरफ जा रहा था।</w:t>
      </w:r>
      <w:r>
        <w:t xml:space="preserve"> </w:t>
      </w:r>
      <w:r>
        <w:rPr>
          <w:b w:val="0"/>
          <w:i w:val="0"/>
        </w:rPr>
        <w:t>धीरज भी उसके साथ ही चलने लगा और फिर उसने उत्सुकता से पूछा, "अब आप कहाँ जाएंगे?"</w:t>
      </w:r>
    </w:p>
    <w:p>
      <w:r>
        <w:rPr>
          <w:b w:val="0"/>
          <w:i w:val="0"/>
        </w:rPr>
        <w:t>"फिलहाल तो मैं श्यामल साम्राज्य की राजधानी के पास स्थित सप्तसिंधु आश्रम में शिक्षा ग्रहण करने जाऊँगा।"</w:t>
      </w:r>
      <w:r>
        <w:t xml:space="preserve"> </w:t>
      </w:r>
      <w:r>
        <w:rPr>
          <w:b w:val="0"/>
          <w:i w:val="0"/>
        </w:rPr>
        <w:t>नील ने ये नहीं बताया कि वो वहां नीलिमा को बचाने के लिए जाना चाहता था क्योंकि उसे ये भी नहीं मालूम था कि आखिर नीलिमा सप्तसिंधु आश्रम से काली पहाड़ी पर  कैसे पहुंच गई और कौन है जिसने उसे वहां कैद किया है। इन सब बातों का पता लगाने के लिए उसे पहले सप्तसिंधु आश्रम में शिष्य के रूप में प्रवेश करना होगा, और फिर इस बारे में सारी जानकारी इकठ्ठा करनी होगी, तभी वो नीलिमा को वहां से आज़ाद करवा पाएगा।</w:t>
      </w:r>
      <w:r>
        <w:t xml:space="preserve"> </w:t>
      </w:r>
      <w:r>
        <w:rPr>
          <w:b w:val="0"/>
          <w:i w:val="0"/>
        </w:rPr>
        <w:t>नील की बात सुनकर धीरज बेहद उत्साहित हो गया और उसने खुश होते हुए पूछा, "युवराज! क्या मैं भी सप्तसिंधु आश्रम में शिष्य बनकर जा  सकता हूँ?"</w:t>
      </w:r>
      <w:r>
        <w:t xml:space="preserve"> </w:t>
      </w:r>
      <w:r>
        <w:rPr>
          <w:b w:val="0"/>
          <w:i w:val="0"/>
        </w:rPr>
        <w:t>धीरज की बात सुनकर नील ने एक फीकी मुस्कान दी और बोला, "सुना है कि वहां पर कड़ी परीक्षा ली जाती है और उसमे उत्तीर्ण होने वाले व्यक्ति को ही शिष्य के रूप में स्वीकार किया जाता है। इसलिए अभी तो मुझे अपने ही प्रवेश पाने पर संदेह है।"</w:t>
      </w:r>
      <w:r>
        <w:t xml:space="preserve"> </w:t>
      </w:r>
      <w:r>
        <w:rPr>
          <w:b w:val="0"/>
          <w:i w:val="0"/>
        </w:rPr>
        <w:t>ये सुनकर धीरज थोड़ा निराश हो गया और बोला, "ठीक है! फिर मैं आपको नगर के मुख्य द्वार तक छोड़ने के बाद वापस आ जाऊँगा।" इसके जवाब में नील ने कुछ नहीं कहा, उसने बस सहमति में अपना सिर हिलाया और आगे चलना जारी रखा।</w:t>
      </w:r>
      <w:r>
        <w:t xml:space="preserve"> </w:t>
      </w:r>
      <w:r>
        <w:rPr>
          <w:b w:val="0"/>
          <w:i w:val="0"/>
        </w:rPr>
        <w:t>कुछ ही देर में वो दोनों नगर के मुख्य द्वार के बाहर आ गए, धीरज ने नील को अलविदा कहा और वापस जाने के लिए मुड़ गया। लेकिन उसी समय, आसमान से एक बड़ी सी कांसे की हांडी जमीन पर आ गिरी, जिससे गगनभेदी खड़खड़ाहट की आवाज आई। उस भयानक शोर को सुनते ही वहां मौजूद द्वारपालों ने तुरंत ही अपने कान ढक लिए। धीरज ने भी वो आवाज सुनी तो वो चौंक कर उस दिशा में देखने लगा जहाँ से ये आवाज आ रही थी। सामने का नजारा देख कर वो हैरान रह गया, उसने देखा कि एक पर्वताकार हांडी लुढ़कते हुए आ रही थी।</w:t>
      </w:r>
      <w:r>
        <w:t xml:space="preserve"> </w:t>
      </w:r>
      <w:r>
        <w:rPr>
          <w:b w:val="0"/>
          <w:i w:val="0"/>
        </w:rPr>
        <w:t>नील, जो एक आखिरी बार नगर को देख रहा था, उसका ध्यान भी इस आवाज से भंग हो गया। उसने देखा कि एक बड़ी सी हांडी बहुत ही तेजी से उसी की तरफ आ रही थी। वो तुरंत सतर्क हो गया, और उस हांडी से दूर जाने की कोशिश करने लगा, लेकिन उस हांडी की गति बहुत तेज थी, इससे पहले कि नील कोई प्रतिक्रिया दे पाता, वो हांडी नील के करीब पहुंच गई, फिर उसमे से एक दुबला-पतला हाथ बाहर निकला जिसने नील को कांसे की हांडी के अंदर खींच लिया।</w:t>
      </w:r>
      <w:r>
        <w:t xml:space="preserve"> </w:t>
      </w:r>
      <w:r>
        <w:rPr>
          <w:b w:val="0"/>
          <w:i w:val="0"/>
        </w:rPr>
        <w:t>फिर उस हांडी से एक बूढ़े आदमी ने अपना सिर बाहर निकाला। वो बेहद पतला था, उसकी हड्डियाँ धँसी हुई और त्वचा झुर्रियों से भरी हुई थी।</w:t>
      </w:r>
      <w:r>
        <w:t xml:space="preserve"> </w:t>
      </w:r>
      <w:r>
        <w:rPr>
          <w:b w:val="0"/>
          <w:i w:val="0"/>
        </w:rPr>
        <w:t>उसका सिर हांडी से बाहर निकल रहा था, वो हँसा, "हाहाहा! बहुत भाग्यशाली! इस लड़के के पास एक विशेष गंध है। एक गंध जो मेरे हथियारों की तरह महकती है। ये मेरे हथियार के लिए एकदम उपयुक्त व्यक्ति है। मैं इस लड़के को ले जा रहा हूँ!"</w:t>
      </w:r>
      <w:r>
        <w:t xml:space="preserve"> </w:t>
      </w:r>
      <w:r>
        <w:rPr>
          <w:b w:val="0"/>
          <w:i w:val="0"/>
        </w:rPr>
        <w:t>धीरज, जो अपने सामने हुई, इस  घटना को देख कर हैरान था, अचानक से ही बोल पड़ा, "अघोरा...!"</w:t>
      </w:r>
      <w:r>
        <w:t xml:space="preserve"> </w:t>
      </w:r>
      <w:r>
        <w:rPr>
          <w:b w:val="0"/>
          <w:i w:val="0"/>
        </w:rPr>
        <w:t>सप्तसिन्धु के अधिकांश नगर और राजा, शस्त्र निर्माताओं का काफी सम्मान करते थे, जिससे वे उनको अपने लिए शक्तिशाली हथियारों का निर्माण करने के लिए राज़ी कर सके।</w:t>
      </w:r>
      <w:r>
        <w:t xml:space="preserve"> </w:t>
      </w:r>
      <w:r>
        <w:rPr>
          <w:b w:val="0"/>
          <w:i w:val="0"/>
        </w:rPr>
        <w:t>सुन्दर नगर के आसपास के इलाकों में एक मशहूर लोहार था। लेकिन, उत्तरी क्षेत्र के अधिकांश शासक उससे घृणा करते थे, और उसकी शस्त्र निर्माण तकनीकों का विरोध करते थे। यहाँ तक कि कई बार उसे जान से मारने की कोशिश भी की गई थी। इसका कारण ये था कि वो अपने हथियारों को बनाने के लिए विशेष रूप से घृणित तकनीकों का इस्तेमाल करता था।  हथियार बनाने के दौरान वो जीवित लोगों के शरीर से खून निकाल कर अपनी हांडी में डालता था। कभी-कभी तो, वो जीवित लोगों को, सीधे अपनी हांडी में डाल कर जिन्दा जला देता था। बस, यही है, अघोरा!</w:t>
      </w:r>
    </w:p>
    <w:p>
      <w:r>
        <w:rPr>
          <w:b w:val="0"/>
          <w:i w:val="0"/>
        </w:rPr>
        <w:t>हालाँकि उत्तरी क्षेत्र में कई शासकों ने अघोरा को पकड़ने का प्रयास किया, लेकिन अघोरा की मजबूत शक्ति और गति के कारण वे सभी असफल रहे। वो हर बार उनके चंगुल से बच निकलता था, और हमेशा की तरह आज भी वो बड़ी ही चतुराई के साथ नील को अगवा करके भागने में कामयाब हो गया था।</w:t>
      </w:r>
      <w:r>
        <w:t xml:space="preserve"> </w:t>
      </w:r>
      <w:r>
        <w:rPr>
          <w:b w:val="0"/>
          <w:i w:val="0"/>
        </w:rPr>
        <w:t>इधर धीरज, अवाक होकर खड़ा था, जो उसने देखा वो उसपर भरोसा नहीं कर पा रहा था। उसकी आँखो के सामने ही अघोरा, नील को लेकर चला गया और वो कुछ भी नहीं कर पाया।</w:t>
      </w:r>
      <w:r>
        <w:t xml:space="preserve"> </w:t>
      </w:r>
      <w:r>
        <w:rPr>
          <w:b w:val="0"/>
          <w:i w:val="0"/>
        </w:rPr>
        <w:t>अभी वो इस बारे में सोच ही रहा था कि तभी उसे एक प्यारी सी आवाज सुनाई दी।</w:t>
      </w:r>
      <w:r>
        <w:t xml:space="preserve"> </w:t>
      </w:r>
      <w:r>
        <w:rPr>
          <w:b w:val="0"/>
          <w:i w:val="0"/>
        </w:rPr>
        <w:t>"क्या आपने नील वायुपुत्र को देखा है?"</w:t>
      </w:r>
      <w:r>
        <w:t xml:space="preserve"> </w:t>
      </w:r>
      <w:r>
        <w:rPr>
          <w:b w:val="0"/>
          <w:i w:val="0"/>
        </w:rPr>
        <w:t>जब धीरज ने  मुड़ कर देखा तो उसके सामने एक बेहद खूबसूरत लड़की खड़ी थी, और उसके बगल में चांदी का कवच पहने एक व्यक्ति खड़ा था। धीरज उन दोनों को देख कर थोड़ा घबरा गया और हकलाते हुए बोला, "जी… जी, देखा है!"</w:t>
      </w:r>
      <w:r>
        <w:t xml:space="preserve"> </w:t>
      </w:r>
      <w:r>
        <w:rPr>
          <w:b w:val="0"/>
          <w:i w:val="0"/>
        </w:rPr>
        <w:t>राजकुमारी मणिकर्णिका ने आसपास नजर घुमा कर नील को खोजने की कोशिश की, लेकिन वो उन्हे कहीं नजर नहीं आया, तो उसने धीरज से एक बार फिर पूछा, "क्या नील ने बताया था कि वो कहाँ जाने वाला है?"</w:t>
      </w:r>
      <w:r>
        <w:t xml:space="preserve"> </w:t>
      </w:r>
      <w:r>
        <w:rPr>
          <w:b w:val="0"/>
          <w:i w:val="0"/>
        </w:rPr>
        <w:t>धीरज को समझ नहीं आ रहा था कि वो इस बात का क्या जवाब दे, लेकिन वो राजकुमारी के सवाल का जवाब ना देकर उन्हें नाराज भी नहीं कर सकता था, इसलिए उसने थोड़ी देर सोचने के बाद कहा, "वो सप्तसिंधु आश्रम में शिक्षा प्राप्त करने जाने वाले थे, मगर.."</w:t>
      </w:r>
    </w:p>
    <w:p>
      <w:r>
        <w:rPr>
          <w:b w:val="0"/>
          <w:i w:val="0"/>
        </w:rPr>
        <w:t>"सप्तसिंधु आश्रम?"</w:t>
      </w:r>
      <w:r>
        <w:t xml:space="preserve"> </w:t>
      </w:r>
      <w:r>
        <w:rPr>
          <w:b w:val="0"/>
          <w:i w:val="0"/>
        </w:rPr>
        <w:t>राजकुमारी की आँखें तुरंत चमक उठी, लेकिन फिर धीरज के आखिरी शब्द सुनकर वो थोड़ी चौंक भी गई, "मगर क्या?" राजकुमारी ने पूछा।</w:t>
      </w:r>
      <w:r>
        <w:t xml:space="preserve"> </w:t>
      </w:r>
      <w:r>
        <w:rPr>
          <w:b w:val="0"/>
          <w:i w:val="0"/>
        </w:rPr>
        <w:t>"उन्हें यहाँ का दुष्ट लोहार ‘अघोरा' अगवा करके, सामने के जंगल में ले गया है।"</w:t>
      </w:r>
    </w:p>
    <w:p>
      <w:r>
        <w:rPr>
          <w:b w:val="0"/>
          <w:i w:val="0"/>
        </w:rPr>
        <w:t>"अगवा करके? लेकिन क्यों? और ये अघोरा है कौन?" राजकुमारी और वृकोदर दोनों ही हैरान थे, उन्होंने एक के बाद एक सवालों की बारिश कर दी।</w:t>
      </w:r>
      <w:r>
        <w:t xml:space="preserve"> </w:t>
      </w:r>
      <w:r>
        <w:rPr>
          <w:b w:val="0"/>
          <w:i w:val="0"/>
        </w:rPr>
        <w:t>तो क्या होगा आगे? क्या करने वाला है अघोरा नील के  साथ? कैसे निकलेगा वो इस मुसीबत से बाहर? क्या राजकुमारी मणिकर्णिका उसे बचा पाएगी, या नील वायुपुत्र को करना होगा सिर्फ अपनी अंतरशक्ति पर विश्वास!</w:t>
      </w:r>
    </w:p>
    <w:p>
      <w:r>
        <w:rPr>
          <w:b w:val="0"/>
          <w:i w:val="0"/>
        </w:rPr>
        <w:t>जानने के लिए सुनते रहिए… महागाथा only on pocket FM  #</w:t>
      </w:r>
    </w:p>
    <w:p>
      <w:r>
        <w:br w:type="page"/>
      </w:r>
    </w:p>
    <w:p>
      <w:pPr>
        <w:pStyle w:val="Heading1"/>
      </w:pPr>
      <w:r>
        <w:t>Ep 17 - अघोरा का आतंक!</w:t>
      </w:r>
    </w:p>
    <w:p>
      <w:r>
        <w:rPr>
          <w:b w:val="0"/>
          <w:i w:val="0"/>
        </w:rPr>
        <w:t>सप्तसिंधु आश्रम का नाम सुनकर राजकुमारी मणिकर्णिका की आँखें तुरंत चमक उठी, लेकिन फिर धीरज के आखिरी शब्द सुनकर वो चौंक गई और राजकुमारी ने पूछा, "मगर क्या?"</w:t>
      </w:r>
      <w:r>
        <w:t xml:space="preserve"> </w:t>
      </w:r>
      <w:r>
        <w:rPr>
          <w:b w:val="0"/>
          <w:i w:val="0"/>
        </w:rPr>
        <w:t>जवाब में धीरज बोला, "उन्हें यहाँ का दुष्ट लोहार ‘अघोरा' अगवा करके, सामने के जंगल में ले गया है।"</w:t>
      </w:r>
    </w:p>
    <w:p>
      <w:r>
        <w:rPr>
          <w:b w:val="0"/>
          <w:i w:val="0"/>
        </w:rPr>
        <w:t>"अगवा करके? लेकिन क्यों? और ये अघोरा है कौन?" राजकुमारी और वृकोदर दोनों ही हैरान थे, उन्होंने एक के बाद एक सवालों की बारिश कर दी।</w:t>
      </w:r>
      <w:r>
        <w:t xml:space="preserve"> </w:t>
      </w:r>
      <w:r>
        <w:rPr>
          <w:b w:val="0"/>
          <w:i w:val="0"/>
        </w:rPr>
        <w:t>"वो दरअसल, अघोरा इस इलाके का एक दुष्ट लोहार है, वो अपनी जादुई विद्या से घातक हथियार बनाता है, वो आये दिन किसी न किसी को अगवा करके ले जाता है, और आज तक उनमे से कोई भी वापस लौट कर नहीं आया, ये अफवाह है कि वो जिन्दा लोगो के खून का इस्तेमाल करके रहस्यमयी हथियार बनाता है।" धीरज ने डरते-डरते पूरी बात उन दोनों को बता दी।</w:t>
      </w:r>
      <w:r>
        <w:t xml:space="preserve"> </w:t>
      </w:r>
      <w:r>
        <w:rPr>
          <w:b w:val="0"/>
          <w:i w:val="0"/>
        </w:rPr>
        <w:t>"क्या?" उसकी बात सुनकर दोनों हैरानी से एक-दूसरे का मुंह देखने लगे। फिर कुछ पल सोच कर राजकुमारी ने वृकोदर से कहा, "काका! हमें तुरंत चल कर नील को बचाना होगा।"</w:t>
      </w:r>
    </w:p>
    <w:p>
      <w:r>
        <w:rPr>
          <w:b w:val="0"/>
          <w:i w:val="0"/>
        </w:rPr>
        <w:t>"क्षमा करे राजकुमारी! लेकिन मैं आपको किसी संकट में नहीं डाल सकता, इसलिए मैं आपको कहीं जाने नहीं दे सकता।" ऐसा कह कर वृकोदर तुरंत ही राजकुमारी के सामने आ गए और राजकुमारी को कहीं भी जाने से रोकने लगे ।</w:t>
      </w:r>
      <w:r>
        <w:t xml:space="preserve"> </w:t>
      </w:r>
      <w:r>
        <w:rPr>
          <w:b w:val="0"/>
          <w:i w:val="0"/>
        </w:rPr>
        <w:t>राजकुमारी जानती थी, कि वृकोदर को उनकी सुरक्षा की जिम्मेदारी दी गई है इसलिए वो उन्हें खतरे की तरफ जाने नहीं देंगे, राजकुमारी फिक्र ज़ाहिर करते हुए बोली, "काका! लेकिन नील की जान खतरे में है! हमें कुछ तो करना होगा ना… ठीक है, आप एक काम करिये, इस लड़के के साथ जाकर नील को वापस ले आइये।"</w:t>
      </w:r>
      <w:r>
        <w:t xml:space="preserve"> </w:t>
      </w:r>
      <w:r>
        <w:rPr>
          <w:b w:val="0"/>
          <w:i w:val="0"/>
        </w:rPr>
        <w:t>वृकोदर अभी भी अपनी जगह पर दृढ थे, "क्षमा करें राजकुमारी! मैं आपको छोड़कर नहीं जा सकता, ये सम्राट के आदेश की अवहेलना मानी जायेगी" अंगरक्षक वृकोदर के लिए सबसे महत्वपूर्ण राजकुमारी की सुरक्षा है, बाकी किसी भी बात से उन्हें कोई फर्क नहीं पड़ता था।</w:t>
      </w:r>
      <w:r>
        <w:t xml:space="preserve"> </w:t>
      </w:r>
      <w:r>
        <w:rPr>
          <w:b w:val="0"/>
          <w:i w:val="0"/>
        </w:rPr>
        <w:t>राजकुमारी ने असहाय नजरों से वृकोदर को देखा, उन्हें कुछ समझ नहीं आ रहा था कि वो आगे क्या करे, उनकी सारी उम्मीदें टूटती नजर आ रही थी।</w:t>
      </w:r>
      <w:r>
        <w:t xml:space="preserve"> </w:t>
      </w:r>
      <w:r>
        <w:rPr>
          <w:b w:val="0"/>
          <w:i w:val="0"/>
        </w:rPr>
        <w:t>राजकुमारी के लिए परेशानी की सबसे बड़ी वजह, नील के दोनों धूर्त चाचा थे। जबसे राजकुमारी को सच्चाई का पता चला था, तब से ही वो अपने साम्राज्य, और खास तौर से अपने पिता के लिए काफी चिंतित हो गई थी। दरअसल, यजुवेंद्र ने बड़ी ही चालाकी से सम्राट को रक्त समझौता करने के लिए मना लिया था, जिसकी वजह से ना तो सम्राट इस समझौते से मुकर सकते थे और ना ही सुन्दर नगर को किसी भी तरह से नुकसान पहुंचा सकते थे, और अगर उन्होंने रक्त समझौते का उल्लंघन किया, तो उसके परिणाम स्वरूप उनकी मृत्यु भी हो सकती है।</w:t>
      </w:r>
      <w:r>
        <w:t xml:space="preserve"> </w:t>
      </w:r>
      <w:r>
        <w:rPr>
          <w:b w:val="0"/>
          <w:i w:val="0"/>
        </w:rPr>
        <w:t>वहीं अगर राजकुमारी नील को बचा कर उसे ताकतवर बनने में मदद करती है, तो उन्हें नील को सुन्दर नगर के खिलाफ कुछ करने के लिए कहने या उनकी लड़ाई में मदद करने की कोई जरुरत नहीं पड़ेगी, नील स्वयं ही इन दोनों भाइयों को मार डालेगा। इस तरह से सम्राट को इन दोनों भाइयों से छुटकारा भी मिल जाता और उनकी जान को भी कोई खतरा नहीं होता। लेकिन लगता है, कि राजकुमारी की ये योजना धरी की धरी रह जाएंगी।</w:t>
      </w:r>
      <w:r>
        <w:t xml:space="preserve"> </w:t>
      </w:r>
      <w:r>
        <w:rPr>
          <w:b w:val="0"/>
          <w:i w:val="0"/>
        </w:rPr>
        <w:t>वहीं एक तरफ़,</w:t>
      </w:r>
      <w:r>
        <w:t xml:space="preserve"> </w:t>
      </w:r>
      <w:r>
        <w:rPr>
          <w:b w:val="0"/>
          <w:i w:val="0"/>
        </w:rPr>
        <w:t>नगर के मुख्य द्वार के अंदर से कुछ लोगों ने नील को, अघोरा द्वारा अगवा करके जाते हुए देख लिया था। धीरे-धीरे ये खबर पूरे सुन्दर नगर में फ़ैल गई, जिस किसी ने भी इस खबर को सुना वो सुन्दर नगर और उसकी प्रजा के भविष्य को लेकर चिंतित हुए बिना नहीं रह सका। जब नील के पिता, महाराज वीरेंद्र जीवित थे, तो अघोरा जैसे दुष्ट लोगों ने कभी भी, किसी भी  तरह की परेशानी खड़ी करने की हिम्मत नहीं की थी।</w:t>
      </w:r>
      <w:r>
        <w:t xml:space="preserve"> </w:t>
      </w:r>
      <w:r>
        <w:rPr>
          <w:b w:val="0"/>
          <w:i w:val="0"/>
        </w:rPr>
        <w:t>एक समय था, जब सुंदर नगर पूरे उत्तरी क्षेत्र का सबसे शक्तिशाली नगर हुआ करता था, लेकिन, राक्षसों के हमले के बाद वो फिर से कभी पहले जैसा शक्तिशाली नहीं बन पाया। महाराज वीरेंद्र के समय, सुन्दर नगर ने एक बार फिर से उत्तरी क्षेत्र में अपनी पकड़ बनानी शुरू कर दी थी, और अंदर की बात यह है कि, इसी वजह से श्यामल साम्राज्य के सम्राट संधि प्रस्ताव से सहमत हुए थे, लेकिन अफ़सोस महाराज की मृत्यु के बाद सुन्दर नगर के हालात दिन-ब-दिन बिगड़ते ही जा रहे थे।</w:t>
      </w:r>
      <w:r>
        <w:t xml:space="preserve"> </w:t>
      </w:r>
      <w:r>
        <w:rPr>
          <w:b w:val="0"/>
          <w:i w:val="0"/>
        </w:rPr>
        <w:t>अतीत में, सुंदर नगर में रहने वाले लोग बेख़ौफ़ सड़कों पर चल सकते थे, और कोई भी उन्हें नुकसान पहुंचाने या परेशान करने की हिम्मत नहीं करता था। लेकिन अब, नगर से बाहर तो छोड़ो, नगर के अंदर भी उनका सम्मान नहीं होता था और अक्सर ही उन्हें सुंदर नगर के नौकरों और सैनिकों को रिश्वत भी देनी पड़ती थी, ताकि वो उन्हें बेवजह परेशान न करें।</w:t>
      </w:r>
      <w:r>
        <w:t xml:space="preserve"> </w:t>
      </w:r>
      <w:r>
        <w:rPr>
          <w:b w:val="0"/>
          <w:i w:val="0"/>
        </w:rPr>
        <w:t>आज की घटना के बाद उनकी रही-सही उम्मीद भी टूट गई थी, उन्हें अब कोई उम्मीद नहीं रही कि  सुन्दर नगर अपनी वर्तमान स्थिति से कभी ऊपर उठ पाएगा।</w:t>
      </w:r>
      <w:r>
        <w:t xml:space="preserve"> </w:t>
      </w:r>
      <w:r>
        <w:rPr>
          <w:b w:val="0"/>
          <w:i w:val="0"/>
        </w:rPr>
        <w:t>इधर दूसरी तरफ,</w:t>
      </w:r>
      <w:r>
        <w:t xml:space="preserve"> </w:t>
      </w:r>
      <w:r>
        <w:rPr>
          <w:b w:val="0"/>
          <w:i w:val="0"/>
        </w:rPr>
        <w:t>कांसे की हांडी के अंदर, नील चुपचाप बैठा था। उसके हाथ और पैर मजबूत जंजीर से बंधे थे, जिन्हे वो अपनी पूरी ताकत लगाने के बावजूद नहीं तोड़ पाया था।</w:t>
      </w:r>
      <w:r>
        <w:t xml:space="preserve"> </w:t>
      </w:r>
      <w:r>
        <w:rPr>
          <w:b w:val="0"/>
          <w:i w:val="0"/>
        </w:rPr>
        <w:t>स्वाभाविक रूप से, सुन्दर नगर का पूर्व युवराज होने के नाते नील, अघोरा के बारे में जानता था। उसके पिता, महाराज वीरेंद्र ने उससे कई बार कहा था कि अगर उन्होंने अघोरा को पकड़ लिया, तो वो अपनी रहस्यमयी तलवार से अघोरा के दो टुकड़े कर देंगे।</w:t>
      </w:r>
      <w:r>
        <w:t xml:space="preserve"> </w:t>
      </w:r>
      <w:r>
        <w:rPr>
          <w:b w:val="0"/>
          <w:i w:val="0"/>
        </w:rPr>
        <w:t>नील वायुपुत्र ने अघोरा के कई भयानक अत्याचारों के बारे में सुना था, जिसमें उसने हथियारों को बनाने के लिए मानव बलि तक दी थी।</w:t>
      </w:r>
      <w:r>
        <w:t xml:space="preserve"> </w:t>
      </w:r>
      <w:r>
        <w:rPr>
          <w:b w:val="0"/>
          <w:i w:val="0"/>
        </w:rPr>
        <w:t>नील के साथ जो कुछ भी हुआ था उसके बाद, अघोरा द्वारा बंधक बना लिया जाना, उसकी बुरी किस्मत का नतीजा था, या फिर नियति का उसे अपने लक्ष्य से मिलाने का एक और तरीका था?</w:t>
      </w:r>
    </w:p>
    <w:p>
      <w:r>
        <w:rPr>
          <w:b w:val="0"/>
          <w:i w:val="0"/>
        </w:rPr>
        <w:t>हांडी बिना रुके तेजी के साथ आगे लुढ़कती रही, फिर कुछ देर के बाद वो अचानक रुक भी गई। अघोरा की आंखें उत्तेजना में चमक रही थी, वो नील की गंध को सूंघने के लिए उसके करीब गया।</w:t>
      </w:r>
      <w:r>
        <w:t xml:space="preserve"> </w:t>
      </w:r>
      <w:r>
        <w:rPr>
          <w:b w:val="0"/>
          <w:i w:val="0"/>
        </w:rPr>
        <w:t>अघोरा ने खुद में बड़बड़ाते हुए कहा, "मैं कभी भी इतने विशेष शरीर वाले व्यक्ति से नहीं मिला। इस लड़के की खुशबू मेरे नश्वर हथियार के जैसी है!"</w:t>
      </w:r>
      <w:r>
        <w:t xml:space="preserve"> </w:t>
      </w:r>
      <w:r>
        <w:rPr>
          <w:b w:val="0"/>
          <w:i w:val="0"/>
        </w:rPr>
        <w:t>नील गंभीरता भरे स्वर में अघोरा से बोला, "तुम मज़ाक कर रहे हो, है ना? मुझे देखो, मैं भी तुम्हारी तरह हाड़-मांस से बना हूँ.. मैं सिर्फ एक इंसान हूँ, ना कि कोई हथियार! इसलिए बेहतर होगा कि तुम मुझे जाने दो"  उसे अघोरा की नाक के इतने संवेदनशील होने की उम्मीद नहीं थी, कि वो उसकी सूक्ष्म गंध को सूंघने में सक्षम होगा, लेकिन फिर भी वो शांत रहा और बाहरी रूप से दिखाया जैसे कि ऐसा कुछ भी नहीं है।</w:t>
      </w:r>
      <w:r>
        <w:t xml:space="preserve"> </w:t>
      </w:r>
      <w:r>
        <w:rPr>
          <w:b w:val="0"/>
          <w:i w:val="0"/>
        </w:rPr>
        <w:t>"हाहाहा! तुम्हें जाने दूँ? क्या तुम मजाक कर रहे हो?" नील की बातों ने अघोरा को चौंका दिया, उसने बोलना जारी रखा, "बिल्कुल भी नहीं! किसी ऐसे व्यक्ति को खोजना, जिसके पास इतना शानदार शरीर है, मेरे लिए किसी खजाने से कम नहीं है। मुझे तो इसका अंदाजा भी नहीं है, कि जब मैं तुम्हे हथियार बनाने वाली हांडी में डालूंगा तो कितने शक्तिशाली हथियार का निर्माण होगा? मैं इसको लेकर बेहद उत्साहित हूं!" अघोरा ने नील के हाथों और पैरों में बंधी जंजीर को एक बार फिर से जांचा और फिर खुद हांडी से बाहर निकल गया।</w:t>
      </w:r>
      <w:r>
        <w:t xml:space="preserve"> </w:t>
      </w:r>
      <w:r>
        <w:rPr>
          <w:b w:val="0"/>
          <w:i w:val="0"/>
        </w:rPr>
        <w:t>कांसे की हांडी के अंदर, नील मायूसी के साथ एक तरफ बैठ गया, तभी उसे महसूस हुआ कि हांडी ऊपर की ओर उठ रही है। वो हैरान था, लेकिन जल्द ही उसे इसकी वजह पता चल गई। दरअसल, अघोरा ने उस हांडी को जमीन से उठा लिया था, और फिर उसे अपनी पीठ पर रखकर दौड़ना शुरू कर दिया। पहले अघोरा के हांडी के अंदर होने पर वे जिस रफ़्तार से आगे बढ़ रहे थे, अब वे उससे कहीं ज्यादा तेजी से आगे बढ़ने लगे।</w:t>
      </w:r>
      <w:r>
        <w:t xml:space="preserve"> </w:t>
      </w:r>
      <w:r>
        <w:rPr>
          <w:b w:val="0"/>
          <w:i w:val="0"/>
        </w:rPr>
        <w:t>कम से कम अब नील को अघोरा के शरीर से निकलने वाली दुर्गंध का तो सामना नहीं करना पड़ रहा था और ना ही हांडी के बार-बार जमीन से टकराने का डर था, इसलिए अब वो बेहतर महसूस कर रहा था। यहाँ तक कि अब वो कांसे की हांडी से अपना सिर बाहर निकाल कर आसपास के दृश्यों को भी देख सकता था।</w:t>
      </w:r>
      <w:r>
        <w:t xml:space="preserve"> </w:t>
      </w:r>
      <w:r>
        <w:rPr>
          <w:b w:val="0"/>
          <w:i w:val="0"/>
        </w:rPr>
        <w:t>नील वायुपुत्र ने अपने हाथों और पैरों में पड़ी जंजीर को देखा, वो सोने या लोहे की नहीं थी, बल्कि किसी रहस्यमयी धातु से बनी हुई थी, उसने उन्हें तोड़ने की कोशिश की लेकिन वो काफी मजबूत थी।</w:t>
      </w:r>
      <w:r>
        <w:t xml:space="preserve"> </w:t>
      </w:r>
      <w:r>
        <w:rPr>
          <w:b w:val="0"/>
          <w:i w:val="0"/>
        </w:rPr>
        <w:t>नील बचने के तरीके सोच रहा था, इसलिए उसने बाहर की परिस्थिति का आंकलन करने के लिए हांडी के बाहर सिर निकाल कर चारों ओर देखा, नील का दिमाग घूम गया, वो जिस रस्ते पर जा रहे थे वो उसके लिए बिलकुल अनजान रास्ता था, और किसी जंगल की गहराई में जाता दिख रहा था। उसे कुछ समझ में नहीं आ रहा था कि वो इससे कैसे बच पाएगा? लेकिन, चिंता करने के बजाय, नील ने फैसला किया कि वो सही समय का इंतजार करेगा।</w:t>
      </w:r>
      <w:r>
        <w:t xml:space="preserve"> </w:t>
      </w:r>
      <w:r>
        <w:rPr>
          <w:b w:val="0"/>
          <w:i w:val="0"/>
        </w:rPr>
        <w:t>रास्ते पर मौजूद पेड़, नील को किसी धुंधली काली परछाइयों की तरह दिखाई पड़ रहे थे, जो तेजी से पीछे की तरफ जा रहे थे, जिससे उसे एहसास हुआ कि नंगे पैर होने के बावजूद भी अघोरा बहुत तेज़ दौड़ लगा रहा था। देखते ही देखते जंगल घना होता चला जा रहा था, हवा काफी ठंडी थी, और प्रकाश काफी कम। इन सभी चीजों से नील को पता चल गया कि वो जंगल की गहराई में पहुंच चुके थे।</w:t>
      </w:r>
      <w:r>
        <w:t xml:space="preserve"> </w:t>
      </w:r>
      <w:r>
        <w:rPr>
          <w:b w:val="0"/>
          <w:i w:val="0"/>
        </w:rPr>
        <w:t>काफी देर तक इसी तरह आगे बढ़ने के बाद आखिरकार, वो घने जंगल से बाहर भी आ गए। अपनी गर्दन ऊंची करते हुए, नील ने देखा कि उनके सामने एक बड़ी सी चट्टान मौजूद थी, और वो तेज़ी से उसके करीब पहुंच रहे थे। अघोरा, न तो रुक रहा था और न ही अपनी गति धीमी कर रहा था। जब वो चट्टान के ऊपर पहुंचे, तो उसने कांसे की हांडी को कसकर पकड़ लिया और खुद उस चट्टान की चोटी से नीचे कूद गया।</w:t>
      </w:r>
      <w:r>
        <w:t xml:space="preserve"> </w:t>
      </w:r>
      <w:r>
        <w:rPr>
          <w:b w:val="0"/>
          <w:i w:val="0"/>
        </w:rPr>
        <w:t>"हे भगवान! इस चट्टान से गिर कर तो हम मर जाएंगे!" नील मौत को अपने ठीक सामने देख कर चीख उठा, कांसे की हांडी में भयभीत बैठे हुए उसने अपने हाथों में बंधी जंजीरों को जकड़ लिया। लेकिन फिर, उसे एहसास हुआ कि वो नीचे जमीन पर नहीं गिरे है।</w:t>
      </w:r>
      <w:r>
        <w:t xml:space="preserve"> </w:t>
      </w:r>
      <w:r>
        <w:rPr>
          <w:b w:val="0"/>
          <w:i w:val="0"/>
        </w:rPr>
        <w:t>चट्टान की दूसरी तरफ, हांडी को अपनी पीठ पर बांधे हुए, अघोरा अचानक से घूमा और चट्टान से निकले हुए एक बड़े पत्थर को उसने पकड़ लिया। इसके बाद वो अपने दोनों हाथों से एक के बाद एक पत्थरों को पकड़ते हुए चट्टान की ढलान से नीचे उतरने लगा।</w:t>
      </w:r>
      <w:r>
        <w:t xml:space="preserve"> </w:t>
      </w:r>
      <w:r>
        <w:rPr>
          <w:b w:val="0"/>
          <w:i w:val="0"/>
        </w:rPr>
        <w:t>नीचे की तरफ चट्टान की जड़ में एक विशाल वृक्ष था, अघोरा ने वृक्ष की एक मजबूत, मुड़ी हुई टहनी पर कदम रखा और एक बड़ी गुफा के सामने पहुंच गया। उसने गुफा के द्वार को ढकने वाली मोटी शाखाओं को हटा कर जल्दी से प्रवेश करने का रास्ता बना लिया।</w:t>
      </w:r>
      <w:r>
        <w:t xml:space="preserve"> </w:t>
      </w:r>
      <w:r>
        <w:rPr>
          <w:b w:val="0"/>
          <w:i w:val="0"/>
        </w:rPr>
        <w:t>उस गुफा का द्वार इतना छोटा था कि कांसे की हांडी मुश्किल से उसमें प्रवेश कर पायी, लेकिन जैसे-जैसे वो गुफा के अंदर गहराई में पहुंचते गए, तो अंदर की जगह और भी फैलती चली गयी।</w:t>
      </w:r>
      <w:r>
        <w:t xml:space="preserve"> </w:t>
      </w:r>
      <w:r>
        <w:rPr>
          <w:b w:val="0"/>
          <w:i w:val="0"/>
        </w:rPr>
        <w:t>"अब समझ में आया कि जब लगभग दस राजाओं ने अघोरा को मारने का अभियान चलाया था, तो वो उनसे कैसे बच गया था। ये गुफा जंगल के अंदर और गुप्त स्थान पर है, ये छुपने के लिए एकदम सही है!" नील ने मन ही मन विचार किया।</w:t>
      </w:r>
      <w:r>
        <w:t xml:space="preserve"> </w:t>
      </w:r>
      <w:r>
        <w:rPr>
          <w:b w:val="0"/>
          <w:i w:val="0"/>
        </w:rPr>
        <w:t>गुफा की गहराई में, छत दर्जनों फीट ऊंची थी। दीवारें गहरे लाल रंग की रोशनी से झिलमिला रही थीं। सामने बनी भट्टी से, हल्की- हल्की आग की लप्टें  निकल रही थी, हथियार निर्माण के लिए ये जगह एकदम सही मालूम पड़ रही थी।</w:t>
      </w:r>
      <w:r>
        <w:t xml:space="preserve"> </w:t>
      </w:r>
      <w:r>
        <w:rPr>
          <w:b w:val="0"/>
          <w:i w:val="0"/>
        </w:rPr>
        <w:t>गुफा के बीच में, चार पैरों वाली एक काले रंग की हांडी मौजूद थी। वही गुफा की छत से आठ कीलें निकली हुई थीं, जिनसे निकलने वाली हर जंजीर से एक व्यक्ति को बांधा हुआ था।</w:t>
      </w:r>
      <w:r>
        <w:t xml:space="preserve"> </w:t>
      </w:r>
      <w:r>
        <w:rPr>
          <w:b w:val="0"/>
          <w:i w:val="0"/>
        </w:rPr>
        <w:t>उन लोगों के शरीर पर कई सारे घाव थे, जिनसे धीरे-धीरे खून बह रहा था। वो खून नीचे रखी हांडी में बूँद-बूँद करके टपक रहा था। सफ़ेद हो चुके उन सभी लोगों के, कंकाल जैसे शरीर को देखकर नील की आत्मा काँप उठी। देखने से लगता था वो मर चुके हैं, लेकिन आत्मा को शरीर से जोड़े रखने के लिए उनकी सांस, बहुत मुश्किल से ही सही, लेकिन चल रही थी। ये इस बात का प्रमाण था कि वे लोग अभी भी जीवित हैं!</w:t>
      </w:r>
    </w:p>
    <w:p>
      <w:r>
        <w:rPr>
          <w:b w:val="0"/>
          <w:i w:val="0"/>
        </w:rPr>
        <w:t>भट्टी से थोड़ी ही दूरी पर, लगभग एक दर्जन लोहे के विशाल पिंजरे थे, जो लगभग तीन फीट चौड़े थे, जिनमें से प्रत्येक में एक व्यक्ति को रखा गया था। उनमें से अधिकांश की आँखों में नीरस भाव थे और उनके शरीर अनियंत्रित रूप से दर्द में काँप रहे थे। यह स्पष्ट था कि जितना लोगों ने कहा था, अघोरा, उससे कहीं अधिक नीच था। अघोरा की हैवानियत देखकर नील वायुपुत्र दंग रह गया।</w:t>
      </w:r>
      <w:r>
        <w:t xml:space="preserve"> </w:t>
      </w:r>
      <w:r>
        <w:rPr>
          <w:b w:val="0"/>
          <w:i w:val="0"/>
        </w:rPr>
        <w:t>तभी कांसे की हांडी जमीन से टकराई, हांडी को जमीन पर रखते ही अघोरा उसपर चढ़ गया और नील को किसी जानवर की तरह सूँघने लगा।</w:t>
      </w:r>
      <w:r>
        <w:t xml:space="preserve"> </w:t>
      </w:r>
      <w:r>
        <w:rPr>
          <w:b w:val="0"/>
          <w:i w:val="0"/>
        </w:rPr>
        <w:t>फिर उसने मुस्कुराते हुए कहा, "शस्त्र निर्माण के दौरान मैंने महसूस किया कि अगर मैंने हथियारों को बनाने के लिए जिन्दा इंसानों के मांस और खून का इस्तेमाल किया, तो उन इंसानों से निकलने वाली घृणा की भावना से मेरे नश्वर हथियार की शक्ति बढ़ जाएगी!"</w:t>
      </w:r>
      <w:r>
        <w:t xml:space="preserve"> </w:t>
      </w:r>
      <w:r>
        <w:rPr>
          <w:b w:val="0"/>
          <w:i w:val="0"/>
        </w:rPr>
        <w:t>अघोरा ने आगे कहा, "बच्चे! तुम्हारे मांस और रक्त की गंध किसी नश्वर हथियार के समान ही है, इसलिए मैं अपनी ‘नर्क की तलवार' को तुम्हारे शरीर के साथ हांडी में डालकर तुम्हारे खून से उसे शुद्ध करूँगा, और फिर शायद मेरी नश्वर तलवार, एक आध्यात्मिक हथियार में बदल जाए!"</w:t>
      </w:r>
      <w:r>
        <w:t xml:space="preserve"> </w:t>
      </w:r>
      <w:r>
        <w:rPr>
          <w:b w:val="0"/>
          <w:i w:val="0"/>
        </w:rPr>
        <w:t>तो क्या होगा आगे? क्या नील, अघोरा से बच पायेगा? या फिर वो अघोरा के अमानवीय तरीकों की भेंट चढ़ जाएगा?</w:t>
      </w:r>
    </w:p>
    <w:p>
      <w:r>
        <w:rPr>
          <w:b w:val="0"/>
          <w:i w:val="0"/>
        </w:rPr>
        <w:t>जानने के लिए सुनते रहिए.. महागाथा only on pocket FM</w:t>
      </w:r>
      <w:r>
        <w:t xml:space="preserve"> </w:t>
      </w:r>
      <w:r>
        <w:rPr>
          <w:b w:val="0"/>
          <w:i w:val="0"/>
        </w:rPr>
        <w:t>#</w:t>
      </w:r>
    </w:p>
    <w:p>
      <w:r>
        <w:br w:type="page"/>
      </w:r>
    </w:p>
    <w:p>
      <w:pPr>
        <w:pStyle w:val="Heading1"/>
      </w:pPr>
      <w:r>
        <w:t>Ep 18 - टूटती उम्मीद</w:t>
      </w:r>
    </w:p>
    <w:p>
      <w:r>
        <w:rPr>
          <w:b w:val="0"/>
          <w:i w:val="0"/>
        </w:rPr>
        <w:t>"बच्चे! तुम्हारे मांस और रक्त की गंध किसी नश्वर हथियार के समान ही है, इसलिए मैं अपनी ‘नर्क की तलवार' को तुम्हारे शरीर के साथ हांडी में डालकर तुम्हारे खून से उसे शुद्ध करूँगा, और फिर शायद मेरी नश्वर तलवार, एक आध्यात्मिक हथियार में बदल जाए!"</w:t>
      </w:r>
      <w:r>
        <w:t xml:space="preserve"> </w:t>
      </w:r>
      <w:r>
        <w:rPr>
          <w:b w:val="0"/>
          <w:i w:val="0"/>
        </w:rPr>
        <w:t>एक लोहार के रूप में अघोरा, हमेशा से ही बहुत ही भयंकर विधियों का प्रयोग करके हथियारों का निर्माण करता था, ये वही विधियां थी, जिनका प्रयोग करके उसने तीन ‘उच्च स्तर' के ‘नश्वर हथियार' बनाने में कामयाबी हासिल की थी। हालांकि अघोरा उन सभी हथियारों को पसंद करता था, लेकिन उसे उन तीनों में से एक, 'नर्क की तलवार' बनाने पर बहुत गर्व था।</w:t>
      </w:r>
      <w:r>
        <w:t xml:space="preserve"> </w:t>
      </w:r>
      <w:r>
        <w:rPr>
          <w:b w:val="0"/>
          <w:i w:val="0"/>
        </w:rPr>
        <w:t>इस बार, अघोरा नश्वर हथियारों से भी ज्यादा ताकतवर हथियार बनाना चाहता था। उसकी सबसे बड़ी महत्त्वकांक्षा थी कि वो एक आध्यात्मिक हथियार बनाने का गौरव हासिल कर सके!</w:t>
      </w:r>
    </w:p>
    <w:p>
      <w:r>
        <w:rPr>
          <w:b w:val="0"/>
          <w:i w:val="0"/>
        </w:rPr>
        <w:t>उस ज़माने में भी उच्च स्तर के हथियारों को किसी व्यक्ति या राज्य के सम्मान के साथ जोड़ कर देखा जाता था, जिसके पास जितने उच्च स्तर के हथियार होंगे, उसे उतना ही अधिक सम्मान दिया जायेगा। उनमे भी, आध्यात्मिक हथियार कहीं अधिक मूल्यवान होते थे।</w:t>
      </w:r>
      <w:r>
        <w:t xml:space="preserve"> </w:t>
      </w:r>
      <w:r>
        <w:rPr>
          <w:b w:val="0"/>
          <w:i w:val="0"/>
        </w:rPr>
        <w:t>एक समय में, शक्तिशाली और धनी राज्य के रूप में, सुंदर नगर के पास केवल एक उच्च स्तरीय नश्वर हथियार मौजूद था, जिसका नाम था "वायु नाशक तलवार", जो नील के पिता महाराज वीरेंद्र वायुपुत्र की तलवार थी। आसपास के दस राज्यों में भी उस वायु नाशक तलवार की बराबरी करने वाला कोई हथियार नहीं था।</w:t>
      </w:r>
      <w:r>
        <w:t xml:space="preserve"> </w:t>
      </w:r>
      <w:r>
        <w:rPr>
          <w:b w:val="0"/>
          <w:i w:val="0"/>
        </w:rPr>
        <w:t>वीरेंद्र वायुपुत्र ने शायद ही कभी उसका इस्तेमाल किया था, इसलिए ज्यादातर समय, उसे सुंदर नगर में एक बेहद गुप्त स्थान पर हिफाजत से रखा जाता था, जो केवल शत्रुओं के मन में खौफ पैदा करने का काम करती थी, उसका मूल्य बहुत ही ज्यादा था। महाराज वीरेंद्र को मारने के बाद, नागेंद्र वायुपुत्र ने उस अद्भुत तलवार की खोज करने की बहुत कोशिश की, लेकिन उसके सभी प्रयास व्यर्थ रहे, उसे खोज पाना तो दूर, कोई निशान या सुराग भी नहीं मिला कि उसे कहां रखा गया है।</w:t>
      </w:r>
      <w:r>
        <w:t xml:space="preserve"> </w:t>
      </w:r>
      <w:r>
        <w:rPr>
          <w:b w:val="0"/>
          <w:i w:val="0"/>
        </w:rPr>
        <w:t>हालांकि वो तलवार नश्वर हथियारों में उच्च स्तर पर मानी जाती थी, लेकिन इसके बावजूद वो  आध्यात्मिक हथियार की तुलना में कुछ भी नहीं थी। प्रत्येक राज्य अपने पास एक आध्यात्मिक हथियार होने की इच्छा रखता है। अगर एक सामान्य व्यक्ति को कोई आध्यात्मिक हथियार प्राप्त होता है, तो ये न केवल उस व्यक्ति के लिए बल्कि उसके पूरे परिवार के लिए विनाशकारी साबित हो सकता था। यहाँ तक कि अगर सुंदर नगर में किसी के पास कोई ऐसा हथियार होने की खबर भी मिलती है, तो उस व्यक्ति को उस हथियार को राजपरिवार को सौंपना पड़ता था, वरना उसके पूरे परिवार को खत्म कर दिया जाता था।</w:t>
      </w:r>
      <w:r>
        <w:t xml:space="preserve"> </w:t>
      </w:r>
      <w:r>
        <w:rPr>
          <w:b w:val="0"/>
          <w:i w:val="0"/>
        </w:rPr>
        <w:t>वैसे एक आध्यात्मिक हथियार का मालिक होने के नुकसान के साथ-साथ फायदे भी थे। जैसे कि, आध्यात्मिक हथियारों में विशेष शक्तियों को समाहित किया जा सकता था, और यहाँ तक कि कुछ हथियारों में तो साधना की गति को तेज करने की क्षमता भी होती थी, जी हां! ऐसे कई हथियार थे, जो अपने मालिक के युद्ध कौशल में तेजी से सुधार कर सकते थे। इस तरह की अनगिनत क्षमताओं की वजह से लोगों के मन में ऐसे आध्यात्मिक हथियारों को हासिल करने का लालच कभी समाप्त नहीं होता था, फिर चाहे उसके लिए उनके  पूरा परिवार का जीवन ही क्यों ना दाव पर लग जाए।</w:t>
      </w:r>
      <w:r>
        <w:t xml:space="preserve"> </w:t>
      </w:r>
      <w:r>
        <w:rPr>
          <w:b w:val="0"/>
          <w:i w:val="0"/>
        </w:rPr>
        <w:t>जब नील ने अघोरा की बात सुनी, तो वो कड़वाहट से मुस्कुराया।</w:t>
      </w:r>
      <w:r>
        <w:t xml:space="preserve"> </w:t>
      </w:r>
      <w:r>
        <w:rPr>
          <w:b w:val="0"/>
          <w:i w:val="0"/>
        </w:rPr>
        <w:t>नील ने व्यंग्य करते हुए कहा, "शस्त्र निर्माण के लिए महत्वपूर्ण घटक, उच्च कोटि की धातु, और एक उच्च तापमान वाली आग होती है, और अगर आपके पास इनमे से एक की भी कमी हो, तो उच्च श्रेणी के हथियार का निर्माण करने की कोई सम्भावना नहीं होगी। ये हथियार निर्माण करने का एक मात्र सूत्र है, मुझे यकीन है कि आप इस बात को मुझसे बेहतर समझते हैं। इसलिए ये कहना बेवकूफी है कि आप केवल मेरे मांस और रक्त का उपयोग करके एक आध्यात्मिक हथियार का निर्माण कर सकते हैं! माफ कीजिए लेकिन, मुझे लगता है आप अपने हथियार की क्षमता बढ़ाने को लेकर गंभीर नहीं है..."</w:t>
      </w:r>
      <w:r>
        <w:t xml:space="preserve"> </w:t>
      </w:r>
      <w:r>
        <w:rPr>
          <w:b w:val="0"/>
          <w:i w:val="0"/>
        </w:rPr>
        <w:t>हालांकि एक समय था जब नील को कई विषयों पर किताबें पढ़ने का शौक था, जिनमें औषधि निर्माण और शस्त्र निर्माण के सूत्रों के बारे में किताबें भी शामिल थीं, लेकिन वो औषधि या शस्त्र निर्माण के बारे में बहुत ज्यादा जानकारी नहीं रखता था। नील युद्ध कला में महारत हासिल करने के लिए इतना जुनूनी था, कि उसने अन्य कौशलों पर कोई विशेष ध्यान नहीं दिया।</w:t>
      </w:r>
      <w:r>
        <w:t xml:space="preserve"> </w:t>
      </w:r>
      <w:r>
        <w:rPr>
          <w:b w:val="0"/>
          <w:i w:val="0"/>
        </w:rPr>
        <w:t>अभी वो जिस स्थिति में था, उससे वो बेहद हताश था, और अगर अघोरा का मन बदलने में कामयाब होने की थोड़ी सी भी उम्मीद थी, तो वो अपनी पूरी कोशिश करना चाहता था।</w:t>
      </w:r>
      <w:r>
        <w:t xml:space="preserve"> </w:t>
      </w:r>
      <w:r>
        <w:rPr>
          <w:b w:val="0"/>
          <w:i w:val="0"/>
        </w:rPr>
        <w:t>"ठीक है, ऐसा प्रतीत होता है कि तुम्हे हथियारों को बेहतर करने के बारे में थोड़ी जानकारी है! लेकिन कोई बात नहीं, तुम्हारा ये हल्का फुल्का ज्ञान तुम्हारी कोई मदद नहीं करेगा!" अघोरा ने नील को नीचा दिखाते हुए कहा।</w:t>
      </w:r>
      <w:r>
        <w:t xml:space="preserve"> </w:t>
      </w:r>
      <w:r>
        <w:rPr>
          <w:b w:val="0"/>
          <w:i w:val="0"/>
        </w:rPr>
        <w:t>नील की बात का जवाब देते वक्त, अघोरा हांडी के अंदर से जंजीरों को खोलने में व्यस्त था। जब उसने नील को उसकी जंजीरों से मुक्त किया, तो उसने नील को ठोकर मारते हुए जोर से हिलाया। फिर अघोरा ने नील को कांसे की हांडी से बाहर निकाला, और पास रखे हुए पिंजरे में फेंक दिया।</w:t>
      </w:r>
      <w:r>
        <w:t xml:space="preserve"> </w:t>
      </w:r>
      <w:r>
        <w:rPr>
          <w:b w:val="0"/>
          <w:i w:val="0"/>
        </w:rPr>
        <w:t>जब नील वायुपुत्र को छोटे से पिंजरे में बंद किया जा रहा था, तो उसने अघोरा के चेहरे पर एक कुटिल मुस्कान देखी।</w:t>
      </w:r>
      <w:r>
        <w:t xml:space="preserve"> </w:t>
      </w:r>
      <w:r>
        <w:rPr>
          <w:b w:val="0"/>
          <w:i w:val="0"/>
        </w:rPr>
        <w:t>नील को अपनी ओर देखता हुआ पाकर अघोरा ने कहा, "आध्यात्मिक हथियार बनाने के लिए मुझे जिन दुर्लभ, कीमती चीजों की आवश्यकता है, मेरे पास उन्हें खरीदने के लिए पर्याप्त धन मौजूद नहीं है, साथ ही मैं जिस आग का उपयोग कर रहा हूं, वो भी औसत दर्जे की है। इसलिए, एक आध्यात्मिक हथियार विकसित करने के लिए, मुझे काले जादू का इस्तेमाल करना होगा, तभी मैं अपने लक्ष्य को पाने में कामयाब हो पाऊंगा।"</w:t>
      </w:r>
      <w:r>
        <w:t xml:space="preserve"> </w:t>
      </w:r>
      <w:r>
        <w:rPr>
          <w:b w:val="0"/>
          <w:i w:val="0"/>
        </w:rPr>
        <w:t>अघोरा ने अपनी बात जारी रखते हुए कहा, "वहीं हथियार को तुम्हारे शरीर के साथ शुद्ध करना भी, आध्यात्मिक हथियार बनाने का ही  एक तरीका है। चलो हम कुछ अच्छा होने की आशा करते हैं! आखिरकार, तुम्हारा मांस और रक्त वास्तव में बहुत खास है। कौन जाने, शायद मैं हमेशा की तरह इस बार भी भाग्यशाली रहूं।"</w:t>
      </w:r>
      <w:r>
        <w:t xml:space="preserve"> </w:t>
      </w:r>
      <w:r>
        <w:rPr>
          <w:b w:val="0"/>
          <w:i w:val="0"/>
        </w:rPr>
        <w:t>अघोरा की आंखें उम्मीद से भरी थी, उसे समझ आ चुका था कि नील वायुपुत्र सामान्य इंसानों से कुछ अलग है, इसलिए उसे आशा थी कि उसके मांस और खून के इस्तेमाल से जो हथियार निर्मित होगा, वो भी सामान्य से कुछ अलग तो जरूर होगा, वो एक कुटिल मुस्कान के साथ बोला, "आशा करता हूं कि सब बढ़िया होगा…"</w:t>
      </w:r>
      <w:r>
        <w:t xml:space="preserve"> </w:t>
      </w:r>
      <w:r>
        <w:rPr>
          <w:b w:val="0"/>
          <w:i w:val="0"/>
        </w:rPr>
        <w:t>दरअसल, ये ऐसी भावना थी, जिस पर हर लोहार भरोसा करता था, और ये मुहावरा उसी भावना को प्रदर्शित करता था। चाहे कोई कितना भी विशेषज्ञ क्यों न हो, किसी भी कार्य को शुरू करते वक्त उसके परिणाम के बारे में पूरे विश्वास के साथ कुछ भी कहना मुश्किल होता है। इसलिए कार्य की शुरुवात तो बस, विश्वास के साथ ही करनी पड़ती है।</w:t>
      </w:r>
      <w:r>
        <w:t xml:space="preserve"> </w:t>
      </w:r>
      <w:r>
        <w:rPr>
          <w:b w:val="0"/>
          <w:i w:val="0"/>
        </w:rPr>
        <w:t>इस बात से कोई इनकार नहीं करेगा कि शस्त्र निर्माण का काम नब्बे प्रतिशत योग्यता और दस प्रतिशत भाग्य पर निर्भर करता है। ज्यादातर लोगों को, ऐसा लगता है कि भाग्य ने इस प्रक्रिया में ज्यादा भूमिका नहीं निभाई। फिर भी, कुछ लोहारों ने उस दस प्रतिशत भाग्य के कारण कुछ बेहतरीन हथियार बनाने में कामयाबी हासिल की है।</w:t>
      </w:r>
      <w:r>
        <w:t xml:space="preserve"> </w:t>
      </w:r>
      <w:r>
        <w:rPr>
          <w:b w:val="0"/>
          <w:i w:val="0"/>
        </w:rPr>
        <w:t>नील वायुपुत्र को विश्वास ही नहीं हो रहा था, कि कैसे उसका जीवन, अघोरा के लिए एक जुआ बनकर रह गया है। नील का दिल वास्तविकता को स्वीकार नहीं करना चाहता था, लेकिन, वो ये सोचकर कड़वाहट से हँसा कि, "मैं इसे बदलने के लिए कुछ भी नहीं कर सकता!" वो बस इतना ही कर सकता था कि वो चुपचाप बैठ जाए और खुद को बहुत कमजोर होने के लिए दोष दे।</w:t>
      </w:r>
      <w:r>
        <w:t xml:space="preserve"> </w:t>
      </w:r>
      <w:r>
        <w:rPr>
          <w:b w:val="0"/>
          <w:i w:val="0"/>
        </w:rPr>
        <w:t>हालांकि नील, पिछले महीने तेजी से प्रगति कर रहा था, और वो मूलाधार चक्र से मणिपुर चक्र तक पहुंचने में कामयाब रहा था, लेकिन फिर भी ये पर्याप्त नहीं था। हम जितने भी ताकतवर क्यों न हो जाए, जीवन की चुनौतियां आपकी ताकत से एक स्तर ज़्यादा ही होती है।</w:t>
      </w:r>
      <w:r>
        <w:t xml:space="preserve"> </w:t>
      </w:r>
      <w:r>
        <w:rPr>
          <w:b w:val="0"/>
          <w:i w:val="0"/>
        </w:rPr>
        <w:t>कभी-कभी इंसान का भाग्य बेहद क्रूर हो जाता है, इंसान कभी नही समझ पाता कि उसके साथ जो हो रहा है, वो नियति का कोई खेल है या उसका दुर्भाग्य। हाल ही में, नील वायुपुत्र को अपने कौशल को सुधारने, अभ्यास करने, और खुद को मजबूत करने का मौका मिला था, और वो इस बात को लेकर उम्मीद लगा बैठा था, कि वो और अधिक शक्तिशाली बन सकता है। लेकिन अब, ये अघोरा की दया पर निर्भर था, और उसकी हालत निराश करने वाली थी।</w:t>
      </w:r>
      <w:r>
        <w:t xml:space="preserve"> </w:t>
      </w:r>
      <w:r>
        <w:rPr>
          <w:b w:val="0"/>
          <w:i w:val="0"/>
        </w:rPr>
        <w:t>जब नील अपनी दुर्दशा पर शोक व्यक्त कर रहा था, उस समय अघोरा काम में व्यस्त था। वो जो कुछ भी तैयार कर रहा था, उसमें काफी समय लग रहा था। अघोरा गुफा के एक कोने में था, और हथौड़े से किसी चीज़ को मार रहा था। फिर वो उस हांडी के अंदर चला गया, जिसमे वो नील को रख कर लाया था। नील ये नहीं देख सका कि वो अंदर क्या कर रहा था। थोड़ी देर बाद, अघोरा बाहर आया, और भट्टी के सामने एक अजीब मुद्रा बना कर बैठ गया और अपने हाथों से ताली बजाने लगा।</w:t>
      </w:r>
      <w:r>
        <w:t xml:space="preserve"> </w:t>
      </w:r>
      <w:r>
        <w:rPr>
          <w:b w:val="0"/>
          <w:i w:val="0"/>
        </w:rPr>
        <w:t>जैसे ही अघोरा ने ताली बजाई, तो हथियार शोधन हांडी के नीचे की आग जल उठी। इसके बाद, हांडी की दीवार पर एक के बाद एक जटिल संरचनाये दिखाई देने लगी, जिनसे एक चमकदार लाल रौशनी निकल रही थी, उस रौशनी से पूरी गुफा खूनी लाल दिखाई पड़ रही थी।</w:t>
      </w:r>
      <w:r>
        <w:t xml:space="preserve"> </w:t>
      </w:r>
      <w:r>
        <w:rPr>
          <w:b w:val="0"/>
          <w:i w:val="0"/>
        </w:rPr>
        <w:t>ऐसा होते ही गुफा की छत पर कीलों से लटके हुए, जीवित प्राणी दर्द से बिलबिला उठे। उनकी दर्द भरी चीखें पूरी गुफा में गूंज उठी, उनके शरीर से खून बहने की रफ़्तार बढ़ गई, और वो सारा खून शुद्ध होने के लिए बूँद-बूँद करके हथियार शोधन हांडी में जा रहा था।</w:t>
      </w:r>
      <w:r>
        <w:t xml:space="preserve"> </w:t>
      </w:r>
      <w:r>
        <w:rPr>
          <w:b w:val="0"/>
          <w:i w:val="0"/>
        </w:rPr>
        <w:t>ये रक्त, हांडी की दीवार पर बनी संरचनाओं द्वारा सोखा जा रहा था, जिससे लाल रौशनी और भी अधिक चमकदार हो जाती है, और ये रौशनी, हांडी के अंदर रखे हथियार के टुकड़ों के साथ मिलकर उसे जोड़ने और उसकी गुणवत्ता निखारने का काम करती थी।</w:t>
      </w:r>
      <w:r>
        <w:t xml:space="preserve"> </w:t>
      </w:r>
      <w:r>
        <w:rPr>
          <w:b w:val="0"/>
          <w:i w:val="0"/>
        </w:rPr>
        <w:t>हांडी को जलाने के बाद, अघोरा ने एक तलवार उठाई, अघोरा के हाथों में मौजूद काली और सफेद तलवार, अवश्य ही ‘नर्क की तलवार' होनी चाहिए, जो एक उच्चतम स्तर का नश्वर हथियार है।</w:t>
      </w:r>
      <w:r>
        <w:t xml:space="preserve"> </w:t>
      </w:r>
      <w:r>
        <w:rPr>
          <w:b w:val="0"/>
          <w:i w:val="0"/>
        </w:rPr>
        <w:t>अघोरा ने थोड़ी देर तक नर्क की तलवार को पकड़कर रखा, वो गर्व और कोमलता के साथ उस धातु की वस्तु को ऐसे निहार रहा था, जैसे कि कोई बाप अपने लायक बेटे को देख कर गर्वित महसूस कर रहा हो। उसकी आँखें नम हो गईं, और उसका शरीर शिथिल हो गया, उसने उस तलवार को सहलाया। नील ने इस दृश्य को दूर से ही देखा, उसने अघोरा की प्रतिक्रिया भी देखी। ऐसे दुष्ट चेहरे पर इतने स्नेह का भाव देखकर नील चौंक गया। नील का दिल, डर से काँप गया, और उसे एक अजीब एहसास हुआ कि अघोरा शायद एक सनकी, पागल व्यक्ति है। नील अघोरा के चंगुल से छूटने का मौका तलाश कर रहा था लेकिन उसे ऐसा कोई पल नहीं मिला जब वो उसे चकमा दे सके।</w:t>
      </w:r>
      <w:r>
        <w:t xml:space="preserve"> </w:t>
      </w:r>
      <w:r>
        <w:rPr>
          <w:b w:val="0"/>
          <w:i w:val="0"/>
        </w:rPr>
        <w:t>अपने नश्वर हथियार को चमकाने के बाद, अघोरा ने अपना सिर नील वायुपुत्र की ओर घुमाया, उसके चेहरे पर एक अजीब सी मुस्कान थी, और उसने नील को एक अजीब नज़र से देखा। वो उठा, और उसने नील को पिंजरे से बाहर निकाल लिया, फिर उसने कहा, "तुम्हे मेरी नर्क की तलवार को अपनी शक्तियां देने के लिए सम्मानित महसूस करना चाहिए!"</w:t>
      </w:r>
      <w:r>
        <w:t xml:space="preserve"> </w:t>
      </w:r>
      <w:r>
        <w:rPr>
          <w:b w:val="0"/>
          <w:i w:val="0"/>
        </w:rPr>
        <w:t>क्या होगा आगे? क्या नील वायुपुत्र सच में अघोरा की तलवार को मजबूत करने की इस प्रक्रिया में मारा जाएगा? या फिर होगा कुछ ऐसा जो बिल्कुल अकल्पनीय है!</w:t>
      </w:r>
    </w:p>
    <w:p>
      <w:r>
        <w:rPr>
          <w:b w:val="0"/>
          <w:i w:val="0"/>
        </w:rPr>
        <w:t>जानने के लिए बस, सुनते रहिए..  महागाथा only on pocket FM</w:t>
      </w:r>
      <w:r>
        <w:t xml:space="preserve"> </w:t>
      </w:r>
      <w:r>
        <w:rPr>
          <w:b w:val="0"/>
          <w:i w:val="0"/>
        </w:rPr>
        <w:t>#</w:t>
      </w:r>
    </w:p>
    <w:p>
      <w:r>
        <w:br w:type="page"/>
      </w:r>
    </w:p>
    <w:p>
      <w:pPr>
        <w:pStyle w:val="Heading1"/>
      </w:pPr>
      <w:r>
        <w:t>Ep 19 - जल उठा नील वायुपुत्र, लेकिन खाक नही हुआ!</w:t>
      </w:r>
    </w:p>
    <w:p>
      <w:r>
        <w:rPr>
          <w:b w:val="0"/>
          <w:i w:val="0"/>
        </w:rPr>
        <w:t>"तुम्हे मेरी नर्क की तलवार को अपनी शक्तियां देने के लिए सम्मानित महसूस करना चाहिए!" ऐसा कहते हुए अघोरा ने नील वायुपुत्र को पिंजरे से बाहर निकाला।</w:t>
      </w:r>
      <w:r>
        <w:t xml:space="preserve"> </w:t>
      </w:r>
      <w:r>
        <w:rPr>
          <w:b w:val="0"/>
          <w:i w:val="0"/>
        </w:rPr>
        <w:t>इस पागल, सनकी अघोरा को जवाब देना बेवकूफी ही होगी, ऐसा महसूस करते हुए नील ने बिना कुछ बोले, धीरे से अपना सिर हिलाया और अघोरा के पीछे जाने के लिए खड़ा हो गया। ये देखते हुए कि अघोरा कितना अधिक शक्तिशाली है, नील खुद को लाचार महसूस कर रहा था। वहां से निकलने का कोई रास्ता न देखकर, नील ने एक आह भरी, कि जल्द ही वो आग में भस्म होकर राख में बदल जाएगा। ये अफ़सोस की बात थी कि वो खुद का बचाव करने के काबिल नहीं था।</w:t>
      </w:r>
      <w:r>
        <w:t xml:space="preserve"> </w:t>
      </w:r>
      <w:r>
        <w:rPr>
          <w:b w:val="0"/>
          <w:i w:val="0"/>
        </w:rPr>
        <w:t>मरता क्या ना करता! एक आखिरी विकल्प के तौर पर नील ने एक बार बचने की नाकाम कोशिश जरूर की, वो अघोरा के लिए इसे आसान नहीं बनाना चाहता था, लेकिन ये कोशिश किसी काम नहीं आई, बस अघोरा को उसे पूरे रास्ते घसीटना पड़ा, और फिर वो हथियार शोधन हांडी के सामने जाकर रुक गया। आखिरकार अघोरा ने नील वायुपूत्र को हांडी के अंदर धकेल दिया।</w:t>
      </w:r>
      <w:r>
        <w:t xml:space="preserve"> </w:t>
      </w:r>
      <w:r>
        <w:rPr>
          <w:b w:val="0"/>
          <w:i w:val="0"/>
        </w:rPr>
        <w:t>हांडी के भीतर काफी अंधेरा था, फिर भी नील देख सकता था कि वहां हथियारों के जले हुए अवशेष मौजूद थे, और हांडी के बीच में धातु की एक मेज रखी हुई थी। नील के पीछे आकर, अघोरा ने अपनी नर्क की तलवार को उस टेबल पर रख दिया, और मुड़कर जाने से पहले नील को एक कातिलाना मुस्कान दी। फिर जैसे ही अघोरा हांडी से निकलने को हुआ, तो वो अचानक रुक गया, जैसे कि वो कुछ भूल गया हो। वो पीछे मुड़ा, और उसने अपने हाथों को हवा में लहराया, जिससे पीले रंग का चूरा, यानी धूल जैसा कुछ प्रकट हुआ और उसने नील को पूरी तरह से ढक लिया।</w:t>
      </w:r>
      <w:r>
        <w:t xml:space="preserve"> </w:t>
      </w:r>
      <w:r>
        <w:rPr>
          <w:b w:val="0"/>
          <w:i w:val="0"/>
        </w:rPr>
        <w:t>अगले पल, जैसे ही नील ने साँस ली, उसने सुगंधित पीले चूर्ण की एक छोटी मात्रा को साँस के माध्यम से अपने शरीर में जाते हुए महसूस किया। भले ही ये एक छोटा सा हिस्सा था, फिर भी इसके असर से नील को कमजोरी महसूस होने लगी थी। उसने जल्द ही इस गंध की वजह से इसे पहचान लिया, ये ‘अस्थि-विघटक चूर्ण' था। ये वास्तव में एक घिनौनी दवा थी, जिससे पीड़ित की मांसपेशियों और हड्डियों पर काबू पा लिया जाता है, जिसके परिणाम स्वरूप उसके सभी अंग किसी लकवाग्रस्त इंसान की तरह कमजोर हो जाते हैं।</w:t>
      </w:r>
      <w:r>
        <w:t xml:space="preserve"> </w:t>
      </w:r>
      <w:r>
        <w:rPr>
          <w:b w:val="0"/>
          <w:i w:val="0"/>
        </w:rPr>
        <w:t>देखने में तो लग रहा था कि नील ने अघोरा की शक्ति के आगे घुटने टेक दिए है, क्योंकि वो उसकी हर बात मानता चला जा रहा था। लेकिन, शायद वो बस मौके की तलाश में है! हार मानने और जिंदा जलने के बजाय, नील वायुपुत्र ने फैसला किया, कि मौका मिलते ही, वो नर्क की तलवार को चोरी कर लेगा, और हथियार शोधन हांडी को तोड़ देगा। वो अघोरा को हराने के लिए जो कुछ कर सकता है, वो सब करेगा!</w:t>
      </w:r>
    </w:p>
    <w:p>
      <w:r>
        <w:rPr>
          <w:b w:val="0"/>
          <w:i w:val="0"/>
        </w:rPr>
        <w:t>"लानत है! सारी योजना विफल हो गई!"</w:t>
      </w:r>
      <w:r>
        <w:t xml:space="preserve"> </w:t>
      </w:r>
      <w:r>
        <w:rPr>
          <w:b w:val="0"/>
          <w:i w:val="0"/>
        </w:rPr>
        <w:t>नील वायुपुत्र ने देखा कि उसकी योजना, शुरू होने से पहले ही विफल हो गई , और ये सब अस्थि-विघटक चूर्ण के कारण हुआ था। नील को उसका शरीर कमजोर, कोमल और असहाय होता महसूस हो रहा है, इस चूर्ण ने उसकी जीवन शक्ति को भी प्रभावित किया, जिससे वो एक उंगली तक उठाने में असमर्थ हो गया था।</w:t>
      </w:r>
      <w:r>
        <w:t xml:space="preserve"> </w:t>
      </w:r>
      <w:r>
        <w:rPr>
          <w:b w:val="0"/>
          <w:i w:val="0"/>
        </w:rPr>
        <w:t>"क्या यही मेरा अंत है? क्या मेरा जीवन यहीं समाप्त हो जायेगा?"</w:t>
      </w:r>
    </w:p>
    <w:p>
      <w:r>
        <w:rPr>
          <w:b w:val="0"/>
          <w:i w:val="0"/>
        </w:rPr>
        <w:t>"इस तरह से कमजोर होने के लिए मैं केवल खुद को दोषी मानता हूँ! मुझे आखिरी समय तक की प्रतीक्षा नहीं करनी चाहिए थी।"</w:t>
      </w:r>
      <w:r>
        <w:t xml:space="preserve"> </w:t>
      </w:r>
      <w:r>
        <w:rPr>
          <w:b w:val="0"/>
          <w:i w:val="0"/>
        </w:rPr>
        <w:t>उसने गुस्से में अपने दाँत पीस लिए, और उसके चेहरे पर एक हताशा की भावना नज़र आ रही थी। उसके इन्ही विचारों के बीच में, हथियार शोधन हांडी के अंदर आग की एक ज्वाला फूट पड़ी। चमकदार, पीली लप्टों ने नील को किसी उग्र पीले कमल की याद दिला दी, नील ने महसूस किया कि ये अघोरा की आध्यात्मिक आग होनी चाहिए।</w:t>
      </w:r>
      <w:r>
        <w:t xml:space="preserve"> </w:t>
      </w:r>
      <w:r>
        <w:rPr>
          <w:b w:val="0"/>
          <w:i w:val="0"/>
        </w:rPr>
        <w:t>आग तुरंत फैल गई, और हथियार शोधन हांडी को आग ने  पूरी तरह से अपने आगोश में ले लिया। नील ने अपने चेहरे पर उसकी गर्मी महसूस की और जल्दी ही वो आग की लप्टों में पूरी तरह से घिर गया। उसके कपड़ों में आग लग गई और वो तुरंत ही जलकर भस्म हो गये।</w:t>
      </w:r>
      <w:r>
        <w:t xml:space="preserve"> </w:t>
      </w:r>
      <w:r>
        <w:rPr>
          <w:b w:val="0"/>
          <w:i w:val="0"/>
        </w:rPr>
        <w:t>जैसे ही आग की लप्टों ने उसके शरीर को घेरा, उसने बेतहाशा गर्मी महसूस की, और उसे पसीना आने लगा। नील ने अपनी आँखें बंद कर लीं, वो दर्द को सहने के लिए तैयार हो गया। लेकिन काफी देर तक इंतज़ार करने के बाद भी, उसे कोई दर्द महसूस नहीं हुआ,  "क्या चल रहा है? ये आग मुझे जला क्यों नहीं पा रही है?"</w:t>
      </w:r>
      <w:r>
        <w:t xml:space="preserve"> </w:t>
      </w:r>
      <w:r>
        <w:rPr>
          <w:b w:val="0"/>
          <w:i w:val="0"/>
        </w:rPr>
        <w:t>ये आश्चर्यजनक था! उसने थोड़ी सी गरमी जरूर महसूस की थी, लेकिन इतनी भी नहीं कि उसे बेचैनी होने लगे।</w:t>
      </w:r>
      <w:r>
        <w:t xml:space="preserve"> </w:t>
      </w:r>
      <w:r>
        <w:rPr>
          <w:b w:val="0"/>
          <w:i w:val="0"/>
        </w:rPr>
        <w:t>अपने शरीर पर आग के वर्तमान प्रभाव को देखकर, नील पूरी तरह से भ्रमित हो गया, और परिस्थितियों को अच्छे से समझने के लिए उसने अपनी आँखें खोल ली। जब उसने खुद को देखा, तो वो पूरी तरह से नग्न अवस्था में था। उसके सारे कपड़े जल चुके थे, लेकिन उसका शरीर पूरी तरह से सुरक्षित था। यहाँ तक कि, उसके बाल भी नहीं जले थे! इस दृश्य से नील पूरी तरह से हैरान हो गया।</w:t>
      </w:r>
      <w:r>
        <w:t xml:space="preserve"> </w:t>
      </w:r>
      <w:r>
        <w:rPr>
          <w:b w:val="0"/>
          <w:i w:val="0"/>
        </w:rPr>
        <w:t>"क्या इसी वजह से, जलती हुई आग से मुझे कोई परेशानी नहीं हो रही है?" वो मन ही मन फुसफुसाया।</w:t>
      </w:r>
      <w:r>
        <w:t xml:space="preserve"> </w:t>
      </w:r>
      <w:r>
        <w:rPr>
          <w:b w:val="0"/>
          <w:i w:val="0"/>
        </w:rPr>
        <w:t>फिर अचानक उसके दिमाग में एक विचार आया, उसने सोचा था कि वह मरने जा रहा है, इसलिए वो हताश हो गया था। लेकिन वर्तमान परिस्थिति ने उसके हृदय को आनंद से भर दिया।</w:t>
      </w:r>
      <w:r>
        <w:t xml:space="preserve"> </w:t>
      </w:r>
      <w:r>
        <w:rPr>
          <w:b w:val="0"/>
          <w:i w:val="0"/>
        </w:rPr>
        <w:t>हालाँकि ये निश्चित नहीं था, लेकिन अब वो जो देख रहा था, ये उस अविश्वसनीय दृश्य से संबंधित था जो उस दिन तहखाने में हुआ था। नील को पता था कि उस दिन के बाद उसके साथ कई अविश्वसनीय घटनाएँ घटी है। "क्या ये इसलिए है क्योंकि मेरा शरीर किसी, नश्वर हथियार जितना मजबूत है, कि आग भी मुझे नहीं जला पा रही है?"</w:t>
      </w:r>
      <w:r>
        <w:t xml:space="preserve"> </w:t>
      </w:r>
      <w:r>
        <w:rPr>
          <w:b w:val="0"/>
          <w:i w:val="0"/>
        </w:rPr>
        <w:t>सुनहरी लप्टें लगातार हवा में तेजी से फ़ैल रही थी, और बड़े-बड़े अदृश्य हाथों की तरह, नील को अपने आगोश में लेने की कोशिश कर रही थी। बहुत सारी लप्टें, मेज पर पड़ी नरक की तलवार के साथ भी ऐसा ही कर रही थी। आग जितनी अधिक बढ़ती रही, नील का शरीर उतना ही गर्म होता गया, लेकिन फिर भी, उसे कोई तीव्र जलन महसूस नही हो रही थी।</w:t>
      </w:r>
      <w:r>
        <w:t xml:space="preserve"> </w:t>
      </w:r>
      <w:r>
        <w:rPr>
          <w:b w:val="0"/>
          <w:i w:val="0"/>
        </w:rPr>
        <w:t>नील के विपरीत, उस आग से नर्क की तलवार काफी ज्यादा प्रभावित हुई थी और जैसे-जैसे आग बढ़ने के साथ साथ धातु गर्म हो रही थी , वैसे-वैसे तलवार के काले और सफेद भाग से एक अजीब सी रौशनी चमक रही थी, जैसे कि वो आग की ऊर्जा को अपने अंदर समा रही हो।</w:t>
      </w:r>
      <w:r>
        <w:t xml:space="preserve"> </w:t>
      </w:r>
      <w:r>
        <w:rPr>
          <w:b w:val="0"/>
          <w:i w:val="0"/>
        </w:rPr>
        <w:t>"एक हथियार का निर्माण करते समय, सबसे महत्वपूर्ण बात ये होती है कि हथियार को कब आग में डाला जाये, और फिर आग की ऊर्जा को तलवार के अंदर समा जाने का मौका दिया जाए। ये बेहद अनूठा तरीका है! अब आग की लप्टें नर्क की तलवार को चारों तरफ से घेर रही हैं.." नील ने सामने देखते हुए विचार किया। ये थोड़ा अजीब था, क्योंकि नील खुद भी हांडी के भीतर था, और आग की लप्टों में घिरा हुआ था, लेकिन फिर भी वो शोधन प्रक्रिया को बड़ी रुचि के साथ देख रहा था।</w:t>
      </w:r>
      <w:r>
        <w:t xml:space="preserve"> </w:t>
      </w:r>
      <w:r>
        <w:rPr>
          <w:b w:val="0"/>
          <w:i w:val="0"/>
        </w:rPr>
        <w:t>जब नील हांडी में खड़े होकर, शोधन प्रक्रिया को देख रहा था, तभी हांडी के बाहर से अघोरा की हैरान करने वाली आवाज़ आई। शायद, उसने कुछ असामान्य महसूस किया था।</w:t>
      </w:r>
      <w:r>
        <w:t xml:space="preserve"> </w:t>
      </w:r>
      <w:r>
        <w:rPr>
          <w:b w:val="0"/>
          <w:i w:val="0"/>
        </w:rPr>
        <w:t>आग की गर्म लप्टों द्वारा नर्क की तलवार को शुद्ध करने की प्रक्रिया काफी लंबी थी, और अघोरा ने अब तक नील के खाक हो जाने की उम्मीद की थी, लेकिन जब उसने अंदर देखा तो नील बिलकुल पहले जैसी हालत में ही था। ये नजारा देखकर उसने सोचा, "ये कैसे हो सकता है? ये लड़का अभी तक जिंदा कैसे है?"</w:t>
      </w:r>
      <w:r>
        <w:t xml:space="preserve"> </w:t>
      </w:r>
      <w:r>
        <w:rPr>
          <w:b w:val="0"/>
          <w:i w:val="0"/>
        </w:rPr>
        <w:t>अघोरा ने एक पल खुद को संभाला और हिसाब लगाया, "ये लड़का, वैसे तो इंसान है, लेकिन इसके अंदर से एक नश्वर हथियार की गंध आती है। क्या ऐसा हो सकता है कि ये लड़का खुद भी, किसी नश्वर हथियार के टुकड़े जितना मजबूत हो?" इस संभावना के बारे में सोचकर अघोरा उत्साहित हो गया, और उसका चेहरा खिल उठा। वैसे भी उसने कभी भी सामान्य तकनीकों का इस्तेमाल नहीं किया था, और भयंकर तरीकों से ही हथियारों का शोधन और निर्माण किया था।</w:t>
      </w:r>
      <w:r>
        <w:t xml:space="preserve"> </w:t>
      </w:r>
      <w:r>
        <w:rPr>
          <w:b w:val="0"/>
          <w:i w:val="0"/>
        </w:rPr>
        <w:t>नील वायुपुत्र के पास मौजूद अजीब शक्ति को देखकर वो और भी रोमांचित हो गया। उसने जो आग जलाई थी वो दूसरी श्रेणी की थी, फिर भी वो सामान्य आग से दस गुना अधिक शक्तिशाली थी। लेकिन उस आग ने भी नील को कोई नुकसान नहीं पहुँचाया! इस बात से अघोरा को समझ ही नहीं आ रहा था कि वो आखिर कैसा महसूस करे। यह युवक आग की लप्टों के बीच खड़ा है, लेकिन आग इसका बाल भी बांका नहीं कर पा रही है, ये देखकर अघोरा आश्चर्यचकित और उदास दोनों भाव महसूस कर रहा था। जाहिर है, नील का शरीर एक बड़ा हथियार है, जो आग से भी नष्ट नहीं हो सकता था। अब उसे क्या करना चाहिए?</w:t>
      </w:r>
    </w:p>
    <w:p>
      <w:r>
        <w:rPr>
          <w:b w:val="0"/>
          <w:i w:val="0"/>
        </w:rPr>
        <w:t>कुछ देर तक इस पर विचार करने के बाद, अघोरा ने अपनी जेब में हाथ डाला और एक गोली निकाली। उस गोली के ऊपर आग की ज्वाला की तरह धारियाँ बनी हुई थी।</w:t>
      </w:r>
      <w:r>
        <w:t xml:space="preserve"> </w:t>
      </w:r>
      <w:r>
        <w:rPr>
          <w:b w:val="0"/>
          <w:i w:val="0"/>
        </w:rPr>
        <w:t>"अग्नि विगलन वटी!" अघोरा ने उस गोली को देख कर अपने पागलपन और सनक के साथ हुंकार भरी।</w:t>
      </w:r>
      <w:r>
        <w:t xml:space="preserve"> </w:t>
      </w:r>
      <w:r>
        <w:rPr>
          <w:b w:val="0"/>
          <w:i w:val="0"/>
        </w:rPr>
        <w:t>ये तीसरी श्रेणी की गोली थी, जिसकी कीमत पूरे एक नगर के बराबर थी, ये थोड़े समय के लिए आग के स्तर को बढ़ा सकती थी। इस एक गोली को पाने के लिए, उसने एक उच्च श्रेणी के बहुमूल्य नश्वर हथियार का सौदा किया था। अघोरा, इस कीमती अग्नि विगलन वटी को बर्बाद नहीं करना चाहता था, इसलिए उसने इसे कई सालों तक संभाल कर रखा था।</w:t>
      </w:r>
      <w:r>
        <w:t xml:space="preserve"> </w:t>
      </w:r>
      <w:r>
        <w:rPr>
          <w:b w:val="0"/>
          <w:i w:val="0"/>
        </w:rPr>
        <w:t>उस गोली को देखते हुए अगले ही पल, उसकी आँखों में झिझक के भाव आ गए, उसने गोली को अपनी उंगलियों के बीच घुमाया और सोचा कि उसे इसका प्रयोग करना चाहिए या नहीं?</w:t>
      </w:r>
    </w:p>
    <w:p>
      <w:r>
        <w:rPr>
          <w:b w:val="0"/>
          <w:i w:val="0"/>
        </w:rPr>
        <w:t>लेकिन फिर खुद को याद दिलाते हुए, अघोरा ने सोचा, "हर बार जब मैंने कोई भी बड़ा जुआ खेला है, तो मुझे एक उच्च स्तर का नश्वर हथियार बनाने में कामयाबी हासिल हुई है। अगर मैं ये बाजी जीत जाता हूं, तो शायद ये नर्क की तलवार को आध्यात्मिक हथियार में बदल देगा.." जैसे ही उसके दिमाग में यह विचार आया, अघोरा का दिल अतिउत्साह के कारण जोर से धड़कने लगा। अघोरा को अग्नि विगलन वटी को अपने मुंह में डालने के लिए किसी और प्रोत्साहन की आवश्यकता नहीं थी।</w:t>
      </w:r>
      <w:r>
        <w:t xml:space="preserve"> </w:t>
      </w:r>
      <w:r>
        <w:rPr>
          <w:b w:val="0"/>
          <w:i w:val="0"/>
        </w:rPr>
        <w:t>जैसे ही अघोरा ने उस गोली को निगला, उसका गला धधकती आग की तरह गर्म हो गया। उसकी आंख, कान, नाक और मुंह से आग की लप्टें निकलने लगी थी, उसके भीतर की आग धधक उठी। फिर कुछ ही पल में, वो आग उसके शरीर से निकलकर हथियार शोधन हांडी में जाने लगी।</w:t>
      </w:r>
      <w:r>
        <w:t xml:space="preserve"> </w:t>
      </w:r>
      <w:r>
        <w:rPr>
          <w:b w:val="0"/>
          <w:i w:val="0"/>
        </w:rPr>
        <w:t>अग्नि विगलन वटी की शक्ति की वजह से, अघोरा के मुंह से निकल रही आग अब बहुत ताकतवर हो गई थी। जैसे ही वो अग्नि पूरी तरह से प्रज्वलित हुई, पूरी गुफा असाधारण गर्मी से भर गई, और उस भयानक गर्मी से पिंजरों में बंद कई लोग जल कर राख हो गए, जिससे पूरी गुफा उन सभी की दर्दनाक चीखों से भर गई और सब तरफ मांस के जलने की गंध फ़ैल गई।</w:t>
      </w:r>
      <w:r>
        <w:t xml:space="preserve"> </w:t>
      </w:r>
      <w:r>
        <w:rPr>
          <w:b w:val="0"/>
          <w:i w:val="0"/>
        </w:rPr>
        <w:t>आग उगलता अघोरा अपने सनकी अंदाज में जोर जोर से हसने लगा!</w:t>
      </w:r>
    </w:p>
    <w:p>
      <w:r>
        <w:rPr>
          <w:b w:val="0"/>
          <w:i w:val="0"/>
        </w:rPr>
        <w:t>तो क्या होगा आगे? क्या नील, आग की शक्ति बढ़ने के बाद जल जाएगा? या होगा कोई नया चमत्कार! कैसे बचेगा नील अघोरा के आतंक से?</w:t>
      </w:r>
    </w:p>
    <w:p>
      <w:r>
        <w:rPr>
          <w:b w:val="0"/>
          <w:i w:val="0"/>
        </w:rPr>
        <w:t>जानने के लिए सुनते रहिए.. महागाथा!  only on pocket FM</w:t>
      </w:r>
      <w:r>
        <w:t xml:space="preserve"> </w:t>
      </w:r>
      <w:r>
        <w:rPr>
          <w:b w:val="0"/>
          <w:i w:val="0"/>
        </w:rPr>
        <w:t>#</w:t>
      </w:r>
    </w:p>
    <w:p>
      <w:r>
        <w:br w:type="page"/>
      </w:r>
    </w:p>
    <w:p>
      <w:pPr>
        <w:pStyle w:val="Heading1"/>
      </w:pPr>
      <w:r>
        <w:t>Ep 20 - नियति का एक और खेल!</w:t>
      </w:r>
    </w:p>
    <w:p>
      <w:r>
        <w:rPr>
          <w:b w:val="0"/>
          <w:i w:val="0"/>
        </w:rPr>
        <w:t>अग्नि विगलन वटी के प्रभाव से आग पूरी तरह से प्रज्वलित हुई, और गुफा असाधारण गर्मी से भर गई, उस भयानक गर्मी के कारण पिंजरों में बंद कई लोग जल कर राख हो गए। पूरी गुफा उन सभी की दर्दनाक चीखों से भर गई और सब तरफ मांस के जलने की गंध फ़ैल गई।</w:t>
      </w:r>
      <w:r>
        <w:t xml:space="preserve"> </w:t>
      </w:r>
      <w:r>
        <w:rPr>
          <w:b w:val="0"/>
          <w:i w:val="0"/>
        </w:rPr>
        <w:t>आग उगलता अघोरा अपने सनकी अंदाज में जोर जोर से हसने लगा!</w:t>
      </w:r>
    </w:p>
    <w:p>
      <w:r>
        <w:rPr>
          <w:b w:val="0"/>
          <w:i w:val="0"/>
        </w:rPr>
        <w:t>गहरी पीली लप्टें, अचानक से असामान्य और सुनहरे लाल रंग की हो गईं, और उसकी हर लपट ने तीव्र गर्मी उत्सर्जित की।</w:t>
      </w:r>
      <w:r>
        <w:t xml:space="preserve"> </w:t>
      </w:r>
      <w:r>
        <w:rPr>
          <w:b w:val="0"/>
          <w:i w:val="0"/>
        </w:rPr>
        <w:t>"अब आग की ताकत बहुत अधिक बढ़ गई है, इसलिए इसका सामना करना असंभव होगा" ऐसा सोचते हुए जब नील वायुपुत्र ने उन सुनहरी लाल लप्टों को देखा तो उसका चेहरा फीका पड़ गया।</w:t>
      </w:r>
      <w:r>
        <w:t xml:space="preserve"> </w:t>
      </w:r>
      <w:r>
        <w:rPr>
          <w:b w:val="0"/>
          <w:i w:val="0"/>
        </w:rPr>
        <w:t>जैसी उम्मीद थी, वैसा ही हुआ आग पहले की तुलना में कही अधिक शक्तिशाली हो गई थी। सुनहरी-लाल लप्टों ने उसे चारों ओर से घेर लिया, और अचानक से नील के शरीर में दर्द की एक लहर उठ गई। ठीक उसी तरह जैसा उस दिन तहखाने में हुआ था, देखते ही देखते नील का शरीर उन आग की लप्टों की वजह से लाल हो गया।</w:t>
      </w:r>
      <w:r>
        <w:t xml:space="preserve"> </w:t>
      </w:r>
      <w:r>
        <w:rPr>
          <w:b w:val="0"/>
          <w:i w:val="0"/>
        </w:rPr>
        <w:t>आमतौर पर, इस तरह के उच्च तापमान की आग के संपर्क में आते ही किसी बलिष्ट साधक का शरीर तक राख में बदल जाएगा। लेकिन, नील का शरीर हर तरह से असाधारण बन चुका था कि आग की लप्टों से नष्ट होने के बजाय, वो एक उत्कृष्ट नश्वर हथियार की तरह चमकते हुए धीरे-धीरे लाल हो गया।</w:t>
      </w:r>
      <w:r>
        <w:t xml:space="preserve"> </w:t>
      </w:r>
      <w:r>
        <w:rPr>
          <w:b w:val="0"/>
          <w:i w:val="0"/>
        </w:rPr>
        <w:t>इसके बाद, नील की त्वचा में गहराई तक समा चुके, स्वर्णपत्र के छोटे-छोटे टुकड़े, जिन पर प्राचीन संस्कृत के शब्द गढ़े हुए थे, वो अचानक से ऊपर आ गए, और उसकी त्वचा पर मंडराने लगे। इन स्वर्णपत्र के झिलमिलाते टुकड़ों में ढका हुआ, नील का पूरा शरीर शानदार ढंग से चमक रहा था।</w:t>
      </w:r>
      <w:r>
        <w:t xml:space="preserve"> </w:t>
      </w:r>
      <w:r>
        <w:rPr>
          <w:b w:val="0"/>
          <w:i w:val="0"/>
        </w:rPr>
        <w:t>एक तरफ उसका शरीर चमकदार लाल रंग की आभा बिखेर रहा था, वही दूसरी तरफ, सुनहरे टुकड़े उसके शरीर पर एक छवि का रूप लेने लगे, और संस्कृत के कुछ शब्दों ने मिलकर एक वाक्य का निर्माण किया।</w:t>
      </w:r>
      <w:r>
        <w:t xml:space="preserve"> </w:t>
      </w:r>
      <w:r>
        <w:rPr>
          <w:b w:val="0"/>
          <w:i w:val="0"/>
        </w:rPr>
        <w:t>"आत्मनः शक्तिः अनन्ता अस्ति, अग्निना पोषयित्वा प्रबोधयतु!"</w:t>
      </w:r>
      <w:r>
        <w:t xml:space="preserve"> </w:t>
      </w:r>
      <w:r>
        <w:rPr>
          <w:b w:val="0"/>
          <w:i w:val="0"/>
        </w:rPr>
        <w:t>इसका मतलब है, "आत्मा की शक्ति अनंत है, उसे अग्नि से पोषित करके जागृत करो!" ये वाक्य तेजी से नील वायुपुत्र की त्वचा पर घूम रहा था, उनके घूमने की गति समय के साथ और भी तेजी से बढ़ती जा रही थी, जब तक कि गुप्त रूप से, नील की त्वचा पर छोटे भँवर नहीं बन गए।</w:t>
      </w:r>
      <w:r>
        <w:t xml:space="preserve"> </w:t>
      </w:r>
      <w:r>
        <w:rPr>
          <w:b w:val="0"/>
          <w:i w:val="0"/>
        </w:rPr>
        <w:t>जिस तरह पानी का भँवर, उनकी चपेट में आई चीज को पानी के अंदर खींच लेती है, वैसे ही, नील के शरीर पर जैसे-जैसे भंवर बढ़ते गए, उनके बल ने आग की लप्टों को हांडी से निकाल कर, नील के शरीर की तरफ खींचा और इस तरह से, अनेक भंवर उसका शरीर अवशोषित करने लगे।</w:t>
      </w:r>
      <w:r>
        <w:t xml:space="preserve"> </w:t>
      </w:r>
      <w:r>
        <w:rPr>
          <w:b w:val="0"/>
          <w:i w:val="0"/>
        </w:rPr>
        <w:t>इसका मतलब ये था कि, आग उसके शरीर को शुद्ध कर रही थी, जिससे उसकी आत्मा और भी ताकतवर बन रही थी!</w:t>
      </w:r>
    </w:p>
    <w:p>
      <w:r>
        <w:rPr>
          <w:b w:val="0"/>
          <w:i w:val="0"/>
        </w:rPr>
        <w:t>आश्चर्यजनक रूप से, उसके शरीर ने सारी आग खुद के अंदर खींच ली। एक के बाद एक, आग की लप्टें नील के शरीर में, उसके हाथ, पैर और गर्दन सहित, उसके हर एक रोमछिद्र के माध्यम से अवशोषित हो गई। लेकिन इस वक्त जो नील को अपने शरीर में अनुभव हो रहा था, वो किसी भी अन्य पीड़ा से कही अधिक दर्दनाक था। जैसे ही आग की लप्टें  उसकी त्वचा से उसके शरीर में प्रवेश करने लगी, तो उसके शरीर का हर हिस्सा बाहर से लेकर अंदर तक गर्मी से झुलसने लगा।</w:t>
      </w:r>
      <w:r>
        <w:t xml:space="preserve"> </w:t>
      </w:r>
      <w:r>
        <w:rPr>
          <w:b w:val="0"/>
          <w:i w:val="0"/>
        </w:rPr>
        <w:t>इस भयानक दर्द को सहने के लिए नील ने अपना मुँह भींच लिया। जब वो कारागार में था, तब उसकी आत्मा ने ‘पवित्र श्वेत अग्नि' से जो दर्द सहा था, उसकी तुलना में इस बार का दर्द कुछ कम था। इसी दौरान, नील ने महसूस किया कि जलती हुई आग की वजह से, अस्थि-विघटक चूर्ण का असर धीरे-धीरे समाप्त होता जा रहा था।</w:t>
      </w:r>
      <w:r>
        <w:t xml:space="preserve"> </w:t>
      </w:r>
      <w:r>
        <w:rPr>
          <w:b w:val="0"/>
          <w:i w:val="0"/>
        </w:rPr>
        <w:t>उसका शरीर आग की लप्टों पर प्रतिक्रिया कर रहा था, नील ने महसूस किया कि उसकी आत्मा के आयाम में ‘नवनाग हांडी' एक बार फिर से प्रकट हो गई है। उसके अंदर पवित्र श्वेत अग्नि, इस समय सुप्त और शांत अवस्था में मौजूद थी। लेकिन अचानक से हांडी नियंत्रण से बाहर हो गई, उसके अंदर पवित्र श्वेत अग्नि की लप्टें तेजी से बढ़ने लगीं। पवित्र श्वेत अग्नि की लप्टों ने नील वायुपुत्र की आत्मा पर प्रहार किया और उसे पूरी तरह से अपने आगोश में ले लिया।</w:t>
      </w:r>
      <w:r>
        <w:t xml:space="preserve"> </w:t>
      </w:r>
      <w:r>
        <w:rPr>
          <w:b w:val="0"/>
          <w:i w:val="0"/>
        </w:rPr>
        <w:t>धीरे-धीरे पवित्र श्वेत अग्नि, नील की आत्मा के आयाम से बाहर निकल आई, लेकिन आश्चर्यजनक रूप से उसके ठीक सामने उसे, पवित्र श्वेत अग्नि किसी जीवित प्राणी की तरह दिखाई दे रही थी। तभी, पवित्र श्वेत अग्नि से एक अजीब सी आवाज निकली और वो ‘नर्क की तलवार' की तरफ तेजी से बढ़ गई।</w:t>
      </w:r>
      <w:r>
        <w:t xml:space="preserve"> </w:t>
      </w:r>
      <w:r>
        <w:rPr>
          <w:b w:val="0"/>
          <w:i w:val="0"/>
        </w:rPr>
        <w:t>अघोरा की ‘नर्क की तलवार' बेहद शक्तिशाली धातुओं के मिश्रण से बनी थी, यहाँ तक कि जब उसने उसे बनाया था, तब भी वो धधकती आग में लम्बे समय तक रहने के बाद भी नहीं पिघली थी। लेकिन जैसे ही पवित्र श्वेत अग्नि ने उस उच्चतम श्रेणी के अमूल्य नश्वर हथियार को छुआ, वो तुरंत ही पिघल कर, गर्म धातु की कुछ बूंदों में बदल गई।</w:t>
      </w:r>
      <w:r>
        <w:t xml:space="preserve"> </w:t>
      </w:r>
      <w:r>
        <w:rPr>
          <w:b w:val="0"/>
          <w:i w:val="0"/>
        </w:rPr>
        <w:t>नील ने जब पवित्र श्वेत अग्नि की भयानक शक्ति देखी तो उसके चेहरे पर आश्चर्य का भाव आ गया, और उसने हैरान होकर सोचा, "आखिर ये पवित्र श्वेत अग्नि है क्या? ये इतनी शक्तिशाली कैसे हो सकती है?"</w:t>
      </w:r>
      <w:r>
        <w:t xml:space="preserve"> </w:t>
      </w:r>
      <w:r>
        <w:rPr>
          <w:b w:val="0"/>
          <w:i w:val="0"/>
        </w:rPr>
        <w:t>तभी नील को सुन्दर नगर की सबसे मशहूर कहानी का कुछ अंश याद आया, जिसमे बताया गया था कि जब राक्षसों ने सुन्दर नगर साम्राज्य को पूरी तरह से बर्बाद कर दिया था, तब भृगु ऋषि ने वहां प्रकट होकर अपनी ‘पवित्र श्वेत अग्नि' से सारे राक्षसों को जला कर भस्म कर दिया था, ये कहानी सुन्दर नगर के हर बच्चे को अच्छी तरह से याद है, इसके साथ ही नील वायुपुत्र के मन में एक विचार कौंध गया।</w:t>
      </w:r>
      <w:r>
        <w:t xml:space="preserve"> </w:t>
      </w:r>
      <w:r>
        <w:rPr>
          <w:b w:val="0"/>
          <w:i w:val="0"/>
        </w:rPr>
        <w:t>"तो क्या ये श्वेत अग्नि वही पवित्र श्वेत अग्नि है जिसे, उस समय भृगु ऋषि ने राक्षसों को मारने के लिए प्रयोग किया था?" वो बेहद उत्साहित महसूस कर रहा था, उसने तुरंत ही आगे की प्रक्रिया पर अपना ध्यान लगाया।</w:t>
      </w:r>
      <w:r>
        <w:t xml:space="preserve"> </w:t>
      </w:r>
      <w:r>
        <w:rPr>
          <w:b w:val="0"/>
          <w:i w:val="0"/>
        </w:rPr>
        <w:t>नर्क की तलवार के पिघलने के बाद, भयानक सफ़ेद लप्टों ने पिघले हुए धातु की बूंदों को नील की आत्मा के आयाम में खींच लिया।</w:t>
      </w:r>
      <w:r>
        <w:t xml:space="preserve"> </w:t>
      </w:r>
      <w:r>
        <w:rPr>
          <w:b w:val="0"/>
          <w:i w:val="0"/>
        </w:rPr>
        <w:t>इस दृश्य से नील दहशत में आ गया, वो जानता था कि उसका शरीर किसी नश्वर हथियार की तरह सख्त है, लेकिन फिर भी, वो पिघली हुई धातु को अपने शरीर के अंदर नहीं डाल सकता था। लाख कोशिश करने के बावजूद वो उसे नहीं रोक पाया और उसकी आँखों के सामने, वो पिघली हुई धातु उसके शरीर के अंदर प्रवेश कर गई।</w:t>
      </w:r>
      <w:r>
        <w:t xml:space="preserve"> </w:t>
      </w:r>
      <w:r>
        <w:rPr>
          <w:b w:val="0"/>
          <w:i w:val="0"/>
        </w:rPr>
        <w:t>कुछ समय बीतने पर भी जब कुछ नहीं हुआ तो नील चकित रह गया कि वो अभी भी ठीक था, और अपनी आत्मा के आयाम में देख सकता था कि पवित्र श्वेत अग्नि ने धातु की उन बूंदों को "नवनाग हांडी" के अंदर डाल दिया था।</w:t>
      </w:r>
      <w:r>
        <w:t xml:space="preserve"> </w:t>
      </w:r>
      <w:r>
        <w:rPr>
          <w:b w:val="0"/>
          <w:i w:val="0"/>
        </w:rPr>
        <w:t>नील अभी भी नवनाग हांडी के अंदर की गतिविधि को देख सकता था, उसने देखा कि धातु की बूंदे अचानक से आठ भागों में बंट गई और हर एक बूँद, हांडी के ऊपरी भाग पर बनी आठ दिव्यनागों की मूर्तियों में प्रवेश कर गई।</w:t>
      </w:r>
      <w:r>
        <w:t xml:space="preserve"> </w:t>
      </w:r>
      <w:r>
        <w:rPr>
          <w:b w:val="0"/>
          <w:i w:val="0"/>
        </w:rPr>
        <w:t>धातु की बूंदों के प्रवेश करते ही सभी दिव्यनागों के फन पर अलग-अलग रंगो की नागमणि दिखाई देने लगी, जिनसे प्रकाश की किरणे निकलती जा रही थी। ये किरणे उनके फनों से होते हुए, उनकी पूँछ की तरफ बढ़ने लगी। सभी प्रकाश किरणें मूर्तियों की तरह ही अलग-अलग रंग की थी, लाल, काली, सफेद, सुनहरी… इत्यादि।</w:t>
      </w:r>
      <w:r>
        <w:t xml:space="preserve"> </w:t>
      </w:r>
      <w:r>
        <w:rPr>
          <w:b w:val="0"/>
          <w:i w:val="0"/>
        </w:rPr>
        <w:t>वो प्रकाश किरणें उन सभी नागों की पूँछ से होते हुए, नीचे मौजूद नौवें दिव्यनाग की मूर्ति में प्रवेश कर गई, जिससे आखिरी दिव्यनाग की मूर्ति अचानक से ही चमक उठी और उससे एक नाग की छाया बाहर निकलती हुई सी प्रतीत हुई। ये छाया अभी भी काफी धुंधली थी और धीरे-धीरे नौवें दिव्यनाग से निकलने वाले प्रकाश को अपने अंदर समाने लगी। जैसे-जैसे वो उस प्रकाश को अवशोषित कर रही थी, यानी खुद में उस प्रकाश को समा रही थी, वैसे-वैसे वो छाया और अधिक स्पष्ट होती जा रही थी।</w:t>
      </w:r>
      <w:r>
        <w:t xml:space="preserve"> </w:t>
      </w:r>
      <w:r>
        <w:rPr>
          <w:b w:val="0"/>
          <w:i w:val="0"/>
        </w:rPr>
        <w:t>नील वायुपुत्र ये देख कर हैरान था!</w:t>
      </w:r>
    </w:p>
    <w:p>
      <w:r>
        <w:rPr>
          <w:b w:val="0"/>
          <w:i w:val="0"/>
        </w:rPr>
        <w:t>जल्द ही उसकी आँखों के सामने एक दिव्यनाग की आकृति और भी स्पष्ट हो गई। उस दिव्यनाग का फन नीले रंग का था और बेहद चमकदार था, जिसपर नीलम जैसी नागमणि सुशोभित थी, जबकि उसका बाकी शरीर नौ रंगो से मिलकर बना था।</w:t>
      </w:r>
      <w:r>
        <w:t xml:space="preserve"> </w:t>
      </w:r>
      <w:r>
        <w:rPr>
          <w:b w:val="0"/>
          <w:i w:val="0"/>
        </w:rPr>
        <w:t>जब उस दिव्यनाग की छाया ने प्रकाश को पूरी तरह अवशोषित कर लिया, तब दिव्यनाग की पूँछ पर एक ‘सर्पशल्क' उभरा, और अचानक से सुनहरे रंग की चमक चारो ओर बिखरने लगी। उस सर्पशल्क से, धातु की बूंदों की आभा महसूस की जा सकती थी।</w:t>
      </w:r>
      <w:r>
        <w:t xml:space="preserve"> </w:t>
      </w:r>
      <w:r>
        <w:rPr>
          <w:b w:val="0"/>
          <w:i w:val="0"/>
        </w:rPr>
        <w:t>नील इस नज़ारे को देखकर थोड़ा भ्रमित हुआ, लेकिन फिर पूरी प्रक्रिया पर ध्यान देने के बाद उसे समझ में आया कि वो सुनहरा ‘सर्पशल्क' अवश्य ही उन धातु की बूंदों से बना है, फिर भी इस बात की पुष्टि करना असम्भव था। नील अपनी आत्मा के आयाम में जो भी दृश्य देख रहा था, वो उसे चकित कर रहे थे।</w:t>
      </w:r>
      <w:r>
        <w:t xml:space="preserve"> </w:t>
      </w:r>
      <w:r>
        <w:rPr>
          <w:b w:val="0"/>
          <w:i w:val="0"/>
        </w:rPr>
        <w:t>लेकिन तभी, नील को उस सर्पशल्क पर एक सुनहरी चमक दिखाई दी, और उसके शरीर में ताकत की बाढ़ सी आ गई। उस सर्पशल्क के कारण उसकी ताक़त अचानक ही काफी बढ़ गई।</w:t>
      </w:r>
      <w:r>
        <w:t xml:space="preserve"> </w:t>
      </w:r>
      <w:r>
        <w:rPr>
          <w:b w:val="0"/>
          <w:i w:val="0"/>
        </w:rPr>
        <w:t>नील के सामने अभी-अभी प्रकट हुए दिव्यनाग की आँखे अभी भी बंद थी।</w:t>
      </w:r>
      <w:r>
        <w:t xml:space="preserve"> </w:t>
      </w:r>
      <w:r>
        <w:rPr>
          <w:b w:val="0"/>
          <w:i w:val="0"/>
        </w:rPr>
        <w:t>नील वायुपुत्र इस बढ़ी हुई शक्ति को महसूस कर सकता था!</w:t>
      </w:r>
    </w:p>
    <w:p>
      <w:r>
        <w:rPr>
          <w:b w:val="0"/>
          <w:i w:val="0"/>
        </w:rPr>
        <w:t>"अगर सिर्फ़ एक सर्पशल्क ने मेरी शक्ति को कई गुना बढ़ा दिया, अगर दसियों हज़ार सर्पशल्कों की शक्तियों को जागृत किया जाए तो क्या होगा? अगर वो सभी सर्पशल्क की शक्तियों को जागृत कर लेता है तो उसकी ताकत कितनी अविश्वसनीय हो जायेगी!"</w:t>
      </w:r>
      <w:r>
        <w:t xml:space="preserve"> </w:t>
      </w:r>
      <w:r>
        <w:rPr>
          <w:b w:val="0"/>
          <w:i w:val="0"/>
        </w:rPr>
        <w:t>नील ने अपने होठों को घबराहट से गीला किया और अपने शानदार विचार को अपने मन से बाहर निकालने के लिए संघर्ष करते हुए अपना सिर हिला दिया। ये सब अभी उसकी पहुंच से बहुत दूर था। उसने इस काम की कठिनाई को अभी अभी महसूस किया था कि दिव्यनाग के सर्पशल्क को जागृत करना कितना मुश्किल था।</w:t>
      </w:r>
      <w:r>
        <w:t xml:space="preserve"> </w:t>
      </w:r>
      <w:r>
        <w:rPr>
          <w:b w:val="0"/>
          <w:i w:val="0"/>
        </w:rPr>
        <w:t>अघोरा के अनुसार, ‘नर्क की तलवार' एक उच्च स्तर का सर्वोत्तम नश्वर हथियार, और अत्यंत मूल्यवान खजाना था।</w:t>
      </w:r>
      <w:r>
        <w:t xml:space="preserve"> </w:t>
      </w:r>
      <w:r>
        <w:rPr>
          <w:b w:val="0"/>
          <w:i w:val="0"/>
        </w:rPr>
        <w:t>इसके बावजूद ये केवल एक ही सर्पशल्क की शक्ति को जागृत कर पाया था, नील ने कल्पना की, कि उनमें से हजारों को जागृत करने में कितने हथियार और समय की जरूरत होगी। "भले ही पूरे उत्तरी क्षेत्र के सभी खजानों को ही क्यों न पिघला दिया जाए, तब भी, सभी सर्पशल्कों की शक्ति को जागृत कर पाना बहुत ही मुश्किल होगा!" नील ने चुपचाप मन ही मन ये निष्कर्ष निकाला, कि उसे पहले हर चीज की अच्छी तरह से  छान बीन करने की जरूरत है, ना कि जल्दबाजी में कोई बेवकूफी भरा कदम उठाने की।</w:t>
      </w:r>
      <w:r>
        <w:t xml:space="preserve"> </w:t>
      </w:r>
      <w:r>
        <w:rPr>
          <w:b w:val="0"/>
          <w:i w:val="0"/>
        </w:rPr>
        <w:t>इन विचारों के बीच नील, धधकती आग में पद्मासन की मुद्रा में बैठ गया, और क्योंकि उसकी त्वचा पर मौजूद सुनहरे भँवर ने आग की लप्टों को खींच लिया था, और उसकी आत्मा काफी हद तक मजबूत हो गई थी, इसलिए उस आग ने अब उसके शरीर को भी मजबूत बनाना शुरू कर दिया था।</w:t>
      </w:r>
      <w:r>
        <w:t xml:space="preserve"> </w:t>
      </w:r>
      <w:r>
        <w:rPr>
          <w:b w:val="0"/>
          <w:i w:val="0"/>
        </w:rPr>
        <w:t>हांडी के बाहर, अघोरा शक भरी नज़रों के साथ हांडी के अंदर देखने की कोशिश कर रहा था। उसे कुछ अजीब सा एहसास हुआ, वो अब अपनी ‘नर्क की तलवार' की उपस्थिति को महसूस नहीं कर पा रहा था। उसने आज तक कभी आध्यात्मिक हथियार नहीं बनाया था, ये प्रक्रिया उसके लिए भी नई थी। उसे कोई अनुभव नहीं था इसलिए उसने सोचा, "क्या नर्क की तलवार अब एक आध्यात्मिक हथियार बन गई है?"</w:t>
      </w:r>
      <w:r>
        <w:t xml:space="preserve"> </w:t>
      </w:r>
      <w:r>
        <w:rPr>
          <w:b w:val="0"/>
          <w:i w:val="0"/>
        </w:rPr>
        <w:t>लेकिन उसने साथ ही साथ ये भी महसूस किया, कि हांडी में उसने जो आग, प्रवाहित की थी, वो अब कम हो रही थी। इससे अघोरा थोड़ा उत्सुक हो गया, और सोचने लगा कि आखिर यहाँ चल क्या रहा है?</w:t>
      </w:r>
    </w:p>
    <w:p>
      <w:r>
        <w:rPr>
          <w:b w:val="0"/>
          <w:i w:val="0"/>
        </w:rPr>
        <w:t>"हो सकता है, मैं अपना पहला आध्यात्मिक हथियार बनाने में कामयाब हो गया हूं!"</w:t>
      </w:r>
      <w:r>
        <w:t xml:space="preserve"> </w:t>
      </w:r>
      <w:r>
        <w:rPr>
          <w:b w:val="0"/>
          <w:i w:val="0"/>
        </w:rPr>
        <w:t>ऐसा सोच कर अघोरा की आंखे चमक उठी।</w:t>
      </w:r>
      <w:r>
        <w:t xml:space="preserve"> </w:t>
      </w:r>
      <w:r>
        <w:rPr>
          <w:b w:val="0"/>
          <w:i w:val="0"/>
        </w:rPr>
        <w:t>क्या ये भी नियति का एक विचित्र तरीका है, नील वायुपुत्र को उसकी लड़ाई के लिए तैयार करने का? या फिर नील समझ रहा है जिसे अपनी ताकत, वही बनेगी उसकी बर्बादी का कारण! नील की आत्मा के आयाम में मौजूद उस दिव्यनाग का क्या रहस्य है? क्या वो दिव्यनाग नील के लिए लाभदायक साबित होगा? या फिर वो सिर्फ अपनी शक्तियों को बढ़ाने के लिए नील का उपयोग कर रहा है।</w:t>
      </w:r>
      <w:r>
        <w:t xml:space="preserve"> </w:t>
      </w:r>
      <w:r>
        <w:rPr>
          <w:b w:val="0"/>
          <w:i w:val="0"/>
        </w:rPr>
        <w:t>जानने के लिए बस, सुनते रहिए.. महागाथा!</w:t>
      </w:r>
    </w:p>
    <w:p>
      <w:r>
        <w:rPr>
          <w:b w:val="0"/>
          <w:i w:val="0"/>
        </w:rPr>
        <w:t>only on pocket FM</w:t>
      </w:r>
      <w:r>
        <w:t xml:space="preserve"> </w:t>
      </w:r>
      <w:r>
        <w:rPr>
          <w:b w:val="0"/>
          <w:i w:val="0"/>
        </w:rPr>
        <w:t>#</w:t>
      </w:r>
    </w:p>
    <w:p>
      <w:r>
        <w:br w:type="page"/>
      </w:r>
    </w:p>
    <w:p>
      <w:pPr>
        <w:pStyle w:val="Heading1"/>
      </w:pPr>
      <w:r>
        <w:t>Ep 21 - नील वायुपुत्र अभी तक मरा नही है?</w:t>
      </w:r>
    </w:p>
    <w:p>
      <w:r>
        <w:rPr>
          <w:b w:val="0"/>
          <w:i w:val="0"/>
        </w:rPr>
        <w:t>हांडी के बाहर खड़े अघोरा ने महसूस किया, कि हांडी में उसने जो आग प्रवाहित की थी, वो कम हो रही है। इससे अघोरा थोड़ा उत्सुक हो गया, और सोचने लगा कि आखिर यहाँ चल क्या रहा है?</w:t>
      </w:r>
    </w:p>
    <w:p>
      <w:r>
        <w:rPr>
          <w:b w:val="0"/>
          <w:i w:val="0"/>
        </w:rPr>
        <w:t>"हो सकता है, मैं अपना पहला आध्यात्मिक हथियार बनाने में कामयाब हो गया हूं!"</w:t>
      </w:r>
      <w:r>
        <w:t xml:space="preserve"> </w:t>
      </w:r>
      <w:r>
        <w:rPr>
          <w:b w:val="0"/>
          <w:i w:val="0"/>
        </w:rPr>
        <w:t>जैसा कि प्रत्येक हथियार निर्माता जानता है, कि जब शोधन प्रक्रिया पूरी होने के करीब होती है, तो हथियार अपने अंतिम स्वरूप में प्रवेश करने लगता है। और ये वो समय होता है जब हथियार बड़ी मात्रा में आग का इस्तेमाल करता है।</w:t>
      </w:r>
      <w:r>
        <w:t xml:space="preserve"> </w:t>
      </w:r>
      <w:r>
        <w:rPr>
          <w:b w:val="0"/>
          <w:i w:val="0"/>
        </w:rPr>
        <w:t>आग को अवशोषित करने की मात्रा, श्रेणी के आधार पर अलग-अलग होती है। जिस हथियार का स्तर जितना ऊँचा होगा, वो हथियार उतनी ही अधिक आग को अवशोषित करेगा, यानी इस्तेमाल करेगा।</w:t>
      </w:r>
      <w:r>
        <w:t xml:space="preserve"> </w:t>
      </w:r>
      <w:r>
        <w:rPr>
          <w:b w:val="0"/>
          <w:i w:val="0"/>
        </w:rPr>
        <w:t>अघोरा ने याद किया, कि जब उसने ‘नर्क की तलवार' बनाई थी, उस समय अंतिम चरण के दौरान तलवार ने पूरे दो घंटे तक आग को अवशोषित किया था।</w:t>
      </w:r>
      <w:r>
        <w:t xml:space="preserve"> </w:t>
      </w:r>
      <w:r>
        <w:rPr>
          <w:b w:val="0"/>
          <w:i w:val="0"/>
        </w:rPr>
        <w:t>लगभग तीन घंटे बीत चुके थे,</w:t>
      </w:r>
      <w:r>
        <w:t xml:space="preserve"> </w:t>
      </w:r>
      <w:r>
        <w:rPr>
          <w:b w:val="0"/>
          <w:i w:val="0"/>
        </w:rPr>
        <w:t>हथियार निर्माता ये मानते है कि उच्च श्रेणी के हथियार को अंतिम चरण में अधिक आग की आवश्यकता होती है, और उतना ही अधिक समय भी लगता है। अघोरा ने सोचा कि इसकी अधिक संभावना है, कि हांडी में मौजूद नया हथियार एक आध्यात्मिक हथियार ही होगा!</w:t>
      </w:r>
    </w:p>
    <w:p>
      <w:r>
        <w:rPr>
          <w:b w:val="0"/>
          <w:i w:val="0"/>
        </w:rPr>
        <w:t>इसके बारे में सोचते हुए अघोरा और अधिक उत्साहित हो गया और उसका दिल तेजी से धड़कने लगा, "हाँ! बिल्कुल ऐसा ही हुआ है! केवल एक आध्यात्मिक हथियार ही अंतिम चरण के दौरान इतनी अधिक आग को अवशोषित कर सकता है।" ऐसी सोच के साथ, बिना किसी हिचकिचाहट के, अघोरा ने तुरंत ही हांडी के अंदर और अधिक आग प्रवाहित कर दी।</w:t>
      </w:r>
      <w:r>
        <w:t xml:space="preserve"> </w:t>
      </w:r>
      <w:r>
        <w:rPr>
          <w:b w:val="0"/>
          <w:i w:val="0"/>
        </w:rPr>
        <w:t>हालांकि अघोरा ने हांडी में काफी ज्यादा मात्रा में आग प्रवाहित की थी, लेकिन ऐसा लग रहा था कि हांडी किसी अन्नत अँधेरी खाई की तरह है, जिसने अघोरा की आग को भूखे दानव की तरह निगल लिया था।</w:t>
      </w:r>
      <w:r>
        <w:t xml:space="preserve"> </w:t>
      </w:r>
      <w:r>
        <w:rPr>
          <w:b w:val="0"/>
          <w:i w:val="0"/>
        </w:rPr>
        <w:t>लगभग छह घंटे बीत जाने के बाद,</w:t>
      </w:r>
      <w:r>
        <w:t xml:space="preserve"> </w:t>
      </w:r>
      <w:r>
        <w:rPr>
          <w:b w:val="0"/>
          <w:i w:val="0"/>
        </w:rPr>
        <w:t>अघोरा का शरीर हांफ रहा था, और वो पसीने से तर-बतर हो गया था। लेकिन, वो अभी भी इस बात को लेकर चिंतित था कि उसने पर्याप्त काम किया है या नहीं। उसे एहसास था कि अगर उसने अंतिम चरण के दौरान हथियार में सही ढंग से आग प्रवाहित नहीं की, तो हांडी के भीतर का हथियार ख़राब भी हो सकता है।</w:t>
      </w:r>
      <w:r>
        <w:t xml:space="preserve"> </w:t>
      </w:r>
      <w:r>
        <w:rPr>
          <w:b w:val="0"/>
          <w:i w:val="0"/>
        </w:rPr>
        <w:t>भले वो कितना भी अधीर क्यों न महसूस कर रहा हो, लेकिन अघोरा केवल अपने दाँत पीसकर, संयम के साथ आग को प्रवाहित करना जारी रखता है, उसके पास और कोई चारा भी तो नहीं था।</w:t>
      </w:r>
      <w:r>
        <w:t xml:space="preserve"> </w:t>
      </w:r>
      <w:r>
        <w:rPr>
          <w:b w:val="0"/>
          <w:i w:val="0"/>
        </w:rPr>
        <w:t>तकरीबन बीस घंटे बाद,</w:t>
      </w:r>
      <w:r>
        <w:t xml:space="preserve"> </w:t>
      </w:r>
      <w:r>
        <w:rPr>
          <w:b w:val="0"/>
          <w:i w:val="0"/>
        </w:rPr>
        <w:t>अपने शरीर से आग की अंतिम बूँदो को निचोड़ते हुए, अघोरा खुद पर नियंत्रण नहीं रख सका और जमीन पर गिर गया। वो हाँफते हुए जमीन पर बैठ गया, फिर कुछ देर बाद वो अपनी शक्ति बटोर कर धीरे-धीरे उठा। अघोरा ने लाल रंग की कई गोलियां निकालीं और उन्हें अपने मुंह में डाल लिया। थोड़ी देर में ही उसने महसूस किया कि उसकी शक्ति दोबारा बढ़ रही है। लेकिन फिर भी, इतने समय तक प्रतीक्षा करने के बावजूद वो समझ नही पा रहा था, कि वो सफल हुआ है, या नहीं!</w:t>
      </w:r>
    </w:p>
    <w:p>
      <w:r>
        <w:rPr>
          <w:b w:val="0"/>
          <w:i w:val="0"/>
        </w:rPr>
        <w:t>हांडी के सामने खड़े अघोरा के चेहरे पर उलझन के भाव थे। फिर कुछ देर सोच-विचार करने के बाद, अघोरा ने हांडी का द्वार खोल दिया। वो कुछ भी महसूस नहीं कर पा रहा था, इस वजह से उसे एक अजीब सी अनुभूति हुई।</w:t>
      </w:r>
      <w:r>
        <w:t xml:space="preserve"> </w:t>
      </w:r>
      <w:r>
        <w:rPr>
          <w:b w:val="0"/>
          <w:i w:val="0"/>
        </w:rPr>
        <w:t>जैसे ही दरवाजा पूरी तरह से खुला, उसे एक सुनहरी मुट्ठी अपने चेहरे की तरफ तेजी से बढ़ती दिखाई दी।</w:t>
      </w:r>
      <w:r>
        <w:t xml:space="preserve"> </w:t>
      </w:r>
      <w:r>
        <w:rPr>
          <w:b w:val="0"/>
          <w:i w:val="0"/>
        </w:rPr>
        <w:t>क्योंकि अघोरा पहले ही अर्ध महावीर योद्धा बन चुका था, इसलिए उसने अपने ओर बढ़ते खतरे पर तुरंत प्रतिक्रिया दी। नील वायुपुत्र के मुक्के से बचने के लिए वो तेजी से पीछे की तरफ जाने लगा। लेकिन फिर भी, पहले से भी शक्तिशाली हुआ, नील वायुपुत्र काफी तेज था और उसकी मुट्ठी आख़िरकार अघोरा के शरीर से टकरा गई।</w:t>
      </w:r>
      <w:r>
        <w:t xml:space="preserve"> </w:t>
      </w:r>
      <w:r>
        <w:rPr>
          <w:b w:val="0"/>
          <w:i w:val="0"/>
        </w:rPr>
        <w:t>अघोरा इस हमले से पूरी तरह बच नही तो पाया था, लेकिन पीछे हटकर उसने नील के मुक्के की शक्ति को कम ज़रूर कर दिया था। मुक्का लगते ही अघोरा का चेहरा अचानक लाल हो गया, उसके माथे की नसें फड़कने लगीं, और उसके मुंह से खून निकलने लगा। अपने मुंह से निकल रहे खून को पोछते हुए उसने आश्चर्यचकित हो कर कहा, "तुम अभी भी जीवित हो!"</w:t>
      </w:r>
    </w:p>
    <w:p>
      <w:r>
        <w:rPr>
          <w:b w:val="0"/>
          <w:i w:val="0"/>
        </w:rPr>
        <w:t>"सही कहा, नील वायुपुत्र अभी तक मरा नहीं है!" नील की गरजती आवाज़ को सुन कर किसी का भी दिल दहल सकता था। नील बाहरी रूप से तो शांत दिख रहा था, लेकिन उसके भीतर उमड़ रहे भय को नियंत्रित करने के प्रयास में उसकी छाती तेजी से ऊपर-नीचे हो रही थी।</w:t>
      </w:r>
      <w:r>
        <w:t xml:space="preserve"> </w:t>
      </w:r>
      <w:r>
        <w:rPr>
          <w:b w:val="0"/>
          <w:i w:val="0"/>
        </w:rPr>
        <w:t>नील ने अभी सिर्फ तीसरा कुण्डिलिनी चक्र ही जागृत किया था, और वो लगभग 1200 किलो ग्राम वजन का सामना कर सकता था। इसके अलावा, दिव्यनाग के सर्पशल्क की शक्ति को जागृत करने के बाद, उसकी ताकत तीन गुना हो सकती है। चूँकि उसने अघोरा पर अचानक हमला करने की योजना बनाई थी, इसलिए नील ने इस मुक्के में अपनी पूरी ताकत झोंक दी थी।</w:t>
      </w:r>
      <w:r>
        <w:t xml:space="preserve"> </w:t>
      </w:r>
      <w:r>
        <w:rPr>
          <w:b w:val="0"/>
          <w:i w:val="0"/>
        </w:rPr>
        <w:t>उसे उम्मीद नहीं थी कि अघोरा इतनी जल्दी प्रतिक्रिया देगा। वो नील के मुक्के की चपेट में आने से बच गया था। लेकिन अघोरा, नील से भी ज्यादा हैरान था।</w:t>
      </w:r>
      <w:r>
        <w:t xml:space="preserve"> </w:t>
      </w:r>
      <w:r>
        <w:rPr>
          <w:b w:val="0"/>
          <w:i w:val="0"/>
        </w:rPr>
        <w:t>"इस युवक ने अभी तक केवल मणिपुर चक्र ही जागृत किया है, और मेरी ताकत इससे कहीं ज्यादा है। इसलिए, मुझे इसे मारने में कोई परेशानी नहीं होनी चाहिए। लेकिन हथियार शोधन हांडी से बाहर निकलने के बाद से इसकी ताकत बढ़ी हुई मालूम पड़ रही है। क्या हांडी में रहने के दौरान इसकी शक्तियाँ बढ़ गई है? यहां चल क्या रहा है?" अघोरा असमंजस में पड़ गया।</w:t>
      </w:r>
      <w:r>
        <w:t xml:space="preserve"> </w:t>
      </w:r>
      <w:r>
        <w:rPr>
          <w:b w:val="0"/>
          <w:i w:val="0"/>
        </w:rPr>
        <w:t>यदि अघोरा की गति तेज नहीं होती, तो नील के मुक्के से वो मारा भी जा सकता था। ये अघोरा के लिए शर्म की बात होती, और ऐसा दोबारा नहीं हो सका है!</w:t>
      </w:r>
    </w:p>
    <w:p>
      <w:r>
        <w:rPr>
          <w:b w:val="0"/>
          <w:i w:val="0"/>
        </w:rPr>
        <w:t>"मेरी नर्क की तलवार कहाँ है?" अघोरा की आवाज़ में क्रोध की झलक थी, हालांकि अघोरा के पास चिंता करने के लिए कई चीजें थीं, लेकिन वो अपनी सबसे प्यारी तलवार के लिए सबसे ज्यादा चिंतित था।</w:t>
      </w:r>
      <w:r>
        <w:t xml:space="preserve"> </w:t>
      </w:r>
      <w:r>
        <w:rPr>
          <w:b w:val="0"/>
          <w:i w:val="0"/>
        </w:rPr>
        <w:t>नील ने अपने कंधे उचका दिए और अपने हाथ फैला लिए, इसी के साथ नील के चेहरे पर एक मुस्कान उभर गई, और उसने कहा, "तुम सच में नहीं जानते? जाहिर है, मैंने उसे खा लिया है!"</w:t>
      </w:r>
    </w:p>
    <w:p>
      <w:r>
        <w:rPr>
          <w:b w:val="0"/>
          <w:i w:val="0"/>
        </w:rPr>
        <w:t>"तुमने उसे खा लिया? तुम मुझसे झूठ बोल रहे हो।" अघोरा झुंझलाकर चिल्लाया। उसकी आँखें चौड़ी हो गईं, और अविश्वास की छाया उसके चेहरे पर दिखाई देने लगी।</w:t>
      </w:r>
      <w:r>
        <w:t xml:space="preserve"> </w:t>
      </w:r>
      <w:r>
        <w:rPr>
          <w:b w:val="0"/>
          <w:i w:val="0"/>
        </w:rPr>
        <w:t>‘नर्क की तलवार' एक उच्च श्रेणी का नश्वर हथियार है। उसे कैसे खाया जा सकता है? वो भी एक इंसान के द्वारा? एक इंसान का पेट किसी सामान्य तलवार को भी नहीं पचा पायेगा तो नश्वर हथियार तो बहुत दूर की बात है! अघोरा की आँखें नील पर जम गईं, वो युवक पूरी तरह निर्वस्त्र था। उसके पास नरक की तलवार को छिपाने के लिए कोई स्थान नहीं था। वहीं हथियार शोधन हांडी भी पूरी तरह से खाली थी।</w:t>
      </w:r>
      <w:r>
        <w:t xml:space="preserve"> </w:t>
      </w:r>
      <w:r>
        <w:rPr>
          <w:b w:val="0"/>
          <w:i w:val="0"/>
        </w:rPr>
        <w:t>क्योंकि तलवार कहीं भी दिखाई नहीं दे रही थी, तो अघोरा को यकीन हो गया कि नील ने जरूर उसके साथ कुछ किया है। भले ही सभी तथ्य एक ही तरफ इशारा कर रहे थे, लेकिन फिर भी, अघोरा नील की बात पर विश्वास नहीं कर सका।</w:t>
      </w:r>
      <w:r>
        <w:t xml:space="preserve"> </w:t>
      </w:r>
      <w:r>
        <w:rPr>
          <w:b w:val="0"/>
          <w:i w:val="0"/>
        </w:rPr>
        <w:t>वो गुस्से में आगबबूला होकर चिल्लाया, "मेरी नर्क की तलवार कहाँ है? जल्दी बता! वरना मैं तेरी जान ले लूंगा!"</w:t>
      </w:r>
    </w:p>
    <w:p>
      <w:r>
        <w:rPr>
          <w:b w:val="0"/>
          <w:i w:val="0"/>
        </w:rPr>
        <w:t>"मैं मजाक नहीं कर रहा हूँ.. मैंने वास्तव में उसे खा लिया है" नील ने मुस्कुराते हुए कहा।</w:t>
      </w:r>
      <w:r>
        <w:t xml:space="preserve"> </w:t>
      </w:r>
      <w:r>
        <w:rPr>
          <w:b w:val="0"/>
          <w:i w:val="0"/>
        </w:rPr>
        <w:t>वैसे नील सच ही कह रहा था, नर्क की तलवार, पवित्र श्वेत अग्नि से पिघल गई थी, और फिर उसकी आत्मा के आयाम में उस नौ रंगों वाले दिव्यनाग के सर्पशल्क ने उसे अवशोषित कर लिया था। दूसरे शब्दों में, उसने वास्तव में नर्क की तलवार को खा लिया था।</w:t>
      </w:r>
      <w:r>
        <w:t xml:space="preserve"> </w:t>
      </w:r>
      <w:r>
        <w:rPr>
          <w:b w:val="0"/>
          <w:i w:val="0"/>
        </w:rPr>
        <w:t>"ठीक है, अब जब तुम खुद ही कह रहे हो कि तुमने नरक की तलवार खा ली है, तो मैं तुम्हारे शरीर को चीर कर खुद ही देख लूंगा कि वो तुम्हारे पेट के अंदर है या नहीं!" अघोरा ने बेहद गुस्से भरे स्वर में कहा, और कहते ही वो तेजी के साथ नील की ओर बढ़ने लगा, उसके हाथ, मृत शाखाओं की तरह, नील की छाती की ओर जाने लगे। वो अपने हाथों से ही नील का पेट चीरने जा रहा था!</w:t>
      </w:r>
    </w:p>
    <w:p>
      <w:r>
        <w:rPr>
          <w:b w:val="0"/>
          <w:i w:val="0"/>
        </w:rPr>
        <w:t>बेशक, नील अभी भी खड़े होकर, अघोरा के खुद को मारने के लिए इंतजार नहीं करने वाला था। इतने लंबे समय तक हथियार शोधन हांडी के अंदर रहने के बाद, नील को लगा जैसे कि उसकी शारीरिक शक्ति एक अगले ही स्तर पर पहुंच गई है। उसका शरीर इतना मजबूत हो गया था कि कोई मध्य-श्रेणी का नश्वर हथियार भी उसे नुकसान नहीं पहुंचा सकता था! उसने अपने शरीर की सारी शक्ति को इकट्ठा करने के लिए अपने पैरों को हल्के से हिलाया। जल्द ही उसकी हड्डियाँ चटकने लगीं और गड़गड़ाहट जैसी तेज़ आवाज़ पूरी गुफा में गूँज उठी।</w:t>
      </w:r>
      <w:r>
        <w:t xml:space="preserve"> </w:t>
      </w:r>
      <w:r>
        <w:rPr>
          <w:b w:val="0"/>
          <w:i w:val="0"/>
        </w:rPr>
        <w:t>"नंदी सहस्त्र मुष्टिका!"</w:t>
      </w:r>
      <w:r>
        <w:t xml:space="preserve"> </w:t>
      </w:r>
      <w:r>
        <w:rPr>
          <w:b w:val="0"/>
          <w:i w:val="0"/>
        </w:rPr>
        <w:t>उसे अघोरा से लड़ना ही होगा! नील वायुपुत्र अब पहले की तरह कमजोर नहीं है। उसे अपने शरीर और अपनी क्षमताओं पर भरोसा है।</w:t>
      </w:r>
      <w:r>
        <w:t xml:space="preserve"> </w:t>
      </w:r>
      <w:r>
        <w:rPr>
          <w:b w:val="0"/>
          <w:i w:val="0"/>
        </w:rPr>
        <w:t>अघोरा की आग ने उसके शरीर को और अधिक मजबूत बना दिया था। वहीं अगर ताकत की बात करें तो नील केवल मणिपुर चक्र की शुरुआत में था, लेकिन सर्पशल्क की जागृत शक्ति की मदद से, वो किसी अर्ध महावीर योद्धा का भी सामना करने के काबिल था। वो अघोरा को किसी भी तरह से खुद को मारने की अनुमति नहीं दे सकता था।</w:t>
      </w:r>
      <w:r>
        <w:t xml:space="preserve"> </w:t>
      </w:r>
      <w:r>
        <w:rPr>
          <w:b w:val="0"/>
          <w:i w:val="0"/>
        </w:rPr>
        <w:t>और तो और, अघोरा उसे लगभग बीस घंटे से जला रहा था। ये लगभग पूरा दिन और रात जितना लम्बा समय था। नील जानता था कि बीस घंटों  की हथियार शोधन प्रक्रिया के बाद, अघोरा की ताकत अवश्य ही कम हो गई होगी और वो अपने जीवित रहने के एकमात्र मौके को हाथ से नहीं जाने देना चाहता था।</w:t>
      </w:r>
      <w:r>
        <w:t xml:space="preserve"> </w:t>
      </w:r>
      <w:r>
        <w:rPr>
          <w:b w:val="0"/>
          <w:i w:val="0"/>
        </w:rPr>
        <w:t>जिस क्षण दोनो के हमले आपस में टकराने वाले थे, उसी क्षणअघोरा जल्दी से एक तरफ चला गया, उसका शरीर हवा में एक अजीब कोण में मुड़ गया और फिर उसने तलवार की तरह तेजी से अपना हाथ लहरा दिया।</w:t>
      </w:r>
      <w:r>
        <w:t xml:space="preserve"> </w:t>
      </w:r>
      <w:r>
        <w:rPr>
          <w:b w:val="0"/>
          <w:i w:val="0"/>
        </w:rPr>
        <w:t>"अग्नि का वार!"</w:t>
      </w:r>
      <w:r>
        <w:t xml:space="preserve"> </w:t>
      </w:r>
      <w:r>
        <w:rPr>
          <w:b w:val="0"/>
          <w:i w:val="0"/>
        </w:rPr>
        <w:t>अघोरा, अर्ध महावीर योद्धा होने की वजह से वास्तव में काफी मजबूत और शक्तिशाली था। उसने अपने हमले में आग की जलती हुई शक्ति को भी मिला दिया था। उसके हाथ ने किसी तीखे खंजर की तरह नील की त्वचा में एक गहरा घाव कर दिया।</w:t>
      </w:r>
      <w:r>
        <w:t xml:space="preserve"> </w:t>
      </w:r>
      <w:r>
        <w:rPr>
          <w:b w:val="0"/>
          <w:i w:val="0"/>
        </w:rPr>
        <w:t>इस नज़ारे से वे दोनों ही चौंक गए!</w:t>
      </w:r>
    </w:p>
    <w:p>
      <w:r>
        <w:rPr>
          <w:b w:val="0"/>
          <w:i w:val="0"/>
        </w:rPr>
        <w:t>अघोरा को ये देखकर आश्चर्य हुआ कि नील का शरीर असामान्य योद्धा से कहीं अधिक कठोर था। अघोरा के हमले ने नील की त्वचा पर केवल एक छोटा सा घाव बनाने में ही कामयाबी हासिल की थी।</w:t>
      </w:r>
      <w:r>
        <w:t xml:space="preserve"> </w:t>
      </w:r>
      <w:r>
        <w:rPr>
          <w:b w:val="0"/>
          <w:i w:val="0"/>
        </w:rPr>
        <w:t>अघोरा के अनुसार, यहां तक कि जंगली भूमि पर रहने वाले विशेष मानवो के शरीर भी नील जितने कठोर नहीं थे। उसकी अग्नि तलवार में उसकी आध्यात्मिक आग की ताकत थी। जिसकी सहायता से वो लोहे जैसी मजबूत मांसपेशियों को भी चीर सकता था।</w:t>
      </w:r>
      <w:r>
        <w:t xml:space="preserve"> </w:t>
      </w:r>
      <w:r>
        <w:rPr>
          <w:b w:val="0"/>
          <w:i w:val="0"/>
        </w:rPr>
        <w:t>लेकिन जिस क्षण उसकी तलवार नील के मांस को काटकर उसकी हड्डियों को छूती, तो उससे दो धातुओं के टकराने जैसी आवाज़ सुनी जा सकती थी। 'ऐसा कैसे हो सकता है? क्या इस युवक का शरीर, नश्वर हथियार जितना मजबूत है?' अघोरा ने मन ही मन सोचा।</w:t>
      </w:r>
      <w:r>
        <w:t xml:space="preserve"> </w:t>
      </w:r>
      <w:r>
        <w:rPr>
          <w:b w:val="0"/>
          <w:i w:val="0"/>
        </w:rPr>
        <w:t>वहीं नील को इस बात से आश्चर्य हुआ कि अघोरा काफी फुर्तीला था। नील ने बहुत कोशिश की, लेकिन फिर भी वो अघोरा की छाया को भी नहीं पकड़ सका। इससे नील काफी निराश हो गया।</w:t>
      </w:r>
      <w:r>
        <w:t xml:space="preserve"> </w:t>
      </w:r>
      <w:r>
        <w:rPr>
          <w:b w:val="0"/>
          <w:i w:val="0"/>
        </w:rPr>
        <w:t>"हम्म, सिर्फ मणिपुर चक्र जागृत करने के बाद, तुम्हारा शरीर बहुत कठोर है। ख़ैर, अब इससे क्या फर्क पड़ता है? वैसे भी तुम मरने जा रहे हो। मैं अपने नुकसान की भरपाई के लिए तुम्हारे शरीर से अपने दूसरे हथियारों को परिष्कृत करूँगा!" अघोरा ने एक कुटिल मुस्कान के साथ कहा। इन शब्दों के साथ, वो तेजी से नील की ओर झपटा।</w:t>
      </w:r>
      <w:r>
        <w:t xml:space="preserve"> </w:t>
      </w:r>
      <w:r>
        <w:rPr>
          <w:b w:val="0"/>
          <w:i w:val="0"/>
        </w:rPr>
        <w:t>"आहहह!"</w:t>
      </w:r>
      <w:r>
        <w:t xml:space="preserve"> </w:t>
      </w:r>
      <w:r>
        <w:rPr>
          <w:b w:val="0"/>
          <w:i w:val="0"/>
        </w:rPr>
        <w:t>अग्नि तलवार ने नील पर फिर से हमला किया, जिससे उसके शरीर पर एक और घाव बन गया, और तुरंत ही नील के घाव से खून बहने लगा। नील ने अपना बचाव करने की बहुत कोशिश की लेकिन अघोरा की अत्यंत तेज़ गति के आगे नील वायुपुत्र फीका पड़ रहा था। जब भी अघोरा उस पर हमला करता था, तब नील के शरीर पर एक भयानक घाव बन जाता था।</w:t>
      </w:r>
      <w:r>
        <w:t xml:space="preserve"> </w:t>
      </w:r>
      <w:r>
        <w:rPr>
          <w:b w:val="0"/>
          <w:i w:val="0"/>
        </w:rPr>
        <w:t>नील वायुपुत्र के लिए स्थिति निराशाजनक हो गई थी। भले ही वो शारीरिक रूप से मजबूत था, लेकिन वो अघोरा जितना तेज नहीं था। अघोरा की गति को देखते हुए, नील ने महसूस किया कि अगर उसने समय रहते कोई उपाय नहीं सोचा तो निश्चितरूप से अघोरा उसे मार देगा।</w:t>
      </w:r>
      <w:r>
        <w:t xml:space="preserve"> </w:t>
      </w:r>
      <w:r>
        <w:rPr>
          <w:b w:val="0"/>
          <w:i w:val="0"/>
        </w:rPr>
        <w:t>ऐसे में उसके पास जान का जोखिम लेने के अलावा और कोई चारा नहीं था!</w:t>
      </w:r>
    </w:p>
    <w:p>
      <w:r>
        <w:rPr>
          <w:b w:val="0"/>
          <w:i w:val="0"/>
        </w:rPr>
        <w:t>अचानक ही, नील ने अपनी आँखें बंद कर ली, और अपनी बाँहें नीचे कर ली। उसे देखकर ऐसा लग रहा था मानो उसने हार मान ली हो।</w:t>
      </w:r>
      <w:r>
        <w:t xml:space="preserve"> </w:t>
      </w:r>
      <w:r>
        <w:rPr>
          <w:b w:val="0"/>
          <w:i w:val="0"/>
        </w:rPr>
        <w:t>क्या होगा आगे? क्या नील, अघोरा जैसे शक्तिशाली दुश्मन से अपनी जान बचा पायेगा? या फिर उसका सफर यहीं पर समाप्त हो जायेगा?</w:t>
      </w:r>
    </w:p>
    <w:p>
      <w:r>
        <w:rPr>
          <w:b w:val="0"/>
          <w:i w:val="0"/>
        </w:rPr>
        <w:t>कहानी एक दिलचस्प मोड़ लेने ही वाली है..</w:t>
      </w:r>
    </w:p>
    <w:p>
      <w:r>
        <w:rPr>
          <w:b w:val="0"/>
          <w:i w:val="0"/>
        </w:rPr>
        <w:t>बस, सुनते रहिए.. महागाथा only on pocket FM</w:t>
      </w:r>
      <w:r>
        <w:t xml:space="preserve"> </w:t>
      </w:r>
      <w:r>
        <w:rPr>
          <w:b w:val="0"/>
          <w:i w:val="0"/>
        </w:rPr>
        <w:t>#</w:t>
      </w:r>
    </w:p>
    <w:p>
      <w:r>
        <w:br w:type="page"/>
      </w:r>
    </w:p>
    <w:p>
      <w:pPr>
        <w:pStyle w:val="Heading1"/>
      </w:pPr>
      <w:r>
        <w:t>Ep 22 - भंडारण अंगूठी, एक खज़ाना!</w:t>
      </w:r>
    </w:p>
    <w:p>
      <w:r>
        <w:rPr>
          <w:b w:val="0"/>
          <w:i w:val="0"/>
        </w:rPr>
        <w:t>नील वायुपुत्र के लिए स्थिति निराशाजनक हो गई थी। भले ही वो शारीरिक रूप से मजबूत था, लेकिन वो अघोरा जितना तेज नहीं था। अघोरा की इस गति को देखते हुए, नील ने महसूस किया कि अगर उसने समय रहते कोई उपाय नहीं सोचा तो निश्चितरूप से अघोरा उसे मार देगा।</w:t>
      </w:r>
      <w:r>
        <w:t xml:space="preserve"> </w:t>
      </w:r>
      <w:r>
        <w:rPr>
          <w:b w:val="0"/>
          <w:i w:val="0"/>
        </w:rPr>
        <w:t>ऐसे में उसके पास जान का जोखिम लेने के अलावा और कोई चारा नहीं था!</w:t>
      </w:r>
    </w:p>
    <w:p>
      <w:r>
        <w:rPr>
          <w:b w:val="0"/>
          <w:i w:val="0"/>
        </w:rPr>
        <w:t>अचानक ही, नील ने अपनी आँखें बंद कर ली, और अपनी बाँहें नीचे कर ली। उसे देखकर ऐसा लग रहा था मानो उसने हार मान ली हो। चूंकि वो अघोरा को पकड़ नहीं पा रहा था, इसलिए बेवजह कोशिश करते रहना बेकार था।</w:t>
      </w:r>
      <w:r>
        <w:t xml:space="preserve"> </w:t>
      </w:r>
      <w:r>
        <w:rPr>
          <w:b w:val="0"/>
          <w:i w:val="0"/>
        </w:rPr>
        <w:t>"इतनी जल्दी हार मान गया, बेचारा.. छोटा युवराज.." अघोरा ने तिरस्कारपूर्वक हस्ते हुए कहा।</w:t>
      </w:r>
      <w:r>
        <w:t xml:space="preserve"> </w:t>
      </w:r>
      <w:r>
        <w:rPr>
          <w:b w:val="0"/>
          <w:i w:val="0"/>
        </w:rPr>
        <w:t>अघोरा के दिल में नील के लिए बिल्कुल भी दया की भावना नहीं थी। जब उसने देखा कि नील ने उसका विरोध करना छोड़ दिया है, तो उसने बिना किसी हिचकिचाहट के, नील पर और भी तेज गति से हमला करना जारी रखा। कुछ ही पलों में नील के शरीर पर दो और घाव देखे जा सकते थे।</w:t>
      </w:r>
      <w:r>
        <w:t xml:space="preserve"> </w:t>
      </w:r>
      <w:r>
        <w:rPr>
          <w:b w:val="0"/>
          <w:i w:val="0"/>
        </w:rPr>
        <w:t>"अरे..अरे, मुझे देखना है कि तुम कितने घावों को बर्दाश्त कर सकते हो!" कहते हुए अघोरा ने हमला जारी रखा।</w:t>
      </w:r>
      <w:r>
        <w:t xml:space="preserve"> </w:t>
      </w:r>
      <w:r>
        <w:rPr>
          <w:b w:val="0"/>
          <w:i w:val="0"/>
        </w:rPr>
        <w:t>उसकी तीखी हंसी से पूरी गुफा गूँज उठी और उसने नील पर फिर से हमला किया। इस बार जैसे ही वो नील के पास पहुंचा, तो अघोरा ने तुरंत ही अपनी दिशा बदली और नील की पीठ की ओर चला गया, और इस बार उसने नील की पीठ पर ज़ोरदार हमला कर के उसे एक गहरा घाव दे दिया।</w:t>
      </w:r>
      <w:r>
        <w:t xml:space="preserve"> </w:t>
      </w:r>
      <w:r>
        <w:rPr>
          <w:b w:val="0"/>
          <w:i w:val="0"/>
        </w:rPr>
        <w:t>नील की हालत देखकर उसे बहुत मज़ा आ रहा था, और एक तीखी हंसी के साथ, एक बार फिर से अघोरा नील की तरफ लपका। इस बार, उसने नील के सिर को निशाना बनाया था, इस हमले से वो नील के सिर के, दो टुकड़े कर देना चाहता था!</w:t>
      </w:r>
      <w:r>
        <w:rPr>
          <w:b w:val="0"/>
          <w:i w:val="0"/>
        </w:rPr>
        <w:t>'सही समय आ रहा है!' नील वायुपुत्र ने मन ही मन विचार किया।</w:t>
      </w:r>
      <w:r>
        <w:t xml:space="preserve"> </w:t>
      </w:r>
      <w:r>
        <w:rPr>
          <w:b w:val="0"/>
          <w:i w:val="0"/>
        </w:rPr>
        <w:t>जब अघोरा उसके बिल्कुल पास पहुंच गया, तो नील ने अचानक अपनी आँखें खोल ली। वो इस मौके का बेसब्री से इंतजार कर रहा था। इससे पहले कि अघोरा नील के सर पर हमला कर पाता, नील खुद को उस हमले से बचाने के लिए, अपनी बाहों को सर के ऊपर ले गया, लेकिन उसकी हथेली अभी भी ऊपर की तरफ ही थी।</w:t>
      </w:r>
      <w:r>
        <w:t xml:space="preserve"> </w:t>
      </w:r>
      <w:r>
        <w:rPr>
          <w:b w:val="0"/>
          <w:i w:val="0"/>
        </w:rPr>
        <w:t>जिस क्षण अघोरा ने नील के हाथों को छुआ, उसने तुरंत अघोरा की झुर्रीदार बाहों को पकड़ लिया और मरोड़ दिया। उसने अघोरा की पतली भुजाओं को मजबूती से पकड़ा और तेजी से पीछे की तरफ घूम गया, जिससे अघोरा अब नील वायुपुत्र की पीठ पर लटक सा गया था।</w:t>
      </w:r>
      <w:r>
        <w:t xml:space="preserve"> </w:t>
      </w:r>
      <w:r>
        <w:rPr>
          <w:b w:val="0"/>
          <w:i w:val="0"/>
        </w:rPr>
        <w:t>उसके बाद, नील ने अपनी पूरी ताकत से अघोरा को ज़मीन पर बहुत ही ज़ोर से पटक दिया। हालाँकि गुफा कठोर पत्थर से बनी थी, लेकिन गुफा इस भयानक शक्ति का सामना नहीं कर सकी, और एक विस्फोट के साथ, जमीन फट गई। जहाँ विस्फोट हुआ था, वहां एक विशाल गड्ढा बन गया था और उसके बीच पड़ा अघोरा दर्द में कराह रहा था।</w:t>
      </w:r>
      <w:r>
        <w:t xml:space="preserve"> </w:t>
      </w:r>
      <w:r>
        <w:rPr>
          <w:b w:val="0"/>
          <w:i w:val="0"/>
        </w:rPr>
        <w:t>दर्द में कराहते हुए, अघोरा गड्ढे से बाहर निकलने के लिए संघर्ष करने लगा। लेकिन, नील वायुपुत्र ने उसे कोई मौका नहीं दिया।</w:t>
      </w:r>
      <w:r>
        <w:t xml:space="preserve"> </w:t>
      </w:r>
      <w:r>
        <w:rPr>
          <w:b w:val="0"/>
          <w:i w:val="0"/>
        </w:rPr>
        <w:t>"ये पागल आदमी बहुत ताकतवर और तेज है। अगर मैं इसे गड्ढे से बाहर निकलने देता हूँ, तो शायद मुझे इतना अच्छा मौका दोबारा न मिले। अवसर केवल एक बार ही दस्तक देता है! मैं उसे कोई और मौका देने की भूल नहीं कर सकता।" ऐसा सोचते ही नील वायुपुत्र अघोरा पर झपटा।</w:t>
      </w:r>
      <w:r>
        <w:t xml:space="preserve"> </w:t>
      </w:r>
      <w:r>
        <w:rPr>
          <w:b w:val="0"/>
          <w:i w:val="0"/>
        </w:rPr>
        <w:t>इसके बाद तो नील किसी पागल जानवर की तरह अघोरा पर टूट पड़ा, और उसने उसपर लातों और घूंसों की बरसात कर दी। नील द्वारा चलाये गए हर मुक्के की ताकत कम से कम एक टन के बराबर थी।</w:t>
      </w:r>
      <w:r>
        <w:t xml:space="preserve"> </w:t>
      </w:r>
      <w:r>
        <w:rPr>
          <w:b w:val="0"/>
          <w:i w:val="0"/>
        </w:rPr>
        <w:t>थोड़ी देर तक अपनी पूरी ताकत से हमला करने के बाद नील हाँफने लगा। माथे पर आये पसीने को पोंछने के बाद, नील ने अघोरा को देखा जो अभी भी गड्ढे के मलबे में दबा पड़ा था। नील ने अपनी आँखें सिकोड़ ली, उसे लगा जैसे अघोरा अब साँस नहीं ले रहा है।</w:t>
      </w:r>
      <w:r>
        <w:t xml:space="preserve"> </w:t>
      </w:r>
      <w:r>
        <w:rPr>
          <w:b w:val="0"/>
          <w:i w:val="0"/>
        </w:rPr>
        <w:t>उसने अभी-अभी किसी ऐसे व्यक्ति को पीटा था, जिसकी शक्ति अर्ध-महावीर योद्धा के बराबर थी। नील के वर्तमान साधना स्तर को देखते हुए, निस्संदेह ये एक बहुत ही बड़ी उपलब्धि मानी जा सकती है।</w:t>
      </w:r>
      <w:r>
        <w:t xml:space="preserve"> </w:t>
      </w:r>
      <w:r>
        <w:rPr>
          <w:b w:val="0"/>
          <w:i w:val="0"/>
        </w:rPr>
        <w:t>अघोरा ने अपनी सारी शक्तियों को पहले ही हांडी में आग प्रसारित करके ख़त्म कर लिया था, उसके बाद, उसने नील से भी मुकाबला किया था। उसके बावजूद वो नील पर हावी हो रहा था, यहाँ तक कि अगर नील ने थोड़ी भी धीमी प्रतिक्रिया दी होती, तो अघोरा उसका सर फोड़ चुका होता। उस स्थिति में, नील की मृत्यु हो जाती, ना कि अघोरा की।</w:t>
      </w:r>
      <w:r>
        <w:t xml:space="preserve"> </w:t>
      </w:r>
      <w:r>
        <w:rPr>
          <w:b w:val="0"/>
          <w:i w:val="0"/>
        </w:rPr>
        <w:t>अघोरा को आख़िरकार मृत अवस्था में देखकर, नील ने खुद को बधाई दी। लेकिन अभी उसे उन आठ जीवित लोगों की जाँच करनी थी जो गुफा की छत से लटक रहे थे। जब नील वायुपुत्र उनके पास पंहुचा, तो उसने महसूस किया कि वो सब पहले ही मर चुके थे। ऐसा लग रहा था जैसे उनके शरीर से, उनका मांस और खून, निचोड़ लिया गया हो।</w:t>
      </w:r>
      <w:r>
        <w:t xml:space="preserve"> </w:t>
      </w:r>
      <w:r>
        <w:rPr>
          <w:b w:val="0"/>
          <w:i w:val="0"/>
        </w:rPr>
        <w:t>जब वो लोहे के पिंजरों की बारीकी से जांच करने गया, तो नील ने देखा कि उन लोगों की मौत, अघोरा की आग से जलकर हुई थी। उनके शरीर इतने भयानक लग रहे थे कि नील ने अपनी आँखें बंद कर ली और तुरंत ही दूर हो गया।</w:t>
      </w:r>
      <w:r>
        <w:t xml:space="preserve"> </w:t>
      </w:r>
      <w:r>
        <w:rPr>
          <w:b w:val="0"/>
          <w:i w:val="0"/>
        </w:rPr>
        <w:t>"बेचारे, असहाय लोग!"</w:t>
      </w:r>
      <w:r>
        <w:t xml:space="preserve"> </w:t>
      </w:r>
      <w:r>
        <w:rPr>
          <w:b w:val="0"/>
          <w:i w:val="0"/>
        </w:rPr>
        <w:t>नील वायुपुत्र ने चुपचाप, मन ही मन उन लोगों के लिए सहानुभूति प्रकट की। उन लोगों का मुआयना करने के बाद, नील उस विशाल गुफा में चारों ओर घूमने लगा। उसने अब तक दो बार गुफा की जाँच कर ली थी, लेकिन उसे टूटे हुए तांबे और लोहे के अलावा कोई भी मूल्यवान वस्तु नहीं दिखी।</w:t>
      </w:r>
      <w:r>
        <w:t xml:space="preserve"> </w:t>
      </w:r>
      <w:r>
        <w:rPr>
          <w:b w:val="0"/>
          <w:i w:val="0"/>
        </w:rPr>
        <w:t>तभी नील के दिमाग में एक विचार आया, और उसने अपनी भौहें चढ़ा ली, "यहाँ तक कि एक सामान्य लोहार भी काफी अमीर होता है, तो भला अघोरा जैसा स्थापित लोहार इतना गरीब कैसे हो सकता है? इसके पास कुछ खजाने तो जरूर होंगे!" ऐसा सोचते हुए नील ने गुफा की जांच जारी रखी।</w:t>
      </w:r>
      <w:r>
        <w:t xml:space="preserve"> </w:t>
      </w:r>
      <w:r>
        <w:rPr>
          <w:b w:val="0"/>
          <w:i w:val="0"/>
        </w:rPr>
        <w:t>थोड़ी देर खोजने के बाद, नील के मन में एक और विचार आया। वो गड्ढे में गया और उसने अघोरा के शरीर को बाहर खींच लिया। अघोरा का शरीर अब तक एक कंकाल में बदल चुका था। उसके शरीर का एक भी अंग सुरक्षित नहीं था। नील की नज़र अघोरा के दाहिने हाथ पर पड़ी। उसकी मध्यमा उंगली में धातु की एक काली अंगूठी मौजूद थी।</w:t>
      </w:r>
      <w:r>
        <w:t xml:space="preserve"> </w:t>
      </w:r>
      <w:r>
        <w:rPr>
          <w:b w:val="0"/>
          <w:i w:val="0"/>
        </w:rPr>
        <w:t>एक विचार ने नील को अघोरा की मध्यमा उंगली से अंगूठी निकालने के लिए प्रेरित किया। हालाँकि, जैसे ही नील ने उस अंगूठी को छुआ, उसकी उँगलियों पर ठंडक की, एक अजीब सी भावना फ़ैल गई।</w:t>
      </w:r>
      <w:r>
        <w:t xml:space="preserve"> </w:t>
      </w:r>
      <w:r>
        <w:rPr>
          <w:b w:val="0"/>
          <w:i w:val="0"/>
        </w:rPr>
        <w:t>"निश्चित रूप से, ये एक ‘भण्डारण अंगूठी' है!" नील वायुपुत्र ने मन ही मन विचार किया।</w:t>
      </w:r>
      <w:r>
        <w:t xml:space="preserve"> </w:t>
      </w:r>
      <w:r>
        <w:rPr>
          <w:b w:val="0"/>
          <w:i w:val="0"/>
        </w:rPr>
        <w:t>‘भण्डारण अंगूठी' वाकई खास होती है!</w:t>
      </w:r>
    </w:p>
    <w:p>
      <w:r>
        <w:rPr>
          <w:b w:val="0"/>
          <w:i w:val="0"/>
        </w:rPr>
        <w:t>जैसा कि नाम से ही स्पष्ट है, ऐसी अंगूठी में वस्तुओं को रखने के लिए कुछ जगह होती है। एक ऐसी जगह जहां कोई व्यक्ति अपनी मूल्यवान वस्तु को छिपा सकता है।</w:t>
      </w:r>
      <w:r>
        <w:t xml:space="preserve"> </w:t>
      </w:r>
      <w:r>
        <w:rPr>
          <w:b w:val="0"/>
          <w:i w:val="0"/>
        </w:rPr>
        <w:t>इस तरह की भण्डारण अंगूठी एक अविश्वसनीय वस्तु थी। भले ही अंगूठी का भंडारण स्थान काफी छोटा है, लेकिन अभी भी इसका मूल्य एक शीर्ष श्रेणी के नश्वर हथियार के बराबर होगा।</w:t>
      </w:r>
      <w:r>
        <w:t xml:space="preserve"> </w:t>
      </w:r>
      <w:r>
        <w:rPr>
          <w:b w:val="0"/>
          <w:i w:val="0"/>
        </w:rPr>
        <w:t>सुंदर नगर में किसी के पास भी इस तरह का खजाना नहीं था!</w:t>
      </w:r>
    </w:p>
    <w:p>
      <w:r>
        <w:rPr>
          <w:b w:val="0"/>
          <w:i w:val="0"/>
        </w:rPr>
        <w:t>हालाँकि नील ने इससे पहले कभी भी वास्तविक भण्डारण अंगूठी नहीं देखी थी, लेकिन उसने किताबों से ऐसी जादुई वस्तुओं के बारे में काफी जानकारी हासिल की थी।</w:t>
      </w:r>
      <w:r>
        <w:t xml:space="preserve"> </w:t>
      </w:r>
      <w:r>
        <w:rPr>
          <w:b w:val="0"/>
          <w:i w:val="0"/>
        </w:rPr>
        <w:t>उन पुस्तकों में वर्णित जानकारी के अनुसार, क्योंकि अघोरा अब मर चुका था और उसकी आत्मा भी उसके शरीर को छोड़ कर जा चुकी थी, तो इस भण्डारण अंगूठी का कोई भी स्वामी नहीं था। इसका मतलब था कि नील वायुपुत्र इस भण्डारण अंगूठी का स्वामी बन सकता है।</w:t>
      </w:r>
      <w:r>
        <w:t xml:space="preserve"> </w:t>
      </w:r>
      <w:r>
        <w:rPr>
          <w:b w:val="0"/>
          <w:i w:val="0"/>
        </w:rPr>
        <w:t>अचानक उसके दिमाग में कुछ विचार आये, और नील अपनी चेतना को भण्डारण अंगूठी के अंदर प्रवाहित करने लगा। शुरुआत में उसे थोड़ी दिक्कत हुई और अंगूठी से निकल रही ठंडक से अवरोध भी उत्पन्न हुआ, लेकिन आखिर में नील ने उस पर काबू पा लिया और अंगूठी से निकलने वाली ठंडक, एक सौम्य गर्माहट में बदल गई। उसके बाद जब नील ने अपनी चेतना को अंगूठी में प्रवाहित किया, तो अघोरा ने जो कुछ भी उस अंगूठी में सहेज कर रखा था, नील वायुपुत्र वो सबकुछ देख सकता था।</w:t>
      </w:r>
      <w:r>
        <w:t xml:space="preserve"> </w:t>
      </w:r>
      <w:r>
        <w:rPr>
          <w:b w:val="0"/>
          <w:i w:val="0"/>
        </w:rPr>
        <w:t>भण्डारण अंगूठी के अंदर की जगह ज्यादा बड़ी नहीं थी। उसने अनुमान लगाया कि अंदर का स्थान, कुछ वर्ग मीटर से बड़ा नहीं था। भण्डारण अंगूठी के हिसाब से, ये आश्चर्यजनक रूप से बहुत कम था। हालाँकि, अंदर कई सारे खजाने मौजूद थे।</w:t>
      </w:r>
      <w:r>
        <w:t xml:space="preserve"> </w:t>
      </w:r>
      <w:r>
        <w:rPr>
          <w:b w:val="0"/>
          <w:i w:val="0"/>
        </w:rPr>
        <w:t>अघोरा ने हथियार शोधन में इस्तेमाल होने वाले विभिन्न कीमती अयस्कों यानी कच्चे धातुओं को भण्डारण अंगूठी में संग्रहित किया था। इसमें शुद्ध लोहा, लाल मृत पत्थर, रक्त अग्नि धातु और कई अन्य अयस्क शामिल थे। वे सभी बड़े अच्छे तरीके से कोने में रखे गए थे। हथियार निर्माण करने वालों के लिए ये अयस्क, निश्चित रूप से बहुत कीमती खजाने होते है। नील ने अनुमान लगाया कि वो उन्हें अच्छी कीमत पर बेच सकता है।</w:t>
      </w:r>
      <w:r>
        <w:t xml:space="preserve"> </w:t>
      </w:r>
      <w:r>
        <w:rPr>
          <w:b w:val="0"/>
          <w:i w:val="0"/>
        </w:rPr>
        <w:t>अंगूठी में अयस्कों के अलावा, अर्ध-पारदर्शी पत्थर भी मौजूद थे। इन पत्थरों को निम्न स्तरीय आध्यात्मिक पत्थर के रूप में भी जाना जाता था। नील ये बात पहले से ही जानता था, इस प्रकार का निम्न स्तरीय आध्यात्मिक पत्थर साम्राज्य में वास्तविक मुद्रा के रूप में प्रचलित था। सोना और चांदी आम लोगों की मुद्रा थी, और वे व्यापार के लिए उन्हें इस्तेमाल करते थे। साधकों के लिए सोना, मिट्टी की तरह बेकार था। लेकिन निम्न स्तरीय आध्यात्मिक पत्थर अलग होते है।</w:t>
      </w:r>
      <w:r>
        <w:t xml:space="preserve"> </w:t>
      </w:r>
      <w:r>
        <w:rPr>
          <w:b w:val="0"/>
          <w:i w:val="0"/>
        </w:rPr>
        <w:t>हालांकि ये निम्न स्तरीय आध्यात्मिक पत्थर, किसी चमकीले पत्थर की तरह ही दिखते थे, लेकिन उनके अंदर ब्रम्हांड की शुद्ध आध्यात्मिक ऊर्जा संग्रहित होती है, जो किसी महावीर योद्धा की साधना के लिए जरूरी होती है। अब क्योंकि निम्न स्तरीय आध्यात्मिक पत्थर को काटना और कहीं भी ले जाना आसान था, इसलिए वे धीरे-धीरे साधकों की दुनिया की पसंदीदा मुद्रा बन गए थे।</w:t>
      </w:r>
      <w:r>
        <w:t xml:space="preserve"> </w:t>
      </w:r>
      <w:r>
        <w:rPr>
          <w:b w:val="0"/>
          <w:i w:val="0"/>
        </w:rPr>
        <w:t>नील ने अनुमान लगाया कि भण्डारण अंगूठी में सैकड़ों निम्न स्तरीय आध्यात्मिक पत्थर मौजूद थे, जिनकी कीमत करोड़ों स्वर्णमुद्राओं के बराबर थी। ये काफी बड़ी रकम थी, इसका मतलब था कि अघोरा बिल्कुल भी गरीब नहीं था। इसके अलावा अन्य खजाने भी थे, जैसे राक्षसी चमक वाली एक लंबी तलवार, एक खूनी लाल हथौड़ा, इत्यादि..</w:t>
      </w:r>
    </w:p>
    <w:p>
      <w:r>
        <w:rPr>
          <w:b w:val="0"/>
          <w:i w:val="0"/>
        </w:rPr>
        <w:t>इन खजानों का स्तर कम नहीं था। चूंकि नील कोई विशेषज्ञ नहीं था, उसने अनुमान लगाया कि वे शायद मध्य-श्रेणी के रहस्यमय हथियार थे।</w:t>
      </w:r>
      <w:r>
        <w:t xml:space="preserve"> </w:t>
      </w:r>
      <w:r>
        <w:rPr>
          <w:b w:val="0"/>
          <w:i w:val="0"/>
        </w:rPr>
        <w:t>भण्डारण अंगूठी के दूसरी ओर , तरह-तरह की हथियार शोधन से सम्बंधित पुस्तकें रखी थीं, साथ ही कुछ अनजान औषधियां भी थी। जबकि अन्य सामान्य वस्तुओं को एक असंगठित ढेर में एक साथ रखा गया था, लेकिन अचानक से ढेर में छिपे एक चाकू ने नील का ध्यान अपनी ओर आकर्षित किया।</w:t>
      </w:r>
      <w:r>
        <w:t xml:space="preserve"> </w:t>
      </w:r>
      <w:r>
        <w:rPr>
          <w:b w:val="0"/>
          <w:i w:val="0"/>
        </w:rPr>
        <w:t>चाकू काफी पुराना लग रहा था। चाकू की सतह पर कहीं-कहीं गड्ढा हो गया था और हत्था भी टूट गया था। लेकिन चाकू की धार पूरी तरह से सही हालत में थी।</w:t>
      </w:r>
      <w:r>
        <w:t xml:space="preserve"> </w:t>
      </w:r>
      <w:r>
        <w:rPr>
          <w:b w:val="0"/>
          <w:i w:val="0"/>
        </w:rPr>
        <w:t>नील ने महसूस किया कि जैसे इस चाकू में एक विशेष जादुई शक्ति थी। इस विशेष जादुई शक्ति के कारण ही नील इसके प्रति इतना आकर्षित हुआ था। ये पुराना चाकू बेशक कीमती मालूम हो रहा था, शायद ये उसके कुछ काम आए।</w:t>
      </w:r>
      <w:r>
        <w:t xml:space="preserve"> </w:t>
      </w:r>
      <w:r>
        <w:rPr>
          <w:b w:val="0"/>
          <w:i w:val="0"/>
        </w:rPr>
        <w:t>ये सोचते हुए, नील ने अंगूठी के अंदर हाथ डाला और टूटे हुए चाकू को भण्डारण अंगूठी से बाहर निकाल लिया और उसकी बारीकी से जांच की। थोड़ी देर तक उसने उस चाकू को पकड़े रखा, लेकिन नील ने महसूस किया मानो वो चाकू पहले से ज्यादा चमकीला और धारदार होता जा रहा है, देखते ही देखते वो चाकू इतना तेज़धार हो गया कि वो इस दुनिया में मौजूद किसी भी चीज़ को काट सकता है।</w:t>
      </w:r>
      <w:r>
        <w:t xml:space="preserve"> </w:t>
      </w:r>
      <w:r>
        <w:rPr>
          <w:b w:val="0"/>
          <w:i w:val="0"/>
        </w:rPr>
        <w:t>"ये चाकू आखिर किस स्तर का हथियार है?"</w:t>
      </w:r>
      <w:r>
        <w:t xml:space="preserve"> </w:t>
      </w:r>
      <w:r>
        <w:rPr>
          <w:b w:val="0"/>
          <w:i w:val="0"/>
        </w:rPr>
        <w:t>अघोरा का अंत करके नील वायुपुत्र को ये कैसा खज़ाना मिला है? ये उसके किस काम आने वाला है? क्या अब नील सप्तसिंधु आश्रम जा पाएगा? या कुछ और भयंकर ताकतों से होगा उसका सामना!</w:t>
      </w:r>
    </w:p>
    <w:p>
      <w:r>
        <w:rPr>
          <w:b w:val="0"/>
          <w:i w:val="0"/>
        </w:rPr>
        <w:t>जानने के लिए सुनते रहिए.. महागाथा!</w:t>
      </w:r>
    </w:p>
    <w:p>
      <w:r>
        <w:rPr>
          <w:b w:val="0"/>
          <w:i w:val="0"/>
        </w:rPr>
        <w:t>Only on Pocket FM</w:t>
      </w:r>
      <w:r>
        <w:t xml:space="preserve"> </w:t>
      </w:r>
      <w:r>
        <w:rPr>
          <w:b w:val="0"/>
          <w:i w:val="0"/>
        </w:rPr>
        <w:t>#</w:t>
      </w:r>
    </w:p>
    <w:p>
      <w:r>
        <w:br w:type="page"/>
      </w:r>
    </w:p>
    <w:p>
      <w:pPr>
        <w:pStyle w:val="Heading1"/>
      </w:pPr>
      <w:r>
        <w:t>Ep 23 - सप्तसिंधु आश्रम की चुनौती!</w:t>
      </w:r>
    </w:p>
    <w:p>
      <w:r>
        <w:rPr>
          <w:b w:val="0"/>
          <w:i w:val="0"/>
        </w:rPr>
        <w:t>नील वायुपुत्र ने अंगूठी के अंदर हाथ डाला और टूटे हुए चाकू को भण्डारण अंगूठी से बाहर निकाल लिया और उसकी बारीकी से जांच की। थोड़ी देर तक उसने उस चाकू को पकड़े रखा, लेकिन नील ने महसूस किया मानो वो चाकू पहले से ज्यादा चमकीला और धारदार होता जा रहा है। देखते ही देखते वो चाकू इतना तेज़धार हो गया के वो इस दुनिया में मौजूद किसी भी चीज़ को काट सकता है।</w:t>
      </w:r>
      <w:r>
        <w:t xml:space="preserve"> </w:t>
      </w:r>
      <w:r>
        <w:rPr>
          <w:b w:val="0"/>
          <w:i w:val="0"/>
        </w:rPr>
        <w:t>"ये चाकू आखिर किस स्तर का हथियार है?"</w:t>
      </w:r>
      <w:r>
        <w:t xml:space="preserve"> </w:t>
      </w:r>
      <w:r>
        <w:rPr>
          <w:b w:val="0"/>
          <w:i w:val="0"/>
        </w:rPr>
        <w:t>चाकू भले ही थोड़ा पुराना हो, फिर भी उसकी धार बहुत ही तेज थी। इसका स्तर निश्चित रूप से काफी ऊंचा होना चाहिए। शायद अघोरा भी ये बात जानता था कि ये चाकू कोई सामान्य हथियार नहीं है, हो सकता है कि उसे अब तक इस चाकू की हालत सुधारने का कोई अच्छा तरीका नहीं मिला था, और इसी वजह से उसने इसे भण्डारण अंगूठी के अंदर सहेज कर रखा था।</w:t>
      </w:r>
      <w:r>
        <w:rPr>
          <w:b w:val="0"/>
          <w:i w:val="0"/>
        </w:rPr>
        <w:t>'चूंकि अघोरा इसे ठीक नहीं कर सका, तो मुझे डर है कि मेरे पास भी इसे ठीक करने का कोई तरीका नहीं होगा।' नील ने खुद से ही कहा।</w:t>
      </w:r>
      <w:r>
        <w:t xml:space="preserve"> </w:t>
      </w:r>
      <w:r>
        <w:rPr>
          <w:b w:val="0"/>
          <w:i w:val="0"/>
        </w:rPr>
        <w:t>थोड़ी देर तक चाकू का नरीक्षण करने के बाद, उसने उसे वापस भण्डारण अंगूठी में डाल दिया और गुफा से बाहर की तरफ जाने लगा।</w:t>
      </w:r>
      <w:r>
        <w:t xml:space="preserve"> </w:t>
      </w:r>
      <w:r>
        <w:rPr>
          <w:b w:val="0"/>
          <w:i w:val="0"/>
        </w:rPr>
        <w:t>अचानक उसे अपनी आत्मा के आयाम में मौजूद दिव्यनाग का ख्याल आया, अघोरा से बचने और फिर उसके खजाने को ढूंढने के चक्कर में वो तो उसके बारे में लगभग भूल ही गया था। नील अभी तक उस दिव्यनाग के बारे में कुछ भी नहीं जान पाया था, आखिरी बार जब उसने उस दिव्यनाग को देखा था तो वो गहरी नींद या शायद बेहोशी की हालत में लग रहा था।</w:t>
      </w:r>
      <w:r>
        <w:t xml:space="preserve"> </w:t>
      </w:r>
      <w:r>
        <w:rPr>
          <w:b w:val="0"/>
          <w:i w:val="0"/>
        </w:rPr>
        <w:t>कुछ सोचने के बाद नील ने एक बार फिर से दिव्यनाग की स्थिति जानने के लिए अपनी आत्मा के आयाम में प्रवेश किया, और उसने देखा कि अभी भी दिव्यनाग गहरी नींद की अवस्था में ही था।</w:t>
      </w:r>
      <w:r>
        <w:t xml:space="preserve"> </w:t>
      </w:r>
      <w:r>
        <w:rPr>
          <w:b w:val="0"/>
          <w:i w:val="0"/>
        </w:rPr>
        <w:t>"क्या ऐसा हो सकता है कि मुझे दिव्यनाग को निद्रावस्था से जगाने के लिए और भी सर्पशल्कों की शक्ति को जागृत करना पड़ेगा? हम्म… हो सकता है! वैसे भी सर्पशल्कों को जागृत करने से मुझे और भी ज्यादा शक्तियां प्राप्त होंगी।" नील वायुपुत्र ने विचार विमर्श किया और एक बार फिर गुफा से बाहर निकलने लगा।</w:t>
      </w:r>
      <w:r>
        <w:t xml:space="preserve"> </w:t>
      </w:r>
      <w:r>
        <w:rPr>
          <w:b w:val="0"/>
          <w:i w:val="0"/>
        </w:rPr>
        <w:t>उसने गुफा से बाहर निकलने के लिए, लंबे और घुमावदार रास्ते पर चलने का फ़ैसला किया। और एक बार जब वो गुफा के बाहरी छोर पर पहुंच गया, तो नील वहाँ मौजूद बड़े पेड़ पर चढ़ गया और पहाड़ की छोटी की तरफ जाने लगा। पेड़ से ऊपर आने के बाद नील को उस चट्टान से निकले छोटे-छोटे पत्थरों की सहायता से, चोटी की तरफ जाना था। लगभग दो-तीन घंटों  की मशक्कत के बाद, आख़िरकार नील चट्टान की चोटी पर पहुँच गया।</w:t>
      </w:r>
      <w:r>
        <w:t xml:space="preserve"> </w:t>
      </w:r>
      <w:r>
        <w:rPr>
          <w:b w:val="0"/>
          <w:i w:val="0"/>
        </w:rPr>
        <w:t>एक बार चट्टान की चोटी पर पहुंचने के बाद, नील ने ताज़ी हवा की, राहत भरी गहरी साँस ली और सुबह की ठण्ड की उस आरामदायक गर्म धूप को अपने चेहरे पर महसूस करने लगा, अंत में एक बड़ी मुस्कान उसके चेहरे पर छा गई।</w:t>
      </w:r>
      <w:r>
        <w:t xml:space="preserve"> </w:t>
      </w:r>
      <w:r>
        <w:rPr>
          <w:b w:val="0"/>
          <w:i w:val="0"/>
        </w:rPr>
        <w:t>वो सुंदर नगर राज्य से सुरक्षित निकलने, अघोरा से बचने और इतने सारे खजाने प्राप्त करने के लिए खुद को भाग्यशाली मान रहा था।</w:t>
      </w:r>
      <w:r>
        <w:t xml:space="preserve"> </w:t>
      </w:r>
      <w:r>
        <w:rPr>
          <w:b w:val="0"/>
          <w:i w:val="0"/>
        </w:rPr>
        <w:t>इससे भी महत्वपूर्ण बात ये है कि उसने अपनी स्वतंत्रता वापस प्राप्त कर ली थी। सुंदर नगर के कारगार में तीन सालों तक कैद रहने के बाद, नील आखिरकार वहां से बच निकला था। अब वो पूरी तरह से आजाद था, और वो जहां चाहे वहां जा सकता था।</w:t>
      </w:r>
      <w:r>
        <w:t xml:space="preserve"> </w:t>
      </w:r>
      <w:r>
        <w:rPr>
          <w:b w:val="0"/>
          <w:i w:val="0"/>
        </w:rPr>
        <w:t>उसने अपनी दाहिनी ओर देखा और फिर आगे बढ़ गया।</w:t>
      </w:r>
      <w:r>
        <w:t xml:space="preserve"> </w:t>
      </w:r>
      <w:r>
        <w:rPr>
          <w:b w:val="0"/>
          <w:i w:val="0"/>
        </w:rPr>
        <w:t>हालाँकि वो काफी खुश और उत्साहित था, लेकिन नील ने अपना विवेक नहीं खोया था। वो जानता था कि अभी ऐसे और भी महत्वपूर्ण काम है, जिन्हें पूरा करना न सिर्फ उसका कर्तव्य है, बल्कि वही अब उसके जीवन का मकसद बन चुका है। वो जानता था कि बड़े महत्वपूर्ण कार्यों को संपन्न करने के लिए जोश के साथ साथ होश की भी जरूरत होती है।</w:t>
      </w:r>
      <w:r>
        <w:t xml:space="preserve"> </w:t>
      </w:r>
      <w:r>
        <w:rPr>
          <w:b w:val="0"/>
          <w:i w:val="0"/>
        </w:rPr>
        <w:t>उसकी अगली मंजिल श्यामल साम्राज्य की शाही राजधानी है। विशेष रूप से, उसे प्रसिद्ध शाही राजधानी के पूर्वी छोर पर पहुंचना था, क्योंकि वो वही जगह थी जहां सप्तसिंधु आश्रम स्थित था, और उसकी बहन नीलिमा को, सप्तसिंधु आश्रम के पास स्थित काली पहाड़ी में कैद कर दिया गया था।</w:t>
      </w:r>
      <w:r>
        <w:t xml:space="preserve"> </w:t>
      </w:r>
      <w:r>
        <w:rPr>
          <w:b w:val="0"/>
          <w:i w:val="0"/>
        </w:rPr>
        <w:t>फिर कुछ महीनों बाद,</w:t>
      </w:r>
      <w:r>
        <w:t xml:space="preserve"> </w:t>
      </w:r>
      <w:r>
        <w:rPr>
          <w:b w:val="0"/>
          <w:i w:val="0"/>
        </w:rPr>
        <w:t>ऊँचे-ऊँचे पहाड़ों, घाटियों को पार करते हुए, और मैदानी इलाकों में पैदल यात्रा करते हुए, कई नगरों और विभिन्न राज्यों से गुजरते हुए, नील अंततः शाही राजधानी में पहुँच ही गया। यहाँ तक पहुंचने के लिए उसे कुल ढाई महीने का समय लगा।</w:t>
      </w:r>
      <w:r>
        <w:t xml:space="preserve"> </w:t>
      </w:r>
      <w:r>
        <w:rPr>
          <w:b w:val="0"/>
          <w:i w:val="0"/>
        </w:rPr>
        <w:t>शाही राजधानी के ऊँचे सुनहरे प्रवेश द्वार के सामने खड़ा नील सामने के नज़ारे से बेहद आश्चर्यचकित था। उसका मुँह खुला रह गया। उसने सोचा था कि सुन्दर नगर एक बड़ा, नगरीय क्षेत्र है, लेकिन वो तो शाही राजधानी के सौ गज ऊंचे इस सुनहरे प्रवेश द्वार को देखकर ही हैरान रह गया था। इस प्रवेश द्वार की सबसे खास चीज़ इसके ऊपर लगा एक बड़ा "सतरंगी हीरा" था जिसे, यहाँ के लोग "स्वर्ग की आँख" भी कहते थे।</w:t>
      </w:r>
      <w:r>
        <w:t xml:space="preserve"> </w:t>
      </w:r>
      <w:r>
        <w:rPr>
          <w:b w:val="0"/>
          <w:i w:val="0"/>
        </w:rPr>
        <w:t>शाही राजधानी की कई पुस्तकें पढ़ने के बाद, जिसमें लेखकों ने शाही राजधानी की भव्यता के बारे में विस्तार से बताया था, नील मानसिक रूप से राजधानी की भव्यता और विलासिता को देखने के लिए तैयार था। लेकिन, जब उसने पहली बार शाही राजधानी में कदम रखा तो उसे गहरा सदमा लगा और उसे ऐसा महसूस हुआ जैसे कोई देहाती लड़का पहली बार किसी बड़े नगर का दौरा कर रहा हो।</w:t>
      </w:r>
      <w:r>
        <w:t xml:space="preserve"> </w:t>
      </w:r>
      <w:r>
        <w:rPr>
          <w:b w:val="0"/>
          <w:i w:val="0"/>
        </w:rPr>
        <w:t>नील ने जो किताबें पढ़ी थीं, वे बहुत विस्तृत थीं, और कुछ में शाही राजधानी के खूबसूरत परिदृश्यों का चित्रण भी था, जिसमें नील के सामने मौजूद ऊंचे सुनहरे प्रवेश द्वार जैसे चित्र भी शामिल थे। प्रवेश द्वार का नाम ‘स्वर्ग का द्वार' था, जो सौ गज ऊँचा और पच्चीस गज चौड़ा था।</w:t>
      </w:r>
      <w:r>
        <w:t xml:space="preserve"> </w:t>
      </w:r>
      <w:r>
        <w:rPr>
          <w:b w:val="0"/>
          <w:i w:val="0"/>
        </w:rPr>
        <w:t>चालीस साल पहले,</w:t>
      </w:r>
      <w:r>
        <w:t xml:space="preserve"> </w:t>
      </w:r>
      <w:r>
        <w:rPr>
          <w:b w:val="0"/>
          <w:i w:val="0"/>
        </w:rPr>
        <w:t>गांधार देश  की राजकुमारी हेमलता की शादी श्यामल साम्राज्य के भावी सम्राट से हुई थी, और राजकुमारी हेमलता दहेज के रूप में "स्वर्ग की आँख" को अपने साथ लाईं थी। जिसे बाद में शाही राजधानी के प्रवेशद्वार पर लगा दिया गया था।</w:t>
      </w:r>
      <w:r>
        <w:t xml:space="preserve"> </w:t>
      </w:r>
      <w:r>
        <w:rPr>
          <w:b w:val="0"/>
          <w:i w:val="0"/>
        </w:rPr>
        <w:t>हालाँकि नील ने अतीत में कई बार कल्पना की थी कि "स्वर्ग का द्वार" कैसा दिखेगा, इस सुनहरे प्रवेशद्वार और उसपर लगे "स्वर्ग की आँख" में लगे हीरे को व्यक्तिगत रूप से देखकर, उसे अंततः समझ में आया कि ये दहेज, राजकुमारी हेमलता जो कि वर्तमान में श्यामल साम्राज्य की साम्राज्ञी बन चुकी है, अपने साथ क्यों लाईं थी।</w:t>
      </w:r>
      <w:r>
        <w:t xml:space="preserve"> </w:t>
      </w:r>
      <w:r>
        <w:rPr>
          <w:b w:val="0"/>
          <w:i w:val="0"/>
        </w:rPr>
        <w:t>स्वर्ग का द्वार सोने से बना था, और उस पर लगा "स्वर्ग की आँख" में लगा हीरा, जब धूप में चमकता था, तो उस में से चमकदार रंगों का इंद्रधनुष प्रतिबिंबित होता था। शायद, गांधारराज ये सुनिश्चित करना चाहते थे कि जब भी श्यामल साम्राज्य के लोगों की नजर "स्वर्ग की आँख" में जड़े हीरे पर पड़े, तो उन्हें पता चले कि गांधार देश कितना समृद्ध है और वे खुद कितने गरीब हैं।</w:t>
      </w:r>
      <w:r>
        <w:t xml:space="preserve"> </w:t>
      </w:r>
      <w:r>
        <w:rPr>
          <w:b w:val="0"/>
          <w:i w:val="0"/>
        </w:rPr>
        <w:t>"स्वर्ग के द्वार" से गुजरने के बाद, नील स्थानीय दृश्यों का आनंद लेते हुए शाही राजधानी की मुख्य सड़क पर चला गया। वहां से होते हुए उसने श्यामल साम्राज्य की कुलदेवी, श्यामल माता के मंदिर जा कर माता के दर्शन किये, और नगर के  प्रसिद्ध भोजनालय के पकवानों का भी आनंद लिया।</w:t>
      </w:r>
      <w:r>
        <w:t xml:space="preserve"> </w:t>
      </w:r>
      <w:r>
        <w:rPr>
          <w:b w:val="0"/>
          <w:i w:val="0"/>
        </w:rPr>
        <w:t>हालाँकि, अपनी बहन नीलिमा से मिलने की उत्सुकतावश, नील इन आश्चर्यजनक दृश्यों का आनंद लेने के लिए ज्यादा देर नहीं रुका। उसकी सर्वाधिक रुचि सप्तसिंधु आश्रम को खोजने में थी, इसलिए नील किसी अन्य जगह पर ज्यादा समय बर्बाद न करते हुए अपने गंतव्य यानी सप्तसिंधु आश्रम तक पहुंचना चाहता था।</w:t>
      </w:r>
      <w:r>
        <w:t xml:space="preserve"> </w:t>
      </w:r>
      <w:r>
        <w:rPr>
          <w:b w:val="0"/>
          <w:i w:val="0"/>
        </w:rPr>
        <w:t>सड़क पर चलते समय, बार-बार रुकने की वजह से नील की यात्रा धीमी हो गई। क्योंकि वो रास्ते में कई लोगों से सप्तसिंधु आश्रम के बारे में पूछ रहा था। अंततः पूरे दिन की खोज के बाद वो सप्तसिंधु आश्रम के पास पहुंच गया।</w:t>
      </w:r>
      <w:r>
        <w:t xml:space="preserve"> </w:t>
      </w:r>
      <w:r>
        <w:rPr>
          <w:b w:val="0"/>
          <w:i w:val="0"/>
        </w:rPr>
        <w:t>सप्तसिंधु आश्रम बहुत ही बड़े भूभाग पर स्थित था, जो शाही राजधानी का लगभग एक चौथाई हिस्से को घेर सकता था, यहाँ तक कि शाही महल का इलाका भी इससे कई गुना छोटा था। वहीं अगर सप्तसिंधु आश्रम के पीछे स्थित पर्वत श्रेणियों की गिनती की जाए, तो सप्तसिंधु आश्रम का क्षेत्र शाही राजधानी से भी बड़ा हो जाएगा।</w:t>
      </w:r>
      <w:r>
        <w:t xml:space="preserve"> </w:t>
      </w:r>
      <w:r>
        <w:rPr>
          <w:b w:val="0"/>
          <w:i w:val="0"/>
        </w:rPr>
        <w:t>भव्य और विलासिता से परिपूर्ण "स्वर्ग के द्वार" की तुलना में, सप्तसिंधु आश्रम का मुख्य द्वार बेहद सादगी से भरा और प्राचीन था। प्रवेश द्वार के शीर्ष पर बड़े अक्षरों में लिखे "सप्तसिंधु आश्रम" के अलावा, कोई भी सजावट नहीं थी। प्रवेश द्वार के चारों ओर बड़े-बड़े पेड़ थे, जिनकी हरी लताएँ आपस में जुड़ी हुई थीं। कुल मिलाकर सप्तसिंधु आश्रम शाही राजधानी की विलासिता से दूर, मन को शान्ति प्रदान करने वाली जगह थी।</w:t>
      </w:r>
      <w:r>
        <w:t xml:space="preserve"> </w:t>
      </w:r>
      <w:r>
        <w:rPr>
          <w:b w:val="0"/>
          <w:i w:val="0"/>
        </w:rPr>
        <w:t>प्रवेश द्वार के सामने नामांकन के लिए दो पंक्तियाँ बनी थी।</w:t>
      </w:r>
      <w:r>
        <w:t xml:space="preserve"> </w:t>
      </w:r>
      <w:r>
        <w:rPr>
          <w:b w:val="0"/>
          <w:i w:val="0"/>
        </w:rPr>
        <w:t>दाहिनी ओर वाली पंक्ति में बीस से अधिक लोग नहीं थे, जबकि बायीं ओर की पंक्ति मीलों लम्बी थी। एक नज़र में, ये देख पाना मुश्किल था कि ये पंक्ति आखिर समाप्त कहाँ होती है। नील ने जल्दी से अपने दिमाग में गिनती की और अनुमान लगाया कि बायीं ओर की पंक्ति के अनुसार एक हजार से अधिक लोग अपनी बारी आने का इंतजार कर रहे थे।</w:t>
      </w:r>
      <w:r>
        <w:t xml:space="preserve"> </w:t>
      </w:r>
      <w:r>
        <w:rPr>
          <w:b w:val="0"/>
          <w:i w:val="0"/>
        </w:rPr>
        <w:t>उसे इन दोनों पंक्तियों के बीच का अंतर नहीं पता था, इसलिए वो पहले दाहिनी ओर चला गया। वहाँ बहुत ही कम लोग थे इसलिए जल्द ही, नील की बारी भी आ गई। छात्रों के नामांकन के प्रभारी ने नील की ओर देखा, और अपना हाथ बढ़ाते हुए मांग की, "कृपया मुझे अपना कुलीन परिवार प्रमाण पत्र दिखाओ।"</w:t>
      </w:r>
    </w:p>
    <w:p>
      <w:r>
        <w:rPr>
          <w:b w:val="0"/>
          <w:i w:val="0"/>
        </w:rPr>
        <w:t>"कुलीन परिवार प्रमाण पत्र?" नील ने आश्चर्यचकित होकर प्रभारी की बात दोहराई।</w:t>
      </w:r>
      <w:r>
        <w:t xml:space="preserve"> </w:t>
      </w:r>
      <w:r>
        <w:rPr>
          <w:b w:val="0"/>
          <w:i w:val="0"/>
        </w:rPr>
        <w:t>नील की सवाल भरी नज़र को देखकर, नामांकन प्रभारी ने अपनी मेज की ओर इशारा करते हुए बताया, "ये पंक्ति केवल कुलीन परिवारों के आवेदकों के लिए ही बनाई गई है। अगर आपके पास कुलीन परिवार प्रमाण पत्र नहीं है, तो आपको दूसरी पंक्ति में जाकर नामांकन कराना होगा।" ऐसा बोलते हुए नामांकन प्रभारी ने बायीं ओर लगी लंबी पंक्ति की ओर इशारा किया। इससे नील का ये भ्रम दूर हो गया कि इस पंक्ति में इतने कम लोग ही क्यों खड़े थे। ये पंक्ति कुलीन परिवार के लोगों की सेवा के लिए समर्पित थी।</w:t>
      </w:r>
      <w:r>
        <w:t xml:space="preserve"> </w:t>
      </w:r>
      <w:r>
        <w:rPr>
          <w:b w:val="0"/>
          <w:i w:val="0"/>
        </w:rPr>
        <w:t>सम्राट द्वारा श्यामल साम्राज्य के अंदर कुछ खास परिवारों को "कुलीन परिवार" का विशेष दर्जा दिया गया था। पूरे साम्राज्य में, बहुत ही कम संख्या में शक्तिशाली परिवार थे जिन्हें कुलीन परिवार माना जाता था, और उनमें से अधिकांश परिवार शाही राजधानी में स्थित थे।</w:t>
      </w:r>
      <w:r>
        <w:t xml:space="preserve"> </w:t>
      </w:r>
      <w:r>
        <w:rPr>
          <w:b w:val="0"/>
          <w:i w:val="0"/>
        </w:rPr>
        <w:t>चूँकि सुन्दर नगर के राजपरिवार को अभी तक कुलीन परिवार का दर्जा नहीं मिला था, इसलिए नील नामांकन प्रभारी को कुलीन परिवार प्रमाणपत्र नहीं दिखा सका।</w:t>
      </w:r>
      <w:r>
        <w:t xml:space="preserve"> </w:t>
      </w:r>
      <w:r>
        <w:rPr>
          <w:b w:val="0"/>
          <w:i w:val="0"/>
        </w:rPr>
        <w:t>ये दृश्य देख कर, लंबी कतार में खड़े लोग चेहरे पर तिरस्कारपूर्ण भाव के साथ जोर-जोर से हंसने लगे। इस तरह पंक्ति में इंतज़ार करना बेहद उबाऊ था, उन लोगों के पास समय बिताने के लिए एक-दूसरे से बातचीत करने के अलावा कोई काम नहीं था। वहीं नील की इस हरकत ने उस उबाऊ माहौल को थोड़ा बदल दिया और वहां खड़े लोग इस मनोरंजक माहौल का भरपूर मज़ा ले रहे थे।</w:t>
      </w:r>
      <w:r>
        <w:t xml:space="preserve"> </w:t>
      </w:r>
      <w:r>
        <w:rPr>
          <w:b w:val="0"/>
          <w:i w:val="0"/>
        </w:rPr>
        <w:t>"अरे भाई! ये मूर्ख कहाँ से आया है?"</w:t>
      </w:r>
    </w:p>
    <w:p>
      <w:r>
        <w:rPr>
          <w:b w:val="0"/>
          <w:i w:val="0"/>
        </w:rPr>
        <w:t>"ये तो इतना भी नहीं जानता कि कुलीन परिवार प्रमाणपत्र आखिर होता क्या है.. जरूर ये शाही राजधानी के बाहर का व्यक्ति होगा।"</w:t>
      </w:r>
    </w:p>
    <w:p>
      <w:r>
        <w:rPr>
          <w:b w:val="0"/>
          <w:i w:val="0"/>
        </w:rPr>
        <w:t>"इसकी सप्तसिंधु आश्रम में आने की हिम्मत कैसे हुई? पता नहीं आजकल किस तरह के लोग सप्तसिंधु आश्रम में आ जाते हैं?"</w:t>
      </w:r>
      <w:r>
        <w:t xml:space="preserve"> </w:t>
      </w:r>
      <w:r>
        <w:rPr>
          <w:b w:val="0"/>
          <w:i w:val="0"/>
        </w:rPr>
        <w:t>इन तानों को नजरअंदाज करते हुए, नील ने चुपचाप अपने कदम पीछे खींचे और बायीं पंक्ति की ओर जाने से पहले नामांकन प्रभारी को सिर हिला कर धन्यवाद दिया। इस दौरान अन्य आवेदकों की तिरस्कार भरी निगाहें नील पर ही टिकी हुई थी। पिछले तीन वर्षों में नील वायुपुत्र ने एक गुलाम की तरह जीवन बिताया था, और उसे अनेकों बार उकसाया और प्रताड़ित किया गया था। इसलिए अब ऐसी कोई भी चीज़ उसे परेशान नहीं कर सकती थी।</w:t>
      </w:r>
      <w:r>
        <w:t xml:space="preserve"> </w:t>
      </w:r>
      <w:r>
        <w:rPr>
          <w:b w:val="0"/>
          <w:i w:val="0"/>
        </w:rPr>
        <w:t>पंक्ति धीरे-धीरे आगे बढ़ रही थी, और चूंकि नील वहां किसी को नहीं जानता था, इसलिए उसने खुद को तरोताजा रखने के लिए समय का उपयोग करने का फैसला किया और अपनी आँखें बंद कर ली।</w:t>
      </w:r>
      <w:r>
        <w:t xml:space="preserve"> </w:t>
      </w:r>
      <w:r>
        <w:rPr>
          <w:b w:val="0"/>
          <w:i w:val="0"/>
        </w:rPr>
        <w:t>"क्या आप पहली बार यहाँ प्रारंभिक परीक्षा देने आए हैं?" अचानक ही नील के कानों में एक सौम्य आवाज़ पड़ी।</w:t>
      </w:r>
      <w:r>
        <w:t xml:space="preserve"> </w:t>
      </w:r>
      <w:r>
        <w:rPr>
          <w:b w:val="0"/>
          <w:i w:val="0"/>
        </w:rPr>
        <w:t>तो क्या होगा आगे? क्या लोगो के तिरस्कार भरे व्यंग को नील नज़रंदाज़ करके अपने लक्ष्य को हासिल कर पाएगा? या इस नई जगह से अनजान नील फस जायेगा किसी नई मुसीबत में? कौन है जिसने नील से अभी अभी सवाल किया है? ये दोस्त है या दुश्मन? अब कौन सी नई चुनौतियों का सामना करेगा नील वायुपुत्र..</w:t>
      </w:r>
    </w:p>
    <w:p>
      <w:r>
        <w:rPr>
          <w:b w:val="0"/>
          <w:i w:val="0"/>
        </w:rPr>
        <w:t>जानने के लिए सुनते रहिए.. महागाथा!</w:t>
      </w:r>
    </w:p>
    <w:p>
      <w:r>
        <w:rPr>
          <w:b w:val="0"/>
          <w:i w:val="0"/>
        </w:rPr>
        <w:t>Only on Pocket FM</w:t>
      </w:r>
    </w:p>
    <w:p>
      <w:r>
        <w:br w:type="page"/>
      </w:r>
    </w:p>
    <w:p>
      <w:pPr>
        <w:pStyle w:val="Heading1"/>
      </w:pPr>
      <w:r>
        <w:t>Ep 24 - पुराने दुश्मन से नई लड़ाई!</w:t>
      </w:r>
    </w:p>
    <w:p>
      <w:r>
        <w:rPr>
          <w:b w:val="0"/>
          <w:i w:val="0"/>
        </w:rPr>
        <w:t>सप्तसिंधु आश्रम के बाहर, नामांकन पंक्ति धीरे-धीरे आगे बढ़ रही थी, और चूंकि नील वहां किसी को नहीं जानता था, इसलिए उसने खुद को तरोताजा रखने के लिए समय का उपयोग करने का फैसला किया और अपनी आँखें बंद कर ली।</w:t>
      </w:r>
      <w:r>
        <w:t xml:space="preserve"> </w:t>
      </w:r>
      <w:r>
        <w:rPr>
          <w:b w:val="0"/>
          <w:i w:val="0"/>
        </w:rPr>
        <w:t>"क्या आप पहली बार यहाँ प्रारंभिक परीक्षा देने आए हैं?" अचानक ही नील के कानों में एक सौम्य आवाज़ पड़ी।</w:t>
      </w:r>
      <w:r>
        <w:t xml:space="preserve"> </w:t>
      </w:r>
      <w:r>
        <w:rPr>
          <w:b w:val="0"/>
          <w:i w:val="0"/>
        </w:rPr>
        <w:t>अपनी आँखें बंद किये हुए ही नील ने हां में सिर हिलाया। कुछ पल बाद उसने अपनी आँखें खोली और देखा कि एक युवक उसके सामने खड़ा है। नील ने देखा कि उस युवक का चेहरा सौम्य था और उसकी उम्र लगभग अठारह या उन्नीस वर्ष थी।</w:t>
      </w:r>
      <w:r>
        <w:t xml:space="preserve"> </w:t>
      </w:r>
      <w:r>
        <w:rPr>
          <w:b w:val="0"/>
          <w:i w:val="0"/>
        </w:rPr>
        <w:t>जब उस युवक ने नील की आँखें खुलते देखी, तो वो थोड़ा मुस्कुराया और बोला, "मैं आज दूसरी बार यहाँ आया हूँ।"</w:t>
      </w:r>
    </w:p>
    <w:p>
      <w:r>
        <w:rPr>
          <w:b w:val="0"/>
          <w:i w:val="0"/>
        </w:rPr>
        <w:t>"प्रारंभिक परीक्षा क्या है?" नील ने पूछा, उस युवक के सौम्य और मिलनसार व्यक्तित्व को देखते हुए, नील को काफी सहज महसूस हुआ। वो जानता था कि शिष्यों की भर्ती के लिए सप्तसिंधु आश्रम में बहुत सख्त नियम थे, और आवेदकों को सप्तसिंधु आश्रम में प्रवेश के लिए कई परीक्षाएं उत्तीर्ण करनी पड़ती थी। अब क्योंकि, वो शाही राजधानी का निवासी नहीं था, इसलिए वो सप्तसिंधु आश्रम के शिष्य चयन के दौरान होने वाली परीक्षाओं के बारे में ज़्यादा कुछ नहीं जानता था।</w:t>
      </w:r>
      <w:r>
        <w:t xml:space="preserve"> </w:t>
      </w:r>
      <w:r>
        <w:rPr>
          <w:b w:val="0"/>
          <w:i w:val="0"/>
        </w:rPr>
        <w:t>वो युवक सहजता से मुस्कुराया और बोला, "सप्तसिंधु आश्रम एक प्रमुख गुरुकुल है, जो पूरे उत्तरी क्षेत्र में बेहतरीन आचार्यों और तकनीकों के लिए प्रसिद्ध है। अनगिनत लोग सप्तसिंधु आश्रम में शामिल होना चाहते हैं, और प्रत्येक का मूल्यांकन करने की आवश्यकता होती है। अब इतने सारे उम्मीदवारों के परीक्षण में बहुत ही ज्यादा श्रम और लोगों की जरुरत होती है, इसलिए सप्तसिंधु आश्रम, मुख्य परीक्षा देने से पहले कमजोर उम्मीदवारों को प्रारंभिक परीक्षा के जरिये बाहर कर देता है, और फिर कुलीन परिवार और प्रारंभिक परीक्षा में उत्तीर्ण उम्मीदवारों को मुख्य परीक्षा में भाग लेने का मौका मिलता है।"</w:t>
      </w:r>
      <w:r>
        <w:t xml:space="preserve"> </w:t>
      </w:r>
      <w:r>
        <w:rPr>
          <w:b w:val="0"/>
          <w:i w:val="0"/>
        </w:rPr>
        <w:t>नील ने उस युवक की बात को समझा और फिर बोला, "जानकारी देने के लिए धन्यवाद। यदि आप बुरा न मानें, तो क्या आप मुझे बता सकते है कि प्रारंभिक परीक्षा में हमें क्या करना पड़ता है?" नील ने सुना था कि सप्तसिंधु आश्रम में प्रवेश पाना बेहद कठिन है। इस युवक को परीक्षा के बारे में बताते देख, नील को एहसास हुआ कि सप्तसिंधु आश्रम में बहुत सारे नियम थे, लेकिन फिर उसे आश्चर्य हुआ कि आखिर देवदत्त ने ऐसा क्या किया था, जिसकी वजह से उसे न केवल सप्तसिंधु आश्रम में दाखिला मिल गया, बल्कि तुरंत ही उसे आंतरिक शिष्य के रूप में स्वीकार भी कर लिया गया था।</w:t>
      </w:r>
      <w:r>
        <w:t xml:space="preserve"> </w:t>
      </w:r>
      <w:r>
        <w:rPr>
          <w:b w:val="0"/>
          <w:i w:val="0"/>
        </w:rPr>
        <w:t>युवक ने हंसते हुए कहा, "प्रारंभिक परीक्षा में हम सभी को एक साथ, दौड़ में भाग लेना होगा। सप्तसिंधु आश्रम में शामिल होने के लिए कम से कम स्वाधिष्ठान चक्र जागृत होना चाहिए, इसके आलावा मणिपुर और अनाहत चक्र जागृत कर चुके आवेदक भी इसमें भाग ले सकते हैं, लेकिन हर किसी को अपने साधना स्तर के अनुसार अलग-अलग दूरी तक दौड़ना होगा। उदाहरण के लिए, स्वाधिष्ठान चक्र के आवेदकों को एक निर्धारित दूरी तक दौड़ने की जरूरत होती है, लेकिन, मणिपुर चक्र के आवेदकों को उनसे आगे तक दौड़ना पड़ता है।"</w:t>
      </w:r>
      <w:r>
        <w:rPr>
          <w:b w:val="0"/>
          <w:i w:val="0"/>
        </w:rPr>
        <w:t>'क्या ये इतना आसान है?' नील को आश्चर्य हुआ, उसने पलकें झपकाईं। प्रारंभिक परीक्षा काफी आसान लग रही थी, आख़िर हर कोई आसानी से दौड़ सकता है। नील अब अपना मणिपुर चक्र जागृत कर चुका था, तो उसकी शक्ति बढ़ चुकी थी, जिससे वो पहले से ज्यादा दूरी तक दौड़ने में सक्षम था। इसलिए उसे ये परीक्षा बेहद आसान मालूम पड़ रही थी।</w:t>
      </w:r>
      <w:r>
        <w:t xml:space="preserve"> </w:t>
      </w:r>
      <w:r>
        <w:rPr>
          <w:b w:val="0"/>
          <w:i w:val="0"/>
        </w:rPr>
        <w:t>अब जब वो जानता था कि प्रारंभिक परीक्षा में क्या होता है, तो नील ज्यादा सहज हो गया था, प्रतीक्षा करते हुए उसने उस युवक से बातचीत जारी रखी। उनकी बातचीत से, नील को पता चला कि युवक का नाम ‘अनिरुद्ध थापा' है, और वो शाही राजधानी में एक छोटे परिवार का हिस्सा है।</w:t>
      </w:r>
      <w:r>
        <w:t xml:space="preserve"> </w:t>
      </w:r>
      <w:r>
        <w:rPr>
          <w:b w:val="0"/>
          <w:i w:val="0"/>
        </w:rPr>
        <w:t>सप्तसिंधु आश्रम की प्रारंभिक परीक्षा तीन महीने में एक बार आयोजित की जाती थी। अनिरुद्ध पिछली परीक्षा में असफल हो गया था, इसलिए वो दूसरी बार प्रयास करने के लिए यहां आया था।</w:t>
      </w:r>
      <w:r>
        <w:t xml:space="preserve"> </w:t>
      </w:r>
      <w:r>
        <w:rPr>
          <w:b w:val="0"/>
          <w:i w:val="0"/>
        </w:rPr>
        <w:t>दोनों युवक चर्चा करने में तल्लीन हो गए। पंक्ति भी आगे बढ़ती रही, और इससे पहले कि उन्हें पता चले, अनिरुद्ध की बारी आ गई, और अगली बारी नील की थी।</w:t>
      </w:r>
      <w:r>
        <w:t xml:space="preserve"> </w:t>
      </w:r>
      <w:r>
        <w:rPr>
          <w:b w:val="0"/>
          <w:i w:val="0"/>
        </w:rPr>
        <w:t>नामांकन करने के बाद, नामांकन प्रभारी ने नील को एक जेड टोकन दिया, जिस पर उसकी पहचान संबंधी जानकारी दर्ज थी।</w:t>
      </w:r>
      <w:r>
        <w:t xml:space="preserve"> </w:t>
      </w:r>
      <w:r>
        <w:rPr>
          <w:b w:val="0"/>
          <w:i w:val="0"/>
        </w:rPr>
        <w:t>जैसे ही उसने जेड टोकन को प्राप्त किया, अनिरुद्ध ने कहा, "नील, सुनिश्चित करें कि आप आज रात अच्छी तरह से आराम करें। दौड़ना सुनने में थोड़ा सरल लगता है, लेकिन सप्तसिंधु आश्रम का परीक्षण मार्ग अनोखा है। आपको परसों इस बारे में सबकुछ पता चल जायेगा।" अनिरुद्ध ने एक पल के लिए सोचा और फिर कहा, "नील, आप शाही राजधानी से नहीं हैं। अगर आपके पास रहने के लिए कोई जगह नहीं है, तो आप मेरे घर में आकर रह सकते हैं।"</w:t>
      </w:r>
      <w:r>
        <w:t xml:space="preserve"> </w:t>
      </w:r>
      <w:r>
        <w:rPr>
          <w:b w:val="0"/>
          <w:i w:val="0"/>
        </w:rPr>
        <w:t>दरअसल, अनिरुद्ध एक दयालु व्यक्ति था।</w:t>
      </w:r>
      <w:r>
        <w:t xml:space="preserve"> </w:t>
      </w:r>
      <w:r>
        <w:rPr>
          <w:b w:val="0"/>
          <w:i w:val="0"/>
        </w:rPr>
        <w:t>लेकिन, नील ने विनम्रता से उसके निमंत्रण को अस्वीकार कर दिया। पिछले तीन वर्षों तक गुलामी में रहने के बाद, उसे समझ आया था कि दुनिया कितनी मतलबी है, और अपने अनुभव के आधार पर वो जानता था कि हर चीज़ की कोई न कोई कीमत होती है। हालाँकि वो किसी पर बेवजह संदेह नहीं करेगा, लेकिन किसी पर आसानी से भरोसा भी नहीं करेगा।</w:t>
      </w:r>
      <w:r>
        <w:t xml:space="preserve"> </w:t>
      </w:r>
      <w:r>
        <w:rPr>
          <w:b w:val="0"/>
          <w:i w:val="0"/>
        </w:rPr>
        <w:t>तभी सप्तसिंधु आश्रम के अंदर लोगों का एक समूह प्रवेश द्वार से होकर गुजरा। जिनमे से कुछ ने काले वस्त्र, लेकिन अधिकांश ने सफेद वस्त्र पहने हुए थे।</w:t>
      </w:r>
      <w:r>
        <w:t xml:space="preserve"> </w:t>
      </w:r>
      <w:r>
        <w:rPr>
          <w:b w:val="0"/>
          <w:i w:val="0"/>
        </w:rPr>
        <w:t>नील को उन लोगों को गौर से देखते हुए देखकर, अनिरुद्ध ने बताया, "जो लोग सफेद वस्त्र पहने हुए हैं, वे बाहरी शिष्य हैं। यदि हम प्रारंभिक परीक्षा और मुख्य परीक्षा उत्तीर्ण कर लेते हैं, तो हम भी ऐसे वस्त्र पहनने के काबिल हो जाएंगे।"</w:t>
      </w:r>
    </w:p>
    <w:p>
      <w:r>
        <w:rPr>
          <w:b w:val="0"/>
          <w:i w:val="0"/>
        </w:rPr>
        <w:t>"और काले वस्त्र में कौन से लोग है?" नील ने पूछा।</w:t>
      </w:r>
      <w:r>
        <w:t xml:space="preserve"> </w:t>
      </w:r>
      <w:r>
        <w:rPr>
          <w:b w:val="0"/>
          <w:i w:val="0"/>
        </w:rPr>
        <w:t>"काले वस्त्र? वे आंतरिक शिष्य हैं! आंतरिक शिष्यों की स्थिति, बाहरी शिष्यों से बेहतर होती है, साथ ही उन्हें अधिक सुविधाएँ और औषधियां दी जाती हैं। मेरे पिता का सपना है कि मैं एक आंतरिक शिष्य बन सकूं और ऐसे काले वस्त्र पहनूं," अनिरुद्ध ने लालसा के भाव के साथ कहा।</w:t>
      </w:r>
      <w:r>
        <w:t xml:space="preserve"> </w:t>
      </w:r>
      <w:r>
        <w:rPr>
          <w:b w:val="0"/>
          <w:i w:val="0"/>
        </w:rPr>
        <w:t>अनिरुद्ध को अपनी इच्छा प्रकट करते हुए देख, नील ने उस दिन को याद किया जब यजुवेंद्र ने घोषणा की थी कि देवदत्त को सप्तसिंधु आश्रम में  एक आंतरिक शिष्य के रूप में स्वीकार कर लिया गया है। उसके पीछे क्या कारण था? क्या ये स्वर्गीय आशीर्वाद की गोली के कारण था कि देवदत्त अपनी साधना स्तर को अधिक तेज़ी से बढ़ा सका?</w:t>
      </w:r>
    </w:p>
    <w:p>
      <w:r>
        <w:rPr>
          <w:b w:val="0"/>
          <w:i w:val="0"/>
        </w:rPr>
        <w:t>नील अपने विचारों में खोया हुआ था, तभी काले कपड़े पहने छह या सात शिष्य उसकी ओर चलकर आये। उनमें से एक ने नील को अजीब भाव से देखा। "नील! ये बड़े ही आश्चर्य की बात है, कि तुम अभी तक मरे नहीं हो! क्या तुम सप्तसिंधु आश्रम में पढ़ना चाहते हो? तुम्हारी यहाँ आने की हिम्मत कैसे हुई! हां?"</w:t>
      </w:r>
      <w:r>
        <w:t xml:space="preserve"> </w:t>
      </w:r>
      <w:r>
        <w:rPr>
          <w:b w:val="0"/>
          <w:i w:val="0"/>
        </w:rPr>
        <w:t>अपना नाम सुनकर, नील ने उस आदमी की ओर देखा, जो उस पर चिल्ला रहा था। जब उसने उस युवक को अच्छी तरह से देखा तो उसकी छाती घृणा से सिकुड़ गई। क्या संयोग है? वो अभी अभी बस उसी के बारे में सोच रहा था, और अब, आश्चर्यजनक रूप से, देवदत्त उसके सामने खड़ा था।</w:t>
      </w:r>
      <w:r>
        <w:t xml:space="preserve"> </w:t>
      </w:r>
      <w:r>
        <w:rPr>
          <w:b w:val="0"/>
          <w:i w:val="0"/>
        </w:rPr>
        <w:t>नील जानता था कि देर-सबेर सप्तसिंधु आश्रम में उसकी मुलाकात देवदत्त से जरूर होगी। लेकिन, उसे प्रारंभिक परीक्षा देने से पहले ही देवदत्त का सामना होने की उम्मीद नहीं थी।</w:t>
      </w:r>
      <w:r>
        <w:t xml:space="preserve"> </w:t>
      </w:r>
      <w:r>
        <w:rPr>
          <w:b w:val="0"/>
          <w:i w:val="0"/>
        </w:rPr>
        <w:t>देवदत्त की कही बात सुनने के बाद, नील को एहसास हुआ कि उस रोज़ शिष्य मूल्यांकन दिवस के दिन भले ही देवदत्त मूल्यांकन प्रक्रिया शुरू होने से पहले ही वहाँ से सप्तसिंधु आश्रम के लिए निकल गया था, लेकिन उसके बाद वहां पर हुई घटनाओं के बारे में उसे पता चल चुका होगा। अगर ये सच था, तो देवदत्त को पता होगा कि नील ने राजदत्त को इस तरह अपंग कर दिया है कि वो भविष्य में फिर कभी साधना नही कर पाएगा।</w:t>
      </w:r>
      <w:r>
        <w:t xml:space="preserve"> </w:t>
      </w:r>
      <w:r>
        <w:rPr>
          <w:b w:val="0"/>
          <w:i w:val="0"/>
        </w:rPr>
        <w:t>"सप्तसिंधु आश्रम सभी लोगों के लिए खुला है। अगर तुम जैसा मूर्ख यहां दाखिल हो सकता है, तो मैं भी इसमें शामिल हो सकता हूँ!" नील ने शांति से कहा।</w:t>
      </w:r>
      <w:r>
        <w:t xml:space="preserve"> </w:t>
      </w:r>
      <w:r>
        <w:rPr>
          <w:b w:val="0"/>
          <w:i w:val="0"/>
        </w:rPr>
        <w:t>इसपर देवदत्त ने हँसते हुए उत्तर दिया, "तुम सुन्दर नगर के गद्दार हो। तुम्हारे पूज्य पिताश्री ने जो कुछ किया है, उसके बाद नगर का हर इंसान तुम्हे मारना चाहता है। और तुम सप्तसिंधु आश्रम में शामिल होना चाहते हो? तुम बस सपने देखते रहो, आज मैं तुम्हें अपंग कर दूँगा!"</w:t>
      </w:r>
      <w:r>
        <w:t xml:space="preserve"> </w:t>
      </w:r>
      <w:r>
        <w:rPr>
          <w:b w:val="0"/>
          <w:i w:val="0"/>
        </w:rPr>
        <w:t>ऐसा कहते ही, देवदत्त का शरीर नीली रोशनी से चमक उठा। वो तिरस्कारपूर्ण उपहास के साथ नील की ओर बढ़ा।</w:t>
      </w:r>
      <w:r>
        <w:t xml:space="preserve"> </w:t>
      </w:r>
      <w:r>
        <w:rPr>
          <w:b w:val="0"/>
          <w:i w:val="0"/>
        </w:rPr>
        <w:t>नील ने आह भरी, देवदत्त बिल्कुल वैसा ही व्यवहार कर रहा था जैसी उसने उम्मीद की थी। नील ने तुरंत ही रक्षात्मक रुख अपना लिया, और अपनी सारी शक्ति इकट्ठी करने लगा, जिससे नील की सभी मांसपेशियाँ कडी हो गयी।</w:t>
      </w:r>
      <w:r>
        <w:t xml:space="preserve"> </w:t>
      </w:r>
      <w:r>
        <w:rPr>
          <w:b w:val="0"/>
          <w:i w:val="0"/>
        </w:rPr>
        <w:t>देख कर ऐसा लग रहा था कि सप्तसिंधु आश्रम में आने के बाद, देवदत्त की ताकत में सुधार हुआ है। लेकिन देवदत्त को ये नहीं पता कि अब नील भी पहले से काफी मजबूत हो गया है!</w:t>
      </w:r>
    </w:p>
    <w:p>
      <w:r>
        <w:rPr>
          <w:b w:val="0"/>
          <w:i w:val="0"/>
        </w:rPr>
        <w:t>"मैंने अपनी शक्ति से अघोरा को भी हरा दिया था, जो एक अर्ध महावीर योद्धा था। तो भला देवदत्त, मुझे कैसे हरा पायेगा?" नील ने इस विचार के साथ अपना हौंसला बढ़ाया।</w:t>
      </w:r>
      <w:r>
        <w:t xml:space="preserve"> </w:t>
      </w:r>
      <w:r>
        <w:rPr>
          <w:b w:val="0"/>
          <w:i w:val="0"/>
        </w:rPr>
        <w:t>तभी, काली पोशाक पहने एक शिष्य ने देवदत्त का हाथ पकड़ कड़ी लिया और बोला, "अरे, देवदत्त, शांत हो जाओ, हम सप्तसिंधु आश्रम में हैं! तुम्हें सावधान रहना होगा कि तुम किसी नियम का उल्लंघन न करो, अन्यथा तुम्हें कड़ी सजा मिलेगी।"</w:t>
      </w:r>
      <w:r>
        <w:t xml:space="preserve"> </w:t>
      </w:r>
      <w:r>
        <w:rPr>
          <w:b w:val="0"/>
          <w:i w:val="0"/>
        </w:rPr>
        <w:t>नियमों की याद दिलाए जाने पर देवदत्त की भौहें तन गयी। जाहिर है, सप्तसिंधु आश्रम में कानून तोड़ने का दंड बहुत कठोर था और इसी लिए वो नील पर हमला करते वक्त झिझक रहा था।</w:t>
      </w:r>
      <w:r>
        <w:t xml:space="preserve"> </w:t>
      </w:r>
      <w:r>
        <w:rPr>
          <w:b w:val="0"/>
          <w:i w:val="0"/>
        </w:rPr>
        <w:t>तभी, मिमोह नाम का एक युवक, काले वस्त्र पहने शिष्यों के बीच से निकला। ऐसा प्रतीत हो रहा था कि मानो मिमोह इन लोगों में काफी लोकप्रिय था।</w:t>
      </w:r>
      <w:r>
        <w:t xml:space="preserve"> </w:t>
      </w:r>
      <w:r>
        <w:rPr>
          <w:b w:val="0"/>
          <w:i w:val="0"/>
        </w:rPr>
        <w:t>उसने आगे आते हुए कहा, ''देवदत्त, क्या इस लड़के के साथ तुम्हारा कोई पुराना झगड़ा है?''</w:t>
      </w:r>
      <w:r>
        <w:rPr>
          <w:b w:val="0"/>
          <w:i w:val="0"/>
        </w:rPr>
        <w:t>देवदत्त ने हाँ में सिर हिलाने और जवाब देने से पहले मिमोह को देख कर सम्मानपूर्वक सिर झुकाया, "हां, ये हमारे राज्य का गद्दार है, और सुन्दर नगर का युवराज होने के कारण, मैं इसे दंडित करने के लिए बाध्य हूं।"</w:t>
      </w:r>
      <w:r>
        <w:t xml:space="preserve"> </w:t>
      </w:r>
      <w:r>
        <w:rPr>
          <w:b w:val="0"/>
          <w:i w:val="0"/>
        </w:rPr>
        <w:t>मिमोह ने भावशून्यता के साथ कहा, "तो फिर इसे मार डालो! हालांकि सप्तसिंधु आश्रम के नियम बेहद सख्त हैं, लेकिन इस लड़के ने अभी सिर्फ़ प्रारंभिक परीक्षा के लिए ही  पंजीकरण ही किया है। यदि तुम इसे मार देते हो तो ये नियम के विरुद्ध नहीं माना जाएगा, और अगर उसके बाद तुम्हारे सामने कोई परेशानी आयी, तो मैं उसे दूर करने में तुम्हारी मदद करूँगा।''</w:t>
      </w:r>
      <w:r>
        <w:rPr>
          <w:b w:val="0"/>
          <w:i w:val="0"/>
        </w:rPr>
        <w:t>ऐसा लग रहा था मानो मिमोह को ये फैसला करने का हक़ है, कि नील जीवित रहेगा या मारा जाएगा।</w:t>
      </w:r>
      <w:r>
        <w:t xml:space="preserve"> </w:t>
      </w:r>
      <w:r>
        <w:rPr>
          <w:b w:val="0"/>
          <w:i w:val="0"/>
        </w:rPr>
        <w:t>देवदत्त ने नील से लड़ने का पूरा मन बना लिया था, लेकिन मिमोह ने जो कहा उसे सुनने के बाद उसने ऐसा करने का विचार छोड़ दिया। ये सभी जानते थे कि कोई किसी पर बेवजह मेहरबान नहीं होता, इसलिए देवदत्त नील के कारण मिमोह के एहसान तले दबना नहीं चाहता था।</w:t>
      </w:r>
      <w:r>
        <w:t xml:space="preserve"> </w:t>
      </w:r>
      <w:r>
        <w:rPr>
          <w:b w:val="0"/>
          <w:i w:val="0"/>
        </w:rPr>
        <w:t>ये सोच कर देवदत्त, मिमोह की ओर मुड़ा और बोला, "मुझे इसे सबक सिखाने की कोई जल्दी नहीं है! मैं भी देखना चाहूंगा कि क्या ये लड़का सप्तसिंधु आश्रम की प्रवेश परीक्षा में सफ़ल हो सकता है या नहीं। अगर ये असफल हो जाता है, तो मैं इसे किसी चींटी की तरह मसल दूंगा, और मान लो ये सफल हो भी गया, तो भी भविष्य में इसे मारने के लिए मुझे कई मौके मिल सकते हैं।"</w:t>
      </w:r>
      <w:r>
        <w:rPr>
          <w:b w:val="0"/>
          <w:i w:val="0"/>
        </w:rPr>
        <w:t>फिर देवदत्त नील की ओर मुड़ा और बोला, "मैं तुम्हें कुछ दिन और जीने का मौका दे रहा हूँ। लेकिन तुम ज्यादा खुश मत होना, क्योंकि मैं बहुत ही जल्द तुम्हें मार डालूंगा!"</w:t>
      </w:r>
      <w:r>
        <w:rPr>
          <w:b w:val="0"/>
          <w:i w:val="0"/>
        </w:rPr>
        <w:t>नील ने देवदत्त की धमकी पर हंसते हुए उसे तिरस्कार भरी नज़रों से देखा।</w:t>
      </w:r>
      <w:r>
        <w:t xml:space="preserve"> </w:t>
      </w:r>
      <w:r>
        <w:rPr>
          <w:b w:val="0"/>
          <w:i w:val="0"/>
        </w:rPr>
        <w:t>उसने अपनी उंगली से देवदत्त की ओर इशारा किया और कहा, "तुम सच में अच्छा मजाक कर लेते हो! देवदत्त, क्या राजपरिवार में से किसी ने तुम्हें सच नहीं बताया? मैंने सिर्फ राजदत्त को ही नहीं बल्कि तुम्हारे प्यारे चाचा यजुवेंद्र को भी हरा दिया था!"</w:t>
      </w:r>
      <w:r>
        <w:rPr>
          <w:b w:val="0"/>
          <w:i w:val="0"/>
        </w:rPr>
        <w:t>ये सुन कर देवदत्त चौंक गया, उसके चेहरे को देख कर मुस्कुराते हुए नील बोला, "तो बताओ क्या तुम्हे अभी भी पूरा विश्वास है, कि तुम मुझे मार पाओगे?"</w:t>
      </w:r>
      <w:r>
        <w:rPr>
          <w:b w:val="0"/>
          <w:i w:val="0"/>
        </w:rPr>
        <w:t>इतना कहने के बाद, नील ने अपनी पूरी ताकत का उपयोग करते हुए एक भयानक आभा प्रकट की। उसके शरीर को अघोरा की आग ने बीस घंटों तक जलाकर मजबूत बना दिया था। उसका शरीर इस समय किसी मध्यम श्रेणी के नश्वर हथियार के बराबर ताकतवर बन चुका था।</w:t>
      </w:r>
      <w:r>
        <w:t xml:space="preserve"> </w:t>
      </w:r>
      <w:r>
        <w:rPr>
          <w:b w:val="0"/>
          <w:i w:val="0"/>
        </w:rPr>
        <w:t>हालाँकि नील अभी भी मणिपुर चक्र के स्तर पर ही था, लेकिन उसके शरीर से प्रसारित आभा इतनी शक्तिशाली थी कि देवदत्त को ऐसा लगा जैसे कोई सुनामी उसे कुचल रही हो। ये दबाव उसकी सहनशक्ति से बहुत अधिक था, फिर थोड़ी ही देर में देवदत्त को सांस लेने में दिक्कत होने लगी। नील की शक्ति से सामना होने पर, देवदत्त ने अपने कदम पीछे खींच लिए।</w:t>
      </w:r>
      <w:r>
        <w:t xml:space="preserve"> </w:t>
      </w:r>
      <w:r>
        <w:rPr>
          <w:b w:val="0"/>
          <w:i w:val="0"/>
        </w:rPr>
        <w:t>तो क्या होगा आगे? नील के बदले हुए अंदाज़ पर क्या प्रतिक्रिया देगा देवदत्त? कौन है मिमोह, और क्यों दे रहा है वो देवदत्त का साथ? क्या इतने सारे शक्तिशाली लोगो के बीच इस तरह शक्ति प्रदर्शन करना पड़ेगा नील को महंगा?</w:t>
      </w:r>
      <w:r>
        <w:t xml:space="preserve"> </w:t>
      </w:r>
      <w:r>
        <w:rPr>
          <w:b w:val="0"/>
          <w:i w:val="0"/>
        </w:rPr>
        <w:t>ताकत, जलन, स्वार्थ, दोस्ती, और इंसाफ़ की इस कहानी का पूरा मज़ा लेने के लिए बस जुड़े रहें..</w:t>
      </w:r>
      <w:r>
        <w:t xml:space="preserve"> </w:t>
      </w:r>
      <w:r>
        <w:rPr>
          <w:b w:val="0"/>
          <w:i w:val="0"/>
        </w:rPr>
        <w:t>नील वायुपुत्र के महान योद्धा बनने की इस कहनी को सुनते रहिए.. जिसका नाम है महागाथा!</w:t>
      </w:r>
      <w:r>
        <w:t xml:space="preserve"> </w:t>
      </w:r>
      <w:r>
        <w:rPr>
          <w:b w:val="0"/>
          <w:i w:val="0"/>
        </w:rPr>
        <w:t>Only on Pocket FM</w:t>
      </w:r>
      <w:r>
        <w:t xml:space="preserve"> </w:t>
      </w:r>
      <w:r>
        <w:rPr>
          <w:b w:val="0"/>
          <w:i w:val="0"/>
        </w:rPr>
        <w:t>#</w:t>
      </w:r>
    </w:p>
    <w:p>
      <w:r>
        <w:br w:type="page"/>
      </w:r>
    </w:p>
    <w:p>
      <w:pPr>
        <w:pStyle w:val="Heading1"/>
      </w:pPr>
      <w:r>
        <w:t>Ep 25 - ताकत की जरूरत</w:t>
      </w:r>
    </w:p>
    <w:p>
      <w:r>
        <w:rPr>
          <w:b w:val="0"/>
          <w:i w:val="0"/>
        </w:rPr>
        <w:t>नील वायुपुत्र का सामान जब देवदत्त से हुआ, तो मानो उसके सारे ज़ख्म एक बार फिर हरे हो गए। देवदत्त नील को खत्म कर देना चाहता था, लेकिन नील की शक्ति से सामना होने पर, देवदत्त अपने कदम पीछे खींच लेता है।</w:t>
      </w:r>
      <w:r>
        <w:t xml:space="preserve"> </w:t>
      </w:r>
      <w:r>
        <w:rPr>
          <w:b w:val="0"/>
          <w:i w:val="0"/>
        </w:rPr>
        <w:t>लगभग एक महीने पहले एक सन्देशवाहक पंछी, सुन्दर नगर से देवदत्त के लिए एक पत्र लाया था। वो पत्र बहुत ही संक्षिप्त था, उसमें केवल ये लिखा था कि नील ने राजदत्त पर हमला करके उसे बुरी तरह घायल कर दिया है, उसमें नील द्वारा यजुवेंद्र को हराए जाने का कोई ज़िक्र नहीं था।</w:t>
      </w:r>
      <w:r>
        <w:t xml:space="preserve"> </w:t>
      </w:r>
      <w:r>
        <w:rPr>
          <w:b w:val="0"/>
          <w:i w:val="0"/>
        </w:rPr>
        <w:t>आखिरी बार सुंदरनगर में जब देवदत्त नील से मिला था, तब नील ने केवल मूलधार चक्र ही जागृत किया था। लेकिन अब ऐसा लग रहा था, मानो उसकी ताकत कई गुना बढ़ गयी हो।</w:t>
      </w:r>
      <w:r>
        <w:t xml:space="preserve"> </w:t>
      </w:r>
      <w:r>
        <w:rPr>
          <w:b w:val="0"/>
          <w:i w:val="0"/>
        </w:rPr>
        <w:t>थोड़ी देर पहले तक, देवदत्त नील को हराने को लेकर पूरी तरह से आश्वस्त था। उसने स्वर्गीय आशीर्वाद वाली गोली खाई थी, जिससे उसकी साधना की गति में अविश्वसनीय सुधार हुआ था। इसके अलावा, देवदत्त ने मिमोह के साथ मैत्रीपूर्ण संबंध बना रखे थे, जिसकी वजह से उसे सप्तसिंधु आश्रम में आंतरिक शिष्य के रूप में स्वीकार कर लिया गया था।</w:t>
      </w:r>
      <w:r>
        <w:t xml:space="preserve"> </w:t>
      </w:r>
      <w:r>
        <w:rPr>
          <w:b w:val="0"/>
          <w:i w:val="0"/>
        </w:rPr>
        <w:t>अतीत में, देवदत्त की ताकत नील से कहीं बेहतर थी, और इसलिए उसे नील से कभी कोई खतरा महसूस नहीं हुआ था।</w:t>
      </w:r>
      <w:r>
        <w:t xml:space="preserve"> </w:t>
      </w:r>
      <w:r>
        <w:rPr>
          <w:b w:val="0"/>
          <w:i w:val="0"/>
        </w:rPr>
        <w:t>सुन्दर नगर से आये पत्र में दुष्ट अघोरा द्वारा नील के पकड़े जाने की ख़बर भी थी, जिसे पढ़कर देवदत्त ने नील के मारे जाने का अनुमान लगाया था, क्योंकि ये जग ज़ाहिर बात थी, कि अघोरा से कोई नहीं बच सकता इसलिए देवदत्त भी काफी बेपरवाह हो गया था, यहाँ तक कि वो नील के बारे में लगभग भूल ही चुका था।</w:t>
      </w:r>
      <w:r>
        <w:t xml:space="preserve"> </w:t>
      </w:r>
      <w:r>
        <w:rPr>
          <w:b w:val="0"/>
          <w:i w:val="0"/>
        </w:rPr>
        <w:t>देवदत्त को उम्मीद नहीं थी, कि नील अभी तक जीवित होगा और इस तरह से उसके सामने आएगा। इसके अलावा, नील की बढ़ी हुई ताकत को देखकर देवदत्त के मन में ये डर बैठ गया था, कि शायद, अब वो नील को हरा नहीं पायेगा।</w:t>
      </w:r>
      <w:r>
        <w:t xml:space="preserve"> </w:t>
      </w:r>
      <w:r>
        <w:rPr>
          <w:b w:val="0"/>
          <w:i w:val="0"/>
        </w:rPr>
        <w:t>नील के आत्मविश्वास और शक्ति को देखकर, देवदत्त के साथ खड़े कई आंतरिक शिष्यों के चेहरे काले पड़ गए।</w:t>
      </w:r>
      <w:r>
        <w:t xml:space="preserve"> </w:t>
      </w:r>
      <w:r>
        <w:rPr>
          <w:b w:val="0"/>
          <w:i w:val="0"/>
        </w:rPr>
        <w:t>‘ये लड़का अभी तक सप्तसिंधु आश्रम का शिष्य भी नहीं बना है। ये भले ही परीक्षा उत्तीर्ण करके सप्तसिंधु आश्रम में प्रवेश कर ले, फिर भी ये केवल एक बाहरी शिष्य ही बनेगा। फिर ये आंतरिक शिष्यों के समूह के सामने इतना अहंकारी कैसे हो सकता है?' ऐसा सोचकर, वो सभी उसे पीट-पीट कर सबक सिखाना चाहते थे। लेकिन वो सोचे-समझे बिना आगे नहीं बढ़ना चाहते थे इसलिए वो सभी, मिमोह की तरफ देखने लगे, मानो वो उसके आदेश की प्रतीक्षा कर रहे हो।</w:t>
      </w:r>
      <w:r>
        <w:t xml:space="preserve"> </w:t>
      </w:r>
      <w:r>
        <w:rPr>
          <w:b w:val="0"/>
          <w:i w:val="0"/>
        </w:rPr>
        <w:t>सभी को अपनी तरफ  देखते हुए पाकर मिमोह गर्व से मुस्कुराया और फिर देवदत्त से बोला, "देवदत्त, ऐसा लगता है कि सुन्दर नगर का ये भौंकने वाला कुत्ता, थोड़ा खूंखार और परेशान करने वाला है। तुम किसका इंतजार कर रहे हो? जाओ मार डालो इसे!" इस बार जैसे ही मिमोह ने आदेश दिया, देवदत्त तुरंत ही नील से लड़ने के लिए तैयार हो गया।</w:t>
      </w:r>
      <w:r>
        <w:t xml:space="preserve"> </w:t>
      </w:r>
      <w:r>
        <w:rPr>
          <w:b w:val="0"/>
          <w:i w:val="0"/>
        </w:rPr>
        <w:t>ठीक उसी समय, सप्तसिंधु आश्रम के अंदर से एक चमकदार रोशनी आती हुई दिखाई दी। एक उड़ता हुआ रथ उनकी ओर बढ़ रहा था। उस रथ पर सुनहरा कवच पहने दो लोग खड़े थे। ऐसा लग रहा था जैसे वो इस इलाके में गश्त लगा रहे हों।</w:t>
      </w:r>
      <w:r>
        <w:t xml:space="preserve"> </w:t>
      </w:r>
      <w:r>
        <w:rPr>
          <w:b w:val="0"/>
          <w:i w:val="0"/>
        </w:rPr>
        <w:t>"वे रक्षक दल के सदस्य हैं" काली पोशाक पहने एक शिष्य ने कहा।</w:t>
      </w:r>
      <w:r>
        <w:t xml:space="preserve"> </w:t>
      </w:r>
      <w:r>
        <w:rPr>
          <w:b w:val="0"/>
          <w:i w:val="0"/>
        </w:rPr>
        <w:t>उड़ते हुए रथ को देखकर देवदत्त की अभिव्यक्ति बदल गई। सप्तसिंधु आश्रम के सख्त नियमों के अनुसार, शिष्यों के बीच लड़ाई वर्जित है।</w:t>
      </w:r>
      <w:r>
        <w:t xml:space="preserve"> </w:t>
      </w:r>
      <w:r>
        <w:rPr>
          <w:b w:val="0"/>
          <w:i w:val="0"/>
        </w:rPr>
        <w:t>हालाँकि, सप्तसिंधु आश्रम में इतने सारे शिष्य थे और हर कोई युद्ध कला में पारंगत था, इसलिए लड़ाइयों को पूरी तरह से टाला नहीं जा सकता था। सभी शिष्य जानते थे कि उन्हें आपस में लड़ते समय काफी सावधान रहने की जरुरत है, ताकि वे रक्षक दल द्वारा पकड़े ना जाए।</w:t>
      </w:r>
      <w:r>
        <w:t xml:space="preserve"> </w:t>
      </w:r>
      <w:r>
        <w:rPr>
          <w:b w:val="0"/>
          <w:i w:val="0"/>
        </w:rPr>
        <w:t>अब क्योंकि रक्षक दल के, वो दो सदस्य भीड़ के ठीक ऊपर पहुंच चुके थे, इसलिए देवदत्त और उसके दोस्त कुछ नहीं कर सके। मौजूदा स्थिति से वाकिफ, मिमोह ने नील पर एक व्यंग्य कसा, और फिर देवदत्त के कंधे को थपथपाया और अपने हाथों को पीठ के पीछे रखते हुए आगे बढ़ गया।</w:t>
      </w:r>
      <w:r>
        <w:t xml:space="preserve"> </w:t>
      </w:r>
      <w:r>
        <w:rPr>
          <w:b w:val="0"/>
          <w:i w:val="0"/>
        </w:rPr>
        <w:t>देवदत्त ने नील से कहा, "तुम बहुत भाग्यशाली हो! लेकिन अब तुम शाही राजधानी में आ गए हो, इसलिए अब तुम चाहे सप्तसिंधु आश्रम में शामिल हो, या ना हो, तुम्हारे पास बचने का कोई मौका नहीं होगा! आज तो मैं तुमसे नहीं लड़ूंगा लेकिन तैयार रहना! मैं तुम्हें मारने के लिए सही मौके का इंतजार करूंगा। तुम्हारे लिए यही बेहतर है, कि तुम जहर खाकर या किसी पहाड़ी से कूदकर अपनी जान दे दो। वरना मैं तुम्हे वो मौत दूंगा कि देखने वालों की रूह तक काँप जाएगी!" अपने शब्दों से नील को डराने की कोशिश करने के बाद देवदत्त और अन्य शिष्य मुड़े और मिमोह के पीछे-पीछे वहां से चले गए।</w:t>
      </w:r>
      <w:r>
        <w:t xml:space="preserve"> </w:t>
      </w:r>
      <w:r>
        <w:rPr>
          <w:b w:val="0"/>
          <w:i w:val="0"/>
        </w:rPr>
        <w:t>काले वस्त्र पहने शिष्यों के समूह के जाने के बाद, अनिरुद्ध, जो दूर खड़ा था, धीरे से नील के पास आया। उसने प्रशंसा भरे स्वर में कहा, "नील, तुम तो बहुत बहादुर हो! अरे.. बाहरी शिष्य भी आंतरिक शिष्यों से उलझने की हिम्मत नहीं करते। और तुमने प्रारंभिक परीक्षा देने से पहले ही उन्हें क्रोधित करने की हिम्मत कर दी? तुम तो वाकई कमाल हो भाई!"</w:t>
      </w:r>
      <w:r>
        <w:t xml:space="preserve"> </w:t>
      </w:r>
      <w:r>
        <w:rPr>
          <w:b w:val="0"/>
          <w:i w:val="0"/>
        </w:rPr>
        <w:t>अनुरुद्ध के अलावा, प्रारंभिक परीक्षा के लिए नामांकन करने वाले कुछ लड़कों ने भी नील पर प्रशंसा भारी नज़र डाली। लेकिन अधिकांश को लगा, कि नील का आंतरिक शिष्यों को उकसाना मूर्खता से ज़्यादा कुछ नहीं है। उनके हिसाब से सप्तसिंधु आश्रम में नील का जीवन अब बहुत ही कठिन होने वाला है।</w:t>
      </w:r>
      <w:r>
        <w:t xml:space="preserve"> </w:t>
      </w:r>
      <w:r>
        <w:rPr>
          <w:b w:val="0"/>
          <w:i w:val="0"/>
        </w:rPr>
        <w:t>नील ने एक गहरी सांस ली और झिझक कर मुस्कुरा दिया।</w:t>
      </w:r>
      <w:r>
        <w:t xml:space="preserve"> </w:t>
      </w:r>
      <w:r>
        <w:rPr>
          <w:b w:val="0"/>
          <w:i w:val="0"/>
        </w:rPr>
        <w:t>बिना किसी कारण दूसरों को ठेस पहुँचाना भला किसे अच्छा लगता है? वैसे भी सप्तसिंधु आश्रम केवल सर्वश्रेष्ठ योद्धाओं का ही चयन करता है इसलिए जाहिर है कि यहाँ के शिष्यों में अपार प्रतिभा होगी। जबकि नील बस एक छोटे से राज्य का तथाकथित ‘गद्दार' था। उसके लिए सबसे अच्छा यही होगा कि वो कम लोगों से उलझे और अपनी ताकत बढ़ाने पर ध्यान केंद्रित करे। नील वायुपुत्र अभी भी अपने वादे को भूला नहीं था, उसे अपने पिता की मौत का बदला लेना है!</w:t>
      </w:r>
    </w:p>
    <w:p>
      <w:r>
        <w:rPr>
          <w:b w:val="0"/>
          <w:i w:val="0"/>
        </w:rPr>
        <w:t>पिता की मृत्यु के विचार ने, नील को इतना बेचैन किया था कि वो पिछले तीन वर्षों में ठीक से सो भी नहीं पाया था। भले ही उस समय उसके पास पर्याप्त शक्ति या संसाधन न रहे हो, लेकिन नील ने अपने अंदर जलती, बदले की आग को कभी बुझने नहीं दिया था।</w:t>
      </w:r>
      <w:r>
        <w:t xml:space="preserve"> </w:t>
      </w:r>
      <w:r>
        <w:rPr>
          <w:b w:val="0"/>
          <w:i w:val="0"/>
        </w:rPr>
        <w:t>अनुरुद्ध शाही राजधानी का निवासी था, और उसने भी राजपरिवार में होने वाले षड्यंत्रों के बारे में सुन रखा था। इसलिए जब उसने नील का उदासी भरा चेहरा देखा और सोचा कि नील और देवदत्त के बीच अभी अभी क्या हुआ, तो उसने अनुमान लगा लिया कि उनके परिवार में क्या हुआ होगा। किसी राज्य में राजपरिवार के भीतर सत्ता को लेकर विवाद होना सामान्य बात थी।</w:t>
      </w:r>
      <w:r>
        <w:t xml:space="preserve"> </w:t>
      </w:r>
      <w:r>
        <w:rPr>
          <w:b w:val="0"/>
          <w:i w:val="0"/>
        </w:rPr>
        <w:t>अनुरुद्ध किसी के आंतरिक मामलों में हस्तक्षेप नहीं करना चाहता था। लेकिन फिर भी उसने नील को सावधान करते हुए बताया, "उन काली पोशाक पहने शिष्यों में से तुम्हें आखिरी वाले पर विशेष ध्यान देना चाहिए।"</w:t>
      </w:r>
    </w:p>
    <w:p>
      <w:r>
        <w:rPr>
          <w:b w:val="0"/>
          <w:i w:val="0"/>
        </w:rPr>
        <w:t>"आखिरी वाला? वो लड़का कौन है?" नील ने ये भी देखा था कि दूसरे शिष्यों ने मिमोह के साथ कितना सम्मानपूर्वक व्यवहार किया था। वे सभी शिष्य आदेश के लिए मिमोह की तरफ ही देख रहे थे। यहाँ तक कि देवदत्त ने भी मिमोह के प्रति अपना सम्मान व्यक्त किया था, जबकि मिमोह किसी राजा की तरह व्यवहार कर रहा था, जैसे कि ये सब उसके लिए आम बात हो।</w:t>
      </w:r>
      <w:r>
        <w:t xml:space="preserve"> </w:t>
      </w:r>
      <w:r>
        <w:rPr>
          <w:b w:val="0"/>
          <w:i w:val="0"/>
        </w:rPr>
        <w:t>अनुरुद्ध ने बताया, "अगर मैं गलत नहीं हूँ, तो हो सकता है कि वो लड़का शाही राजधानी के कुलीन परिवारों में से एक, शेखावत परिवार का सदस्य है।"</w:t>
      </w:r>
    </w:p>
    <w:p>
      <w:r>
        <w:rPr>
          <w:b w:val="0"/>
          <w:i w:val="0"/>
        </w:rPr>
        <w:t>"कुलीन परिवार?" नील ने आंखे बड़ी कर के एकदम से कहा, और उसे सब कुछ समझ में आ गया। देवदत्त, सिर्फ इस वजह से सप्तसिंधु आश्रम का आंतरिक शिष्य बन पाया क्योंकि वो शाही राजधानी के एक कुलीन परिवार के सदस्य का दोस्त था।</w:t>
      </w:r>
      <w:r>
        <w:t xml:space="preserve"> </w:t>
      </w:r>
      <w:r>
        <w:rPr>
          <w:b w:val="0"/>
          <w:i w:val="0"/>
        </w:rPr>
        <w:t>दरअसल, कुलीन परिवारों को श्यामल साम्राज्य में कई तरह के विशेषाधिकार प्राप्त थे। यहाँ तक कि उनके कुछ विशेषाधिकार साम्राज्य की न्याय संहिता में भी लिखे गए थे। फिर भी, नील वायुपुत्र का किसी भी खतरे के सामने झुकना असंभव था, लेकिन साथ ही उसे हर संभावित खतरे के लिए पहले से सावधान रहने की जरुरत भी थी।</w:t>
      </w:r>
      <w:r>
        <w:t xml:space="preserve"> </w:t>
      </w:r>
      <w:r>
        <w:rPr>
          <w:b w:val="0"/>
          <w:i w:val="0"/>
        </w:rPr>
        <w:t>शाही राजधानी, सुन्दर नगर से बहुत अलग थी। यहां लगभग हर वस्तु की कीमत सुन्दर नगर की तुलना में दो या तीन गुना अधिक थी। हालाँकि, नील के पास अघोरा की भण्डारण अंगूठी थी, जिसमें कई मूल्यवान खजाने थे, उनमे रखे आध्यात्मिक पत्थर भी बहुत मूल्यवान थे। नील सिर्फ एक आध्यात्मिक पत्थर के इस्तेमाल से राजधानी के सबसे शानदार यात्री निवास में ठहर सकता था, लेकिन उसने साधारण से यात्री निवास में रहने का फैसला किया।</w:t>
      </w:r>
      <w:r>
        <w:t xml:space="preserve"> </w:t>
      </w:r>
      <w:r>
        <w:rPr>
          <w:b w:val="0"/>
          <w:i w:val="0"/>
        </w:rPr>
        <w:t>रात में, नील ने बिस्तर पर चढ़कर, पदमासन की मुद्रा में बैठने से पहले दिये की लौ को बुझा दिया। लेकिन अभी उसका सोने का कोई इरादा नहीं था। उसने लाल रंग की अज्ञात धातु से बने हथोड़े को भण्डारण अंगूठी से बाहर निकाला और अपने सामने रख दिया।</w:t>
      </w:r>
      <w:r>
        <w:t xml:space="preserve"> </w:t>
      </w:r>
      <w:r>
        <w:rPr>
          <w:b w:val="0"/>
          <w:i w:val="0"/>
        </w:rPr>
        <w:t>नील की आत्मा के आयाम में मौजूद, नवनाग हांडी की ‘पवित्र श्वेत अग्नि', ‘नर्क की तलवार' को अवशोषित करने के लिए खुद ही बाहर निकल आई थी, और हांडी की मदद से एक सर्पशल्क की शक्ति को जागृत कर दिया था, जिससे नील की ताकत काफी बढ़ गई थी। अगर नील दूसरे सर्पशल्को की शक्ति को भी जागृत कर ले, तो उसकी ताकत कई गुना बढ़ जाएगी।</w:t>
      </w:r>
      <w:r>
        <w:t xml:space="preserve"> </w:t>
      </w:r>
      <w:r>
        <w:rPr>
          <w:b w:val="0"/>
          <w:i w:val="0"/>
        </w:rPr>
        <w:t>अभी तक नील दूसरे सर्पशल्कों को जागृत करने की जल्दबाजी में नहीं था, लेकिन देवदत्त से मिलने के बाद, नील को अहसास हो गया था कि अब सप्तसिंधु आश्रम में प्रवेश लेना, उसके अनुमान से कहीं अधिक कठिन होगा। ये नील के लिए एक बहुत ही महत्वपूर्ण समय था।</w:t>
      </w:r>
      <w:r>
        <w:t xml:space="preserve"> </w:t>
      </w:r>
      <w:r>
        <w:rPr>
          <w:b w:val="0"/>
          <w:i w:val="0"/>
        </w:rPr>
        <w:t>खुद को मुश्किल से बचाने के लिए नील को अपनी ताकत बढ़ाने की ज़रूरत थी। सारी तैयारी हो जाने के बाद, नील ने अपनी आँखें बंद कर ली और ध्यान लगाना शुरू किया। वो अपनी आत्मा के आयाम में मौजूद नवनाग हांड़ी के साथ, संवाद करने की कोशिश कर रहा था।</w:t>
      </w:r>
      <w:r>
        <w:t xml:space="preserve"> </w:t>
      </w:r>
      <w:r>
        <w:rPr>
          <w:b w:val="0"/>
          <w:i w:val="0"/>
        </w:rPr>
        <w:t>अघोरा की गुफा में पवित्र श्वेत अग्नि, अपनी इच्छा से प्रकट हुई थी। परिणामस्वरूप, उसने नर्क की तलवार को पिघला दिया था।</w:t>
      </w:r>
      <w:r>
        <w:t xml:space="preserve"> </w:t>
      </w:r>
      <w:r>
        <w:rPr>
          <w:b w:val="0"/>
          <w:i w:val="0"/>
        </w:rPr>
        <w:t>"पवित्र श्वेत अग्नि दोबारा प्रकट होगी या नहीं?" अनिश्चित भाव के साथ नील ने खुद से सवाल किया।</w:t>
      </w:r>
      <w:r>
        <w:t xml:space="preserve"> </w:t>
      </w:r>
      <w:r>
        <w:rPr>
          <w:b w:val="0"/>
          <w:i w:val="0"/>
        </w:rPr>
        <w:t>नील की आत्मा के आयाम में विशाल नवनाग हांडी, शांति से तैर रही थी। उसमें ऐसी कोई हलचल नहीं दिख रही थी, जिससे कि पवित्र श्वेत अग्नि के प्रकट होने का कोई संकेत मिले। नील की आत्मा उसे जगाने की कोशिश में धीरे-धीरे हांडी के पास पहुँची।</w:t>
      </w:r>
      <w:r>
        <w:t xml:space="preserve"> </w:t>
      </w:r>
      <w:r>
        <w:rPr>
          <w:b w:val="0"/>
          <w:i w:val="0"/>
        </w:rPr>
        <w:t>आत्मा के आयाम मे नील ने हांडी का दो चक्कर लगाए, लेकिन कुछ नहीं हुआ। "आखिर इस नवनाग हांडी का रहस्य क्या है? और इसे किस तरह जागृत किया जाता है?" नील ने अब तक जितनी भी शोधन सिद्धांत पुस्तकें पढ़ी थी, उनमें इस ‘नवनाग हांडी' का कोई जिक्र नहीं था। जिसका अर्थ था कि नील को स्वयं ही ये पता लगाना था, कि इसका उपयोग कैसे किया जाए।</w:t>
      </w:r>
      <w:r>
        <w:t xml:space="preserve"> </w:t>
      </w:r>
      <w:r>
        <w:rPr>
          <w:b w:val="0"/>
          <w:i w:val="0"/>
        </w:rPr>
        <w:t>नील ने एक गहरी सांस ली, और अपने मन से सभी नकारात्मक भावों को दूर किया, फिर हांडी पर अपना ध्यान केंद्रित किया और अंततः उसकी आत्मा, बड़ी सी हांडी के सामने रुक गई। पहले की ही तरह नौ दिव्यनागों की मूर्तियों में से केवल नीले रंग के दिव्यनाग की आँखें खुली थी। नील को ऐसा लगा कि मानो वो दिव्यनाग, उसे ही घूर रहा हो।</w:t>
      </w:r>
      <w:r>
        <w:t xml:space="preserve"> </w:t>
      </w:r>
      <w:r>
        <w:rPr>
          <w:b w:val="0"/>
          <w:i w:val="0"/>
        </w:rPr>
        <w:t>जब वो कारागार में था, तब कैसे उसकी आत्मा दिव्यनाग की नज़र से चकनाचूर हो गई थी, नील ये सोचकर निराश हो गया। शायद वो ये नहीं जानता था कि वास्तव में, उसकी आत्मा को इस हांडी द्वार शुद्ध किया गया था, इसलिए उसकी आत्मा की शक्ति में काफी सुधार हुआ था।</w:t>
      </w:r>
      <w:r>
        <w:t xml:space="preserve"> </w:t>
      </w:r>
      <w:r>
        <w:rPr>
          <w:b w:val="0"/>
          <w:i w:val="0"/>
        </w:rPr>
        <w:t>नीले दिव्यनाग की निगाहों के सामने मौजूद, नील को अत्यधिक दबाव महसूस हुआ, जैसे उसे किसी पहाड़ के नीचे कुचला जा रहा हो, उसकी सांस फूल रही थी, और ये सब, उसे घूर रहे नीले दिव्यनाग की शक्ति के कारण हो रहा था। नील की आत्मा दिव्यनाग की शक्ति का विरोध करने के लिए बहुत कमजोर थी, और उसे दिव्यनाग के साथ संवाद करने का कोई तरीका खोजने की ज़रूरत थी।</w:t>
      </w:r>
      <w:r>
        <w:t xml:space="preserve"> </w:t>
      </w:r>
      <w:r>
        <w:rPr>
          <w:b w:val="0"/>
          <w:i w:val="0"/>
        </w:rPr>
        <w:t>शक्तिशाली दिव्यनाग की असहनीय ऊर्जा के सामने, नील ने खुद को धूल के एक कतरे के बराबर महसूस किया। नील दिव्यनाग की मूर्ति के करीब जाने के लिए आगे बढ़ा, लेकिन वो जितना उसके करीब जाता, उसे उतना ही अधिक दबाव महसूस होता। उसने वहां से दूर होने की तीव्र इच्छा का विरोध करने के लिए, काफी संघर्ष किया, 'मुझे रुकना नहीं है! बस थोड़ा सा और!' नील ने आगे बढ़ने के लिए, अपनी पूरी इच्छाशक्ति का प्रयोग किया। जैसे-जैसे वो दिव्यनाग की मूर्ति के करीब पहुंच रहा था, उसके हर कदम के साथ दबाव भी बढ़ता जा रहा था, जिसकी वजह से उसकी गति धीमी हो रही थी, उसे ऐसा महसूस हो रहा था कि मानो वो किसी दलदल के बीच से गुजर रहा हो।</w:t>
      </w:r>
      <w:r>
        <w:t xml:space="preserve"> </w:t>
      </w:r>
      <w:r>
        <w:rPr>
          <w:b w:val="0"/>
          <w:i w:val="0"/>
        </w:rPr>
        <w:t>दिव्यनाग ने इतना अत्यधिक दबाव डाला कि नील के पैर कांपने लगे। हालाँकि, उसकी आँखों में दृढ़ संकल्प की चमक दिख रही थी और उसकी इच्छाशक्ति उसे आगे बढ़ते रहने के लिए प्रेरित कर रही थी। बहुत कोशिश के बाद आख़िरकार नील, दिव्यनाग के सामने पहुंच गया और उसके फन पर मौजूद नागमणि को नील ने हल्के से छू लिया।</w:t>
      </w:r>
      <w:r>
        <w:t xml:space="preserve"> </w:t>
      </w:r>
      <w:r>
        <w:rPr>
          <w:b w:val="0"/>
          <w:i w:val="0"/>
        </w:rPr>
        <w:t>तुरंत ही, नौवें दिव्यनाग से एक फुंफकार की आवाज सुनाई दी और नवनाग हांडी धीरे-धीरे घूमने लगी। अचानक से हांडी में मौजूद शांत पवित्र श्वेत अग्नि में से, सफ़ेद लौ का एक छोटा हिस्सा अलग होकर, नील के शरीर से बाहर निकल गया।</w:t>
      </w:r>
      <w:r>
        <w:t xml:space="preserve"> </w:t>
      </w:r>
      <w:r>
        <w:rPr>
          <w:b w:val="0"/>
          <w:i w:val="0"/>
        </w:rPr>
        <w:t>"आखिरकर मैनें इसे जागृत कर ही लिया!"</w:t>
      </w:r>
      <w:r>
        <w:t xml:space="preserve"> </w:t>
      </w:r>
      <w:r>
        <w:rPr>
          <w:b w:val="0"/>
          <w:i w:val="0"/>
        </w:rPr>
        <w:t>तो क्या होगा आगे? क्या नील सभी सर्पशालकों की शक्ति को जागृत कर पाएगा? मिमोह की देवदत्त से दोस्ती की वजह क्या है? क्या देवदत्त नील को मारने के लिए मिमोह का सहारा लेगा? या फिर कोई साजिश रचेगा! जानने के लिए बस सुनते रहिए, महागाथा! Only on Pocket FM</w:t>
      </w:r>
      <w:r>
        <w:t xml:space="preserve"> </w:t>
      </w:r>
      <w:r>
        <w:rPr>
          <w:b w:val="0"/>
          <w:i w:val="0"/>
        </w:rPr>
        <w:t>#</w:t>
      </w:r>
    </w:p>
    <w:p>
      <w:r>
        <w:br w:type="page"/>
      </w:r>
    </w:p>
    <w:p>
      <w:pPr>
        <w:pStyle w:val="Heading1"/>
      </w:pPr>
      <w:r>
        <w:t>Ep 26 - परीक्षा की पहली दौड़!</w:t>
      </w:r>
    </w:p>
    <w:p>
      <w:r>
        <w:rPr>
          <w:b w:val="0"/>
          <w:i w:val="0"/>
        </w:rPr>
        <w:t>"आखिरकर मैनें इसे जागृत कर ही लिया!"</w:t>
      </w:r>
      <w:r>
        <w:t xml:space="preserve"> </w:t>
      </w:r>
      <w:r>
        <w:rPr>
          <w:b w:val="0"/>
          <w:i w:val="0"/>
        </w:rPr>
        <w:t>जैसा कि नील का मानना था, नवनाग हांडी की अपनी एक अलग चेतना है, और नील इसकी शक्तियों को जागृत कर सकता है। हालाँकि नील को यकीन नहीं था, कि चेतना हांडी की थी या दिव्यनाग की, लेकिन फिर भी उसने इसकी शक्ति को सफलतापूर्वक जागृत करके, सफ़ेद लौ का एक हिस्सा प्राप्त कर लिया।</w:t>
      </w:r>
      <w:r>
        <w:t xml:space="preserve"> </w:t>
      </w:r>
      <w:r>
        <w:rPr>
          <w:b w:val="0"/>
          <w:i w:val="0"/>
        </w:rPr>
        <w:t>यात्री निवास के उस कमरे में, जैसे ही नील ने अपनी आँखें खोलीं, सफ़ेद लौ की एक किरण उसकी भौंहों के बीच से बाहर निकल आई और उसके चारों ओर चक्कर लगाने लगी। सफ़ेद लौ की किरण बिल्कुल भी डरावनी नहीं थी, और ना ही नील को उससे कोई गर्मी महसूस हो रही थी। फिर भी, नील ने सफ़ेद लौ की शक्ति को कम आंकने की हिम्मत नहीं की। आख़िरकार, नर्क की तलवार जैसा शीर्ष श्रेणी का नश्वर हथियार, जो इतना शक्तिशाली था कि अघोरा की आग से जलने पर भी पिघलता नहीं था, वो सफ़ेद लौ के संपर्क में आते ही पिघल गया था।</w:t>
      </w:r>
      <w:r>
        <w:t xml:space="preserve"> </w:t>
      </w:r>
      <w:r>
        <w:rPr>
          <w:b w:val="0"/>
          <w:i w:val="0"/>
        </w:rPr>
        <w:t>नील को एहसास हुआ कि सफ़ेद लौ की शक्ति, उसके ज्ञान से परे है, और वो इसकी वास्तविक शक्ति का कोई अनुमान नहीं लगा सकता था। दुःख की बात है, कि नील सफ़ेद लौ को हथियार की तरह इस्तेमाल नहीं कर सकता था। अगर वो इसका प्रयोग शत्रुओं के विरुद्ध करता, तो कोई भी उसके सामने टिक नहीं पाता।</w:t>
      </w:r>
      <w:r>
        <w:t xml:space="preserve"> </w:t>
      </w:r>
      <w:r>
        <w:rPr>
          <w:b w:val="0"/>
          <w:i w:val="0"/>
        </w:rPr>
        <w:t>जल्द ही सफ़ेद लौ को वह खूनी-लाल हथौड़ा मिल गया जो नील के सामने पड़ा था। श्वेत अग्नि तेजी से उस हथौड़े की ओर बढ़ी।</w:t>
      </w:r>
      <w:r>
        <w:t xml:space="preserve"> </w:t>
      </w:r>
      <w:r>
        <w:rPr>
          <w:b w:val="0"/>
          <w:i w:val="0"/>
        </w:rPr>
        <w:t>लाल रंग का ये हथौड़ा मध्यम स्तर का नश्वर हथियार है, वो नर्क की तलवार जितना मूल्यवान तो नहीं, लेकिन स्पष्ट रूप से उसका आकार तलवार से बड़ा था। नील ये देखने के लिए उत्सुक था कि इस बार कितना ‘धातु सार' प्राप्त होगा, और क्या ये दिव्यनाग के दूसरे सर्पशल्क को रोशन करने के लिए पर्याप्त होगा।</w:t>
      </w:r>
      <w:r>
        <w:t xml:space="preserve"> </w:t>
      </w:r>
      <w:r>
        <w:rPr>
          <w:b w:val="0"/>
          <w:i w:val="0"/>
        </w:rPr>
        <w:t>एक पल में ही, सफ़ेद लौ ने उस हथौड़े को पिघला कर धातु सार की एक बूंद में बदल दिया।</w:t>
      </w:r>
      <w:r>
        <w:t xml:space="preserve"> </w:t>
      </w:r>
      <w:r>
        <w:rPr>
          <w:b w:val="0"/>
          <w:i w:val="0"/>
        </w:rPr>
        <w:t>"एक? केवल एक बूंद?"</w:t>
      </w:r>
      <w:r>
        <w:t xml:space="preserve"> </w:t>
      </w:r>
      <w:r>
        <w:rPr>
          <w:b w:val="0"/>
          <w:i w:val="0"/>
        </w:rPr>
        <w:t>ये नश्वर हथियार बहुत बड़ा लेकिन मध्यम स्तर का हथियार था, और इससे धातु सार की केवल एक बूंद ही बन पायी। नील का मुँह खुला का खुला रह गया, वो स्तब्ध था! भले ही इसकी गुणवत्ता, पश्चिमी सभ्यता की ‘हैल फायर तलवार' जितनी अच्छी नहीं थी, लेकिन फिर भी, ये निराशाजनक था कि उसने इतने विशाल हथौड़े से धातु सार की केवल एक ही बूंद प्राप्त की।</w:t>
      </w:r>
      <w:r>
        <w:t xml:space="preserve"> </w:t>
      </w:r>
      <w:r>
        <w:rPr>
          <w:b w:val="0"/>
          <w:i w:val="0"/>
        </w:rPr>
        <w:t>फायदे और नुकसान पर विचार करने के बाद, नील ने बाकी नश्वर हथियारों को भण्डारण अंगूठी से बाहर निकाल लिया, जो सभी निम्न से लेकर मध्यम स्तर के नश्वर हथियार थे, नील ने उन सभी को एक साथ पिघलाने का फैसला किया।</w:t>
      </w:r>
      <w:r>
        <w:t xml:space="preserve"> </w:t>
      </w:r>
      <w:r>
        <w:rPr>
          <w:b w:val="0"/>
          <w:i w:val="0"/>
        </w:rPr>
        <w:t>सफ़ेद लौ की एक तेज़ लहर ने सभी नश्वर हथियारों को तुरंत निगल लिया।</w:t>
      </w:r>
      <w:r>
        <w:t xml:space="preserve"> </w:t>
      </w:r>
      <w:r>
        <w:rPr>
          <w:b w:val="0"/>
          <w:i w:val="0"/>
        </w:rPr>
        <w:t>परिणाम निराशाजनक था। जहाँ एक मध्यम स्तर के नश्वर हथियार से, धातु सार की एक बूंद प्राप्त हुई थी। वही निम्न स्तर के नश्वर हथियार से पिघला धातु सार, बस धूल के एक कण जितना ही था, जिसे देखने के लिए भी, नील को नीचे झुकना पड़ रहा था।</w:t>
      </w:r>
      <w:r>
        <w:t xml:space="preserve"> </w:t>
      </w:r>
      <w:r>
        <w:rPr>
          <w:b w:val="0"/>
          <w:i w:val="0"/>
        </w:rPr>
        <w:t>भण्डारण अंगूठी में मौजूद सभी नश्वर हथियारों को गलाने के बाद, नील को धातु सार की कुल पांच बूंदें मिली थी। अंत में, श्वेत अग्नि की सफ़ेद लौ, धातु सार की पाँच बूँदों को लेकर, तेज़ी से नील की आत्मा के आयाम मे वापस आ गई।</w:t>
      </w:r>
      <w:r>
        <w:t xml:space="preserve"> </w:t>
      </w:r>
      <w:r>
        <w:rPr>
          <w:b w:val="0"/>
          <w:i w:val="0"/>
        </w:rPr>
        <w:t>नील ने स्थिति पर अपनी नजर बनाए रखी, हांडी में जाने के बाद, धातु सार की पांच बूंदें, नौ रंगों वाले दिव्यनाग द्वारा ग्रहण कर ली गई, जिसके बाद वो थोड़ी देर के लिए कांपने लगा, और फिर अंत में, नौ रंगों वाले दिव्यनाग के दूसरे सर्पशल्क पर सुनहरे रंग की रौशनी  चमकने लगी।</w:t>
      </w:r>
      <w:r>
        <w:rPr>
          <w:b w:val="0"/>
          <w:i w:val="0"/>
        </w:rPr>
        <w:t>'क्या ये प्रयोग सफल रहा?' ये सोचते हुए नील के चेहरे पर मुस्कान आ गई। वो जानता था कि एक और सर्पशल्क की शक्ति जागृत करने के बाद उसकी ताकत कई गुना बढ़ जाएगी। लेकिन, वो सर्पशल्क कुछ पल के लिए टिमटिमाता रहा और फिर धीरे-धीरे फीका पड़ गया। ये देखकर नील का चेहरा काला पड़ गया।</w:t>
      </w:r>
      <w:r>
        <w:t xml:space="preserve"> </w:t>
      </w:r>
      <w:r>
        <w:rPr>
          <w:b w:val="0"/>
          <w:i w:val="0"/>
        </w:rPr>
        <w:t>क्या एक सर्पशल्क को सक्रिय करने के लिए धातु सार की पांच बूंदे पर्याप्त नहीं थी?</w:t>
      </w:r>
    </w:p>
    <w:p>
      <w:r>
        <w:rPr>
          <w:b w:val="0"/>
          <w:i w:val="0"/>
        </w:rPr>
        <w:t>ये जीवन आश्चर्यों से भरा है, और आप कभी नहीं जान सकते कि आगे क्या होने वाला है। जैसे ही सर्पशल्क की टिमटिमाती रौशनी  बुझने वाली थी, वो अचानक ही फिर से चमक उठा और शानदार सुनहरी रौशनी उत्सर्जित करने लगा।</w:t>
      </w:r>
      <w:r>
        <w:t xml:space="preserve"> </w:t>
      </w:r>
      <w:r>
        <w:rPr>
          <w:b w:val="0"/>
          <w:i w:val="0"/>
        </w:rPr>
        <w:t>नील को दिव्यनाग के इस मज़ाकिया अंदाज पर हंसी आई और उसने निश्चिंत होकर कहा, "हम्म्म.. इसका मतलब दिव्यनाग के सर्पशल्क को सक्रिय करने के लिए धातु सार की पांच बूंदों की जरुरत पड़ती है।"</w:t>
      </w:r>
      <w:r>
        <w:t xml:space="preserve"> </w:t>
      </w:r>
      <w:r>
        <w:rPr>
          <w:b w:val="0"/>
          <w:i w:val="0"/>
        </w:rPr>
        <w:t>जैसे ही सर्पशल्क की शक्ति जागृत हुई, नील को अपने शरीर के हर हिस्से में अद्भुत शक्ति का प्रवाह महसूस हुआ। नील ने अपनी मुट्ठियाँ भींच लीं और उस भयानक शक्ति को अंदर ही दबा दिया, क्योकि इस समय नील यात्री निवास में था और अगर कोई भी गड़बड़ होती, तो उसके लिए परेशानी खड़ी हो सकती है।</w:t>
      </w:r>
      <w:r>
        <w:t xml:space="preserve"> </w:t>
      </w:r>
      <w:r>
        <w:rPr>
          <w:b w:val="0"/>
          <w:i w:val="0"/>
        </w:rPr>
        <w:t>फिर थोड़ी देर बाद,</w:t>
      </w:r>
      <w:r>
        <w:t xml:space="preserve"> </w:t>
      </w:r>
      <w:r>
        <w:rPr>
          <w:b w:val="0"/>
          <w:i w:val="0"/>
        </w:rPr>
        <w:t>नील शांत हो गया, दिव्यनाग के दो सर्पशल्कों की शक्ति को जागृत करना उसके लिए अच्छी खबर थी, लेकिन अभी भी, नील को अपनी ताकत में तेजी से सुधार करने की जरूरत है। यदि वो कुछ और सर्पशल्क को रौशन कर सके, तो वो देवदत्त को आसानी से हरा पाएगा। लेकिन अफ़सोस, नील ने पहले ही अपने पास मौजूद सभी नश्वर हथियारों को पिघला दिया था, और वो ये भी नहीं जानता था, कि उसे और नश्वर हथियार कहां मिल सकते हैं।</w:t>
      </w:r>
      <w:r>
        <w:t xml:space="preserve"> </w:t>
      </w:r>
      <w:r>
        <w:rPr>
          <w:b w:val="0"/>
          <w:i w:val="0"/>
        </w:rPr>
        <w:t>वैसे तो नील के पास सैकड़ों आध्यात्मिक पत्थर थे, लेकिन एक नश्वर हथियार की कीमत बहुत अधिक होती है, उन आध्यात्मिक पत्थरों से उसे केवल एक या दो निम्न स्तर के नश्वर हथियार ही मिल सकते हैं, जो उसके लिए सागर की बस एक बूंद के बराबर होगा।</w:t>
      </w:r>
      <w:r>
        <w:t xml:space="preserve"> </w:t>
      </w:r>
      <w:r>
        <w:rPr>
          <w:b w:val="0"/>
          <w:i w:val="0"/>
        </w:rPr>
        <w:t>नील ने भण्डारण अंगूठी में रखे, टूटे हुए चाकू के बारे में सोचा, "भले ही वो चाकू काफी बुरी हालत में था, लेकिन उसे देखने पर ऐसा लग रहा था कि उसका स्तर काफी ऊंचा होना चाहिए। क्या मुझे वो चाकू पिघला देना चाहिए?" नील ने कुछ देर तक इसके बारे में सोचा, लेकिन अंत में, उसने उस चाकू को पिघलाने के अपने विचार को बदल दिया, "अगर वो चाकू वास्तव में असाधारण है, तो उसे लापरवाही से पिघलाना गलत फैसला होगा।"</w:t>
      </w:r>
      <w:r>
        <w:t xml:space="preserve"> </w:t>
      </w:r>
      <w:r>
        <w:rPr>
          <w:b w:val="0"/>
          <w:i w:val="0"/>
        </w:rPr>
        <w:t>फ़िलहाल नील को बस सप्तसिंधु आश्रम में प्रवेश प्राप्त करने की ज़रूरत थी। उसने एक गहरी साँस ली और आराम करने के लिए अपनी आँखें बंद कर ली। प्रारंभिक परीक्षा अगली सुबह होने वाली थी, और भले ही नील को उसकी प्रक्रिया काफी सरल मालूम पड़ रही थी, लेकिन अनिरुद्ध ने नील से कहा था, कि ये उतना भी आसान नहीं होने वाला है।</w:t>
      </w:r>
      <w:r>
        <w:t xml:space="preserve"> </w:t>
      </w:r>
      <w:r>
        <w:rPr>
          <w:b w:val="0"/>
          <w:i w:val="0"/>
        </w:rPr>
        <w:t>अगली सुबह,</w:t>
      </w:r>
      <w:r>
        <w:t xml:space="preserve"> </w:t>
      </w:r>
      <w:r>
        <w:rPr>
          <w:b w:val="0"/>
          <w:i w:val="0"/>
        </w:rPr>
        <w:t>नील स्नान करके सप्तसिंधु आश्रम की ओर चल पड़ा। कल नामांकन करवाते वक्त, उसने ज्यादा लोगों को नहीं देखा था लेकिन आज सप्तसिंधु आश्रम के मुख्य द्वार के बाहर, बड़ी संख्या में लोगों की भीड़ थी। उनमें से कुछ पैदलयात्री थे, और कुछ घोड़े पर सवार थे, और ऐसे भी कुछ थे, जो उड़ने वाले रथ पर विराजमान थे।</w:t>
      </w:r>
      <w:r>
        <w:t xml:space="preserve"> </w:t>
      </w:r>
      <w:r>
        <w:rPr>
          <w:b w:val="0"/>
          <w:i w:val="0"/>
        </w:rPr>
        <w:t>सप्तसिंधु आश्रम के बाहर वाला बड़ा मैदान लोगों से खचाखच भरा हुआ था, नील ने देखकर अनुमान लगाया कि वहाँ लगभग दस हज़ार से भी अधिक लोग होंगे। ये आश्चर्य की बात नहीं है, कि सप्तसिंधु आश्रम को प्रारंभिक परीक्षा का आयोजन इतने भव्य रूप में करना पड़ता है, आखिर परीक्षा में भाग लेने वाले आवेदकों की संख्या ही इतनी अधिक होती है। इसका मतलब है कि हर वर्ष एक लाख से अधिक लोग प्रवेश पाने के लिए आवेदन करते होंगे।</w:t>
      </w:r>
      <w:r>
        <w:t xml:space="preserve"> </w:t>
      </w:r>
      <w:r>
        <w:rPr>
          <w:b w:val="0"/>
          <w:i w:val="0"/>
        </w:rPr>
        <w:t>ये काफी बड़ी संख्या है!</w:t>
      </w:r>
    </w:p>
    <w:p>
      <w:r>
        <w:rPr>
          <w:b w:val="0"/>
          <w:i w:val="0"/>
        </w:rPr>
        <w:t>ऐसी स्थिति में इतना बड़ा सप्तसिंधु आश्रम भी, सभी को शिक्षा नहीं दे पाएगा, और जहाँ इतने सारे लोग होंगे, वहाँ पर हलचल होना तो स्वाभाविक है!</w:t>
      </w:r>
    </w:p>
    <w:p>
      <w:r>
        <w:rPr>
          <w:b w:val="0"/>
          <w:i w:val="0"/>
        </w:rPr>
        <w:t>नील भीड़ के बीच भावशून्यता के साथ खड़ा होकर चुपचाप परीक्षा शुरू होने का इंतज़ार कर रहा था, कि उसी क्षण, मैदान के ऊपर, हवा में एक रथ दिखाई दिया, जिस पर सफेद दाढ़ी वाला एक बूढ़ा व्यक्ति बैठा था।</w:t>
      </w:r>
      <w:r>
        <w:t xml:space="preserve"> </w:t>
      </w:r>
      <w:r>
        <w:rPr>
          <w:b w:val="0"/>
          <w:i w:val="0"/>
        </w:rPr>
        <w:t>रथ के रुकने के बाद, उस बुजुर्ग ने धीरे से कहा, "सभी आवेदकों को सूचित किया जाता है, की आप सभी प्रारंभिक परीक्षा में भाग लेने के लिए व्यवस्थित तरीके से मुख्य द्वार में प्रवेश करें, बेवजह शोर न करें, और न ही किसी से झगड़ा करें! नियमों का उल्लंघन करने वाले व्यक्ति को तुरंत परीक्षा के लिए अयोग्य घोषित कर दिया जाएगा। और उसके बाद आप अपने जीवनकाल में फिर कभी यहाँ नामांकन नहीं कर पाएंगे।"</w:t>
      </w:r>
      <w:r>
        <w:t xml:space="preserve"> </w:t>
      </w:r>
      <w:r>
        <w:rPr>
          <w:b w:val="0"/>
          <w:i w:val="0"/>
        </w:rPr>
        <w:t>भले ही बुजुर्ग ने धीमी सी आवाज़ में कहा था, लेकिन उनकी आवाज़ वहां मौजूद सभी लोगों को स्पष्ट सुनाई दे रही थी। उनके बोलने के अंदाज़ से उनके औधे और रुतबे का पता लगाया जा सकता था। जैसे ही सफेद दाढ़ी वाले बुजुर्ग ने बोलना समाप्त किया, भीड़ में सन्नाटा पसर गया। अब किसी की भी, बात करने की, या कानाफूसी करने की हिम्मत नहीं हुई। वहां इतनी शांति हो गई थी कि ज़मीन पर सुई गिरने की आवाज़ भी साफ़ सुनाई देगी।</w:t>
      </w:r>
      <w:r>
        <w:t xml:space="preserve"> </w:t>
      </w:r>
      <w:r>
        <w:rPr>
          <w:b w:val="0"/>
          <w:i w:val="0"/>
        </w:rPr>
        <w:t>परीक्षा के लिए अयोग्य ठहराए जाने तक की बात तो ठीक थी, लेकिन भविष्य में कभी सप्तसिंधु आश्रम में नामांकन न करा पाना, ये सच में भयानक सजा थी।</w:t>
      </w:r>
      <w:r>
        <w:t xml:space="preserve"> </w:t>
      </w:r>
      <w:r>
        <w:rPr>
          <w:b w:val="0"/>
          <w:i w:val="0"/>
        </w:rPr>
        <w:t>चूंकि सप्तसिंधु आश्रम एक तीर्थस्थल होने के साथ-साथ श्यामल साम्राज्य में युद्ध कला की शिक्षा देने वाला सबसे बड़ा गुरुकुल था, इसलिए हर कोई यहाँ प्रवेश पाने की इच्छा रखता था। हालांकि श्यामल साम्राज्य के भीतर कई अन्य छोटे गुरुकुल भी थे, लेकिन किसी भी मायने में उनकी तुलना सप्तसिंधु आश्रम के साथ नहीं की जा सकती थी। यदि कोई आवेदक, सप्तसिंधु आश्रम में प्रवेश पाने में कामयाब नहीं हो पाता, तो साधना की दुनिया में उसकी संभावनाएं धूमिल हो जाएंगी, एक योद्धा बनाने की उसकी उम्मीद पर पानी फिर जाएगा, यहाँ तक कि वो किसी बड़े संप्रदाय में शामिल तक नहीं हो पाएगा। इसलिए स्थिति की गंभीरता को समझ कर, सभी नियमों का पालन कर रहे थे।</w:t>
      </w:r>
      <w:r>
        <w:t xml:space="preserve"> </w:t>
      </w:r>
      <w:r>
        <w:rPr>
          <w:b w:val="0"/>
          <w:i w:val="0"/>
        </w:rPr>
        <w:t>दस हज़ार से अधिक आवेदक सप्तसिंधु आश्रम के दरवाजे से होकर गुजरे, और एक चौड़े रास्ते पर चलते हुए, आगे बढ़ने लगे। रास्ते पर, कुछ पुराने शिष्य, हवा में उड़ते हुए रथ पर बैठ कर आवेदकों के साथ चल रहे थे, उन्हें प्रारंभिक परीक्षा के दौरान व्यवस्था बनाए रखने की जिम्मेदारी सौंपी गई थी। रास्ते पर चल कर अंत में, सभी आवेदक एक विशाल चौराहे पर आकर रुक गए।</w:t>
      </w:r>
      <w:r>
        <w:t xml:space="preserve"> </w:t>
      </w:r>
      <w:r>
        <w:rPr>
          <w:b w:val="0"/>
          <w:i w:val="0"/>
        </w:rPr>
        <w:t>जैसे ही आवेदक चौक पर पहुंचे, सफेद दाढ़ी वाले बुजुर्ग, एक बार फिर सामने आए और घोषणा की, "मेरा मानना है कि आप में से अधिकांश लोग प्रारंभिक परीक्षा के नियमों से परिचित हैं, लेकिन मैं आपको फिर से याद दिला देता हूँ। आपको इस चौक से अपनी दौड़ शुरू करनी है, इससे कोई फर्क नहीं पड़ता कि आपका साधना स्तर क्या है, आपको तब तक दौड़ते रहना है जब तक आपको दिए गए "जेड टोकन" का रंग न बदल जाए। एक बार जेड टोकन का रंग बदल गया, तो आप प्रारंभिक परीक्षा में उत्तीर्ण हो जाएंगे और मुख्य परीक्षा में भाग लेने के योग्य बन जाएंगे।"</w:t>
      </w:r>
      <w:r>
        <w:t xml:space="preserve"> </w:t>
      </w:r>
      <w:r>
        <w:rPr>
          <w:b w:val="0"/>
          <w:i w:val="0"/>
        </w:rPr>
        <w:t>साधना स्तर या गति की सीमा पर कोई प्रतिबंध नहीं होने के कारण नियम काफी सरल लग रहे थे। प्रारंभिक परीक्षा उत्तीर्ण करने की एकमात्र शर्त भी बहुत सरल थी, बस आपको जेड टोकन का रंग बदलने तक दौड़ते रहना है। नील, दौड़ के उस रास्ते को देखते हुए अपने उत्तीर्ण होने के बारे में सोचने लगा।</w:t>
      </w:r>
      <w:r>
        <w:t xml:space="preserve"> </w:t>
      </w:r>
      <w:r>
        <w:rPr>
          <w:b w:val="0"/>
          <w:i w:val="0"/>
        </w:rPr>
        <w:t>सफ़ेद संगमरमर से बनी सड़क, दोनों तरफ तरीके से काटी गई हरी घास से सजी थी, ये साम्राज्य की किसी भी अन्य मुख्य सड़क की तरह ही दिख रही थी। लेकिन इस सड़क में कई मोड़ थे, जहाँ तक नज़र पड़े, केवल सफ़ेद सड़क ही दिखाई दे रही थी।</w:t>
      </w:r>
      <w:r>
        <w:t xml:space="preserve"> </w:t>
      </w:r>
      <w:r>
        <w:rPr>
          <w:b w:val="0"/>
          <w:i w:val="0"/>
        </w:rPr>
        <w:t>जिन प्रतिभागियों ने प्रारंभिक परीक्षा के लिए पंजीकरण कराया था, वे पंक्ति में खड़े होकर काफी आश्वस्त और तनावमुक्त लग रहे थे। साधना से उनका शरीर काफी मजबूत हो गया था, इसलिए उनके लिए दौड़ना बच्चों का खेल था। नील की ही तरह, उनमें से अधिकांश को पूरा यकीन था, कि वे परीक्षा में आसानी से सफल हो जाएंगे।</w:t>
      </w:r>
      <w:r>
        <w:t xml:space="preserve"> </w:t>
      </w:r>
      <w:r>
        <w:rPr>
          <w:b w:val="0"/>
          <w:i w:val="0"/>
        </w:rPr>
        <w:t>सफ़ेद दाढ़ी वाले बूढ़े व्यक्ती ने संकेत दिया और परीक्षा शुरू हो गई।</w:t>
      </w:r>
      <w:r>
        <w:t xml:space="preserve"> </w:t>
      </w:r>
      <w:r>
        <w:rPr>
          <w:b w:val="0"/>
          <w:i w:val="0"/>
        </w:rPr>
        <w:t>संकेत मिलने के साथ ही, सभी प्रतिभागी दौड़ पड़े। कि तभी, कुछ अजीब हुआ, सबसे आगे चलने वाले धावकों को एक झटका लगा और वे लड़खड़ा कर ज़मीन पर गिर पड़े।</w:t>
      </w:r>
      <w:r>
        <w:t xml:space="preserve"> </w:t>
      </w:r>
      <w:r>
        <w:rPr>
          <w:b w:val="0"/>
          <w:i w:val="0"/>
        </w:rPr>
        <w:t>केवल कुछ ही लोग अपना संतुलन बनाए रखने में कामयाब हो सके। उन्होंने जल्दी से खुद को संभाला और जान का ज़ोर लगा के आगे की ओर दौड़ने लगे।</w:t>
      </w:r>
      <w:r>
        <w:t xml:space="preserve"> </w:t>
      </w:r>
      <w:r>
        <w:rPr>
          <w:b w:val="0"/>
          <w:i w:val="0"/>
        </w:rPr>
        <w:t>इस घटना ने दूसरों को अहसास कराया कि इस सड़क में कुछ तो असामान्य है। अब वे सड़क पर पैर रखते समय अधिक सावधान रहने लगे। हालांकि अब कोई और नहीं गिरा, लेकिन सभी प्रतिभागी अब सावधानी बरत रहे थे, इसलिए उनकी रफ़्तार कम हो गई, ऐसा लग रहा था जैसे उनके पैरों में आधे टन का वजन बाँध दिया गया हो।</w:t>
      </w:r>
      <w:r>
        <w:t xml:space="preserve"> </w:t>
      </w:r>
      <w:r>
        <w:rPr>
          <w:b w:val="0"/>
          <w:i w:val="0"/>
        </w:rPr>
        <w:t>कुछ जत्थों के सड़क पर आगे बढ़ने के बाद, अब नील की बारी थी।</w:t>
      </w:r>
      <w:r>
        <w:t xml:space="preserve"> </w:t>
      </w:r>
      <w:r>
        <w:rPr>
          <w:b w:val="0"/>
          <w:i w:val="0"/>
        </w:rPr>
        <w:t>वो चौक के बीच में पहुंचा और धीरे से आगे निकल गया। लेकिन तभी उसे एक अदृश्य दबाव महसूस हुआ। जैसे ही उसने अपना पैर उठाने की कोशिश की, उसे लगा कि उसके पैरों में जंजीर बाँध दी गई है।</w:t>
      </w:r>
      <w:r>
        <w:t xml:space="preserve"> </w:t>
      </w:r>
      <w:r>
        <w:rPr>
          <w:b w:val="0"/>
          <w:i w:val="0"/>
        </w:rPr>
        <w:t>"ये एक अजीब एहसास है।"</w:t>
      </w:r>
      <w:r>
        <w:t xml:space="preserve"> </w:t>
      </w:r>
      <w:r>
        <w:rPr>
          <w:b w:val="0"/>
          <w:i w:val="0"/>
        </w:rPr>
        <w:t>तो क्या होगा आगे? क्या नील ने इस दौड़ को आसान समझने की गलती कर दी है? ऐसा क्या है इस सड़क पर, जो एक एक करके सब अपना संतुलन खो रहे है। देवदत्त और मिमोह नील को परीक्षा से बाहर करने के लिए क्या करेंगे? कैसे निपटेगा नील आने वाली चुनौती से?</w:t>
      </w:r>
    </w:p>
    <w:p>
      <w:r>
        <w:rPr>
          <w:b w:val="0"/>
          <w:i w:val="0"/>
        </w:rPr>
        <w:t>जल्दी से सुने आगे! Mahagatha only on Pocket FM</w:t>
      </w:r>
      <w:r>
        <w:t xml:space="preserve"> </w:t>
      </w:r>
      <w:r>
        <w:rPr>
          <w:b w:val="0"/>
          <w:i w:val="0"/>
        </w:rPr>
        <w:t>#</w:t>
      </w:r>
    </w:p>
    <w:p>
      <w:r>
        <w:br w:type="page"/>
      </w:r>
    </w:p>
    <w:p>
      <w:pPr>
        <w:pStyle w:val="Heading1"/>
      </w:pPr>
      <w:r>
        <w:t>Ep 27 - एक ज़ोरदार टक्कर!</w:t>
      </w:r>
    </w:p>
    <w:p>
      <w:r>
        <w:rPr>
          <w:b w:val="0"/>
          <w:i w:val="0"/>
        </w:rPr>
        <w:t>परीक्षा में दौड़ शुरू करने की अब नील की बारी थी। जैसे ही उसने शुरुवात की, उसे एक अदृश्य दबाव महसूस हुआ। उसने जब अपना पैर उठाने की कोशिश की, उसे लगा कि उसके पैरों को जंजीर से बाँध दिया गया है।</w:t>
      </w:r>
      <w:r>
        <w:t xml:space="preserve"> </w:t>
      </w:r>
      <w:r>
        <w:rPr>
          <w:b w:val="0"/>
          <w:i w:val="0"/>
        </w:rPr>
        <w:t>वो एक अजीब एहसास था।</w:t>
      </w:r>
      <w:r>
        <w:t xml:space="preserve"> </w:t>
      </w:r>
      <w:r>
        <w:rPr>
          <w:b w:val="0"/>
          <w:i w:val="0"/>
        </w:rPr>
        <w:t>एक बार जब वो मुख्य सड़क पर पहुंचा तो वो दबाव उस पर पूरी तरह से हावी हो गया। उसके शरीर का हर हिस्सा बोझिल महसूस कर रहा था। यहाँ तक कि उसके कान के परदे भी फड़कने लगे, मानो उसके कान सुन्न पड़ने लगे हों। हालांकि सड़क सामान्य लग रही थी, लेकिन वहां मौजूद दबाव बहुत अधिक था।</w:t>
      </w:r>
      <w:r>
        <w:t xml:space="preserve"> </w:t>
      </w:r>
      <w:r>
        <w:rPr>
          <w:b w:val="0"/>
          <w:i w:val="0"/>
        </w:rPr>
        <w:t>चूँकि नील ने अपना मणिपुर चक्र जागृत कर लिया था, इसलिए वो अपनी श्वास को नियंत्रित करने में कामयाब रहा। अगर उसके पास पर्याप्त मात्रा में भोजन ना भी हो, तो अपनी वर्तमान शारीरिक ऊर्जा के साथ, वो आसानी से लगातार दस दिनों तक दौड़ सकता है। लेकिन उच्च वायुदाब के कारण ये सरल कार्य भी कठिन लगने लगा था।</w:t>
      </w:r>
      <w:r>
        <w:t xml:space="preserve"> </w:t>
      </w:r>
      <w:r>
        <w:rPr>
          <w:b w:val="0"/>
          <w:i w:val="0"/>
        </w:rPr>
        <w:t>इस तरह दौड़ने से वो जल्द ही थक जाएगा, उसे तो ये भी अंदाजा नहीं था कि वो कितने समय तक टिक पाएगा? उसने दो सर्पशल्क जागृत कर लिए थे और उसका शरीर भी काफी हद तक मजबूत हो गया था, इसलिए नील को उम्मीद थी कि उसे परीक्षा में अच्छे अंक प्राप्त होंगे।</w:t>
      </w:r>
      <w:r>
        <w:t xml:space="preserve"> </w:t>
      </w:r>
      <w:r>
        <w:rPr>
          <w:b w:val="0"/>
          <w:i w:val="0"/>
        </w:rPr>
        <w:t>नील ने अपनी सांसें स्थिर की, फिर एक गर्जना के साथ अपनी पूरी ताकत जुटाई, और दबाव के खिलाफ लड़ते हुए आगे भागने लगा।</w:t>
      </w:r>
      <w:r>
        <w:t xml:space="preserve"> </w:t>
      </w:r>
      <w:r>
        <w:rPr>
          <w:b w:val="0"/>
          <w:i w:val="0"/>
        </w:rPr>
        <w:t>कई प्रतिभागियों ने तुरंत ही दबाव के साथ खुद को समायोजित कर लिया था यानी अपना संतुलन बना कर, वे तेज गति से दौड़े जा रहे थे, उन्हे देख कर ऐसा लग रहा था मानो उन पर दबाव का कोई असर ही न हो। लेकिन उनके विपरीत, अधिकांश प्रतिभागी आगे बढ़ने में असमर्थ रहे।</w:t>
      </w:r>
      <w:r>
        <w:t xml:space="preserve"> </w:t>
      </w:r>
      <w:r>
        <w:rPr>
          <w:b w:val="0"/>
          <w:i w:val="0"/>
        </w:rPr>
        <w:t>स्वाधिष्ठान चक्र के कई प्रतिभागियों की ताकत केवल सौ गज के बाद ही खत्म हो गई, उनके शरीर ने उनका साथ छोड़ दिया, और वे सड़क पर गिर पड़े। वे इतने थक गए थे कि उनके लिए सिर उठाना भी मुश्किल हो गया था।</w:t>
      </w:r>
      <w:r>
        <w:t xml:space="preserve"> </w:t>
      </w:r>
      <w:r>
        <w:rPr>
          <w:b w:val="0"/>
          <w:i w:val="0"/>
        </w:rPr>
        <w:t>वहीं कुछ लोग दौड़ते रहे, लेकिन वे ज़ोर-ज़ोर से हाँफ रहे थे और लड़खड़ा रहे थे। अदृश्य दबाव के सामने, लय बरकरार रखने की उनकी कोशिश साफ नजर आ रही थी, ऐसा लग रहा था मानों वे किसी भी क्षण गिर जाएंगे।</w:t>
      </w:r>
      <w:r>
        <w:t xml:space="preserve"> </w:t>
      </w:r>
      <w:r>
        <w:rPr>
          <w:b w:val="0"/>
          <w:i w:val="0"/>
        </w:rPr>
        <w:t>सात या आठ मील दौड़ने के बाद, नील ने देखा कि जैसे-जैसे समय बीतता गया, कुछ प्रतिभागी पीछे हटने लगे और भीड़ धीरे-धीरे एक छोटी पंक्ति में सिमट गई।</w:t>
      </w:r>
      <w:r>
        <w:t xml:space="preserve"> </w:t>
      </w:r>
      <w:r>
        <w:rPr>
          <w:b w:val="0"/>
          <w:i w:val="0"/>
        </w:rPr>
        <w:t>उसने अपने कदमों पर ध्यान केंद्रित किया, फिर अपने शरीर को व्यवस्थित करने के लिए, लंबी लंबी सांसें खींच कर खुद को संतुलित किया, क्योंकि लंबी दूरी तय करने का यही एकमात्र तरीका था।</w:t>
      </w:r>
      <w:r>
        <w:t xml:space="preserve"> </w:t>
      </w:r>
      <w:r>
        <w:rPr>
          <w:b w:val="0"/>
          <w:i w:val="0"/>
        </w:rPr>
        <w:t>"नील!"</w:t>
      </w:r>
      <w:r>
        <w:t xml:space="preserve"> </w:t>
      </w:r>
      <w:r>
        <w:rPr>
          <w:b w:val="0"/>
          <w:i w:val="0"/>
        </w:rPr>
        <w:t>जब नील ने किसी को अपना नाम पुकारते हुए सुना तो उसने उस ओर देखा, जिधर से वो आवाज आई थी।</w:t>
      </w:r>
      <w:r>
        <w:t xml:space="preserve"> </w:t>
      </w:r>
      <w:r>
        <w:rPr>
          <w:b w:val="0"/>
          <w:i w:val="0"/>
        </w:rPr>
        <w:t>नील ने देखा कि रेशमी पोशाक पहने एक लड़का उसकी ओर देखता हुआ हाथ हिला रहा था। वो अनुरुद्ध है, वही लड़का जो नील को एक दिन पहले मिला था। कल की तुलना में आज उसकी पोशाक दौड़ के लिए अधिक उपयुक्त थी।</w:t>
      </w:r>
      <w:r>
        <w:t xml:space="preserve"> </w:t>
      </w:r>
      <w:r>
        <w:rPr>
          <w:b w:val="0"/>
          <w:i w:val="0"/>
        </w:rPr>
        <w:t>"अनुरुद्ध भाई!" नील ने मुस्कुराते हुए कहा।</w:t>
      </w:r>
      <w:r>
        <w:t xml:space="preserve"> </w:t>
      </w:r>
      <w:r>
        <w:rPr>
          <w:b w:val="0"/>
          <w:i w:val="0"/>
        </w:rPr>
        <w:t>"तुम, बहुत अच्छे से दबाव का सामना कर रहे हो!" अनुरुद्ध इस समय थोड़ा हाँफ रहा था लेकिन उसने बोलना जारी रखा, "शानदार! तुम इतने अधिक दबाव में दौड़ रहे हों, लेकिन फिर भी ऐसा लग रहा है कि मानो तुम अपने बागीचे में टहल रहे हों।" अनुरुद्ध ने नील की तारीफ़ करते हुए कहा।</w:t>
      </w:r>
      <w:r>
        <w:t xml:space="preserve"> </w:t>
      </w:r>
      <w:r>
        <w:rPr>
          <w:b w:val="0"/>
          <w:i w:val="0"/>
        </w:rPr>
        <w:t>जवाब में नील मुस्कुरा दिया और बोला, "आप भी बुरा नहीं कर रहे हो। अगर मैं गलत नहीं हूं, तो आपने अभी तक केवल स्वाधिष्ठान चक्र ही जागृत किया है। आपके स्तर के ज्यादातर साधक इस दबाव का सामना नहीं कर पा रहे हैं।"</w:t>
      </w:r>
      <w:r>
        <w:t xml:space="preserve"> </w:t>
      </w:r>
      <w:r>
        <w:rPr>
          <w:b w:val="0"/>
          <w:i w:val="0"/>
        </w:rPr>
        <w:t>ये सच था कि, स्वाधिष्ठान चक्र के साधकों के लिए दबाव कठिन साबित हो रहा था। उनकी तुलना में, मणिपुर और अनाहत चक्र जागृत कर चुके साधक आसानी से इसका सामना कर पा रहे थे।</w:t>
      </w:r>
      <w:r>
        <w:t xml:space="preserve"> </w:t>
      </w:r>
      <w:r>
        <w:rPr>
          <w:b w:val="0"/>
          <w:i w:val="0"/>
        </w:rPr>
        <w:t>ये देखना आश्चर्यजनक था कि अनुरुद्ध अपनी पंक्ति में सबसे आगे चल रहा था।</w:t>
      </w:r>
      <w:r>
        <w:t xml:space="preserve"> </w:t>
      </w:r>
      <w:r>
        <w:rPr>
          <w:b w:val="0"/>
          <w:i w:val="0"/>
        </w:rPr>
        <w:t>अनुरुद्ध ने अपने चेहरे पर एक मुस्कान लाते हुए, अपना हाथ उठाया और अपनी कलाई पर एक कंगन दिखाया।</w:t>
      </w:r>
      <w:r>
        <w:t xml:space="preserve"> </w:t>
      </w:r>
      <w:r>
        <w:rPr>
          <w:b w:val="0"/>
          <w:i w:val="0"/>
        </w:rPr>
        <w:t>"पिछली बार, मैं प्रारंभिक परीक्षा में एक मील भी नहीं दौड़ पाया था। लेकिन अब, इस कंगन की बदौलत, मैं आसानी से दूर तक दौड़ सकता हूँ। इस कंगन से मुझे दबाव को आधा करने में मदद मिलती है।"</w:t>
      </w:r>
    </w:p>
    <w:p>
      <w:r>
        <w:rPr>
          <w:b w:val="0"/>
          <w:i w:val="0"/>
        </w:rPr>
        <w:t>"कंगन?" नील की नज़र अनुरुद्ध की कलाई पर मौजूद आभूषण पर पड़ी, वो देखने में कोई साधारण सोने का कंगन प्रतीत हो रहा था। कौन अनुमान लगा सकता है, कि ये कंगन अदृश्य दबाव का सामना करने में मदद भी कर सकता है।</w:t>
      </w:r>
      <w:r>
        <w:t xml:space="preserve"> </w:t>
      </w:r>
      <w:r>
        <w:rPr>
          <w:b w:val="0"/>
          <w:i w:val="0"/>
        </w:rPr>
        <w:t>"ये एक नश्वर हथियार होना चाहिए, है ना?" नील ने उत्साह के साथ पूछा।</w:t>
      </w:r>
      <w:r>
        <w:t xml:space="preserve"> </w:t>
      </w:r>
      <w:r>
        <w:rPr>
          <w:b w:val="0"/>
          <w:i w:val="0"/>
        </w:rPr>
        <w:t>अनुरुद्ध ने मुस्कुराते हुए जवाब दिया, "हाँ, ये एक नश्वर हथियार है। इसके लिए मुझे दो आध्यात्मिक पत्थरों से इसकी कीमत चुकानी पड़ी, जिन्हें मैंने बड़ी मेहनत से कमाया था और कब से बचा कर रखा था।"</w:t>
      </w:r>
    </w:p>
    <w:p>
      <w:r>
        <w:rPr>
          <w:b w:val="0"/>
          <w:i w:val="0"/>
        </w:rPr>
        <w:t>"सिर्फ दो आध्यात्मिक पत्थर? बस इतना ही? क्या नश्वर हथियार इतना सस्ता होता है?" नील ने हैरानी में आंखे बड़ी करते हुए पूछा।</w:t>
      </w:r>
      <w:r>
        <w:t xml:space="preserve"> </w:t>
      </w:r>
      <w:r>
        <w:rPr>
          <w:b w:val="0"/>
          <w:i w:val="0"/>
        </w:rPr>
        <w:t>अगर ये बात सच है, तो नील दर्जनों नश्वर हथियार खरीद सकता है। इस समय, उसकी भण्डारण अंगूठी में सैकड़ों आध्यात्मिक पत्थर पड़े थे, इसलिए वो कहीं ज्यादा हथियार खरीद सकता है।</w:t>
      </w:r>
      <w:r>
        <w:t xml:space="preserve"> </w:t>
      </w:r>
      <w:r>
        <w:rPr>
          <w:b w:val="0"/>
          <w:i w:val="0"/>
        </w:rPr>
        <w:t>"नहीं भाई, तुम गलत समझ रहे हो," अनुरुद्ध ने तुरंत जवाब दिया, "दो आध्यात्मिक पत्थर तो सिर्फ इसका किराया है। परीक्षा उत्तीर्ण करने के बाद, मुझे इस कंगन को वापस करना होगा।"</w:t>
      </w:r>
      <w:r>
        <w:t xml:space="preserve"> </w:t>
      </w:r>
      <w:r>
        <w:rPr>
          <w:b w:val="0"/>
          <w:i w:val="0"/>
        </w:rPr>
        <w:t>नील को समझ नहीं आया कि वो इस बात पर कैसी प्रतिक्रिया दे।  ऐसा लग रहा था कि प्रारंभिक परीक्षा के कारण, सप्तसिंधु आश्रम के पास के व्यापारियों का व्यवसाय काफी फल-फूल रहा है। शाही राजधानी के युवा साधक, परीक्षा उत्तीर्ण करने के लिए हर संभव प्रयास कर रहे थे।</w:t>
      </w:r>
      <w:r>
        <w:t xml:space="preserve"> </w:t>
      </w:r>
      <w:r>
        <w:rPr>
          <w:b w:val="0"/>
          <w:i w:val="0"/>
        </w:rPr>
        <w:t>"लेकिन अगर हम किसी बाहरी वस्तु का उपयोग करते हैं, तो क्या इसे धोखा नहीं माना जाएगा?" नील संदेह व्यक्त करता हुआ पूछता है, और उसका सवाल सही भी है, क्योंकि सप्तसिंधु आश्रम ने प्रारंभिक परीक्षा का आयोजन ही कमजोर आवेदकों को बाहर करने के लिए किया था। यदि परीक्षा के दौरान इस तरह के सहायक उपकरणों पर रोक ना लगाई जाए, तो क्या ये अनुचित नहीं होगा?</w:t>
      </w:r>
    </w:p>
    <w:p>
      <w:r>
        <w:rPr>
          <w:b w:val="0"/>
          <w:i w:val="0"/>
        </w:rPr>
        <w:t>अनुरुद्ध मुस्कुराया, "भाई, तुमने शायद इस बात पर ध्यान नहीं दिया कि सप्तसिंधु आश्रम में बहुत सारे शिष्य और कई सारी प्रतिभाएँ हैं। गुरुकुल प्रारंभिक परीक्षा पर ज्यादा ध्यान नहीं देता। हम अभी बाहरी शिष्य भी नहीं बने हैं, इसलिए कोई भी प्रारंभिक परीक्षा की छोटी-छोटी बातों पर अपनी ऊर्जा बर्बाद नहीं करेगा। जब तक कि हम इन हथियारों के प्रयोग से एक-दूसरे को नहीं मारते, तब तक हमें कोई परेशानी नहीं होने वाली।"</w:t>
      </w:r>
      <w:r>
        <w:t xml:space="preserve"> </w:t>
      </w:r>
      <w:r>
        <w:rPr>
          <w:b w:val="0"/>
          <w:i w:val="0"/>
        </w:rPr>
        <w:t>अनुरुद्ध के समझाने पर, नील को एहसास हुआ कि भले ही सप्तसिंधु आश्रम के नियम बहुत ही सख्त हैं, लेकिन वे सिर्फ उनके औपचारिक शिष्यों के लिए ही थे।</w:t>
      </w:r>
      <w:r>
        <w:t xml:space="preserve"> </w:t>
      </w:r>
      <w:r>
        <w:rPr>
          <w:b w:val="0"/>
          <w:i w:val="0"/>
        </w:rPr>
        <w:t>जैसे ही अनुरुद्ध ने अपनी बात समाप्त की, वो जोरों से हांफने लगा। उसका कंगन, केवल आधे दबाव का ही प्रतिकार कर सकता है, लेकिन शेष दबाव के कारण अनुरुद्ध के लिए दौड़ते हुए बात करना मुश्किल हो गया।</w:t>
      </w:r>
      <w:r>
        <w:t xml:space="preserve"> </w:t>
      </w:r>
      <w:r>
        <w:rPr>
          <w:b w:val="0"/>
          <w:i w:val="0"/>
        </w:rPr>
        <w:t>"बात करना बंद करो और सिर्फ अपनी गति पर ध्यान केंद्रित करो!" नील ने उसे याद दिलाया, जिसपर अनुरुद्ध ने अपना सिर हिलाया, फिर अपने दाँत भींच कर आगे बढ़ने लगा। लेकिन अभी भी वर्तमान स्थिति उसके लिए बेहद चुनौतीपूर्ण थी।</w:t>
      </w:r>
      <w:r>
        <w:t xml:space="preserve"> </w:t>
      </w:r>
      <w:r>
        <w:rPr>
          <w:b w:val="0"/>
          <w:i w:val="0"/>
        </w:rPr>
        <w:t>वहीं नील काफ़ी आराम से दौड़ रहा था।</w:t>
      </w:r>
      <w:r>
        <w:t xml:space="preserve"> </w:t>
      </w:r>
      <w:r>
        <w:rPr>
          <w:b w:val="0"/>
          <w:i w:val="0"/>
        </w:rPr>
        <w:t>अब तक दौड़ते हुए कुछ समय बीत चुका था, इसलिए वो इस दबाव का आदी हो चुका था। यहाँ तक कि, अब वो दबाव को पूरी तरह से नजरअंदाज भी कर सकता था।</w:t>
      </w:r>
      <w:r>
        <w:t xml:space="preserve"> </w:t>
      </w:r>
      <w:r>
        <w:rPr>
          <w:b w:val="0"/>
          <w:i w:val="0"/>
        </w:rPr>
        <w:t>जैसे-जैसे समय बीतता गया, कई लोगों पर दबाव का असर होने लगा। इसलिए अब उस सड़क पर दौड़ने वालों की कतार के बजाय, बिखरे हुए प्रतिभागियों के कुछ समूह ही दिखाई दे रहे थे। नील ने एक नज़र चारों ओर देखा तो पाया कि सड़क के इस हिस्से में केवल वो और अनुरुद्ध ही दिखाई दे रहे थे।</w:t>
      </w:r>
      <w:r>
        <w:t xml:space="preserve"> </w:t>
      </w:r>
      <w:r>
        <w:rPr>
          <w:b w:val="0"/>
          <w:i w:val="0"/>
        </w:rPr>
        <w:t>और तभी, नील ने एक विशाल आकृति को तेजी से आगे बढ़ते हुए देखा। एक लड़का, जिसका शरीर बैल जितना शक्तिशाली था, बड़े-बड़े कदमों के साथ, तेज़ी से उनकी तरफ आ रहा था।</w:t>
      </w:r>
      <w:r>
        <w:t xml:space="preserve"> </w:t>
      </w:r>
      <w:r>
        <w:rPr>
          <w:b w:val="0"/>
          <w:i w:val="0"/>
        </w:rPr>
        <w:t>जल्द ही वो आदमी, नील के बराबर पहुंच गया। लेकिन फिर अचानक ही उसने दिशा बदली और अनुरुद्ध की ओर बढ़ गया। इससे पहले कि नील अपने दोस्त को चेतावनी दे पाता, उस लड़के का कंधा अनुरुद्ध के साथ ज़ोर से टकराया।</w:t>
      </w:r>
      <w:r>
        <w:t xml:space="preserve"> </w:t>
      </w:r>
      <w:r>
        <w:rPr>
          <w:b w:val="0"/>
          <w:i w:val="0"/>
        </w:rPr>
        <w:t>अनुरुद्ध, जो अपनी गति पर ध्यान केंद्रित कर रहा था और किसी तरह दबाव का सामना कर रहा था, इस अचानक हुई टक्कर से वो अपना संतुलन खो बैठा और उसके मुंह से एक दर्द भरी चीख निकल गई।</w:t>
      </w:r>
      <w:r>
        <w:t xml:space="preserve"> </w:t>
      </w:r>
      <w:r>
        <w:rPr>
          <w:b w:val="0"/>
          <w:i w:val="0"/>
        </w:rPr>
        <w:t>कुछ कदम तक लड़खड़ाने के बाद आख़िरकार अनुरुद्ध जमीन पर गिर गया।</w:t>
      </w:r>
      <w:r>
        <w:t xml:space="preserve"> </w:t>
      </w:r>
      <w:r>
        <w:rPr>
          <w:b w:val="0"/>
          <w:i w:val="0"/>
        </w:rPr>
        <w:t>"ये आप क्या कर रहे हैं?" नील ने गुस्से में चिल्लाकर उस इंसान से कहा। बेचारा अनुरुद्ध तो शांति से अपने रास्ते जा रहा था, इसलिए उस लड़के का व्यवहार पूरी तरह से अनुचित था। लेकिन इससे पहले की नील अपनी बात पूरी कर पाता, वो लड़का रुका, और नील की दिशा में मुड़ गया।</w:t>
      </w:r>
      <w:r>
        <w:t xml:space="preserve"> </w:t>
      </w:r>
      <w:r>
        <w:rPr>
          <w:b w:val="0"/>
          <w:i w:val="0"/>
        </w:rPr>
        <w:t>लड़के को तेजी से अपनी ओर आते हुए देखकर, नील की अभिव्यक्ति बदल गई, उसने तुरंत ही अपनी सम्पूर्ण शक्ति को शरीर में प्रवाहित कर दिया।</w:t>
      </w:r>
      <w:r>
        <w:t xml:space="preserve"> </w:t>
      </w:r>
      <w:r>
        <w:rPr>
          <w:b w:val="0"/>
          <w:i w:val="0"/>
        </w:rPr>
        <w:t>उस लड़के के चेहरे पर एक फीकी मुस्कान फैल गई। वो आसानी से अनुमान लगा सकता था, कि नील ने केवल अपना मणिपुर चक्र ही जागृत किया है। और वो लड़का अनाहत चक्र जागृत कर चुका था, इसलिए उस लड़के को विश्वास था कि अपनी ताकत का इस्तेमाल करके, वो आसानी से नील को टुकड़ों में बिखेर सकता है।</w:t>
      </w:r>
      <w:r>
        <w:t xml:space="preserve"> </w:t>
      </w:r>
      <w:r>
        <w:rPr>
          <w:b w:val="0"/>
          <w:i w:val="0"/>
        </w:rPr>
        <w:t>जब उस लड़के ने देखा कि नील अभी भी अपनी जगह पर खड़ा होकर हमले की प्रतीक्षा कर रहा है, तो उसके चेहरे पर एक दुर्भावनापूर्ण मुस्कुराहट दिखाई दी। जाहिर तौर पर, उस लड़के को यकीन था कि सिर्फ एक टक्कर से ही, वो नील के शरीर की हड्डियों को चूर-चूर कर देगा।</w:t>
      </w:r>
      <w:r>
        <w:t xml:space="preserve"> </w:t>
      </w:r>
      <w:r>
        <w:rPr>
          <w:b w:val="0"/>
          <w:i w:val="0"/>
        </w:rPr>
        <w:t>जब उस लड़के ने इस परिणाम के बारे में सोचा, तो उत्साह के कारण उसका खून खौलने लगा। उसने तुरंत ही अपने हमले की शक्ति को कई गुना बढ़ा दिया। फिर जैसे ही उसने नील को धक्का दिया, उसकी अभिव्यक्ति बदल गई। उसकी ज़ोरदार टक्कर से, नील को रेत के बोरे की तरह जमीन पर गिर जाना चाहिए था, यहाँ तक कि उसकी सारी हड्डियाँ टूट जाने के कारण उसे वही बिखर जाना चाहिए था।</w:t>
      </w:r>
      <w:r>
        <w:t xml:space="preserve"> </w:t>
      </w:r>
      <w:r>
        <w:rPr>
          <w:b w:val="0"/>
          <w:i w:val="0"/>
        </w:rPr>
        <w:t>इसके विपरीत उस लड़के को ऐसा महसूस हुआ, मानो वो किसी पहाड़ी से टकरा गया हो, और नील वायुपुत्र अपनी जगह पर स्थिर खड़ा रहा।</w:t>
      </w:r>
      <w:r>
        <w:t xml:space="preserve"> </w:t>
      </w:r>
      <w:r>
        <w:rPr>
          <w:b w:val="0"/>
          <w:i w:val="0"/>
        </w:rPr>
        <w:t>इस टक्कर से पड़ने वाले दबाव के कारण वो लड़का लड़खड़ाते हुए कई कदम पीछे चला गया। उसके हाव-भाव ऐसे थे कि मानो उसने कोई भूत देख लिया हो। इस लड़के का शरीर इतना कठोर कैसे हो सकता है? उसे ऐसा लग रहा था जैसे नील का शरीर हाड़, मांस और खून का नहीं बल्कि ठोस धातु का बना हो।</w:t>
      </w:r>
      <w:r>
        <w:t xml:space="preserve"> </w:t>
      </w:r>
      <w:r>
        <w:rPr>
          <w:b w:val="0"/>
          <w:i w:val="0"/>
        </w:rPr>
        <w:t>नील ने उस लड़के की हैरानी भरी दृष्टि को नजरअंदाज किया। हमेशा की तरह, इस हमले से भी, उसके शरीर में गर्म धाराएँ प्रवाहित होने लगी। नील को अपने शरीर में एक जानी-पहचानी गर्माहट महसूस हो रही थी। उसने पहले अनुरुद्ध को देखा और फिर उस लड़के की ओर मुड़ कर बेरुखी से बोला, "हमने तुम्हारे साथ कुछ भी गलत नहीं किया था। फिर तुमने ऐसा क्यों किया? क्या तुम हमसे झगड़ा करना चाहते हो?"</w:t>
      </w:r>
      <w:r>
        <w:t xml:space="preserve"> </w:t>
      </w:r>
      <w:r>
        <w:rPr>
          <w:b w:val="0"/>
          <w:i w:val="0"/>
        </w:rPr>
        <w:t>वो लड़का, अपनी जेब में हाथ डाल कर एक बैंगनी रंग की गोली ढूँढने लगा, और जैसे ही वो गोली उसके हाथ में आई, उसने तुरंत उसे बाहर निकाला और निगल लिया। फिर उसने हंसते हुए कहा, "सच है, मुझे तुमसे कोई शिकायत नहीं है। लेकिन कोई है.. जो चाहता है कि तुम परीक्षा में असफल हो जाओ।"</w:t>
      </w:r>
    </w:p>
    <w:p>
      <w:r>
        <w:rPr>
          <w:b w:val="0"/>
          <w:i w:val="0"/>
        </w:rPr>
        <w:t>"क्या? कौन है वो?" नील ने कठोरता से पूछा।</w:t>
      </w:r>
      <w:r>
        <w:t xml:space="preserve"> </w:t>
      </w:r>
      <w:r>
        <w:rPr>
          <w:b w:val="0"/>
          <w:i w:val="0"/>
        </w:rPr>
        <w:t>उस लड़के ने नील के सवाल का कोई जवाब नहीं दिया। वो मुड़ा और मुस्कुराते हुए आगे बढ़ गया। "बेहतर होगा कि तुम जितनी जल्दी हो सके, इस परीक्षा से बाहर हो जाओ। वरना तुम, न सिर्फ परीक्षा में असफल हो जाओगे, बल्कि अपनी जान से भी हाथ धो बैठोगे।"</w:t>
      </w:r>
      <w:r>
        <w:t xml:space="preserve"> </w:t>
      </w:r>
      <w:r>
        <w:rPr>
          <w:b w:val="0"/>
          <w:i w:val="0"/>
        </w:rPr>
        <w:t>नील ने गंभीर भावों के साथ उस लड़के को वहां से जाते हुए देखा। उसके लिए इस पहेली को सुलझाना ज्यादा कठिन नहीं था, वो जानता था, कि इन सबके पीछे कौन हो सकता है।</w:t>
      </w:r>
      <w:r>
        <w:t xml:space="preserve"> </w:t>
      </w:r>
      <w:r>
        <w:rPr>
          <w:b w:val="0"/>
          <w:i w:val="0"/>
        </w:rPr>
        <w:t>दुश्मनी तो दूर की बात है, वो शाही राजधानी में किसी को जानता तक नहीं था, इसलिए एकमात्र देवदत्त ही ऐसा करने की कोशिश कर सकता था। क्या नील को रोकने के लिए देवदत्त ने इस तरह के नीच तरीकों का सहारा लिया था?</w:t>
      </w:r>
    </w:p>
    <w:p>
      <w:r>
        <w:rPr>
          <w:b w:val="0"/>
          <w:i w:val="0"/>
        </w:rPr>
        <w:t>ये सोचते ही नील वायुपुत्र का चेहरा गुस्से के कारण लाल हो गया।</w:t>
      </w:r>
      <w:r>
        <w:t xml:space="preserve"> </w:t>
      </w:r>
      <w:r>
        <w:rPr>
          <w:b w:val="0"/>
          <w:i w:val="0"/>
        </w:rPr>
        <w:t>तो क्या होगा आगे? क्या देवदत्त, नील को परीक्षा में आगे बढ़ने से रोक पाएगा? या फिर नील की बढ़ी शक्तियों का सामना करके हो जाएगा वो खुद ही नष्ट?</w:t>
      </w:r>
    </w:p>
    <w:p>
      <w:r>
        <w:rPr>
          <w:b w:val="0"/>
          <w:i w:val="0"/>
        </w:rPr>
        <w:t>परीक्षा में और कौन सी चुनौतियां आने वाली है? क्या होगा परिणाम? किस हालत में होगी नीलिमा?</w:t>
      </w:r>
    </w:p>
    <w:p>
      <w:r>
        <w:rPr>
          <w:b w:val="0"/>
          <w:i w:val="0"/>
        </w:rPr>
        <w:t>जानने के लिए सुनते रहिए.. महागाथा! Only on Pocket FM</w:t>
      </w:r>
      <w:r>
        <w:t xml:space="preserve"> </w:t>
      </w:r>
      <w:r>
        <w:rPr>
          <w:b w:val="0"/>
          <w:i w:val="0"/>
        </w:rPr>
        <w:t>#</w:t>
      </w:r>
    </w:p>
    <w:p>
      <w:r>
        <w:br w:type="page"/>
      </w:r>
    </w:p>
    <w:p>
      <w:pPr>
        <w:pStyle w:val="Heading1"/>
      </w:pPr>
      <w:r>
        <w:t>Ep 28 - स्वीकार है.. नियति का फैसल!</w:t>
      </w:r>
    </w:p>
    <w:p>
      <w:r>
        <w:rPr>
          <w:b w:val="0"/>
          <w:i w:val="0"/>
        </w:rPr>
        <w:t>"कोई है.. जो चाहता है कि तुम परीक्षा में असफल हो जाओ।"</w:t>
      </w:r>
      <w:r>
        <w:t xml:space="preserve"> </w:t>
      </w:r>
      <w:r>
        <w:rPr>
          <w:b w:val="0"/>
          <w:i w:val="0"/>
        </w:rPr>
        <w:t>दुश्मनी तो दूर की बात है, नील शाही राजधानी में किसी को जानता तक नहीं था, इसलिए इस हमले के पीछे सिर्फ देवदत्त ही हो सकता था।</w:t>
      </w:r>
      <w:r>
        <w:t xml:space="preserve"> </w:t>
      </w:r>
      <w:r>
        <w:rPr>
          <w:b w:val="0"/>
          <w:i w:val="0"/>
        </w:rPr>
        <w:t>"क्या मुझे रोकने के लिए देवदत्त इस तरह के नीच तरीकों का सहारा ले रहा है?" ये सोचते ही नील वायुपुत्र का चेहरा गुस्से में लाल हो गया।</w:t>
      </w:r>
      <w:r>
        <w:t xml:space="preserve"> </w:t>
      </w:r>
      <w:r>
        <w:rPr>
          <w:b w:val="0"/>
          <w:i w:val="0"/>
        </w:rPr>
        <w:t>देवदत्त सप्तसिंधु आश्रम का शिष्य है, और उसे यहां के नियमों का पालन करना ही पड़ेगा। इसलिए, हो सकता है उसने सीधे तौर पर नील को नुकसान पहुंचाने की हिम्मत नहीं की।</w:t>
      </w:r>
      <w:r>
        <w:t xml:space="preserve"> </w:t>
      </w:r>
      <w:r>
        <w:rPr>
          <w:b w:val="0"/>
          <w:i w:val="0"/>
        </w:rPr>
        <w:t>विचार विमर्श करता हुआ नील अनुरुद्ध के पास गया, वो अभी भी ज़मीन पर ही गिरा हुआ था, उसका चेहरा पीला पड़ चुका था और वो ठीक से साँस लेने के लिए छटपटा रहा था। जब उसने नील को अपनी ओर आते देखा, तो उसने एक बार फिर से उठ कर बैठने के लिए संघर्ष किया, लेकिन सफ़ल नही हो पाया।</w:t>
      </w:r>
      <w:r>
        <w:t xml:space="preserve"> </w:t>
      </w:r>
      <w:r>
        <w:rPr>
          <w:b w:val="0"/>
          <w:i w:val="0"/>
        </w:rPr>
        <w:t>अनुरूध ने अपना सिर नील की ओर घुमाया और उखड़ती सांसों के साथ बोलने की कोशिश की, "नील, मेरे अंदर ज़रा सी भी शक्ति नहीं बची है.. तुम मेरे बिना ही आगे बढ़ जाओ.. मुझे नहीं लगता कि मैं उठ भी पाऊँगा, ऐसे में दौड़ पूरी करना तो बहुत दूर की बात है" कहते हुए उसने आसमान की ओर देखते हुए निराशा में आँखे बंद कर ली। स्वाधिष्ठान चक्र जागृत कर चुके साधकों को प्रारंभिक परीक्षा उत्तीर्ण करने के लिए केवल दस मील ही दौड़ने की आवश्यकता होती है, और अनुरुद्ध के लिए अब केवल एक या दो मील का फासला ही बचा था। "अगर मेरे पास थोड़ी सी भी ताकत होती, तो मैं परीक्षा पूरी कर सकता था। लेकिन दुर्भाग्य से, अब मैं और नहीं दौड़ सकता।"</w:t>
      </w:r>
      <w:r>
        <w:t xml:space="preserve"> </w:t>
      </w:r>
      <w:r>
        <w:rPr>
          <w:b w:val="0"/>
          <w:i w:val="0"/>
        </w:rPr>
        <w:t>इसपर नील ने अत्मग्लानी भरे स्वर में कहा, "दोस्त, मुझे क्षमा कर दो। आपको मेरी वजह से परेशान किया गया।"</w:t>
      </w:r>
      <w:r>
        <w:t xml:space="preserve"> </w:t>
      </w:r>
      <w:r>
        <w:rPr>
          <w:b w:val="0"/>
          <w:i w:val="0"/>
        </w:rPr>
        <w:t>वो लोग नील के लिए मुसीबतें खड़ी करना चाहते थे, लेकिन अनुरुद्ध उसकी चपेट में आ गया। अनुरुद्ध ने अपना हाथ लहराया और उदासी भरे स्वर में कहा, "इसे भूल जाओ मित्र, शायद यही मेरी नियति है.. मेरी किस्मत जन्म से ही खराब रही है। अब तो मुझे इसकी आदत हो चुकी है..." अनुरुद्ध के शब्दों से, यह पता लगाना मुश्किल नहीं था कि अनुरुद्ध ने भी अपने जीवन में काफी कठिनाइयों का सामना किया था।</w:t>
      </w:r>
      <w:r>
        <w:t xml:space="preserve"> </w:t>
      </w:r>
      <w:r>
        <w:rPr>
          <w:b w:val="0"/>
          <w:i w:val="0"/>
        </w:rPr>
        <w:t>"उठो, अनुरुद्ध! तुम दौड़ सकते हो!" नील ने सख्ती से कहा, वो अनुरुद्ध को प्रयास किए बिना हार मानने नहीं दे सकता था।</w:t>
      </w:r>
      <w:r>
        <w:t xml:space="preserve"> </w:t>
      </w:r>
      <w:r>
        <w:rPr>
          <w:b w:val="0"/>
          <w:i w:val="0"/>
        </w:rPr>
        <w:t>अनुरुद्ध ने व्यंग्यपूर्वक मुस्कुराते हुए अपना सिर हिलाया, "मेरे पास खड़े होने की भी शक्ति नहीं है" वो निराशाजनक ढंग से बड़बड़ाया।</w:t>
      </w:r>
      <w:r>
        <w:t xml:space="preserve"> </w:t>
      </w:r>
      <w:r>
        <w:rPr>
          <w:b w:val="0"/>
          <w:i w:val="0"/>
        </w:rPr>
        <w:t>"तुमने अभी तक प्रयास भी नहीं किया है, तो तुम कैसे जानते हो कि तुम खड़े नहीं हो सकते। हम अपने शरीर की वास्तविक क्षमताओं का पता लगाने के लिए युद्ध कला का लगातार अभ्यास करते हैं। कठिनाइयों और बाधाओं का अनुभव किए बिना शिखर तक पहुंचा  नहीं जा सकता है। तो अब खड़े हो जाओ और अपना सर्वश्रेष्ठ प्रयास करो!" नील के शब्दों ने अनुरुद्ध को प्रोत्साहित किया।</w:t>
      </w:r>
      <w:r>
        <w:t xml:space="preserve"> </w:t>
      </w:r>
      <w:r>
        <w:rPr>
          <w:b w:val="0"/>
          <w:i w:val="0"/>
        </w:rPr>
        <w:t>नील के शब्द अनुरुद्ध के कानों में गूंजने लगे, नील ने बोलना जारी रखा, "युद्ध कला का अभ्यास वैभव, धन या शक्ति के लिए नहीं, बल्कि अपनी चरम शक्ति प्राप्त करने के लिए होता है, जिसका अर्थ है की योद्धा को कई सारी कठिनाइयों और खतरों का सामना करते हुए, अपने मन पर काबू पाना होगा। और इसके लिए सबसे जरुरी है, अपने आप को खुद की सीमाओं को पार करने के लिए प्रेरित करना!"</w:t>
      </w:r>
      <w:r>
        <w:t xml:space="preserve"> </w:t>
      </w:r>
      <w:r>
        <w:rPr>
          <w:b w:val="0"/>
          <w:i w:val="0"/>
        </w:rPr>
        <w:t>नील के शक्तिशाली विचारों को सुनकर अनुरुद्ध अपने मन को मजबूत करके दोबारा खड़े होने के लिए संघर्ष करने लगा। उसका हमेशा की तरह मुस्कुराता हुआ चेहरा, बेहद गंभीर हो चुका था।</w:t>
      </w:r>
      <w:r>
        <w:t xml:space="preserve"> </w:t>
      </w:r>
      <w:r>
        <w:rPr>
          <w:b w:val="0"/>
          <w:i w:val="0"/>
        </w:rPr>
        <w:t>उसने सिर हिलाया और कहा, "तुम सही कह रहे हो, अगर मैं इतनी आसानी से हार मान लेता हूं, तो अगली बार, या उसके बाद भी, मैं कभी परीक्षा में उत्तीर्ण नही हो पाऊंगा, किसी भी कठिनाई के आने पर मैं बिना प्रयास किए ही हार मान लूंगा। तब मेरे लिए इसमें शामिल होना और भी कठिन होगा, मैं सप्तसिंधु आश्रम में प्रवेश पाने के इस अवसर को बर्बाद नहीं कर सकता। अगर मैं सप्तसिंधु आश्रम में शामिल हो गया, तो मैं अपना भाग्य बदल कर और भी उत्कृष्ट बन सकता हूं!" लड़खड़ाते हुए खुद को जमीन से ऊपर उठाते हुए, अनुरुद्ध ने छुरा घुप जाने जैसे दर्द को सहते हुए अपने दांत पीस लिए। पीड़ा सहने के लिए साँस को नियंत्रित करते हुए, आख़िरकार वो उठने में कामयाब रहा और धीरे-धीरे करके दूर स्थित मील के पत्थर की ओर बढ़ने लगा, जिस पर उसकी आशा टिकी हुई थी।</w:t>
      </w:r>
      <w:r>
        <w:t xml:space="preserve"> </w:t>
      </w:r>
      <w:r>
        <w:rPr>
          <w:b w:val="0"/>
          <w:i w:val="0"/>
        </w:rPr>
        <w:t>उसे बस एक मील और बढ़ना था। हालाँकि सड़क समतल थी, लेकिन फिर भी, अनुरुद्ध के लिए वो तलवारों से बने पहाड़ जैसी लग रही थी। उसके द्वारा उठाया गया हर कदम उसके शरीर में और अधिक दर्द पैदा कर रहा था, उसे ऐसा लग रहा था कि जैसे वो सड़क पर नहीं बल्कि, तेज़ धार वाले चाकुओं पर कदम रख रहा हो।</w:t>
      </w:r>
      <w:r>
        <w:t xml:space="preserve"> </w:t>
      </w:r>
      <w:r>
        <w:rPr>
          <w:b w:val="0"/>
          <w:i w:val="0"/>
        </w:rPr>
        <w:t>नील ने अनुरुद्ध की बराबरी करने के लिए अपनी गति धीमी कर दी और उसे लगातार प्रोत्साहित करना जारी रखा।</w:t>
      </w:r>
      <w:r>
        <w:t xml:space="preserve"> </w:t>
      </w:r>
      <w:r>
        <w:rPr>
          <w:b w:val="0"/>
          <w:i w:val="0"/>
        </w:rPr>
        <w:t>अनुरुद्ध को लगी आंतरिक चोटों, और भारी थकान के कारण वो गिरने की कगार पर था। उसके पास अगर कुछ बचा था, तो वो थी उसकी इच्छाशक्ति! और उसी इच्छाशक्ति के बल पर वो कदम दर कदम अपने लक्ष्य के करीब बढ़ता जा रहा था।</w:t>
      </w:r>
      <w:r>
        <w:t xml:space="preserve"> </w:t>
      </w:r>
      <w:r>
        <w:rPr>
          <w:b w:val="0"/>
          <w:i w:val="0"/>
        </w:rPr>
        <w:t>इस दौरान अनुरुद्ध लड़खड़ाया, और कई बार गिर भी गया। सड़क के दबाव, और शरीर में हो रहे दर्द से लड़ने के लिए, उसने अपने होंठ इतनी जोर से काटे कि उसके मुँह से खून निकलने लगा।</w:t>
      </w:r>
      <w:r>
        <w:t xml:space="preserve"> </w:t>
      </w:r>
      <w:r>
        <w:rPr>
          <w:b w:val="0"/>
          <w:i w:val="0"/>
        </w:rPr>
        <w:t>"अनुरुद्ध, बस थोड़ा सा और! मैं मील का पत्थर देख सकता हूँ! अब हम ज्यादा दूर नहीं हैं!" नील ने कहा और आगे की ओर देखा, जहाँ सामने मौजूद मील के पत्थर पर दो शब्द खुदे हुए थे, 'दस मील!'</w:t>
      </w:r>
      <w:r>
        <w:rPr>
          <w:b w:val="0"/>
          <w:i w:val="0"/>
        </w:rPr>
        <w:t>स्वाधिष्ठान चक्र के साधक, दस मील के निशान पर पहुंचने के बाद, प्रारंभिक परीक्षा उत्तीर्ण कर लेंगे। जैसे ही वे मील के पत्थर को पार करते थे, प्रतिभागियों को दिए गए जेड टोकन का रंग बदल जाता था।</w:t>
      </w:r>
      <w:r>
        <w:t xml:space="preserve"> </w:t>
      </w:r>
      <w:r>
        <w:rPr>
          <w:b w:val="0"/>
          <w:i w:val="0"/>
        </w:rPr>
        <w:t>दौड़ के दौरान, नील ने कई लोगों को देखा था जो अपना स्वाधिष्ठान चक्र जागृत कर चुके थे और उस मील के पत्थर को पार करके वापस चले गए थे। इसका मतलब ये था कि उन्होंने प्रारंभिक परीक्षा उत्तीर्ण कर ली थी।</w:t>
      </w:r>
      <w:r>
        <w:t xml:space="preserve"> </w:t>
      </w:r>
      <w:r>
        <w:rPr>
          <w:b w:val="0"/>
          <w:i w:val="0"/>
        </w:rPr>
        <w:t>जब अनुरुद्ध ने नील को कहते सुना कि वो बस पहुंचने ही वाले हैं, तो वो उत्साहित हो गया, और उसके थके हुए शरीर में एक अज्ञात शक्ति का संचार होने लगा। वो नहीं जानता था कि ये ऊर्जा कहाँ से आ रही है, शायद इसका सामने की मंजिल और उसकी आशा से कुछ लेना-देना हो सकता है। अपने नए जोश के साथ, अनुरुद्ध आगे बढ़ता रहा और जल्द ही मील के पत्थर के पास पहुँच गया।</w:t>
      </w:r>
      <w:r>
        <w:t xml:space="preserve"> </w:t>
      </w:r>
      <w:r>
        <w:rPr>
          <w:b w:val="0"/>
          <w:i w:val="0"/>
        </w:rPr>
        <w:t>जैसे ही अनुरुद्ध ने मील के पत्थर को पार किया, उसके पास मौजूद जेड टोकन लाल हो गया, ये दर्शाता है कि उसने परीक्षा उत्तीर्ण कर ली है!</w:t>
      </w:r>
    </w:p>
    <w:p>
      <w:r>
        <w:rPr>
          <w:b w:val="0"/>
          <w:i w:val="0"/>
        </w:rPr>
        <w:t>जब उसने मील के पत्थर को पार किया, तो अनुरुद्ध इतना कमजोर हो गया कि वो तुरंत जमीन पर गिर पड़ा। उसकी हालत इतनी बुरी थी कि वो एक उंगली भी नहीं उठा सकता था, खुद को संभालना तो दूर की बात है। वो किसी तरह अपने मुँह को हिलाने में कामयाब रहा, और लड़खड़ाती आवाज़ में बोला, "बहुत बहुत धन्यवाद, नील..." और फिर नील को अपना कंगन निकल कर देने लगा।</w:t>
      </w:r>
      <w:r>
        <w:t xml:space="preserve"> </w:t>
      </w:r>
      <w:r>
        <w:rPr>
          <w:b w:val="0"/>
          <w:i w:val="0"/>
        </w:rPr>
        <w:t>नील ने अपना सिर हिला दिया, जैसे कि वो समझ गया है कि अनुरुद्ध उसे क्या कहने की कोशिश कर रहा है और उसके कंगन को वापिस देते हुए बोला, "नही मित्र, जब मैं जीवन में सब कुछ हार बैठा था, तब नियत ने मुझे रास्ता दिखाया और यहां तक पहुंचाया है, आगे भी जो कुछ मेरे साथ होगा, मेरी नियत का हर फैसला, मुझे स्वीकार होगा। मुझे इस कंगन की आवश्यकता नहीं है!"</w:t>
      </w:r>
      <w:r>
        <w:t xml:space="preserve"> </w:t>
      </w:r>
      <w:r>
        <w:rPr>
          <w:b w:val="0"/>
          <w:i w:val="0"/>
        </w:rPr>
        <w:t>नील के इस बात के जवाब में, बड़ी कोशिश करके अनुरुध बोला, "हो सकता है नियति ने मुझे इसीलिए तुमसे मिलाया हो, ताकि मैं तुम्हे ये कंगन देकर तुम्हारी मदद करूं"</w:t>
      </w:r>
      <w:r>
        <w:t xml:space="preserve"> </w:t>
      </w:r>
      <w:r>
        <w:rPr>
          <w:b w:val="0"/>
          <w:i w:val="0"/>
        </w:rPr>
        <w:t>ये सुन कर नील मुस्कुरा दिया, "तुम्हारी बात तर्कसंगत है दोस्त, लेकिन नही, मैं ये नही ले सकता!"</w:t>
      </w:r>
      <w:r>
        <w:t xml:space="preserve"> </w:t>
      </w:r>
      <w:r>
        <w:rPr>
          <w:b w:val="0"/>
          <w:i w:val="0"/>
        </w:rPr>
        <w:t>तभी आकाश में एक रथ दिखाई दिया और दो परीक्षक उसमें से कूद कर नीचे आ गए। अनुरुद्ध के पास मौजूद जेड टोकन पर नज़र डालते हुए, एक परीक्षक ने घोषणा की, "अनुरुद्ध आपने अपनी प्रारंभिक परीक्षा उत्तीर्ण कर ली है!" ऐसा कह कर परीक्षक ने उसे उठाकर रथ पर बैठा दिया। जाने से पहले दोनों परीक्षकों ने नील पर भी एक नज़र डाली। वो दोनों नील के बर्ताव से हैरान थे।</w:t>
      </w:r>
      <w:r>
        <w:t xml:space="preserve"> </w:t>
      </w:r>
      <w:r>
        <w:rPr>
          <w:b w:val="0"/>
          <w:i w:val="0"/>
        </w:rPr>
        <w:t>दरअसल,  प्रारंभिक परीक्षा उत्तीर्ण करने के बाद, सभी प्रतिभागी अंतिम परीक्षा में प्रतिद्वंद्वी के रूप में एक-दूसरे का सामना करने वाले थे।</w:t>
      </w:r>
      <w:r>
        <w:rPr>
          <w:b w:val="0"/>
          <w:i w:val="0"/>
        </w:rPr>
        <w:t>'भला कौन अपने प्रतिद्वंद्वी की मदद करना चाहेगा? ये लड़का सचमुच अजीब है!' दोनों परीक्षकों ने नील को देखते हुए सोचा।</w:t>
      </w:r>
      <w:r>
        <w:t xml:space="preserve"> </w:t>
      </w:r>
      <w:r>
        <w:rPr>
          <w:b w:val="0"/>
          <w:i w:val="0"/>
        </w:rPr>
        <w:t>बेशक, नील को नहीं पता था कि दोनों परीक्षक उसके बारे में ऐसा सोच रहे थे। वो तो बस ये देखकर खुश था कि अनुरुद्ध ने हार नहीं मानी और आख़िरकार अपनी परीक्षा उत्तीर्ण कर ली।</w:t>
      </w:r>
      <w:r>
        <w:t xml:space="preserve"> </w:t>
      </w:r>
      <w:r>
        <w:rPr>
          <w:b w:val="0"/>
          <w:i w:val="0"/>
        </w:rPr>
        <w:t>अनुरुद्ध और परीक्षकों के जाने के बाद, नील ने भी पत्थर की उस पट्टिका को पार कर लिया। जैसे ही उसने मील के पत्थर को पार किया, नील का शरीर अचानक से नीचे की तरफ गिरने लगा, और उसे ऐसा महसूस हुआ जैसे उसके शरीर पर पड़ने वाला दबाव दोगुना हो गया है।</w:t>
      </w:r>
      <w:r>
        <w:t xml:space="preserve"> </w:t>
      </w:r>
      <w:r>
        <w:rPr>
          <w:b w:val="0"/>
          <w:i w:val="0"/>
        </w:rPr>
        <w:t>"आआआ.. ये दबाव हजार किलोग्राम जैसा महसूस हो रहा है…"</w:t>
      </w:r>
      <w:r>
        <w:t xml:space="preserve"> </w:t>
      </w:r>
      <w:r>
        <w:rPr>
          <w:b w:val="0"/>
          <w:i w:val="0"/>
        </w:rPr>
        <w:t>नील को महसूस हुआ कि भारी दबाव उसे कुचल रहा है, अंततः उसे समझ में आया कि सड़क असामान्य क्यों थी। इसे हर दस मील के बाद लोगों पर पड़ने वाले बोझ को दोगुना करने के लिए तैयार किया गया था। उसने इस भारी दबाव को स्वीकार किया, लेकिन दोबारा आगे बढ़ने से पहले अपने हाथों और पैरों को व्यवस्थित करने में कुछ पलों का समय लिया। हजार किलोग्राम के बल का उसकी गति पर प्रतिकूल प्रभाव पड़ा, जिससे उसकी गति पहले की तुलना में लगभग आधी रह गई।</w:t>
      </w:r>
      <w:r>
        <w:t xml:space="preserve"> </w:t>
      </w:r>
      <w:r>
        <w:rPr>
          <w:b w:val="0"/>
          <w:i w:val="0"/>
        </w:rPr>
        <w:t>हालाँकि, अतिरिक्त वजन के बावजूद, अगले दस मील तक दौड़ने में नील के लिए कोई समस्या नहीं होगी, उसके असामान्य रूप से मजबूत शरीर के लिए ये दबाव अधिक नहीं था।</w:t>
      </w:r>
      <w:r>
        <w:t xml:space="preserve"> </w:t>
      </w:r>
      <w:r>
        <w:rPr>
          <w:b w:val="0"/>
          <w:i w:val="0"/>
        </w:rPr>
        <w:t>जब नील, घायल अनुरुद्ध के साथ था, तो वो बहुत धीरे-धीरे चल रहा था, इसके परिणामस्वरूप, उसने बहुत समय बर्बाद कर दिया था। स्वाधिष्ठान चक्र के आवेदकों ने 'दस मील' को पार करके प्रारंभिक परीक्षा उत्तीर्ण कर ली थी, जबकि मणिपुर चक्र के आवेदक काफ़ी आगे निकल चुके थे, जिससे नील सड़क पर अकेला रह गया था।</w:t>
      </w:r>
      <w:r>
        <w:t xml:space="preserve"> </w:t>
      </w:r>
      <w:r>
        <w:rPr>
          <w:b w:val="0"/>
          <w:i w:val="0"/>
        </w:rPr>
        <w:t>अपनी गति स्थिर रखते हुए, नील सुनसान सड़क पर अकेले ही आगे बढ़ता चला गया।</w:t>
      </w:r>
      <w:r>
        <w:t xml:space="preserve"> </w:t>
      </w:r>
      <w:r>
        <w:rPr>
          <w:b w:val="0"/>
          <w:i w:val="0"/>
        </w:rPr>
        <w:t>तीन मील और दौड़ने के बाद, वो केवल थोड़ा सा ही धीमा हुआ था। और फिर अगले दो मील दौड़ने के बाद, नील भारी सांसे लेने लगा था।</w:t>
      </w:r>
      <w:r>
        <w:t xml:space="preserve"> </w:t>
      </w:r>
      <w:r>
        <w:rPr>
          <w:b w:val="0"/>
          <w:i w:val="0"/>
        </w:rPr>
        <w:t>लेकिन जब नील अठारह मील के निशान पर पहुंचा, तो उसकी सांस फूलने लगी। आगे देखते हुए, उसने अपनी नजरें उठाई और देखा कि उसका लक्ष्य, बस सामने ही था। उसे विश्वास था कि वो प्रारंभिक परीक्षा आसानी से उत्तीर्ण कर लेगा।</w:t>
      </w:r>
      <w:r>
        <w:t xml:space="preserve"> </w:t>
      </w:r>
      <w:r>
        <w:rPr>
          <w:b w:val="0"/>
          <w:i w:val="0"/>
        </w:rPr>
        <w:t>जब वो एक मील और आगे बढ़ा, तो उसने वहाँ चार लोगों को खड़ा पाया, मानो वो उसका ही इंतज़ार कर रहे थे।</w:t>
      </w:r>
      <w:r>
        <w:t xml:space="preserve"> </w:t>
      </w:r>
      <w:r>
        <w:rPr>
          <w:b w:val="0"/>
          <w:i w:val="0"/>
        </w:rPr>
        <w:t>उनकी सांसों की गति से पता चल रहा था, कि नील की प्रतीक्षा कर रहे लोग अपना अनाहत चक्र जागृत कर चुके थे। उनमे से तीन लोग अजनबी थे, लेकिन उनमें से एक शक्तिशाली व्यक्ति को नील ने पहचान लिया, ये वही था जिसने थोड़ी देर पहले नील और अनुरुद्ध को अपने कंधे से टक्कर मारी थी।</w:t>
      </w:r>
      <w:r>
        <w:t xml:space="preserve"> </w:t>
      </w:r>
      <w:r>
        <w:rPr>
          <w:b w:val="0"/>
          <w:i w:val="0"/>
        </w:rPr>
        <w:t>"क्या ये सब मुझे मारने के लिए यहाँ पर रुक कर इंतजार कर रहे हैं?"</w:t>
      </w:r>
      <w:r>
        <w:t xml:space="preserve"> </w:t>
      </w:r>
      <w:r>
        <w:rPr>
          <w:b w:val="0"/>
          <w:i w:val="0"/>
        </w:rPr>
        <w:t>नील अपनी मांसपेशियों को किसी भी संभावित हमले के खिलाफ तैयार करते हुए, अगले मील के पत्थर की ओर बढ़ता रहा। पिछली मुठभेड़ में ही, वो जान गया था कि ये लोग आसानी से हार नहीं मानेंगे।</w:t>
      </w:r>
      <w:r>
        <w:t xml:space="preserve"> </w:t>
      </w:r>
      <w:r>
        <w:rPr>
          <w:b w:val="0"/>
          <w:i w:val="0"/>
        </w:rPr>
        <w:t>तो क्या होगा आगे? क्या ये चारों नील को परीक्षा में आगे बढ़ने से रोकने वाले है, या फिर उसे जान से मारने के लिए आए है? क्या नील इन सबसे बचकर अपनी दौड़ पूरी करके परीक्षा में उत्तीर्ण हो पायेगा?</w:t>
      </w:r>
    </w:p>
    <w:p>
      <w:r>
        <w:rPr>
          <w:b w:val="0"/>
          <w:i w:val="0"/>
        </w:rPr>
        <w:t>जानने के लिए जल्दी से सुने आगे की कहानी, जिसका नाम है, महागाथा! Only on Pocket FM</w:t>
      </w:r>
      <w:r>
        <w:t xml:space="preserve"> </w:t>
      </w:r>
      <w:r>
        <w:rPr>
          <w:b w:val="0"/>
          <w:i w:val="0"/>
        </w:rPr>
        <w:t>#</w:t>
      </w:r>
    </w:p>
    <w:p>
      <w:r>
        <w:br w:type="page"/>
      </w:r>
    </w:p>
    <w:p>
      <w:pPr>
        <w:pStyle w:val="Heading1"/>
      </w:pPr>
      <w:r>
        <w:t>Ep 29 - जहरीली हथेली का ज़बरदस्त मुक्का</w:t>
      </w:r>
    </w:p>
    <w:p>
      <w:r>
        <w:rPr>
          <w:b w:val="0"/>
          <w:i w:val="0"/>
        </w:rPr>
        <w:t>नील वायुपुत्र अपनी दौड़ पूरी करने ही वाला था कि तभी, उसका रास्ता रोकने के लिए चार ताकतवर लोग उसके सामने खड़े थे। जिन में से एक वही था, जिसने अनुरुद्ध को कुछ देर पहले, बुरी तरह घायल किया था।</w:t>
      </w:r>
      <w:r>
        <w:t xml:space="preserve"> </w:t>
      </w:r>
      <w:r>
        <w:rPr>
          <w:b w:val="0"/>
          <w:i w:val="0"/>
        </w:rPr>
        <w:t>नील अपनी मांसपेशियों को किसी भी संभावित हमले के खिलाफ तैयार करते हुए, अगले मील के पत्थर की ओर बढ़ता रहा। पिछली मुठभेड़ में ही, वो जान गया था कि ये लोग आसानी से हार नहीं मानेंगे। जैसे ही वो उन चार लोगों के करीब पहुंचा, रेशमी पोशाक पहना एक युवक उसके पास आया, और नील को रोकने के लिए उसने अपना हाथ बढ़ा दिया। "दोस्त, तुम्हें दौड़ जारी रखने की कोई ज़रूरत नहीं है। तुम्हारी प्रारंभिक परीक्षा पूरी हो चुकी है।"</w:t>
      </w:r>
      <w:r>
        <w:t xml:space="preserve"> </w:t>
      </w:r>
      <w:r>
        <w:rPr>
          <w:b w:val="0"/>
          <w:i w:val="0"/>
        </w:rPr>
        <w:t>युवक के शब्द सिर्फ बकवास थे। नील को आश्चर्य हुआ कि उन्होंने उस पर सीधे हमला क्यों नहीं किया? परिस्थिति का आकलन करते हुए, नील ने अनजान बनने का नाटक करते हुए पूछा, "लेकिन मेरी परीक्षा इतनी जल्दी क्यों समाप्त हो गई? और ये बात आपको किसने बताई?"</w:t>
      </w:r>
      <w:r>
        <w:t xml:space="preserve"> </w:t>
      </w:r>
      <w:r>
        <w:rPr>
          <w:b w:val="0"/>
          <w:i w:val="0"/>
        </w:rPr>
        <w:t>युवक ने हँसते हुए कहा, "तुम्हे, मुझसे प्रश्न पूछने का कोई हक़ नहीं है। तुम्हे बस इतना पता होना चाहिए कि तुम्हारी प्रारंभिक परीक्षा समाप्त हो गई है। तुम्हे, खुद से ज्यादा उम्मीद नहीं लगानी चाहिए। सप्तसिंधु आश्रम तुम जैसे लोगों के लिए नहीं है.. समझे तुम!"</w:t>
      </w:r>
      <w:r>
        <w:t xml:space="preserve"> </w:t>
      </w:r>
      <w:r>
        <w:rPr>
          <w:b w:val="0"/>
          <w:i w:val="0"/>
        </w:rPr>
        <w:t>आमतौर पर, चार अनाहत चक्र के विरोधियों का सामना करते हुए, नील को डरना चाहिए था। मणिपुर चक्र जागृत किए योद्धा की तुलना, अनाहत चक्र जागृत कर चुके प्रतिद्वंद्वी से नहीं की जा सकती थी। इसलिए, उन चारों के लिए नील एक आसान शिकार था।</w:t>
      </w:r>
      <w:r>
        <w:t xml:space="preserve"> </w:t>
      </w:r>
      <w:r>
        <w:rPr>
          <w:b w:val="0"/>
          <w:i w:val="0"/>
        </w:rPr>
        <w:t>कोई उत्तर न पाने पर, नील ये सोचने की कोशिश कर रहा था कि वो इन चारों से कैसे बच सकता है, लेकिन उसने अपनी अभिव्यक्ति नहीं बदली। इसके बजाय, नील उस युवक का मतलब न समझने का दिखावा करने लगा, उसका चेहरा उदास हो गया और वो बुदबुदाया, "लेकिन, अभी तक तो मैंने अपनी प्रारंभिक परीक्षा उत्तीर्ण भी नहीं की है। मुझे इसके बारे में क्या करना चाहिए?"</w:t>
      </w:r>
    </w:p>
    <w:p>
      <w:r>
        <w:rPr>
          <w:b w:val="0"/>
          <w:i w:val="0"/>
        </w:rPr>
        <w:t>"ये तुम्हारी समस्या है!" उस युवक ने बेफिक्री से कहा, बाकी तीन युवक भी नील की ओर तिरस्कार भरे भाव से देख रहे थे। चारों ने एक-दूसरे को देखा और सोचा, 'ये लड़का सच में इतना मूर्ख है क्या? ये अभी भी सोच रहा है कि ये प्रारंभिक परीक्षा उत्तीर्ण करेगा! क्या ये बेवकूफ कोई सपना देख रहा है?'</w:t>
      </w:r>
      <w:r>
        <w:rPr>
          <w:b w:val="0"/>
          <w:i w:val="0"/>
        </w:rPr>
        <w:t>जब वे लोग एक-दूसरे को देखने में व्यस्त थे, तभी नील ने उनके पीछे आकाश की ओर देखा और चिल्लाया, "आह, देखो, उधर से उड़ने वाले रथ पर एक परीक्षक आ रहे है!"</w:t>
      </w:r>
      <w:r>
        <w:t xml:space="preserve"> </w:t>
      </w:r>
      <w:r>
        <w:rPr>
          <w:b w:val="0"/>
          <w:i w:val="0"/>
        </w:rPr>
        <w:t>चूँकि सप्तसिंधु आश्रम के परीक्षकों ने आवेदकों को नियम तोड़ने से रोका था, इसलिए नील को पता था कि ये चारों परीक्षक के सामने उस पर हमला करने की हिम्मत नहीं करेंगे। इसलिए, जब नील ख़ुशी से चिल्लाया, तब वो सब, स्वाभाविक रूप से रथ को देखने के लिए पीछे मुड़ गए, और इसके साथ ही, नील अपनी सारी ऊर्जा लगा कर, धनुष से छूटे हुए तीर की तरह आगे बढ़ा। और लगभग तुरंत ही, वो अपने हमलावरों से आगे निकल गया और देखते ही देखते मील के पत्थर के और भी करीब पहुंच गया।</w:t>
      </w:r>
      <w:r>
        <w:t xml:space="preserve"> </w:t>
      </w:r>
      <w:r>
        <w:rPr>
          <w:b w:val="0"/>
          <w:i w:val="0"/>
        </w:rPr>
        <w:t>इधर उन चारों ने अपने पीछे, खाली आकाश की ओर देखा। वहां कोई उड़ने वाला रथ या प्रशिक्षक मौजूद नहीं था। उन्होंने अपना सिर वापिस घुमाया, लेकिन पाया कि नील अब वहां नहीं था।</w:t>
      </w:r>
      <w:r>
        <w:t xml:space="preserve"> </w:t>
      </w:r>
      <w:r>
        <w:rPr>
          <w:b w:val="0"/>
          <w:i w:val="0"/>
        </w:rPr>
        <w:t>नील की चालाकी को समझते हुए, उन चारों के चेहरे गुस्से के कारण लाल हो गए, और वो गाली देते हुए नील के पीछे दौड़ पड़े…</w:t>
      </w:r>
      <w:r>
        <w:t xml:space="preserve"> </w:t>
      </w:r>
      <w:r>
        <w:rPr>
          <w:b w:val="0"/>
          <w:i w:val="0"/>
        </w:rPr>
        <w:t>"डरपोक कहीं के!"</w:t>
      </w:r>
    </w:p>
    <w:p>
      <w:r>
        <w:rPr>
          <w:b w:val="0"/>
          <w:i w:val="0"/>
        </w:rPr>
        <w:t>"क्या तुम्हें सच में लगता है कि तुम हमसे आगे निकल सकते हो?"</w:t>
      </w:r>
    </w:p>
    <w:p>
      <w:r>
        <w:rPr>
          <w:b w:val="0"/>
          <w:i w:val="0"/>
        </w:rPr>
        <w:t>"इस बार जब हम उसे पकड़ेंगे, तो उसके पैर काट देना! भागने का बहुत शौक है ना.. रुक जा! वरना आज के बाद जिंदगी भर कीड़े की तरह रेंगेगा तू.. रुक जा!"</w:t>
      </w:r>
      <w:r>
        <w:t xml:space="preserve"> </w:t>
      </w:r>
      <w:r>
        <w:rPr>
          <w:b w:val="0"/>
          <w:i w:val="0"/>
        </w:rPr>
        <w:t>पीछे से आ रहे अपशब्दों को सुनकर, नील मंद-मंद मुस्कुराया और फिर उसने उन्हें अनसुना कर दिया। उसने अपनी संपूर्ण शक्ति का इस्तेमाल किया और खुद को पागलों की तरह आगे की ओर धकेलता चला गया।</w:t>
      </w:r>
      <w:r>
        <w:t xml:space="preserve"> </w:t>
      </w:r>
      <w:r>
        <w:rPr>
          <w:b w:val="0"/>
          <w:i w:val="0"/>
        </w:rPr>
        <w:t>नील और पत्थर के बीच केवल एक मील की दूरी बाकी थी। अपनी अधिकतम गति के साथ, उसे बस कुछ ही देर, और दौड़ने की आवश्यकता होगी।</w:t>
      </w:r>
      <w:r>
        <w:t xml:space="preserve"> </w:t>
      </w:r>
      <w:r>
        <w:rPr>
          <w:b w:val="0"/>
          <w:i w:val="0"/>
        </w:rPr>
        <w:t>नील बेहद तेज़ था, लेकिन उसका पीछा करने वाले लोग भी कुछ कम नहीं थे। विशेषकर वो युवक, जिसके शरीर पर नीली रौशनी चमक रही थी और पैरों में बिजली के समान गति थी। वो युवक किस तरह की तकनीक का प्रयोग कर रहा था? उसकी गति नील से कहीं तेज़ थी, और वो युवक तेज़ी से नील के करीब पहुंच रहा था।</w:t>
      </w:r>
      <w:r>
        <w:t xml:space="preserve"> </w:t>
      </w:r>
      <w:r>
        <w:rPr>
          <w:b w:val="0"/>
          <w:i w:val="0"/>
        </w:rPr>
        <w:t>"हम्म, तुच्छ बालक! तुमने सिर्फ अपना मणिपुर चक्र ही जागृत किया है, तो फिर तुम्हारी हमें धोखा देने की हिम्मत कैसे हुई? अब मैं तुम्हे बताऊंगा की शक्ति से बढ़कर कुछ भी नहीं होता! अब मेरी जहरीली हथेली का वार झेल कर दिखाओ!" युवक ने अपनी बात खत्म करते ही, नील की पीठ पर अपनी हथेली से वार किया। उसकी हथेली से एक हरी रौशनी चमकी और नील की पीठ से बहुत जोर से टकरा गई।</w:t>
      </w:r>
      <w:r>
        <w:t xml:space="preserve"> </w:t>
      </w:r>
      <w:r>
        <w:rPr>
          <w:b w:val="0"/>
          <w:i w:val="0"/>
        </w:rPr>
        <w:t>ये अनाहत चक्र के योद्धा का, पूरी ताकत से किया गया भयानक हमला था। जहरीली हथेली से निकलते धुएँ ने, ना केवल हवा को जहरीला बना दिया, बल्कि नील के शरीर में भी हरे धुएँ के अंश को छोड़ दिया, जो इतना जहरीला था कि अगर कोई हाथी इस हरे धुएँ का एक कश भी अंदर ले लेता, तो उसकी भी जान चली जाती।</w:t>
      </w:r>
      <w:r>
        <w:t xml:space="preserve"> </w:t>
      </w:r>
      <w:r>
        <w:rPr>
          <w:b w:val="0"/>
          <w:i w:val="0"/>
        </w:rPr>
        <w:t>धुआँ सीधे नील के रक्तप्रवाह में पहुंच गया।</w:t>
      </w:r>
      <w:r>
        <w:t xml:space="preserve"> </w:t>
      </w:r>
      <w:r>
        <w:rPr>
          <w:b w:val="0"/>
          <w:i w:val="0"/>
        </w:rPr>
        <w:t>"हा हा हा! अब तुम मेरे जहरीले धुएं से घायल हो चुके हो। तुम अब दौड़ नहीं पाओगे और जल्द ही तड़प-तड़प कर मर जाओगे।" उस युवक ने नील पर किए, अपने विजयी प्रहार के बारे में गर्व से डींगे मरना शुरू कर दिया, और नील को लगा कि वो ज़मीन पर गिर जाएगा, लेकिन वैसा कुछ भी नहीं हुआ।</w:t>
      </w:r>
      <w:r>
        <w:t xml:space="preserve"> </w:t>
      </w:r>
      <w:r>
        <w:rPr>
          <w:b w:val="0"/>
          <w:i w:val="0"/>
        </w:rPr>
        <w:t>शक्तिशाली योद्धा हकलाया, उसकी आँखें आश्चर्य से फैल गईं, "ये कैसे? ये लड़का अभी भी कैसे दौड़ पा रहा है? ऐसा कैसे हो सकता है?"</w:t>
      </w:r>
      <w:r>
        <w:t xml:space="preserve"> </w:t>
      </w:r>
      <w:r>
        <w:rPr>
          <w:b w:val="0"/>
          <w:i w:val="0"/>
        </w:rPr>
        <w:t>उसने अभी-अभी नील को मारने के लिए अपनी सारी ऊर्जा लगा दी थी। अनाहत चक्र की उसकी ताकत से, नील का शरीर टुकड़ों में बिखर जाना चाहिए था। उसकी हथेली से निकलने वाले जहरीले धुएं का तो जिक्र ही न करें, वो तो और भी खतरनाक था। फिर भला नील किस प्रकार सुरक्षित रह सकता है? जैसे कि वो युवक की जहरीली हथेली से बिल्कुल भी प्रभावित नहीं हुआ हो। वो तो इस तरह भाग रहा था मानो उसे जहर दिया ही न गया हो। उस लड़के ने उम्मीद की थी कि नील वही दम तोड़ देगा, लेकिन इसके विपरित, कुछ ऐसा हुआ कि युवक का ज़ोरदार धक्का लगने के कारण नील की गति और भी बढ़ गई थी!</w:t>
      </w:r>
    </w:p>
    <w:p>
      <w:r>
        <w:rPr>
          <w:b w:val="0"/>
          <w:i w:val="0"/>
        </w:rPr>
        <w:t>‘'ये किस तरह का राक्षस है?' युवक सोचने लगा।</w:t>
      </w:r>
      <w:r>
        <w:t xml:space="preserve"> </w:t>
      </w:r>
      <w:r>
        <w:rPr>
          <w:b w:val="0"/>
          <w:i w:val="0"/>
        </w:rPr>
        <w:t>ये नज़ारा देखकर चारों के पैर ठिठक गए, वो थोड़ी देर तक, एक-दूसरे को ही घूरते रह गए, उनके मुंह खुले हुए थे और उनके चेहरों पर हैरानी के भाव दिख रहे थे। उन्होंने ऐसा दृश्य पहले कभी नहीं देखा था कि कोई जहरीली हथेली के प्रहार से बच गया हो।</w:t>
      </w:r>
      <w:r>
        <w:t xml:space="preserve"> </w:t>
      </w:r>
      <w:r>
        <w:rPr>
          <w:b w:val="0"/>
          <w:i w:val="0"/>
        </w:rPr>
        <w:t>जो होना चाहिए था, उसके विपरीत, इस समय नील बहुत आरामदायक महसूस कर रहा था, और उसके पूरे शरीर में गर्म धरा की लहर प्रवाहित हो रही थी। अघोरा की आग से अपने शरीर को शुद्ध करने के बाद, नील के शरीर की ताकत काफी बढ़ गई थी। इसलिए अगर अब कोई स्वाधिष्ठान या मणिपुर चक्र का योद्धा उसे पीटता, तो गर्म धारा प्रवाहित होना असंभव था।</w:t>
      </w:r>
      <w:r>
        <w:t xml:space="preserve"> </w:t>
      </w:r>
      <w:r>
        <w:rPr>
          <w:b w:val="0"/>
          <w:i w:val="0"/>
        </w:rPr>
        <w:t>अनाहत चक्र के योद्धा द्वारा पीटे जाने पर ही, नील को अपने शरीर में गर्म धारा का प्रवाह महसूस होगा।</w:t>
      </w:r>
      <w:r>
        <w:t xml:space="preserve"> </w:t>
      </w:r>
      <w:r>
        <w:rPr>
          <w:b w:val="0"/>
          <w:i w:val="0"/>
        </w:rPr>
        <w:t>अभी, जब उसके दुश्मन ने उस पर हमला करने के लिए जहरीली हथेली का इस्तेमाल किया, तो नील को अपने शरीर में गर्म धारा का प्रवाह महसूस हुआ, और जैसे ही ये गर्म धारा उसके शरीर में प्रवाहित हुई, उसकी शक्ति में आश्चर्यजनक रूप से इज़ाफ़ा हुआ, जैसे कि उसने दस जादुई औषधियां खा ली हो।</w:t>
      </w:r>
      <w:r>
        <w:t xml:space="preserve"> </w:t>
      </w:r>
      <w:r>
        <w:rPr>
          <w:b w:val="0"/>
          <w:i w:val="0"/>
        </w:rPr>
        <w:t>जहां तक उस युवक की हथेली के जहर की बात है, तो नील को उससे भी कोई नुकसान इसलिए नहीं हुआ, क्योंकि उसका शरीर किसी नश्वरी हथियार के जितना मजबूत था। स्वाभाविक रूप से, सभी विषाक्त पदार्थ उसकी कोई हानि नहीं कर सकते थे।</w:t>
      </w:r>
      <w:r>
        <w:t xml:space="preserve"> </w:t>
      </w:r>
      <w:r>
        <w:rPr>
          <w:b w:val="0"/>
          <w:i w:val="0"/>
        </w:rPr>
        <w:t>"इस तरह का अवसर मिलना दुर्लभ है!"</w:t>
      </w:r>
      <w:r>
        <w:t xml:space="preserve"> </w:t>
      </w:r>
      <w:r>
        <w:rPr>
          <w:b w:val="0"/>
          <w:i w:val="0"/>
        </w:rPr>
        <w:t>जब नील ने सोचा कि अनाहत चक्र के चार लोगों द्वारा पीटे जाने से उसका शरीर कितना मजबूत हो सकता है, तो वो रुक कर उन्हें खुद को पीटने देना चाहता था। लेकिन, मील का पत्थर बिल्कुल उसके सामने था, और नियम के हिसाब से, ये वही पत्थर था जो मणिपुर चक्र के योद्धा के लिए निर्धारित किया गया था। जैसे ही नील इस मील के पत्थर को पार करेगा, वो प्रारंभिक परीक्षा को उत्तीर्ण कर लेगा।</w:t>
      </w:r>
      <w:r>
        <w:t xml:space="preserve"> </w:t>
      </w:r>
      <w:r>
        <w:rPr>
          <w:b w:val="0"/>
          <w:i w:val="0"/>
        </w:rPr>
        <w:t>नील ने सोचा, "इससे पहले कि कोई अन्य अप्रत्याशित घटना घटित हो, मेरे लिए यही बेहतर होगा कि मैं पहले प्रारंभिक परीक्षा संपन्न कर लूं।" उसने उन लोगों द्वारा पीटे जाने के विचार को खारिज कर दिया और सीधे मील के पत्थर की ओर भागा।</w:t>
      </w:r>
      <w:r>
        <w:t xml:space="preserve"> </w:t>
      </w:r>
      <w:r>
        <w:rPr>
          <w:b w:val="0"/>
          <w:i w:val="0"/>
        </w:rPr>
        <w:t>हालाँकि उन चारों ने नील का पूरी ताकत से पीछा किया, लेकिन वे केवल उसे पत्थर को पार करते हुए देख ही सकते थे, कोई भी उसे रोकने में सफ़ल नही हुआ।</w:t>
      </w:r>
      <w:r>
        <w:t xml:space="preserve"> </w:t>
      </w:r>
      <w:r>
        <w:rPr>
          <w:b w:val="0"/>
          <w:i w:val="0"/>
        </w:rPr>
        <w:t>जैसे ही नील, मील के पत्थर के पास से गुजरा, उसका जेड टोकन धीरे-धीरे, हरे से लाल रंग में बदल गया। और जैसे ही उसके टोकन का रंग बदला, नील धीरे से मुड़ा और अपने पीछे आ रहे उन चारों की ओर अपना टोकन लहराने लगा, इस समय उसके चेहरे पर एक बड़ी मुस्कान दिखाई दे रही थी। वो चारो उसकी विजयी मुस्कान देखकर क्रोधित हो गए।</w:t>
      </w:r>
      <w:r>
        <w:t xml:space="preserve"> </w:t>
      </w:r>
      <w:r>
        <w:rPr>
          <w:b w:val="0"/>
          <w:i w:val="0"/>
        </w:rPr>
        <w:t>प्रारंभिक परीक्षा शुरू होने से पहले, किसी ने उन लोगों को मणिपुर चक्र जागृत किए हुए एक लड़के से निपटने का काम दिया था। अधिक शक्तिशाली होने के कारण, उन्होंने इस काम को हलके में लिया था। उनका मानना था कि मणिपुर चक्र जागृत किए हुए किसी भी व्यक्ति को हराना उनके लिए बाएं हाथ का खेल होगा।</w:t>
      </w:r>
      <w:r>
        <w:t xml:space="preserve"> </w:t>
      </w:r>
      <w:r>
        <w:rPr>
          <w:b w:val="0"/>
          <w:i w:val="0"/>
        </w:rPr>
        <w:t>उन्हें उम्मीद नहीं थी कि जब वो नील को मारने की कोशिश करेंगे तो वो बच कर निकल जाएगा। इसके अलावा, नील ने विजयी होने के बाद, उन्हें खुले तौर पर उकसाने का भी साहस किया था। इस तरह की हरकत करने की उसकी हिम्मत कैसे हुई?</w:t>
      </w:r>
    </w:p>
    <w:p>
      <w:r>
        <w:rPr>
          <w:b w:val="0"/>
          <w:i w:val="0"/>
        </w:rPr>
        <w:t>नील की इस हरकत ने उनके क्रोध की अग्नि को बढ़ाने के लिए घी का काम किया था। उन में से एक युवक, नील की ओर बुरी तरह से घूरते हुए अपने साथियों से कहने लगा, "दोस्तों, चलो इस लड़के को जान से मार दिया जाए!"</w:t>
      </w:r>
      <w:r>
        <w:t xml:space="preserve"> </w:t>
      </w:r>
      <w:r>
        <w:rPr>
          <w:b w:val="0"/>
          <w:i w:val="0"/>
        </w:rPr>
        <w:t>इसपर उनमे में से सबसे मजबूत व्यक्ति ने सवाल किया, "उसने प्रारंभिक परीक्षा उत्तीर्ण कर ली है, इसलिए परीक्षकों के सामने उसे मारना संभव होगा?" उसके चेहरे पर अजीब सा भाव था, जो उसकी झिझक को प्रदर्शित कर रहा था।</w:t>
      </w:r>
      <w:r>
        <w:t xml:space="preserve"> </w:t>
      </w:r>
      <w:r>
        <w:rPr>
          <w:b w:val="0"/>
          <w:i w:val="0"/>
        </w:rPr>
        <w:t>दूसरा युवक उसके इस तरह पीछे हटने से क्रोधित हो गया, "मिमोह ने कहा था कि वो किसी भी परिणाम से निपट सकता है। वैसे भी ये लड़का शाही राजधानी का मूल निवासी नहीं है, और न ही समाज के उंचले दर्जे से इसका कोई वास्ता है। अगर हम इसे मार भी दें, तो इसकी ओर से बदला लेने कौन आएगा?"</w:t>
      </w:r>
      <w:r>
        <w:t xml:space="preserve"> </w:t>
      </w:r>
      <w:r>
        <w:rPr>
          <w:b w:val="0"/>
          <w:i w:val="0"/>
        </w:rPr>
        <w:t>उस युवक की बात सुनकर अन्य तीन लड़कों ने एक-दूसरे की ओर देखा। उसकी इस बात से बाकी लोगों का डर काफी हद तक कम होने लगा था।</w:t>
      </w:r>
      <w:r>
        <w:t xml:space="preserve"> </w:t>
      </w:r>
      <w:r>
        <w:rPr>
          <w:b w:val="0"/>
          <w:i w:val="0"/>
        </w:rPr>
        <w:t>फिर कुछ ही क्षणों में वो सारे, बिना किसी हिचकिचाहट के, नील पर टूट पड़े। उनके हाव-भाव को देखकर ऐसा लग रहा था कि उनके सर पर खून सवार हो चुका है और वो नील के टुकड़े-टुकड़े कर देंगे।</w:t>
      </w:r>
      <w:r>
        <w:t xml:space="preserve"> </w:t>
      </w:r>
      <w:r>
        <w:rPr>
          <w:b w:val="0"/>
          <w:i w:val="0"/>
        </w:rPr>
        <w:t>वहीं नील उनकी प्रतिक्रिया देखकर बहुत खुश हुआ। दरअसल, उसने जानबूझकर उन चारों को गुस्सा दिलाया था। इस समय उसकी शक्ति में तेजी से सुधार लाने के सिर्फ दो ही रास्ते थे। पहला रास्ता, पवित्र श्वेत अग्नि की सहायता से नए सर्पशल्क को जागृत किया जाए। लेकिन नील के पास इतने सारे नश्वर हथियार नहीं थे, कि वो जब चाहे उन्हें पवित्र श्वेत अग्नि के हवाले कर दे।</w:t>
      </w:r>
      <w:r>
        <w:t xml:space="preserve"> </w:t>
      </w:r>
      <w:r>
        <w:rPr>
          <w:b w:val="0"/>
          <w:i w:val="0"/>
        </w:rPr>
        <w:t>दूसरा तरीक़ा ये था कि खुद से ज्यादा शक्तिशाली लोग उसकी पिटाई करें। इस तरह मार खाने से उसके शरीर में गर्म धाराएँ प्रवाहित होंगी और उसका शरीर अशुद्धियों को दूर करके और भी शक्तिशाली बन जायेगा।</w:t>
      </w:r>
      <w:r>
        <w:t xml:space="preserve"> </w:t>
      </w:r>
      <w:r>
        <w:rPr>
          <w:b w:val="0"/>
          <w:i w:val="0"/>
        </w:rPr>
        <w:t>अब इस गिरोह के प्रत्येक सदस्य के पास अनाहत चक्र के योद्धा के बराबर ताकत थी। इसलिए नील के लिए उनके हमले मध्यम स्तर के थे, जो उसके शरीर को और बेहतर बनाने के लिए पूरी तरह से उपयुक्त थे।</w:t>
      </w:r>
      <w:r>
        <w:t xml:space="preserve"> </w:t>
      </w:r>
      <w:r>
        <w:rPr>
          <w:b w:val="0"/>
          <w:i w:val="0"/>
        </w:rPr>
        <w:t>लेकिन अगर कोई अर्ध-महावीर योद्धा या महावीर योद्धा उसे पीटता है, तो उस हमले की शक्ति बहुत ज्यादा हो जायेगी, और ज्यादा दबाव के कारण नील मारा भी जा सकता है। इस प्रकार, ये चार लड़के नील के शरीर को शक्तिशाली बनाने के लिए आदर्श माने जा सकते है। यही कारण था कि नील ने जेड टोकन को लहराकर, उन्हें उकसाया था।</w:t>
      </w:r>
      <w:r>
        <w:t xml:space="preserve"> </w:t>
      </w:r>
      <w:r>
        <w:rPr>
          <w:b w:val="0"/>
          <w:i w:val="0"/>
        </w:rPr>
        <w:t>उन लोगों को अपनी ओर दौड़ते हुए देखकर नील पीछे मुड़ा और प्रशिक्षण के लिए बनी खास सड़क की गहराई की ओर भागने लगा। उन लोगों से पिटने के अलावा, नील इस बात का भी परीक्षण करना चाहता था कि वो वास्तव में उस सड़क का कितना दबाव झेल सकता है।</w:t>
      </w:r>
      <w:r>
        <w:t xml:space="preserve"> </w:t>
      </w:r>
      <w:r>
        <w:rPr>
          <w:b w:val="0"/>
          <w:i w:val="0"/>
        </w:rPr>
        <w:t>क्या नील बेवकूफी कर रहा है? एक साथ चार चार योद्धाओं से मार खाना और साथ ही सड़क का भरी दबाव नील के लिए घातक साबित होगा? कैसे बचेगा नील? कौन करेगा नील की रक्षा? क्या होगी देवदत्त की अगली चाल?</w:t>
      </w:r>
    </w:p>
    <w:p>
      <w:r>
        <w:rPr>
          <w:b w:val="0"/>
          <w:i w:val="0"/>
        </w:rPr>
        <w:t>जानने के लिए बस सुनते रहिए, महागाथा! Only on Pocket FM</w:t>
      </w:r>
      <w:r>
        <w:t xml:space="preserve"> </w:t>
      </w:r>
      <w:r>
        <w:rPr>
          <w:b w:val="0"/>
          <w:i w:val="0"/>
        </w:rPr>
        <w:t>#</w:t>
      </w:r>
    </w:p>
    <w:p>
      <w:r>
        <w:br w:type="page"/>
      </w:r>
    </w:p>
    <w:p>
      <w:pPr>
        <w:pStyle w:val="Heading1"/>
      </w:pPr>
      <w:r>
        <w:t>Ep 30 - शुभांगी को चाहिए नील वायुपुत्र!</w:t>
      </w:r>
    </w:p>
    <w:p>
      <w:r>
        <w:rPr>
          <w:b w:val="0"/>
          <w:i w:val="0"/>
        </w:rPr>
        <w:t>नील के उकसाने पर जब वो चारों युवक उसकी ओर दौड़े, तभी नील पीछे की ओर मुड़ा और वहां से भागने लगा। उन लोगों से मार खाने के अलावा, नील इस बात का भी परीक्षण करना चाहता था, कि वास्तव में वो उस सड़क का कितना दबाव झेल सकता है।</w:t>
      </w:r>
      <w:r>
        <w:t xml:space="preserve"> </w:t>
      </w:r>
      <w:r>
        <w:rPr>
          <w:b w:val="0"/>
          <w:i w:val="0"/>
        </w:rPr>
        <w:t>बीस मील के आगे दौड़ने पर, नील ने पाया कि दबाव हजार किलोग्राम से बढ़ कर दो हजार किलोग्राम हो गया था। यानि अब दबाव पहले की तुलना में दोगुना हो गया था!</w:t>
      </w:r>
    </w:p>
    <w:p>
      <w:r>
        <w:rPr>
          <w:b w:val="0"/>
          <w:i w:val="0"/>
        </w:rPr>
        <w:t>इतने अधिक दबाव में, उसे ऐसा महसूस हो रहा था कि मानो कोई बड़ी शक्ति उसके शरीर को जमीन की तरफ खींच रही हो। अगर उसका शरीर मजबूत नहीं हुआ होता, तो नील इस भयानक भार के नीचे दब कर खत्म हो गया होता।</w:t>
      </w:r>
      <w:r>
        <w:t xml:space="preserve"> </w:t>
      </w:r>
      <w:r>
        <w:rPr>
          <w:b w:val="0"/>
          <w:i w:val="0"/>
        </w:rPr>
        <w:t>वहीं, उसका पीछा कर रहे चारों युवक भी बढ़े हुए दबाव के कारण धीमे हो गए थे।</w:t>
      </w:r>
      <w:r>
        <w:t xml:space="preserve"> </w:t>
      </w:r>
      <w:r>
        <w:rPr>
          <w:b w:val="0"/>
          <w:i w:val="0"/>
        </w:rPr>
        <w:t>नील बहुत कम गति से आगे बढ़ रहा था, और वो चारो लड़के भी उसी की तरह धीरे-धीरे बढ़ कर उसका पीछा कर रहे थे। ऐसा लग रहा था मानों समय की गति कई गुना धीमी हो गई हो।</w:t>
      </w:r>
      <w:r>
        <w:t xml:space="preserve"> </w:t>
      </w:r>
      <w:r>
        <w:rPr>
          <w:b w:val="0"/>
          <w:i w:val="0"/>
        </w:rPr>
        <w:t>नील, ने अभी तक केवल अपनी शारीरिक शक्ति का ही इस्तेमाल किया था, उसने दोनो सर्पशल्कों की शक्ति का उपयोग नहीं किया था, इसलिए अगर वो चाहता तो और तेज़ दौड़ सकता था। उसे यकीन था कि अगर उसने अपनी छुपी हुई शक्तियों का इस्तेमाल किया, तो वो तेज़ रफ़्तार से दौड़ सकता है। लेकिन, वो उन लोगों को उसे पकड़ने का मौका देना चाहता था, तभी तो उसका शरीर ताकतवर बनेगा। इसलिए उसने सामान्य गति का ही प्रयोग किया।</w:t>
      </w:r>
      <w:r>
        <w:t xml:space="preserve"> </w:t>
      </w:r>
      <w:r>
        <w:rPr>
          <w:b w:val="0"/>
          <w:i w:val="0"/>
        </w:rPr>
        <w:t>काफी दम लगाने के बाद, पीछा करते चारों युवकों में से, नील के पास पहुंचने वाला पहला व्यक्ति भड़कते हुए चिल्लाया, "बद्ज़ात कहीं के! मैं तुझे मार डालूँगा!" ऐसा कहते ही तुरंत उसने पूरी ताकत लगाकर एक के बाद एक, लगातार आठ हमले किए।</w:t>
      </w:r>
      <w:r>
        <w:t xml:space="preserve"> </w:t>
      </w:r>
      <w:r>
        <w:rPr>
          <w:b w:val="0"/>
          <w:i w:val="0"/>
        </w:rPr>
        <w:t>एक साथ इतने सारे हमले करने के बाद वो युवक हांफने लगा, भले ही उसने अनाहत चक्र जागृत कर लिया हो, लेकिन जब उसने अपनी पूरी शक्ति का इस्तेमाल कर लिया, तब दो हजार किलोग्राम के दबाव ने आखिर उस पर असर दिखाया।</w:t>
      </w:r>
      <w:r>
        <w:t xml:space="preserve"> </w:t>
      </w:r>
      <w:r>
        <w:rPr>
          <w:b w:val="0"/>
          <w:i w:val="0"/>
        </w:rPr>
        <w:t>उस युवक के हमलों ने नील के शरीर में एक बार फिर से गर्म धारा को प्रवाहित करने में मदद की।</w:t>
      </w:r>
      <w:r>
        <w:t xml:space="preserve"> </w:t>
      </w:r>
      <w:r>
        <w:rPr>
          <w:b w:val="0"/>
          <w:i w:val="0"/>
        </w:rPr>
        <w:t>इधर जब नील गर्म धाराओं को अवशोषित कर रहा था, तब तक बाकी लोग भी उसके पास पहुंच चुके थे।</w:t>
      </w:r>
      <w:r>
        <w:t xml:space="preserve"> </w:t>
      </w:r>
      <w:r>
        <w:rPr>
          <w:b w:val="0"/>
          <w:i w:val="0"/>
        </w:rPr>
        <w:t>"बर्फीली मुष्टिका!"</w:t>
      </w:r>
    </w:p>
    <w:p>
      <w:r>
        <w:rPr>
          <w:b w:val="0"/>
          <w:i w:val="0"/>
        </w:rPr>
        <w:t>"तीखी कोहनी का प्रहार!"</w:t>
      </w:r>
    </w:p>
    <w:p>
      <w:r>
        <w:rPr>
          <w:b w:val="0"/>
          <w:i w:val="0"/>
        </w:rPr>
        <w:t>"विदारक हथेली!"</w:t>
      </w:r>
      <w:r>
        <w:t xml:space="preserve"> </w:t>
      </w:r>
      <w:r>
        <w:rPr>
          <w:b w:val="0"/>
          <w:i w:val="0"/>
        </w:rPr>
        <w:t>सबने एक साथ मिलकर, अपनी सबसे शक्तिशाली तकनीकों का प्रयोग करके नील पर हमला कर दिया, जब भी कोई हमला उसकी पीठ पर लगता, तो हमले की शक्ति उसे आगे की ओर धकेल देती। नील के शरीर की अशुद्धियाँ, पसीने के साथ मिलकर उसकी त्वचा से निकलने लगी। परिणाम स्वरूप उसकी त्वचा पर एक गहरे लाल और हल्के सफेद रंग का तरल दिखाई देने लगा।</w:t>
      </w:r>
      <w:r>
        <w:t xml:space="preserve"> </w:t>
      </w:r>
      <w:r>
        <w:rPr>
          <w:b w:val="0"/>
          <w:i w:val="0"/>
        </w:rPr>
        <w:t>वहीं, उस पर हमला करने वाले युवक अब परेशान लग रहे थे, उन्होंने महसूस किया कि नील का शरीर असामान्य रूप से मजबूत है! यहाँ तक कि ‘रक्त मानव जाति' के योद्धाओं के शरीर भी इतने मजबूत नहीं होते। उन्हें इस बात पर अधिक गुस्सा आ रहा था, कि उनकी पूरी ताकत से किए गए हमलों से भी ये लड़का ज़रा सा भी धायल नहीं हो रहा है। ये उनकी कल्पना से परे था!</w:t>
      </w:r>
    </w:p>
    <w:p>
      <w:r>
        <w:rPr>
          <w:b w:val="0"/>
          <w:i w:val="0"/>
        </w:rPr>
        <w:t>"धिक्कार है! मैंने अपनी सारी शक्ति खर्च कर दी है!"</w:t>
      </w:r>
      <w:r>
        <w:t xml:space="preserve"> </w:t>
      </w:r>
      <w:r>
        <w:rPr>
          <w:b w:val="0"/>
          <w:i w:val="0"/>
        </w:rPr>
        <w:t>उनमें से एक लड़का रुका और हाँफने लगा। वो इतना कमज़ोर महसूस कर रहा था कि अपने हाथ भी नहीं उठा पा रहा था। साथ ही सड़क के दबाव के बोझ से उस लड़के का शरीर जवाब दे गया, और वो ज़मीन पर गिर पड़ा, उसने अपना सिर हिलाया और कहा, "इस भयानक दबाव और दौड़ने की वजह से मैं बहुत थक चुका हूँ। इस लड़के को पीटना तो दूर, मेरे अंदर तो अब खड़े रहने की भी ताकत नहीं बची है।"</w:t>
      </w:r>
      <w:r>
        <w:t xml:space="preserve"> </w:t>
      </w:r>
      <w:r>
        <w:rPr>
          <w:b w:val="0"/>
          <w:i w:val="0"/>
        </w:rPr>
        <w:t>दो हजार किलोग्राम का दबाव मूल रूप से अनाहत चक्र के योद्धाओं के लिए ही बनाया गया था। सामान्य परिस्थितियों में, ये लोग इतनी जल्दी नहीं थकते, लेकिन वो उस भारी दबाव झेलते हुए नील पर हमला कर रहे थे, इसलिए उनकी ताकत तेजी से समाप्त हो गई, और उन्हें थकान महसूस होने लगी थी।</w:t>
      </w:r>
      <w:r>
        <w:t xml:space="preserve"> </w:t>
      </w:r>
      <w:r>
        <w:rPr>
          <w:b w:val="0"/>
          <w:i w:val="0"/>
        </w:rPr>
        <w:t>जैसे ही वो हार मानकर पीछे हटने वाले थे, उन में से एक युवक अचानक उत्साह में चिल्लाया, "देखो! उसका खून बह रहा है!" उसने नील के शरीर से लाल रंग का तरल पदार्थ बहते देखा तो मान लिया कि ये खून है। उन में से एक ख़ुशी से उछल कर बोला, "मुझे तो लगा था कि इस बच्चे के शरीर पर हमारे हमले से कोई चोट नहीं लग रही है। लेकिन देखो! हमने इसे घायल कर दिया है। चलो, अब जल्दी से इसे खत्म कर दो!"</w:t>
      </w:r>
      <w:r>
        <w:t xml:space="preserve"> </w:t>
      </w:r>
      <w:r>
        <w:rPr>
          <w:b w:val="0"/>
          <w:i w:val="0"/>
        </w:rPr>
        <w:t>नील का खून बहता हुआ देख कर, चारों लड़के बहुत खुश हो गए। वो अपने मालिक को निराश नहीं करना चाहते थे, इसलिए उन्होंने नील पर एक बार फिर से हमला करने के लिए खुद को प्रेरित किया।</w:t>
      </w:r>
      <w:r>
        <w:t xml:space="preserve"> </w:t>
      </w:r>
      <w:r>
        <w:rPr>
          <w:b w:val="0"/>
          <w:i w:val="0"/>
        </w:rPr>
        <w:t>जब नील को लगा था कि वो उसे मारना बंद कर देंगे, तो उसे बहुत निराशा हुई थी, वो नहीं चाहता था कि ये लोग इतनी जल्दी हार मानकर रुक जाएं। लेकिन अब, जब उन्होंने नील के शरीर से बहने वाली अशुद्धियों को खून समझ कर, उसे फिर से मारना शुरू किया, तो नील अंदर ही अंदर बहुत खुश हुआ, लेकिन उसने अपने चेहरे पर खुशी का कोई भाव नहीं आने दिया। इसके विपरीत, उसने पूरी तरह थक जाने का नाटक किया, उनकी मार सहते हुए वो लड़खड़ाने का भी नाटक कर रहा था।</w:t>
      </w:r>
      <w:r>
        <w:t xml:space="preserve"> </w:t>
      </w:r>
      <w:r>
        <w:rPr>
          <w:b w:val="0"/>
          <w:i w:val="0"/>
        </w:rPr>
        <w:t>नील इस बात से अनजान था कि बीस मील दूर, सफेद बालों वाले एक सम्मानित बुज़ुर्ग, इस पूरे दृश्य को देख रहे थे।</w:t>
      </w:r>
      <w:r>
        <w:t xml:space="preserve"> </w:t>
      </w:r>
      <w:r>
        <w:rPr>
          <w:b w:val="0"/>
          <w:i w:val="0"/>
        </w:rPr>
        <w:t>वो बुज़ुर्ग सप्तसिंधु आश्रम के मुख्य परीक्षक है। और उनके बगल में, नीले रंग की पोशाक पहने एक बेहद खूबसूरत लड़की खड़ी थी, जिसकी उम्र लगभग अठारह साल रही होगी।</w:t>
      </w:r>
      <w:r>
        <w:t xml:space="preserve"> </w:t>
      </w:r>
      <w:r>
        <w:rPr>
          <w:b w:val="0"/>
          <w:i w:val="0"/>
        </w:rPr>
        <w:t>वो दोनों अपने सामने रखे, एक कमर जितने ऊँचे, अर्ध-पारदर्शी शिलाखंड को देख रहे थे, जिसे 'चलचित्र शिलाखंड' कहा जाता है। इसके माध्यम से मुख्य परीक्षक, पूरे रास्ते में होने वाली सभी घटनाओं को देख सकते थे।</w:t>
      </w:r>
      <w:r>
        <w:t xml:space="preserve"> </w:t>
      </w:r>
      <w:r>
        <w:rPr>
          <w:b w:val="0"/>
          <w:i w:val="0"/>
        </w:rPr>
        <w:t>इस समय, चलचित्र शिलाखंड पर नील को दौड़ाकर पीटे जाने का दृश्य चल रहा था।</w:t>
      </w:r>
      <w:r>
        <w:t xml:space="preserve"> </w:t>
      </w:r>
      <w:r>
        <w:rPr>
          <w:b w:val="0"/>
          <w:i w:val="0"/>
        </w:rPr>
        <w:t>वो युवती और मुख्य परीक्षक किसी भी दूसरे दृश्य पर अपना ध्यान लगा ही ना सके। इस दृश्य को देखकर उनके चेहरे पर आश्चर्य के भाव थे।</w:t>
      </w:r>
      <w:r>
        <w:t xml:space="preserve"> </w:t>
      </w:r>
      <w:r>
        <w:rPr>
          <w:b w:val="0"/>
          <w:i w:val="0"/>
        </w:rPr>
        <w:t>"इस लड़के ने अभी केवल मणिपुर चक्र ही जागृत किया है, लेकिन फिर भी ये अनाहत चक्र के चार-चार योद्धाओं का सामना कर रहा है। ऐसा लगता है कि इस बार प्रारंभिक परीक्षा में हमे एक दिलचस्प उम्मीदवार मिला है!" युवती ने मुस्कुराते हुए कहा।</w:t>
      </w:r>
      <w:r>
        <w:t xml:space="preserve"> </w:t>
      </w:r>
      <w:r>
        <w:rPr>
          <w:b w:val="0"/>
          <w:i w:val="0"/>
        </w:rPr>
        <w:t>युवती की बात सुनकर मुख्य परीक्षक को शर्मिंदगी महसूस हुई। ऐसा लग रहा था कि जैसे इस नए लड़के ने उसके साथ खड़ी लड़की का ध्यान अपनी ओर खींच लिया है। उन्होंने कुछ देर सोचा और कहा, "उप-प्रमुख शुभांगी, आप ऐसा नहीं कर सकती! अगर सप्तसिंधु आश्रम के अन्य बत्तीस दलों के प्रमुख भी आपके जैसे खुद से ही शिष्यों को चुनने लगे, तो बहुत बड़ी गड़बड़ हो जाएगी!"</w:t>
      </w:r>
      <w:r>
        <w:t xml:space="preserve"> </w:t>
      </w:r>
      <w:r>
        <w:rPr>
          <w:b w:val="0"/>
          <w:i w:val="0"/>
        </w:rPr>
        <w:t>उप-प्रमुख शुभांगी मुस्कुरायी और मुख्य परीक्षक की ओर मुड़ कर बोली, "ठीक है, अगर ऐसी बात है, तो सभी प्रमुखों को भी अपने लिए शिष्य चुनने दीजिए। मुझे इसमें कोई आपत्ति नहीं होगी।"</w:t>
      </w:r>
    </w:p>
    <w:p>
      <w:r>
        <w:rPr>
          <w:b w:val="0"/>
          <w:i w:val="0"/>
        </w:rPr>
        <w:t>"लेकिन नियम के अनुसार, इन शिष्यों को उनके परीक्षा परिणामों की सूची के अनुसार ही चुना जाना चाहिए। पिछली बार भी आपने एक प्रतिभाशाली शिष्य को चुन लिया था। जिससे अन्य प्रमुख नाखुश हो गए थे। अगर आप इस बार भी किसी को चुनती हैं, फिर..." कहते हुए मुख्य परीक्षक रुके और नाराजगी में अपना सिर हिलाया।</w:t>
      </w:r>
      <w:r>
        <w:t xml:space="preserve"> </w:t>
      </w:r>
      <w:r>
        <w:rPr>
          <w:b w:val="0"/>
          <w:i w:val="0"/>
        </w:rPr>
        <w:t>उप-प्रमुख शुभांगी ने भी नाराज होते हुए कहा, "तो क्या हुआ? अगर वे नाखुश होते हैं तो होने दीजिए, ठीक है! अगर उन्हें ज्यादा परेशानी है, तो वे मेरे पास आकर मुझसे बात कर सकते हैं। मैं भी देखना चाहूंगी कि वे मुझसे क्या कहते है? अम्बर दल, पहले से ही सप्तसिंधु आश्रम के तैतीस दलों में, सबसे निचले स्थान पर है। अगर मैं कुछ तरकीबों का इस्तेमाल नहीं करती हूं, तो मैं अपने दल की वर्तमान स्थिति को कैसे बदल पाऊँगी?" शुभांगी कुछ देर विचार करती हैं, और फिर अचानक उन्हें एक उपाय सूझता है, वो बोलीं, "ठीक है, मेरे पास एक बहुत ही आसान तरीका है। मैं जाकर इस लड़के को बचाने की कोशिश करुँगी, और फिर इसे अपनी ताकत छिपाने के लिए कहूँगी, जिससे वो प्रवेश परीक्षा में सर्वोत्तम स्थान ना पाए! तब तो अन्य प्रमुखों को इस बात से कोई आपत्ति नहीं होगी ना..? और इस तरह, मैं एक मजबूत शिष्य को अपने दल में शामिल कर लूंगी, है ना?"</w:t>
      </w:r>
    </w:p>
    <w:p>
      <w:r>
        <w:rPr>
          <w:b w:val="0"/>
          <w:i w:val="0"/>
        </w:rPr>
        <w:t>"आह..." मुख्य परीक्षक को उम्मीद नहीं थी कि उप-प्रमुख शुभांगी इस तरह की कोई योजना बनाएंगी, ये विचार उन्हें ठीक नहीं लग रहा था।</w:t>
      </w:r>
      <w:r>
        <w:t xml:space="preserve"> </w:t>
      </w:r>
      <w:r>
        <w:rPr>
          <w:b w:val="0"/>
          <w:i w:val="0"/>
        </w:rPr>
        <w:t>सप्तसिंधु आश्रम में आंतरिक और बाहरी शिष्यों को युद्ध कला का प्रशिक्षण देने के लिए "तैतीस दल" बनाए गए थे। सप्तसिंधु आश्रम में बहुत से कठोर नियम थे, ताकि सभी शिष्यों को कड़ी मेहनत करने के लिए प्रोत्साहित किया जा सके। इसके सबसे महत्वपूर्ण नियमों में से एक, तैतीस दलों के बीच निष्पक्ष प्रतिस्पर्धा करवाना शामिल था।</w:t>
      </w:r>
      <w:r>
        <w:t xml:space="preserve"> </w:t>
      </w:r>
      <w:r>
        <w:rPr>
          <w:b w:val="0"/>
          <w:i w:val="0"/>
        </w:rPr>
        <w:t>ये निष्पक्ष प्रतियोगिता न केवल शिष्यों, बल्कि उनके प्रमुखों को भी प्रभावित करती है। प्रत्येक प्रमुख के अपने विशेष कार्यशैली और लक्ष्य होते हैं। हर दल सबसे बेहतर शिष्य तैयार करना चाहता है, इसलिए वे स्वाभाविक रूप से प्रतिभाशाली शिष्यों को अपने दल में शामिल करने के लिए संघर्ष करेंगे।</w:t>
      </w:r>
      <w:r>
        <w:t xml:space="preserve"> </w:t>
      </w:r>
      <w:r>
        <w:rPr>
          <w:b w:val="0"/>
          <w:i w:val="0"/>
        </w:rPr>
        <w:t>यदि कोई व्यक्ति, दोनों परीक्षाएं उत्तीर्ण कर लेता है और साथ ही अपनी महान प्रतिभा और ताकत का प्रदर्शन करता है, तो प्रत्येक दल प्रमुख उस युवक को अपने शिष्य के रूप में चुनने की कोशिश करेंगे। लेकिन अगर उप-प्रमुख शुभांगी ने अम्बर दल को लाभ दिलाने के लिए नियम तोड़ दिया, तो अन्य दल प्रमुख इस बात से काफी नाराज हो जाएंगे।</w:t>
      </w:r>
      <w:r>
        <w:t xml:space="preserve"> </w:t>
      </w:r>
      <w:r>
        <w:rPr>
          <w:b w:val="0"/>
          <w:i w:val="0"/>
        </w:rPr>
        <w:t>उप-प्रमुख शुभांगी की उच्च प्रतिष्ठा को देखकर, किसी ने भी उनके खिलाफ कुछ भी करने की हिम्मत नहीं की। वहीं मुख्य परीक्षक, केवल प्रारंभिक परीक्षा को सुचारू रूप से संचालित करने के लिए जिम्मेदार थे, इसलिए उन्होंने उप-प्रमुख शुभांगी को अपमानित करने का साहस नहीं किया। वो शुभांगी को सिर्फ सही और गलत के बारे में सलाह दे सकते थे, लेकिन अगर उप-प्रमुख शुभांगी उनकी बात नहीं मानती, तो वो कुछ नहीं कर सकते।</w:t>
      </w:r>
      <w:r>
        <w:t xml:space="preserve"> </w:t>
      </w:r>
      <w:r>
        <w:rPr>
          <w:b w:val="0"/>
          <w:i w:val="0"/>
        </w:rPr>
        <w:t>जहाँ तक उस लड़के की बात है जिसे पीटा जा रहा था, तो मुख्य परीक्षक ने सोचा कि हो सकता है कि उसने शारीरिक मजबूती की किसी अनोखी तकनीक का अभ्यास किया हो, जिसकी वजह से वो इतनी मार खाने के बाद भी, घायल नहीं हुआ था।</w:t>
      </w:r>
      <w:r>
        <w:t xml:space="preserve"> </w:t>
      </w:r>
      <w:r>
        <w:rPr>
          <w:b w:val="0"/>
          <w:i w:val="0"/>
        </w:rPr>
        <w:t>मुख्य परीक्षक को और कोई वजह समझ नहीं आई।</w:t>
      </w:r>
      <w:r>
        <w:t xml:space="preserve"> </w:t>
      </w:r>
      <w:r>
        <w:rPr>
          <w:b w:val="0"/>
          <w:i w:val="0"/>
        </w:rPr>
        <w:t>मुख्य परीक्षक ऐसी प्रतिभा को देखकर हैरान जरूर थे, लेकिन सप्तसिंधु आश्रम में पहले से ही कई प्रतिभाशाली शिष्य मौजूद थे। ये लड़का, साम्राज्य की उन भयानक प्रतिभाओं की तुलना में कुछ भी नहीं है। हाँ, उसने प्रारंभिक परीक्षा आसानी से उत्तीर्ण कर ली है, लेकिन अगली परीक्षा इतनी आसान नहीं होगी, कौन जानता है कि वो उसमे उत्तीर्ण होगा भी या नहीं।</w:t>
      </w:r>
      <w:r>
        <w:t xml:space="preserve"> </w:t>
      </w:r>
      <w:r>
        <w:rPr>
          <w:b w:val="0"/>
          <w:i w:val="0"/>
        </w:rPr>
        <w:t>वहीं बीस मील दूर, चारों लोग आख़िरकार थककर चूर हो गए, और हांफते हुए जमीन पर गिर पड़े। वे इतने थक गये थे कि अब एक भी कदम आगे नहीं बढ़ा पा रहे थे।</w:t>
      </w:r>
      <w:r>
        <w:t xml:space="preserve"> </w:t>
      </w:r>
      <w:r>
        <w:rPr>
          <w:b w:val="0"/>
          <w:i w:val="0"/>
        </w:rPr>
        <w:t>उन्होंने प्रारंभिक परीक्षा के लिए नामांकन कराया था, जबकि इस लड़के को मारना तो एक आकस्मिक कार्य था। लेकिन अब वो इतने थक गए थे, की उनके लिए परीक्षा में उत्तीर्ण होना तो दूर की बात, वो तो इस लड़के को भी मार नहीं पा रहे थे। अभी भी वो अपने लक्ष्य से लगभग पाँच या छह मील दूर थे, जहाँ पहुंचने के बाद ही वो परीक्षा में उत्तीर्ण हो पाएंगे। लेकिन उनकी वर्तमान स्थिति में, कुछ मील दौड़ना तो छोड़ो, खड़ा होना भी बहुत मुश्किल हो रहा था।</w:t>
      </w:r>
      <w:r>
        <w:t xml:space="preserve"> </w:t>
      </w:r>
      <w:r>
        <w:rPr>
          <w:b w:val="0"/>
          <w:i w:val="0"/>
        </w:rPr>
        <w:t>नील ने अपनी भुजाएँ घुमाईं और कमर सीधी की, इस समय वो बेहद तरोताजा और ऊर्जावान महसूस कर रहा था। मार खाने से उसके शरीर को काफी फायदा हुआ था, उसे अपने अंदरूनी अंगों में एक ताजगी का अहसास हो रहा था।</w:t>
      </w:r>
      <w:r>
        <w:t xml:space="preserve"> </w:t>
      </w:r>
      <w:r>
        <w:rPr>
          <w:b w:val="0"/>
          <w:i w:val="0"/>
        </w:rPr>
        <w:t>अफ़सोस की बात है कि इस तरह का मौक़ा उसे बार-बार नहीं मिलने वाला था। लेकिन फिर भी नील इस बात से रोमांचित था कि उसका शरीर पहले से कितना बेहतर हो गया है।</w:t>
      </w:r>
      <w:r>
        <w:t xml:space="preserve"> </w:t>
      </w:r>
      <w:r>
        <w:rPr>
          <w:b w:val="0"/>
          <w:i w:val="0"/>
        </w:rPr>
        <w:t>नील उन लोगों के पास आया और उस युवक के बगल में बैठ गया जो अभी भी उसे दुर्भावना से देख रहा था। फिर नील ने पूछा, "मैंने अभी तुम्हे मिमोह के बारे में बात करते हुए सुना। क्या तुम मिमोह शेखावत की बात कर रहे थे?"</w:t>
      </w:r>
      <w:r>
        <w:t xml:space="preserve"> </w:t>
      </w:r>
      <w:r>
        <w:rPr>
          <w:b w:val="0"/>
          <w:i w:val="0"/>
        </w:rPr>
        <w:t>नील की बात सुनकर उस युवक ने व्यंग्य किया और ठंडे स्वर में कहा, "जब तुम मिमोह के बारे में जानते हो, तो घुटने टेककर अपनी मौत का इंतजार क्यों नहीं करते? वो एक कुलीन परिवार के छोटे मालिक है, और तुमने उन्हें उकसाने की हिमाकत की है? क्या तुम्हे लगता है कि वो तुम्हे जिन्दा रहने देंगे? भले ही तुम सप्तसिंधु आश्रम के शिष्य ही क्यों ना बन जाओ, तुम खुद को नहीं बचा पाओगे।"</w:t>
      </w:r>
      <w:r>
        <w:t xml:space="preserve"> </w:t>
      </w:r>
      <w:r>
        <w:rPr>
          <w:b w:val="0"/>
          <w:i w:val="0"/>
        </w:rPr>
        <w:t>तो क्या होगा आगे? क्या नील मिमोह की ताकत का सामना कर पाएगा? क्या शुभांगी नील को अपने दल में शामिल करने में कामयाब हो पाएगी? अभी एक और परीक्षा बाकी है, बने रहिए हमारे साथ और सुनते रहिए, महागाथा! Only on Pocket FM</w:t>
      </w:r>
      <w:r>
        <w:t xml:space="preserve"> </w:t>
      </w:r>
      <w:r>
        <w:rPr>
          <w:b w:val="0"/>
          <w:i w:val="0"/>
        </w:rPr>
        <w:t>#</w:t>
      </w:r>
    </w:p>
    <w:p>
      <w:r>
        <w:br w:type="page"/>
      </w:r>
    </w:p>
    <w:p>
      <w:pPr>
        <w:pStyle w:val="Heading1"/>
      </w:pPr>
      <w:r>
        <w:t>Ep 31 - नील का भविष्य अंधकार में?</w:t>
      </w:r>
    </w:p>
    <w:p>
      <w:r>
        <w:rPr>
          <w:b w:val="0"/>
          <w:i w:val="0"/>
        </w:rPr>
        <w:t>"मिमोह शेखावत एक कुलीन परिवार के छोटे मालिक है, और तुमने उन्हें उकसाने की हिमाकत की है! क्या तुम्हे लगता है कि वो तुम्हे जिन्दा रहने देंगे? तुम चाहे सप्तसिंधु आश्रम के शिष्य ही क्यों ना बन जाओ, तुम खुद को बचा नहीं पाओगे।"</w:t>
      </w:r>
      <w:r>
        <w:t xml:space="preserve"> </w:t>
      </w:r>
      <w:r>
        <w:rPr>
          <w:b w:val="0"/>
          <w:i w:val="0"/>
        </w:rPr>
        <w:t>ये सुनकर नील मुस्कुराया और बोला, "शेखावत जी को मेरी तरफ से एक संदेश देना। मुझे उनसे कोई शिकायत नहीं है, हमारी कोई दुश्मनी भी नहीं है, इसलिए उन्हें देवदत्त और मेरे मामले में नहीं पड़ना चाहिए।"</w:t>
      </w:r>
    </w:p>
    <w:p>
      <w:r>
        <w:rPr>
          <w:b w:val="0"/>
          <w:i w:val="0"/>
        </w:rPr>
        <w:t>"हाहाहा.. तुम मजाक कर रहे हो? तुम खुद को समझते क्या हो? वो भला तुम्हारी बात क्यों सुनेंगे? और तुम्हे क्या लगता है कि तुम उनके साथ बातचीत करने की स्थिति में हो? तुम्हे मारना उनके बाएं हाथ का काम है!" व्यंग्यात्मक ढंग से वो युवक अभी बात कर ही रहा था की,</w:t>
      </w:r>
      <w:r>
        <w:t xml:space="preserve"> </w:t>
      </w:r>
      <w:r>
        <w:rPr>
          <w:b w:val="0"/>
          <w:i w:val="0"/>
        </w:rPr>
        <w:t>"बूम!"</w:t>
      </w:r>
      <w:r>
        <w:t xml:space="preserve"> </w:t>
      </w:r>
      <w:r>
        <w:rPr>
          <w:b w:val="0"/>
          <w:i w:val="0"/>
        </w:rPr>
        <w:t>उसे अपने चेहरे पर तेज दर्द महसूस हुआ। नील ने उसके जबड़े पर एक मुक्का जड़ दिया! मुक्का इतना जोरदार था की वो युवक पीछे की तरफ उड़ा, और धड़ाम की आवाज के साथ जमीन पर गिर गया। इस प्रहार से उस युवक के दांत टूट गए और उसका मुंह खून से भर गया।</w:t>
      </w:r>
      <w:r>
        <w:t xml:space="preserve"> </w:t>
      </w:r>
      <w:r>
        <w:rPr>
          <w:b w:val="0"/>
          <w:i w:val="0"/>
        </w:rPr>
        <w:t>नील ने अपने हाथ रगड़े और ठंडे स्वर में कहा, "तुम कुछ ज्यादा ही बकवास करते हो। क्या तुम्हे लगता है कि मुझे गुस्सा नहीं आता? तुम लोगों ने इतनी देर तक मुझे पीटा, लेकिन फिर भी मुझे घायल तक नहीं कर पाए। और अब देखो, मेरे एक ही मुक्के से तुम्हारा जबड़ा हिल गया। क्या तुम्हें सच में लगता है कि मैं कमजोर हूँ, और  पलटवार नहीं कर सकता?"</w:t>
      </w:r>
      <w:r>
        <w:t xml:space="preserve"> </w:t>
      </w:r>
      <w:r>
        <w:rPr>
          <w:b w:val="0"/>
          <w:i w:val="0"/>
        </w:rPr>
        <w:t>ये सच था, चारों युवकों ने लंबे समय तक नील का पीछा किया था, उनके हमलों का जवाब न देने के कारण, उन्हें लगा कि नील इतना कमजोर है कि अपना बचाव तक नहीं कर सकता। लेकिन अब नील ने उस युवक को एक ही मुक्के से चित्त कर दिया था। उसका आक्रमण तेज़ और निर्दयी था!</w:t>
      </w:r>
    </w:p>
    <w:p>
      <w:r>
        <w:rPr>
          <w:b w:val="0"/>
          <w:i w:val="0"/>
        </w:rPr>
        <w:t>ये नजारा देख कर, बाकी तीन लड़कों का दिल दहल उठा। जब उन्होंने नील को अपनी तरफ घूरते देखा, तो उन्हें अपनी स्थिति पर निराशा हुई। रास्ते पर दबाव, लंबी दौड़ और नील को पीटने की वजह से वो सभी इतना थक चुके थे, कि वो भागना भी चाहें तो नहीं भाग सकते। जो बात उन्हें सबसे ज्यादा डरा रही थी वो ये थी, कि उनमे अपना बचाव करने की भी शक्ति नहीं थी।</w:t>
      </w:r>
      <w:r>
        <w:t xml:space="preserve"> </w:t>
      </w:r>
      <w:r>
        <w:rPr>
          <w:b w:val="0"/>
          <w:i w:val="0"/>
        </w:rPr>
        <w:t>नील ने दूसरे ताकतवर युवक की ओर देखा और पूछा, "मैंने जो कहा, वो बात तुम्हे समझ आई? या तुम चाहते हो कि मैं अपनी बात फिर से दोहराऊं?" नील ने अपने हाथ को रगड़ते हुए पूछा।</w:t>
      </w:r>
      <w:r>
        <w:t xml:space="preserve"> </w:t>
      </w:r>
      <w:r>
        <w:rPr>
          <w:b w:val="0"/>
          <w:i w:val="0"/>
        </w:rPr>
        <w:t>"नहीं, नहीं," उस युवक ने अपनी घबराहट को छुपाने का प्रयास करते हुए एक फीकी मुस्कान के साथ कहा, "मैंने आपके हर शब्द को साफ-साफ सुना है। मैं..... मैं आपका संदेश मिमोह शेखावत तक पंहुचा दूंगा।"  वो जानता था कि अगर उसने नील की बात नहीं मानी, तो उसका जबड़ा भी खतरे में आ जाएगा।</w:t>
      </w:r>
      <w:r>
        <w:t xml:space="preserve"> </w:t>
      </w:r>
      <w:r>
        <w:rPr>
          <w:b w:val="0"/>
          <w:i w:val="0"/>
        </w:rPr>
        <w:t>नील ने संतोषपूर्वक सिर हिलाया और वहीं खड़े रहकर उन चारों लड़कों को दुम दबा कर भागते हुए देखता रहा।</w:t>
      </w:r>
      <w:r>
        <w:t xml:space="preserve"> </w:t>
      </w:r>
      <w:r>
        <w:rPr>
          <w:b w:val="0"/>
          <w:i w:val="0"/>
        </w:rPr>
        <w:t>नील अब उस सड़क पर अकेला खड़ा था। हालाँकि वोपरीक्षा उत्तीर्ण कर चुका था, लेकिन वो देखना चाहता था कि क्या वो और आगे बढ़ सकता है?</w:t>
      </w:r>
    </w:p>
    <w:p>
      <w:r>
        <w:rPr>
          <w:b w:val="0"/>
          <w:i w:val="0"/>
        </w:rPr>
        <w:t>वो जानता था कि अगर उसने दौड़ना जारी रखा, तो वो अनाहत चक्र के प्रतिभागियों के लिए बनाए गए लक्ष्य तक पहुंच जाएगा। वो सड़क के कारण पड़ने वाले दबाव के जरिये खुद को और मजबूत बनाना चाहता था, इसलिए उसने दौड़ना जारी रखा।</w:t>
      </w:r>
      <w:r>
        <w:t xml:space="preserve"> </w:t>
      </w:r>
      <w:r>
        <w:rPr>
          <w:b w:val="0"/>
          <w:i w:val="0"/>
        </w:rPr>
        <w:t>दो हजार किलोग्राम के दबाव के कारण उसकी गति पहले से बहुत धीमी थी। लेकिन नील धीरे-धीरे आगे बढ़ते हुए दूरी तय करने में कामयाब रहा। मील के पत्थर तक की दूरी तय करने में उसे आधे घंटे से ज्यादा समय लग गया।</w:t>
      </w:r>
      <w:r>
        <w:t xml:space="preserve"> </w:t>
      </w:r>
      <w:r>
        <w:rPr>
          <w:b w:val="0"/>
          <w:i w:val="0"/>
        </w:rPr>
        <w:t>नील को अभी भी सड़क का अंत नज़र नहीं आ रहा था। उसे बिलकुल भी अंदाज़ा नहीं था कि अगर वो इस मील के पत्थर को पार करेगा तो उस पर और कितना दबाव पड़ेगा, या फिर किसी और अज्ञात शक्ति का सामना करना पड़ेगा। आगे जाना उसके लिए खतरे से खाली नही था।</w:t>
      </w:r>
      <w:r>
        <w:t xml:space="preserve"> </w:t>
      </w:r>
      <w:r>
        <w:rPr>
          <w:b w:val="0"/>
          <w:i w:val="0"/>
        </w:rPr>
        <w:t>स्थिति पर थोड़ी देर विचार करने के बाद, नील ने कोशिश करने का निर्णय लिया, और बिना किसी हिचकिचाहट के, वो आगे बढ़ गया। लेकिन तभी, नील को अपने ऊपर एक भयानक दबाव महसूस हुआ।</w:t>
      </w:r>
      <w:r>
        <w:t xml:space="preserve"> </w:t>
      </w:r>
      <w:r>
        <w:rPr>
          <w:b w:val="0"/>
          <w:i w:val="0"/>
        </w:rPr>
        <w:t>उस दबाव के कारण, नील का शरीर ज़मीन पर ऐसे गिरा, मानो किसी ने उस पर कोई पहाड़ रख दिया हो।</w:t>
      </w:r>
      <w:r>
        <w:t xml:space="preserve"> </w:t>
      </w:r>
      <w:r>
        <w:rPr>
          <w:b w:val="0"/>
          <w:i w:val="0"/>
        </w:rPr>
        <w:t>"आआआ.. ये दबाव तो बहुत ज़्यादा है!"</w:t>
      </w:r>
      <w:r>
        <w:t xml:space="preserve"> </w:t>
      </w:r>
      <w:r>
        <w:rPr>
          <w:b w:val="0"/>
          <w:i w:val="0"/>
        </w:rPr>
        <w:t>नील कराह उठा, उसका चेहरा, पेट और हाथ-पैर सभी ज़मीन से चिपक गए थे, उसे ऐसा महसूस हो रहा था जैसे वो दलदल में फंस गया हो, वो एक इंच भी हिल नहीं पा रहा था। उसने अपना सिर उठाने की कोशिश की, लेकिन इस समय उसे अपना सिर हज़ारों किलोग्राम जितना भारी लग रहा था। उसने जी तोड़ कोशिश की, लेकिन वो सिर उठाने में कामयाब नहीं हो सका और निराशा से भर गया।</w:t>
      </w:r>
      <w:r>
        <w:t xml:space="preserve"> </w:t>
      </w:r>
      <w:r>
        <w:rPr>
          <w:b w:val="0"/>
          <w:i w:val="0"/>
        </w:rPr>
        <w:t>दस मील, यानी सड़क के पहले हिस्से पर पांच सौ किलोग्राम का दबाव था। जबकि अगले दस मील, सड़क के दूसरे हिस्से पर एक हजार किलोग्राम का दबाव था। उसके बाद, तीसरे हिस्से पर दो हजार किलोग्राम का दबाव हो गया था। यदि इस हिसाब से देखा जाए, तो वर्तमान यानि चौथे हिस्से में कुल चार हजार किलोग्राम का दबाव होना चाहिए, लेकिन नील को इस समय, चार हज़ार से कई गुना ज्यादा दबाव महसूस हो रहा था। उसे ऐसा महसूस हो रहा था कि दबाव, दस गुना बढ़ गया है!</w:t>
      </w:r>
      <w:r>
        <w:rPr>
          <w:b w:val="0"/>
          <w:i w:val="0"/>
        </w:rPr>
        <w:t>'मुझे भरोसा है कि मैं इस दबाव पर काबू पा सकता हूँ!' ऐसा सोच कर नील ने भयानक दबाव में संघर्ष जारी रखने के लिए खुद को प्रेरित किया।</w:t>
      </w:r>
      <w:r>
        <w:t xml:space="preserve"> </w:t>
      </w:r>
      <w:r>
        <w:rPr>
          <w:b w:val="0"/>
          <w:i w:val="0"/>
        </w:rPr>
        <w:t>इसके बाद नील ने, नवरंगी दिव्यनाग के दोनो सर्पशल्कों की शक्ति को जागृत कर लिया, और सर्पशल्क की शक्ति उसके पूरे शरीर में दौड़ गई। वो अपने शरीर में एकत्रित होती शक्ति को महसूस कर सकता था। उच्च शक्ति के प्रवाह के कारण उसकी नसें उभर आई, और उसके शरीर पर एक हल्की सुनहरी चमक दिखाई देने लगी।</w:t>
      </w:r>
      <w:r>
        <w:t xml:space="preserve"> </w:t>
      </w:r>
      <w:r>
        <w:rPr>
          <w:b w:val="0"/>
          <w:i w:val="0"/>
        </w:rPr>
        <w:t>नील ने अपने हाथों से जमीन के विपरीत जोर लगाया, लेकिन वो जमीन से बस थोड़ा ही ऊपर उठ पाया, नील को एहसास हुआ कि वो पूरी तरह से उठने में असमर्थ था।</w:t>
      </w:r>
      <w:r>
        <w:t xml:space="preserve"> </w:t>
      </w:r>
      <w:r>
        <w:rPr>
          <w:b w:val="0"/>
          <w:i w:val="0"/>
        </w:rPr>
        <w:t>"एक बार और!"</w:t>
      </w:r>
      <w:r>
        <w:t xml:space="preserve"> </w:t>
      </w:r>
      <w:r>
        <w:rPr>
          <w:b w:val="0"/>
          <w:i w:val="0"/>
        </w:rPr>
        <w:t>नील वायुपुत्र ने गहरी साँस ली और जोर से दहाड़ा। उसने अपने शरीर की सारी ताकत इक्कठा की और उसे अपने पैरों में प्रवाहित किया। उसने सहारे के लिए अपनी जांघों पर हाथ रख दिया..</w:t>
      </w:r>
    </w:p>
    <w:p>
      <w:r>
        <w:rPr>
          <w:b w:val="0"/>
          <w:i w:val="0"/>
        </w:rPr>
        <w:t>बहुत देर तक ऐड़ी-चोटी का जोर लगाकर संघर्ष करने के बाद, आखिरकार वो उठने में कामयाब हो रहा था! वो धीरे-धीरे, लगभग इंच दर इंच ऊपर उठा, बैठने से लेकर सीधे खड़े होने तक उसे काफ़ी समय लग गया।</w:t>
      </w:r>
      <w:r>
        <w:t xml:space="preserve"> </w:t>
      </w:r>
      <w:r>
        <w:rPr>
          <w:b w:val="0"/>
          <w:i w:val="0"/>
        </w:rPr>
        <w:t>इस दौरान, वो पूरी तरह से पसीने में नहा चुका था, और जोरों से सांस लेने के कारण उसकी छाती तेजी से ऊपर उठ रही थी। ऐसा लग रहा था कि इस प्रक्रिया से उसके पूरे शरीर की ताकत ख़त्म हो गयी है।</w:t>
      </w:r>
      <w:r>
        <w:t xml:space="preserve"> </w:t>
      </w:r>
      <w:r>
        <w:rPr>
          <w:b w:val="0"/>
          <w:i w:val="0"/>
        </w:rPr>
        <w:t>फिर भी उसने अपना प्रयास जारी रखा!</w:t>
      </w:r>
    </w:p>
    <w:p>
      <w:r>
        <w:rPr>
          <w:b w:val="0"/>
          <w:i w:val="0"/>
        </w:rPr>
        <w:t>अब, जब नील खड़ा हो गया था, तो उसने एक कदम आगे बढ़ाने की कोशिश की। लेकिन, अत्यधिक दबाव के कारण नील को एक भी कदम उठाना असंभव लग रहा था।</w:t>
      </w:r>
      <w:r>
        <w:t xml:space="preserve"> </w:t>
      </w:r>
      <w:r>
        <w:rPr>
          <w:b w:val="0"/>
          <w:i w:val="0"/>
        </w:rPr>
        <w:t>जिसका डर था वही हुआ, जैसे ही नील ने एक कदम उठाने की कोशिश की, वो अपना संतुलन खो बैठा और सिर के बल ज़मीन पर गिर पड़ा। और उसी क्षण, उसके शरीर में एक बार फिर से गर्म धाराएँ प्रवाहित होने लगीं।</w:t>
      </w:r>
      <w:r>
        <w:t xml:space="preserve"> </w:t>
      </w:r>
      <w:r>
        <w:rPr>
          <w:b w:val="0"/>
          <w:i w:val="0"/>
        </w:rPr>
        <w:t>"क्या… चल क्या रहा है?" दर्द में नील मन ही मन बुदबुदाया।</w:t>
      </w:r>
      <w:r>
        <w:t xml:space="preserve"> </w:t>
      </w:r>
      <w:r>
        <w:rPr>
          <w:b w:val="0"/>
          <w:i w:val="0"/>
        </w:rPr>
        <w:t>उसके शरीर में लगातार गर्म धारा प्रवाहित होती रही, लेकिन उसने महसूस किया कि ये गर्म धाराएं, पहले की तुलना में अधिक तेज़ी से प्रवाहित हो रही हैं। उसके चेहरे पर हैरानी और घबराहट के भाव थे। अब तो उसे पीटा भी नहीं जा रहा था, तो फिर ऐसा क्यों हो रहा है?</w:t>
      </w:r>
    </w:p>
    <w:p>
      <w:r>
        <w:rPr>
          <w:b w:val="0"/>
          <w:i w:val="0"/>
        </w:rPr>
        <w:t>"मैं समझ गया!" नील ने उत्साह के साथ कहा, जैसे की उसे इसका रहस्य पता चल गया हो। अब उसके चेहरे पर घबराहट की जगह परमानंद ने ले ली।</w:t>
      </w:r>
      <w:r>
        <w:t xml:space="preserve"> </w:t>
      </w:r>
      <w:r>
        <w:rPr>
          <w:b w:val="0"/>
          <w:i w:val="0"/>
        </w:rPr>
        <w:t>"मेरा शरीर गर्म धाराएँ उत्पन्न कर रहा है, क्योंकि सड़क के इस हिस्से का दबाव मेरी वर्तमान शक्ति के लिए ज्यादा है, और इस दबाव की वजह से मेरे शरीर ने गर्म धारा को प्रवाहित करना शुरू कर दिया है।" नील समझ गया था की इस प्रकार का वातावरण उसके लिए आदर्श है। वो बेहद खुश हुआ और जहां था वहीं खड़ा रहा, उसने अपनी आंखें बंद कर लीं और गर्म धाराओं द्वारा अपने आंतरिक अंगों से अशुद्धियों को दूर होते हुए महसूस करने लगा।</w:t>
      </w:r>
      <w:r>
        <w:t xml:space="preserve"> </w:t>
      </w:r>
      <w:r>
        <w:rPr>
          <w:b w:val="0"/>
          <w:i w:val="0"/>
        </w:rPr>
        <w:t>जब नील सड़क पर इस परमानन्द स्थिति में शक्ति अर्जित कर रहा था, उसी समय मुख्य परीक्षक और उप-प्रमुख शुभांगी, अपने सामने इस नज़ारे को अपनी बड़ी-बड़ी आँखो से देख रहे थे, उनके मुंह हैरानी से खुल चुके थे।</w:t>
      </w:r>
      <w:r>
        <w:t xml:space="preserve"> </w:t>
      </w:r>
      <w:r>
        <w:rPr>
          <w:b w:val="0"/>
          <w:i w:val="0"/>
        </w:rPr>
        <w:t>पहले तीस मील की सड़क को, स्वाधिष्ठान चक्र, मणिपुर चक्र और अनाहत चक्र के प्रतिभागियों का परीक्षण करने के लिए बनाया गया था। सामान्य तौर पर, जब प्रतिभागी अपना परीक्षण पूरा कर लेते थे, तो उनका जेड टोकन लाल रंग का हो जाता था, और फिर उन्हें अगली परीक्षा में पदोन्नत कर दिया जाता था।</w:t>
      </w:r>
      <w:r>
        <w:t xml:space="preserve"> </w:t>
      </w:r>
      <w:r>
        <w:rPr>
          <w:b w:val="0"/>
          <w:i w:val="0"/>
        </w:rPr>
        <w:t>लेकिन तीस मील के बाद का क्षेत्र "महावीर स्तर" के प्रतिभागियों का प्रशिक्षण स्थल है, और सड़क के इस हिस्से में प्रतिभागियों पर बीस हजार किलोग्राम का दबाव पड़ता है।  इस तरह के भयानक दबाव के सामने, अर्ध-महावीर योद्धा भी बेबस नजर आएंगे। इस दबाव को केवल महावीर स्तर या उच्चतम स्तर के साधक ही बर्दाश्त कर सकते है।</w:t>
      </w:r>
      <w:r>
        <w:t xml:space="preserve"> </w:t>
      </w:r>
      <w:r>
        <w:rPr>
          <w:b w:val="0"/>
          <w:i w:val="0"/>
        </w:rPr>
        <w:t>स्वाधिष्ठान चक्र और मणिपुर चक्र जागृत किए हुए सामान्य योद्धा तो प्रवेश करते ही कुचल दिए जायेंगे।</w:t>
      </w:r>
      <w:r>
        <w:t xml:space="preserve"> </w:t>
      </w:r>
      <w:r>
        <w:rPr>
          <w:b w:val="0"/>
          <w:i w:val="0"/>
        </w:rPr>
        <w:t>"भले ही इस लड़के का शरीर अनाहत चक्र के योद्धाओं के हमलों को सहन करने के लिए पर्याप्त मजबूत था, लेकिन बीस हजार किलोग्राम के दबाव से अब तक इसे नष्ट हो जाना चाहिए था" समस्या की गंभीरता को देखते हुए, मुख्य परीक्षक और उप-प्रमुख शुभांगी अपने उड़ने वाले रथों में बैठकर घटनास्थल की ओर चल दिए।</w:t>
      </w:r>
      <w:r>
        <w:t xml:space="preserve"> </w:t>
      </w:r>
      <w:r>
        <w:rPr>
          <w:b w:val="0"/>
          <w:i w:val="0"/>
        </w:rPr>
        <w:t>रथ की गति काफी तेज थी, जिससे वे क्षण भर में ही वहां पहुँच गये।</w:t>
      </w:r>
      <w:r>
        <w:t xml:space="preserve"> </w:t>
      </w:r>
      <w:r>
        <w:rPr>
          <w:b w:val="0"/>
          <w:i w:val="0"/>
        </w:rPr>
        <w:t>जब वे अपने रथ से नीचे आए, तो उन्होंने पाया कि नील न केवल जीवित था, बल्कि वो जमीन से उठ खड़े होने में कामयाब हो गया था। ये देखकर मुख्य परीक्षक बुदबुदाये, "मैंने इतने वर्षों तक प्रारंभिक परीक्षा की अध्यक्षता की है, लेकिन मैंने ऐसा कभी नहीं देखा! ऐसा कुछ पहली बार हुआ है..."</w:t>
      </w:r>
      <w:r>
        <w:t xml:space="preserve"> </w:t>
      </w:r>
      <w:r>
        <w:rPr>
          <w:b w:val="0"/>
          <w:i w:val="0"/>
        </w:rPr>
        <w:t>उप-प्रमुख शुभांगी भी आश्चर्यचकित हो कर, अपने हाथों को मुँह पर रखे हुए नील को ही देख रही थी।</w:t>
      </w:r>
      <w:r>
        <w:t xml:space="preserve"> </w:t>
      </w:r>
      <w:r>
        <w:rPr>
          <w:b w:val="0"/>
          <w:i w:val="0"/>
        </w:rPr>
        <w:t>पिछले कुछ वर्षों में,</w:t>
      </w:r>
      <w:r>
        <w:t xml:space="preserve"> </w:t>
      </w:r>
      <w:r>
        <w:rPr>
          <w:b w:val="0"/>
          <w:i w:val="0"/>
        </w:rPr>
        <w:t>सप्तसिंधु आश्रम में अध्ययन करने वाले प्रतिभाशाली छात्रों की संख्या काफी बढ़ गई थी। यहाँ तक कि, कुछ प्रतिभाशाली शिष्यों ने काफी तेजी से प्रगति की थी, और एक वर्ष के भीतर ही स्वाधिष्ठान चक्र से सहस्रार चक्र तक पहुंचने में कामयाब रहे थे। लेकिन, अगर स्वाधिष्ठान चक्र के योद्धा की शक्ति किसी विशुद्ध चक्र के योद्धा के बराबर हो, तो इसे अविश्वसनीय घटना माना जाएगा।</w:t>
      </w:r>
      <w:r>
        <w:t xml:space="preserve"> </w:t>
      </w:r>
      <w:r>
        <w:rPr>
          <w:b w:val="0"/>
          <w:i w:val="0"/>
        </w:rPr>
        <w:t>ये एक चमत्कार ही था, कि नील इस तरह की चुनौती का सामना करने में कामयाब रहा। चाहे वो अम्बर दल हो, या सप्तसिंधु आश्रम के अन्य बत्तीस दल, शायद ही कोई ऐसा होगा जो उसके जितना मजबूत या शक्तिशाली हो।</w:t>
      </w:r>
      <w:r>
        <w:t xml:space="preserve"> </w:t>
      </w:r>
      <w:r>
        <w:rPr>
          <w:b w:val="0"/>
          <w:i w:val="0"/>
        </w:rPr>
        <w:t>उप-प्रमुख शुभांगी नील को इस शक्तिशाली दबाव से बचाना चाहती थी। लेकिन, जैसे ही वो आगे बढ़ने वाली थी, सफेद बालों वाले बुजुर्ग ने उन्हें रोक दिया, "चिंता मत करो! पहले देखो, कि वो कर क्या रहा है" बुजुर्ग ने नील पर अपनी नज़रें गड़ाए हुए कहा।</w:t>
      </w:r>
      <w:r>
        <w:t xml:space="preserve"> </w:t>
      </w:r>
      <w:r>
        <w:rPr>
          <w:b w:val="0"/>
          <w:i w:val="0"/>
        </w:rPr>
        <w:t>नील को ध्यान से देखने पर, उप-प्रमुख शुभांगी ने उसके शरीर से रक्त जैसे गाढ़े तरल को बहते हुए देखा, ये देखकर वो हैरान रह गयी। "वो अपने अंदरूनी अंगों को शुद्ध कर रहा है, ये आश्चर्यजनक है!" शुभांगी विस्मित होकर बोली।</w:t>
      </w:r>
      <w:r>
        <w:t xml:space="preserve"> </w:t>
      </w:r>
      <w:r>
        <w:rPr>
          <w:b w:val="0"/>
          <w:i w:val="0"/>
        </w:rPr>
        <w:t>उप-प्रमुख शुभांगी और बुजुर्ग, दोनों अनुभवी और जानकार थे। एक नज़र में ही, उन्होंने पहचान लिया कि लाल तरल पदार्थ खून नहीं बल्कि, नील के अंदरूनी अंगों से निकल रही अशुद्धियाँ थीं। ज्यादातर लोगों को अपने अंदरूनी अंगों के शुद्धिकरण में काफी समय लगता है। उन्हें ये देखकर आश्चर्य हुआ कि नील ने थोड़े ही समय में बड़ी मात्रा में अशुद्धियाँ बाहर निकाल दी है।</w:t>
      </w:r>
      <w:r>
        <w:t xml:space="preserve"> </w:t>
      </w:r>
      <w:r>
        <w:rPr>
          <w:b w:val="0"/>
          <w:i w:val="0"/>
        </w:rPr>
        <w:t>"इस लड़के का भविष्य..." मुख्य निरीक्षक ने अपने वाक्य को बीच में ही रोक दिया। दरअसल वे ये कहना चाहते थे कि नील का भविष्य काफी उज्ज्वल होगा। लेकिन तभी उप-प्रमुख शुभांगी ने ऊंची आवाज में कहा, "इसका भविष्य अंधकारमय होगा, है ना?"</w:t>
      </w:r>
    </w:p>
    <w:p>
      <w:r>
        <w:rPr>
          <w:b w:val="0"/>
          <w:i w:val="0"/>
        </w:rPr>
        <w:t>"उप-प्रमुख शुभांगी, आपका क्या मतलब है?" बुजुर्ग ने भ्रमित होकर पूछा।</w:t>
      </w:r>
      <w:r>
        <w:t xml:space="preserve"> </w:t>
      </w:r>
      <w:r>
        <w:rPr>
          <w:b w:val="0"/>
          <w:i w:val="0"/>
        </w:rPr>
        <w:t>"मुझे नहीं लगता कि ये लड़का बहुत काबिल है" उप-प्रमुख शुभांगी ने मुस्कुराते हुए कहा, "ये बस उसकी अच्छी किस्मत है, कि वो प्रारंभिक परीक्षा में सफल हो गया। खैर, हमें इसे यूं नज़रंदाज़ करना चाहिए जैसे कि ऐसा कुछ हुआ ही नहीं।"</w:t>
      </w:r>
      <w:r>
        <w:t xml:space="preserve"> </w:t>
      </w:r>
      <w:r>
        <w:rPr>
          <w:b w:val="0"/>
          <w:i w:val="0"/>
        </w:rPr>
        <w:t>निस्संदेह, मुख्य निरीक्षक मूर्ख नहीं थे, वो तुरंत समझ गए कि वो क्या करने की कोशिश कर रही है, ये स्पष्ट था कि शुभांगी उन्हें इस घटना को गुप्त रखने के लिए कह रही थी।</w:t>
      </w:r>
      <w:r>
        <w:t xml:space="preserve"> </w:t>
      </w:r>
      <w:r>
        <w:rPr>
          <w:b w:val="0"/>
          <w:i w:val="0"/>
        </w:rPr>
        <w:t>सप्तसिंधु आश्रम के नियमों के अनुसार, प्रारंभिक परीक्षा के दौरान मिलने वाली प्रत्येक असाधारण प्रतिभा की पूरी जानकारी शीर्ष प्रबंधन को देनी होती है, और ये भी स्पष्ट था कि नील का मामला बिल्कुल इसी नियम के अंतर्गत आता है।</w:t>
      </w:r>
      <w:r>
        <w:t xml:space="preserve"> </w:t>
      </w:r>
      <w:r>
        <w:rPr>
          <w:b w:val="0"/>
          <w:i w:val="0"/>
        </w:rPr>
        <w:t>"मुझे इस बारे में सोचना पड़ेगा..." मुख्य वरिष्ठ परीक्षक बुदबुदाये, और परिणाम के बारे में सोचकर परेशान भी हुए, इसलिए वो इस बारे में ठीक से सोचना चाहते थे। नील के असाधारण प्रदर्शन से आंखें मूंद लेना, कोई समस्या वाली बात नहीं थी। लेकिन सामने हो रही घटना को देखकर वे आश्वस्त थे, कि ये युवक शारीरिक मजबूती बढ़ाने की एक विशेष तकनीक जानता है, जो शायद हज़ार वर्षों में केवल एक बार ही सामने आती है। इस तरह सच को छुपाना बहुत मुश्किल काम है।</w:t>
      </w:r>
      <w:r>
        <w:t xml:space="preserve"> </w:t>
      </w:r>
      <w:r>
        <w:rPr>
          <w:b w:val="0"/>
          <w:i w:val="0"/>
        </w:rPr>
        <w:t>मुख्य परीक्षक के चेहरे पर चिंता के भाव देखने के बाद उप-प्रमुख शुभांगी ने कहा, "इतना संकोच करने की कोई जरूरत नहीं है!" शुभांगी की चमकदार मुस्कान धीरे-धीरे फीकी पड़ गई और चेहरे के भाव कठोर हो गए, और वो गंभीरता भरे स्वर में बोली,</w:t>
      </w:r>
      <w:r>
        <w:t xml:space="preserve"> </w:t>
      </w:r>
      <w:r>
        <w:rPr>
          <w:b w:val="0"/>
          <w:i w:val="0"/>
        </w:rPr>
        <w:t>"क्या आप चाहते हैं कि मैं ‘शाही शक्ति मुहर' का प्रयोग करूँ?"</w:t>
      </w:r>
      <w:r>
        <w:t xml:space="preserve"> </w:t>
      </w:r>
      <w:r>
        <w:rPr>
          <w:b w:val="0"/>
          <w:i w:val="0"/>
        </w:rPr>
        <w:t>ये सुनकर मुख्य प्रशिक्षक की सांस एक पल के लिए ठहर गई, और डर के मारे उनका चेहरा पीला पड़ गया।</w:t>
      </w:r>
      <w:r>
        <w:t xml:space="preserve"> </w:t>
      </w:r>
      <w:r>
        <w:rPr>
          <w:b w:val="0"/>
          <w:i w:val="0"/>
        </w:rPr>
        <w:t>तो क्या होगा आगे?</w:t>
      </w:r>
    </w:p>
    <w:p>
      <w:r>
        <w:rPr>
          <w:b w:val="0"/>
          <w:i w:val="0"/>
        </w:rPr>
        <w:t>क्या है ये शाही शक्ति मुहर? और आखिर उप-प्रमुख शुभांगी, मुख्य परीक्षक को नियम तोड़ने के लिए क्यों मजबूर कर रही है? क्या नील सच में इतना शक्तिशाली हो पाएगा कि उसे कोई नहीं हरा सके, या होगा उसका सामना किसी अनोखी शक्ति से! क्या है नील की नियति?</w:t>
      </w:r>
    </w:p>
    <w:p>
      <w:r>
        <w:rPr>
          <w:b w:val="0"/>
          <w:i w:val="0"/>
        </w:rPr>
        <w:t>जानने के लिए सुनते रहिए.. महागाथा! Only on Pocket FM</w:t>
      </w:r>
      <w:r>
        <w:t xml:space="preserve"> </w:t>
      </w:r>
      <w:r>
        <w:rPr>
          <w:b w:val="0"/>
          <w:i w:val="0"/>
        </w:rPr>
        <w:t>#</w:t>
      </w:r>
    </w:p>
    <w:p>
      <w:r>
        <w:br w:type="page"/>
      </w:r>
    </w:p>
    <w:p>
      <w:pPr>
        <w:pStyle w:val="Heading1"/>
      </w:pPr>
      <w:r>
        <w:t>Ep 32 - शाही शक्ति मुहर और खूनी पहाड़ी</w:t>
      </w:r>
    </w:p>
    <w:p>
      <w:r>
        <w:rPr>
          <w:b w:val="0"/>
          <w:i w:val="0"/>
        </w:rPr>
        <w:t>‘शाही शक्ति मुहर' जब मुख्य परीक्षक ने ये शब्द सुने, तो मानो उनकी सांस एक पल के लिए ठहर गई, उनका गला भर आया और उन्हें ज़ोर की खाँसी आ गई। जब से शुभांगी ने सप्तसिंधु आश्रम के अम्बर दल मे उप-प्रमुख का कार्यभार संभाला है, मुख्य परीक्षक का स्वास्थ्य लगातार खराब होता जा रहा था। हर बार, जब भी प्रारंभिक परीक्षा आयोजित होती, तब वो मुख्य परीक्षक को ऐसे ही परेशान करती थी।</w:t>
      </w:r>
      <w:r>
        <w:t xml:space="preserve"> </w:t>
      </w:r>
      <w:r>
        <w:rPr>
          <w:b w:val="0"/>
          <w:i w:val="0"/>
        </w:rPr>
        <w:t>अब सवाल ये उठता है की, शाही शक्ति मुहर है क्या?</w:t>
      </w:r>
    </w:p>
    <w:p>
      <w:r>
        <w:rPr>
          <w:b w:val="0"/>
          <w:i w:val="0"/>
        </w:rPr>
        <w:t>वो एक ऐसी ताकत है, कि जिस किसी के पास ‘शाही शक्ति मुहर' होती है, वो व्यक्ति शाही महल के एक ‘खास व्यक्ति' को कोई भी कार्य करने का आदेश दे सकता है, जिसमें हत्या, नरसंहार या कोई अन्य अत्याचार शामिल था। पूरे साम्राज्य में कोई भी उस 'खास व्यक्ति' को रोक नहीं सकता था।</w:t>
      </w:r>
      <w:r>
        <w:t xml:space="preserve"> </w:t>
      </w:r>
      <w:r>
        <w:rPr>
          <w:b w:val="0"/>
          <w:i w:val="0"/>
        </w:rPr>
        <w:t>इसी वजह से, लोग शाही शक्ति मुहर का नाम सुनते ही डर से काँप जाते थे। लेकिन, आदेश देने वाले व्यक्ति के पास ‘शाही शक्ति मुहर' होनी चाहिए। अन्यथा, आप उस 'खास व्यक्ति' को आदेश नहीं दे सकते।</w:t>
      </w:r>
      <w:r>
        <w:t xml:space="preserve"> </w:t>
      </w:r>
      <w:r>
        <w:rPr>
          <w:b w:val="0"/>
          <w:i w:val="0"/>
        </w:rPr>
        <w:t>पिछले तीन सौ वर्षों में, शाही महल ने कुल मिलाकर केवल सात शाही शक्ति मुहर जारी किए थे। सौभाग्य से, इसी तरह की एक मुहर, शाही राजधानी के मोहार समुदाय को मिल गई थी, जो उनके मुख्य मठ में प्रतिष्ठित थी।</w:t>
      </w:r>
      <w:r>
        <w:t xml:space="preserve"> </w:t>
      </w:r>
      <w:r>
        <w:rPr>
          <w:b w:val="0"/>
          <w:i w:val="0"/>
        </w:rPr>
        <w:t>अतीत में, मोहार समुदाय एक महत्वहीन, छोटा समुदाय था। लेकिन शाही शक्ति मुहर का उपयोग करके, वो परिवार पूरे साम्राज्य के दस कुलीन परिवारों में से एक बन गया।</w:t>
      </w:r>
      <w:r>
        <w:t xml:space="preserve"> </w:t>
      </w:r>
      <w:r>
        <w:rPr>
          <w:b w:val="0"/>
          <w:i w:val="0"/>
        </w:rPr>
        <w:t>हालाँकि समुदाय को उनकी मेहनत और लगन की वजह से ही इतनी समृद्धि मिली थी, लेकिन इसमें शाही शक्ति मुहर ने, निस्संदेह एक महत्वपूर्ण भूमिका निभाई थी। अब ऐसे व्यक्ति को अपमानित करने का साहस कौन करेगा जिसके पास शाही शक्ति मुहर मौजूद हो?</w:t>
      </w:r>
    </w:p>
    <w:p>
      <w:r>
        <w:rPr>
          <w:b w:val="0"/>
          <w:i w:val="0"/>
        </w:rPr>
        <w:t>मुख्य परीक्षक ने मन ही मन विचार किया, "माना की ये युवक वास्तव में बहुत प्रतिभाशाली है, फिर भी इसके लिए शाही शक्ति मुहर का प्रयोग करना बेवकूफी होगी। जरूर उप-प्रमुख शुभांगी सिर्फ मुझे डराने के लिए ऐसा कह रही हैं" वो शुभांगी के चरित्र से अच्छी तरह परिचित थे, उनको पता था कि वो उन्हें सिर्फ डरा रही थी। लेकिन वो ये भी जानते थे कि अगर उप-प्रमुख शुभांगी को सच में गुस्सा आ गया तो वो किसी भी हद को पार करने से कतराएंगी भी नहीं।</w:t>
      </w:r>
      <w:r>
        <w:t xml:space="preserve"> </w:t>
      </w:r>
      <w:r>
        <w:rPr>
          <w:b w:val="0"/>
          <w:i w:val="0"/>
        </w:rPr>
        <w:t>जाहिर है, बुजुर्ग उनके अनुरोध पर सहमति देने के आलावा और कुछ नहीं कर सकते थे, उन्होंने शुभांगी की बात मानते हुए कहा, "चूंकि आपने पहले ही फैसला कर लिया है, तो ठीक है, हम इस मामले को आगे नहीं करेंगे।"</w:t>
      </w:r>
      <w:r>
        <w:t xml:space="preserve"> </w:t>
      </w:r>
      <w:r>
        <w:rPr>
          <w:b w:val="0"/>
          <w:i w:val="0"/>
        </w:rPr>
        <w:t>शुभांगी के चेहरे पर गर्व भरी मुस्कान उभर आई, और वो चेतावनी देते हुए बोली, "हम्म.. लेकिन, याद रहे! किसी को भी इसके बारे में पता नहीं चलना चाहिए। चलचित्र शिलाखंड पर संरक्षित सभी तस्वीरों को तुरंत हटा दिजिए। अगर अन्य दलों के प्रमुखो को पता चल गया, तो हम दोनों बड़ी मुसीबत में पड़ जाएंगे!"</w:t>
      </w:r>
      <w:r>
        <w:t xml:space="preserve"> </w:t>
      </w:r>
      <w:r>
        <w:rPr>
          <w:b w:val="0"/>
          <w:i w:val="0"/>
        </w:rPr>
        <w:t>ऐसा कहकर शुभांगी वापस नील को लालसा भरी नजरों से घूरने लगी, जैसे किसी जोहरी ने कच्चे हीरे को खोज निकाला हो और उसे तराश कर उसकी खूबसूरती बढ़ाने के बारे में विचार कर रही हो।</w:t>
      </w:r>
      <w:r>
        <w:t xml:space="preserve"> </w:t>
      </w:r>
      <w:r>
        <w:rPr>
          <w:b w:val="0"/>
          <w:i w:val="0"/>
        </w:rPr>
        <w:t>इस दौरान नील दबाव को अवशोषित करते हुए गर्म धारा की मदद से अपने शरीर के शुद्धिकरण पर ध्यान केंद्रित किए हुए था। अब उसके अंदरूनी अंगों की अशुद्धियाँ लगभग बाहर निकल चुकी थीं। उसने एक गहरी सांस ली, लेकिन तभी उसके शरीर में एक तेज़ कंपकंपी दौड़ गई, और लाल तरल उसके रोमछिद्रों से निकलने लगा, वो इस समय किसी रक्त-मानव की तरह लग रहा था।</w:t>
      </w:r>
      <w:r>
        <w:rPr>
          <w:b w:val="0"/>
          <w:i w:val="0"/>
        </w:rPr>
        <w:t>'आखिरकार! मैं मणिपुर चक्र के चरम पर पहुँच गया हूँ। जल्द ही, मैं अपना अनाहत चक्र भी जागृत कर लूंगा।'</w:t>
      </w:r>
      <w:r>
        <w:rPr>
          <w:b w:val="0"/>
          <w:i w:val="0"/>
        </w:rPr>
        <w:t>इस विचार के साथ नील की आँखें खुशी से चमक उठीं, वो अपनी प्रगति की गति से खुश था। अगर वो इतनी तेजी से शक्तिशाली बनता रहा, तो उसे देवदत्त को हराने और अपनी बहन नीलिमा को काली पहाड़ी से बचाने में ज्यादा देर नहीं लगेगी। वो ये सोचकर उत्साहित था कि वो जल्द ही अनाहत चक्र जागृत करने में कामयाब हो सकता है। वो अभी भी यहां रुक कर साधना जारी रखना चाहता था, हो सकता है कि वो आज ही अपना अनाहत चक्र जागृत कर ले। लेकिन तभी, उस पर पड़ने वाले भारी दबाव के कारण उसके पैर कांपने लगे, वो खड़ा नहीं रह सका और गिरने की कगार तक पहुंच गया।</w:t>
      </w:r>
      <w:r>
        <w:t xml:space="preserve"> </w:t>
      </w:r>
      <w:r>
        <w:rPr>
          <w:b w:val="0"/>
          <w:i w:val="0"/>
        </w:rPr>
        <w:t>तभी उसे लगा कि किसी ने उसकी गर्दन पकड़ ली है और उसे सड़क से बाहर खींच लिया है।</w:t>
      </w:r>
      <w:r>
        <w:t xml:space="preserve"> </w:t>
      </w:r>
      <w:r>
        <w:rPr>
          <w:b w:val="0"/>
          <w:i w:val="0"/>
        </w:rPr>
        <w:t>अपने ऊपर पड़ रहे दबाव को कम होता महसूस करके, नील मुड़ा और उसने देखा कि जिसने उसे सड़क से दूर किया है, वो मुख्य परीक्षक थे, जो प्रारंभिक परीक्षा का संचालन कर रहे थे। मुख्य परीक्षक के बगल में, नीले रंग की पोशाक पहने, एक बेहद खूबसूरत लड़की खड़ी थी बिलकुल किसी परी की तरह सुंदर।</w:t>
      </w:r>
      <w:r>
        <w:t xml:space="preserve"> </w:t>
      </w:r>
      <w:r>
        <w:rPr>
          <w:b w:val="0"/>
          <w:i w:val="0"/>
        </w:rPr>
        <w:t>"जब आपने प्रारंभिक परीक्षा उत्तीर्ण कर ली है, तो फिर आप यहाँ से वापस क्यों नहीं गए?" मुख्य निरीक्षक ने कड़क आवाज में पूछा।</w:t>
      </w:r>
      <w:r>
        <w:t xml:space="preserve"> </w:t>
      </w:r>
      <w:r>
        <w:rPr>
          <w:b w:val="0"/>
          <w:i w:val="0"/>
        </w:rPr>
        <w:t>मुख्य परीक्षक द्वारा डांटे जाने पर, नील शांत रहा और सर झुका कर बोला, "क्षमा करें श्रेष्ठ, मुझे पता नहीं था कि मुझे यहां रुकने की इजाज़त नहीं है।"</w:t>
      </w:r>
    </w:p>
    <w:p>
      <w:r>
        <w:rPr>
          <w:b w:val="0"/>
          <w:i w:val="0"/>
        </w:rPr>
        <w:t>"ठीक है, अब आपको पता चल गया है। तो अपना जेड टोकन देकर, उसके बदले अपना शिष्य प्रमाण पत्र हासिल कर लें, और फिर अपनी मुख्य परीक्षा शुरू होने की प्रतीक्षा करें!" मुख्य परीक्षक ने कड़क स्वर में आदेश दिया।</w:t>
      </w:r>
      <w:r>
        <w:t xml:space="preserve"> </w:t>
      </w:r>
      <w:r>
        <w:rPr>
          <w:b w:val="0"/>
          <w:i w:val="0"/>
        </w:rPr>
        <w:t>नील विनम्रता पूर्व वहां से जाने लगा। लेकिन कुछ कदम चलने के बाद, उसने पीछे मुड़कर देखा और पूछा, "क्षमा करें श्रेष्ठ, मैं एक बात जानना चाहता हूं… अगर मैं सप्तसिंधु आश्रम में प्रवेश पाने में कामयाब रहा, तो क्या मैं यहां वापस आ सकता हूं?"</w:t>
      </w:r>
      <w:r>
        <w:t xml:space="preserve"> </w:t>
      </w:r>
      <w:r>
        <w:rPr>
          <w:b w:val="0"/>
          <w:i w:val="0"/>
        </w:rPr>
        <w:t>यहाँ के दबाव की वजह से नील की साधना की गति काफी तेज हो गई थी और अब वो इस दबाव से आसक्त हो चुका था।</w:t>
      </w:r>
      <w:r>
        <w:t xml:space="preserve"> </w:t>
      </w:r>
      <w:r>
        <w:rPr>
          <w:b w:val="0"/>
          <w:i w:val="0"/>
        </w:rPr>
        <w:t>जवाब में बुजुर्ग ने मुस्कुराते हुए कहा, "ये जगह महावीर स्तर के योद्धाओं के अभ्यास की जगह है। अगर आप यहाँ आना चाहते हैं, तो आपको यहाँ आने के लिए अपने ‘योगदान अंकों' को खर्च करना पड़ेगा। आज हम आपको जाने दे रहे हैं, लेकिन आपको ये बात गुप्त रखनी होगी! ठीक है?"</w:t>
      </w:r>
      <w:r>
        <w:t xml:space="preserve"> </w:t>
      </w:r>
      <w:r>
        <w:rPr>
          <w:b w:val="0"/>
          <w:i w:val="0"/>
        </w:rPr>
        <w:t>इसपर नील विनम्रता के साथ सिर हिलाकर, वहां से तुरंत भाग गया।</w:t>
      </w:r>
      <w:r>
        <w:t xml:space="preserve"> </w:t>
      </w:r>
      <w:r>
        <w:rPr>
          <w:b w:val="0"/>
          <w:i w:val="0"/>
        </w:rPr>
        <w:t>नील के चले जाने के बाद, बुजुर्ग ने शुभांगी की ओर रुख किया और पूछा, "क्या अब आप संतुष्ट हैं?"</w:t>
      </w:r>
    </w:p>
    <w:p>
      <w:r>
        <w:rPr>
          <w:b w:val="0"/>
          <w:i w:val="0"/>
        </w:rPr>
        <w:t>"बिल्कुल!" शुभांगी बेबाकी से मुस्कुराकर बोली, "बदले में, मेरे पास आपके लिए एक उपहार है।" उप-प्रमुख की उंगली मे पांच रंग के फूलों वाली एक खूबसूरत अंगूठी थी, जिसपर अलग-अलग रंगों के पांच रत्न जड़े थे। शुभांगी ने अपनी उंगली से, अंगूठी को छुआ, और तुरंत, एक चमकदार चांदी के रंग की औषधि बाहर निकली, जिसे उन्होंने लापरवाही से मुख्य निरीक्षक की तरफ उछाल दिया।</w:t>
      </w:r>
      <w:r>
        <w:t xml:space="preserve"> </w:t>
      </w:r>
      <w:r>
        <w:rPr>
          <w:b w:val="0"/>
          <w:i w:val="0"/>
        </w:rPr>
        <w:t>मुख्य प्रशिक्षक उसे देखकर आश्चर्यचकित रह गए!</w:t>
      </w:r>
    </w:p>
    <w:p>
      <w:r>
        <w:rPr>
          <w:b w:val="0"/>
          <w:i w:val="0"/>
        </w:rPr>
        <w:t>"आप सच में बेहद उदार हैं!" धन्यवाद देते समय मुख्य प्रशिक्षक की आवाज कांप रही थी। उनके हाथ में एक ‘दीर्घायु वटी' थी। इसकी एक खुराक किसी भी व्यक्ति के जीवन को एक वर्ष तक बढ़ा सकती है। दीर्घायु वटी अत्यंत दुर्लभ, और बहुमूल्य औषधि थी, विशेषकर किसी बुजुर्ग व्यक्ति के लिए वो संजीवनी से कम नहीं थी।</w:t>
      </w:r>
      <w:r>
        <w:t xml:space="preserve"> </w:t>
      </w:r>
      <w:r>
        <w:rPr>
          <w:b w:val="0"/>
          <w:i w:val="0"/>
        </w:rPr>
        <w:t>समय ही वास्तविक धन होता है। लेकिन, दुनिया के सबसे धनी लोगों के पास भी समय खरीदने के लिए पर्याप्त धन नहीं होता। जिनकी उम्र ढल रही हो, उनके लिए एक और साल बहुत मायने रखता है। उप-प्रमुख शुभांगी का मुख्य परीक्षक को इतना कीमती उपहार देना, उनकी उम्मीद से परे था। अगर उन्हें अपने सम्मान की चिंता न होती तो शायद परीक्षक वहीं रो पड़ते।</w:t>
      </w:r>
      <w:r>
        <w:t xml:space="preserve"> </w:t>
      </w:r>
      <w:r>
        <w:rPr>
          <w:b w:val="0"/>
          <w:i w:val="0"/>
        </w:rPr>
        <w:t>वहीं रास्ते से वापस लौटते समय,</w:t>
      </w:r>
      <w:r>
        <w:t xml:space="preserve"> </w:t>
      </w:r>
      <w:r>
        <w:rPr>
          <w:b w:val="0"/>
          <w:i w:val="0"/>
        </w:rPr>
        <w:t>नील को काफी सहज महसूस हो रहा था, वो पंख की तरह हल्का महसूस कर रहा था, मानो वो एक ही छलांग में आकाश में उड़ सकता हो।</w:t>
      </w:r>
      <w:r>
        <w:t xml:space="preserve"> </w:t>
      </w:r>
      <w:r>
        <w:rPr>
          <w:b w:val="0"/>
          <w:i w:val="0"/>
        </w:rPr>
        <w:t>अब वो मणिपुर चक्र के चरम पर पहुंच चुका था, तो उसकी हर सांस पहले की तुलना में अधिक धीमी और गहरी हो गई थी। नील अपनी ताकत में भी बढ़ोत्तरी महसूस कर रहा था। अब उसके लिए दबाव इतना कम हो गया था, की वो पूरे रास्ते दौड़ते, उछलते हुए वापस आया।</w:t>
      </w:r>
      <w:r>
        <w:t xml:space="preserve"> </w:t>
      </w:r>
      <w:r>
        <w:rPr>
          <w:b w:val="0"/>
          <w:i w:val="0"/>
        </w:rPr>
        <w:t>जो प्रतिभागी प्रारंभिक परीक्षा में उत्तीर्ण नहीं हुए थे, वो पहले ही वापस जा चुके थे, और जो सफल हो गए थे, वो अगले दौर के लिए चौराहे पर एकत्र हो गए थे। नील ने चारों ओर देखा और अनुमान लगाया कि चौराहे पर लगभग एक हजार प्रतिभागी मौजूद थे, जबकि परीक्षा शुरू होने से पहले वहां दस हजार से ज्यादा प्रतिभागी थे।</w:t>
      </w:r>
      <w:r>
        <w:t xml:space="preserve"> </w:t>
      </w:r>
      <w:r>
        <w:rPr>
          <w:b w:val="0"/>
          <w:i w:val="0"/>
        </w:rPr>
        <w:t>जैसे ही वो चौराहे पर पंहुचा, नील ने अनुरुद्ध को अपनी ओर उत्साहित होकर हाथ लहराते हुए देखा, वो नील के करीब आया और मुस्कुराया, "नील! यहाँ! यहाँ आओ! बधाई हो! तुमने भी प्रारंभिक परीक्षा उत्तीर्ण कर ली!" अनुरुद्ध ने नील के जेड टोकन को देखा, जो अब लाल रंग से चमक रहा था।</w:t>
      </w:r>
      <w:r>
        <w:t xml:space="preserve"> </w:t>
      </w:r>
      <w:r>
        <w:rPr>
          <w:b w:val="0"/>
          <w:i w:val="0"/>
        </w:rPr>
        <w:t>नील ने सिर हिलाया और कहा, "क्या अब मुझे जेड टोकन को बदल कर शिष्य प्रमाण पत्र लेना है? मैं इसे कहाँ बदल सकता हूँ?"</w:t>
      </w:r>
    </w:p>
    <w:p>
      <w:r>
        <w:rPr>
          <w:b w:val="0"/>
          <w:i w:val="0"/>
        </w:rPr>
        <w:t>"हां, मुझे पता है वो कहां पर मिलेगा। आओ, मेरे पीछे आओ!" अनुरुद्ध ने उत्साहपूर्वक नील की आस्तीन खींचते हुए कहा। अनुरुद्ध का उत्साह देखकर नील मुस्कुराया दिया। और फिर, दोनो चौराहे के एक कोने की ओर बढ़ गए, जहाँ एक लंबी मेज रखी हुई थी। वहां पहुंच कर अनुरुद्ध ने कहा, "लो हम पहुंच गए! जेड टोकन को बदलने के बाद, हम सप्तसिंधु आश्रम के अस्थायी शिष्य बन जाएंगे।"</w:t>
      </w:r>
      <w:r>
        <w:t xml:space="preserve"> </w:t>
      </w:r>
      <w:r>
        <w:rPr>
          <w:b w:val="0"/>
          <w:i w:val="0"/>
        </w:rPr>
        <w:t>मेज के पीछे, सप्तसिंधु आश्रम के दो व्यक्ति जेड टोकन को बदलने में व्यस्त थे। उनमें से एक ने नील की ओर देखा और फिर उससे जेड टोकन ले लिया। उन्होंने कुछ देर तक सावधानीपूर्वक जांच की। ऐसा लग रहा था कि वो जेड टोकन में दर्ज जानकारी की जाँच कर रहे हैं।</w:t>
      </w:r>
      <w:r>
        <w:t xml:space="preserve"> </w:t>
      </w:r>
      <w:r>
        <w:rPr>
          <w:b w:val="0"/>
          <w:i w:val="0"/>
        </w:rPr>
        <w:t>निरीक्षण पूरा होने पर, उस व्यक्ति ने एक छोटा रजत पत्र, और मयूरपंख से बनी एक कलम निकाली, और  रजत पत्र पर कुछ लिखना शुरू किया। इससे पहले कि नील उसकी हरकतों को समझ पाता, वो व्यक्ति अपना काम ख़त्म कर चुका था। जब नील ने रजत पत्र को हाथ में लेकर उस पर नज़र डाली, तो उस पर दो शब्द बड़े तरीक़े से लिखे हुए थे, वो शब्द थे ‘नील वायुपुत्र'। इसके आलावा रजत पत्र पर कई बारीक चिन्ह भी बने हुए थे, जिन्हे समझना काफी मुश्किल था।</w:t>
      </w:r>
      <w:r>
        <w:t xml:space="preserve"> </w:t>
      </w:r>
      <w:r>
        <w:rPr>
          <w:b w:val="0"/>
          <w:i w:val="0"/>
        </w:rPr>
        <w:t>नील उस व्यक्ति को देखकर मुस्कुराया, उस व्यक्ति ने सिर हिलाया और सलाह देते हुए कहा, "अपने रजत पत्र का ख्याल रखें और मुख्य परीक्षा शुरू होने की प्रतीक्षा करें।"</w:t>
      </w:r>
      <w:r>
        <w:t xml:space="preserve"> </w:t>
      </w:r>
      <w:r>
        <w:rPr>
          <w:b w:val="0"/>
          <w:i w:val="0"/>
        </w:rPr>
        <w:t>उनकी बात सुनकर नील ने हाँ में सिर हिलाया, और उस पत्र को लेकर धन्यवाद दिया।</w:t>
      </w:r>
      <w:r>
        <w:t xml:space="preserve"> </w:t>
      </w:r>
      <w:r>
        <w:rPr>
          <w:b w:val="0"/>
          <w:i w:val="0"/>
        </w:rPr>
        <w:t>भले ही वो तीन साल तक गुलाम रहा हो, फिर भी नील एक विनम्र युवक था। मेज से दूर जाने पर, नील ने अपने प्रमाण पत्र की जाँच की। उस प्राचीन रजत पत्र के चारों ओर लगे स्वर्णतन्तु धूप में चमक रहे थे। सप्तसिंधु आश्रम की ये शैली विशिष्ट और सुरुचिपूर्ण थी। नील कुछ देर तक उस विशिष्ट पत्र को देखता रहा और फिर अनुरुद्ध के पास चला गया।</w:t>
      </w:r>
      <w:r>
        <w:t xml:space="preserve"> </w:t>
      </w:r>
      <w:r>
        <w:rPr>
          <w:b w:val="0"/>
          <w:i w:val="0"/>
        </w:rPr>
        <w:t>नील, अनुरुद्ध के साथ एक कोने में खड़ा हो गया, और अन्य प्रतिभागियों का निरीक्षण करने लगा। चौराहे पर एक हजार लोग, घबराहट और उत्सुकता के भावों के साथ, चुपचाप खड़े होकर परीक्षा शुरू होने का इंतजार कर रहे थे। जबकि कुछ लोग कोनों में अकेले खड़े थे। वहीं कुछ लोग छोटे-छोटे समूहों में एकत्र हुए थे, और तिरछी नज़रों से अन्य प्रतिभागियों को देख रहे थे।</w:t>
      </w:r>
      <w:r>
        <w:t xml:space="preserve"> </w:t>
      </w:r>
      <w:r>
        <w:rPr>
          <w:b w:val="0"/>
          <w:i w:val="0"/>
        </w:rPr>
        <w:t>प्रारंभिक परीक्षा में प्रतिभागियों को एक-दूसरे के साथ प्रतिस्पर्धा करने की आवश्यकता नहीं थी। प्रतिभागियों को बस सप्तसिंधु आश्रम द्वारा निर्धारित दूरी तय करनी थी, और वे अगले चरण में पहुंच जाते थे। इस तरह से देखें तो अगर उन्होंने किसी को उकसाया नहीं, तो प्रारंभिक परीक्षा उत्तीर्ण करना काफी सरल था।</w:t>
      </w:r>
      <w:r>
        <w:t xml:space="preserve"> </w:t>
      </w:r>
      <w:r>
        <w:rPr>
          <w:b w:val="0"/>
          <w:i w:val="0"/>
        </w:rPr>
        <w:t>लेकिन अब, अगला परीक्षण काफी मुश्किल होगा क्योंकि इसमें निष्कासन प्रणाली शामिल है। अगर आपके पास पर्याप्त अंक नहीं है, या दूसरों के ज़्यादा है तो आप परीक्षा से बाहर हो जायेंगे, और इस चरण में लगभग अस्सी प्रतिशत प्रतिभागी उत्तीर्ण नहीं हो पाएंगे!</w:t>
      </w:r>
    </w:p>
    <w:p>
      <w:r>
        <w:rPr>
          <w:b w:val="0"/>
          <w:i w:val="0"/>
        </w:rPr>
        <w:t>परीक्षकों के चौराहे पर आने में काफी समय बीत गया।</w:t>
      </w:r>
      <w:r>
        <w:t xml:space="preserve"> </w:t>
      </w:r>
      <w:r>
        <w:rPr>
          <w:b w:val="0"/>
          <w:i w:val="0"/>
        </w:rPr>
        <w:t>उनके आने के बाद सभी आवेदक इकठ्ठा हुए और फिर परीक्षकों के मार्गदर्शन में, वे सप्तसिंधु आश्रम के कठिन रास्तों से गुज़रते हुए आगे बढ़ने लगे। कुछ ही देर में वे एक छोटी पहाड़ी के पास पहुंच गए। सप्तसिंधु आश्रम के अन्य पहाड़ों की तुलना में, ये पहाड़ ज्यादा ऊंचा या विस्तृत नहीं था। लेकिन ये बहुत अजीब था, कि पूरा पहाड़, खूनी लाल रंग का था।</w:t>
      </w:r>
      <w:r>
        <w:t xml:space="preserve"> </w:t>
      </w:r>
      <w:r>
        <w:rPr>
          <w:b w:val="0"/>
          <w:i w:val="0"/>
        </w:rPr>
        <w:t>न केवल पहाड़ की मिट्टी गहरी लाल थी, बल्कि पहाड़ पर उगने वाले सभी पौधे भी लाल रंग के थे। आस-पास मौजूद अन्य हरी-भरी पर्वत श्रेणियों के बीच, वो पहाड़ अलग ही नजर आ रहा था।</w:t>
      </w:r>
      <w:r>
        <w:t xml:space="preserve"> </w:t>
      </w:r>
      <w:r>
        <w:rPr>
          <w:b w:val="0"/>
          <w:i w:val="0"/>
        </w:rPr>
        <w:t>जब अनुरुद्ध ने उस पहाड़ को देखा, तो उसने कहा, "ये प्रसिद्ध खूनी पहाड़ी होनी चाहिए।"</w:t>
      </w:r>
    </w:p>
    <w:p>
      <w:r>
        <w:rPr>
          <w:b w:val="0"/>
          <w:i w:val="0"/>
        </w:rPr>
        <w:t>"खूनी पहाड़ी?"</w:t>
      </w:r>
      <w:r>
        <w:t xml:space="preserve"> </w:t>
      </w:r>
      <w:r>
        <w:rPr>
          <w:b w:val="0"/>
          <w:i w:val="0"/>
        </w:rPr>
        <w:t>तो क्या होगा आगे? आखिर खूनी पहाड़ी किस तरह की जगह है? और सभी प्रतिभागियों को वहां क्यों ले जाया जा रहा है? क्या अगली परीक्षा के लिए उनको खूनी पहाड़ी की मुश्किलों का सामना करना पड़ेगा? नील को अगली परीक्षा से बाहर करने के लिए क्या करेंगे उसके दुश्मन?</w:t>
      </w:r>
    </w:p>
    <w:p>
      <w:r>
        <w:rPr>
          <w:b w:val="0"/>
          <w:i w:val="0"/>
        </w:rPr>
        <w:t>जानने के लिए सुनते रहिए, महागाथा! Only on Pocket FM</w:t>
      </w:r>
      <w:r>
        <w:t xml:space="preserve"> </w:t>
      </w:r>
      <w:r>
        <w:rPr>
          <w:b w:val="0"/>
          <w:i w:val="0"/>
        </w:rPr>
        <w:t>#</w:t>
      </w:r>
    </w:p>
    <w:p>
      <w:r>
        <w:br w:type="page"/>
      </w:r>
    </w:p>
    <w:p>
      <w:pPr>
        <w:pStyle w:val="Heading1"/>
      </w:pPr>
      <w:r>
        <w:t>Ep 33 - भ्रमित करने वाला जादुई जाल!</w:t>
      </w:r>
    </w:p>
    <w:p>
      <w:r>
        <w:rPr>
          <w:b w:val="0"/>
          <w:i w:val="0"/>
        </w:rPr>
        <w:t>सभी प्रतिभागी जब उस छोटी सी लाल पहाड़ी के पास पहुंचे तो बस उसे देखते ही रह गए। नील वायुपुत्र भी उसे देख कर विचार करने लगा, "खूनी पहाड़ी? हाँ, ये नाम इस पहाड़ी के लिए बिल्कुल सही है। ये कुछ अनोखी और असामान्य लगती है।" नील उस रहस्यमई पहाड़ी को देखकर चकित रह गया।</w:t>
      </w:r>
      <w:r>
        <w:t xml:space="preserve"> </w:t>
      </w:r>
      <w:r>
        <w:rPr>
          <w:b w:val="0"/>
          <w:i w:val="0"/>
        </w:rPr>
        <w:t>अनुरुद्ध ने मुस्कुराते हुए कहा, "ऐसा लगता है कि इस बार शिष्यों को मशहूर ‘रक्त परीक्षण' का सामना करना पड़ेगा।"</w:t>
      </w:r>
    </w:p>
    <w:p>
      <w:r>
        <w:rPr>
          <w:b w:val="0"/>
          <w:i w:val="0"/>
        </w:rPr>
        <w:t>"इसमें कुछ असामान्य होता है क्या?" नील ने रक्त परीक्षण के बारे में पहले कभी नहीं सुना था, इसलिए अधिक जानकारी पाने के लिए उसने सवाल किया।</w:t>
      </w:r>
      <w:r>
        <w:t xml:space="preserve"> </w:t>
      </w:r>
      <w:r>
        <w:rPr>
          <w:b w:val="0"/>
          <w:i w:val="0"/>
        </w:rPr>
        <w:t>अनुरुद्ध, नील के जितना पढ़ा-लिखा नहीं था, लेकिन सप्तसिंधु आश्रम के बारे में वो नील से कहीं अधिक जानता था। राजधानी में जन्मे अनुरुद्ध का बचपन से ही सपना था, कि वो एक दिन सप्तसिंधु आश्रम में प्रवेश पाएगा। इसलिए, उसने अपने परिवार और कबीले द्वारा सप्तसिंधु आश्रम के बारे में ज्यादा से ज्यादा जानकारी एकत्र की थी। वहीं नील, एक छोटे से नगर से यहाँ आया था, इस वजह से नील की तुलना में अनुरुद्ध सप्तसिंधु आश्रम और यहां के नियमों से अधिक परिचित था। चूँकि वो और नील अब दोस्त बन चुके थे, इसलिए अनुरुद्ध ने उसे पूरी बात समझाई, "दरअसल इस पहाड़ी का रंग लाल होने की वजह से, यहाँ मौजूद ‘अद्वितीय अयस्क' यानी कच्ची धातु है। इस अयस्क को जादुई लाल रेत कहा जाता है।"</w:t>
      </w:r>
      <w:r>
        <w:t xml:space="preserve"> </w:t>
      </w:r>
      <w:r>
        <w:rPr>
          <w:b w:val="0"/>
          <w:i w:val="0"/>
        </w:rPr>
        <w:t>नील हैरान होकर बोला, "जादुई लाल रेत? वो धातु जिसका उपयोग जादुई सरणी यानी ‘ऊर्जा जाल' बनाने के लिए किया जाता है?" नील की भौंहें आश्चर्य से ऊपर उठ गई। उसने इस जादुई लाल रेत के बारे में पहले भी सुना था, जो एक जादुई ऊर्जा जाल बनाने की एक आवश्यक सामग्री होती है। यहाँ तक कि नश्वर हथियार बनाते समय भी लोहार उसमे जादुई लाल रेत मिलाते है, जिससे प्रतिद्वंद्वी उस हथियार के हमले से भ्रमित हो जाते है। इसके अलावा, इस तरह के धातु का उपयोग अक्सर जादुई सरणियों, यानी भ्रम में डाल देने वाले रास्तों और भ्रम पत्रों में भी किया जाता है।</w:t>
      </w:r>
      <w:r>
        <w:t xml:space="preserve"> </w:t>
      </w:r>
      <w:r>
        <w:rPr>
          <w:b w:val="0"/>
          <w:i w:val="0"/>
        </w:rPr>
        <w:t>नील की बात को स्वीकार करते हुए अनुरुद्ध ने कहा, "हां, मैंने सुना है कि सप्तसिंधु आश्रम के शक्तिशाली गुरुओं ने परीक्षण और मूल्यांकन के लिए खूनी पहाड़ी को चुना है, और पूरी पहाड़ी को एक बड़े से जादुई जाल में बदलने के लिए जादुई लाल रेत का उपयोग किया है। आज, ये लोग हमें हमारी मुख्य परीक्षा के लिए ही यहां लाए होंगे। हमें रक्त परीक्षण के लिए तैयार रहना चाहिए!"</w:t>
      </w:r>
      <w:r>
        <w:t xml:space="preserve"> </w:t>
      </w:r>
      <w:r>
        <w:rPr>
          <w:b w:val="0"/>
          <w:i w:val="0"/>
        </w:rPr>
        <w:t>अनुरुद्ध ने रक्त परीक्षण के बारे में सुना तो था, लेकिन वो इसके बारे में ज्यादा नहीं जानता था। ये ध्यान में रखते हुए कि जादुई लाल रेत का उपयोग भ्रमित करने वाले रास्ते बनाने के लिए किया जाता है, इसका अर्थ है की परीक्षण में अवास्तविक भ्रम से संबंधित कुछ होना चाहिए।</w:t>
      </w:r>
      <w:r>
        <w:t xml:space="preserve"> </w:t>
      </w:r>
      <w:r>
        <w:rPr>
          <w:b w:val="0"/>
          <w:i w:val="0"/>
        </w:rPr>
        <w:t>हालाँकि सभी प्रतिभागी, मुख्य परीक्षा और इस पहाड़ी के बारे में जानने के लिए काफ़ी उत्सुक थे, लेकिन उन्हें सप्तसिंधु आश्रम के परीक्षकों से और कोई जानकारी नहीं मिली। सभी शिष्यों को पहाड़ी की तलहटी में लाया गया, और उन्हें वहाँ स्थित घरों में ठहराया गया। कल होने वाले रक्त परीक्षण की तैयारी के लिए परीक्षकों ने सभी को आराम करने की सलाह दी।</w:t>
      </w:r>
      <w:r>
        <w:t xml:space="preserve"> </w:t>
      </w:r>
      <w:r>
        <w:rPr>
          <w:b w:val="0"/>
          <w:i w:val="0"/>
        </w:rPr>
        <w:t>लेकिन आराम कहां होने वाला था, रात भर सभी प्रतिभागी अपना अपना गणित लगाते रहे, की कल क्या होने वाला है। खैर रात यूं ही सोच विचार में गुज़र गई।</w:t>
      </w:r>
      <w:r>
        <w:t xml:space="preserve"> </w:t>
      </w:r>
      <w:r>
        <w:rPr>
          <w:b w:val="0"/>
          <w:i w:val="0"/>
        </w:rPr>
        <w:t>और फिर अगली सुबह,</w:t>
      </w:r>
      <w:r>
        <w:t xml:space="preserve"> </w:t>
      </w:r>
      <w:r>
        <w:rPr>
          <w:b w:val="0"/>
          <w:i w:val="0"/>
        </w:rPr>
        <w:t>सभी शिष्य पहाड़ की तलहटी में एक बार फिर से एकत्र हुए। सभी प्रतिभागियों को वहां पहुंचे काफी समय बीत चुका था, लेकिन उन्हें पहाड़ पर जाने का कोई आदेश नहीं मिला।</w:t>
      </w:r>
      <w:r>
        <w:t xml:space="preserve"> </w:t>
      </w:r>
      <w:r>
        <w:rPr>
          <w:b w:val="0"/>
          <w:i w:val="0"/>
        </w:rPr>
        <w:t>कई घंटों तक इंतजार करने के बाद,</w:t>
      </w:r>
      <w:r>
        <w:t xml:space="preserve"> </w:t>
      </w:r>
      <w:r>
        <w:rPr>
          <w:b w:val="0"/>
          <w:i w:val="0"/>
        </w:rPr>
        <w:t>आखिरकार शिष्यों को एहसास हुआ कि उन्हें ऊपर जाने की अनुमति क्यों नहीं दी गई। दरअसल वो कुछ अन्य समूह का इंतज़ार कर रहे थे, जो उनके साथ जुड़ने वाले थे। प्रारंभिक परीक्षा में उत्तीर्ण हुए हजारों शिष्यों के अलावा, कुछ अन्य लोगों का समूह भी इस रक्त परीक्षण में भाग लेने वाला था। शिष्यों का ये समूह कुलीन परिवारों से आए प्रतिभागियों का था।</w:t>
      </w:r>
      <w:r>
        <w:t xml:space="preserve"> </w:t>
      </w:r>
      <w:r>
        <w:rPr>
          <w:b w:val="0"/>
          <w:i w:val="0"/>
        </w:rPr>
        <w:t>समाज में अपनी उच्च पृष्ठभूमि और औधे के कारण, कुलीन परिवारों के प्रतिभागियों को प्रारंभिक परीक्षा उत्तीर्ण करने की आवश्यकता नहीं थी। वे सीधे रक्त परीक्षण में शामिल हो सकते थे। सामान्य शिष्यों की तुलना में, कुलीन परिवारों के शिष्यों के लिए अलग नियमों का प्रावधान था और परीक्षण के दौरान भी, उन्हें कुछ विशेष अधिकार प्राप्त थे।</w:t>
      </w:r>
      <w:r>
        <w:t xml:space="preserve"> </w:t>
      </w:r>
      <w:r>
        <w:rPr>
          <w:b w:val="0"/>
          <w:i w:val="0"/>
        </w:rPr>
        <w:t>कुछ ही देर में, हवा में उड़ने वाले सैकड़ों रथों के आने से आकाश पूरी तरह भर गया था। रथ आसमान से नीचे की तरफ आए और बड़े तरीके से एक लंबी कतार में पहाड़ी के सामने, जमीन पर उतर गए। कुलीन परिवारों के प्रत्येक प्रतिभागी के साथ तीन या चार लोग भी आए थे। साथ आने वाले लोगों में कइयों की आभा बेहद मजबूत थी।</w:t>
      </w:r>
      <w:r>
        <w:t xml:space="preserve"> </w:t>
      </w:r>
      <w:r>
        <w:rPr>
          <w:b w:val="0"/>
          <w:i w:val="0"/>
        </w:rPr>
        <w:t>जब कुलीन परिवारों के शिष्यों ने हजारों सामान्य शिष्यों को देखा, तो उनकी अभिव्यक्ति तिरस्कार से भर गई। अपनी पारिवारिक उच्च पृष्ठभूमि और श्रेष्ठ पालन-पोषण की वजह से, कुलीन परिवारों के शिष्य खुद को अन्य शिष्यों से श्रेष्ठ समझते थे।</w:t>
      </w:r>
      <w:r>
        <w:t xml:space="preserve"> </w:t>
      </w:r>
      <w:r>
        <w:rPr>
          <w:b w:val="0"/>
          <w:i w:val="0"/>
        </w:rPr>
        <w:t>अपने-अपने रथ से उतरने के बाद, कुलीन परिवार के शिष्यों ने आपस में ही एक छोटा समूह बना लिया, वे सामान्य शिष्यों के करीब नहीं आए। ये देखकर, हजारों सामान्य शिष्य, उनके इस रवैये से बेहद नाराज हुए। उन्हें लगा कि एक तो कुलीन परिवार के शिष्यों का इंतज़ार करने की वजह से उनका काफी समय बर्बाद हो गया है, ऊपर से वो इस तरह का रवैया दिखा कर उनका अपमान कर रहे है।</w:t>
      </w:r>
      <w:r>
        <w:t xml:space="preserve"> </w:t>
      </w:r>
      <w:r>
        <w:rPr>
          <w:b w:val="0"/>
          <w:i w:val="0"/>
        </w:rPr>
        <w:t>भले ही सामान्य शिष्य इस बात से बेहद गुस्सा थे, लेकिन उन्होंने कुछ भी बोलने की हिम्मत नहीं की, वो बस धीमी आवाज में, आपस में कुछ अपशब्द ही  बड़बड़ा सकते थे। वो जानते थे, की उनकी कोई प्रभावशाली पृष्ठभूमि नहीं है, इसलिए सामान्य शिष्य कुलीन परिवारों के शिष्यों को चुनौती नहीं दे सकते हैं। उनमें कुलीन परिवार को अपमानित करने का बिल्कुल भी साहस नहीं था।</w:t>
      </w:r>
      <w:r>
        <w:t xml:space="preserve"> </w:t>
      </w:r>
      <w:r>
        <w:rPr>
          <w:b w:val="0"/>
          <w:i w:val="0"/>
        </w:rPr>
        <w:t>इस तरह के सामाजिक भेद भाव के कारण, एक वर्ग को मिलने वाले अनुचित लाभ ने दूसरे वर्ग की नाराजगी को और भी बढ़ा दिया। कुलीन परिवार के शिष्यों को बचपन से ही बेहतर प्रशिक्षण की सुविधा प्राप्त थी। उनके पास सभी प्रकार की बहुमूल्य औषधियां भी थी, जो उनके शरीर और कौशल को निखारने में मदद करती आई हैं। इस प्रकार, उनकी योग्यता और शक्ति, सामान्य शिष्यों की तुलना में अधिक होती है। और अब, उन्हें कुलीन परिवारों के शिष्यों से प्रतिस्पर्धा करनी पड़ेगी। उन्हें ये भी डर था, कि परीक्षण के दौरान कुलीन परिवारों के प्रतिभागी उनके खिलाफ एकजुट होकर उन पर हमला कर देंगे और ऐसा करने पर उन्हें कोई सज़ा या किसी तरह का कोई खामियाजा तक नही भुगतना पड़ेगा।</w:t>
      </w:r>
      <w:r>
        <w:t xml:space="preserve"> </w:t>
      </w:r>
      <w:r>
        <w:rPr>
          <w:b w:val="0"/>
          <w:i w:val="0"/>
        </w:rPr>
        <w:t>जब उन्होंने कुलीन परिवार के शिष्यों के छोटे समूह को अपनी ओर आते देखा, तो सामान्य शिष्यों की भीड़ में हलचल मच गई।</w:t>
      </w:r>
      <w:r>
        <w:t xml:space="preserve"> </w:t>
      </w:r>
      <w:r>
        <w:rPr>
          <w:b w:val="0"/>
          <w:i w:val="0"/>
        </w:rPr>
        <w:t>उस छोटे समूह के गुस्से और घमंड को महसूस करते ही, सामान्य शिष्यों ने अवचेतन रूप से उन्हें आगे जाने का रास्ता दे दिया। सामान्य शिष्यों की भीड़ कुलीन परिवार के शिष्यों के आने पर, दो हिस्सों में बट गई। लेकिन, एक व्यक्ति अभी भी उनके रास्ते में खड़ा था।</w:t>
      </w:r>
      <w:r>
        <w:t xml:space="preserve"> </w:t>
      </w:r>
      <w:r>
        <w:rPr>
          <w:b w:val="0"/>
          <w:i w:val="0"/>
        </w:rPr>
        <w:t>वो व्यक्ति और कोई नहीं, नील वायुपुत्र है! जिसने साधना करने के लिए अपनी आंखें बंद कर रखी थी।</w:t>
      </w:r>
      <w:r>
        <w:t xml:space="preserve"> </w:t>
      </w:r>
      <w:r>
        <w:rPr>
          <w:b w:val="0"/>
          <w:i w:val="0"/>
        </w:rPr>
        <w:t>नील काफी समय से सामान्य शिष्यों के साथ खड़ा था। जब उसे एहसास हुआ कि परीक्षा शुरू होने की प्रतीक्षा करना व्यर्थ है, तो उसने समय का सदुपयोग करते हुए, अपनी आंतरिक साधना करने का निर्णय लिया था। तभी से वो ध्यान की मुद्रा में ही था। उसके आस-पास क्या हो रहा है, उसने इस पर कोई ध्यान नहीं दिया था।</w:t>
      </w:r>
      <w:r>
        <w:t xml:space="preserve"> </w:t>
      </w:r>
      <w:r>
        <w:rPr>
          <w:b w:val="0"/>
          <w:i w:val="0"/>
        </w:rPr>
        <w:t>लेकिन अभी-अभी, अचानक उसे महसूस हुआ कि उसके आसपास कुछ अलग गतिविधि हो रही है। धीमी गपशप और बातचीत की जगह अब एक शांत खामोशी ने ले ली थी। जब नील ने अपनी आँखें खोली, तो उसने देखा कि कुलीन परिवारों के शिष्यों का एक समूह उसकी ओर बढ़ रहा था।</w:t>
      </w:r>
      <w:r>
        <w:t xml:space="preserve"> </w:t>
      </w:r>
      <w:r>
        <w:rPr>
          <w:b w:val="0"/>
          <w:i w:val="0"/>
        </w:rPr>
        <w:t>ध्यानावस्था में होने के कारण, वो इस बात से अंजान था कि इस समय वहां क्या हो रहा है, नील ने तिरछी नज़र से अन्य सामान्य शिष्यों की ओर देखा। उसने देखा कि भीड़ दो भागों में विभाजित हो चुकी थी, और कुलीन परिवारों के शिष्य सीधे उसकी तरफ बढ़ रहे हैं। नील को एहसास हो गया कि वो समूह उसके पास ही आ रहा है।</w:t>
      </w:r>
      <w:r>
        <w:t xml:space="preserve"> </w:t>
      </w:r>
      <w:r>
        <w:rPr>
          <w:b w:val="0"/>
          <w:i w:val="0"/>
        </w:rPr>
        <w:t>"मैं आपकी क्या मदद कर सकता हूं?"</w:t>
      </w:r>
      <w:r>
        <w:t xml:space="preserve"> </w:t>
      </w:r>
      <w:r>
        <w:rPr>
          <w:b w:val="0"/>
          <w:i w:val="0"/>
        </w:rPr>
        <w:t>नील ने मुस्कुराते हुए पूछा, चूँकि वो इन लोगों के इरादों को नहीं जानता था, इसलिए उसने विनम्रता से व्यवहार किया। नील बेवजह किसी को नाराज नही करना चाहता था, वो जानता था कि दुश्मन बनाने की तुलना में, दोस्त बनाना हमेशा बेहतर होता है।</w:t>
      </w:r>
      <w:r>
        <w:t xml:space="preserve"> </w:t>
      </w:r>
      <w:r>
        <w:rPr>
          <w:b w:val="0"/>
          <w:i w:val="0"/>
        </w:rPr>
        <w:t>कुलीन परिवार के शिष्यों का समूह नील के सामने आकर रुक गया। एक क्षण बाद, उस समूह के बीच से दो व्यक्ति बाहर निकले। एक था मिमोह, और दूसरा नील का चचेरा भाई देवदत्त वायुपुत्र।</w:t>
      </w:r>
      <w:r>
        <w:t xml:space="preserve"> </w:t>
      </w:r>
      <w:r>
        <w:rPr>
          <w:b w:val="0"/>
          <w:i w:val="0"/>
        </w:rPr>
        <w:t>देवदत्त को देखते ही नील ने अपनी आँखें सिकोड़ ली और उसे तीखी नज़र से घूरने लगा, उसने अपनी मुस्कुराहट वापस ले ली और भावहीन स्वर में कहा, "देवदत्त, क्या तुम पागल हो गए हो? तुम हम दोनों के मामले में, इन सबको क्यों शामिल कर रहे हो?"</w:t>
      </w:r>
      <w:r>
        <w:t xml:space="preserve"> </w:t>
      </w:r>
      <w:r>
        <w:rPr>
          <w:b w:val="0"/>
          <w:i w:val="0"/>
        </w:rPr>
        <w:t>देवदत्त ने नील को घृणा भरी नज़रों से देखा, और फिर उसके चेहरे पर एक कुटिल मुस्कान उभर आई। वो कुछ कहने ही वाला था, लेकिन मिमोह ने अप्रत्याशित रूप से देवदत्त के कंधे को थपथपाया और कहा, "देवदत्त, मुझे इससे बात करने दो।" फिर वो नील के पास आया और मुस्कुरा कर बोला, "मुझे मालूम पड़ा कि तुमने मेरे लिए एक संदेश भेजा था, कि मुझे, मिमोह शेखावत को.. तुम्हारे और देवदत्त के बीच के मामले में हस्तक्षेप नहीं करना चाहिए। क्या मैने सही सुना है?"</w:t>
      </w:r>
    </w:p>
    <w:p>
      <w:r>
        <w:rPr>
          <w:b w:val="0"/>
          <w:i w:val="0"/>
        </w:rPr>
        <w:t>"हां, ये बिल्कुल सही है.. देखिए साहब, देवदत्त और मेरे बीच का मनमुटाव हमारा पारिवारिक मामला है, और मुझे नहीं लगता कि आपको इसमें शामिल होने की कोई जरुरत है" नील ने ये बात शांत, लेकिन निडर होकर कही थी। अब क्योंकि मिमोह खुद उससे बात कर रहा था, इसलिए नील ने ये नहीं दिखाया कि वो उसकी दखलंदाजी से कितना नाराज था।</w:t>
      </w:r>
      <w:r>
        <w:t xml:space="preserve"> </w:t>
      </w:r>
      <w:r>
        <w:rPr>
          <w:b w:val="0"/>
          <w:i w:val="0"/>
        </w:rPr>
        <w:t>मिमोह ने उसकी तरफ देखा और मुस्कुराया। फिर उसने अपने हाथ में एक जेड टोकन ले लिया और उसके साथ खेलने लगा। वो धीरे-धीरे नील का चक्कर लगाने लगा और फिर बोला, " लेकिन अगर फिर भी, मैं इस मामले में हस्तक्षेप करूं तो? क्या तुम्हे इससे कोई आपत्ति होगी?"</w:t>
      </w:r>
    </w:p>
    <w:p>
      <w:r>
        <w:rPr>
          <w:b w:val="0"/>
          <w:i w:val="0"/>
        </w:rPr>
        <w:t>"देखिए ये हमारा पारिवारिक मामला है, मुझे उम्मीद है कि आप हमें इसे आपस में सुलझाने देंगे।" हालाँकि नील, मिमोह को बताना चाहता था, कि इस मामले से उसका कोई लेना-देना नहीं है, लेकिन उसने अभी भी कड़े शब्दों का प्रयोग नहीं किया। नील समझता था की उसके लिए यही सबसे बेहतर होगा, की वो मिमोह को शांति पूर्वक मना सके। वो रक्त परीक्षण शुरू होने के ठीक पहले मिमोह को उत्तेजित नहीं करना चाहता था।</w:t>
      </w:r>
      <w:r>
        <w:t xml:space="preserve"> </w:t>
      </w:r>
      <w:r>
        <w:rPr>
          <w:b w:val="0"/>
          <w:i w:val="0"/>
        </w:rPr>
        <w:t>नील की बात सुनकर मिमोह ने अपना सिर उठाया और ज़ोर से ठहाका लगाकर कहा, "हा हा हा, मुझे लगता है कि तुमने अफवाहें नहीं सुनी हैं, कि मैं कभी भी तर्कसंगत नहीं रहा हूं। अगर तुम नहीं चाहते कि मैं इस मामले में हस्तक्षेप करूं, तो मुझसे एक वादा करो!"</w:t>
      </w:r>
    </w:p>
    <w:p>
      <w:r>
        <w:rPr>
          <w:b w:val="0"/>
          <w:i w:val="0"/>
        </w:rPr>
        <w:t>"कैसा वादा?" नील ने अपनी भौंहें चढ़ा ली। उसने नहीं सोचा था कि मिमोह इतनी आसानी से समझौता कर लेगा।</w:t>
      </w:r>
      <w:r>
        <w:t xml:space="preserve"> </w:t>
      </w:r>
      <w:r>
        <w:rPr>
          <w:b w:val="0"/>
          <w:i w:val="0"/>
        </w:rPr>
        <w:t>मिमोह ने कहा, "मुख्य परीक्षा छोड़ कर नगर के दक्षिण में बनी हमारी दुकान पर जाओ, और एक चाकू खरीदो। फिर एक नदी किनारे जाओ और उस चाकू से खुद का गला काट कर अपनी जान ले लो। अगर तुम ऐसा करते हो, तो मैं तुम्हारे मामले में शामिल नहीं होऊंगा'' मिमोह का लहजा ऐसा था मानो वो किसी मामूली चीज़ के बारे में बात कर रहा हो।</w:t>
      </w:r>
      <w:r>
        <w:t xml:space="preserve"> </w:t>
      </w:r>
      <w:r>
        <w:rPr>
          <w:b w:val="0"/>
          <w:i w:val="0"/>
        </w:rPr>
        <w:t>वहां मौजूद बाकी शिष्य मिमोह की ये बात सुन कर नील पर ज़ोर ज़ोर से हंसने लगे।</w:t>
      </w:r>
      <w:r>
        <w:t xml:space="preserve"> </w:t>
      </w:r>
      <w:r>
        <w:rPr>
          <w:b w:val="0"/>
          <w:i w:val="0"/>
        </w:rPr>
        <w:t>तो क्या होगा आगे?</w:t>
      </w:r>
      <w:r>
        <w:t xml:space="preserve"> </w:t>
      </w:r>
      <w:r>
        <w:rPr>
          <w:b w:val="0"/>
          <w:i w:val="0"/>
        </w:rPr>
        <w:t>नील, मिमोह की बातों का क्या जवाब देगा? क्या वो मिमोह की बात मानेगा या फिर देगा उसे मुंह तोड़ जवाब?</w:t>
      </w:r>
      <w:r>
        <w:t xml:space="preserve"> </w:t>
      </w:r>
      <w:r>
        <w:rPr>
          <w:b w:val="0"/>
          <w:i w:val="0"/>
        </w:rPr>
        <w:t>जानने के लिए जल्दी से सुनिए आगे… महागाथा! Only on Pocket FM</w:t>
      </w:r>
      <w:r>
        <w:t xml:space="preserve"> </w:t>
      </w:r>
      <w:r>
        <w:rPr>
          <w:b w:val="0"/>
          <w:i w:val="0"/>
        </w:rPr>
        <w:t>#</w:t>
      </w:r>
    </w:p>
    <w:p>
      <w:r>
        <w:br w:type="page"/>
      </w:r>
    </w:p>
    <w:p>
      <w:pPr>
        <w:pStyle w:val="Heading1"/>
      </w:pPr>
      <w:r>
        <w:t>Ep 34 - परीक्षण या पलटवार?</w:t>
      </w:r>
    </w:p>
    <w:p>
      <w:r>
        <w:rPr>
          <w:b w:val="0"/>
          <w:i w:val="0"/>
        </w:rPr>
        <w:t>"मुख्य परीक्षा छोड़ कर नगर के दक्षिण में बनी हमारी दुकान पर जाओ, और एक चाकू खरीदो। फिर किसी नदी किनारे जाओ और खुद की जान ले लो। अगर तुम ऐसा करते हो, तो मैं तुम्हारे मामले में शामिल नहीं होऊंगा।''</w:t>
      </w:r>
      <w:r>
        <w:rPr>
          <w:b w:val="0"/>
          <w:i w:val="0"/>
        </w:rPr>
        <w:t>ये सुन कर वहां मौजूद सभी शिष्य जोर जोर से हंसने लगे। एक पल के लिए नील के दिल में क्रोध उमड़ आया। लेकिन फिर, क्षण भर में, नील अचानक से हँसने लगा।</w:t>
      </w:r>
      <w:r>
        <w:rPr>
          <w:b w:val="0"/>
          <w:i w:val="0"/>
        </w:rPr>
        <w:t>"हाहाहा.. क्या खूब मजाक है! हाहाहा.."</w:t>
      </w:r>
      <w:r>
        <w:rPr>
          <w:b w:val="0"/>
          <w:i w:val="0"/>
        </w:rPr>
        <w:t>नील को हंसता हुआ देख, सब हैरान हो गए और वो शिष्य जो अभी तक उस पर हंस रहे थे, एक दम से चुप हो गए।</w:t>
      </w:r>
      <w:r>
        <w:t xml:space="preserve"> </w:t>
      </w:r>
      <w:r>
        <w:rPr>
          <w:b w:val="0"/>
          <w:i w:val="0"/>
        </w:rPr>
        <w:t>नील वायुपुत्र ने अपने पिता की मौत का बदला लेने की शपथ ली थी और वो अपने लक्ष्य से भटकना नहीं चाहता था। भले ही मिमोह ने प्रारंभिक परीक्षा के दौरान उसे मारने के लिए चार लोगों को भेजा था, लेकिन फिर भी नील ने ज्यादा नाराजगी नहीं दिखाई। इसका एक कारण ये था कि वो मिमोह को उकसाना नहीं चाहता था। आख़िर शेखावत परिवार, श्यामल साम्राज्य का एक कुलीन परिवार है, और नील बिल्कुल अकेला है।</w:t>
      </w:r>
      <w:r>
        <w:t xml:space="preserve"> </w:t>
      </w:r>
      <w:r>
        <w:rPr>
          <w:b w:val="0"/>
          <w:i w:val="0"/>
        </w:rPr>
        <w:t>लेकिन उसने महसूस किया कि उसके चुप रहने को मिमोह ने उसकी कमजोरी समझ लिया था। ऐसे लोगों के साथ विनम्रता से बात करना बेकार होता है। मिमोह को पीछे हटाने का एकमात्र तरीका, शब्दों का नहीं बल्कि अपनी शक्ति का प्रयोग करना था।</w:t>
      </w:r>
      <w:r>
        <w:rPr>
          <w:b w:val="0"/>
          <w:i w:val="0"/>
        </w:rPr>
        <w:t>"मिमोह शेखावत, क्या तुम्हे लगता है कि मैं तुमसे डरता हूं? तुम चाहते हो कि मैं रक्त परीक्षण छोड़ दूं? तुम चाहते हो कि मैं खुद को मार डालूं? ये किस तरह का मजाक है? अब मेरी बात ध्यान से सुनो! मैं ठीक तुम्हारे सामने खड़ा हूं। अगर तुम्हें लगता है कि तुम मेरी जान ले सकते हो, तो कोशिश करके देख लो। मैं भी तो देखूं, कि तुम्हारे अंदर कितनी क्षमता है!" ऐसा कहते हुए, नील के शरीर से एक तेज़ आभा फूट पड़ी। भले ही नील का चेहरा भावहीन था, लेकिन उसका दिल गुस्से में धधक रहा था।</w:t>
      </w:r>
      <w:r>
        <w:t xml:space="preserve"> </w:t>
      </w:r>
      <w:r>
        <w:rPr>
          <w:b w:val="0"/>
          <w:i w:val="0"/>
        </w:rPr>
        <w:t>इस समय हर किसी का ध्यान नील और उसके शरीर से निकल रही आभा की ओर था। यहाँ तक कि दूर खड़े कुलीन परिवारों के शिष्यों का बड़ा समूह भी उत्साहित हो कर इस अद्भुत नज़ारे को देख रहा था।</w:t>
      </w:r>
      <w:r>
        <w:t xml:space="preserve"> </w:t>
      </w:r>
      <w:r>
        <w:rPr>
          <w:b w:val="0"/>
          <w:i w:val="0"/>
        </w:rPr>
        <w:t>तभी सफेद कपड़े पहने कुलीन परिवार का एक शिष्य फुसफुसाया, "हुह, मिमोह तो सच में बेकार है। उसने एक कमजोर लड़के से लड़ने के लिए, पूरे समूह को बुला लिया। पागल होने पर एक कुत्ता, शेर से भी लड़ जाता है? इसकी आभा देख कर मुझे लगता है, कि ये लड़ने के लिए अपनी ताकत इकट्ठी कर रहा है।"</w:t>
      </w:r>
      <w:r>
        <w:rPr>
          <w:b w:val="0"/>
          <w:i w:val="0"/>
        </w:rPr>
        <w:t>इसपर एक अन्य शिष्य ने अपनी राय देते हुए कहा, "तो क्या हुआ? तुम इस बारे में बहुत ज्यादा सोच रहे हो। मुझे लगता है की इस लड़के की स्थिति निराशाजनक है, ये जवाबी हमला करने के लिए पर्याप्त रूप से मजबूत नहीं है। इसके अलावा, इसने सिर्फ मणिपुर चक्र ही जागृत किया है, इसलिए मुझे नहीं लगता कि ये कोई मुसीबत खड़ी कर सकता है। और वैसे भी, मिमोह इस तरह के लोगों को मजा चखाना जानता है..."</w:t>
      </w:r>
      <w:r>
        <w:rPr>
          <w:b w:val="0"/>
          <w:i w:val="0"/>
        </w:rPr>
        <w:t>उसकी ये बात सुनकर, उसके बगल में खड़े अंगरक्षक ने उसे सलामी दी, और कहा, "तिवारी जी, आप आज रक्त परीक्षण में भाग लेने वाले है। तो बेहतर होगा कि आप इस युवक से सावधान रहें।"</w:t>
      </w:r>
      <w:r>
        <w:rPr>
          <w:b w:val="0"/>
          <w:i w:val="0"/>
        </w:rPr>
        <w:t>"क्या बोला तुमने? 'इस युवक से सावधान रहें' तुम्हारा कहने का मतलब क्या है? तुम इस लड़के बारे में क्या जानते हो।" तिवारी ने धैर्यपूर्वक पूछा, उसे पता था कि उसका अंगरक्षक बिना किसी कारण के कुछ नहीं बोलेगा, जरूर चीजें उतनी सरल नहीं होंगी, जितनी दिखाई दे रही थीं। उसका अंगरक्षक कई साल पहले ही "महावीर योद्धा" बन चुका था और वो काफी शक्तिशाली भी था। तिवारी को अपने अंगरक्षक पर पूरा भरोसा था।</w:t>
      </w:r>
      <w:r>
        <w:t xml:space="preserve"> </w:t>
      </w:r>
      <w:r>
        <w:rPr>
          <w:b w:val="0"/>
          <w:i w:val="0"/>
        </w:rPr>
        <w:t>अंगरक्षक ने जवाब दिया, "पता नहीं क्यों, लेकिन मुझे लगता है, भले ही ये लड़का केवल मणिपुर चक्र पर है, लेकिन ये बहुत ही खतरनाक और शक्तिशाली प्रतिद्वंद्वी साबित होगा, इसलिए बेहतर होगा कि हम सावधान रहें।"</w:t>
      </w:r>
      <w:r>
        <w:rPr>
          <w:b w:val="0"/>
          <w:i w:val="0"/>
        </w:rPr>
        <w:t>अपने भरोसेमंद अंगरक्षक की बात सुनकर तिवारी ने अपनी भौंहें ऊपर उठाईं और फिर एक कुटिल मुस्कान के साथ कहा, "हम्म्म! चीजें और अधिक दिलचस्प होती जा रही हैं। लगता है.. मिमोह इस बार परेशानी में पड़ने वाला है।"</w:t>
      </w:r>
      <w:r>
        <w:rPr>
          <w:b w:val="0"/>
          <w:i w:val="0"/>
        </w:rPr>
        <w:t>इन सभी कुलीन परिवारों की युवा पीढ़ी का रिश्ता इतना भी मजबूत नहीं था, यहाँ तक कि कुछ कुलीन परिवारों में आपसी मतभेद भी था। और शायद इसीलिए, तिवारी ने मिमोह को चेतावनी देने की ज़हमत नहीं उठाई। और ये भी हो सकता है कि जब उसके अंगरक्षक ने नील को काफी ताकतवर बताया, तब भी उसे विश्वास था कि मिमोह नील को संभाल सकता है। खुद एक कुलीन परिवार से होने के कारण, वो मिमोह की क्षमताओं को स्पष्ट रूप से जानता था।</w:t>
      </w:r>
      <w:r>
        <w:t xml:space="preserve"> </w:t>
      </w:r>
      <w:r>
        <w:rPr>
          <w:b w:val="0"/>
          <w:i w:val="0"/>
        </w:rPr>
        <w:t>दूसरी ओर,</w:t>
      </w:r>
      <w:r>
        <w:t xml:space="preserve"> </w:t>
      </w:r>
      <w:r>
        <w:rPr>
          <w:b w:val="0"/>
          <w:i w:val="0"/>
        </w:rPr>
        <w:t>देवदत्त और उसके साथ खड़े बाकी कुलीन परिवार के शिष्यों के चेहरो पर अजीब भाव थे। जाहिर है, नील वायुपुत्र के शब्द अभी भी उनके कानों में गूँज रहे थे।</w:t>
      </w:r>
      <w:r>
        <w:t xml:space="preserve"> </w:t>
      </w:r>
      <w:r>
        <w:rPr>
          <w:b w:val="0"/>
          <w:i w:val="0"/>
        </w:rPr>
        <w:t>मिमोह ने जेड टोकन को अपनी उंगलियों के बीच घुमाना जारी रखा। मिमोह का चेहरा शांत था, लेकिन उसकी आँखों में हत्या का इरादा झलक रहा था। वो बोला, "तुम्हारे लिए मौत, राहत पाने का सबसे आसान तरीका है। मेरे पास तुम्हे दर्द देने के और भी कई तरीके हैं। क्या तुम जानना चाहते हो?"</w:t>
      </w:r>
      <w:r>
        <w:rPr>
          <w:b w:val="0"/>
          <w:i w:val="0"/>
        </w:rPr>
        <w:t>"मुझे इसकी आवश्यकता नहीं है! लेकिन ध्यान रहे, मुझे मारना इतना भी आसान नहीं है, जितना तुम सोच रहे हो" नील ने व्यंगात्मक ढंग से जवाब दिया।</w:t>
      </w:r>
      <w:r>
        <w:rPr>
          <w:b w:val="0"/>
          <w:i w:val="0"/>
        </w:rPr>
        <w:t>"तुम किसका इंतज़ार कर रहे हो भाई? समय बर्बाद करना बंद करो, और मार डालो इसे!"  इंतजार करने में असमर्थ मिमोह का आदेश पाकर, एक लंबा युवक उसके पीछे से निकला, उसने अपनी मुट्ठी भींच कर अपना हाथ उठाया और पूरी ताकत से नील के सिर पर ज़ोरदार प्रहार कर दिया।</w:t>
      </w:r>
      <w:r>
        <w:t xml:space="preserve"> </w:t>
      </w:r>
      <w:r>
        <w:rPr>
          <w:b w:val="0"/>
          <w:i w:val="0"/>
        </w:rPr>
        <w:t>उस युवक की ताकत अनाहत चक्र के चरम पर थी!</w:t>
      </w:r>
      <w:r>
        <w:t xml:space="preserve"> </w:t>
      </w:r>
      <w:r>
        <w:rPr>
          <w:b w:val="0"/>
          <w:i w:val="0"/>
        </w:rPr>
        <w:t>वो मुक्का काफी शक्तिशाली था, लेकिन नील घबराया नहीं। इसके बजाय, उसने आने वाले शक्तिशाली मुक्के का सामना करने के लिए अपने हाथ को कस कर ऊपर उठा दिया!</w:t>
      </w:r>
      <w:r>
        <w:t xml:space="preserve"> </w:t>
      </w:r>
      <w:r>
        <w:rPr>
          <w:b w:val="0"/>
          <w:i w:val="0"/>
        </w:rPr>
        <w:t>देखने वाले लोगों को लगा कि भले ही नील दृढ़ निश्चयी है, लेकिन फिर भी उसे इस तरह से बात नहीं करनी चाहिए थी। मणिपुर चक्र की ताकत के साथ, अनाहत चक्र के योद्धा को हराना, अंडे से पत्थर तोड़ने जैसा है।</w:t>
      </w:r>
      <w:r>
        <w:t xml:space="preserve"> </w:t>
      </w:r>
      <w:r>
        <w:rPr>
          <w:b w:val="0"/>
          <w:i w:val="0"/>
        </w:rPr>
        <w:t>बूम!</w:t>
      </w:r>
      <w:r>
        <w:t xml:space="preserve"> </w:t>
      </w:r>
      <w:r>
        <w:rPr>
          <w:b w:val="0"/>
          <w:i w:val="0"/>
        </w:rPr>
        <w:t>दोनों के मुक्के आपस में टकरा गए, जिसके कारण एक जोरदार आवाज पूरे इलाके में गूंज उठी। ये हमला इतना ज़ोरदार था कि वो नील की बाजू तोड़ सकता था।</w:t>
      </w:r>
      <w:r>
        <w:t xml:space="preserve"> </w:t>
      </w:r>
      <w:r>
        <w:rPr>
          <w:b w:val="0"/>
          <w:i w:val="0"/>
        </w:rPr>
        <w:t>अनुरुद्ध ज्यादा दूर नहीं था, जब उसने उस लम्बे युवक को नील पर हमला करते देखा, तो उसका मुँह खुला का खुला रह गया और उसकी आँखें चिंता से भर गई। अनुरुद्ध जानता था, कि नील कमजोर तो बिलकुल नहीं है, लेकिन शायद इतना भी ताकतवर नहीं, की इन लोगो से भिड़ सके।</w:t>
      </w:r>
      <w:r>
        <w:t xml:space="preserve"> </w:t>
      </w:r>
      <w:r>
        <w:rPr>
          <w:b w:val="0"/>
          <w:i w:val="0"/>
        </w:rPr>
        <w:t>उसने कल का आखिरी दृश्य नहीं देखा था। उसके विचार में, भले ही नील ताकतवर था, लेकिन अनाहत चक्र के योद्धा से जीत जाना, उसके लिए लगभग नामुमकिन था। अनुरुद्ध के मुताबिक, इस बार नील बड़ी मुसीबत में फंस चुका था।</w:t>
      </w:r>
      <w:r>
        <w:t xml:space="preserve"> </w:t>
      </w:r>
      <w:r>
        <w:rPr>
          <w:b w:val="0"/>
          <w:i w:val="0"/>
        </w:rPr>
        <w:t>वहां मौजूद सभी लोग अनुरुद्ध की तरह ही सोच रहे थे लेकिन, सामने जो हुआ, वो सभी की सोच से परे था।</w:t>
      </w:r>
      <w:r>
        <w:t xml:space="preserve"> </w:t>
      </w:r>
      <w:r>
        <w:rPr>
          <w:b w:val="0"/>
          <w:i w:val="0"/>
        </w:rPr>
        <w:t>सभी की नज़रें नील पर जा टिकी जो अभी भी अपने स्थान पर खड़ा था, उसके पैर जमीन पर मजबूती से जमे हुए थे।</w:t>
      </w:r>
      <w:r>
        <w:t xml:space="preserve"> </w:t>
      </w:r>
      <w:r>
        <w:rPr>
          <w:b w:val="0"/>
          <w:i w:val="0"/>
        </w:rPr>
        <w:t>एक गर्म धारा नील के शरीर में प्रवाहित होने लगी, और उसने लम्बे युवक के मुक्के की ताकत को कम कर दिया।</w:t>
      </w:r>
      <w:r>
        <w:t xml:space="preserve"> </w:t>
      </w:r>
      <w:r>
        <w:rPr>
          <w:b w:val="0"/>
          <w:i w:val="0"/>
        </w:rPr>
        <w:t>इतने में वो लंबा युवक लड़खड़ा कर कई कदम पीछे सरक आया और जमीन पर गिर गया। यही नहीं, वो दर्द में था, उसका हाथ घायल हो गया था और उसका चेहरा गुस्से और शर्म से लाल हो चुका था।</w:t>
      </w:r>
      <w:r>
        <w:t xml:space="preserve"> </w:t>
      </w:r>
      <w:r>
        <w:rPr>
          <w:b w:val="0"/>
          <w:i w:val="0"/>
        </w:rPr>
        <w:t>इस दृश्य को देख रहे अधिकांश लोगों को इस परिणाम की उम्मीद नहीं थी, और वो सभी आश्चर्यचकित लग रहे थे। उनकी आंखों में नील के लिए प्रशंसा उतर आई। अनाहत चक्र के योद्धा के हमले को, मणिपुर चक्र की ताकत के साथ रोकना, ये काम कोई सामान्य व्यक्ति नहीं कर सकता है। लेकिन नील वायुपुत्र ने ऐसा कर दिखाया था!</w:t>
      </w:r>
      <w:r>
        <w:t xml:space="preserve"> </w:t>
      </w:r>
      <w:r>
        <w:rPr>
          <w:b w:val="0"/>
          <w:i w:val="0"/>
        </w:rPr>
        <w:t>एक हजार से अधिक सामान्य शिष्यों की उपस्थिति में, नील ने एक कुलीन परिवार के शिष्य को सबक सिखाया, इससे उन सामान्य शिष्यों के दिल में खुशी की लहर दौड़ उठी।</w:t>
      </w:r>
      <w:r>
        <w:t xml:space="preserve"> </w:t>
      </w:r>
      <w:r>
        <w:rPr>
          <w:b w:val="0"/>
          <w:i w:val="0"/>
        </w:rPr>
        <w:t>इसके विपरीत, मिमोह के लोग अब चुप नहीं रह सकते थे। उन्होंने नील पर हमला करने के इरादे से उसे घेर लिया और उस पर अपशब्दों की बारिश कर दी।</w:t>
      </w:r>
      <w:r>
        <w:t xml:space="preserve"> </w:t>
      </w:r>
      <w:r>
        <w:rPr>
          <w:b w:val="0"/>
          <w:i w:val="0"/>
        </w:rPr>
        <w:t>नील ने गहरी साँस ली और अपनी आँखें सिकोड़ लीं। अगर वो सब उसपर हमला करते हैं, तो वो ज़रूर पलटवार करेगा। वो अपने विनाश की प्रतीक्षा नहीं करेगा, बल्कि आखिरी साँस तक लड़ेगा! भले ही वो उन सभी को न मार पाए, फिर भी वो हार नहीं मानेगा।</w:t>
      </w:r>
      <w:r>
        <w:t xml:space="preserve"> </w:t>
      </w:r>
      <w:r>
        <w:rPr>
          <w:b w:val="0"/>
          <w:i w:val="0"/>
        </w:rPr>
        <w:t>मामला गंभीर हो चुका था, एक घमासान युद्ध होने ही वाला था की तभी, एक तीखी आवाज सुनाई दी, "तुम क्या बकवास कर रहे हो? आज तुम लोगों के खूनी परीक्षण का दिन है। और तुम यहां पर एक-दूसरे से ही लड़ाई कर रहे हो?"</w:t>
      </w:r>
      <w:r>
        <w:rPr>
          <w:b w:val="0"/>
          <w:i w:val="0"/>
        </w:rPr>
        <w:t>आवाज़ की ओर देखने पर, शिष्यों को एक रथ अपनी ओर आता हुआ दिखाई दिया, उस रथ पर वो आदमी खड़ा था, जिसने अभी-अभी चिल्लाकर सभी को रोका था।</w:t>
      </w:r>
      <w:r>
        <w:t xml:space="preserve"> </w:t>
      </w:r>
      <w:r>
        <w:rPr>
          <w:b w:val="0"/>
          <w:i w:val="0"/>
        </w:rPr>
        <w:t>उस व्यक्ति का नाम ‘यशवंत' है। उसने एक मैली-कुचैली पोशाक पहन रखी थी और उसका चेहरा चौकोर था। वो रक्त परीक्षण की अनुशासन व्यवस्था देखने वाला एक परीक्षक है। यशवंत अपने रथ से कूदा और नील के पास चला आया, फिर उसने सभी से पूछा, "यहाँ पर कौन लड़ रहा था?"</w:t>
      </w:r>
      <w:r>
        <w:rPr>
          <w:b w:val="0"/>
          <w:i w:val="0"/>
        </w:rPr>
        <w:t>"परीक्षक! ये लड़का! यही है, जो सबसे बेवजह लड़ रहा था!" नील की ओर इशारा करते हुए,  देवदत्त ने आरोप लगाया। इसपर यशवंत ने पूछा, "लड़ने के लिए दो लोगों की जरूरत होती है। तो बताओ, दूसरा कौन था?"</w:t>
      </w:r>
      <w:r>
        <w:rPr>
          <w:b w:val="0"/>
          <w:i w:val="0"/>
        </w:rPr>
        <w:t>"वो मैं था!" शेखावत परिवार के लम्बे युवक ने स्वीकार किया।</w:t>
      </w:r>
      <w:r>
        <w:t xml:space="preserve"> </w:t>
      </w:r>
      <w:r>
        <w:rPr>
          <w:b w:val="0"/>
          <w:i w:val="0"/>
        </w:rPr>
        <w:t>यशवंत ने सिर हिलाया और गंभीरता से कहा, "ठीक है, रक्त परीक्षण में भाग लेने के लिए आप दोनों की पात्रता रद्द की जाती है!"</w:t>
      </w:r>
      <w:r>
        <w:rPr>
          <w:b w:val="0"/>
          <w:i w:val="0"/>
        </w:rPr>
        <w:t>ये सुन कर नील का चेहरा तुरंत पीला पड़ गया। अगर उसे परीक्षा से बाहर कर दिया गया तो ये अनुचित होगा। उसने तुरंत अपने बचाव में कहा, "लेकिन महोदय, मैंने लड़ाई शुरू नहीं की थी। मुझे लड़ने के लिए मजबूर किया गया। गलती मेरी नही है, तो फिर मुझे परीक्षा से बाहर क्यों किया जा रहा है?"</w:t>
      </w:r>
      <w:r>
        <w:rPr>
          <w:b w:val="0"/>
          <w:i w:val="0"/>
        </w:rPr>
        <w:t>"कोई फर्क नहीं पड़ता कि आपने ऐसा क्यों किया, अगर आप यहां लड़ाई करते हैं, तो आपको बिना किसी वाद विवाद के सप्तसिंधु आश्रम से बाहर निकाल दिया जाएगा!" यशवंत, नील की कोई भी दलील नहीं सुनना चाहता था।</w:t>
      </w:r>
      <w:r>
        <w:t xml:space="preserve"> </w:t>
      </w:r>
      <w:r>
        <w:rPr>
          <w:b w:val="0"/>
          <w:i w:val="0"/>
        </w:rPr>
        <w:t>इससे पहले की नील कुछ समझ पाता या अपनी सफाई में कुछ और बोल पाता, कि तभी शेखावत परिवार के उस लंबे युवक ने कहा, "परीक्षक, मैं सप्तसिंधु आश्रम का आंतरिक शिष्य हूं। मैं रक्त परीक्षण में भाग नहीं ले रहा हूं।"</w:t>
      </w:r>
      <w:r>
        <w:rPr>
          <w:b w:val="0"/>
          <w:i w:val="0"/>
        </w:rPr>
        <w:t>"आंतरिक शिष्य?" यशवंत ने पूछा, "आप किस दल से हैं?"</w:t>
      </w:r>
      <w:r>
        <w:rPr>
          <w:b w:val="0"/>
          <w:i w:val="0"/>
        </w:rPr>
        <w:t>"मैं ‘व्योम दल' से हूं, परीक्षक महोदय" लंबे युवक ने उत्तर दिया।</w:t>
      </w:r>
      <w:r>
        <w:rPr>
          <w:b w:val="0"/>
          <w:i w:val="0"/>
        </w:rPr>
        <w:t>"हम्म, व्योम दल के आचार्य रामचरण भी यहां मौजूद हैं। चूंकि आप एक आंतरिक शिष्य हैं, इसलिए आपके दल से एक सौ अंक काट लिए जाएंगे!" यशवंत ने घोषणा की।</w:t>
      </w:r>
      <w:r>
        <w:t xml:space="preserve"> </w:t>
      </w:r>
      <w:r>
        <w:rPr>
          <w:b w:val="0"/>
          <w:i w:val="0"/>
        </w:rPr>
        <w:t>लम्बे युवक के चेहरे पर मुस्कान आ गई, वो तनावमुक्त दिख रहा था। जैसा कि सभी जानते थे, कमजोर और सामान्य स्तर के लोगों के लिए एक सौ अंक बहुत थे, लेकिन कुलीन परिवारों के शिष्यों के लिए, ये कुछ भी नहीं था। ऐसी सज़ा उनके लिए अर्थहीन थी।</w:t>
      </w:r>
      <w:r>
        <w:t xml:space="preserve"> </w:t>
      </w:r>
      <w:r>
        <w:rPr>
          <w:b w:val="0"/>
          <w:i w:val="0"/>
        </w:rPr>
        <w:t>भले ही उन लोगो ने अपने सौ अंक खो दिए हों, लेकिन वो नील को सप्तसिंधु आश्रम से बाहर निकालने में सफल हुए थे, इसलिए ये सौदा बिल्कुल बुरा नहीं था।</w:t>
      </w:r>
      <w:r>
        <w:t xml:space="preserve"> </w:t>
      </w:r>
      <w:r>
        <w:rPr>
          <w:b w:val="0"/>
          <w:i w:val="0"/>
        </w:rPr>
        <w:t>वहां एक हजार से ज्यादा छात्र खड़े थे और वे सभी इस अनुचित फैसले से नाराज दिख रहे थे। कुलीन परिवार के शिष्य के लिए इस तरह की सज़ा का मिलना, या ना मिलना एक बराबर था। ऐसा लग रहा था कि यशवंत ईमानदारी से अपना काम कर रहा है, लेकिन निश्चितरूप से वो प्रभावशाली लोगों की मदद कर रहा था।</w:t>
      </w:r>
      <w:r>
        <w:t xml:space="preserve"> </w:t>
      </w:r>
      <w:r>
        <w:rPr>
          <w:b w:val="0"/>
          <w:i w:val="0"/>
        </w:rPr>
        <w:t>उसी समय, सप्तसिंधु आश्रम के सभी तैंतीस दल प्रमुख रथों पर सवार होकर वहां पहुंचे।</w:t>
      </w:r>
      <w:r>
        <w:t xml:space="preserve"> </w:t>
      </w:r>
      <w:r>
        <w:rPr>
          <w:b w:val="0"/>
          <w:i w:val="0"/>
        </w:rPr>
        <w:t>छात्रों के रक्त परीक्षण को उत्तीर्ण करने के बाद, प्रत्येक दल प्रमुख उन छात्रों को चुनेंगे। वे छात्रों के प्रदर्शन के आधार पर अपने लिए सही शिष्य का चयन करेंगे। अपने-अपने दलों का बेहतर विकास करने के लिए, प्रत्येक दल प्रमुख, अपने दल के लिए सर्वश्रेष्ठ छात्रों का चयन करना चाहते थे।</w:t>
      </w:r>
      <w:r>
        <w:t xml:space="preserve"> </w:t>
      </w:r>
      <w:r>
        <w:rPr>
          <w:b w:val="0"/>
          <w:i w:val="0"/>
        </w:rPr>
        <w:t>इधर, नील समझ गया कि उसकी स्थिति कितनी ख़राब हो चुकी है। यशवंत स्पष्ट रूप से कुलीन परिवारों की मदद कर रहा था। नील ने फिर भी अपना तर्क दिया, "परीक्षक महोदय, मैंने ये लड़ाई शुरू नहीं की थी! आपको मुझ पर विश्वास करना होगा। यहां पर मौजूद सभी लोगों ने देखा था। मुझे लड़ने के लिए मजबूर किया गया था। इसलिए मुझे प्रतियोगिता के लिए अयोग्य घोषित करना अनुचित है!"</w:t>
      </w:r>
      <w:r>
        <w:rPr>
          <w:b w:val="0"/>
          <w:i w:val="0"/>
        </w:rPr>
        <w:t>"अब तुम मुझे बताओगे कि क्या उचित है और क्या नहीं? यशवंत ने नील को घूरते हुए पूछा।</w:t>
      </w:r>
      <w:r>
        <w:t xml:space="preserve"> </w:t>
      </w:r>
      <w:r>
        <w:rPr>
          <w:b w:val="0"/>
          <w:i w:val="0"/>
        </w:rPr>
        <w:t>तो क्या होगा आगे?</w:t>
      </w:r>
    </w:p>
    <w:p>
      <w:r>
        <w:rPr>
          <w:b w:val="0"/>
          <w:i w:val="0"/>
        </w:rPr>
        <w:t>आखिरकार देवदत्त जो चाहता था वही हुआ! क्या नील सच में परीक्षा से बाहर कर दिया जाएगा? अगर वो परीक्षा से बाहर हो गया, तो वो अपनी बहन नीलिमा को कैसे बचाएगा? क्या इस भीड़ में कोई नही जो देगा नील का साथ? या फिर कोई है..</w:t>
      </w:r>
    </w:p>
    <w:p>
      <w:r>
        <w:rPr>
          <w:b w:val="0"/>
          <w:i w:val="0"/>
        </w:rPr>
        <w:t>जानने के लिए सुनते रहिए, महागाथा! Only on Pocket FM</w:t>
      </w:r>
      <w:r>
        <w:t xml:space="preserve"> </w:t>
      </w:r>
      <w:r>
        <w:rPr>
          <w:b w:val="0"/>
          <w:i w:val="0"/>
        </w:rPr>
        <w:t>#</w:t>
      </w:r>
    </w:p>
    <w:p>
      <w:r>
        <w:br w:type="page"/>
      </w:r>
    </w:p>
    <w:p>
      <w:pPr>
        <w:pStyle w:val="Heading1"/>
      </w:pPr>
      <w:r>
        <w:t>Ep 35 - बेगुनाही साबित करो!</w:t>
      </w:r>
    </w:p>
    <w:p>
      <w:r>
        <w:rPr>
          <w:b w:val="0"/>
          <w:i w:val="0"/>
        </w:rPr>
        <w:t>"परीक्षक महोदय, मैंने लड़ाई शुरू नहीं की थी! आपको मुझ पर विश्वास करना होगा। यहां पर मौजूद सभी लोगों ने देखा था। मुझे लड़ने के लिए मजबूर किया गया था। इसलिए मुझे प्रतियोगिता के लिए अयोग्य घोषित करना अनुचित है।"</w:t>
      </w:r>
    </w:p>
    <w:p>
      <w:r>
        <w:rPr>
          <w:b w:val="0"/>
          <w:i w:val="0"/>
        </w:rPr>
        <w:t>"अब तुम मुझे बताओगे कि क्या उचित है और क्या नहीं? यशवंत ने नील को घूरते हुए पूछा।</w:t>
      </w:r>
      <w:r>
        <w:rPr>
          <w:b w:val="0"/>
          <w:i w:val="0"/>
        </w:rPr>
        <w:t>"मैं बस ये कहना चाहता हूं कि…"  नील की बात काटते हुए यशवंत ने पूछा, "अच्छा ये बताओ, क्या तुम लड़ रहे थे?"</w:t>
      </w:r>
      <w:r>
        <w:rPr>
          <w:b w:val="0"/>
          <w:i w:val="0"/>
        </w:rPr>
        <w:t>"हाँ" नील ने ईमानदारी से उत्तर दिया, उसने लड़ाई में हिस्सा तो लिया था, लेकिन उसे इसके लिए मजबूर किया गया था। यदि उसने ऐसा नहीं किया होता, तो वो अब तक मर चुका होता।</w:t>
      </w:r>
      <w:r>
        <w:rPr>
          <w:b w:val="0"/>
          <w:i w:val="0"/>
        </w:rPr>
        <w:t>"हां तो ठीक है, जब तुमने खुद ही अपना गुनाह क़ुबूल कर लिया है, तो अब कुछ और कहने की ज़रूरत नहीं है। अपना रजत पत्र वापस कर दो और सप्तसिंधु आश्रम छोड़कर चले जाओ!" कहते हुए यशवंत ने नील से उसका  शिष्य प्रमाण पत्र लेने के लिए अपना हाथ बढ़ा दिया।</w:t>
      </w:r>
      <w:r>
        <w:t xml:space="preserve"> </w:t>
      </w:r>
      <w:r>
        <w:rPr>
          <w:b w:val="0"/>
          <w:i w:val="0"/>
        </w:rPr>
        <w:t>नील दो कदम पीछे हटा और बेझिझक बोला, "मुझे इस तरह दंडित करना अनुचित है! मैं इस सजा को मानने से इनकार करता हूं! यहाँ हजार से अधिक छात्र मौजूद हैं, आप किसी से भी पूछ सकते है कि यहां क्या हुआ था!"</w:t>
      </w:r>
      <w:r>
        <w:rPr>
          <w:b w:val="0"/>
          <w:i w:val="0"/>
        </w:rPr>
        <w:t>यशवंत को उम्मीद नहीं थी कि एक सामान्य अस्थायी शिष्य उससे इस तरह बात करने की हिम्मत करेगा। शिष्यों को बस सर झुका कर प्रशिक्षक का फैसला मान लेना चाहिए, उल्टा सवाल करना तो दूर की बात है। यशवंत मन ही मन बोला, ‘क्या इसे पता नहीं कि ये किससे बात कर रहा है?' और फिर क्रोधित होकर नील से बोला,</w:t>
      </w:r>
      <w:r>
        <w:rPr>
          <w:b w:val="0"/>
          <w:i w:val="0"/>
        </w:rPr>
        <w:t>"तुम्हारी हिम्मत कैसे हुई!"</w:t>
      </w:r>
      <w:r>
        <w:rPr>
          <w:b w:val="0"/>
          <w:i w:val="0"/>
        </w:rPr>
        <w:t>गुस्से में आकर यशवंत ने नील को थप्पड़ मारने के लिए हाथ उठाया।</w:t>
      </w:r>
      <w:r>
        <w:t xml:space="preserve"> </w:t>
      </w:r>
      <w:r>
        <w:rPr>
          <w:b w:val="0"/>
          <w:i w:val="0"/>
        </w:rPr>
        <w:t>हालाँकि यशवंत ने अपने हाथ में किसी भी आंतरिक शक्ति या तकनीकी कौशल का उपयोग नहीं किया था, लेकिन उनका शारीरिक बल ही नील को गंभीर रूप से घायल करने के लिए पर्याप्त था। क्योंकि यशवंत की शक्ति महावीर स्तर के योद्धा जैसी थी, उनकी ताकत नील से दसियों गुना ज्यादा थी। कोई कल्पना भी नहीं कर सकता, कि उनके हाथ से मार खाना नील के लिए कितना विनाशकारी होगा।</w:t>
      </w:r>
      <w:r>
        <w:t xml:space="preserve"> </w:t>
      </w:r>
      <w:r>
        <w:rPr>
          <w:b w:val="0"/>
          <w:i w:val="0"/>
        </w:rPr>
        <w:t>यशवंत के हाथ की संभावित शक्ति महसूस करते हुए नील भयभीत हो गया, भले ही उसका शरीर किसी नश्वर हथियार जितना मजबूत था, और कई गुना शक्ति को बर्दाश्त कर सकता था, लेकिन वो अविनाशी नहीं है। अगर नील प्रशिक्षक यशवंत के हमले में मारा नहीं जाता, तो कम से कम गंभीर रूप से घायल तो जरूर हो ही जाएगा।</w:t>
      </w:r>
      <w:r>
        <w:t xml:space="preserve"> </w:t>
      </w:r>
      <w:r>
        <w:rPr>
          <w:b w:val="0"/>
          <w:i w:val="0"/>
        </w:rPr>
        <w:t>जैसे ही यशवंत उसे थप्पड़ मारने वाला था, एक रौबदार आवाज सुनाई दी, "यशवंत, तुम क्या करने की कोशिश कर रहे हो?"</w:t>
      </w:r>
      <w:r>
        <w:rPr>
          <w:b w:val="0"/>
          <w:i w:val="0"/>
        </w:rPr>
        <w:t>नील और यशवंत, दोनों आवाज़ की दिशा में मुड़े और देखा कि समुद्री नीले रंग की पोशाक पहने एक खूबसूरत युवती कुछ ही दूरी पर खड़ी, उनकी ओर देख रही थी।</w:t>
      </w:r>
      <w:r>
        <w:t xml:space="preserve"> </w:t>
      </w:r>
      <w:r>
        <w:rPr>
          <w:b w:val="0"/>
          <w:i w:val="0"/>
        </w:rPr>
        <w:t>नील को वो अच्छी तरह से याद थी, कल प्रारंभिक परीक्षा उत्तीर्ण करने के बाद वो उससे मिला था। उसे देखकर अचानक नील के अंदर एक नई ऊर्जा भर गई और उसने अपने आत्मविश्वास को वापस पा लिया।</w:t>
      </w:r>
      <w:r>
        <w:t xml:space="preserve"> </w:t>
      </w:r>
      <w:r>
        <w:rPr>
          <w:b w:val="0"/>
          <w:i w:val="0"/>
        </w:rPr>
        <w:t>यशवंत भले ही कितना भी क्रोधित था, लेकिन युवती को देखते ही उसने खुद को संभाला और शांत रह कर कहा, "कुछ खास नहीं उप-प्रमुख, बस एक शिष्य को उसकी उद्दंडता के लिए सजा दे रहा हूँ" वो जनता था, की उसके सामने खड़ी युवती कितनी गुस्सैल है, और अगर उसे, यशवंत की हरकतों का पता चला, तो वो बहुत बड़ी मुसीबत में पड़ जायेगा। इसलिए, वो इस मामले को जल्दी से रफा-दफा करना चाहता था।</w:t>
      </w:r>
      <w:r>
        <w:t xml:space="preserve"> </w:t>
      </w:r>
      <w:r>
        <w:rPr>
          <w:b w:val="0"/>
          <w:i w:val="0"/>
        </w:rPr>
        <w:t>यशवंत इस बात से अंजान था, कि उप-प्रमुख शुभांगी उन लोगों को काफी देर से देख रही थी, और वो इसके कारण और प्रभाव, दोनों को अच्छी तरह से जानती है। अगर यशवंत ने किसी अन्य छात्र के साथ ऐसा करने की कोशिश की होती तो शायद उन्हें कोई परवाह नहीं होती, लेकिन उप-प्रमुख शुभांगी ने बड़ी मुश्किल से नील को ढूँढा था, वो नील को इस वर्ष भर्ती हुए सभी शिष्यों में सबसे ज्यादा प्रतिभाशाली मानती थी, और वो नील को अपने दल में शामिल करने का इरादा कर चुकी थी, वो उसे इस तरह नुकसान पहुंचते नहीं देख सकती थी।</w:t>
      </w:r>
      <w:r>
        <w:rPr>
          <w:b w:val="0"/>
          <w:i w:val="0"/>
        </w:rPr>
        <w:t>'तुमने अम्बर दल के छात्र को छूने की हिम्मत कैसे की?' शुभांगी ने मन ही मन निश्चय किया कि वो नील की रक्षा करेंगी। फिर उन्होंने गंभीर होकर यशवंत से पूछा, "किस तरह की उद्दंडता के लिए सज़ा दी जा रही है? इसने कौन से नियम तोड़े है?"</w:t>
      </w:r>
      <w:r>
        <w:rPr>
          <w:b w:val="0"/>
          <w:i w:val="0"/>
        </w:rPr>
        <w:t>इसपर यशवंत ने शांत स्वर में उत्तर दिया, "ये यहां पर एक अन्य शिष्य के साथ लड़ाई कर रहा था, जो सप्तसिंधु आश्रम के नियमों का उल्लंघन है।" यशवंत नहीं जानता था कि शुभांगी, नील को बचाने के लिए यहाँ आई है।</w:t>
      </w:r>
      <w:r>
        <w:rPr>
          <w:b w:val="0"/>
          <w:i w:val="0"/>
        </w:rPr>
        <w:t>"मैंने किसी के साथ लड़ाई शुरू नहीं की! उन लोगों ने मुझ पर हमला किया! मुझे पता नहीं था, कि यहाँ पर खुद का बचाव करने वाले पीड़ित व्यक्ति को भी सजा दी जाती है!" नील ने व्यंग्य करते हुए कहा, उसने मौके का फायदा उठाकर यशवंत पर निशाना साधा।</w:t>
      </w:r>
      <w:r>
        <w:t xml:space="preserve"> </w:t>
      </w:r>
      <w:r>
        <w:rPr>
          <w:b w:val="0"/>
          <w:i w:val="0"/>
        </w:rPr>
        <w:t>नील की बात सुन कर यशवंत के चेहरे के भाव बदल गए, वो नील को इसी क्षण खत्म कर देना चाहता था। लेकिन उप-प्रमुख शुभांगी की ठंडी और गंभीर आवाज़ ने उसके विचारों को तुरंत समाप्त कर दिया, "यशवंत, एक परीक्षक के रूप में, आपको सही और गलत के बीच अंतर करना, आना चाहिए। आपने इस छात्र को अपना पक्ष रखने का मौका क्यों नहीं दिया? आप आखिर करना क्या चाहते थे?"</w:t>
      </w:r>
      <w:r>
        <w:rPr>
          <w:b w:val="0"/>
          <w:i w:val="0"/>
        </w:rPr>
        <w:t>उप-प्रमुख शुभांगी के धारदार शब्दों ने यशवंत के सम्मान पर प्रहार किया। उनकी आवाज़ में झलक रहे गुस्से को महसूस करके यशवंत को एहसास हो गया कि अब वो इस मामले से बच नहीं पाएगा।</w:t>
      </w:r>
      <w:r>
        <w:t xml:space="preserve"> </w:t>
      </w:r>
      <w:r>
        <w:rPr>
          <w:b w:val="0"/>
          <w:i w:val="0"/>
        </w:rPr>
        <w:t>यशवंत ने अपने सम्मान को पहुंची ठेस को छुपाते हुए मुस्कुराकर कहा, "उप-प्रमुख शुभांगी, ये बहुत छोटा सा मामला है, इसमें इतना गुस्सा होने वाली कोई बात नहीं है।"</w:t>
      </w:r>
      <w:r>
        <w:rPr>
          <w:b w:val="0"/>
          <w:i w:val="0"/>
        </w:rPr>
        <w:t>"ठीक है, अगर ये छोटा मामला है, तो उसे स्पष्ट करने दीजिए! आप, हम सभी को बताएं कि यहाँ क्या हुआ था?" शुभांगी ने नील की तरफ देख कर पूछा।</w:t>
      </w:r>
      <w:r>
        <w:rPr>
          <w:b w:val="0"/>
          <w:i w:val="0"/>
        </w:rPr>
        <w:t>"ये सब उन लोगों ने शुरू किया था!" मिमोह, देवदत्त और उसके समूह की ओर इशारा करते हुए नील ने ईमानदारी से जवाब देना जारी रखा, "ये लोग बिना किसी कारण मेरे पास आकर मुझे परेशान करने लगे। लेकिन तभी उनमें से एक मुझ पर झपटा और उसने मुझे मारने की कोशिश की, जिससे मुझे अपनी आत्म रक्षा के लिए जवाब में हाथ उठाने के लिए मजबूर होना पड़ा!"</w:t>
      </w:r>
      <w:r>
        <w:rPr>
          <w:b w:val="0"/>
          <w:i w:val="0"/>
        </w:rPr>
        <w:t>नील को अपनी सफाई देते हुए देखकर यशवंत ने व्यंग्य किया, "बच्चे, बेहतर होगा कि आप सोच-समझकर बोले, आपके आरोप एकतरफा हैं। क्या आपके पास कोई है, जो आपकी बात को सही साबित करने में आपका साथ दे?"</w:t>
      </w:r>
      <w:r>
        <w:rPr>
          <w:b w:val="0"/>
          <w:i w:val="0"/>
        </w:rPr>
        <w:t>अब तक शोर मचाने वाली भीड़ अचानक से शांत हो गई। हजारों लोग, जो अब तक आपस में फुसफुसाकर एक दूसरे को अपना फैसला सुना रहे थे, वो सब, खुद पर सवाल उठने पर एक दम ख़ामोश हो गए।</w:t>
      </w:r>
      <w:r>
        <w:t xml:space="preserve"> </w:t>
      </w:r>
      <w:r>
        <w:rPr>
          <w:b w:val="0"/>
          <w:i w:val="0"/>
        </w:rPr>
        <w:t>मिमोह के चेहरे पर एक हल्की मुस्कान तैर गई, वहीं देवदत्त भी चुपचाप मुस्कुरा रहा था। वो दोनो जानते थे कि कुलीन परिवारों के लोग, मिमोह के खिलाफ कुछ नहीं कहेंगे, और सामान्य परिवारों के हजार से अधिक शिष्यों में इतनी हिम्मत नहीं, कि वो मिमोह के खिलाफ जाने की कोशिश भी करे।</w:t>
      </w:r>
      <w:r>
        <w:t xml:space="preserve"> </w:t>
      </w:r>
      <w:r>
        <w:rPr>
          <w:b w:val="0"/>
          <w:i w:val="0"/>
        </w:rPr>
        <w:t>जैसा कि अपेक्षित था, भले ही वो पूरी झड़प, सभी के सामने हुई थी, और वे सब अन्याय होता देखकर, कुछ देर पहले काफी नाराज थे, लेकिन अभी जब साथ देने की बारी आई, तो उनमें से किसी ने भी आगे बढ़कर नील के लिए बोलने की हिम्मत नहीं की।</w:t>
      </w:r>
      <w:r>
        <w:t xml:space="preserve"> </w:t>
      </w:r>
      <w:r>
        <w:rPr>
          <w:b w:val="0"/>
          <w:i w:val="0"/>
        </w:rPr>
        <w:t>क्योंकि सभी जानते थे, की जो भी नील की गवाही देने के लिए खड़ा होगा, वो मिमोह का दुश्मन बन जायेगा, और कौन इतना मूर्ख होगा जो किसी अनजान के लिए अपनी जान जोखिम में डालेगा? बिना किसी मजबूत पृष्ठभूमि के, मिमोह को अपमानित करना अपने पैर पर कुल्हाड़ी मारने जैसा है।</w:t>
      </w:r>
      <w:r>
        <w:t xml:space="preserve"> </w:t>
      </w:r>
      <w:r>
        <w:rPr>
          <w:b w:val="0"/>
          <w:i w:val="0"/>
        </w:rPr>
        <w:t>वहां ऐसा सन्नाटा पसर गया था, मानो सबको सांप सूंघ गया हो। तभी सन्नाटे को चीरती एक आवाज़ गूंज उठी,</w:t>
      </w:r>
      <w:r>
        <w:rPr>
          <w:b w:val="0"/>
          <w:i w:val="0"/>
        </w:rPr>
        <w:t>"मैं इस बात की पुष्टि कर सकता हूँ!"</w:t>
      </w:r>
      <w:r>
        <w:rPr>
          <w:b w:val="0"/>
          <w:i w:val="0"/>
        </w:rPr>
        <w:t>ये सुन कर सभी हैरान हो गए और उस आवाज़ की ओर देखने लगे। उसी समय, अनुरुद्ध भीड़ से बाहर निकला और ज़ोर से बोला, "मैंने देखा कि कुलीन परिवार के शिष्य नील के पास आए और उसे परेशान करने लगे, और ये सब शुरू करने वाले लोग, वो है!" अनुरुद्ध ने मिमोह और उसके साथ खड़े शिष्यों की तरफ इशारा करते हुए कहा।</w:t>
      </w:r>
      <w:r>
        <w:t xml:space="preserve"> </w:t>
      </w:r>
      <w:r>
        <w:rPr>
          <w:b w:val="0"/>
          <w:i w:val="0"/>
        </w:rPr>
        <w:t>हालाँकि अनुरुद्ध के लिए इस तरह बोलना एक साहस भरा कदम है, लेकिन वो अंदर से बहुत घबराया हुआ था। शाही राजधानी के मूल निवासी होने के नाते, वो कुलीन परिवारों के अधिकार और व्यवहार, दोनों को भली भांति जनता है। यहां तक कि सबसे कमजोर कुलीन परिवार भी सामान्य परिवारों की तुलना में अधिक शक्तिशाली होते थे। लेकिन, ये सब समझने के बावजूद अनुरुद्ध ने संकोच नहीं किया।</w:t>
      </w:r>
      <w:r>
        <w:t xml:space="preserve"> </w:t>
      </w:r>
      <w:r>
        <w:rPr>
          <w:b w:val="0"/>
          <w:i w:val="0"/>
        </w:rPr>
        <w:t>अनुरुद्ध को अपने पक्ष में बोलता देखकर, नील को अंदर से गर्मजोशी की भावना महसूस होने लगी। हालाँकि जब उसने सोचा कि कैसे उसकी वजह से अनुरुद्ध को कल प्रारंभिक परीक्षा में परेशान होना पड़ा था, तो नील को थोड़ी शर्म महसूस हुई। वो इस मुश्किल घड़ी में अनुरुद्ध का, उसके साथ खड़ा होने के लिए, उसका शुक्रगुजार था।</w:t>
      </w:r>
      <w:r>
        <w:t xml:space="preserve"> </w:t>
      </w:r>
      <w:r>
        <w:rPr>
          <w:b w:val="0"/>
          <w:i w:val="0"/>
        </w:rPr>
        <w:t>चूंकि अनुरुद्ध ने नील के बचाव में बात की थी, इसलिए अन्य सामान्य शिष्यों ने भी उसका साथ देना शुरू कर दिया।</w:t>
      </w:r>
      <w:r>
        <w:t xml:space="preserve"> </w:t>
      </w:r>
      <w:r>
        <w:rPr>
          <w:b w:val="0"/>
          <w:i w:val="0"/>
        </w:rPr>
        <w:t>वो सदियों से चले आ रहे इस अन्याय से घृणा करते थे। और अब, जब अनुरुद्ध ने शेखावत परिवार के खिलाफ बोला, तो सभी शेखावत परिवार के उन घमंडी शिष्यों को सबक सिखाने में उसकी मदद करने को तैयार थे।</w:t>
      </w:r>
      <w:r>
        <w:rPr>
          <w:b w:val="0"/>
          <w:i w:val="0"/>
        </w:rPr>
        <w:t>"हाँ, ये कुलीन परिवारों के शिष्य बहुत उद्दंड हैं!"</w:t>
      </w:r>
      <w:r>
        <w:rPr>
          <w:b w:val="0"/>
          <w:i w:val="0"/>
        </w:rPr>
        <w:t>"बिल्कुल, उन्होंने ही लड़ाई शुरु की थी!"</w:t>
      </w:r>
      <w:r>
        <w:rPr>
          <w:b w:val="0"/>
          <w:i w:val="0"/>
        </w:rPr>
        <w:t>"हाँ, हम सबने देखा था! नील बेगुनाह है!"</w:t>
      </w:r>
      <w:r>
        <w:rPr>
          <w:b w:val="0"/>
          <w:i w:val="0"/>
        </w:rPr>
        <w:t>सभी सामान्य शिष्य चिल्लाने लगे। उन सभी के आरोप सुनकर मिमोह और उसके साथियों के चेहरे काले पड़ गये। वो लंबा लड़का, विशेष रूप से, अनुरुद्ध को ऐसे घूर रहा था, कि मानो उसे कच्चा ही चबा जायेगा।</w:t>
      </w:r>
      <w:r>
        <w:t xml:space="preserve"> </w:t>
      </w:r>
      <w:r>
        <w:rPr>
          <w:b w:val="0"/>
          <w:i w:val="0"/>
        </w:rPr>
        <w:t>लेकिन वहां पर कई दल प्रमुख भी मौजूद थे, इसलिए कुलीन परिवारों के शिष्य कुछ नहीं कर सके।</w:t>
      </w:r>
      <w:r>
        <w:t xml:space="preserve"> </w:t>
      </w:r>
      <w:r>
        <w:rPr>
          <w:b w:val="0"/>
          <w:i w:val="0"/>
        </w:rPr>
        <w:t>उप-प्रमुख शुभांगी ने अपनी आँखें झपकाईं और कहा, "बहुत बढ़िया! तो पूरा मामला अब स्पष्ट हो चुका है। चूँकि उन लोगों ने लड़ाई की शुरुआत की थी, इसलिए उन्हें ही दंडित किया जाना चाहिए। क्या कोई जानता है कि लड़ाई शुरू करने वाले शिष्य किस दल के है?"</w:t>
      </w:r>
      <w:r>
        <w:rPr>
          <w:b w:val="0"/>
          <w:i w:val="0"/>
        </w:rPr>
        <w:t>"ये व्योम दल के आंतरिक शिष्य है।" यशवंत इस मामले में शामिल नहीं होना चाहता था और उसने तुरंत ही जवाब दिया, "मैंने सजा के तौर पर  इस युवक के सौ अंक काटने का फैसला किया है।"</w:t>
      </w:r>
      <w:r>
        <w:rPr>
          <w:b w:val="0"/>
          <w:i w:val="0"/>
        </w:rPr>
        <w:t>"व्योम दल? आचार्य रामचरण! आपके आंतरिक शिष्यों ने यहाँ अशांति पैदा की और एक बेगुनाह पर हमला भी किया। तो इन्हे नियमों के अनुसार क्या दंड दिया जाना चाहिए?" शुभांगी ने आचार्य रामचरण पर जोर देते हुए पूछा। वो मामले को इतनी आसानी से जाने नहीं देना चाहती थी।</w:t>
      </w:r>
      <w:r>
        <w:t xml:space="preserve"> </w:t>
      </w:r>
      <w:r>
        <w:rPr>
          <w:b w:val="0"/>
          <w:i w:val="0"/>
        </w:rPr>
        <w:t>आचार्य रामचरण ने अपने शिष्यों की ओर निराशा से देखा और कहा, "नियमों के अनुसार, सभी शिष्यों के लिए एक-एक हजार अंक घटाए जाने चाहिए!"</w:t>
      </w:r>
      <w:r>
        <w:rPr>
          <w:b w:val="0"/>
          <w:i w:val="0"/>
        </w:rPr>
        <w:t>आचार्य के शब्दों ने शेखावत परिवार के शिष्यों के शरीर में सिहरन पैदा कर दी। सौ अंकों का नुकसान स्वीकार्य था, लेकिन हर किसी के लिए एक हजार अंकों का नुकसान उनके ऊपर बिजली गिराने से कम नहीं था! सप्तसिंधु आश्रम के शिष्यों की साधना में योग्यता अंक महत्वपूर्ण भूमिका निभाते हैं। अभ्यास संसाधन और तकनीकें प्राप्त करने के लिए शिष्यों के पास योग्यता अंक होने आवश्यक थे।</w:t>
      </w:r>
      <w:r>
        <w:t xml:space="preserve"> </w:t>
      </w:r>
      <w:r>
        <w:rPr>
          <w:b w:val="0"/>
          <w:i w:val="0"/>
        </w:rPr>
        <w:t>जबकि योग्यता अंक अर्जित करने का अवसर काफी सीमित था। किसी शिष्य को योग्यता अंक अर्जित करने के लिए सप्तसिंधु आश्रम द्वारा निर्धारित कार्यों को पूरा करना पड़ता है। या फिर, अगर कोई चाहे तो योग्यता अंक खरीद भी सकता है। एक योग्यता अंक की कीमत दो निम्न स्तरीय आध्यात्मिक पत्थर होती है। इस प्रकार एक हजार योग्यता अंकों की कीमत, निश्चित रूप से एक बड़ी धनराशि थी।</w:t>
      </w:r>
      <w:r>
        <w:t xml:space="preserve"> </w:t>
      </w:r>
      <w:r>
        <w:rPr>
          <w:b w:val="0"/>
          <w:i w:val="0"/>
        </w:rPr>
        <w:t>शेखावत परिवार बहुत विशाल और समृद्ध है। लेकिन इतने सारे लोगों को एक साथ सजा मिलने के कारण शेखावत परिवार को इससे काफी नुकसान होने वाला था। उप-प्रमुख शुभांगी ने मुस्कुराते हुए कहा, "ये उचित लगता है। तो फिर, बारह लोगों के समूह के लिए, कुल बारह हजार योग्यता अंक घटा दिए जाएं!"</w:t>
      </w:r>
      <w:r>
        <w:rPr>
          <w:b w:val="0"/>
          <w:i w:val="0"/>
        </w:rPr>
        <w:t>आचार्य रामचरण ने सहमति में सिर हिलाया, लेकिन वो अंदर ही अंदर नाराज़ थे। उन्होंने सोचा, 'क्या बकवास है? अगर मैंने इन शिष्यों को कठोर दंड नहीं दिया तो शुभांगी की बच्ची मेरे लिए मुसीबत खड़ी कर देगी। इसलिए मेरे पास इन लोगों को सजा देने के अलावा और कोई विकल्प नहीं है!'</w:t>
      </w:r>
      <w:r>
        <w:rPr>
          <w:b w:val="0"/>
          <w:i w:val="0"/>
        </w:rPr>
        <w:t>उधर, अपने सामने हो रहे तमाशे को देखकर देवदत्त की तो सिटी-पिट्टी गुल हो चुकी थी, उस बेचारे को क्या पता था कि नील को मजा चखाने के चक्कर में वो अपनी ही लंका में आग लगा लेगा, और वैसे भी, उसके पास सिर्फ दो सौ योग्यता अंक ही थे, ऐसे में वो एक हजार योग्यता अंक कहां से चुकाएगा। उसने उम्मीद भरी नजरों से मिमोह की तरफ देखा, तो  मिमोह ने शांति से जवाब दिया,</w:t>
      </w:r>
      <w:r>
        <w:rPr>
          <w:b w:val="0"/>
          <w:i w:val="0"/>
        </w:rPr>
        <w:t>"चिंता मत करो, मैं इसका इंतजाम कर दूंगा।"</w:t>
      </w:r>
      <w:r>
        <w:rPr>
          <w:b w:val="0"/>
          <w:i w:val="0"/>
        </w:rPr>
        <w:t>ऊपर से तो मिमोह बेहद शांत लग रहा था, लेकिन उसके अंदर बदले की आग धधक रही थी, उसकी जलती निगाहें सर्फ नील पर ही टिकी हुई थी, मानो वो उसे अभी के अभी भस्म कर देना चाहता हो।</w:t>
      </w:r>
      <w:r>
        <w:t xml:space="preserve"> </w:t>
      </w:r>
      <w:r>
        <w:rPr>
          <w:b w:val="0"/>
          <w:i w:val="0"/>
        </w:rPr>
        <w:t>एक देवदत्त के कारण, नील के अनेक दुश्मन बन चुके है। आज तो अनुरुद्ध की दोस्ती ने उसे बचा लिया, लेकिन खतरा अभी टला नहीं है, और बढ़ गया है? तो क्या होगा आगे? जानने के लिए बस सुनते रहिए, महागाथा! Only on Pocket FM</w:t>
      </w:r>
      <w:r>
        <w:t xml:space="preserve"> </w:t>
      </w:r>
      <w:r>
        <w:rPr>
          <w:b w:val="0"/>
          <w:i w:val="0"/>
        </w:rPr>
        <w:t>#</w:t>
      </w:r>
    </w:p>
    <w:p>
      <w:r>
        <w:br w:type="page"/>
      </w:r>
    </w:p>
    <w:p>
      <w:pPr>
        <w:pStyle w:val="Heading1"/>
      </w:pPr>
      <w:r>
        <w:t>Ep 36 - देवदत्त और मिमोह की दोस्ती का राज़</w:t>
      </w:r>
    </w:p>
    <w:p>
      <w:r>
        <w:rPr>
          <w:b w:val="0"/>
          <w:i w:val="0"/>
        </w:rPr>
        <w:t>"चिंता मत करो, मैं इसका इंतजाम कर दूंगा।"</w:t>
      </w:r>
      <w:r>
        <w:t xml:space="preserve"> </w:t>
      </w:r>
      <w:r>
        <w:rPr>
          <w:b w:val="0"/>
          <w:i w:val="0"/>
        </w:rPr>
        <w:t>देवदत्त को आश्वासन देता हुआ मिमोह, ऊपर से तो बेहद शांत लग रहा था, लेकिन उसके अंदर बदले की आग धधक रही थी, उसकी जलती निगाहें सर्फ नील पर ही टिकी हुई थी, मानो वो उसे अभी के अभी भस्म कर देना चाहता हो।</w:t>
      </w:r>
      <w:r>
        <w:t xml:space="preserve"> </w:t>
      </w:r>
      <w:r>
        <w:rPr>
          <w:b w:val="0"/>
          <w:i w:val="0"/>
        </w:rPr>
        <w:t>वहीं इस मामले से निपटने के बाद, उप-प्रमुख शुभांगी नील के पास आई और बोली, "मुझे लगता है कि संचालक से कुछ गड़बड़ हुई है। क्या तुम अपना शिष्य प्रमाण पत्र मुझे दिखा सकते हो?"</w:t>
      </w:r>
      <w:r>
        <w:t xml:space="preserve"> </w:t>
      </w:r>
      <w:r>
        <w:rPr>
          <w:b w:val="0"/>
          <w:i w:val="0"/>
        </w:rPr>
        <w:t>नील को उप-प्रमुख की बात पर संदेह हुआ क्योंकि उसका प्रमाण पत्र भी दूसरों के ही जैसा था। उसमें भला क्या समस्या हो सकती है? लेकिन, अभी अभी शुभांगी ने उसकी मदद की थी, इसलिए नील उन्हें इनकार भी नहीं कर सकता था। साथ ही, नील बहुत भोला सा लड़का है, उसने नहीं सोचा कि उप-प्रमुख शुभांगी जितनी खूबसूरत लड़की, एक खलनाइका जैसी सोच रखती होगी। उसके हिसाब से तो वो बेहद प्यारी और सच्ची इंसान मालूम पड़ती है। यही सोच कर नील ने अपना रजत पत्र, यानी शिष्य प्रमाण पत्र उन्हें सौंप दिया।</w:t>
      </w:r>
      <w:r>
        <w:t xml:space="preserve"> </w:t>
      </w:r>
      <w:r>
        <w:rPr>
          <w:b w:val="0"/>
          <w:i w:val="0"/>
        </w:rPr>
        <w:t>उप-प्रमुख शुभांगी ने नील से शिष्य प्रमाण पत्र ले लिया, और उसे लौटाने से पहले, उसके साथ ना जाने क्या करती रही, मानो खेल रही हो। फिर वो नील को देखकर मुस्कुराई और बोली, "ठीक है, ऐसा नहीं लगता है कि इसमें कोई समस्या है!"</w:t>
      </w:r>
      <w:r>
        <w:t xml:space="preserve"> </w:t>
      </w:r>
      <w:r>
        <w:rPr>
          <w:b w:val="0"/>
          <w:i w:val="0"/>
        </w:rPr>
        <w:t>नील, शुभांगी के अजीब व्यवहार से हैरान था, लेकिन उसने इसके बारे में अधिक नहीं सोचा। अब उसके लिए सबसे महत्वपूर्ण बात है, रक्त परीक्षण में उत्तीर्ण होना!</w:t>
      </w:r>
    </w:p>
    <w:p>
      <w:r>
        <w:rPr>
          <w:b w:val="0"/>
          <w:i w:val="0"/>
        </w:rPr>
        <w:t>फिर कुछ देर बाद,</w:t>
      </w:r>
      <w:r>
        <w:t xml:space="preserve"> </w:t>
      </w:r>
      <w:r>
        <w:rPr>
          <w:b w:val="0"/>
          <w:i w:val="0"/>
        </w:rPr>
        <w:t>निरीक्षक यशवंत भीड़ के बीच में खड़े हुए और रक्त परीक्षण के नियमों की घोषणा करने लगे।</w:t>
      </w:r>
      <w:r>
        <w:t xml:space="preserve"> </w:t>
      </w:r>
      <w:r>
        <w:rPr>
          <w:b w:val="0"/>
          <w:i w:val="0"/>
        </w:rPr>
        <w:t>"रक्त परीक्षण बहुत ही सरल है। इसमें आपको खूनी पहाड़ी पर जाकर, तथाकथित भ्रम जानवरों को मारना होगा! हर एक भ्रम जानवर को मारने पर आपको एक पत्थर का टुकड़ा मिलेगा, जिसे "जीवन पत्थर" कहा जाता है। खूनी पहाड़ी को पांच क्षेत्रों में विभाजित किया गया है। पहला स्तर, सबसे बाहरी क्षेत्र से शुरू होता है। यहां पर मौजूद, निम्न स्तर के भ्रम जानवरों को मारने पर आपको, हरे रंग का जीवन पत्थर प्राप्त होगा। फिर दूसरे क्षेत्र में आपको मध्यम स्तर के भ्रम जानवरों का सामना करना पड़ेगा। उन्हें मारने पर आपको पीले रंग का जीवन पत्थर मिलेगा। इसी प्रकार तीसरे स्तर पर, नीले रंग का जीवन पत्थर, चौथे स्तर के भ्रम जानवर को मारने पर, बैंगनी रंग का, और पांचवे यानी सर्वोच्तम स्तर के भ्रम जानवर को मारने पर, आपको काले रंग का जीवन पत्थर मिलेगा।"</w:t>
      </w:r>
      <w:r>
        <w:t xml:space="preserve"> </w:t>
      </w:r>
      <w:r>
        <w:rPr>
          <w:b w:val="0"/>
          <w:i w:val="0"/>
        </w:rPr>
        <w:t>सभी शिष्य गौर से सुन रहे थे।यशवंत ने कहना जारी रखा,  "परीक्षा उत्तीर्ण करने के लिए, परीक्षार्थियों को सौ हरे जीवन पत्थर, तीस पीले जीवन पत्थर, दस नीले जीवन पत्थर, तीन बैंगनी जीवन पत्थर या फिर एक काले जीवन पत्थर के टुकड़े की आवश्यकता होती है!"</w:t>
      </w:r>
      <w:r>
        <w:t xml:space="preserve"> </w:t>
      </w:r>
      <w:r>
        <w:rPr>
          <w:b w:val="0"/>
          <w:i w:val="0"/>
        </w:rPr>
        <w:t>नील भी निर्देशों को ध्यान से सुन रहा था और अपने दिमाग में गणित कर रहा था, ‘ऐसा लग रहा है कि सबसे बाहरी क्षेत्र के भ्रम जानवरों को मारना सबसे आसान होगा, क्योंकि वे सिर्फ निम्न स्तर के जानवर हैं। लेकिन, परीक्षा में उत्तीर्ण होने के लिए निम्न स्तर के सौ जानवरों को मारने की जरुरत है। वहीं सबसे मजबूत यानि पांचवे, सर्वोच्चतम स्तर के भ्रम जानवरों की बात है, तो केवल एक जानवर को मारने से ही परीक्षा में उत्तीर्ण हुआ जा सकता है। इसका मतलब ये होना चाहिए कि पांचवे स्तर का भ्रम जानवर बेहद शक्तिशाली होगा, उसे मारना सबसे मुश्किल होगा।'</w:t>
      </w:r>
      <w:r>
        <w:rPr>
          <w:b w:val="0"/>
          <w:i w:val="0"/>
        </w:rPr>
        <w:t>यशवंत की आवाज़ से नील अपने सोच विचार से बाहर आया, यशवंत बोले, "एक और बात! खूनी पहाड़ी पर जो कुछ भी होता है वो सब केवल एक भ्रम होगा। आपको चोट लगेगी, आपको दर्द होगा, और आप मर भी सकते हैं! लेकिन, ये सब सिर्फ भ्रम होगा! यदि आप 'मर' जाते हैं, तो आपको पहाड़ी से नीचे भेज दिया जाएगा। और उसका मतलब होगा कि आप परीक्षा से बाहर हो गए हैं! इस बात को ध्यान में रखें, हर किसी के पास केवल एक ही मौका है। इसलिए अपना सर्वश्रेष्ठ प्रयास करें!" यशवंत ने खूनी पहाड़ी की ओर इशारा किया और कहा, "अब आप पहाड़ी पर जा सकते हैं। हमेशा की तरह, सबसे पहले कुलीन परिवारों के शिष्य, पहाड़ी पर जाएंगे!"</w:t>
      </w:r>
    </w:p>
    <w:p>
      <w:r>
        <w:rPr>
          <w:b w:val="0"/>
          <w:i w:val="0"/>
        </w:rPr>
        <w:t>"कुलीन परिवारों का विशेषाधिकार! फिर से?" सामान्य शिष्यों ने दबी हुई आवाज़ में कहा।</w:t>
      </w:r>
      <w:r>
        <w:t xml:space="preserve"> </w:t>
      </w:r>
      <w:r>
        <w:rPr>
          <w:b w:val="0"/>
          <w:i w:val="0"/>
        </w:rPr>
        <w:t>ये एक अनुचित नियम था क्योंकि जो लोग पहाड़ पर पहले चढ़ेंगे, उन्हें दूसरों की तुलना में अधिक लाभ होगा। लेकिन, ये नियम सप्तसिंधु आश्रम के संस्थापकों द्वारा बनाया गया था। अफवाहों के अनुसार, सप्तसिंधु आश्रम, कुलीनपरिवारों और शाही परिवार  के बीच गुप्त संबंध थे। इस प्रकार सामान्य परिवार वाले शिष्य, हमेशा पीछे ही रहते थे।</w:t>
      </w:r>
      <w:r>
        <w:t xml:space="preserve"> </w:t>
      </w:r>
      <w:r>
        <w:rPr>
          <w:b w:val="0"/>
          <w:i w:val="0"/>
        </w:rPr>
        <w:t>अचानक कुलीन परिवार के एक शिष्य ने पूछा, "क्या मैं अपने अंगरक्षकों को पहाड़ी पर ले जा सकता हूँ?"</w:t>
      </w:r>
    </w:p>
    <w:p>
      <w:r>
        <w:rPr>
          <w:b w:val="0"/>
          <w:i w:val="0"/>
        </w:rPr>
        <w:t>"बिल्कुल नहीं!" सवाल सुनकर यशवंत को थोड़ा गुस्सा आया। अगर कोई परीक्षार्थी अपने साथ सहायक ले जायेगा, तो फिर परीक्षा का मतलब ही क्या होगा? ऐसे तो, रक्त परीक्षण में उत्तीर्ण होने के लिए, कोई भी युवक अपने अंगरक्षकों  की मदद ले सकता है।</w:t>
      </w:r>
      <w:r>
        <w:t xml:space="preserve"> </w:t>
      </w:r>
      <w:r>
        <w:rPr>
          <w:b w:val="0"/>
          <w:i w:val="0"/>
        </w:rPr>
        <w:t>मिमोह ने अपने परिवार के दो सदस्यों की ओर रुख किया, जो रक्त परीक्षण में भाग लेने वाले थे। "अखिल, निखिल, तुम दोनों को उन दो लड़कों के चेहरे याद हो जाने चाहिए। जब तुम पहाड़ी पर जाओगे, तो उन्हें परीक्षा से बाहर कर दोगे।" ऐसा कहकर मिमोह ने सबकी नज़र से छुप कर गर्दन काट के मार डालने का इशारा किया।</w:t>
      </w:r>
      <w:r>
        <w:t xml:space="preserve"> </w:t>
      </w:r>
      <w:r>
        <w:rPr>
          <w:b w:val="0"/>
          <w:i w:val="0"/>
        </w:rPr>
        <w:t>अखिल और निखिल ने सिर हिलाया और कहा, "छोटे मालिक, आप चिंता मत करो! हम ये सुनिश्चित करेंगे कि वो परीक्षा में सफल न हो पाए।"</w:t>
      </w:r>
      <w:r>
        <w:t xml:space="preserve"> </w:t>
      </w:r>
      <w:r>
        <w:rPr>
          <w:b w:val="0"/>
          <w:i w:val="0"/>
        </w:rPr>
        <w:t>मिमोह ने फिर से निर्देश दिया, "कोई समस्या आए, तो तुम लोग परिवार से मिले ‘मारक अस्त्र' का प्रयोग भी कर सकते हो, समझे?"</w:t>
      </w:r>
      <w:r>
        <w:t xml:space="preserve"> </w:t>
      </w:r>
      <w:r>
        <w:rPr>
          <w:b w:val="0"/>
          <w:i w:val="0"/>
        </w:rPr>
        <w:t>ये सुन कर उनमें से एक, झिझक कर बोला, "लेकिन छोटे मालिक, मेरे पास केवल एक ही मारक अस्त्र है। अगर मैं उसका प्रयोग करता हूं, तो वो भी मेरे हाथ से चला जायेगा..."</w:t>
      </w:r>
      <w:r>
        <w:t xml:space="preserve"> </w:t>
      </w:r>
      <w:r>
        <w:rPr>
          <w:b w:val="0"/>
          <w:i w:val="0"/>
        </w:rPr>
        <w:t>शेखावत परिवार ने कई कुशल, प्रतिभाशाली योद्धाओं को प्रशिक्षित किया था। श्यामल साम्राज्य के तीन लोहारों में से एक, शेखावत परिवार का सदस्य, चंद्रकांत शेखावत। जिसकी सहायता से शेखावत परिवार, कई उच्च कोटि के हथियार बनाने में सक्षम था।</w:t>
      </w:r>
      <w:r>
        <w:t xml:space="preserve"> </w:t>
      </w:r>
      <w:r>
        <w:rPr>
          <w:b w:val="0"/>
          <w:i w:val="0"/>
        </w:rPr>
        <w:t>उन्होंने अपने परिवार के हर सदस्य को चंद्रकांत का बनाया मारक अस्त्र नाम का एक महत्वपूर्ण हथियार प्रदान किया था, जिसकी शक्ति भयानक थी। अगर किसी सदस्य को खतरनाक स्थिति का सामना करना पड़ता है, तो वो इस हथियार का प्रयोग करके युद्ध की दिशा बदल सकता है। लेकिन प्रत्येक सदस्य के पास केवल एक ही मारक अस्त्र था। यही कारण है कि अखिल और निखिल, नील को मारने के लिए इसका प्रयोग करने से झिझक रहे थे।</w:t>
      </w:r>
      <w:r>
        <w:t xml:space="preserve"> </w:t>
      </w:r>
      <w:r>
        <w:rPr>
          <w:b w:val="0"/>
          <w:i w:val="0"/>
        </w:rPr>
        <w:t>इसके अलावा, रक्त परीक्षण के दौरान किसी शिष्य को मारा नहीं जा सकता था। ज्यादा से ज्यादा आप केवल उन्हें परीक्षा से बाहर कर सकते है।</w:t>
      </w:r>
      <w:r>
        <w:t xml:space="preserve"> </w:t>
      </w:r>
      <w:r>
        <w:rPr>
          <w:b w:val="0"/>
          <w:i w:val="0"/>
        </w:rPr>
        <w:t>"चिंता मत करो! मैं तुम्हें एक और मारक अस्त्र हासिल करने में मदद करूंगा!" मिमोह शेखावत परिवार के मुखिया का बेटा है, उसकी स्थिति, अखिल और निखिल की तुलना में बहुत अच्छी थी। उसके लिए अपने परिवार से एक और मारक अस्त्र प्राप्त करना कोई मुश्किल काम नहीं है।</w:t>
      </w:r>
      <w:r>
        <w:t xml:space="preserve"> </w:t>
      </w:r>
      <w:r>
        <w:rPr>
          <w:b w:val="0"/>
          <w:i w:val="0"/>
        </w:rPr>
        <w:t>"छोटे मालिक, आप बेहद दयालु हैं! आपने मेरे परिवार के मामलों में मेरी इतनी मदद की, इसके लिए मैं आपको तहे दिल से धन्यवाद देता हूं!" देवदत्त ने भावविभोर हो कर कहा, जिसका जवाब देते हुए मिमोह के चेहरे पर एक फीकी मुस्कान आ गई, "देवदत्त, ये कोई बड़ी बात नहीं है। इसके अलावा, तुम भी तो शेखावत परिवार की मदद कर रहे हो। मेरा भाई, काली पहाड़ी में कैद तुम्हारी बहन नीलिमा को कुछ और पत्र लिखने के लिए तुम्हारी मदद चाहता है, जिससे वो उसका दिल जीत सके!"</w:t>
      </w:r>
    </w:p>
    <w:p>
      <w:r>
        <w:rPr>
          <w:b w:val="0"/>
          <w:i w:val="0"/>
        </w:rPr>
        <w:t>"मुझे ऐसा करने में ख़ुशी होगी। दरअसल, मेरी बहन बहुत जिद्दी है, इसलिए उसे मनाने में इतना समय लग रहा है। लेकिन मुझे विश्वास है कि जैसे-जैसे समय बीतेगा, वो आपके भाई को पसंद करने लगेगी। शेखावत परिवार में शामिल होना उसके लिए बड़े ही सौभाग्य की बात होगी।" देवदत्त ने कुटिलता के साथ कहा।</w:t>
      </w:r>
      <w:r>
        <w:t xml:space="preserve"> </w:t>
      </w:r>
      <w:r>
        <w:rPr>
          <w:b w:val="0"/>
          <w:i w:val="0"/>
        </w:rPr>
        <w:t>सौभाग्य की बात है कि ये दोनों, नील से काफी दूर खड़े थे। अगर नील ने उनकी बातें सुन ली होती, तो वो देवदत्त को इतनी भयानक सज़ा देता कि उसकी रूह कांप जाती!</w:t>
      </w:r>
    </w:p>
    <w:p>
      <w:r>
        <w:rPr>
          <w:b w:val="0"/>
          <w:i w:val="0"/>
        </w:rPr>
        <w:t>नीलिमा को काली पहाड़ी पर कैद कर दिया गया था, इसलिए वो अभी भी इस बात से अनजान थी कि घर पर क्या हुआ था। यहाँ तक कि नीलिमा के पास उसके पिता की मौत की खबर भी नहीं पहुंची थी।</w:t>
      </w:r>
      <w:r>
        <w:t xml:space="preserve"> </w:t>
      </w:r>
      <w:r>
        <w:rPr>
          <w:b w:val="0"/>
          <w:i w:val="0"/>
        </w:rPr>
        <w:t>हाल के वर्षों में नीलिमा, केवल देवदत्त के ही संपर्क में थी और दोनों के बीच पत्र के माध्यम से बात होती थी, इस दौरान, देवदत्त उसे शांत करने के लिए हर तरह के बहाने गढ़ रहा था। जब कभी नीलिमा, उससे नील के बारे में पूछती तो वो बड़ी सफाई से झूठ बोल देता था, कि नील युवराज की जिम्मेदारियाँ निभाने में इतना व्यस्त है कि वो नीलिमा को पत्र भी नहीं लिख पा रहा है, और अब तो, देवदत्त उसे मिमोह के भाई से शादी करने के लिए भी मनाने की कोशिश कर रहा था।</w:t>
      </w:r>
      <w:r>
        <w:t xml:space="preserve"> </w:t>
      </w:r>
      <w:r>
        <w:rPr>
          <w:b w:val="0"/>
          <w:i w:val="0"/>
        </w:rPr>
        <w:t>खैर, कुलीन परिवारों के शिष्यों के खूनी पहाड़ी पर चले जाने के बाद, अब एक हज़ार सामान्य शिष्यों की बारी थी। उन्होंने एक पंक्ति बनाई और एक के बाद एक पहाड़ी में प्रवेश किया।</w:t>
      </w:r>
      <w:r>
        <w:t xml:space="preserve"> </w:t>
      </w:r>
      <w:r>
        <w:rPr>
          <w:b w:val="0"/>
          <w:i w:val="0"/>
        </w:rPr>
        <w:t>खूनी पहाड़ी पर जाने के लिए, दर्जन से भी ज्यादा रास्ते बने थे, जो कि अलग-अलग दिशाओं से होकर जा रहे थे। किसी को भी ये नहीं मालूम था की कौन सा रास्ता कितना खतरनाक है, इसलिए सभी शिष्यों ने बेतरतीब ढंग से एक रास्ते का चयन किया और उसी पर आगे बढ़ने लगे।</w:t>
      </w:r>
      <w:r>
        <w:t xml:space="preserve"> </w:t>
      </w:r>
      <w:r>
        <w:rPr>
          <w:b w:val="0"/>
          <w:i w:val="0"/>
        </w:rPr>
        <w:t>नील अभी भी सोच विचार ही कर रहा था, जिस वजह से वो पंक्ति में सबसे पीछे हो गया। वो थोड़ा घबराया, और संदेह से भरा हुआ था। हालाँकि वो मिमोह और शेखावत परिवार से नहीं डरता था, लेकिन वो समझ नहीं पा रहा था कि आखिर मिमोह देवदत्त की इतनी मदद क्यों कर रहा है?</w:t>
      </w:r>
    </w:p>
    <w:p>
      <w:r>
        <w:rPr>
          <w:b w:val="0"/>
          <w:i w:val="0"/>
        </w:rPr>
        <w:t>हाँ, माना कि देवदत्त सुन्दर नगर का वर्तमान युवराज है। लेकिन शेखावत परिवार की ताकत की तुलना में सुन्दर नगर का राजपरिवार केवल एक चींटी के समान था। देवदत्त के पास ऐसा कुछ भी नहीं था, जिसे वो मिमोह को उसकी मदद के बदले में दे सके।</w:t>
      </w:r>
      <w:r>
        <w:rPr>
          <w:b w:val="0"/>
          <w:i w:val="0"/>
        </w:rPr>
        <w:t>'आखिर दोनों के बीच किस तरह की खिचड़ी पक रही हैं?' नील मिमोह के इरादों को समझ नहीं पा रहा था और ये बात उसे बेचैन किए जा रही थी।</w:t>
      </w:r>
      <w:r>
        <w:t xml:space="preserve"> </w:t>
      </w:r>
      <w:r>
        <w:rPr>
          <w:b w:val="0"/>
          <w:i w:val="0"/>
        </w:rPr>
        <w:t>सोच विचार करता हुआ वो अभी चल ही रहा था, कि सामने पहाड़ी पर रंगीन रौशनी से जगमगाता हुआ एक दरवाजा दिखाई दिया, जिसे देखकर नील अपने ख्यालों की दुनिया से बाहर आया। वो दरवाजा रौशनी की अलग-अलग किरणों से जगमगा रहा था, जैसे वो किसी परियों के लोक का प्रवेश द्वार हो।</w:t>
      </w:r>
      <w:r>
        <w:t xml:space="preserve"> </w:t>
      </w:r>
      <w:r>
        <w:rPr>
          <w:b w:val="0"/>
          <w:i w:val="0"/>
        </w:rPr>
        <w:t>एक सामान्य शिष्य ने कहा, "ये इस भ्रामक सरणी की सबसे बाहरी संरचना है। रंगीन प्रकाश के इस दरवाजे से गुजरने के बाद हम वास्तविक रक्त परीक्षण में प्रवेश करेंगे।" इतना कहकर वो आगे चल दिया। जैसे ही वो दरवाजे के निकट पंहुचा, रंगीन प्रकाश की एक लहार ने उसके शरीर को अपने आगोश में लिया, और पलक झपकते ही वो वहां से गायब हो गया।</w:t>
      </w:r>
      <w:r>
        <w:t xml:space="preserve"> </w:t>
      </w:r>
      <w:r>
        <w:rPr>
          <w:b w:val="0"/>
          <w:i w:val="0"/>
        </w:rPr>
        <w:t>नील वायुपुत्र ने बिना किसी हिचकिचाहट, प्रकाश के दरवाजे के अंदर कदम रखा। ऐसा करने के बाद, उसने पाया कि आसपास का दृश्य पूरी तरह से बदल गया!</w:t>
      </w:r>
    </w:p>
    <w:p>
      <w:r>
        <w:rPr>
          <w:b w:val="0"/>
          <w:i w:val="0"/>
        </w:rPr>
        <w:t>"तो ये एक भ्रम जाल है!"</w:t>
      </w:r>
      <w:r>
        <w:t xml:space="preserve"> </w:t>
      </w:r>
      <w:r>
        <w:rPr>
          <w:b w:val="0"/>
          <w:i w:val="0"/>
        </w:rPr>
        <w:t>जब नील ने खूनी पहाड़ी को बाहर से देखा था, तो वो  पहाड़ी के अनोखे लाल रंग से हतप्रभ रह गया था। पूरा दृश्य बेहद नीरस था, यहाँ तक कि वहां के पौधे भी लाल रंग के थे। लेकिन जब वो भ्रामक सरणी के अंदर पंहुचा, तो नील ने पाया कि अंदर का दृश्य एकदम अलग है।</w:t>
      </w:r>
      <w:r>
        <w:t xml:space="preserve"> </w:t>
      </w:r>
      <w:r>
        <w:rPr>
          <w:b w:val="0"/>
          <w:i w:val="0"/>
        </w:rPr>
        <w:t>उसके सामने की दुनिया अचानक समृद्ध और रंगीन हो गई, जिसमें विभिन्न प्रकार के पेड़-पौधे और घनी झाड़ियां शामिल थी। वो जानता था कि ये परिदृश्य सिर्फ एक भ्रम है, जिसे जादुई लाल रेत की सहायता से बनाया गया है। हालाँकि, जब वो पेड़ों और झाड़ियों तक पहुँचा, तो नील ने पाया कि उनका स्पर्श, सुगंध और स्वाद बिलकुल वास्तविक दुनिया जैसा ही था।</w:t>
      </w:r>
      <w:r>
        <w:t xml:space="preserve"> </w:t>
      </w:r>
      <w:r>
        <w:rPr>
          <w:b w:val="0"/>
          <w:i w:val="0"/>
        </w:rPr>
        <w:t>क्या होगा इस परीक्षा में? कैसे भ्रम जानवरों का सामना करेगा नील? क्या अखिल और निखिल नील को मारने में कामयाब हो पाएंगे? क्या नील कभी जान पाएगा कि मिमोह की सहायता के बदले देवदत्त उसे क्या देने वाला है? क्या होगी नील की प्रतिक्रिया? जानने के लिए सुनते रहिए, महागाथा! Only on Pocket FM</w:t>
      </w:r>
      <w:r>
        <w:t xml:space="preserve"> </w:t>
      </w:r>
      <w:r>
        <w:rPr>
          <w:b w:val="0"/>
          <w:i w:val="0"/>
        </w:rPr>
        <w:t>#</w:t>
      </w:r>
    </w:p>
    <w:p>
      <w:r>
        <w:br w:type="page"/>
      </w:r>
    </w:p>
    <w:p>
      <w:pPr>
        <w:pStyle w:val="Heading1"/>
      </w:pPr>
      <w:r>
        <w:t>Ep 37 - भ्रम जानवरों से भिड़ंत</w:t>
      </w:r>
    </w:p>
    <w:p>
      <w:r>
        <w:rPr>
          <w:b w:val="0"/>
          <w:i w:val="0"/>
        </w:rPr>
        <w:t>जब नील खूनी पहाड़ी के भ्रम जाल के अंदर पंहुचा, तो उसने पाया कि अंदर का दृश्य एकदम अलग है।</w:t>
      </w:r>
      <w:r>
        <w:t xml:space="preserve"> </w:t>
      </w:r>
      <w:r>
        <w:rPr>
          <w:b w:val="0"/>
          <w:i w:val="0"/>
        </w:rPr>
        <w:t>उसके सामने की दुनिया अचानक समृद्ध और रंगीन हो गई, जिसमें विभिन्न प्रकार के पेड़-पौधे और घनी झाड़ियां शामिल थी। वो जानता था कि ये सब सिर्फ एक भ्रम है, जिसे जादुई लाल रेत की सहायता से बनाया गया था। जब नील पेड़ों और झाड़ियों के पास पहुँचा, तो उसने पाया कि उनका स्पर्श, सुगंध और स्वाद बिलकुल वास्तविक दुनिया जैसा ही था।</w:t>
      </w:r>
      <w:r>
        <w:t xml:space="preserve"> </w:t>
      </w:r>
      <w:r>
        <w:rPr>
          <w:b w:val="0"/>
          <w:i w:val="0"/>
        </w:rPr>
        <w:t>कई कदम आगे बढ़ने के बाद, नील ने एक जानवर के चिल्लाने की आवाज़ सुनी और फिर उसे भयंकर लड़ाई की आवाज़ सुनाई दी। जाहिर है, कुछ ही दूरी पर किसी का सामना एक भ्रम जानवर से हुआ था।</w:t>
      </w:r>
      <w:r>
        <w:t xml:space="preserve"> </w:t>
      </w:r>
      <w:r>
        <w:rPr>
          <w:b w:val="0"/>
          <w:i w:val="0"/>
        </w:rPr>
        <w:t>जब नील वहां पहुंचा, तो उसने देखा कि तीन लोग मिलकर, प्रथम श्रेणी के ‘प्रेत भेड़िये' को मारने की कोशिश कर रहे थे। उस भेड़िये से निपटना ज्यादा मुश्किल नहीं था। उसकी शक्ति और आक्रमण, स्वाधिष्ठान चक्र के योद्धा के बराबर था। वो तीनों युवक अपना मणिपुर चक्र जागृत कर चुके थे, इसलिए उन्हें प्रेत भेड़िये को हराने में कोई परेशानी नहीं हुई।</w:t>
      </w:r>
      <w:r>
        <w:t xml:space="preserve"> </w:t>
      </w:r>
      <w:r>
        <w:rPr>
          <w:b w:val="0"/>
          <w:i w:val="0"/>
        </w:rPr>
        <w:t>उस जानवर का शरीर जमीन पर गिरते ही, प्रकाश के रंगीन कणों में बदल गया, और वो ऊपर की ओर तैरते हुए हवा में गायब हो गया। और उसके बदले में वहां पर, हरे रंग का प्रकाश बिखेरते हुए, एक जीवन पत्थर जमीन पर पड़ा था।</w:t>
      </w:r>
      <w:r>
        <w:t xml:space="preserve"> </w:t>
      </w:r>
      <w:r>
        <w:rPr>
          <w:b w:val="0"/>
          <w:i w:val="0"/>
        </w:rPr>
        <w:t>"हाहा, ये जीवन पत्थर मेरा है!" तीनो में से एक शिष्य पत्थर को पाने के लिए दौड़ा लेकिन दूसरा शिष्य उसका रास्ता रोकते हुए बोला, "तुम्हे क्या लगता है, तुम इसे यूं ही ले सकते हो? मैंने भी जानवर को मारने में मदद की थी।"</w:t>
      </w:r>
    </w:p>
    <w:p>
      <w:r>
        <w:rPr>
          <w:b w:val="0"/>
          <w:i w:val="0"/>
        </w:rPr>
        <w:t>"अगर ऐसी बात है, तो आओ दो-दो हाथ हो जाये! यदि तुम जीत गए, तो ये पत्थर तुम्हारा!" ऐसा बोलकर पहला शिष्य गुर्राया।</w:t>
      </w:r>
      <w:r>
        <w:t xml:space="preserve"> </w:t>
      </w:r>
      <w:r>
        <w:rPr>
          <w:b w:val="0"/>
          <w:i w:val="0"/>
        </w:rPr>
        <w:t>कुछ ही समय पहले, भेड़िये को मारने के लिए उन तीनों ने मिलकर काम किया था। अब, वे इस बात पर विवाद कर रहे थे, कि उस जीवन पत्थर पर किसका अधिकार होना चाहिए। ये देखकर नील ने अपना सिर हिलाया और भ्रम जाल की गहराई में बढ़ गया।</w:t>
      </w:r>
      <w:r>
        <w:t xml:space="preserve"> </w:t>
      </w:r>
      <w:r>
        <w:rPr>
          <w:b w:val="0"/>
          <w:i w:val="0"/>
        </w:rPr>
        <w:t>थोड़ी देर के बाद, नील को निराशा महसूस हुई क्योंकि उसने अभी तक किसी भी जानवर का सामना नहीं किया था।</w:t>
      </w:r>
      <w:r>
        <w:t xml:space="preserve"> </w:t>
      </w:r>
      <w:r>
        <w:rPr>
          <w:b w:val="0"/>
          <w:i w:val="0"/>
        </w:rPr>
        <w:t>इस खूनी पहाड़ी के पहले हिस्से में रहने वाले भ्रामक जानवर सबसे कमजोर थे। अधिकांश शिष्य आसानी से उनका सामना कर सकते थे, और इसलिए वे दूसरे हिस्से तक पहुँचने और नए जोखिम का सामना करने की जल्दी में नहीं थे। परिणामस्वरूप, जानवरों का शिकार करने वाले शिष्यों की संख्या वहां मौजूद जानवरों की संख्या से अधिक थी। जैसे ही कोई जानवर प्रकट होता, कोई न कोई उसे मारने के लिए दौड़ पड़ता।</w:t>
      </w:r>
      <w:r>
        <w:t xml:space="preserve"> </w:t>
      </w:r>
      <w:r>
        <w:rPr>
          <w:b w:val="0"/>
          <w:i w:val="0"/>
        </w:rPr>
        <w:t>पहले हिस्से में इतनी भीड़ थी कि शिष्य हरे जीवन पत्थर के लिए एक-दूसरे से ही लड़ने लगे थे।</w:t>
      </w:r>
      <w:r>
        <w:t xml:space="preserve"> </w:t>
      </w:r>
      <w:r>
        <w:rPr>
          <w:b w:val="0"/>
          <w:i w:val="0"/>
        </w:rPr>
        <w:t>परीक्षा में सफल होने के लिए हरे रंग के सौ जीवन पत्थरों कीआवश्यकता थी। लेकिन परीक्षा के लिए निर्धारित समय इतने सारे पत्थर इकठ्ठा करने के लिए पर्याप्त नहीं था। नील ने निष्कर्ष निकाला, कि यहां दूसरों से लड़ने के बजाए, दूसरे स्तर के जानवरों को चुनौती देना ज्यादा बेहतर होगा। इस तरह, एक नए लक्ष्य के साथ, नील वायुपुत्र खूनी पहाड़ी की गहराई में आगे बढ़ गया।</w:t>
      </w:r>
      <w:r>
        <w:t xml:space="preserve"> </w:t>
      </w:r>
      <w:r>
        <w:rPr>
          <w:b w:val="0"/>
          <w:i w:val="0"/>
        </w:rPr>
        <w:t>उसे खूनी पहाड़ी के दूसरे हिस्से में प्रवेश करने में अधिक समय नहीं लगा।</w:t>
      </w:r>
      <w:r>
        <w:t xml:space="preserve"> </w:t>
      </w:r>
      <w:r>
        <w:rPr>
          <w:b w:val="0"/>
          <w:i w:val="0"/>
        </w:rPr>
        <w:t>पहले हिस्से की तुलना, दूसरे हिस्से में कम लोग थे, इस हिस्से के भ्रम जानवरों की ताकत मणिपुर चक्र के बराबर थी, इसलिए उन्हें हराना कमजोर शिष्यों के बस की बात नहीं थी।</w:t>
      </w:r>
      <w:r>
        <w:t xml:space="preserve"> </w:t>
      </w:r>
      <w:r>
        <w:rPr>
          <w:b w:val="0"/>
          <w:i w:val="0"/>
        </w:rPr>
        <w:t>घूमते हुए नील को एक हरा-भरा जंगल दिखाई दिया। और तभी उसे सामने से तेज़ चीख भी सुनाई दी। उसने नज़र उठाकर देखा, तो नीले रंग का एक ‘राक्षसी बंदर' आम के पेड़ से लटका हुआ था। नील को देखते ही उस बंदर की आँखें लाल हो गई।</w:t>
      </w:r>
      <w:r>
        <w:t xml:space="preserve"> </w:t>
      </w:r>
      <w:r>
        <w:rPr>
          <w:b w:val="0"/>
          <w:i w:val="0"/>
        </w:rPr>
        <w:t>नील ने किताबों में ऐसे बंदरों की तस्वीर देखी थी। बंदर की ये प्रजाति, उत्तरी क्षेत्र के घने जंगलों में दिखाई देती है। नील ने उम्मीद नहीं की थी कि भ्रम जाल में इस तरह का जानवर भी बनाया जा सकता है। निस्संदेह, सप्तसिंधु आश्रम अद्भुत प्रतिभा और संसाधनों से संपन्न है।</w:t>
      </w:r>
      <w:r>
        <w:t xml:space="preserve"> </w:t>
      </w:r>
      <w:r>
        <w:rPr>
          <w:b w:val="0"/>
          <w:i w:val="0"/>
        </w:rPr>
        <w:t>वो राक्षसी बंदर नील को देख कर गुर्राया, और फिर अचानक से, अपने पेट को चूमने लगा। इसके बाद उसने एक गहरी सांस ली, जिससे उसका पेट किसी गुब्बारे की तरह फूल गया। अगले ही पल, उसका पेट किसी धातु के गुब्बारे की तरह फट गया और धातु की छोटी-छोटी सुइयां नील की ओर बढ़ने लगीं।</w:t>
      </w:r>
      <w:r>
        <w:t xml:space="preserve"> </w:t>
      </w:r>
      <w:r>
        <w:rPr>
          <w:b w:val="0"/>
          <w:i w:val="0"/>
        </w:rPr>
        <w:t>नील ने तुरंत प्रतिक्रिया की, उसने तेजी से आगे बढ़कर आम के उस पेड़ पर एक लात मारी। इस हमले से निकलने वाली शक्ति की मदद से नील दो मीटर हवा में उछला और दूसरी डालियों से होते हुए बंदर के पास पहुँच गया।</w:t>
      </w:r>
      <w:r>
        <w:t xml:space="preserve"> </w:t>
      </w:r>
      <w:r>
        <w:rPr>
          <w:b w:val="0"/>
          <w:i w:val="0"/>
        </w:rPr>
        <w:t>राक्षसी बंदर भी अत्यंत चतुर था, नील को अपने पास आता देखकर वो तुरंत घूमा, और नील से बचते हुए दूसरे पेड़ पर कूद गया। ये देखकर नील ने उसका पीछा करने का फैसला किया, वो मन ही मन बोला, "अगर मैं दूसरे स्तर के भ्रम जानवर से भी नहीं निपट सका तो ये बेहद शर्मनाक होगा।"</w:t>
      </w:r>
      <w:r>
        <w:t xml:space="preserve"> </w:t>
      </w:r>
      <w:r>
        <w:rPr>
          <w:b w:val="0"/>
          <w:i w:val="0"/>
        </w:rPr>
        <w:t>नील बंदर का पीछा करता रहा, लेकिन वो बन्दर उसे चकमा देते हुए एक पेड़ से दूसरे पेड़ पर छलांग लगा रहा था। राक्षसी बंदर सीधे मुकाबला करने में अच्छा नहीं था, उसकी सबसे बड़ी ताकत उसका धातु की तरह कठोर पेट था। नील का शरीर भी किसी नश्वर हथियार की तरह कठोर था, और इसलिए वो बंदर के हमले से बड़ी आसानी से बच सकता था।</w:t>
      </w:r>
      <w:r>
        <w:t xml:space="preserve"> </w:t>
      </w:r>
      <w:r>
        <w:rPr>
          <w:b w:val="0"/>
          <w:i w:val="0"/>
        </w:rPr>
        <w:t>राक्षसी बंदर इतना फुर्तीला था कि नील पूरे जंगल में उसका पीछा करने के बाद भी उसे पकड़ नहीं पा रहा था। एक-दो बार तो नील ने बंदर को लगभग पकड़ ही लिया था, लेकिन बंदर बड़ी फुर्ती के साथ उसके चंगुल से निकलकर भाग जाता था।</w:t>
      </w:r>
      <w:r>
        <w:t xml:space="preserve"> </w:t>
      </w:r>
      <w:r>
        <w:rPr>
          <w:b w:val="0"/>
          <w:i w:val="0"/>
        </w:rPr>
        <w:t>लंबे समय तक प्रयास करने के बाद, नील ने एक नई तरकीब आज़माने का फैसला किया। उसने चारों ओर देखा और आस-पास के पेड़ों का अध्ययन किया। सही मौका देखकर, नील आगे बढ़ा, अपनी बाजुएं फैलाई, और अपनी पूरी ताकत से सामने के पेड़ से टकरा गया!</w:t>
      </w:r>
    </w:p>
    <w:p>
      <w:r>
        <w:rPr>
          <w:b w:val="0"/>
          <w:i w:val="0"/>
        </w:rPr>
        <w:t>नील की टक्कर से वो बड़ा सा पेड़ टूटकर दो हिस्सों में बंट गया। और तभी, राक्षसी बंदर हवा में दिखाई दिया, उसने उसी पेड़ पर कूदने के लिए छलांग लगाई थी। अब क्योंकी नील ने उस पेड़ को पहले ही तोड़ दिया था, इसलिए वो बंदर सीधे नील की तरफ आने लगा।</w:t>
      </w:r>
      <w:r>
        <w:t xml:space="preserve"> </w:t>
      </w:r>
      <w:r>
        <w:rPr>
          <w:b w:val="0"/>
          <w:i w:val="0"/>
        </w:rPr>
        <w:t>अपनी योजना को कामयब होता देख, नील मुस्कुराया। इस बार बंदर के पास बचने का कोई रास्ता नहीं था।</w:t>
      </w:r>
      <w:r>
        <w:t xml:space="preserve"> </w:t>
      </w:r>
      <w:r>
        <w:rPr>
          <w:b w:val="0"/>
          <w:i w:val="0"/>
        </w:rPr>
        <w:t>जैसे ही राक्षसी बंदर नील के पास पहुंचा, उसने एक भयंकर चीख निकाली। साथ ही उसकी आँखें गहरे लाल रंग से चमक उठीं, और अगले ही पल उसके शरीर का रंग लाल हो गया, साथ ही उसके शरीर के सारे बाल भी झड़ गये।</w:t>
      </w:r>
      <w:r>
        <w:t xml:space="preserve"> </w:t>
      </w:r>
      <w:r>
        <w:rPr>
          <w:b w:val="0"/>
          <w:i w:val="0"/>
        </w:rPr>
        <w:t>नील को बंदर की ये हरकत कुछ अजीब लगी, उसे तुरंत ख़तरे का एहसास हो गया। उसने अपना सिर अपने हाथों से ढँक लिया और डर कर कुछ कदम पीछे हट गया।</w:t>
      </w:r>
      <w:r>
        <w:t xml:space="preserve"> </w:t>
      </w:r>
      <w:r>
        <w:rPr>
          <w:b w:val="0"/>
          <w:i w:val="0"/>
        </w:rPr>
        <w:t>लेकिन इससे पहले कि नील दो कदम पीछे हट पाता, राक्षसी बंदर का शरीर दोगुना बड़ा हो गया और,</w:t>
      </w:r>
      <w:r>
        <w:t xml:space="preserve"> </w:t>
      </w:r>
      <w:r>
        <w:rPr>
          <w:b w:val="0"/>
          <w:i w:val="0"/>
        </w:rPr>
        <w:t>"बूम!"</w:t>
      </w:r>
      <w:r>
        <w:t xml:space="preserve"> </w:t>
      </w:r>
      <w:r>
        <w:rPr>
          <w:b w:val="0"/>
          <w:i w:val="0"/>
        </w:rPr>
        <w:t>एक तेज धमाके के साथ राक्षसी बंदर का शरीर अचानक से फट गया। वो आवाज़ किसी को भी बहरा कर सकती थी! थोड़ी देर बाद जब सारी धूल छंट गई, तो नील ने देखा कि उस विस्फोट से ज़मीन में एक बड़ा गड्ढ़ा हो गया है। उस विस्फोट के साथ बंदर के शरीर से छोटी-छोटी सुइयां निकलकर सभी दिशाओं में बिखर गई।</w:t>
      </w:r>
      <w:r>
        <w:t xml:space="preserve"> </w:t>
      </w:r>
      <w:r>
        <w:rPr>
          <w:b w:val="0"/>
          <w:i w:val="0"/>
        </w:rPr>
        <w:t>मरते समय, राक्षसी बंदर ने अपनी जहरीली सुइयों को पूरी ताकत के साथ छोड़ा था, जिससे वो नील की त्वचा में मजबूती से धंस गईं।</w:t>
      </w:r>
      <w:r>
        <w:t xml:space="preserve"> </w:t>
      </w:r>
      <w:r>
        <w:rPr>
          <w:b w:val="0"/>
          <w:i w:val="0"/>
        </w:rPr>
        <w:t>नील एक-एक करके उन जहरीली सुइयों को बाहर निकाल रहा था। उसने मन ही मन सोचा, "मुझे उम्मीद नहीं थी कि दूसरे स्तर का भ्रम जानवर इतना शक्तिशाली हमला करेगा।" अगर वो समय पर पीछे नहीं हटता, तो उसे जहरीली सुइयों से गहरी चोट भी लग सकती थी।</w:t>
      </w:r>
      <w:r>
        <w:t xml:space="preserve"> </w:t>
      </w:r>
      <w:r>
        <w:rPr>
          <w:b w:val="0"/>
          <w:i w:val="0"/>
        </w:rPr>
        <w:t>वैसे तो भ्रम जानवरों की शक्ति लगभग मनुष्यों के ही समान थी। लेकिन मुख्य अंतर ये था कि संकट का सामना करने पर कई भ्रम जानवर अपने शरीर में विस्फोट करके दुश्मन को घायल कर सकते थे।</w:t>
      </w:r>
      <w:r>
        <w:t xml:space="preserve"> </w:t>
      </w:r>
      <w:r>
        <w:rPr>
          <w:b w:val="0"/>
          <w:i w:val="0"/>
        </w:rPr>
        <w:t>अपने शरीर से ज़हरीली सुइयों को निकालने के बाद, नील उस गड्ढे के पास गया तो उसे गड्ढे के बीच में पीले रंग का जीवन पत्थर दिखाई दिया। परीक्षा उत्तीर्ण करने के लिए केवल तीस पीले जीवन पत्थरों की आवश्यकता थी। ये निश्चित रूप से हरे जीवन पत्थर की तुलना में बहुत छोटी संख्या थी! लेकिन इसके लिए उसे जिन जानवरों से निपटना पड़ेगा, निःसंदेह वो बहुत अधिक भयंकर होंगे।</w:t>
      </w:r>
      <w:r>
        <w:t xml:space="preserve"> </w:t>
      </w:r>
      <w:r>
        <w:rPr>
          <w:b w:val="0"/>
          <w:i w:val="0"/>
        </w:rPr>
        <w:t>जब नील जीवन पत्थर को अपनी भण्डारण अंगूठी में रखने की तैयारी कर रहा था, तभी जंगल में एक आवाज़ गूंजी।</w:t>
      </w:r>
      <w:r>
        <w:t xml:space="preserve"> </w:t>
      </w:r>
      <w:r>
        <w:rPr>
          <w:b w:val="0"/>
          <w:i w:val="0"/>
        </w:rPr>
        <w:t>"उस जीवन पत्थर को चुपचाप नीचे रखो और यहाँ से चले जाओ!"</w:t>
      </w:r>
      <w:r>
        <w:t xml:space="preserve"> </w:t>
      </w:r>
      <w:r>
        <w:rPr>
          <w:b w:val="0"/>
          <w:i w:val="0"/>
        </w:rPr>
        <w:t>ये शब्द सुनकर नील भौंचक्का रह गया। वो जल्दी से मुड़ा, तो देखा कि उसके पीछे तीन शिष्य खड़े थे। उनके कपड़ों को देखकर समझ आ रहा था कि वो तीनों कुलीन परिवार के सदस्य है, ये भी हो सकता था कि वे एक ही परिवार से हों। सिर्फ कुलीन परिवारों के बच्चे ही खुलेआम किसी को लूटने का साहस कर सकते हैं।</w:t>
      </w:r>
      <w:r>
        <w:t xml:space="preserve"> </w:t>
      </w:r>
      <w:r>
        <w:rPr>
          <w:b w:val="0"/>
          <w:i w:val="0"/>
        </w:rPr>
        <w:t>"इस जानवर को मैंने मारा है, तो ये जीवन पत्थर का टुकड़ा भी मेरा ही होगा। फिर मैं भला इस जीवन पत्थर को नीचे क्यों रखूँ?" नील ने सवाल उठाया।</w:t>
      </w:r>
      <w:r>
        <w:t xml:space="preserve"> </w:t>
      </w:r>
      <w:r>
        <w:rPr>
          <w:b w:val="0"/>
          <w:i w:val="0"/>
        </w:rPr>
        <w:t>जिसपर उन में से एक ने अकड़ कर कहा, "बकवास बंद करो, वरना तुम्हें गंभीर परिणाम भुगतना पड़ेगा! हम किसी आम परिवार से नहीं, राणावत परिवार से हैं। अगर तुम हमारे परिवार के किसी भी सदस्य से उलझोगे, तो तुम्हें पछताने का भी मौका नहीं मिलेगा।"</w:t>
      </w:r>
    </w:p>
    <w:p>
      <w:r>
        <w:rPr>
          <w:b w:val="0"/>
          <w:i w:val="0"/>
        </w:rPr>
        <w:t>"मेरा भाई बिल्कुल सही कह रहा है। तुम्हे दूसरों की गलतियों से सबक लेना चाहिए। जिसने भी हमारे परिवार की बात नहीं मानी, उन्हें बेहद दर्दनाक मौत मिली है!" दूसरे शिष्य ने अहंकार के साथ कहा, साथ ही तीसरा शिष्य बोला, "उस जीवन पत्थर को चुपचाप हमारे हवाले कर दो, नहीं तो हम तुम्हें मार डालेंगे!"</w:t>
      </w:r>
      <w:r>
        <w:t xml:space="preserve"> </w:t>
      </w:r>
      <w:r>
        <w:rPr>
          <w:b w:val="0"/>
          <w:i w:val="0"/>
        </w:rPr>
        <w:t>नील ने पीले जीवन पत्थर को अपने हाथ में पकड़ रखा था। उसके चेहरे के भाव देखकर समझ में आ रहा था कि वो उनके अहंकार भरे बर्ताव को बिल्कुल भी बर्दाश्त नहीं करने वाला है।</w:t>
      </w:r>
      <w:r>
        <w:t xml:space="preserve"> </w:t>
      </w:r>
      <w:r>
        <w:rPr>
          <w:b w:val="0"/>
          <w:i w:val="0"/>
        </w:rPr>
        <w:t>ये सच है, कि अगर कुलीन परिवारों के बच्चों को छोड़ दिया जाए, तो शाही राजधानी में बाकी सबका बर्ताव काफी अच्छा था। कुलीन परिवारों के बच्चे तो सभी से इस तरह बर्ताव करते थे, जैसे कि वो सब कीड़े मकोड़े हो। मानो वो भूल ही गए थे कि दूसरे लोग उनसे नहीं, बल्कि उनके परिवार की शक्ति से डरते हैं।</w:t>
      </w:r>
      <w:r>
        <w:t xml:space="preserve"> </w:t>
      </w:r>
      <w:r>
        <w:rPr>
          <w:b w:val="0"/>
          <w:i w:val="0"/>
        </w:rPr>
        <w:t>नील ने जीवन पत्थर को अपनी जेब में रखा और वहां से जाने लगा, उसने इन लोगों के साथ तर्क-वितर्क करने में अपना समय बर्बाद करने की जहमत नहीं उठाई।</w:t>
      </w:r>
      <w:r>
        <w:t xml:space="preserve"> </w:t>
      </w:r>
      <w:r>
        <w:rPr>
          <w:b w:val="0"/>
          <w:i w:val="0"/>
        </w:rPr>
        <w:t>इतने में वो तीनों, तेज़ी से आगे बढ़े और उन्होंने नील को घेर लिया, फिर वो उसे पकड़ने के लिए करीब बढ़ने लगे।</w:t>
      </w:r>
      <w:r>
        <w:t xml:space="preserve"> </w:t>
      </w:r>
      <w:r>
        <w:rPr>
          <w:b w:val="0"/>
          <w:i w:val="0"/>
        </w:rPr>
        <w:t>वो तीनों अनाहत चक्र जागृत कर चुके थे, इसलिए उन्होंने सोचा कि उनके लिए नील को हराना आसान होगा, जो केवल मणिपुर चक्र पर ही था। लेकिन नील की तुलना में, उनकी गति बहुत धीमी थी। एक नज़र में ये देखा जा सकता था कि उन्हें बचपन से प्रशिक्षण स्थल में ही शिक्षा मिली थी। भले ही, दिव्य गोलियों से उनकी ताकत बढ़ गई थी, लेकिन उनके पास वास्तविक युद्ध का कोई अनुभव नहीं था, और इसलिए, उनकी कमजोरियों को स्पष्ट रूप से देखा जा सकता था।</w:t>
      </w:r>
      <w:r>
        <w:t xml:space="preserve"> </w:t>
      </w:r>
      <w:r>
        <w:rPr>
          <w:b w:val="0"/>
          <w:i w:val="0"/>
        </w:rPr>
        <w:t>इस समय, नील तीनों शिष्यों की ओर पीठ करके खड़ा था। जैसे ही वे नील पर झपटे, वो दो कदम पीछे हट गया और आसानी से उनके हमले से बच गया। उसी समय, वो तेजी से उनके पीछे गया और उनमे से दो लोगों की गर्दन को पीछे से पकड़ लिया।</w:t>
      </w:r>
      <w:r>
        <w:t xml:space="preserve"> </w:t>
      </w:r>
      <w:r>
        <w:rPr>
          <w:b w:val="0"/>
          <w:i w:val="0"/>
        </w:rPr>
        <w:t>"मुझे जाने दो। अगर तुमने मेरे साथ कुछ भी किया तो मेरा परिवार तुम्हें मार डालेगा!"</w:t>
      </w:r>
    </w:p>
    <w:p>
      <w:r>
        <w:rPr>
          <w:b w:val="0"/>
          <w:i w:val="0"/>
        </w:rPr>
        <w:t>"आज तक, किसी ने मुझे इस तरह पकड़ने की हिम्मत नहीं की है, मैं तुम्हें कभी माफ नहीं करूंगा। मैं तुम्हारे हजार टुकड़े करके गिद्धों को खिला दूंगा!"</w:t>
      </w:r>
      <w:r>
        <w:t xml:space="preserve"> </w:t>
      </w:r>
      <w:r>
        <w:rPr>
          <w:b w:val="0"/>
          <w:i w:val="0"/>
        </w:rPr>
        <w:t>दोनों शिष्य बेहद घबराये हुए लग रहे थे। उन्होंने ये उम्मीद नहीं की थी कि उनका प्रतिद्वंद्वी इतना ज्यादा शक्तिशाली होगा कि उनपर पलटवार कर देगा। लेकिन अभी भी उन्होंने कुलीन परिवारों के बच्चों वाली हरकतें ही की। खुद के पकड़ लिए जाने पर भी, उन्हें लगा कि वे दुश्मन को अपने परिवार की धौंस दिखाकर बच सकते हैं।</w:t>
      </w:r>
      <w:r>
        <w:t xml:space="preserve"> </w:t>
      </w:r>
      <w:r>
        <w:rPr>
          <w:b w:val="0"/>
          <w:i w:val="0"/>
        </w:rPr>
        <w:t>नील ने उनकी तरफ व्यंग्य से देखा, फिर दोनों हाथो को ऊपर उठाया और उन दोनों के सिर एक-दूसरे के साथ बेरहमी से टकरा दिए।</w:t>
      </w:r>
      <w:r>
        <w:t xml:space="preserve"> </w:t>
      </w:r>
      <w:r>
        <w:rPr>
          <w:b w:val="0"/>
          <w:i w:val="0"/>
        </w:rPr>
        <w:t>नील के इस हमले से दोनो शिष्य मारे गए, ठीक उस राक्षसी बंदर की तरह उनके शरीर भी प्रकाश के कणों में बदल गए और धीरे से गायब हो गए।</w:t>
      </w:r>
      <w:r>
        <w:t xml:space="preserve"> </w:t>
      </w:r>
      <w:r>
        <w:rPr>
          <w:b w:val="0"/>
          <w:i w:val="0"/>
        </w:rPr>
        <w:t>अगर वे खूनी पहाड़ी भ्रम जाल में नहीं होते, तो दोनों शिष्य सच में मर गए होते। नील ने अपने हमले में काफी ज्यादा शक्ति का प्रयोग किया था, जिससे उनके सिर के कई टुकड़े हो गए।</w:t>
      </w:r>
      <w:r>
        <w:t xml:space="preserve"> </w:t>
      </w:r>
      <w:r>
        <w:rPr>
          <w:b w:val="0"/>
          <w:i w:val="0"/>
        </w:rPr>
        <w:t>सौभाग्य से, वे रक्त परीक्षण में थे, जिसमें प्रतिभागियों के भ्रामक शरीर ही भाग ले रहे थे। इसलिए, उन दोनों को कोई वास्तविक चोट नहीं आई थी। चूंकि अब वे परीक्षण में मर चुके थे, इसलिए एक रौशनी ने उन्हें घेर लिया, अब वे सप्तसिंधु आश्रम के परीक्षकों द्वारा उन्हें खूनी पहाड़ी से बाहर ले जाने की प्रतीक्षा करेंगे। इस तरह से, वे रक्त परीक्षण से बाहर हो गए थे।</w:t>
      </w:r>
      <w:r>
        <w:t xml:space="preserve"> </w:t>
      </w:r>
      <w:r>
        <w:rPr>
          <w:b w:val="0"/>
          <w:i w:val="0"/>
        </w:rPr>
        <w:t>रक्त परीक्षण का मूल उद्देश्य इस घटना से समझा जा सकता है, की खूनी पहाड़ी में, सभी शिष्य न केवल भ्रम जानवरों के साथ बल्कि अन्य शिष्यों के साथ भी मुकाबला करेंगे, लेकिन उनकी वास्तविक मृत्यु नहीं होगी।</w:t>
      </w:r>
      <w:r>
        <w:t xml:space="preserve"> </w:t>
      </w:r>
      <w:r>
        <w:rPr>
          <w:b w:val="0"/>
          <w:i w:val="0"/>
        </w:rPr>
        <w:t>अपने दोनों साथियों को परीक्षा से बाहर होता देख, तीसरा शिष्य आश्चर्य में कुछ कदम पीछे हट गया। उसके हाव-भाव से पता चल रहा था कि उसे कितना डर महसूस हो रहा है। उसका अहंकारी रवैया तुरंत ही बदल गया। फिर जैसे ही वो इस सदमे से बाहर आया, वो तुरंत चिल्लाया, "मेरा... मेरा परिवार..."</w:t>
      </w:r>
      <w:r>
        <w:t xml:space="preserve"> </w:t>
      </w:r>
      <w:r>
        <w:rPr>
          <w:b w:val="0"/>
          <w:i w:val="0"/>
        </w:rPr>
        <w:t>नील उसकी बात को काटते हुए उसपर बरस पड़ा, "अगर तुम भी मरना नहीं चाहते हो, तो अपने पास मौजूद सभी जीवन पत्थर के टुकड़े मुझे सौंप दो। चाहे तुम्हारा परिवार कितना भी शक्तिशाली क्यों न हो, वे अभी इस वक्त तुम्हे बचाने यहां नहीं आ सकते!" कहते हुए नील उस युवक की ओर कदम बढ़ाने लगा।</w:t>
      </w:r>
      <w:r>
        <w:t xml:space="preserve"> </w:t>
      </w:r>
      <w:r>
        <w:rPr>
          <w:b w:val="0"/>
          <w:i w:val="0"/>
        </w:rPr>
        <w:t>तो क्या होगा आगे? क्या नील का इस तरह कुलीन परिवारों के शिष्यों को मारना, उसके लिए नई मुसीबत खड़ी कर देगा? नील के दुश्मनों की फ़ेहरिस्त लंबी होती जा रही है! दूसरे स्तर के भ्रम जानवर को मारना ही इतना मुश्किल था तो आगे क्या होगा?</w:t>
      </w:r>
    </w:p>
    <w:p>
      <w:r>
        <w:rPr>
          <w:b w:val="0"/>
          <w:i w:val="0"/>
        </w:rPr>
        <w:t>जानने के लिए बस सुनते रहिए, महागाथा! Only on Pocket FM</w:t>
      </w:r>
      <w:r>
        <w:t xml:space="preserve"> </w:t>
      </w:r>
      <w:r>
        <w:rPr>
          <w:b w:val="0"/>
          <w:i w:val="0"/>
        </w:rPr>
        <w:t>#</w:t>
      </w:r>
    </w:p>
    <w:p>
      <w:r>
        <w:br w:type="page"/>
      </w:r>
    </w:p>
    <w:p>
      <w:pPr>
        <w:pStyle w:val="Heading1"/>
      </w:pPr>
      <w:r>
        <w:t>Ep 38 - कुलीन परिवारों से पंगा!</w:t>
      </w:r>
    </w:p>
    <w:p>
      <w:r>
        <w:rPr>
          <w:b w:val="0"/>
          <w:i w:val="0"/>
        </w:rPr>
        <w:t>"अगर तुम भी मरना नहीं चाहते हो, तो अपने पास मौजूद सभी जीवन पत्थर के टुकड़े मुझे सौंप दो। चाहे तुम्हारा परिवार कितना भी शक्तिशाली क्यों न हो, वे अभी इस वक्त तुम्हे बचाने यहां नहीं आ सकते!" कहते हुए नील उस युवक की ओर कदम बढ़ाने लगा।</w:t>
      </w:r>
      <w:r>
        <w:t xml:space="preserve"> </w:t>
      </w:r>
      <w:r>
        <w:rPr>
          <w:b w:val="0"/>
          <w:i w:val="0"/>
        </w:rPr>
        <w:t>राणावत परिवार का वो शिष्य इतना घबरा चुका था कि उसने तुरंत नील को मुट्ठी भर जीवन पत्थर के टुकड़े दे दिए। फिर वो मुड़ा और बिना कुछ कहे वहां से भाग गया। ये देखकर नील ने व्यंग्यात्मक ढंग से अपना सिर हिलाया। वो दूसरों को लूटना नहीं चाहता था, लेकिन वो लोग उसे लूटने की कोशिश कर रहे थे, उसने तो बस उन्हें सबक सिखाया।</w:t>
      </w:r>
      <w:r>
        <w:t xml:space="preserve"> </w:t>
      </w:r>
      <w:r>
        <w:rPr>
          <w:b w:val="0"/>
          <w:i w:val="0"/>
        </w:rPr>
        <w:t>खैर, उसने जीवन पत्थर के टुकड़े एकत्र किए। वहाँ बीस हरे रंग के जीवन पत्थर और सात पीले रंग के जीवन पत्थर के टुकड़े थे!</w:t>
      </w:r>
    </w:p>
    <w:p>
      <w:r>
        <w:rPr>
          <w:b w:val="0"/>
          <w:i w:val="0"/>
        </w:rPr>
        <w:t>ज़ाहिर सी बात है, की भ्रम जानवरों को एक-एक करके मारने की तुलना में, दूसरों से जीवन पत्थर छीनना आसान था। एक पल के लिए नील भी बहक गया और मन ही मन बोला, "परीक्षा उत्तीर्ण करने का ये तरीका सुविधा जनक तो है" फिर अगले ही पल उसने अपना सर झटका और जल्द ही ये विचार त्याग दिया।</w:t>
      </w:r>
      <w:r>
        <w:t xml:space="preserve"> </w:t>
      </w:r>
      <w:r>
        <w:rPr>
          <w:b w:val="0"/>
          <w:i w:val="0"/>
        </w:rPr>
        <w:t>रक्त परीक्षण आयोजित करने का असल उद्देश्य शिष्यों की वास्तविक क्षमता को परखना और उनमे सुधार करना है। नील खुद को निखारने का मौका कभी नहीं छोड़ेगा। लेकिन हां, अगर दूसरों ने उसे लूटने की कोशिश की, तो नील वायुपुत्र उन्हें सबक ज़रूर सिखाएगा।</w:t>
      </w:r>
      <w:r>
        <w:t xml:space="preserve"> </w:t>
      </w:r>
      <w:r>
        <w:rPr>
          <w:b w:val="0"/>
          <w:i w:val="0"/>
        </w:rPr>
        <w:t>वही, पहाड़ी के बाहर, सप्तसिंधु आश्रम के सभी आचार्य और दल-प्रमुख अपने हाथ में एक छोटा चलचित्र शिलाखंड लेकर खड़े थे, और खूनी पहाड़ी के भीतर मौजूद प्रत्येक प्रतिभागी के प्रदर्शन की निगरानी कर रहे थे।</w:t>
      </w:r>
      <w:r>
        <w:t xml:space="preserve"> </w:t>
      </w:r>
      <w:r>
        <w:rPr>
          <w:b w:val="0"/>
          <w:i w:val="0"/>
        </w:rPr>
        <w:t>सभी आचार्य, योग्यता और प्रदर्शन के आधार पर शिष्यों को अपने-अपने दल में शामिल करते हैं। लेकिन, नियमों के अनुसार, परीक्षा उत्तीर्ण करने वाले शिष्यों के पास अपने आचार्य या दल को चुनने का अधिकार होगा।</w:t>
      </w:r>
      <w:r>
        <w:t xml:space="preserve"> </w:t>
      </w:r>
      <w:r>
        <w:rPr>
          <w:b w:val="0"/>
          <w:i w:val="0"/>
        </w:rPr>
        <w:t>आचार्य कोशिश करते थे कि सावधानीपूर्वक परीक्षण की निगरानी करें, ताकि उन्हें रक्त परीक्षण में भाग लेने वाले शिष्यों की वास्तविक क्षमता का अनुमान लग सके। फिर वे अपने लिए योग्य शिष्यों का चुनाव करते है और उन्हें अपनी ओर आकर्षित करने की कोशिश करते है, जिससे वे उन शिष्यों को अपने दल में शामिल होने के लिए मना सके।</w:t>
      </w:r>
      <w:r>
        <w:t xml:space="preserve"> </w:t>
      </w:r>
      <w:r>
        <w:rPr>
          <w:b w:val="0"/>
          <w:i w:val="0"/>
        </w:rPr>
        <w:t>रक्त परीक्षण में भाग लेने वाले हर प्रतिभागी को एक शिष्य रजत पत्र मिलता है, जिसके माध्यम से, आचार्य देख सकते थे कि हर एक प्रतिभागी कहाँ है और क्या कर रहा है।</w:t>
      </w:r>
      <w:r>
        <w:t xml:space="preserve"> </w:t>
      </w:r>
      <w:r>
        <w:rPr>
          <w:b w:val="0"/>
          <w:i w:val="0"/>
        </w:rPr>
        <w:t>वहीं एक व्यक्ति, पहाड़ी की तरफ मुँह करके खड़ा था, और अपनी मुट्ठियाँ भींच कर अपने गुस्से को काबू करने की कोशिश कर रहा था।</w:t>
      </w:r>
      <w:r>
        <w:t xml:space="preserve"> </w:t>
      </w:r>
      <w:r>
        <w:rPr>
          <w:b w:val="0"/>
          <w:i w:val="0"/>
        </w:rPr>
        <w:t>आचार्यों के बीच विद्याधर राणावत, भावहीन अभिव्यक्ति के साथ खड़ा था। वो "नागदूत दल" का उप-प्रमुख था, लेकिन साथ ही वो राणावत परिवार का सदस्य भी था।</w:t>
      </w:r>
      <w:r>
        <w:t xml:space="preserve"> </w:t>
      </w:r>
      <w:r>
        <w:rPr>
          <w:b w:val="0"/>
          <w:i w:val="0"/>
        </w:rPr>
        <w:t>राणावत परिवार ने रक्त परीक्षण में भाग लेने के लिए चार शिष्यों को भेजा था, और उप-प्रमुख विद्याधर को ये सुनिश्चित करने का निर्देश दिया गया था, "चाहे कुछ भी हो जाये, उन चारों को परीक्षा उत्तीर्ण करनी ही होगी!"</w:t>
      </w:r>
      <w:r>
        <w:t xml:space="preserve"> </w:t>
      </w:r>
      <w:r>
        <w:rPr>
          <w:b w:val="0"/>
          <w:i w:val="0"/>
        </w:rPr>
        <w:t>वास्तव में, कुलीन परिवारों के शिष्यों के सफल होने की दर, सामान्य शिष्यों की तुलना में बहुत अधिक थी। एक हजार से अधिक सामान्य शिष्यों में से, केवल दो सौ शिष्य ही रक्त परीक्षण में सफल हो पाते थे। जबकि कुलीन परिवारों के दो सौ शिष्यों में से लगभग एक सौ सत्तर लोग उत्तीर्ण हो जाते थे।</w:t>
      </w:r>
      <w:r>
        <w:t xml:space="preserve"> </w:t>
      </w:r>
      <w:r>
        <w:rPr>
          <w:b w:val="0"/>
          <w:i w:val="0"/>
        </w:rPr>
        <w:t>इन दो वर्गों के बीच हमेशा से एक बड़ा अंतर रहा है, क्योंकि अधिकांश सामान्य लोग, कुलीन परिवार के शिष्यों से डरते थे। वो इन शिष्यों के परिवार वालों को नाराज करने से डरते थे।</w:t>
      </w:r>
      <w:r>
        <w:t xml:space="preserve"> </w:t>
      </w:r>
      <w:r>
        <w:rPr>
          <w:b w:val="0"/>
          <w:i w:val="0"/>
        </w:rPr>
        <w:t>भले ही, आम लोगों का एक बड़ा समूह था, लेकिन इतनी कम सफलता दर के साथ, उनमें से अधिकतर केवल कमजोर योद्धा बनकर रह जाते थे।</w:t>
      </w:r>
      <w:r>
        <w:t xml:space="preserve"> </w:t>
      </w:r>
      <w:r>
        <w:rPr>
          <w:b w:val="0"/>
          <w:i w:val="0"/>
        </w:rPr>
        <w:t>रक्त परीक्षण शुरू होने से कुछ समय पहले, विद्याधर राणावत घर लौटे थे, जहां उन्होंने पूरे परिवार को इस बात के लिए आश्वस्त किया था कि परिवार के चारों सदस्य रक्त परीक्षण में सफल रहेंगे। और अभी अभी उनमें से दो, रक्त परीक्षण से बाहर हो चुके थे।</w:t>
      </w:r>
      <w:r>
        <w:t xml:space="preserve"> </w:t>
      </w:r>
      <w:r>
        <w:rPr>
          <w:b w:val="0"/>
          <w:i w:val="0"/>
        </w:rPr>
        <w:t>तभी, खूनी पहाड़ी के एक निश्चित स्थान से प्रकाश की दो किरणें सीधे आकाश की ओर चलीं गई। ये वे शिष्य थे, जिन्हे अभी-अभी नील ने मार कर परीक्षा से बाहर का दिया था। रक्त परीक्षण के व्यवस्था प्रभारी उन शिष्यों को वापस लाने के लिए उड़ने वाले रथों पर चढ़ गए।</w:t>
      </w:r>
      <w:r>
        <w:t xml:space="preserve"> </w:t>
      </w:r>
      <w:r>
        <w:rPr>
          <w:b w:val="0"/>
          <w:i w:val="0"/>
        </w:rPr>
        <w:t>चलचित्र शिलाखंड पर देखकर, विद्याधर राणावत को पता चल गया कि खूनी पहाड़ी में क्या हुआ था। वो लड़का काफी शातिर है, उसने उन दोनों के सिरों को एक-दूसरे में जोर से टकरा दिया। अगर ये सब भ्रम जाल के बाहर हुआ होता, तो वे तुरंत ही परलोक सिधार जाते। वो दोनों उसके परिवार के युवा सदस्य थे और वो जनता था उनका भविष्य कितना उज्जवल था।</w:t>
      </w:r>
      <w:r>
        <w:t xml:space="preserve"> </w:t>
      </w:r>
      <w:r>
        <w:rPr>
          <w:b w:val="0"/>
          <w:i w:val="0"/>
        </w:rPr>
        <w:t>"धिक्कार है! तुम्हारी ऐसा करने की हिम्मत कैसे हुई!" उप-प्रमुख विद्याधर के मन में गुस्से का विस्फोट हो गया।</w:t>
      </w:r>
      <w:r>
        <w:t xml:space="preserve"> </w:t>
      </w:r>
      <w:r>
        <w:rPr>
          <w:b w:val="0"/>
          <w:i w:val="0"/>
        </w:rPr>
        <w:t>आज तक किसी भी सामान्य शिष्य ने कुलीन परिवारों के शिष्यों के साथ इतना अभद्र व्यवहार करने का साहस नहीं किया था। सामान्य तौर पर, अगर कोई कुलीन परिवार का शिष्य रक्त परीक्षण में विफल होता था, तो ये किसी अन्य कुलीन परिवार के साथ संघर्ष के कारण होता था। और कभी-कभी ऐसा भी होता था, की एक महान शिष्य, इतना अहंकारी हो जाता था कि वो चौथे या पांचवें हिस्से के भ्रम जानवर को चुनौती दे देता था। लेकिन, शायद ही कभी ऐसा हुआ था, जब कुलीन परिवार के शिष्यों को किसी सामान्य शिष्य द्वारा बाहर किया गया हो।</w:t>
      </w:r>
      <w:r>
        <w:t xml:space="preserve"> </w:t>
      </w:r>
      <w:r>
        <w:rPr>
          <w:b w:val="0"/>
          <w:i w:val="0"/>
        </w:rPr>
        <w:t>उप-प्रमुख विद्याधर जानना चाहते थे कि ये नीच सामान्य व्यक्ति कौन है? और वो उसे राणावत परिवार के शिष्यों को चोट पहुँचाने की सजा भी देना चाहते थे। उन्होंने लगातार चलचित्र शिलाखंड पर दिखने वाले दृश्यों को बदला और हजार से अधिक प्रतिभागियों में उस युवक की जानकारी ढूंढने की कोशिश की। और जल्द ही, उन्हें अपनी वांछित जानकारी मिल भी गई। उस लड़के का नाम नील वायुपुत्र है।</w:t>
      </w:r>
      <w:r>
        <w:t xml:space="preserve"> </w:t>
      </w:r>
      <w:r>
        <w:rPr>
          <w:b w:val="0"/>
          <w:i w:val="0"/>
        </w:rPr>
        <w:t>फिर जब उन्होंने ये देखने के लिए दृश्यों को बदला कि नील क्या कर रहा है, तो उन्हें कुछ भी दिखाई नहीं दिया। उनके चलचित्र शिलालेख पर धुंधली छवि ही दिखाई दे रही थी, जिससे कुछ भी समझ में नहीं आ रहा था।</w:t>
      </w:r>
      <w:r>
        <w:rPr>
          <w:b w:val="0"/>
          <w:i w:val="0"/>
        </w:rPr>
        <w:t>'क्या सम्पर्क सूत्रों में कोई खराबी है? या चलचित्र शिलाखंड टूट गया है?' उप-प्रमुख विद्याधर को आश्चर्य हुआ और उन्होंने दूसरे शिष्यों के दृश्य देखे, लेकिन उन्होने पाया कि दूसरों के दृश्य में सब कुछ सामान्य था। वो नील को छोड़कर बाकी सभी को देख सकते थे।</w:t>
      </w:r>
      <w:r>
        <w:rPr>
          <w:b w:val="0"/>
          <w:i w:val="0"/>
        </w:rPr>
        <w:t>'आखिर ये सब क्या चल रहा है?'</w:t>
      </w:r>
      <w:r>
        <w:rPr>
          <w:b w:val="0"/>
          <w:i w:val="0"/>
        </w:rPr>
        <w:t>उप-प्रमुख विद्याधर इस समस्या का सामना करने वाले अकेले व्यक्ति नहीं थे, बल्कि अन्य आचार्य भी यही अनुभव कर रहे थे।</w:t>
      </w:r>
      <w:r>
        <w:t xml:space="preserve"> </w:t>
      </w:r>
      <w:r>
        <w:rPr>
          <w:b w:val="0"/>
          <w:i w:val="0"/>
        </w:rPr>
        <w:t>बेहतर जानकारी के लिए, कुछ आचार्य प्रत्येक उम्मीदवार का निरीक्षण करने के लिए लगातार अपने चलचित्र शिलालेख पर एक छवि से दूसरी छवि को बदल-बदल कर देख रहे थे। लेकिन, जब वे नील के दृश्य को देखने की कोशिश करते, तो उन्हें एक धुंधली छवि ही दिखाई देती थी।</w:t>
      </w:r>
      <w:r>
        <w:t xml:space="preserve"> </w:t>
      </w:r>
      <w:r>
        <w:rPr>
          <w:b w:val="0"/>
          <w:i w:val="0"/>
        </w:rPr>
        <w:t>उन्होंने उप-प्रमुख विद्याधर की तरह ही ये सोचा कि शायद संपर्क सूत्रों में कोई खराबी होगी, और इसलिए इस घटना की ज्यादा परवाह नहीं की। उन्होंने बस अपना सिर हिलाया और अगले दृश्य पर चले गए। चूंकि देखने के लिए बहुत सारे उम्मीदवार थे, इसलिए एक या दो को नजरअंदाज करना कोई बड़ी बात नहीं थी।</w:t>
      </w:r>
      <w:r>
        <w:t xml:space="preserve"> </w:t>
      </w:r>
      <w:r>
        <w:rPr>
          <w:b w:val="0"/>
          <w:i w:val="0"/>
        </w:rPr>
        <w:t>तैंतीस दल-प्रमुखों में से किसी को भी इस बात की जानकारी नहीं थी कि नील के दृश्य को केवल उप-प्रमुख शुभांगी ही देख पा रही थी।</w:t>
      </w:r>
      <w:r>
        <w:t xml:space="preserve"> </w:t>
      </w:r>
      <w:r>
        <w:rPr>
          <w:b w:val="0"/>
          <w:i w:val="0"/>
        </w:rPr>
        <w:t>शुभांगी ने देखा था कि अन्य दल-प्रमुख किस तरह की समस्या का सामना कर रहे थे, एक निश्चित दृश्य को देखने में असमर्थ होना और निराशा के साथ अगले उम्मीदवार के दृश्य पर जाना, ये देखकर उप-प्रमुख शुभांगी के सुंदर चेहरे पर एक शरारती मुस्कान फैल गई। उन्होंने अपने चलचित्र शिलाखंड को ध्यान से देखा। अगर कोई उनके बगल में होता, तो वो चलचित्र शिलाखंड पर, धुंधले दृश्य के बजाय नील को स्पष्ट देख पाता।</w:t>
      </w:r>
      <w:r>
        <w:t xml:space="preserve"> </w:t>
      </w:r>
      <w:r>
        <w:rPr>
          <w:b w:val="0"/>
          <w:i w:val="0"/>
        </w:rPr>
        <w:t>नील के प्रदर्शन को उनके अलावा कोई नहीं देख सकता था, इसका कारण ये था कि जब उन्होंने नील के शिष्य प्रमाण पत्र को जांचने के लिए हाथ में पकड़ा था, तब उसके कार्ड के साथ छेड़छाड़ कर दी थी।</w:t>
      </w:r>
      <w:r>
        <w:t xml:space="preserve"> </w:t>
      </w:r>
      <w:r>
        <w:rPr>
          <w:b w:val="0"/>
          <w:i w:val="0"/>
        </w:rPr>
        <w:t>अब, जब कोई भी नील के प्रदर्शन को देख नहीं सकता, तो उस पर किसी का ध्यान भी नहीं जाएगा, और फिर उन्हें नील को अपने दल में शामिल करने में कोई परेशानी नहीं होगी।</w:t>
      </w:r>
      <w:r>
        <w:t xml:space="preserve"> </w:t>
      </w:r>
      <w:r>
        <w:rPr>
          <w:b w:val="0"/>
          <w:i w:val="0"/>
        </w:rPr>
        <w:t>अभी तक सब उनकी इच्छा के अनुसार चल रहा था लेकिन, अब वो थोड़ी चिंतित हो गई थी, 'क्या पिछली लड़ाई ने दूसरों का ध्यान नील की तरफ आकर्षित कर दिया है?' उप-प्रमुख शुभांगी ने घबराहट में आह भरी। हालाँकि अन्य लोग नील का पता नहीं लगा सके, और न ही नील के प्रदर्शन को देख पा रहे थे, लेकिन वे अन्य प्रतिभागियों के माध्यम से कुछ बातों को जरूर समझ सकते थे।</w:t>
      </w:r>
      <w:r>
        <w:t xml:space="preserve"> </w:t>
      </w:r>
      <w:r>
        <w:rPr>
          <w:b w:val="0"/>
          <w:i w:val="0"/>
        </w:rPr>
        <w:t>शुभांगी ने प्रार्थना की कि नील को परीक्षा उत्तीर्ण करने के लिए पर्याप्त जीवन पत्थर मिल जाए, और नील बेवजह किसी और झगड़े में शामिल ना हो। लेकिन, वो ये भी जानती थी, कि कुलीन परिवारों के बच्चे हमेशा इसी तरह की परेशानी पैदा करते हैं, इसलिए नील के उन्हें सबक सिखाने से वो खुश थी। उप-प्रमुख शुभांगी अपने होठों पर एक धूर्त मुस्कान लाये बिना नहीं रह सकी।</w:t>
      </w:r>
      <w:r>
        <w:t xml:space="preserve"> </w:t>
      </w:r>
      <w:r>
        <w:rPr>
          <w:b w:val="0"/>
          <w:i w:val="0"/>
        </w:rPr>
        <w:t>जीवन में चीजें हमेशा वैसी नहीं होती जैसी हमें उम्मीद होती है। नियति हमें चौंकाने से कभी नहीं चूकती!</w:t>
      </w:r>
    </w:p>
    <w:p>
      <w:r>
        <w:rPr>
          <w:b w:val="0"/>
          <w:i w:val="0"/>
        </w:rPr>
        <w:t>जैसे ही उप-प्रमुख विद्याधर के परिवार के दो शिष्यों को परीक्षा से बाहर किया गया, उसकी आँखें गुस्से के कारण चमक उठीं और वो आगबबूला हो गया। राणावत परिवार के चार शिष्यों में से, तीन शिष्य दूसरी शाखाओं से थे और उतने मजबूत भी नहीं थे। लेकिन उनमें से एक, उप-प्रमुख विद्याधर की मुख्य शाखा और परिवार के मुखिया का लाडला बेटा था। उसका नाम रणधीर राणावत था, और वो एक प्रतिभाशाली युवक था।</w:t>
      </w:r>
      <w:r>
        <w:t xml:space="preserve"> </w:t>
      </w:r>
      <w:r>
        <w:rPr>
          <w:b w:val="0"/>
          <w:i w:val="0"/>
        </w:rPr>
        <w:t>उप-प्रमुख विद्याधर ने परिवार को वचन दिया कि चारों शिष्य परीक्षा उत्तीर्ण करेंगे। लेकिन अब, दो को परीक्षा से ही बाहर कर दिया गया था। इसलिए वो बेसब्री से दृश्य बदलते रहे, और चलचित्र शिलाखंड के माध्यम से उन्होंने रणधीर के शिष्य प्रमाण पत्र से संपर्क किया, और बिना किसी हिचकिचाहट के, शिलाखंड में आवाज देकर उन्होंने रणधीर को पुकारा।</w:t>
      </w:r>
      <w:r>
        <w:t xml:space="preserve"> </w:t>
      </w:r>
      <w:r>
        <w:rPr>
          <w:b w:val="0"/>
          <w:i w:val="0"/>
        </w:rPr>
        <w:t>ये पूरी तरह से रक्त परीक्षण के नियमों का उल्लंघन था। लेकिन, तिलमिलाहट से भरे उप-प्रमुख विद्याधर को किसी बात की परवाह नहीं थी।</w:t>
      </w:r>
      <w:r>
        <w:t xml:space="preserve"> </w:t>
      </w:r>
      <w:r>
        <w:rPr>
          <w:b w:val="0"/>
          <w:i w:val="0"/>
        </w:rPr>
        <w:t>"रणधीर, मेरी बात ध्यान से सुनो! दिग्विजय और रणविजय को रक्त परीक्षण से बाहर कर दिया गया है, और किसी ने जानबूझ कर ऐसा किया है!" उप-प्रमुख विद्याधर ने चलचित्र शिलाखंड के माध्यम से रणधीर को भावुक होकर कहा।</w:t>
      </w:r>
      <w:r>
        <w:t xml:space="preserve"> </w:t>
      </w:r>
      <w:r>
        <w:rPr>
          <w:b w:val="0"/>
          <w:i w:val="0"/>
        </w:rPr>
        <w:t>"आपने क्या कहा? मेरे लोगों के साथ ऐसा करने की हिम्मत किसने की?" रणधीर ने भ्रम जाल के तीसरे हिस्से में तेजी से दौड़ते हुए उत्तर दिया। तीसरे स्तर के छह भ्रम जानवर उसका पीछा कर रहे थे। लेकिन वो उन जानवरों से ज्यादा परेशान नहीं था उसने आसानी से भ्रम जानवरों को चकमा दिया और उप-प्रमुख विद्याधर के साथ बातचीत शुरू कर दी।</w:t>
      </w:r>
      <w:r>
        <w:t xml:space="preserve"> </w:t>
      </w:r>
      <w:r>
        <w:rPr>
          <w:b w:val="0"/>
          <w:i w:val="0"/>
        </w:rPr>
        <w:t>"ये नील वायुपुत्र नाम का कोई लड़का है! क्या आप उसे जानते हैं? उसने दिग्विजय और रणविजय को छूने की हिम्मत की है! आपको उससे सावधान रहना चाहिए!" उप-प्रमुख विद्याधर ने अपने दाँत पीसते हुए कहा, लेकिन फिर कुछ सोच कर बोले,</w:t>
      </w:r>
      <w:r>
        <w:t xml:space="preserve"> </w:t>
      </w:r>
      <w:r>
        <w:rPr>
          <w:b w:val="0"/>
          <w:i w:val="0"/>
        </w:rPr>
        <w:t>"नहीं, मेरा मतलब ये नहीं था। लगता है, मैं कुछ ज्यादा ही चिंता कर रहा हूं, आपके पास कहीं ज्यादा शक्ति है और खूनी पहाड़ी में आपको हराना नामुमकिन हैं। मैंने आपको नील के वर्तमान स्थान की जानकारी भेजी है। आप खुद ही उसकी जांच कर लें।"</w:t>
      </w:r>
      <w:r>
        <w:t xml:space="preserve"> </w:t>
      </w:r>
      <w:r>
        <w:rPr>
          <w:b w:val="0"/>
          <w:i w:val="0"/>
        </w:rPr>
        <w:t>जब उप-प्रमुख विद्याधर की बात ख़त्म हो गई, तो रणधीर की अभिव्यक्ति बदल गई। वो मुड़ा और उप-प्रमुख विद्याधर द्वारा भेजी जानकारी की मदद से नील की ओर चल दिया।</w:t>
      </w:r>
      <w:r>
        <w:t xml:space="preserve"> </w:t>
      </w:r>
      <w:r>
        <w:rPr>
          <w:b w:val="0"/>
          <w:i w:val="0"/>
        </w:rPr>
        <w:t>नील खूनी पहाड़ी में, और भी अंदर जा रहा था, और दो दूसरे स्तर के भ्रम जानवरों को मार चुका था। मुकाबले से एक छोटा सा अवकाश पाकर उसने राहत की सांस ली। वो थक गया था, लेकिन, कुछ ही क्षणों में, उसने एक अप्राकृतिक हँसी सुनी और तुरंत ही उसका चेहरा गंभीर हो गया।</w:t>
      </w:r>
      <w:r>
        <w:t xml:space="preserve"> </w:t>
      </w:r>
      <w:r>
        <w:rPr>
          <w:b w:val="0"/>
          <w:i w:val="0"/>
        </w:rPr>
        <w:t>उसके सामने कुलीन परिवारों के बीस शिष्य खड़े थे। उन्होंने एक राहदारी केंद्र स्थापित किया था, जो कोई भी वहां से गुजरना चाहता है, उसे अपने सभी जीवन पत्थर सौंपने के लिए मजबूर किया जा रहा था।</w:t>
      </w:r>
      <w:r>
        <w:t xml:space="preserve"> </w:t>
      </w:r>
      <w:r>
        <w:rPr>
          <w:b w:val="0"/>
          <w:i w:val="0"/>
        </w:rPr>
        <w:t>पहला विचार जो नील के दिमाग में आया, वो था, "ये बेवकूफ लोग निश्चित रूप से पागल हैं।''</w:t>
      </w:r>
      <w:r>
        <w:rPr>
          <w:b w:val="0"/>
          <w:i w:val="0"/>
        </w:rPr>
        <w:t>यह स्पष्ट हो चुका था, की अब उसे बिलकुल भी आराम नहीं मिलने वाला है।</w:t>
      </w:r>
      <w:r>
        <w:t xml:space="preserve"> </w:t>
      </w:r>
      <w:r>
        <w:rPr>
          <w:b w:val="0"/>
          <w:i w:val="0"/>
        </w:rPr>
        <w:t>तो क्या होगा आगे? क्या नील इतने सारे लोगों का सामना कर पायेगा? या फिर उसे अगले हिस्से में जाने के लिए अपने सारे जीवन पत्थर इन लोगों को देने पड़ेंगे? क्या होगा जब शक्तिशाली रणधीर राणावत का सामना होगा नील वायुपुत्र से! जानने के लिए सुनते रहिए, महागाथा! Only on Pocket FM</w:t>
      </w:r>
      <w:r>
        <w:t xml:space="preserve"> </w:t>
      </w:r>
      <w:r>
        <w:rPr>
          <w:b w:val="0"/>
          <w:i w:val="0"/>
        </w:rPr>
        <w:t>#</w:t>
      </w:r>
    </w:p>
    <w:p>
      <w:r>
        <w:br w:type="page"/>
      </w:r>
    </w:p>
    <w:p>
      <w:pPr>
        <w:pStyle w:val="Heading1"/>
      </w:pPr>
      <w:r>
        <w:t>Ep 39 - बेवकूफों का मुखिया</w:t>
      </w:r>
    </w:p>
    <w:p>
      <w:r>
        <w:rPr>
          <w:b w:val="0"/>
          <w:i w:val="0"/>
        </w:rPr>
        <w:t>कुलीन परिवारों के शिष्य अपनी पारिवारिक स्थिति के कारण, अनुचित लाभ उठाने की कोशिश करते थे, जिससे उन्हें बिना किसी मेहनत के ही शीर्ष स्थान हासिल हो जाये।  उनमे से ज्यादातर शिष्य, उच्चस्तरीय औषधियों का सेवन करके अपनी साधना और शक्ति तो बढ़ा लेते थे, लेकिन उनमें वास्तविक लड़ाई लड़ने का सामर्थ नहीं था।</w:t>
      </w:r>
      <w:r>
        <w:t xml:space="preserve"> </w:t>
      </w:r>
      <w:r>
        <w:rPr>
          <w:b w:val="0"/>
          <w:i w:val="0"/>
        </w:rPr>
        <w:t>नील ये भी जानता था कि सभी कुलीन बच्चे ऐसे नही होते हैं। वरना, शाही राजधानी में कुलीन परिवार इतने वर्षों तक हावी नहीं रह पाते। उनमें ऐसे भी कई बच्चे होंगे जो प्रतिभाशाली और कड़ी मेहनत करने वाले होंगे।</w:t>
      </w:r>
      <w:r>
        <w:t xml:space="preserve"> </w:t>
      </w:r>
      <w:r>
        <w:rPr>
          <w:b w:val="0"/>
          <w:i w:val="0"/>
        </w:rPr>
        <w:t>लेकिन, जाहिर है, अभी उसका सामना जिनसे हुआ है, वे एक नंबर के आलसी और कामचोर है। ये लोग कड़ी मेहनत करके भ्रम जानवरों को मारना नहीं चाहते, इसलिए उन्होंने अन्य प्रतिभागियों से उनके जीवन पत्थर लूटने की योजना बनाई थी। नील इस बात से गुस्सा था कि वो लोग बिना कुछ किये ही, सब कुछ पाना चाहते हैं, "क्या दुनिया में इतने बेशर्म लोग भी हो सकते हैं?"</w:t>
      </w:r>
      <w:r>
        <w:t xml:space="preserve"> </w:t>
      </w:r>
      <w:r>
        <w:rPr>
          <w:b w:val="0"/>
          <w:i w:val="0"/>
        </w:rPr>
        <w:t>उसने देखा कि वे सामान्य शिष्यों को लूट रहे हैं, और उन्हें आगे भी नहीं जाने दे रहे हैं, जबकि कुलीन परिवार के शिष्यों को बिना किसी परेशानी के वहां से जाने दिया जा रहा था। वे दिन के उजाले में प्रतिभागियों को लूटने की हिम्मत कर रहे थे, और सप्तसिंधु आश्रम इसे नजरंदाज कर रहा था?</w:t>
      </w:r>
    </w:p>
    <w:p>
      <w:r>
        <w:rPr>
          <w:b w:val="0"/>
          <w:i w:val="0"/>
        </w:rPr>
        <w:t>दरअसल, कुलीन परिवार के कुछ शिष्यों ने पाया कि दूसरे और तीसरे हिस्से के बीच का रास्ता एक दर्रे से होकर गुजरता है, और ये दर्रा राहदारी केंद्र स्थापित करने के लिए उपयुक्त है। जिसकी मदद से, वहां से गुजरने वाले आम शिष्यों से ढेर सारे जीवन पत्थर इकट्ठा किये जा सकते है। ये परीक्षा में उत्तीर्ण होने का सबसे आसान तरीका था।</w:t>
      </w:r>
      <w:r>
        <w:t xml:space="preserve"> </w:t>
      </w:r>
      <w:r>
        <w:rPr>
          <w:b w:val="0"/>
          <w:i w:val="0"/>
        </w:rPr>
        <w:t>लेकिन शिष्यों को तीसरे हिस्से में प्रवेश करने से रोकना और उन्हें डराना बहुत चुनौतीपूर्ण था।</w:t>
      </w:r>
      <w:r>
        <w:t xml:space="preserve"> </w:t>
      </w:r>
      <w:r>
        <w:rPr>
          <w:b w:val="0"/>
          <w:i w:val="0"/>
        </w:rPr>
        <w:t>एक लम्बे-चौड़े सामान्य शिष्य ने अपनी बड़ी तलवार घुमाई और उनके बीच से गुज़र गया। वो चौड़ी भुजाओं वाला हट्टा-कट्टा शिष्य था, जब वो अपनी बड़ी तलवार लहराता था, तो इतनी ऊर्जा उत्पन्न होती थी, की कुलीन परिवार के शिष्य उसका सामना करने से डर रहे थे।</w:t>
      </w:r>
      <w:r>
        <w:t xml:space="preserve"> </w:t>
      </w:r>
      <w:r>
        <w:rPr>
          <w:b w:val="0"/>
          <w:i w:val="0"/>
        </w:rPr>
        <w:t>अगर कुलीन परिवारों के ये शिष्य ताकतवर होते, तो इस तरह दूसरों को लूटने की योजना ही क्यों बनाते?</w:t>
      </w:r>
    </w:p>
    <w:p>
      <w:r>
        <w:rPr>
          <w:b w:val="0"/>
          <w:i w:val="0"/>
        </w:rPr>
        <w:t>उस लम्बे-चौड़े शिष्य के हमलों के सामने, वे कुछ नहीं कर पा रहे थे, बल्कि वे खुद को उसके हमले से बचाने के लिए रास्ते के दोनों ओर लेट गए, जिससे उनके बीच एक दरार दिखाई देने लगी।</w:t>
      </w:r>
      <w:r>
        <w:t xml:space="preserve"> </w:t>
      </w:r>
      <w:r>
        <w:rPr>
          <w:b w:val="0"/>
          <w:i w:val="0"/>
        </w:rPr>
        <w:t>कुछ सामान्य शिष्य जो अभी तक झिझक रहे थे, उन्होंने साहस दिखाया, और इस अवसर का लाभ उठाते हुए उस लम्बे-चौड़े शिष्य का पीछा किया और दौड़ लगा कर दर्रे को पार करने लगे।</w:t>
      </w:r>
      <w:r>
        <w:t xml:space="preserve"> </w:t>
      </w:r>
      <w:r>
        <w:rPr>
          <w:b w:val="0"/>
          <w:i w:val="0"/>
        </w:rPr>
        <w:t>जब बाकी शिष्यों ने उनको सफल होते देखा तो अधिक से अधिक शिष्य उस समूह में शामिल हो गए।</w:t>
      </w:r>
      <w:r>
        <w:t xml:space="preserve"> </w:t>
      </w:r>
      <w:r>
        <w:rPr>
          <w:b w:val="0"/>
          <w:i w:val="0"/>
        </w:rPr>
        <w:t>देखते ही देखते कुलीन परिवारों की चौकी ध्वस्त हो गई। सामान्य शिष्य उस पतले दर्रे के बीच से भेड़ों के झुण्ड की तरह तेजी से निकल रहे थे। नील ने भी तेजी से आगे बढ़कर भीड़ का पीछा किया।</w:t>
      </w:r>
      <w:r>
        <w:t xml:space="preserve"> </w:t>
      </w:r>
      <w:r>
        <w:rPr>
          <w:b w:val="0"/>
          <w:i w:val="0"/>
        </w:rPr>
        <w:t>जो कुछ हो रहा था उसे देखकर कुलीन परिवारों के शिष्यों की आंखों में क्रोध उतर आया। उन्हें बिल्कुल भी उम्मीद नहीं थी, कि कोई भी उनके चंगुल से बच कर आगे जा पायेगा। लेकिन जब तक वे प्रतिक्रिया दे पाते, तब तक कुछ सामान्य शिष्य दर्रे से निकल कर खूनी पहाड़ी के तीसरे हिस्से में प्रवेश कर चुके थे।</w:t>
      </w:r>
      <w:r>
        <w:t xml:space="preserve"> </w:t>
      </w:r>
      <w:r>
        <w:rPr>
          <w:b w:val="0"/>
          <w:i w:val="0"/>
        </w:rPr>
        <w:t>"रोको उन्हें!" नीले कपड़े पहना एक शिष्य चिल्लाया।</w:t>
      </w:r>
      <w:r>
        <w:t xml:space="preserve"> </w:t>
      </w:r>
      <w:r>
        <w:rPr>
          <w:b w:val="0"/>
          <w:i w:val="0"/>
        </w:rPr>
        <w:t>कुलीन शिष्यों को एहसास हुआ कि अगर उन्होंने ज्यादा लोगों को बचकर निकलने दिया, तो वहां लूटने के लिए कोई बचेगा ही नहीं। हालांकि ये कुलीन शिष्य ज्यादा शक्तिशाली नहीं थे, लेकिन अपने परिवार द्वारा उपलब्ध कराए गए हथियारों की मदद से, वे ज़रूर लड़ सकते थे।</w:t>
      </w:r>
      <w:r>
        <w:t xml:space="preserve"> </w:t>
      </w:r>
      <w:r>
        <w:rPr>
          <w:b w:val="0"/>
          <w:i w:val="0"/>
        </w:rPr>
        <w:t>वे सभी अपनी चौकी को फिर से स्थापित करने के लिए इकट्ठा हुए।</w:t>
      </w:r>
      <w:r>
        <w:t xml:space="preserve"> </w:t>
      </w:r>
      <w:r>
        <w:rPr>
          <w:b w:val="0"/>
          <w:i w:val="0"/>
        </w:rPr>
        <w:t>इधर, सामान्य शिष्यों ने दर्रे से निकलना जारी रखा। लेकिन जैसे ही नीले कपड़े वाले कुलीन शिष्य ने उन्हें रोका, तो बाकी कुलीन शिष्य भी उन पर टूट पड़े, जिसकी वजह से हाथापाई बढ़ गई।</w:t>
      </w:r>
      <w:r>
        <w:t xml:space="preserve"> </w:t>
      </w:r>
      <w:r>
        <w:rPr>
          <w:b w:val="0"/>
          <w:i w:val="0"/>
        </w:rPr>
        <w:t>"आहह……!"</w:t>
      </w:r>
      <w:r>
        <w:t xml:space="preserve"> </w:t>
      </w:r>
      <w:r>
        <w:rPr>
          <w:b w:val="0"/>
          <w:i w:val="0"/>
        </w:rPr>
        <w:t>तभी एक सामान्य शिष्य की चीख सुनाई दी, तीन कुलीन शिष्यों ने उसके ऊपर हमला कर दिया था, जिससे उसका शरीर बुरी तरह से घायल होकर रौशनी के कणो में बदलने लगा। उस पर हरी रौशनी वाली बेहद ताकतवर तलवार से प्रहार किया गया था।</w:t>
      </w:r>
      <w:r>
        <w:t xml:space="preserve"> </w:t>
      </w:r>
      <w:r>
        <w:rPr>
          <w:b w:val="0"/>
          <w:i w:val="0"/>
        </w:rPr>
        <w:t>भले ही शिष्य भ्रम जाल में थे, उनकी वास्तविक मृत्यु नहीं होती थी, लेकिन चोट लगने पर होने वाला दर्द वास्तविक था।</w:t>
      </w:r>
      <w:r>
        <w:t xml:space="preserve"> </w:t>
      </w:r>
      <w:r>
        <w:rPr>
          <w:b w:val="0"/>
          <w:i w:val="0"/>
        </w:rPr>
        <w:t>थोड़ी ही देर में शिष्य का शरीर रौशनी में बदल कर पूरी तरह से ग़ायब हो गया।</w:t>
      </w:r>
      <w:r>
        <w:t xml:space="preserve"> </w:t>
      </w:r>
      <w:r>
        <w:rPr>
          <w:b w:val="0"/>
          <w:i w:val="0"/>
        </w:rPr>
        <w:t>कुलीन शिष्यों का प्रदर्शन उतना भी अच्छा नहीं था। लड़ाई के दौरान, एक कुलीन शिष्य ने एक सामान्य शिष्य को रोकने के लिए उसे धक्का दिया, लेकिन सामान्य शिष्य पर उसका कोई असर नहीं हुआ, क्योकि वो उस कुलीन शिष्य से अधिक शक्तिशाली था।</w:t>
      </w:r>
      <w:r>
        <w:t xml:space="preserve"> </w:t>
      </w:r>
      <w:r>
        <w:rPr>
          <w:b w:val="0"/>
          <w:i w:val="0"/>
        </w:rPr>
        <w:t>"आह!"</w:t>
      </w:r>
      <w:r>
        <w:t xml:space="preserve"> </w:t>
      </w:r>
      <w:r>
        <w:rPr>
          <w:b w:val="0"/>
          <w:i w:val="0"/>
        </w:rPr>
        <w:t>और तभी कुलीन परिवार के शिष्य को महसूस हुआ कि एक अजीब सी छुरी उसके शरीर में घुस गई है। वो दर्द से कराहने लगा और छटपटाते हुए जमीन पर गिरकर मर गया। तुरंत ही उसके शरीर को सुनहरे प्रकाश ने घेर लिया, और देखते ही देखते वो भी गायब हो गया।</w:t>
      </w:r>
      <w:r>
        <w:t xml:space="preserve"> </w:t>
      </w:r>
      <w:r>
        <w:rPr>
          <w:b w:val="0"/>
          <w:i w:val="0"/>
        </w:rPr>
        <w:t>इधर, नील बड़ी चतुराई से आगे बढ़ रहा था, कुलीन परिवार के कई शिष्यों ने उसे रोकने की कोशिश की, लेकिन वो उनके हमलों से बचता हुआ आगे बढ़ता जा रहा था। वो जैसे-जैसे आगे बढ़ा, उसके सामने उतने ही ज़्यादा अवरोध आने लगे।</w:t>
      </w:r>
      <w:r>
        <w:t xml:space="preserve"> </w:t>
      </w:r>
      <w:r>
        <w:rPr>
          <w:b w:val="0"/>
          <w:i w:val="0"/>
        </w:rPr>
        <w:t>नील उन सब से बच निकलने में कामयाब रहा, और जल्दी ही उस चौकी को पार कर गया। तभी नील ने देखा कि अनुरुद्ध भी चौकी को पार करने की कोशिश कर रहा था। वो उसे यहाँ देखकर हैरान था, नील अनुरुद्ध की ताकत को जानता था, उसने सोचा, "अनुरुद्ध पहले हिस्से में ही सुरक्षित रहेगा, फिर वो दूसरे हिस्से में क्या कर रहा है?"</w:t>
      </w:r>
      <w:r>
        <w:t xml:space="preserve"> </w:t>
      </w:r>
      <w:r>
        <w:rPr>
          <w:b w:val="0"/>
          <w:i w:val="0"/>
        </w:rPr>
        <w:t>इस बीच अनुरुद्ध को चौकी से बाहर जाता देखकर, अनेक कुलीन शिष्य, उस पर हमला करने के लिए इकठ्ठा हो गए।</w:t>
      </w:r>
      <w:r>
        <w:t xml:space="preserve"> </w:t>
      </w:r>
      <w:r>
        <w:rPr>
          <w:b w:val="0"/>
          <w:i w:val="0"/>
        </w:rPr>
        <w:t>"रोको उसे!" एक शिष्य चिल्लाया।</w:t>
      </w:r>
      <w:r>
        <w:t xml:space="preserve"> </w:t>
      </w:r>
      <w:r>
        <w:rPr>
          <w:b w:val="0"/>
          <w:i w:val="0"/>
        </w:rPr>
        <w:t>पल भर में अनुरुद्ध कुलीन शिष्यों से घिर चुका था,  ये देखकर नील तुरंत उसकी मदद के लिए वापस आया और अनुरुद्ध को खींच कर सुरक्षित दूरी पर धकेल दिया।</w:t>
      </w:r>
      <w:r>
        <w:t xml:space="preserve"> </w:t>
      </w:r>
      <w:r>
        <w:rPr>
          <w:b w:val="0"/>
          <w:i w:val="0"/>
        </w:rPr>
        <w:t>"उसे मार दो!"</w:t>
      </w:r>
    </w:p>
    <w:p>
      <w:r>
        <w:rPr>
          <w:b w:val="0"/>
          <w:i w:val="0"/>
        </w:rPr>
        <w:t>"मुझे उम्मीद नहीं थी कि ये सामान्य शिष्य हमारा विरोध करने की हिम्मत करेगा! अब जल्दी से उसे पकड़ो और मार डालो!"</w:t>
      </w:r>
      <w:r>
        <w:t xml:space="preserve"> </w:t>
      </w:r>
      <w:r>
        <w:rPr>
          <w:b w:val="0"/>
          <w:i w:val="0"/>
        </w:rPr>
        <w:t>कुलीन शिष्य इतने क्रोधित थे कि उन्होंने अपना विवेक खो दिया। वे नील पर हमला करने के लिए आगे बढ़ने लगे। उनमें से कई शिष्य मणिपुर चक्र पर थे, और बाकी अनाहत चक्र पर। प्रत्येक शिष्य के पास एक मध्यम श्रेणी का नश्वर हथियार भी था।</w:t>
      </w:r>
      <w:r>
        <w:t xml:space="preserve"> </w:t>
      </w:r>
      <w:r>
        <w:rPr>
          <w:b w:val="0"/>
          <w:i w:val="0"/>
        </w:rPr>
        <w:t>नील अपनी ओर बढ़ते कुलीन शिष्यों को देख कर भी शांत रहा। वो जानता था कि उसके घबराने से, कुछ हासिल नहीं होगा, उल्टा उसके लिए और भी अधिक परेशानी खड़ी होगी।</w:t>
      </w:r>
      <w:r>
        <w:t xml:space="preserve"> </w:t>
      </w:r>
      <w:r>
        <w:rPr>
          <w:b w:val="0"/>
          <w:i w:val="0"/>
        </w:rPr>
        <w:t>भीड़ को गौर से देखने पर, नील की नजरें उस नीली पोशाक पहने शिष्य पर टिक गई, उसने मन ही मन कहा, "हम्मम.. तो यही है इन बेवकूफों का मुखिया" और गुप्त रूप से उसने उस पर हमला करने की योजना बनाई। वो मुड़ा और भीड़ से दूर जाने लगा, फिर जैसे ही कुलीन शिष्यों ने उसका पीछा करना शुरू किया, तो नील विपरीत दिशा में बढ़ गया, और अपने सामने के शिष्यों को दरकिनार करते हुए, नीली पोशाक पहने शिष्य के पास पहुंच गया।</w:t>
      </w:r>
      <w:r>
        <w:t xml:space="preserve"> </w:t>
      </w:r>
      <w:r>
        <w:rPr>
          <w:b w:val="0"/>
          <w:i w:val="0"/>
        </w:rPr>
        <w:t>नील ने देखा था कि सभी, नीली पोशाक पहने शिष्य की बात मान रहे थे। इसलिए उसने पहले समूह के मुखिया से निपटना सही समझा, उसके बाद बाकी शिष्यों से निपटना बेहद आसान हो जायेगा।</w:t>
      </w:r>
      <w:r>
        <w:t xml:space="preserve"> </w:t>
      </w:r>
      <w:r>
        <w:rPr>
          <w:b w:val="0"/>
          <w:i w:val="0"/>
        </w:rPr>
        <w:t>जब उस शिष्य ने देखा कि नील उस पर हमला करने का साहस कर रहा है, तो वो मुस्कुराया और नील की दिशा में दौड़ते हुए बोला, "हाहा! क्या तुम्हे लगता है कि तुम मेरा मुकाबला कर सकते हो?"</w:t>
      </w:r>
      <w:r>
        <w:t xml:space="preserve"> </w:t>
      </w:r>
      <w:r>
        <w:rPr>
          <w:b w:val="0"/>
          <w:i w:val="0"/>
        </w:rPr>
        <w:t>उसने तुरंत नील को मारने के लिए अपने हाथ उठाए, "बाज़ का पंजा!"</w:t>
      </w:r>
      <w:r>
        <w:t xml:space="preserve"> </w:t>
      </w:r>
      <w:r>
        <w:rPr>
          <w:b w:val="0"/>
          <w:i w:val="0"/>
        </w:rPr>
        <w:t>वो हमला बहुत शक्तिशाली लग रहा था, जैसे कोई बाज, शिकार को अपने पंजे में दबोच लेता है, उसी तरह उसने नील की गर्दन दबोचने की कोशिश की।</w:t>
      </w:r>
      <w:r>
        <w:t xml:space="preserve"> </w:t>
      </w:r>
      <w:r>
        <w:rPr>
          <w:b w:val="0"/>
          <w:i w:val="0"/>
        </w:rPr>
        <w:t>नील शांत रहा और उसके पंजे की पकड़ से बचने के लिए तेज़ी से झुका। नील के झुक जाने से मुखिया का वार खाली चला गया, साथ ही उसका संतुलन भी बिगड़ गया। नील ने इस मौके का फायदा उठाते हुए उस शिष्य के कंधे पर एक जोरदार मुक्का दे मार, जिससे मुखिया साहब पीछे की ओर गिर गए।</w:t>
      </w:r>
      <w:r>
        <w:t xml:space="preserve"> </w:t>
      </w:r>
      <w:r>
        <w:rPr>
          <w:b w:val="0"/>
          <w:i w:val="0"/>
        </w:rPr>
        <w:t>इससे पहले कि कोई कुछ समझ पाता, नील आगे बढ़ा, और पलक झपकते ही, उस शिष्य के पीछे खड़ा हो गया, और अपने दाहिने हाथ से उसकी गर्दन पकड़कर चिल्लाया, "अगर किसी ने मेरे पास आने की हिम्मत की, तो मैं इसे मार दूंगा, और ये परीक्षा से बाहर हो जाएगा!"</w:t>
      </w:r>
      <w:r>
        <w:t xml:space="preserve"> </w:t>
      </w:r>
      <w:r>
        <w:rPr>
          <w:b w:val="0"/>
          <w:i w:val="0"/>
        </w:rPr>
        <w:t>जब कुलीन शिष्यों ने नील को अपने मुखिया का गला पकड़ते देखा, तो वे सभी अपनी जगह पर ही रुक गए, मानो उन्हें सांप सूंघ गया हो।</w:t>
      </w:r>
      <w:r>
        <w:t xml:space="preserve"> </w:t>
      </w:r>
      <w:r>
        <w:rPr>
          <w:b w:val="0"/>
          <w:i w:val="0"/>
        </w:rPr>
        <w:t>नीली पोशाक पहने उस शिष्य का नाम चैतन्य भार्गव है, जो भार्गव परिवार के मुखिया का सबसे छोटा भतीजा था। वो काफी बुद्धिमान था, रास्ते पर राहदारी केंद्र बनाने का विचार भी उसी का था। जाहिर है, वो इन शिष्यों के समूह का सबसे महत्वपूर्ण व्यक्ति था।</w:t>
      </w:r>
      <w:r>
        <w:t xml:space="preserve"> </w:t>
      </w:r>
      <w:r>
        <w:rPr>
          <w:b w:val="0"/>
          <w:i w:val="0"/>
        </w:rPr>
        <w:t>लेकिन, इस समय, चैतन्य भार्गव नील के कब्जे में था और उसे किसी भी पल परीक्षा से बाहर किया जा सकता था। नतीजतन, किसी ने भी आगे बढ़ने की हिम्मत नहीं की।</w:t>
      </w:r>
      <w:r>
        <w:t xml:space="preserve"> </w:t>
      </w:r>
      <w:r>
        <w:rPr>
          <w:b w:val="0"/>
          <w:i w:val="0"/>
        </w:rPr>
        <w:t>"देखो दोस्त, अगर तुम मुझे जाने दोगे, तो मैं ये सुनिश्चित कर सकता हूं कि तुम यहाँ से सुरक्षित निकल जाओ!" चैतन्य भार्गव ने शांति से कहा, उसने मुश्किल घड़ी में भी अपना मानसिक संतुलन नहीं खोया।</w:t>
      </w:r>
      <w:r>
        <w:t xml:space="preserve"> </w:t>
      </w:r>
      <w:r>
        <w:rPr>
          <w:b w:val="0"/>
          <w:i w:val="0"/>
        </w:rPr>
        <w:t>"हुंह, तुम्हें लगता है मैं तुम पर भरोसा करूंगा?" नील ने जवाब दिया। अगर जरुरत पड़ी, तो नील अपनी बढ़ी हुई ताकत के दम पर, वहां से बचकर निकलने की कोशिश कर सकता है, लेकिन ये काम उतना भी आसान नहीं होगा।</w:t>
      </w:r>
      <w:r>
        <w:t xml:space="preserve"> </w:t>
      </w:r>
      <w:r>
        <w:rPr>
          <w:b w:val="0"/>
          <w:i w:val="0"/>
        </w:rPr>
        <w:t>दरअसल, इन कुलीन शिष्यों के पास कोई न कोई नश्वर हथियार था, जिनमे से कुछ शीर्ष श्रेणी के हथियार भी थे। भले ही नील का शरीर नश्वर हथियार की तरह मजबूत था, लेकिन शरीर में छुरा घोंपे जाना भी कोई सुखद अनुभव तो नहीं होगा। इसलिए सबसे सुरक्षित तरीका यही था, कि वो बिना किसी परेशानी के वहां से निकल सके।</w:t>
      </w:r>
      <w:r>
        <w:t xml:space="preserve"> </w:t>
      </w:r>
      <w:r>
        <w:rPr>
          <w:b w:val="0"/>
          <w:i w:val="0"/>
        </w:rPr>
        <w:t>"इन लोगों से कह दो कि सभी को यहाँ से जाने दें!" नील ने आदेश दिया।</w:t>
      </w:r>
      <w:r>
        <w:t xml:space="preserve"> </w:t>
      </w:r>
      <w:r>
        <w:rPr>
          <w:b w:val="0"/>
          <w:i w:val="0"/>
        </w:rPr>
        <w:t>"क्या तुम जानते हो, कि मेरा उपनाम भार्गव है?" चैतन्य भार्गव ने ठंडे स्वर में पूछा।</w:t>
      </w:r>
      <w:r>
        <w:t xml:space="preserve"> </w:t>
      </w:r>
      <w:r>
        <w:rPr>
          <w:b w:val="0"/>
          <w:i w:val="0"/>
        </w:rPr>
        <w:t>कुलीन परिवारों के बीच भी शक्ति का काफी अंतर था।</w:t>
      </w:r>
      <w:r>
        <w:t xml:space="preserve"> </w:t>
      </w:r>
      <w:r>
        <w:rPr>
          <w:b w:val="0"/>
          <w:i w:val="0"/>
        </w:rPr>
        <w:t>पूरी शाही राजधानी में चालीस से अधिक परिवारों को कुलीन परिवार की उपाधि दी गई थी, लेकिन उनमें से केवल आठ को ही सच्चा कुलीन परिवार माना जाता था, जिनकी स्थिति बाकियों से कहीं ऊपर थी, और भार्गव परिवार उन आठ सच्चे कुलीन परिवारों में से एक था।</w:t>
      </w:r>
      <w:r>
        <w:t xml:space="preserve"> </w:t>
      </w:r>
      <w:r>
        <w:rPr>
          <w:b w:val="0"/>
          <w:i w:val="0"/>
        </w:rPr>
        <w:t>यही कारण है कि चैतन्य भार्गव इतना साहसी है। उसका मानना था कि अगर वो अपनी पहचान बताएगा, तो कोई उसे छूने की भी हिम्मत नहीं करेगा, भले ही वो हजार शिष्यों से ही क्यों न घिरा हो। लेकिन दुर्भाग्य से, इस बार उसका सामना नील वायुपुत्र से हुआ था।</w:t>
      </w:r>
      <w:r>
        <w:t xml:space="preserve"> </w:t>
      </w:r>
      <w:r>
        <w:rPr>
          <w:b w:val="0"/>
          <w:i w:val="0"/>
        </w:rPr>
        <w:t>सच कहें तो, जब नील ने भार्गव उपनाम सुना, तो उसके दिल में थोड़ी ईर्ष्या की भावना जगी थी।</w:t>
      </w:r>
      <w:r>
        <w:t xml:space="preserve"> </w:t>
      </w:r>
      <w:r>
        <w:rPr>
          <w:b w:val="0"/>
          <w:i w:val="0"/>
        </w:rPr>
        <w:t>आठ कुलीन परिवार, एक बड़ा संगठन है जिन्होंने श्यामल साम्राज्य की स्थापना करते समय सम्राट की काफी मदद की थी। ये कहा जा सकता है कि इन आठ कुलीन परिवारों का इतिहास, श्यामल साम्राज्य के इतिहास जितना ही पुराना है।</w:t>
      </w:r>
      <w:r>
        <w:t xml:space="preserve"> </w:t>
      </w:r>
      <w:r>
        <w:rPr>
          <w:b w:val="0"/>
          <w:i w:val="0"/>
        </w:rPr>
        <w:t>जबकि नील का जन्म एक छोटे से नगर में हुआ था, यहां तक कि बाकी कुलीन परिवार भी उसके लिए बहुत बड़े थे, आठ सच्चे कुलीन परिवारों की तो बात ही छोड़ दें।</w:t>
      </w:r>
      <w:r>
        <w:t xml:space="preserve"> </w:t>
      </w:r>
      <w:r>
        <w:rPr>
          <w:b w:val="0"/>
          <w:i w:val="0"/>
        </w:rPr>
        <w:t>"ये सच है कि भार्गव परिवार एक बड़ा परिवार है, लेकिन मुझे रक्त परीक्षण उत्तीर्ण करना है किसी भी कीमत पर! इसलिए सभी को चुपचाप यहाँ से जाने दो, वरना तुम, ज़रूर बाहर हो जाओगे!" कहते हुए नील ने उसकी गर्दन पर अपनी पकड़ मजबूत की।</w:t>
      </w:r>
      <w:r>
        <w:t xml:space="preserve"> </w:t>
      </w:r>
      <w:r>
        <w:rPr>
          <w:b w:val="0"/>
          <w:i w:val="0"/>
        </w:rPr>
        <w:t>चैतन्य भार्गव का चेहरा गुस्से में लाल हो गया, "लगता है इसे आसमान की ऊंचाई का अंदाजा नहीं है। ये शायद जानता नहीं है, कि भार्गव परिवार को गुस्सा दिलाने का क्या परिणाम होगा?"</w:t>
      </w:r>
      <w:r>
        <w:t xml:space="preserve"> </w:t>
      </w:r>
      <w:r>
        <w:rPr>
          <w:b w:val="0"/>
          <w:i w:val="0"/>
        </w:rPr>
        <w:t>चैतन्य भार्गव, इस समय बहुत अपमानित महसूस कर रहा था, लेकिन वो जानता था कि वो इस वक्त भ्रम जाल में है, इसलिए अगर नील उसे मारता भी है तो वो सिर्फ इस परीक्षा से बाहर होगा, और वो अगली बार फिर से भाग ले पाएगा! इसलिए वो नील का हाथ अपनी गर्दन से हटाने के लिए संघर्ष करने लगा।</w:t>
      </w:r>
      <w:r>
        <w:t xml:space="preserve"> </w:t>
      </w:r>
      <w:r>
        <w:rPr>
          <w:b w:val="0"/>
          <w:i w:val="0"/>
        </w:rPr>
        <w:t>लेकिन अफ़सोस, नील उससे कहीं ज्यादा शक्तिशाली था, चैतन्य भार्गव के इस तरह विरोध करने पर नील ने उसकी गर्दन अचानक से मोड़ दी, और तुरंत हड्डी टूटने की आवाज सुनाई दी।</w:t>
      </w:r>
      <w:r>
        <w:t xml:space="preserve"> </w:t>
      </w:r>
      <w:r>
        <w:rPr>
          <w:b w:val="0"/>
          <w:i w:val="0"/>
        </w:rPr>
        <w:t>चैतन्य भार्गव के मरने से पहले, नील ने उसके शरीर को उठाया और कुलीन शिष्यों के समूह की ओर फेंक दिया।</w:t>
      </w:r>
      <w:r>
        <w:t xml:space="preserve"> </w:t>
      </w:r>
      <w:r>
        <w:rPr>
          <w:b w:val="0"/>
          <w:i w:val="0"/>
        </w:rPr>
        <w:t>कुलीन शिष्यों ने ये कभी नहीं सोचा था कि नील इतना निर्णायक होगा। चैतन्य भार्गव का शरीर उन सभी से जा टकराया और फिर जमीन पर गिरते ही सुनहरी रौशनी में विलीन हो गया। जब तक वे लोग कोई प्रतिक्रिया कर पाते, तब तक चैतन्य भार्गव इस परीक्षा से बाहर हो चुका था...</w:t>
      </w:r>
    </w:p>
    <w:p>
      <w:r>
        <w:rPr>
          <w:b w:val="0"/>
          <w:i w:val="0"/>
        </w:rPr>
        <w:t>इसके बाद तो जैसे कुलीन शिष्यों की सोचने-समझने की शक्ति ही समाप्त हो गई, जिसका फायदा उठा कर नील, कुलीन शिष्यों के राहदारी केंद्र से आगे निकल कर तीसरे हिस्से की ओर बढ़ गया।</w:t>
      </w:r>
      <w:r>
        <w:t xml:space="preserve"> </w:t>
      </w:r>
      <w:r>
        <w:rPr>
          <w:b w:val="0"/>
          <w:i w:val="0"/>
        </w:rPr>
        <w:t>तभी कुलीन शिष्यों ने भी प्रतिक्रिया व्यक्त की, और उसका पीछा करते हुए अपने नश्वर हथियार से हमला करना शुरू कर दिया...</w:t>
      </w:r>
    </w:p>
    <w:p>
      <w:r>
        <w:rPr>
          <w:b w:val="0"/>
          <w:i w:val="0"/>
        </w:rPr>
        <w:t>उधर, खूनी पहाड़ी के बाहर ये नजारा देख रहे दर्शकों का खून उबाल मारने लगा।</w:t>
      </w:r>
      <w:r>
        <w:t xml:space="preserve"> </w:t>
      </w:r>
      <w:r>
        <w:rPr>
          <w:b w:val="0"/>
          <w:i w:val="0"/>
        </w:rPr>
        <w:t>"बहुत बढ़िया!"</w:t>
      </w:r>
    </w:p>
    <w:p>
      <w:r>
        <w:rPr>
          <w:b w:val="0"/>
          <w:i w:val="0"/>
        </w:rPr>
        <w:t>"भार्गव परिवार से पंगा लेने के बाद, ये लड़का मुश्किल में पड़ गया है!"</w:t>
      </w:r>
    </w:p>
    <w:p>
      <w:r>
        <w:rPr>
          <w:b w:val="0"/>
          <w:i w:val="0"/>
        </w:rPr>
        <w:t>"इसके साथ ऐसा ही होना चाहिए, कमीना कहीं का।"</w:t>
      </w:r>
      <w:r>
        <w:t xml:space="preserve"> </w:t>
      </w:r>
      <w:r>
        <w:rPr>
          <w:b w:val="0"/>
          <w:i w:val="0"/>
        </w:rPr>
        <w:t>तो क्या होगा आगे? नील का ये कदम उसके लिए कौन सी नई परेशानी लाएगा? क्या भार्गव परिवार के सदस्य नील का रास्ता रोक पाएंगे? और कौन से खूंखार भ्रम जानवरों का सामना करेगा नील? जानने के लिए सुनते रहिए, महागाथा! Only on Pocket FM</w:t>
      </w:r>
      <w:r>
        <w:t xml:space="preserve"> </w:t>
      </w:r>
      <w:r>
        <w:rPr>
          <w:b w:val="0"/>
          <w:i w:val="0"/>
        </w:rPr>
        <w:t>#</w:t>
      </w:r>
    </w:p>
    <w:p>
      <w:r>
        <w:br w:type="page"/>
      </w:r>
    </w:p>
    <w:p>
      <w:pPr>
        <w:pStyle w:val="Heading1"/>
      </w:pPr>
      <w:r>
        <w:t>Ep 40 - भूमि भक्षक अजगर का आतंक</w:t>
      </w:r>
    </w:p>
    <w:p>
      <w:r>
        <w:rPr>
          <w:b w:val="0"/>
          <w:i w:val="0"/>
        </w:rPr>
        <w:t>इससे पहले कोई भी आचार्य, नील पर ध्यान नहीं दे रहा था। सभी उस लम्बे-चौड़े शिष्य की तरफ आकर्षित थे जिसने अपनी तलवार लहराई और कुलीन शिष्यों को पीछे करके रास्ता बनाया था।</w:t>
      </w:r>
      <w:r>
        <w:t xml:space="preserve"> </w:t>
      </w:r>
      <w:r>
        <w:rPr>
          <w:b w:val="0"/>
          <w:i w:val="0"/>
        </w:rPr>
        <w:t>ये भी सच था कि राहदारी केंद्र से निकलने के बाद, नील लोगों को बचाने के लिए वापस गया, और चैतन्य भार्गव को पकड़ कर परीक्षा से बाहर करने के बाद, उसने चालाकी से कुलीन शिष्यों को चकमा दिया, जिसकी वजह से सामान्य शिष्यों को वहां से निकलने का मौका मिल गया...</w:t>
      </w:r>
    </w:p>
    <w:p>
      <w:r>
        <w:rPr>
          <w:b w:val="0"/>
          <w:i w:val="0"/>
        </w:rPr>
        <w:t>इस घटना के कारण सभी आचार्य नील के बारे में और अधिक जानकरी प्राप्त करना चाहते थे और इसीलिए उन्होंने नील के दृश्यों को देखने के लिए चलचित्र शिलाखंड का प्रयोग करना शुरू कर दिया।</w:t>
      </w:r>
      <w:r>
        <w:t xml:space="preserve"> </w:t>
      </w:r>
      <w:r>
        <w:rPr>
          <w:b w:val="0"/>
          <w:i w:val="0"/>
        </w:rPr>
        <w:t>लेकिन उन्हें पता चला कि नील के सभी दृश्य धुंधले थे और उसे स्पष्ट रूप से नहीं देखा जा सकता था।</w:t>
      </w:r>
      <w:r>
        <w:t xml:space="preserve"> </w:t>
      </w:r>
      <w:r>
        <w:rPr>
          <w:b w:val="0"/>
          <w:i w:val="0"/>
        </w:rPr>
        <w:t>"ये क्या हो रहा है?" एक उत्सुक आचार्य, तुरंत यशवंत पर चिल्ला उठे, चूंकि रक्त परीक्षण को सुचारु रूप से संचालित करने की जिम्मेदारी यशवंत की थी, इसलिए वे उससे इसका कारण जानना चाहते थे।</w:t>
      </w:r>
      <w:r>
        <w:t xml:space="preserve"> </w:t>
      </w:r>
      <w:r>
        <w:rPr>
          <w:b w:val="0"/>
          <w:i w:val="0"/>
        </w:rPr>
        <w:t>"यशवंत, हम इस शिष्य के दृश्यों को क्यों नहीं देख पा रहे है?" कई अन्य आचार्य भी चिंतित हो उठे। इससे पहले वे, नील को दूसरे शिष्यों के माध्यम से देख पा रहे थे, लेकिन अब, जब कोई भी शिष्य नील के आस-पास नहीं था, तो वे उसे देख नहीं पा रहे थे।</w:t>
      </w:r>
      <w:r>
        <w:t xml:space="preserve"> </w:t>
      </w:r>
      <w:r>
        <w:rPr>
          <w:b w:val="0"/>
          <w:i w:val="0"/>
        </w:rPr>
        <w:t>यशवंत भी अवसाद से भरा हुआ था। रक्त परीक्षण से पहले, एक बार शिष्य प्रमाण पत्र और खूनी पहाड़ी पर मौजूद भ्रम जाल की जांच जरूर की जाती थी, जिससे परीक्षण के दौरान कोई भी समस्या न हो।</w:t>
      </w:r>
      <w:r>
        <w:t xml:space="preserve"> </w:t>
      </w:r>
      <w:r>
        <w:rPr>
          <w:b w:val="0"/>
          <w:i w:val="0"/>
        </w:rPr>
        <w:t>"आज से पहले ऐसी कोई समस्या नहीं हुई, फिर आज अचानक क्या गड़बड़ हो रही है?" एक आचार्य झुंझला कर बोले।</w:t>
      </w:r>
      <w:r>
        <w:t xml:space="preserve"> </w:t>
      </w:r>
      <w:r>
        <w:rPr>
          <w:b w:val="0"/>
          <w:i w:val="0"/>
        </w:rPr>
        <w:t>यशवंत ने मन ही मन विचार किया, "चलचित्र शिलाखंड पर केवल इस लड़के का दृश्य ही अस्पष्ट है, इसका मतलब है कि इस लड़के के रजत पत्र में कोई समस्या है...रुको!"</w:t>
      </w:r>
      <w:r>
        <w:t xml:space="preserve"> </w:t>
      </w:r>
      <w:r>
        <w:rPr>
          <w:b w:val="0"/>
          <w:i w:val="0"/>
        </w:rPr>
        <w:t>अचानक से यशवंत को याद आया, कि इस लड़के के रवाना होने से पहले, उप-प्रमुख शुभांगी ने उसके शिष्य कार्ड की जाँच की थी। जरूर उप-प्रमुख शुभांगी ने इस लड़के के शिष्य प्रमाण पत्र के साथ छेड़ छाड़ की होगी।</w:t>
      </w:r>
      <w:r>
        <w:t xml:space="preserve"> </w:t>
      </w:r>
      <w:r>
        <w:rPr>
          <w:b w:val="0"/>
          <w:i w:val="0"/>
        </w:rPr>
        <w:t>इस विचार को अभिव्यक्त करने के लिए जैसे ही यशवंत ने अपना मुँह खोला, उसे अपनी रीढ़ की हड्डी में भयानक ठंडक महसूस हुई, जिससे वो जम गया। उसने अपनी गर्दन इधर-उधर घुमाई तो देखा कि उप-प्रमुख शुभांगी उसे ही घूर रही थी।</w:t>
      </w:r>
      <w:r>
        <w:t xml:space="preserve"> </w:t>
      </w:r>
      <w:r>
        <w:rPr>
          <w:b w:val="0"/>
          <w:i w:val="0"/>
        </w:rPr>
        <w:t>यशवंत ने अपने शब्दों को वापस गटक लिया, उसने कुछ भी कहने की हिम्मत नहीं की।</w:t>
      </w:r>
      <w:r>
        <w:t xml:space="preserve"> </w:t>
      </w:r>
      <w:r>
        <w:rPr>
          <w:b w:val="0"/>
          <w:i w:val="0"/>
        </w:rPr>
        <w:t>इस समय उप-प्रमुख शुभांगी का भाव बेहद ठंडा था। उन्हें इस बात की चिंता नहीं थी कि यशवंत किसी को ये बता देगा कि उन्होंने नील के प्रमाण पत्र के साथ क्या किया था। उन्हें तो इस बात पर भरोसा नहीं हो रहा था कि नील अपनी परीक्षा की परवाह किए बिना किसी को बचाने के लिए वापस चला गया था, वो इस बात से बेहद नाराज थी।</w:t>
      </w:r>
      <w:r>
        <w:t xml:space="preserve"> </w:t>
      </w:r>
      <w:r>
        <w:rPr>
          <w:b w:val="0"/>
          <w:i w:val="0"/>
        </w:rPr>
        <w:t>खैर, सभी आचार्यों ने नील का अविश्वसनीय प्रदर्शन देख लिया था। और शुभांगी जान चुकी थी कि अब वे सभी, नील के लिए जमकर प्रतिस्पर्धा करेंगे।</w:t>
      </w:r>
      <w:r>
        <w:t xml:space="preserve"> </w:t>
      </w:r>
      <w:r>
        <w:rPr>
          <w:b w:val="0"/>
          <w:i w:val="0"/>
        </w:rPr>
        <w:t>चलचित्र शिलाखंड पर नील की अद्भुत प्रतिभा को देखते हुए, शुभांगी ने निराशा में अपना सिर हिलाया। वो बड़े गुप-चुप तरीके से इस लड़के को अपने दल में भर्ती करना चाहती थी, लेकिन उसके उल्लेखनीय प्रदर्शन ने पूरे किये कराये पर पानी फेर दिया।</w:t>
      </w:r>
      <w:r>
        <w:t xml:space="preserve"> </w:t>
      </w:r>
      <w:r>
        <w:rPr>
          <w:b w:val="0"/>
          <w:i w:val="0"/>
        </w:rPr>
        <w:t>उप-प्रमुख शुभांगी ने अपने दांत भींच लिए और फुसफुसाई, "हुंह, छोटे बदमाश, जब तुम अम्बर दल में पहुंचोगे तो मैं तुम्हें अच्छा सबक सिखाँऊगी!"</w:t>
      </w:r>
      <w:r>
        <w:t xml:space="preserve"> </w:t>
      </w:r>
      <w:r>
        <w:rPr>
          <w:b w:val="0"/>
          <w:i w:val="0"/>
        </w:rPr>
        <w:t>इधर खूनी पहाड़ी के भ्रम जाल के अंदर, नील जानता था कि कुलीन शिष्य उसका पीछा कर रहे है, इसलिए वो तेजी से आगे बढ़ रहा था, वो अभी कुछ ही दूर चला था कि उसे रंगीन रौशनी से बना एक दरवाजा दिखाई दिया। उसे देखकर नील के मन में यही ख्याल आया, "शायद ये तीसरे हिस्से का प्रवेश द्वार होगा" और उसका अनुमान सही भी था। उसने देर न करते हुए दरवाजे के अंदर छलांग लगा दी। जैसे ही नील का स्पर्श दरवाजे से हुआ, वो तुरंत गायब हो गया।</w:t>
      </w:r>
      <w:r>
        <w:t xml:space="preserve"> </w:t>
      </w:r>
      <w:r>
        <w:rPr>
          <w:b w:val="0"/>
          <w:i w:val="0"/>
        </w:rPr>
        <w:t>प्रकाश के दरवाजे से गुजरना एक अलग दुनिया में प्रवेश करने जैसा था। अब उसके सामने का दृश्य दूसरे हिस्से की तुलना में पूरी तरह से अलग था।</w:t>
      </w:r>
      <w:r>
        <w:t xml:space="preserve"> </w:t>
      </w:r>
      <w:r>
        <w:rPr>
          <w:b w:val="0"/>
          <w:i w:val="0"/>
        </w:rPr>
        <w:t>हरे-भरे वृक्षों के बजाए, वहाँ नंगी पहाड़ियाँ और नुकीली चट्टानों से बने जंगल थे। ढलानों पर कम से कम दस फीट गहरी गुफाएं थीं, और उन गुफाओं के मुंह से हानिकारक, काला धुआँ निकल रहा था।</w:t>
      </w:r>
      <w:r>
        <w:t xml:space="preserve"> </w:t>
      </w:r>
      <w:r>
        <w:rPr>
          <w:b w:val="0"/>
          <w:i w:val="0"/>
        </w:rPr>
        <w:t>जिन शिष्यों ने नील से पहले चौकी को पार किया था,  वे इस समय कहीं नज़र नहीं आ रहे थे। इसपर नील खुद से ही बोला, "अनुरुद्ध कहां चला गया?"</w:t>
      </w:r>
      <w:r>
        <w:t xml:space="preserve"> </w:t>
      </w:r>
      <w:r>
        <w:rPr>
          <w:b w:val="0"/>
          <w:i w:val="0"/>
        </w:rPr>
        <w:t>नील को डर था कि कुलीन परिवारों के शिष्य उसकी तलाश में यहाँ भी आ सकते है। "आशा है तुम अब सुरक्षित होगे मेरे भाई" नील ने सोचा, और अनुरुद्ध की सुरक्षा के लिए ईमानदारी से प्रार्थना करते हुए, वो तीसरे हिस्से के पथरीले रास्तों पर आगे बढ़ गया।</w:t>
      </w:r>
      <w:r>
        <w:t xml:space="preserve"> </w:t>
      </w:r>
      <w:r>
        <w:rPr>
          <w:b w:val="0"/>
          <w:i w:val="0"/>
        </w:rPr>
        <w:t>एक पहाड़ी का रास्ता तय करने के बाद, नुकीली चट्टानों वाले जंगल में नील ने कदम रखा।</w:t>
      </w:r>
      <w:r>
        <w:t xml:space="preserve"> </w:t>
      </w:r>
      <w:r>
        <w:rPr>
          <w:b w:val="0"/>
          <w:i w:val="0"/>
        </w:rPr>
        <w:t>उसके पास जो जीवन पत्थर के टुकड़े थे, वे रक्त परीक्षण में सफल होने के लिए पर्याप्त नहीं थे, इसलिए वो जल्दी से अपने रास्ते पर बढ़ता गया। वैसे भी, ये जंगल रुकने के लिए सुरक्षित स्थान नहीं था, इसलिए उसे जल्द से जल्द पर्याप्त जीवन पत्थर प्राप्त करने की जरुरत थी।</w:t>
      </w:r>
      <w:r>
        <w:t xml:space="preserve"> </w:t>
      </w:r>
      <w:r>
        <w:rPr>
          <w:b w:val="0"/>
          <w:i w:val="0"/>
        </w:rPr>
        <w:t>तीसरे हिस्से में सभी भ्रम जानवर उच्च स्तर के थे और इसलिए उनसे लड़ना अधिक चुनौतीपूर्ण था। सामान्य तौर पर, तीसरे स्तर के जानवरों की ताकत अनाहत चक्र जागृत कर चुके योद्धा के बराबर होती है, और चूँकि भ्रम जानवर, इस भ्रम जाल के अनुकूल थे इसलिए वे और भी शक्तिशाली प्रतीत होते थे।</w:t>
      </w:r>
      <w:r>
        <w:t xml:space="preserve"> </w:t>
      </w:r>
      <w:r>
        <w:rPr>
          <w:b w:val="0"/>
          <w:i w:val="0"/>
        </w:rPr>
        <w:t>इसी कारण से, नील को अधिक सतर्क रहने की जरुरत है। जंगल में चलते समय वो लगातार सावधानी से इधर-उधर देखता जा रहा था। अभी वो कुछ ही दूर चला था कि उसे एक आवाज़ सुनाई दी। जब उसने सांप के फुफकारने की आवाज सुनी तो उसके शरीर के सारे बाल झनझना गए।</w:t>
      </w:r>
      <w:r>
        <w:t xml:space="preserve"> </w:t>
      </w:r>
      <w:r>
        <w:rPr>
          <w:b w:val="0"/>
          <w:i w:val="0"/>
        </w:rPr>
        <w:t>उसकी गर्दन के बाल खड़े होकर उसे चेतावनी दे रहे थे कि कोई चीज़ उसका पीछा कर रही है।</w:t>
      </w:r>
      <w:r>
        <w:t xml:space="preserve"> </w:t>
      </w:r>
      <w:r>
        <w:rPr>
          <w:b w:val="0"/>
          <w:i w:val="0"/>
        </w:rPr>
        <w:t>नील ने जब फुफकारने की आवाज़ सुनी तो तुरंत अपना सिर इधर-उधर घुमाया, वहां मौजूद हर चीज़ का बहुत ही सावधानी से अवलोकन किया, लेकिन उसने पाया कि वहाँ पर नुकीली चट्टानों के अलावा कुछ भी नहीं था। सब कुछ बिल्कुल शांत लग रहा था।</w:t>
      </w:r>
      <w:r>
        <w:t xml:space="preserve"> </w:t>
      </w:r>
      <w:r>
        <w:rPr>
          <w:b w:val="0"/>
          <w:i w:val="0"/>
        </w:rPr>
        <w:t>नील ने अपनी भौंहें सिकोड़ लीं और आश्चर्यचकित होकर एक बार फिर से आस-पास देखा, 'क्या ये एक भ्रम था, या मैं सिर्फ घबराया हुआ हूं?'</w:t>
      </w:r>
      <w:r>
        <w:rPr>
          <w:b w:val="0"/>
          <w:i w:val="0"/>
        </w:rPr>
        <w:t>कुछ देर सोचने के बाद, उसने आगे बढ़ने का फैसला किया, लेकिन जैसे ही वो चट्टान के बीच बने एक पतले से रास्ते से गुजरा, अचानक उसे रास्ते के दूसरे छोर पर एक छाया दिखाई दी।</w:t>
      </w:r>
      <w:r>
        <w:t xml:space="preserve"> </w:t>
      </w:r>
      <w:r>
        <w:rPr>
          <w:b w:val="0"/>
          <w:i w:val="0"/>
        </w:rPr>
        <w:t>नील बहुत सतर्क था, और उसकी प्रतिक्रिया की गति बेहद तेज थी। जैसे ही उसे खतरे का आभास हुआ, वो अचानक से बैठ गया, और वो छाया उसके ऊपर से होकर निकल गई।</w:t>
      </w:r>
      <w:r>
        <w:t xml:space="preserve"> </w:t>
      </w:r>
      <w:r>
        <w:rPr>
          <w:b w:val="0"/>
          <w:i w:val="0"/>
        </w:rPr>
        <w:t>उस छाया के पीछे एक लंबी पूँछ देखी जा सकती थी, जो अभी-अभी नील की बगल की चट्टान से टकराई, और उसके कारण नुकीली चट्टान के ढेर सारे टुकड़े नीचे गिरने लगे और चट्टान पर एक गहरी नाली जैसी बन गई।</w:t>
      </w:r>
      <w:r>
        <w:t xml:space="preserve"> </w:t>
      </w:r>
      <w:r>
        <w:rPr>
          <w:b w:val="0"/>
          <w:i w:val="0"/>
        </w:rPr>
        <w:t>ऊपर से चट्टानों के टुकड़ों को गिरता हुआ पाकर, नील लुढ़क कर उस जगह से दूर हो गया। जब नील अपने पैरों पर दोबारा खड़ा हुआ  तो उसने देखा कि उसके सामने एक सौ गज लम्बा, ‘भूमि भक्षक अजगर' मौजूद था, जो तीसरे स्तर का जानलेवा भ्रम जानवर है!</w:t>
      </w:r>
    </w:p>
    <w:p>
      <w:r>
        <w:rPr>
          <w:b w:val="0"/>
          <w:i w:val="0"/>
        </w:rPr>
        <w:t>भूमि भक्षक अजगर का हमला सफल नहीं हुआ, इसलिए वो अगला अवसर खोजने के लिए लगातार इधर-उधर रेंगता रहा। और साथ ही उसने अपनी पूँछ से हमला करना जारी रखा।</w:t>
      </w:r>
      <w:r>
        <w:t xml:space="preserve"> </w:t>
      </w:r>
      <w:r>
        <w:rPr>
          <w:b w:val="0"/>
          <w:i w:val="0"/>
        </w:rPr>
        <w:t>भूमि भक्षक अजगर के सामने, नील ने लापरवाही करने की हिम्मत नहीं की। वो कुछ कदम पीछे हटकर, एक पत्थर के सहारे झुक गया, और अजगर के हमले से खुद को बचा लिया। वो लगातार अपनी जगह बदलता रहा, जिससे उस अजगर के और भी करीब जाकर उसके शरीर के नाजुक हिस्सों पर हमला कर सके।</w:t>
      </w:r>
      <w:r>
        <w:t xml:space="preserve"> </w:t>
      </w:r>
      <w:r>
        <w:rPr>
          <w:b w:val="0"/>
          <w:i w:val="0"/>
        </w:rPr>
        <w:t>लेकिन नील को ये उम्मीद नहीं थी कि भूमि भक्षक अजगर इतना चालाक होगा। वो तेजी से चारों ओर रेंगता रहा, और साथ ही अपना विशाल मुंह खोल कर जहर की धार उगलता रहा, या फिर अपनी पूछ से हमला करता रहा।</w:t>
      </w:r>
      <w:r>
        <w:t xml:space="preserve"> </w:t>
      </w:r>
      <w:r>
        <w:rPr>
          <w:b w:val="0"/>
          <w:i w:val="0"/>
        </w:rPr>
        <w:t>लेकिन नील भी आँख मूँद कर शिकार नहीं करता था।</w:t>
      </w:r>
      <w:r>
        <w:t xml:space="preserve"> </w:t>
      </w:r>
      <w:r>
        <w:rPr>
          <w:b w:val="0"/>
          <w:i w:val="0"/>
        </w:rPr>
        <w:t>नील देख सकता था कि ये अजगर बेहद तेज है। और अगर उसने इसके पीछे दौड़ना जारी रखा, तो बहुत सी मेहनत और समय बर्बाद हो जाएगा। वैसे भी ये एक भ्रम जानवर है, इन्हें शिष्यों को चुनौती देने के लिए ही बनाया गया है, इंतज़ार करने के लिए नहीं। इसलिए इनकी सबसे बड़ी कमी ये होती है कि इनमे अपने काम को पूरा करने की जल्दी होती है, और नील के पास धैर्य की कोई कमी नहीं थी।</w:t>
      </w:r>
      <w:r>
        <w:t xml:space="preserve"> </w:t>
      </w:r>
      <w:r>
        <w:rPr>
          <w:b w:val="0"/>
          <w:i w:val="0"/>
        </w:rPr>
        <w:t>जंगल में लगभग आधे घंटे तक एक युवक और सांप के बीच चूहे-बिल्ली का खेल जारी रहा, लेकिन आख़िरकार उस अजगर ने अपना धैर्य खो दिया और नील पर हमला कर दिया।</w:t>
      </w:r>
      <w:r>
        <w:t xml:space="preserve"> </w:t>
      </w:r>
      <w:r>
        <w:rPr>
          <w:b w:val="0"/>
          <w:i w:val="0"/>
        </w:rPr>
        <w:t>वो अजगर अभी भी नील के आसपास ही रेंग रहा था, और लगातार अपनी पूंछ भी लहरा रहा था। दरअसल वो नील को अपनी पूँछ में लपेटना चाहता था।</w:t>
      </w:r>
      <w:r>
        <w:t xml:space="preserve"> </w:t>
      </w:r>
      <w:r>
        <w:rPr>
          <w:b w:val="0"/>
          <w:i w:val="0"/>
        </w:rPr>
        <w:t>नील धीरे से अपनी शक्ति को पूरे शरीर में प्रवाहित करता है, और फिर उस भ्रम जानवर के करीब आने का इंतजार करता है। नील के पास उस अजगर को मारने का शायद बस एक ही मौका होगा, और अगर वो उस हमले में अजगर को नहीं मार पाता, तो फिर उसके पास बच कर भागने के सिवा और कोई चारा नहीं होगा। इसलिए नील ने कोई विरोध नहीं किया, और अजगर को अपने चारो ओर कुंडली मारने दी।</w:t>
      </w:r>
      <w:r>
        <w:t xml:space="preserve"> </w:t>
      </w:r>
      <w:r>
        <w:rPr>
          <w:b w:val="0"/>
          <w:i w:val="0"/>
        </w:rPr>
        <w:t>नील सांपों के बारे में काफी कुछ जानता था। इसलिए उसने उसी हिसाब से अपनी योजना भी तैयार की थी।</w:t>
      </w:r>
      <w:r>
        <w:t xml:space="preserve"> </w:t>
      </w:r>
      <w:r>
        <w:rPr>
          <w:b w:val="0"/>
          <w:i w:val="0"/>
        </w:rPr>
        <w:t>नील जिस पत्थर की आड़ लेकर बैठा था अजगर ने उस पत्थर समेत नील को कुंडली मार कर जकड़ लिया, और फिर धीरे-धीरे अपनी पकड़ मजबूत करने लगा, जिसके दबाव से वो पत्थर टूटना शुरू हो गया, लेकिन अभी भी, नील ने कुछ नहीं किया, उसने बस एक गहरी सांस ली। उसने अपने पूरे शरीर की शक्ति को अपनी बाहों में केंद्रित किया, और चुपचाप कुछ देर तक इंतजार किया।</w:t>
      </w:r>
      <w:r>
        <w:t xml:space="preserve"> </w:t>
      </w:r>
      <w:r>
        <w:rPr>
          <w:b w:val="0"/>
          <w:i w:val="0"/>
        </w:rPr>
        <w:t>अजगर भी जानता था कि एक बार उसके शिकंजे में फंसने के बाद शिकार का बचना असंभव है। इसलिए नील को निगलने के लिए उसने अपना मुंह खोलना चाहा। लेकिन इससे पहले कि वो अपना मुंह खोल पाता, अचानक से एक खंजर उसके गले में जा घुसा।</w:t>
      </w:r>
      <w:r>
        <w:t xml:space="preserve"> </w:t>
      </w:r>
      <w:r>
        <w:rPr>
          <w:b w:val="0"/>
          <w:i w:val="0"/>
        </w:rPr>
        <w:t>दर्द में तड़पते हुए अजगर ने तुरंत ही अपना सिर झटक कर खंजर को निकालने की कोशिश की, लेकिन नील ने उसकी गर्दन को कसकर अपनी बाँहों में जकड़ लिया था और खंजर से उसकी आँख और सिर पर लगातार हमले करता रहा।</w:t>
      </w:r>
      <w:r>
        <w:t xml:space="preserve"> </w:t>
      </w:r>
      <w:r>
        <w:rPr>
          <w:b w:val="0"/>
          <w:i w:val="0"/>
        </w:rPr>
        <w:t>उस अजगर ने जो शिकार चुना था उसकी ताकत इतनी ज्यादा थी, कि अब अजगर खुद वैसे ही शिकार हो रहा था जैसे वो औरों के साथ करता था, अजगर नील के चंगुल से छूटने में असमर्थ था। आख़िरकार काफी संघर्ष के बाद अजगर का शरीर कई टुकड़ों में फट गया। वो टुकड़े प्रकाश के छोटे-छोटे कणो में बदलने से पहले ज़मीन पर छटपटाते रहे और अंततः गायब हो गए। इस तरह नील ने उस जानलेवा अजगर का वध कर दिया।</w:t>
      </w:r>
      <w:r>
        <w:t xml:space="preserve"> </w:t>
      </w:r>
      <w:r>
        <w:rPr>
          <w:b w:val="0"/>
          <w:i w:val="0"/>
        </w:rPr>
        <w:t>"टिंग! टिंग!"</w:t>
      </w:r>
      <w:r>
        <w:t xml:space="preserve"> </w:t>
      </w:r>
      <w:r>
        <w:rPr>
          <w:b w:val="0"/>
          <w:i w:val="0"/>
        </w:rPr>
        <w:t>सांप के गायब होते ही आवाज सुनाई दी।</w:t>
      </w:r>
      <w:r>
        <w:t xml:space="preserve"> </w:t>
      </w:r>
      <w:r>
        <w:rPr>
          <w:b w:val="0"/>
          <w:i w:val="0"/>
        </w:rPr>
        <w:t>इस आवाज के बाद, नील ने चट्टान पर एक नीले रंग का जीवन पत्थर गिरते देखा, जो जमीन से टकरा कर कुछ कदम दूर चला गया था।</w:t>
      </w:r>
      <w:r>
        <w:t xml:space="preserve"> </w:t>
      </w:r>
      <w:r>
        <w:rPr>
          <w:b w:val="0"/>
          <w:i w:val="0"/>
        </w:rPr>
        <w:t>इस भयानक लड़ाई में नील बाल-बाल बचा था, इसलिए जब उसने जीवन पत्थर को देखा तो उसे बड़ी राहत महसूस हुई। अब, उसे रक्त परीक्षण उत्तीर्ण करने के लिए केवल नौ नीले जीवन पत्थरों की आवश्यकता थी, जिससे उसे एहसास हुआ कि भ्रम जाल का तीसरा हिस्सा शिकार करने के लिए बेहतर जगह थी।</w:t>
      </w:r>
      <w:r>
        <w:t xml:space="preserve"> </w:t>
      </w:r>
      <w:r>
        <w:rPr>
          <w:b w:val="0"/>
          <w:i w:val="0"/>
        </w:rPr>
        <w:t>नीले रंग के जीवन पत्थर को उठा कर, नील ने उसे अपनी आस्तीन से पोंछकर साफ किया, और उसे, अब तक एकत्र किए अन्य जीवन पत्थरों के साथ अपनी जेब में रख लिया। फिर उसने अपनी दाहिनी ओर देखा और अधिक जीवन पत्थर हासिल करने की जल्दी में आगे बढ़ गया।</w:t>
      </w:r>
      <w:r>
        <w:t xml:space="preserve"> </w:t>
      </w:r>
      <w:r>
        <w:rPr>
          <w:b w:val="0"/>
          <w:i w:val="0"/>
        </w:rPr>
        <w:t>"अगर मैं चौथे हिस्से में जाता हूँ तो मुझे केवल तीन ही जानवरो को मारना पड़ेगा!" इस विचार से नील काफी उत्सुक हो गया, लेकिन साथ ही उसे ये भी एहसास था कि चौथे हिस्से में मौजूद जानवर, अवश्य ही अर्ध-महावीर योद्धा के बराबर ताकतवर होंगे, उन्हें मारना और भी कठिन होगा।</w:t>
      </w:r>
      <w:r>
        <w:t xml:space="preserve"> </w:t>
      </w:r>
      <w:r>
        <w:rPr>
          <w:b w:val="0"/>
          <w:i w:val="0"/>
        </w:rPr>
        <w:t>"बेचारा नील, सिर्फ भ्रम जानवरों को अपना दुश्मन समझ कर परेशान हो रहा है, उसे मालूम नहीं राणावत परिवार का सबसे प्रतिभाशाली युवक, रणधीर राणावत, उसे सबक सिखाने के लिए उसकी प्रतिक्षा कर रहा है.. हाहाहा.."</w:t>
      </w:r>
      <w:r>
        <w:t xml:space="preserve"> </w:t>
      </w:r>
      <w:r>
        <w:rPr>
          <w:b w:val="0"/>
          <w:i w:val="0"/>
        </w:rPr>
        <w:t>तो क्या होगा आगे? क्या नील तीसरे हिस्से में ही रहकर शिकार जारी रखेगा? या फिर चौथे हिस्से में जाकर वहां के जानवरों का भी शिकार करेगा ? और क्या होगा जब उसकी मुलाकात, परीक्षण के सबसे ताकतवर प्रतिभागी रणधीर राणावत  से होगी? जानने के लिए सुनते रहिए महागाथा! Only on Pocket FM</w:t>
      </w:r>
      <w:r>
        <w:t xml:space="preserve"> </w:t>
      </w:r>
      <w:r>
        <w:rPr>
          <w:b w:val="0"/>
          <w:i w:val="0"/>
        </w:rPr>
        <w:t>#</w:t>
      </w:r>
    </w:p>
    <w:p>
      <w:r>
        <w:br w:type="page"/>
      </w:r>
    </w:p>
    <w:p>
      <w:pPr>
        <w:pStyle w:val="Heading1"/>
      </w:pPr>
      <w:r>
        <w:t>Ep 41 - राणावत परिवार का जांबाज़, रणधीर!</w:t>
      </w:r>
    </w:p>
    <w:p>
      <w:r>
        <w:rPr>
          <w:b w:val="0"/>
          <w:i w:val="0"/>
        </w:rPr>
        <w:t>नील का फैसला काफी हद तक सही था।</w:t>
      </w:r>
      <w:r>
        <w:t xml:space="preserve"> </w:t>
      </w:r>
      <w:r>
        <w:rPr>
          <w:b w:val="0"/>
          <w:i w:val="0"/>
        </w:rPr>
        <w:t>रक्त-परीक्षण में ज्यादातर शिष्य तीसरे हिस्से में ही रहेंगे, उनमे से कम ही लोग चौथे और पांचवें हिस्से में कदम रखेंगे।</w:t>
      </w:r>
      <w:r>
        <w:t xml:space="preserve"> </w:t>
      </w:r>
      <w:r>
        <w:rPr>
          <w:b w:val="0"/>
          <w:i w:val="0"/>
        </w:rPr>
        <w:t>नील तीसरे हिस्से में तीन घंटे तक घूमता रहा, और उसे काफी लाभ भी मिला। सबसे पहले, उसका सामना एक राक्षसी कौवे से हुआ, राक्षसी कौआ लगातार नील पर हमला कर रहा था, उसकी गति बहुत तेज होने की वजह से, नील उस कौवे को मारने में सफल नहीं हो पा रहा था, जब भी नील कौवे पर हमला करता, वह कौवा उसे चकमा देकर तुरंत दूर चला जाता।</w:t>
      </w:r>
      <w:r>
        <w:t xml:space="preserve"> </w:t>
      </w:r>
      <w:r>
        <w:rPr>
          <w:b w:val="0"/>
          <w:i w:val="0"/>
        </w:rPr>
        <w:t>अंत में, जब राक्षसी कौवे को मारने का कोई रास्ता नहीं सुझा, तो नील जमीन पर गिरकर मरने का नाटक करने लगा। हालाँकि उसे उम्मीद नहीं थी कि उसका दांव सही होगा। राक्षसी कौवे को उसमें अपना खाना नज़र आया, और जैसे ही राक्षसी कौवा नील के पास पहुंचा, उसने अपनी मुट्ठी से उसके सिर पर जोरदार मुक्का दे मारा, जिससे वो कौवा तुरंत ही खत्म हो गया।</w:t>
      </w:r>
      <w:r>
        <w:t xml:space="preserve"> </w:t>
      </w:r>
      <w:r>
        <w:rPr>
          <w:b w:val="0"/>
          <w:i w:val="0"/>
        </w:rPr>
        <w:t>इसके बाद, नील की मुठभेड़ एक विशाल प्राचीन हाथी से हुई। इतने विशाल, और शक्तिशाली जानवर को मारने के लिए, नील को अपनी सारी शक्ति और फुर्ती का उपयोग करना पड़ा।</w:t>
      </w:r>
      <w:r>
        <w:t xml:space="preserve"> </w:t>
      </w:r>
      <w:r>
        <w:rPr>
          <w:b w:val="0"/>
          <w:i w:val="0"/>
        </w:rPr>
        <w:t>उसे नष्ट करने के बाद नील और भी कई जानवरों से टकराया, जैसे,</w:t>
      </w:r>
      <w:r>
        <w:t xml:space="preserve"> </w:t>
      </w:r>
      <w:r>
        <w:rPr>
          <w:b w:val="0"/>
          <w:i w:val="0"/>
        </w:rPr>
        <w:t>तीन काले भेड़िये...</w:t>
      </w:r>
    </w:p>
    <w:p>
      <w:r>
        <w:rPr>
          <w:b w:val="0"/>
          <w:i w:val="0"/>
        </w:rPr>
        <w:t>जहरीले सींग वाला भैंसा...</w:t>
      </w:r>
    </w:p>
    <w:p>
      <w:r>
        <w:rPr>
          <w:b w:val="0"/>
          <w:i w:val="0"/>
        </w:rPr>
        <w:t>और हरे बालों वाला वनमानुष...</w:t>
      </w:r>
    </w:p>
    <w:p>
      <w:r>
        <w:rPr>
          <w:b w:val="0"/>
          <w:i w:val="0"/>
        </w:rPr>
        <w:t>सामान्य तौर पर भ्रम जाल में, तीसरे हिस्से के भ्रम जानवर दूसरे हिस्से की तुलना में अधिक शक्तिशाली थे, लेकिन नील बल, बुद्धि, संयम, और कभी चतुराई का प्रदर्शन करते हुए उन्हें हराने में सफल रहा। और इस तरह, तीन घंटे में उसने कुल आठ नीले रंग के जीवन पत्थर हासिल किए।</w:t>
      </w:r>
      <w:r>
        <w:t xml:space="preserve"> </w:t>
      </w:r>
      <w:r>
        <w:rPr>
          <w:b w:val="0"/>
          <w:i w:val="0"/>
        </w:rPr>
        <w:t>इस समय नील की आंखों के सामने, जहरीले काँटों वाला एक ‘साही' था, जो तेजी से उस पर हमला कर रहा था। ये जहरीला साही, डंक मारने वाला जानवर होता है और उसकी त्वचा मोटी होती है, जिस पर हजारों जहरीले कांटे होते है, जिसकी वजह से उससे निपटना बहुत मुश्किल हो जाता है।</w:t>
      </w:r>
      <w:r>
        <w:t xml:space="preserve"> </w:t>
      </w:r>
      <w:r>
        <w:rPr>
          <w:b w:val="0"/>
          <w:i w:val="0"/>
        </w:rPr>
        <w:t>सौभाग्य से, ये जानवर ज्यादा फुर्तीला नहीं होता, नील पर जहरीले काँटों से हमला करने के अलावा, उसके पास और कोई तरीका नहीं था।</w:t>
      </w:r>
      <w:r>
        <w:t xml:space="preserve"> </w:t>
      </w:r>
      <w:r>
        <w:rPr>
          <w:b w:val="0"/>
          <w:i w:val="0"/>
        </w:rPr>
        <w:t>नील उसके हमलों को लगातार चकमा देता रहा, और सही मौके की तलाश करता रहा। नील को अचानक एक बेहद खतरनाक एहसास हुआ, और वो तुरंत एक तर्फ़ लुढ़क गया।</w:t>
      </w:r>
      <w:r>
        <w:t xml:space="preserve"> </w:t>
      </w:r>
      <w:r>
        <w:rPr>
          <w:b w:val="0"/>
          <w:i w:val="0"/>
        </w:rPr>
        <w:t>नील को अपने पीछे एक लंबा सा, चमकदार नीला धागा दिखाई दिया। मानो वो धागा उसे कटना चाहता था, लेकिन तब तक नील अपनी जगह से हट चुका था, इसलिए वो धागा सीधे जहरीले साही की तरफ बढ़ गया। इसपर जहरीले साही की प्रतिक्रिया धीमी थी, जिसकी वजह से वो नीला धागा साही के सिर से जा टकराया और उसका सिर तुरंत दो हिस्सों में कट गया। एक दर्दनाक चीख के साथ वो प्रकाश के अनगिनत कणो में बदल कर गायब हो गया, और बदले में नीले रंग का एक जीवन पत्थर जमीन पर था।</w:t>
      </w:r>
      <w:r>
        <w:t xml:space="preserve"> </w:t>
      </w:r>
      <w:r>
        <w:rPr>
          <w:b w:val="0"/>
          <w:i w:val="0"/>
        </w:rPr>
        <w:t>नील का हैरान चेहरा, अभी भी उस लम्बे नीले धागे को ही देख रहा था जो धीरे-धीरे गायब हो गया। ये नीला धागा इतना तेज था, कि अगर नील थोड़ा भी लापरवाह होता, तो उस नीले धागे ने उसके शरीर को दो हिस्सों में काट दिया होता।</w:t>
      </w:r>
      <w:r>
        <w:t xml:space="preserve"> </w:t>
      </w:r>
      <w:r>
        <w:rPr>
          <w:b w:val="0"/>
          <w:i w:val="0"/>
        </w:rPr>
        <w:t>"ये जीवन पत्थर आपके लिए है।"</w:t>
      </w:r>
      <w:r>
        <w:t xml:space="preserve"> </w:t>
      </w:r>
      <w:r>
        <w:rPr>
          <w:b w:val="0"/>
          <w:i w:val="0"/>
        </w:rPr>
        <w:t>कुछ ही दूरी पर, एक युवक हाथ में खंजर लिए बैठा था और खंजर की नोक पर एक लंबा, चमकीला नीला धागा दिखाई दे रहा था।</w:t>
      </w:r>
      <w:r>
        <w:t xml:space="preserve"> </w:t>
      </w:r>
      <w:r>
        <w:rPr>
          <w:b w:val="0"/>
          <w:i w:val="0"/>
        </w:rPr>
        <w:t>"आप कौन हैं?" नील ने सख्ती से पूछा, क्योंकि वो जानता था कि ये प्रहार उसे ही लक्ष्य बना कर किया गया था।</w:t>
      </w:r>
      <w:r>
        <w:t xml:space="preserve"> </w:t>
      </w:r>
      <w:r>
        <w:rPr>
          <w:b w:val="0"/>
          <w:i w:val="0"/>
        </w:rPr>
        <w:t>युवक ने लापरवाही से कहा "मेरा नाम रणधीर राणावत है।"</w:t>
      </w:r>
      <w:r>
        <w:t xml:space="preserve"> </w:t>
      </w:r>
      <w:r>
        <w:rPr>
          <w:b w:val="0"/>
          <w:i w:val="0"/>
        </w:rPr>
        <w:t>ये सुनते ही नील की आँखे छोटी हो गई, वो समझ चुका था, की ये लड़का भी राणावत परिवार का सदस्य है और अब वो अपने साथियों को परीक्षा से बाहर करने का बदला लेने आया है।</w:t>
      </w:r>
      <w:r>
        <w:t xml:space="preserve"> </w:t>
      </w:r>
      <w:r>
        <w:rPr>
          <w:b w:val="0"/>
          <w:i w:val="0"/>
        </w:rPr>
        <w:t>रणधीर राणावत ने अपनी जेब से नीले रंग के कई जीवन पत्थर निकाले, और उन्हें जमीन पर रख दिया। रक्त परीक्षण में उत्तीर्ण होने के लिए, केवल दस नीले जीवन पत्थरों की आवश्यकता थी, और इस समय जमीन पर नीले रंग के दर्जनों जीवन पत्थर बिखरे हुए हैं!</w:t>
      </w:r>
    </w:p>
    <w:p>
      <w:r>
        <w:rPr>
          <w:b w:val="0"/>
          <w:i w:val="0"/>
        </w:rPr>
        <w:t>नील इतनी देर से केवल दस नीले जीवन पत्थरों को इकठ्ठा करने में व्यस्त था, जबकि इस युवक के पास इतने सारे जीवन पत्थर मौजूद थे।</w:t>
      </w:r>
      <w:r>
        <w:t xml:space="preserve"> </w:t>
      </w:r>
      <w:r>
        <w:rPr>
          <w:b w:val="0"/>
          <w:i w:val="0"/>
        </w:rPr>
        <w:t>"मेरे साथ मुकाबला करो, और ये सारे जीवन पत्थर तुम्हारे हो जाएंगे!" रणधीर राणावत ने ठंडे स्वर में कहा।</w:t>
      </w:r>
      <w:r>
        <w:t xml:space="preserve"> </w:t>
      </w:r>
      <w:r>
        <w:rPr>
          <w:b w:val="0"/>
          <w:i w:val="0"/>
        </w:rPr>
        <w:t>जवाब में नील ने अपना सिर हिलाया और कहा, "मुझे तुम्हारे साथ मुकाबला करने में कोई दिलचस्पी नहीं है।"</w:t>
      </w:r>
      <w:r>
        <w:t xml:space="preserve"> </w:t>
      </w:r>
      <w:r>
        <w:rPr>
          <w:b w:val="0"/>
          <w:i w:val="0"/>
        </w:rPr>
        <w:t>वो जल्दी ही जीवन पत्थर की जरूरी संख्या पूरी करने वाला था। तो फिर वो इस युवक से लड़ने की जहमत क्यों उठाए? नील समझ चुका था कि वो युवक, अपने खंजर और चमकते नील धागे की मदद से, इतने कम समय में, इतने सारे जीवन पत्थर जमा करने में सक्षम था, इसलिए उसे हल्के में लेना बेवकूफी से ज्यादा कुछ नहीं होगा। उसने अनुमान लगाया कि ये खंजर अवश्य ही एक आध्यात्मिक हथियार होना चाहिए।</w:t>
      </w:r>
      <w:r>
        <w:t xml:space="preserve"> </w:t>
      </w:r>
      <w:r>
        <w:rPr>
          <w:b w:val="0"/>
          <w:i w:val="0"/>
        </w:rPr>
        <w:t>नील को अपनी ताकत पर भरोसा है, लेकिन वो ताकत में अंधा नहीं हुआ है।</w:t>
      </w:r>
      <w:r>
        <w:t xml:space="preserve"> </w:t>
      </w:r>
      <w:r>
        <w:rPr>
          <w:b w:val="0"/>
          <w:i w:val="0"/>
        </w:rPr>
        <w:t>रणधीर राणावत मंद-मंद मुस्कुराया, "अफ़सोस, तुम्हारे पास कोई और विकल्प नहीं है। हालांकि वो तीन बेवकूफ किसी काम के नहीं थे, लेकिन फिर भी नुकसान तो हमारे परिवार का ही हुआ है। और हमारे परिवार को नुकसान पहुंचाने वाले इंसान को मैं इतनी आसानी से नहीं जाने दे सकता।"</w:t>
      </w:r>
      <w:r>
        <w:t xml:space="preserve"> </w:t>
      </w:r>
      <w:r>
        <w:rPr>
          <w:b w:val="0"/>
          <w:i w:val="0"/>
        </w:rPr>
        <w:t>नील को ये सुन कर कोई आश्चर्य नहीं हुआ, वो रणधीर की मंशा जान चुका था। नील खामखां लड़ना नहीं चाहता था, इसलिए वो मुड़ कर जाने लगा, लेकिन इतने में उसके सामने चमकीला नीला धागा आ गया।</w:t>
      </w:r>
      <w:r>
        <w:t xml:space="preserve"> </w:t>
      </w:r>
      <w:r>
        <w:rPr>
          <w:b w:val="0"/>
          <w:i w:val="0"/>
        </w:rPr>
        <w:t>फिर वो चमकीला धागा तेजी से बढ़ने लगा और चारों दिशाओं में फैल गया, मानो उस धागे की मदद से कुछ बुना जा रहा हो। अंततः वहां एक विशाल जाल बन गया, जिसने आसपास के सैकड़ों मीटर के दायरे को ढक लिया। और इस तरह नील और रणधीर राणावत उस जाल में कैद हो गए।</w:t>
      </w:r>
      <w:r>
        <w:t xml:space="preserve"> </w:t>
      </w:r>
      <w:r>
        <w:rPr>
          <w:b w:val="0"/>
          <w:i w:val="0"/>
        </w:rPr>
        <w:t>"रक्त परीक्षण बहुत उबाऊ हैं, और बिना दिमाग वाले भ्रम जानवर से निपटना, सीधे तौर पर मेरी प्रतिभा का अपमान है! तो अब हम दोनों एक दूसरे के साथ खेलेंगे, शायद इससे मुझे वो खुशी मिल जाए, जो मैं पाना चाहता हूँ!" रणधीर राणावत ने मंद मंद मुस्कुराते हुए कहा।</w:t>
      </w:r>
      <w:r>
        <w:t xml:space="preserve"> </w:t>
      </w:r>
      <w:r>
        <w:rPr>
          <w:b w:val="0"/>
          <w:i w:val="0"/>
        </w:rPr>
        <w:t>नील समझ चुका था कि मुकाबला किये बिना उसे यहाँ से जाने का मौका नहीं मिलेगा। वो अपनी भौहें उचका कर बोला, "ठीक है! फिर शुरू करते है!"</w:t>
      </w:r>
      <w:r>
        <w:t xml:space="preserve"> </w:t>
      </w:r>
      <w:r>
        <w:rPr>
          <w:b w:val="0"/>
          <w:i w:val="0"/>
        </w:rPr>
        <w:t>इस समय, सभी आचार्य खूनी पहाड़ी के बाहर, अपने चलचित्र शिलाखंड के माध्यम से रणधीर पर ही ध्यान लगाए बैठे थे। दरअसल, रणधीर ने रक्त परीक्षण में सबसे अधिक क्षमता दिखाई थी, फिर भी अधिकांश आचार्यों ने उसमें रुचि नहीं दिखाई। क्योंकि सभी जानते थे कि रणधीर ‘नागदूत दल' में शामिल होना चाहेगा, क्योंकि उसके रिश्तेदार आचार्य विद्याधर, नागदूत दल के उप-प्रमुख है। तो फिर कोई अन्य आचार्य उसे अपना शिष्य बनाने में अपना समय बर्बाद क्यों करे।</w:t>
      </w:r>
      <w:r>
        <w:t xml:space="preserve"> </w:t>
      </w:r>
      <w:r>
        <w:rPr>
          <w:b w:val="0"/>
          <w:i w:val="0"/>
        </w:rPr>
        <w:t>नील भी एक कारण था, जिसने आचार्यों का ध्यान रणधीर पर से हटा दिया था। उसकी क्षमताओं ने उन सभी का ध्यान आकर्षित किया था। वे लंबे समय से अनुरुद्ध पर नज़र रख रहे थे क्योंकि उन्होंने देखा था कि नील ने उसे कैसे बचाया था।</w:t>
      </w:r>
      <w:r>
        <w:t xml:space="preserve"> </w:t>
      </w:r>
      <w:r>
        <w:rPr>
          <w:b w:val="0"/>
          <w:i w:val="0"/>
        </w:rPr>
        <w:t>लेकिन फिर काफी समय तक, जब कोई भी आचार्य नील को अपने चलचित्र शिलाखंड पर नहीं ढूंढ पाया, तो एक आचार्य ने रणधीर की ओर रुख किया। तभी उन्होंने देखा कि रणधीर और नील के बीच लड़ाई शुरू हो रही है। इस बारे में जब उन्होंने अन्य आचार्यों को सूचित किया, तो उन सभी का उत्साह बढ़ गया। फिर उन सभी ने अपने चलचित्र शिलाखंड पर रणधीर का दृश्य देखना शुरू कर दिया।</w:t>
      </w:r>
      <w:r>
        <w:t xml:space="preserve"> </w:t>
      </w:r>
      <w:r>
        <w:rPr>
          <w:b w:val="0"/>
          <w:i w:val="0"/>
        </w:rPr>
        <w:t>रणधीर और नील दोनों की क्षमता को देखते हुए, आचार्यों को अंदाजा लग चुका था, कि अब एक बड़ी लड़ाई होने वाली है।</w:t>
      </w:r>
      <w:r>
        <w:t xml:space="preserve"> </w:t>
      </w:r>
      <w:r>
        <w:rPr>
          <w:b w:val="0"/>
          <w:i w:val="0"/>
        </w:rPr>
        <w:t>इधर खूनी पहाड़ी पर, रणधीर ने नील को पलक झपकाने का भी मौका नहीं दिया। उसने खंजर घुमाया और एक पल में कई नीले धागे उत्पन्न कर दिए। फिर वो नील को पकड़ने के इरादे से उसकी ओर दौड़ा।</w:t>
      </w:r>
      <w:r>
        <w:t xml:space="preserve"> </w:t>
      </w:r>
      <w:r>
        <w:rPr>
          <w:b w:val="0"/>
          <w:i w:val="0"/>
        </w:rPr>
        <w:t>अगर नील एक बार इन चमकीले धागों में कैद हो गया तो, वो धागे उसके शरीर को टुकड़ों में काट देंगे, और वो एक दर्दनाक मौत मर जाएगा। इसलिए नील के पास भागने के अलावा और कोई चारा नहीं था! वो उन धागों की वजह से रणधीर पर हमला नहीं कर पा रहा था।</w:t>
      </w:r>
      <w:r>
        <w:t xml:space="preserve"> </w:t>
      </w:r>
      <w:r>
        <w:rPr>
          <w:b w:val="0"/>
          <w:i w:val="0"/>
        </w:rPr>
        <w:t>खंजर पकड़े रणधीर की तरफ दौड़ने से नील के उन चमकीले धागों से घायल होने की संभावना बढ़ जाएगी, इसलिए उसे एक बेहतर योजना की जरुरत थी।</w:t>
      </w:r>
      <w:r>
        <w:t xml:space="preserve"> </w:t>
      </w:r>
      <w:r>
        <w:rPr>
          <w:b w:val="0"/>
          <w:i w:val="0"/>
        </w:rPr>
        <w:t>ये दिन वैसा नहीं निकला जैसा कि नील ने उम्मीद की थी। परीक्षा अच्छी चल रही थी। आखिरकार, नील के पास रक्त परीक्षण पास करने के लिए पर्याप्त जीवन पत्थर इकट्ठे होने ही वाले थे। लेकिन अब, जब वो सफलता के इतने करीब था, तो उसे ऐसा कुछ होने की उम्मीद नहीं थी। वो इस मामले में क्या कर सकता था? कोई अन्य विकल्प न होने पर, नील कड़वाहट से मुस्कुराया।</w:t>
      </w:r>
      <w:r>
        <w:t xml:space="preserve"> </w:t>
      </w:r>
      <w:r>
        <w:rPr>
          <w:b w:val="0"/>
          <w:i w:val="0"/>
        </w:rPr>
        <w:t>बड़े जाल ने रणधीर और नील को ढक रखा था। जाल सैकड़ों फीट तक फैला हुआ था, और रणधीर बुनाई गहरी करके शिकंजा कस्ता जा रहा था, अब नील के पास बचने के लिए बहुत कम जगह थी।</w:t>
      </w:r>
      <w:r>
        <w:t xml:space="preserve"> </w:t>
      </w:r>
      <w:r>
        <w:rPr>
          <w:b w:val="0"/>
          <w:i w:val="0"/>
        </w:rPr>
        <w:t>चूँकि रणधीर, उसपर लगातार हमले कर रहा था, इसलिए नील के पास पीछे हटने के अलावा कोई विकल्प नहीं था। और आखिरकार, नील एक कोने में पहुंच गया, जहां दोनों तरफ चमकीले धागों का जाल था। उसके सामने रणधीर अपने हाथ में मौजूद खंजर के साथ खेल रहा था।</w:t>
      </w:r>
      <w:r>
        <w:t xml:space="preserve"> </w:t>
      </w:r>
      <w:r>
        <w:rPr>
          <w:b w:val="0"/>
          <w:i w:val="0"/>
        </w:rPr>
        <w:t>नील बुरी तरह फंस चुका था!</w:t>
      </w:r>
    </w:p>
    <w:p>
      <w:r>
        <w:rPr>
          <w:b w:val="0"/>
          <w:i w:val="0"/>
        </w:rPr>
        <w:t>"मैंने सोचा कि मैं रक्त परीक्षण में आसानी से उत्तीर्ण हो सकता हूं। मुझे अंतिम चरण में ऐसी चीज़ का सामना करने की उम्मीद नहीं थी।" नील केवल अपने दिल में कड़वाहट से मुस्कुरा सकता था।</w:t>
      </w:r>
      <w:r>
        <w:t xml:space="preserve"> </w:t>
      </w:r>
      <w:r>
        <w:rPr>
          <w:b w:val="0"/>
          <w:i w:val="0"/>
        </w:rPr>
        <w:t>रणधीर को भी नील की परेशानी का एहसास था, इसलिए उसके सुंदर चेहरे पर एक कुटिल मुस्कान उभर आई। लेकिन जब उसने अपने सामने मौजूद शख्स पर गौर किया तो उसकी आँखें सिकुड़ गईं। रणधीर जानता था कि नील में क्षमता उसके परिवार के अन्य शिष्यों से कहीं अधिक है। अभी तक नील ने अपने युद्ध अनुभव और कौशल से रणधीर को कड़ी टक्कर दी थी। भले ही नील एक निम्न-स्तरीय परिवार से आया था, उसके पास एक मजबूत दिमाग और उत्कृष्ट युद्ध कौशल था।</w:t>
      </w:r>
      <w:r>
        <w:t xml:space="preserve"> </w:t>
      </w:r>
      <w:r>
        <w:rPr>
          <w:b w:val="0"/>
          <w:i w:val="0"/>
        </w:rPr>
        <w:t>लेकिन, दुर्भाग्य से नील ने खुद ही अपने पैरों पर कुल्हाड़ी मार ली थी, जब उसने राणावत परिवार को अपमानित करने का साहस किया थर।</w:t>
      </w:r>
      <w:r>
        <w:t xml:space="preserve"> </w:t>
      </w:r>
      <w:r>
        <w:rPr>
          <w:b w:val="0"/>
          <w:i w:val="0"/>
        </w:rPr>
        <w:t>रक्त परीक्षण के दौरान नील को मारना और ये याद दिलाना कि उसका सपना कभी पूरा नहीं हो सकता। ये विचार रणधीर को बहुत आकर्षक लग रहा था, और अब उसे ये रक्त परीक्षण रोचक लगने लगा था।</w:t>
      </w:r>
      <w:r>
        <w:t xml:space="preserve"> </w:t>
      </w:r>
      <w:r>
        <w:rPr>
          <w:b w:val="0"/>
          <w:i w:val="0"/>
        </w:rPr>
        <w:t>वहीं नील एक कोने में खड़ा था, उसके पीछे चमकते धागों का जाल था। अगर वो एक भी कदम पीछे लेता, तो धागे उसे चीर देंगे। जबकि सामने रणधीर अपने हाथ में चमकते धागे की एक परत लपेटे, धीरे-धीरे उसकी ओर आ रहा था।</w:t>
      </w:r>
      <w:r>
        <w:t xml:space="preserve"> </w:t>
      </w:r>
      <w:r>
        <w:rPr>
          <w:b w:val="0"/>
          <w:i w:val="0"/>
        </w:rPr>
        <w:t>रणधीर में नील को अपना काल नजर आ रहा था।</w:t>
      </w:r>
      <w:r>
        <w:rPr>
          <w:b w:val="0"/>
          <w:i w:val="0"/>
        </w:rPr>
        <w:t>'क्या इस बार मैं हार जाऊँगा?'</w:t>
      </w:r>
      <w:r>
        <w:rPr>
          <w:b w:val="0"/>
          <w:i w:val="0"/>
        </w:rPr>
        <w:t>हालाँकि वो दोबारा रक्त परीक्षण दे सकता है और अगली बार सप्तसिंधु आश्रम में शामिल हो सकता है! लेकिन उसने इस परीक्षण में कड़ी मेहनत की थी और वो अब  इस तरह हारना नहीं चाहता था।</w:t>
      </w:r>
      <w:r>
        <w:t xml:space="preserve"> </w:t>
      </w:r>
      <w:r>
        <w:rPr>
          <w:b w:val="0"/>
          <w:i w:val="0"/>
        </w:rPr>
        <w:t>जब भी नील, नीलिमा और उसकी दुर्दशा के बारे में सोचता, तो उसे समय की बेहद कमी महसूस होती। वो उस काली पहाड़ी में फंसी हुई थी, और नील को कोई अंदाज़ा नहीं था कि उसके साथ क्या हो रहा होगा। ठीक उसी तरह, नीलिमा को भी कोई अंदाज़ा नहीं था कि उसके परिवार में क्या-क्या हुआ था। नील के अंदर की एक छोटी सी आवाज़ उसे आगे बढ़ने के लिए प्रेरित कर रही थी। 'समय बर्बाद मत करो, जल्दी करो! तुम्हें नीलिमा को बचाना ही होगा!' ये वो विचार थे जिन्होंने हमेशा नील को अपना लक्ष्य पूरा करने के लिए प्रेरित किया।</w:t>
      </w:r>
      <w:r>
        <w:t xml:space="preserve"> </w:t>
      </w:r>
      <w:r>
        <w:rPr>
          <w:b w:val="0"/>
          <w:i w:val="0"/>
        </w:rPr>
        <w:t>ये धागे बेहद घातक हैं, और मैं इस कोने में फंस गया हूं। अगर ये धागे मेरे शरीर में उलझ गए तो मैं.. नहीं नहीं लेकिन मेरी हड्डियाँ अघोरा के हमलों को भी झेल गईं थी। शायद मैं इन धागों से होने वाले नुकसान को भी झेलने में कामयाब हो जाऊंगा।' अपनी निराशा के क्षण में, नील को एक जोखिम भरा, लेकिन शानदार विचार आया। उसने पासा पलटने का फैसला किया, फिर उसने अपना एक हाथ अपनी पीठ के पीछे रखा और एक उंगली से धागों से बने जाल को छुआ।</w:t>
      </w:r>
      <w:r>
        <w:t xml:space="preserve"> </w:t>
      </w:r>
      <w:r>
        <w:rPr>
          <w:b w:val="0"/>
          <w:i w:val="0"/>
        </w:rPr>
        <w:t>जैसे ही नील की उंगली ने जाल को छुआ, उसे तेज दर्द महसूस हुआ। वो जानता था कि इन धागों ने उसकी उंगली की त्वचा को काट दिया है, लेकिन जब नील थोड़ा आगे बढ़ा, तो धागा उंगली के मांस को काट कर हड्डी तक पहुंच गया, लेकिन उससे आगे नहीं जा सका।</w:t>
      </w:r>
      <w:r>
        <w:t xml:space="preserve"> </w:t>
      </w:r>
      <w:r>
        <w:rPr>
          <w:b w:val="0"/>
          <w:i w:val="0"/>
        </w:rPr>
        <w:t>"मेरी हड्डियाँ इन धागों के हमले को सहन कर सकती हैं!" नील खुश हो गया, और उसे आशा की एक किरण दिखाई देने लगी।</w:t>
      </w:r>
      <w:r>
        <w:t xml:space="preserve"> </w:t>
      </w:r>
      <w:r>
        <w:rPr>
          <w:b w:val="0"/>
          <w:i w:val="0"/>
        </w:rPr>
        <w:t>उसने अपनी उंगली पर नजर डाली और हड्डी पर धागे से कटने का निशान देखा। हालाँकि हड्डी धागे से कटी जरूर थी, फिर भी धागा उसे पूरी तरह से काटने में कामयाब नहीं हो पाया था।</w:t>
      </w:r>
      <w:r>
        <w:t xml:space="preserve"> </w:t>
      </w:r>
      <w:r>
        <w:rPr>
          <w:b w:val="0"/>
          <w:i w:val="0"/>
        </w:rPr>
        <w:t>अब क्योंकि, वो एक भ्रम जाल में है। इसलिए उसके शरीर को होने वाला कोई भी नुकसान, वास्तविक नुकसान नहीं होगा। भले ही वो यहाँ पर हार जाए, फिर भी मरेगा नहीं! ज्यादा से ज्यादा वो रक्त परीक्षण से बाहर हो जाएगा। अब प्रयास न करना किसी भी तरह से ठीक नहीं था, और न ही नील वायुपुत्र की फितरत में था।</w:t>
      </w:r>
      <w:r>
        <w:t xml:space="preserve"> </w:t>
      </w:r>
      <w:r>
        <w:rPr>
          <w:b w:val="0"/>
          <w:i w:val="0"/>
        </w:rPr>
        <w:t>नील, अपना मन बना चुका था, लेकिन आगे नहीं बढ़ा, बल्कि रणधीर के करीब आने का इंतजार करने लगा, जो लगातार उसकी ओर बढ़ रहा था...</w:t>
      </w:r>
    </w:p>
    <w:p>
      <w:r>
        <w:rPr>
          <w:b w:val="0"/>
          <w:i w:val="0"/>
        </w:rPr>
        <w:t>जब रणधीर बस कुछ ही कदम दूर था, तो नील ने अचानक अपने एक हाथ को चेहरे के आगे रखा और दूसरे हाथ में सारी शक्ति प्रवाहित करके रणधीर की ओर झपटा!</w:t>
      </w:r>
    </w:p>
    <w:p>
      <w:r>
        <w:rPr>
          <w:b w:val="0"/>
          <w:i w:val="0"/>
        </w:rPr>
        <w:t>तो क्या होगा? जब दो जांबाज आपस में टकराएंगे! क्या नील के अंदर समाई शक्ति एक बार फिर उसकी रक्षा करेगी? या इस बार उसे परीक्षा से बाहर होना पड़ेगा? कौन करेगा नील की मदद? रक्त परीक्षण अपने अंतिम चरण पर है, अब कहानी और भी दिलचस्प होने वाली है। आप बस सुनते रहिए, महागाथा! Only on Pocket FM</w:t>
      </w:r>
      <w:r>
        <w:t xml:space="preserve"> </w:t>
      </w:r>
      <w:r>
        <w:rPr>
          <w:b w:val="0"/>
          <w:i w:val="0"/>
        </w:rPr>
        <w:t>#</w:t>
      </w:r>
    </w:p>
    <w:p>
      <w:r>
        <w:br w:type="page"/>
      </w:r>
    </w:p>
    <w:p>
      <w:pPr>
        <w:pStyle w:val="Heading1"/>
      </w:pPr>
      <w:r>
        <w:t>Ep 42 - यशवंत की घटिया चाल!</w:t>
      </w:r>
    </w:p>
    <w:p>
      <w:r>
        <w:rPr>
          <w:b w:val="0"/>
          <w:i w:val="0"/>
        </w:rPr>
        <w:t>चमकीले धागों में फंसा नील, अपनी शक्तियों पर भरोसा करके आक्रमण करने का मन बना चुका था, लेकिन वो आगे नहीं बढ़ा, बल्कि रणधीर के करीब आने का इंतजार करने लगा।</w:t>
      </w:r>
      <w:r>
        <w:t xml:space="preserve"> </w:t>
      </w:r>
      <w:r>
        <w:rPr>
          <w:b w:val="0"/>
          <w:i w:val="0"/>
        </w:rPr>
        <w:t>फिर जब रणधीर उसके पास पहुंचा, तो नील ने अचानक अपने एक हाथ को चेहरे के आगे रखा और दूसरे हाथ में सारी शक्ति प्रवाहित करके रणधीर की ओर झपटा!</w:t>
      </w:r>
    </w:p>
    <w:p>
      <w:r>
        <w:rPr>
          <w:b w:val="0"/>
          <w:i w:val="0"/>
        </w:rPr>
        <w:t>रणधीर ने जब नील को अपनी ओर आते देखा, तो उसके चेहरे पर हैरानी के भाव थे। रणधीर अच्छी तरह से जानता था कि ये धागे कितने खतरनाक है, इसलिए उसने यही सोचा कि शायद ये लड़का पागल हो गया है, क्योकि धागों के शरीर पर लगने का सिर्फ एक ही नतीजा होगा, बेहद दर्दनाक मौत!</w:t>
      </w:r>
    </w:p>
    <w:p>
      <w:r>
        <w:rPr>
          <w:b w:val="0"/>
          <w:i w:val="0"/>
        </w:rPr>
        <w:t>"क्या इस लड़के ने मरने का फैसला कर लिया है?"</w:t>
      </w:r>
      <w:r>
        <w:t xml:space="preserve"> </w:t>
      </w:r>
      <w:r>
        <w:rPr>
          <w:b w:val="0"/>
          <w:i w:val="0"/>
        </w:rPr>
        <w:t>इस समय, केवल रणधीर ही ऐसा नहीं सोच रहा था। इस लड़ाई पर नजरें जमाए सभी आचार्य भी इसी तरह सोच रहे थे।</w:t>
      </w:r>
      <w:r>
        <w:t xml:space="preserve"> </w:t>
      </w:r>
      <w:r>
        <w:rPr>
          <w:b w:val="0"/>
          <w:i w:val="0"/>
        </w:rPr>
        <w:t>"लगता है, इस बार नील रक्त परीक्षण से बाहर हो जाएगा।" इसपर साथ खड़े दूसरे आचार्य बोले, " हां, लेकिन कोई बात नहीं, इस तरह के प्रतिभाशाली युवक के लिए, अगली बार सप्तसिंधु आश्रम में प्रवेश पाना मुश्किल नहीं होगा।"</w:t>
      </w:r>
    </w:p>
    <w:p>
      <w:r>
        <w:rPr>
          <w:b w:val="0"/>
          <w:i w:val="0"/>
        </w:rPr>
        <w:t>"मैं नील के बारे में और जानकारी चाहता हूं, कि वह शाही राजधानी में कहाँ रहता है?" एक आचार्य ने पास ही खड़े दूसरे आचार्य से पूछा, जिसके जवाब में दूसरे आचार्य ने मुस्कुरा कर जवाब दिया</w:t>
      </w:r>
      <w:r>
        <w:t xml:space="preserve"> </w:t>
      </w:r>
      <w:r>
        <w:rPr>
          <w:b w:val="0"/>
          <w:i w:val="0"/>
        </w:rPr>
        <w:t>"जरूर! लेकिन पहले उसे बाहर आने दीजिए, मुझे नहीं लगता वो जल्दी वापिस आ रहा है, जरा देखिए वो क्या कर रहा है।"</w:t>
      </w:r>
      <w:r>
        <w:t xml:space="preserve"> </w:t>
      </w:r>
      <w:r>
        <w:rPr>
          <w:b w:val="0"/>
          <w:i w:val="0"/>
        </w:rPr>
        <w:t>आचार्य ने तुरंत चलचित्र शिलाखंड पर देखा, तो नील ने रणधीर की तरफ दौड़ लगा दी थी। उसने महसूस किया कि कई धागे उसकी बांहों और टांगों के मांस में धंस गए है, और उसके शरीर में भयानक दर्द होने लगा। नील ने अपने दाँत भींच लिए, लेकिन पीछे नहीं हटा।</w:t>
      </w:r>
      <w:r>
        <w:t xml:space="preserve"> </w:t>
      </w:r>
      <w:r>
        <w:rPr>
          <w:b w:val="0"/>
          <w:i w:val="0"/>
        </w:rPr>
        <w:t>जब उन धागों ने नील की हड्डियों को काटना चाहा, तो अंततः उन्हें प्रतिरोध का सामना करना पड़ा, और उसकी हड्डियों ने धागे को आगे बढ़ने से रोक दिया!</w:t>
      </w:r>
    </w:p>
    <w:p>
      <w:r>
        <w:rPr>
          <w:b w:val="0"/>
          <w:i w:val="0"/>
        </w:rPr>
        <w:t>रणधीर ने सोचा था कि रौशनी के धागे, नील को चीर फाड़ देंगे, लेकिन जो दृश्य उसकी आँखों के सामने था, उसकी तो उसने कल्पना भी नहीं की थी।</w:t>
      </w:r>
      <w:r>
        <w:t xml:space="preserve"> </w:t>
      </w:r>
      <w:r>
        <w:rPr>
          <w:b w:val="0"/>
          <w:i w:val="0"/>
        </w:rPr>
        <w:t>उसे महसूस हुआ कि कुछ गलत हुआ है, लेकिन जब तक वो कुछ समझ पाता, नील का मुक्का उसके चेहरे के पास आ चुका था। नील की मुट्ठी रणधीर के चेहरे पर जोर से टकराई और उसका सुंदर चेहरा अचानक बदसूरत हो गया। इस प्रहार से रणधीर का सर चकरा गया, लेकिन उसने तुरंत ही खुद को संभाल लिया।</w:t>
      </w:r>
      <w:r>
        <w:t xml:space="preserve"> </w:t>
      </w:r>
      <w:r>
        <w:rPr>
          <w:b w:val="0"/>
          <w:i w:val="0"/>
        </w:rPr>
        <w:t>रणधीर ने अपनी चोट की परवाह नहीं की और पलटवार करने के लिए तैयार हो गया। उसने तुरंत ही अपने शरीर में शक्ति प्रवाहित की और एक दहाड़ लगाई, उसके हाथ में मौजूद खंजर तुरंत ही ठंडी रौशनी  में बदल गया, उसने खंजर से नील के पेट को फाड़ देने के लिए वार किया।</w:t>
      </w:r>
      <w:r>
        <w:t xml:space="preserve"> </w:t>
      </w:r>
      <w:r>
        <w:rPr>
          <w:b w:val="0"/>
          <w:i w:val="0"/>
        </w:rPr>
        <w:t>लेकिन नील पहले ही उसकी चाल समझ चुका था, उसने थोड़ा पीछे होकर एक हाथ से रणधीर की बाज़ू पकड़ ली, और दूसरे हाथ की कोहनी से उसकी छाती पर हमला किया। लेकिन रणधीर भी कम नहीं था, उसने नील के इस हमले को रोकने के लिए अपने दूसरे हाथ का इस्तेमाल किया।</w:t>
      </w:r>
      <w:r>
        <w:t xml:space="preserve"> </w:t>
      </w:r>
      <w:r>
        <w:rPr>
          <w:b w:val="0"/>
          <w:i w:val="0"/>
        </w:rPr>
        <w:t>दोनों में से कोई भी हार मानने को तैयार नहीं था, दोनों के शरीर एक-दूसरे में गुथे हुए थे और लगातार एक दूसरे पर हमला करने की कोशिश कर रहे थे। दोनो के हमलों का उद्देश्य प्रतिद्वंद्वी को मौके पर ही मारना था।</w:t>
      </w:r>
      <w:r>
        <w:t xml:space="preserve"> </w:t>
      </w:r>
      <w:r>
        <w:rPr>
          <w:b w:val="0"/>
          <w:i w:val="0"/>
        </w:rPr>
        <w:t>इस लड़ाई के दौरान दोनों में से किसी ने भी किसी विशेष युद्ध कला तकनीक का पालन नहीं किया। उन्होंने अपने हमले में बस शारीरिक शक्ति का ही प्रयोग किया।</w:t>
      </w:r>
      <w:r>
        <w:t xml:space="preserve"> </w:t>
      </w:r>
      <w:r>
        <w:rPr>
          <w:b w:val="0"/>
          <w:i w:val="0"/>
        </w:rPr>
        <w:t>और अगर शारीरिक शक्ति की बात की जाए तो भला नील से बेहतर कौन हो सकता है?</w:t>
      </w:r>
    </w:p>
    <w:p>
      <w:r>
        <w:rPr>
          <w:b w:val="0"/>
          <w:i w:val="0"/>
        </w:rPr>
        <w:t>वक्त के साथ रणधीर कमजोर होता गया, उसका शरीर नील के हमलों को मुश्किल से झेल पा रहा था। इसे एक मौका समझ कर नील ने अपनी आँखें बंद की और अचानक उसका मुक्का भयानक नीली रौशनी  से ढँक गया। इससे पहले कि रणधीर कुछ समझ पाता या खुद को तैयार कर पाता, नील ने रणधीर पर मुक्के से तीन बार प्रहार कर दिया।</w:t>
      </w:r>
      <w:r>
        <w:t xml:space="preserve"> </w:t>
      </w:r>
      <w:r>
        <w:rPr>
          <w:b w:val="0"/>
          <w:i w:val="0"/>
        </w:rPr>
        <w:t>प्रत्येक मुक्के में "नंदी सहस्त्र मुष्टिका" की पूरी ताकत समाहित थी। अब क्योंकि "नंदी सहस्त्र मुष्टिका" के प्रत्येक हमले से प्रतिद्वंद्वी को आठ हमलों के बराबर नुकसान होता था। तो ज़रा सोचिए, रणधीर को कैसा महसूस हुआ होगा, जब उसके पलक झपकने से पहले उसके शरीर पर चौबीस मुक्के पड़ चुके थे। रणधीर दर्द में कराहने के अलावा और कुछ नहीं कर सका, और जब उसे एहसास हुआ कि वो हारने वाला है तो वो घबरा गया।</w:t>
      </w:r>
      <w:r>
        <w:t xml:space="preserve"> </w:t>
      </w:r>
      <w:r>
        <w:rPr>
          <w:b w:val="0"/>
          <w:i w:val="0"/>
        </w:rPr>
        <w:t>और बस पल भर में, चमकदार रौशनी  के कणों ने रणधीर को घेर लिया और वो खूनी पहाड़ी से गायब हो गया।</w:t>
      </w:r>
      <w:r>
        <w:t xml:space="preserve"> </w:t>
      </w:r>
      <w:r>
        <w:rPr>
          <w:b w:val="0"/>
          <w:i w:val="0"/>
        </w:rPr>
        <w:t>रणधीर हार गया था, लेकिन वो लगातार यही सोच रहा था, कि आखिर नील का शरीर किस चीज़ से बना है? जो उसका खंजर और दुर्गम धागे भी उसके शरीर को कोई नुकसान नहीं पहुंचा पाए।</w:t>
      </w:r>
      <w:r>
        <w:t xml:space="preserve"> </w:t>
      </w:r>
      <w:r>
        <w:rPr>
          <w:b w:val="0"/>
          <w:i w:val="0"/>
        </w:rPr>
        <w:t>खैर, लड़ाई ख़त्म हो चुकी थी और उसका विजेता है, नील वायुपुत्र!</w:t>
      </w:r>
    </w:p>
    <w:p>
      <w:r>
        <w:rPr>
          <w:b w:val="0"/>
          <w:i w:val="0"/>
        </w:rPr>
        <w:t>खूनी पहाड़ी के बाहर, आचार्यों की आंखों में अविश्वास नजर आ रहा था, वे बस एक-दूसरे का मुंह देख रहे थे। सप्तसिंधु आश्रम में आचार्य होने का मतलब प्रकाण्ड विद्वान, शांतचित्त और परिपक्व होना होता है। और यहां रह कर उन्होंने सभी प्रकार की प्रतिभाएँ देखीं थी।</w:t>
      </w:r>
      <w:r>
        <w:t xml:space="preserve"> </w:t>
      </w:r>
      <w:r>
        <w:rPr>
          <w:b w:val="0"/>
          <w:i w:val="0"/>
        </w:rPr>
        <w:t>कई प्रतिभाशाली योद्धाओं को उनके द्वारा प्रशिक्षित भी किया गया था। इसलिए, उन्हें इस घटना से इतना आश्चर्य नहीं होना चाहिए था।</w:t>
      </w:r>
      <w:r>
        <w:t xml:space="preserve"> </w:t>
      </w:r>
      <w:r>
        <w:rPr>
          <w:b w:val="0"/>
          <w:i w:val="0"/>
        </w:rPr>
        <w:t>लेकिन, ये आचार्य उत्साहित होकर चिल्लाने से खुद को रोक ना सके।</w:t>
      </w:r>
      <w:r>
        <w:t xml:space="preserve"> </w:t>
      </w:r>
      <w:r>
        <w:rPr>
          <w:b w:val="0"/>
          <w:i w:val="0"/>
        </w:rPr>
        <w:t>"ऐसा कैसे हो सकता है?"</w:t>
      </w:r>
    </w:p>
    <w:p>
      <w:r>
        <w:rPr>
          <w:b w:val="0"/>
          <w:i w:val="0"/>
        </w:rPr>
        <w:t>"उसने रणधीर को रक्त-परीक्षण से बाहर कर दिया?"</w:t>
      </w:r>
      <w:r>
        <w:t xml:space="preserve"> </w:t>
      </w:r>
      <w:r>
        <w:rPr>
          <w:b w:val="0"/>
          <w:i w:val="0"/>
        </w:rPr>
        <w:t>प्रत्येक आचार्य की रणधीर के दुर्लभ कौशल और ताकत के बारे में एक अलग धारणा थी, और वे रणधीर के खंजर की ताकत को भी जानते थे!</w:t>
      </w:r>
    </w:p>
    <w:p>
      <w:r>
        <w:rPr>
          <w:b w:val="0"/>
          <w:i w:val="0"/>
        </w:rPr>
        <w:t>वो चमकती नीली ऊर्जा के धागे बेहद तेज़ थे, और आसानी से किसी निम्न-श्रेणी के आध्यात्मिक हथियार के भी टुकड़े कर सकते थे। उनसे तो शायद मध्यम श्रेणी के आध्यात्मिक हथियार भी टुकड़ों में कट जाएगा। उन ऊर्जा धागों का सामना करने के लिए एक उच्च श्रेणी के आध्यात्मिक हथियार की जरूरत होती है।</w:t>
      </w:r>
      <w:r>
        <w:t xml:space="preserve"> </w:t>
      </w:r>
      <w:r>
        <w:rPr>
          <w:b w:val="0"/>
          <w:i w:val="0"/>
        </w:rPr>
        <w:t>लेकिन, अभी जो हुआ, वो बहुत अजीब था। रणधीर सहित हर कोई इस बात से हैरान था। ये बेहद आश्चर्य की बात थी, कि नील ने बिना किसी हथियार की मदद के उन ऊर्जा धागों को अपने शरीर से रोक लिया था!</w:t>
      </w:r>
    </w:p>
    <w:p>
      <w:r>
        <w:rPr>
          <w:b w:val="0"/>
          <w:i w:val="0"/>
        </w:rPr>
        <w:t>लड़ाई शुरू होने से पहले सभी ने यह मान लिया था कि नील ही रक्त-परीक्षण से बाहर होगा। उनकी दृष्टि में उसका संघर्ष व्यर्थ था। नील के पास रणधीर और उसके आध्यात्मिक हथियार से जीतने का कोई मौका नहीं था।</w:t>
      </w:r>
      <w:r>
        <w:t xml:space="preserve"> </w:t>
      </w:r>
      <w:r>
        <w:rPr>
          <w:b w:val="0"/>
          <w:i w:val="0"/>
        </w:rPr>
        <w:t>लेकिन नील ने, न केवल ऊर्जा शक्ति से भरे धागों को तोड़ा, बल्कि पलक झपकते ही रणधीर को भी मात दे दी। स्वाभाविक है कि भीड़ इस घटना से इतनी हैरान थी।</w:t>
      </w:r>
      <w:r>
        <w:t xml:space="preserve"> </w:t>
      </w:r>
      <w:r>
        <w:rPr>
          <w:b w:val="0"/>
          <w:i w:val="0"/>
        </w:rPr>
        <w:t>"आख़िर इस बच्चे का शरीर किस चीज़ से बना है?"</w:t>
      </w:r>
    </w:p>
    <w:p>
      <w:r>
        <w:rPr>
          <w:b w:val="0"/>
          <w:i w:val="0"/>
        </w:rPr>
        <w:t>"सही कहा! उसका शरीर धातु जैसा मजबूत है!"</w:t>
      </w:r>
    </w:p>
    <w:p>
      <w:r>
        <w:rPr>
          <w:b w:val="0"/>
          <w:i w:val="0"/>
        </w:rPr>
        <w:t>"मेरे हिसाब से उसका शरीर किसी शीर्ष श्रेणी के नश्वर हथियार से कम नहीं है।"</w:t>
      </w:r>
      <w:r>
        <w:t xml:space="preserve"> </w:t>
      </w:r>
      <w:r>
        <w:rPr>
          <w:b w:val="0"/>
          <w:i w:val="0"/>
        </w:rPr>
        <w:t>आचार्यों के चेहरे पर आश्चर्य के भाव थे, और हर किसी के दिल में उसे अपना शिष्य बनाने की तीव्र इच्छा थी।</w:t>
      </w:r>
      <w:r>
        <w:t xml:space="preserve"> </w:t>
      </w:r>
      <w:r>
        <w:rPr>
          <w:b w:val="0"/>
          <w:i w:val="0"/>
        </w:rPr>
        <w:t>इसके विपरीत, इस समय विद्याधर राणावत के अंदर एक कड़वाहट भरी हुई थी, उनकी आँखों में नफरत के शोले भड़क रहे थे। उन्होंने चलचित्र शिलाखंड को घूरकर देखा। उन्होंने सपने में भी नहीं सोचा था कि रणधीर को हराया जा सकता है, क्योंकि वो इस बार के प्रतिभागियों में सबसे ताकतवर था। उन्हें ये भी चिंता हुई के वो अब राणावत परिवार में क्या मुंह दिखाएंगे?</w:t>
      </w:r>
    </w:p>
    <w:p>
      <w:r>
        <w:rPr>
          <w:b w:val="0"/>
          <w:i w:val="0"/>
        </w:rPr>
        <w:t>आज तक राणावत परिवार के शिष्यों के लिए, सप्तसिंधु आश्रम में प्रवेश पाना कोई मुश्किल काम नहीं था, लेकिन इस बार चार राणावत शिष्यों मे से तीन शिष्य परीक्षा से बाहर हो चुके है। राणावत परिवार के लिए, ये चुल्लू भर पानी में डूब मरने वाली बात है।</w:t>
      </w:r>
      <w:r>
        <w:t xml:space="preserve"> </w:t>
      </w:r>
      <w:r>
        <w:rPr>
          <w:b w:val="0"/>
          <w:i w:val="0"/>
        </w:rPr>
        <w:t>उनका ये घाव आसानी से नहीं भरने वाला!</w:t>
      </w:r>
    </w:p>
    <w:p>
      <w:r>
        <w:rPr>
          <w:b w:val="0"/>
          <w:i w:val="0"/>
        </w:rPr>
        <w:t>"नील वायुपुत्र!" आचार्य विद्याधर ने दाँत पीसते हुए कहा, उन्हें तो अब इस नाम से भी नफरत होने लगी थी, अब तो वो सिर्फ ये देखना चाहता था कि इस कमीने का अंत कैसे होगा!</w:t>
      </w:r>
    </w:p>
    <w:p>
      <w:r>
        <w:rPr>
          <w:b w:val="0"/>
          <w:i w:val="0"/>
        </w:rPr>
        <w:t>इधर रणधीर के मारे जाने के बाद, नील चलचित्र शिलाखंड से, एक बार फिर गायब हो गया, लेकिन सभी आचार्य उसे फिर से देखना चाहते थे। लाख कोशिशों के बावजूद, वे नील का पता नहीं लगा सके। एक आचार्य तो पहले से ही गुस्से में थे और जब वे नील को खोज पाने में असफल रहे तो, उन्होंने परीक्षक यशवंत की तरफ गुस्से भरी नज़रों से देखा।</w:t>
      </w:r>
      <w:r>
        <w:t xml:space="preserve"> </w:t>
      </w:r>
      <w:r>
        <w:rPr>
          <w:b w:val="0"/>
          <w:i w:val="0"/>
        </w:rPr>
        <w:t>यशवंत, जो पहले से ही स्तब्ध था, आचार्य को सच्चाई बताना चाहता था, लेकिन जब उसने उप-प्रमुख शुभांगी के बारे में फैली भयानक अफवाहों के बारे में सोचा तो उसने अपनी बात को पेट में ही रखना बेहतर समझा।</w:t>
      </w:r>
      <w:r>
        <w:t xml:space="preserve"> </w:t>
      </w:r>
      <w:r>
        <w:rPr>
          <w:b w:val="0"/>
          <w:i w:val="0"/>
        </w:rPr>
        <w:t>नील की विजय ने यशवंत का दिल आक्रोश से भर दिया था, लेकिन अपने गुस्से को बाहर निकालने का उसके पास कोई उपाय नहीं था, "इन चीज़ों के लिए भला मुझे क्यों दोषी ठहराया जा रहा है? ये सब उस कमीने नील की वजह से हो रहा है, मैं उसे इसकी बहुत बड़ी सजा दूंगा!"</w:t>
      </w:r>
      <w:r>
        <w:t xml:space="preserve"> </w:t>
      </w:r>
      <w:r>
        <w:rPr>
          <w:b w:val="0"/>
          <w:i w:val="0"/>
        </w:rPr>
        <w:t>पहले तो, ऐसे प्रतिभागी ने उसे पलट कर जवाब देने कर साहस किया, जो सप्तसिंधु का है भी नहीं है, फिर उसकी वजह से उप-प्रमुख शुभांगी ने उस पर हमला करने की कोशिश की, और अब उसे इन आचार्यों के क्रोध को झेलना पड़ रहा है।</w:t>
      </w:r>
      <w:r>
        <w:t xml:space="preserve"> </w:t>
      </w:r>
      <w:r>
        <w:rPr>
          <w:b w:val="0"/>
          <w:i w:val="0"/>
        </w:rPr>
        <w:t>यशवंत के पास नील से घृणा करने के अनेक कारण थे। उसने खूनी पहाड़ी के चारों ओर बने भ्रम जाल को देखा, और अचानक उसके दिल में एक भयानक ख्याल आया, "वो बदमिजाज़ लड़का, रक्त-परीक्षण में उत्तीर्ण होना चाहता हैं ना? मैं उसके इस सपने को सच नहीं होने दूंगा!"</w:t>
      </w:r>
      <w:r>
        <w:t xml:space="preserve"> </w:t>
      </w:r>
      <w:r>
        <w:rPr>
          <w:b w:val="0"/>
          <w:i w:val="0"/>
        </w:rPr>
        <w:t>सप्तसिंधु आश्रम के एक विशेषज्ञ द्वारा खूनी पहाड़ी पर भ्रम जाल, भ्रम जानवर और दिशा भ्रम कर देने वाले रास्ते बनाए गए थे। और उन सभी को भ्रामक सरणी द्वारा नियंत्रित किया जाता है, जिसकी कमान इस समय परीक्षक यशवंत के हाथ में थी।</w:t>
      </w:r>
      <w:r>
        <w:t xml:space="preserve"> </w:t>
      </w:r>
      <w:r>
        <w:rPr>
          <w:b w:val="0"/>
          <w:i w:val="0"/>
        </w:rPr>
        <w:t>यशवंत चुपचाप दूसरी तरफ घूम गया, और किसी की नजर में आए बिना, भ्रामक सरणी के सबसे अंदरूनी हिस्से को नियंत्रित करने वाले यन्त्र पर उसने अपना हाथ रख दिया।</w:t>
      </w:r>
      <w:r>
        <w:t xml:space="preserve"> </w:t>
      </w:r>
      <w:r>
        <w:rPr>
          <w:b w:val="0"/>
          <w:i w:val="0"/>
        </w:rPr>
        <w:t>इस भ्रामक सरणी में कुल पांच भाग थे, जो खूनी पहाड़ी पर बने भ्रम जाल के पांच हिस्सों का प्रतिनिधित्व करते हैं, और सबसे मध्य यानि पांचवे हिस्से में, केवल एक भ्रम जानवर मौजूद था। उस एक भ्रम जानवर की ताकत किसी महावीर योद्धा के बराबर थी। आज तक रक्त परीक्षण में भाग लेने वाले किसी भी शिष्य की शक्ति इतनी नहीं थी कि वो पांचवें हिस्से के भ्रम जानवर का सामना कर सकें। इसलिए आज तक किसी ने भी पांचवे हिस्से में जाने की हिम्मत नहीं की थी।</w:t>
      </w:r>
      <w:r>
        <w:t xml:space="preserve"> </w:t>
      </w:r>
      <w:r>
        <w:rPr>
          <w:b w:val="0"/>
          <w:i w:val="0"/>
        </w:rPr>
        <w:t>इस बारे में, कई लोगों ने सवाल भी उठाए थे, कि क्या पाँचवें हिस्से और उस पर मौजूद जानवर की, रक्त-परीक्षण में कोई आवश्यकता है या नहीं? क्योंकि किसी भी नए शिष्य के लिए इसे चुनौती देना असंभव था।</w:t>
      </w:r>
      <w:r>
        <w:t xml:space="preserve"> </w:t>
      </w:r>
      <w:r>
        <w:rPr>
          <w:b w:val="0"/>
          <w:i w:val="0"/>
        </w:rPr>
        <w:t>रक्त परीक्षण और भ्रामक सरणी को सुचारु रूप से संचालित करने में बहुत अधिक ऊर्जा और आध्यात्मिक पत्थर खर्च होते है। पाँचवे हिस्से की सरणी और जानवर का वहाँ होना व्यर्थ लगता था। हालाँकि, हर बार जब किसी आचार्य ने पांचवें हिस्से का संचालन बंद करने का प्रस्ताव रखा, तो उस सुझाव को अस्वीकार कर दिया गया था।</w:t>
      </w:r>
      <w:r>
        <w:t xml:space="preserve"> </w:t>
      </w:r>
      <w:r>
        <w:rPr>
          <w:b w:val="0"/>
          <w:i w:val="0"/>
        </w:rPr>
        <w:t>"पाँचवे स्तर का जानवर अपने हिस्से में बिना किसी समस्या के रहता है। उसे नष्ट करने की कोई जरूरत नहीं दिखाई पड़ती।" सप्तसिंधु आश्रम के वरिष्ठ प्रबंधकों द्वारा यही जवाब मिलता था।</w:t>
      </w:r>
      <w:r>
        <w:t xml:space="preserve"> </w:t>
      </w:r>
      <w:r>
        <w:rPr>
          <w:b w:val="0"/>
          <w:i w:val="0"/>
        </w:rPr>
        <w:t>खैर, चुपचाप काम करते हुए यशवंत ने, सरणी संचालक यन्त्र की मदद से पांचवे हिस्से की बाहरी रेखा को मिटा दिया, जिससे पांचवे स्तर के जानवर को वो हिस्सा छोड़ने के लिए मजबूर होना पड़ा। और जैसे ही भीतर की सीमा रेखा गायब हुई, यशवंत के नियंत्रण से वो जानवर, नील की दिशा में दौड़ पड़ा। फिर जब यशवंत ने देखा कि वो जानवर नील के करीब पहुंच गया है, तो सबकी नज़रों से बच कर यशवंत ने अपने हाथों को पीछे खींच लिया।</w:t>
      </w:r>
      <w:r>
        <w:t xml:space="preserve"> </w:t>
      </w:r>
      <w:r>
        <w:rPr>
          <w:b w:val="0"/>
          <w:i w:val="0"/>
        </w:rPr>
        <w:t>"तुमने ‘वायु जाल खंजर' की शक्ति का सामना तो बड़ी आसानी से कर लिया, लेकिन अब हम देखेंगे कि तुम पांचवे स्तर के जानवर के खिलाफ कैसे मुकाबला कर पाओगे! हाहाहा…"</w:t>
      </w:r>
      <w:r>
        <w:t xml:space="preserve"> </w:t>
      </w:r>
      <w:r>
        <w:rPr>
          <w:b w:val="0"/>
          <w:i w:val="0"/>
        </w:rPr>
        <w:t>तो क्या होगा आगे? आखिर यशवंत नील के पीछे हाथ धोकर क्यों पड़ा है, क्या किसी ने उसे ऐसा करने का आदेश दिया है? क्या नील पांचवे स्तर के जानवर से मुकाबला कर पायेगा, या फिर यशवंत अपनी घटिया चाल में कामयाब हो जायेगा? जानने के लिए सुनते रहिए, महागाथा! Only on Pocket FM</w:t>
      </w:r>
      <w:r>
        <w:t xml:space="preserve"> </w:t>
      </w:r>
      <w:r>
        <w:rPr>
          <w:b w:val="0"/>
          <w:i w:val="0"/>
        </w:rPr>
        <w:t>#</w:t>
      </w:r>
    </w:p>
    <w:p>
      <w:r>
        <w:br w:type="page"/>
      </w:r>
    </w:p>
    <w:p>
      <w:pPr>
        <w:pStyle w:val="Heading1"/>
      </w:pPr>
      <w:r>
        <w:t>Ep 43 - दुविधा दानव की, “भागो!”</w:t>
      </w:r>
    </w:p>
    <w:p>
      <w:r>
        <w:rPr>
          <w:b w:val="0"/>
          <w:i w:val="0"/>
        </w:rPr>
        <w:t>"तुमने ‘वायु जाल खंजर' की शक्ति का सामना तो बड़ी आसानी से कर लिया, लेकिन अब हम देखेंगे, कि तुम पांचवे स्तर के जानवर के खिलाफ कैसे मुकाबला कर पाओगे! हाहाहा..."</w:t>
      </w:r>
      <w:r>
        <w:t xml:space="preserve"> </w:t>
      </w:r>
      <w:r>
        <w:rPr>
          <w:b w:val="0"/>
          <w:i w:val="0"/>
        </w:rPr>
        <w:t>यशवंत ने क्रूरतापूर्वक मुस्कुराते हुए मन ही मन सोचा, वो अपनी योजना से बेहद खुश था।</w:t>
      </w:r>
      <w:r>
        <w:t xml:space="preserve"> </w:t>
      </w:r>
      <w:r>
        <w:rPr>
          <w:b w:val="0"/>
          <w:i w:val="0"/>
        </w:rPr>
        <w:t>इधर, नील इस बात से बेखबर था कि वो सभी आचार्यों के आकर्षण का केंद्र बना हुआ है, सभी आचार्य उसकी प्रतिभा और उसके शरीर के बारे में चर्चा कर रहे थे।</w:t>
      </w:r>
      <w:r>
        <w:t xml:space="preserve"> </w:t>
      </w:r>
      <w:r>
        <w:rPr>
          <w:b w:val="0"/>
          <w:i w:val="0"/>
        </w:rPr>
        <w:t>नील के रणधीर को परीक्षा से बाहर कर देने के बाद, रणधीर के दर्जनों जीवन पत्थर, अब नील के हो गए थे। उसके हाथ में जो जीवन पत्थर के टुकड़े थे, वे रक्त परीक्षण में उत्तीर्ण होने की जरुरी संख्या से कहीं अधिक थे।</w:t>
      </w:r>
      <w:r>
        <w:rPr>
          <w:b w:val="0"/>
          <w:i w:val="0"/>
        </w:rPr>
        <w:t>'अब आगे क्या करना है?' नील ने राहत की साँस लेते हुए सोचा।</w:t>
      </w:r>
      <w:r>
        <w:t xml:space="preserve"> </w:t>
      </w:r>
      <w:r>
        <w:rPr>
          <w:b w:val="0"/>
          <w:i w:val="0"/>
        </w:rPr>
        <w:t>अब नील को बस इतना करना था कि चुपचाप एक कोना खोजकर परीक्षा समाप्त होने का इंतजार करें। और फिर वो बिना किसी परेशानी के सप्तसिंधु आश्रम का बाहरी शिष्य बन जायेगा।</w:t>
      </w:r>
      <w:r>
        <w:t xml:space="preserve"> </w:t>
      </w:r>
      <w:r>
        <w:rPr>
          <w:b w:val="0"/>
          <w:i w:val="0"/>
        </w:rPr>
        <w:t>उस भयानक लड़ाई के बाद आख़िरकार उसे अपने घावों की जाँच करने का समय मिला और उसे एहसास हुआ कि वो पूरी तरह खून से लथपथ है। वो घाव भले ही भयानक लग रहे थे, लेकिन सौभाग्य से, अब उसे कोई दर्द महसूस नहीं हो रहा था। वैसे भी ये चोटे, उसके किसी महत्वपूर्ण अंग पर नहीं लगी थी, इसलिए इनसे उभरना काफ़ी आसान होगा।</w:t>
      </w:r>
      <w:r>
        <w:t xml:space="preserve"> </w:t>
      </w:r>
      <w:r>
        <w:rPr>
          <w:b w:val="0"/>
          <w:i w:val="0"/>
        </w:rPr>
        <w:t>नील चुपचाप एक शांत जगह पर बैठ गया और अपनी मुट्ठियाँ कसकर भींचते हुए, अपनी कुण्डिलिनी ऊर्जा अपने शरीर में प्रवाहित करने लगा। जिसके फलस्वरूप, अचानक से उसके चोटग्रस्त अंगों से एक गहरे लाल रंग का रक्त जैसा तरल पदार्थ, बाहर निकलने लगा, और आश्चर्यजनक रूप से उसके घाव तेजी से भरने लगे। जी हां, नील ने खुद को जल्दी ठीक करने के लिए अपनी कुण्डिलिनी शक्ति को नियंत्रित किया। कुछ ही देर में, उसके घाव काफी हद तक भरने लगे और वो बेहतर महसूस करने लगा।</w:t>
      </w:r>
      <w:r>
        <w:t xml:space="preserve"> </w:t>
      </w:r>
      <w:r>
        <w:rPr>
          <w:b w:val="0"/>
          <w:i w:val="0"/>
        </w:rPr>
        <w:t>इस समय उसके दिल में कुछ सवाल भी चल रहे थे, दरअसल उसे रणधीर के बाहर होने के बाद उसका हथियार भी मिल गया था, और वो एक आध्यात्मिक हथियार लग रहा था, 'मुझे कोई अंदाजा नहीं है कि अगर मेरी आत्मा के आयाम में मौजूद पवित्र श्वेत अग्नि इस आध्यात्मिक हथियार को निगल जाती है तो इस बार कितने सर्पशल्क जागृत होंगे? तीन, चार? या शायद पाँच?' ये सिर्फ नील का एक अनुमान था, वो स्पष्ट रूप से कुछ नहीं कह सकता था।</w:t>
      </w:r>
      <w:r>
        <w:t xml:space="preserve"> </w:t>
      </w:r>
      <w:r>
        <w:rPr>
          <w:b w:val="0"/>
          <w:i w:val="0"/>
        </w:rPr>
        <w:t>रणधीर राणावत के मरने के बाद, उसका शरीर प्रकाश के छोटे-छोटे कणो में समा गया था, और उसके हाथ में मौजूद खंजर वही गिर गया था, लेकिन राणावत परिवार तो यही मानेगा की नील ने उस खंजर को रणधीर से छीना या चुराया होगा। इस तरह से नील की स्थिति और भी विकट हो गई थी, क्योंकि राणावत परिवार इस मामले को इतनी आसानी से जाने नहीं देगा। अब वो इस बारे में कुछ कर तो नहीं सकता है, इसलिए भविष्य के बारे में अभी से चिंता करने से कोई फायदा नहीं था।</w:t>
      </w:r>
      <w:r>
        <w:t xml:space="preserve"> </w:t>
      </w:r>
      <w:r>
        <w:rPr>
          <w:b w:val="0"/>
          <w:i w:val="0"/>
        </w:rPr>
        <w:t>तभी उसे उन जीवन पत्थरों का ध्यान आया, उसके पास कई अतिरिक्त जीवन पत्थरों के टुकड़े मौजूद थे, और उसे नहीं पता था कि इन सबका क्या करना चाहिए। अगर उसे अनुरुद्ध मिल जाए, तो वो कुछ जीवन पत्थर उसे दे सकता है।</w:t>
      </w:r>
      <w:r>
        <w:t xml:space="preserve"> </w:t>
      </w:r>
      <w:r>
        <w:rPr>
          <w:b w:val="0"/>
          <w:i w:val="0"/>
        </w:rPr>
        <w:t>लेकिन खूनी पहाड़ी का तीसरा हिस्सा इतना विशाल है, की ऐसे में वो अनुरुद्ध को खोजने के लिए कहाँ जा सकता है?</w:t>
      </w:r>
    </w:p>
    <w:p>
      <w:r>
        <w:rPr>
          <w:b w:val="0"/>
          <w:i w:val="0"/>
        </w:rPr>
        <w:t>सामने की ओर कुछ दूर चलने के बाद, नील को अचानक महसूस हुआ कि ज़मीन ज़ोर-ज़ोर से हिल रही है, और फिर उसने एक चीख सुनी, "बचाओ!"</w:t>
      </w:r>
    </w:p>
    <w:p>
      <w:r>
        <w:rPr>
          <w:b w:val="0"/>
          <w:i w:val="0"/>
        </w:rPr>
        <w:t>"ये शायद किसी शिष्य के चिल्लाने की आवाज है" नील ने अनुमान लगाया, कि तभी, उसे ज़ोर की धमक लगातार सुनाई देने लगी, मानो कोई बहुत बड़ा दानव ज़मीन पर अपने पैर पटक रहा हो।</w:t>
      </w:r>
      <w:r>
        <w:t xml:space="preserve"> </w:t>
      </w:r>
      <w:r>
        <w:rPr>
          <w:b w:val="0"/>
          <w:i w:val="0"/>
        </w:rPr>
        <w:t>"धम्म!" "धम्म!" "धम्म!"</w:t>
      </w:r>
      <w:r>
        <w:t xml:space="preserve"> </w:t>
      </w:r>
      <w:r>
        <w:rPr>
          <w:b w:val="0"/>
          <w:i w:val="0"/>
        </w:rPr>
        <w:t>उस आवाज़ के साथ पूरी जमीन कांप उठी।</w:t>
      </w:r>
      <w:r>
        <w:t xml:space="preserve"> </w:t>
      </w:r>
      <w:r>
        <w:rPr>
          <w:b w:val="0"/>
          <w:i w:val="0"/>
        </w:rPr>
        <w:t>पहले जो दबी हुई आवाज़ें थी अब वो और भी तेज़ होती जा रही थी, साथ ही जमीन का कंपन भी तीव्र होता जा रहा था।</w:t>
      </w:r>
      <w:r>
        <w:t xml:space="preserve"> </w:t>
      </w:r>
      <w:r>
        <w:rPr>
          <w:b w:val="0"/>
          <w:i w:val="0"/>
        </w:rPr>
        <w:t>नील हैरान था! "क्या कोई भयानक जानवर मेरी तरफ तेजी से बढ़ रहा है? परीक्षा तो ख़त्म होने को है, फिर मुझे एक नई चुनौती का सामना क्यों करना पड़ रहा है?"</w:t>
      </w:r>
      <w:r>
        <w:t xml:space="preserve"> </w:t>
      </w:r>
      <w:r>
        <w:rPr>
          <w:b w:val="0"/>
          <w:i w:val="0"/>
        </w:rPr>
        <w:t>नील अभी अनुमान लगा ही रहा था कि तभी उसने पीछे  मुड़ कर देखा, जहां तीन या चार शिष्य अपनी जान बचाने के लिए बेतहाशा भागे जा रहे थे। इन लोगों के पीछे जो पत्थरों का जंगल था, वो अचानक से ढह गया और फिर उसके अंदर से एक विशालकाय आकृति बाहर निकल आई।</w:t>
      </w:r>
      <w:r>
        <w:t xml:space="preserve"> </w:t>
      </w:r>
      <w:r>
        <w:rPr>
          <w:b w:val="0"/>
          <w:i w:val="0"/>
        </w:rPr>
        <w:t>वो एक भीमकाय दानव है, जो लगभग सात से आठ गज लंबा होगा और उसके सिर पर एक नुकीला सींग भी मौजूद है। उसकी आँखें लाल है, जो धधकते हुए लावा की तरह जल रही थी।</w:t>
      </w:r>
      <w:r>
        <w:t xml:space="preserve"> </w:t>
      </w:r>
      <w:r>
        <w:rPr>
          <w:b w:val="0"/>
          <w:i w:val="0"/>
        </w:rPr>
        <w:t>"ये तो एक दानव है?" सात गज ऊंची भयानक आकृति को देखकर, नील के बाल, डर के मारे खड़े हो गए।</w:t>
      </w:r>
      <w:r>
        <w:t xml:space="preserve"> </w:t>
      </w:r>
      <w:r>
        <w:rPr>
          <w:b w:val="0"/>
          <w:i w:val="0"/>
        </w:rPr>
        <w:t>दानव मनुष्य से भी अधिक शक्तिशाली प्रजाति है। ये प्राचीन काल से ही मानव जाति का घातक दुश्मन रहा है, नील ने दानवों के बारे में विभिन्न पुस्तकों में पढ़ा था। इनके बारे में कई भयानक अफवाहें मशहूर थी जैसे, जिंदा लोगों की चमड़ी निकालना, लोगों को चबा चबा कर जिंदा निगल जाना, इत्यादि।</w:t>
      </w:r>
      <w:r>
        <w:t xml:space="preserve"> </w:t>
      </w:r>
      <w:r>
        <w:rPr>
          <w:b w:val="0"/>
          <w:i w:val="0"/>
        </w:rPr>
        <w:t>दानवों की क्रूरता के किस्से सुनकर बच्चे तो डर के मारे रोने लगते थे। लेकिन ये समस्या की वजह नहीं थी, इस दानव की शक्ति को देखते हुए ये अनुमान लगाया जा सकता था कि ये जरूर चौथे या फिर पांचवे स्तर का प्राणी है, तो फिर ये तीसरे हिस्से में कैसे आ गया?</w:t>
      </w:r>
    </w:p>
    <w:p>
      <w:r>
        <w:rPr>
          <w:b w:val="0"/>
          <w:i w:val="0"/>
        </w:rPr>
        <w:t>"नहीं ये जरूर पांचवे हिस्से का भ्रम दानव होगा, वरना ये इतनी आसानी से तीसरे और चौथे हिस्से के बीच की सरणी को नष्ट नहीं कर पाता।" नील ने अनुमान लगाया।</w:t>
      </w:r>
      <w:r>
        <w:t xml:space="preserve"> </w:t>
      </w:r>
      <w:r>
        <w:rPr>
          <w:b w:val="0"/>
          <w:i w:val="0"/>
        </w:rPr>
        <w:t>नील अभी ये सोच ही रहा था कि वो दानव एक शिष्य को मारने के लिए दौड़ा और इससे पहले कि शिष्य कोई प्रतिक्रिया दे पाता, दानव का हाथ उसके सीने पर लगा, जिससे वो शिष्य हवा में उड़ गया। वो हमला इतना भयानक था, कि उस शिष्य के जमीन पर गिरने से पहले ही उसका शरीर प्रकाश के अनगिनत छोटे-छोटे कणो में बदल गया, और वो परीक्षा से बाहर हो गया।</w:t>
      </w:r>
      <w:r>
        <w:t xml:space="preserve"> </w:t>
      </w:r>
      <w:r>
        <w:rPr>
          <w:b w:val="0"/>
          <w:i w:val="0"/>
        </w:rPr>
        <w:t>एक कुलीन शिष्य का अंत तो और भी बुरा था। दानव ने उसे अपने हाथों मे पकड़ लिया, और इससे पहले कि वो चीख भी पाता उस दानव ने उसके सिर को सीधे अपने मुँह में भर लिया और चारो तरफ खून ही खून फ़ैल गया। उस शिष्य का बचा हुआ शरीर भी प्रकाश के अनगिनत कणों में बदल गया।</w:t>
      </w:r>
      <w:r>
        <w:t xml:space="preserve"> </w:t>
      </w:r>
      <w:r>
        <w:rPr>
          <w:b w:val="0"/>
          <w:i w:val="0"/>
        </w:rPr>
        <w:t>अंततः नील होश में आ गया। ये अवश्य ही पांचवे स्तर का भ्रम दानव था! लेकिन नील के पास इस पर विचार करने का समय नहीं था, कि वो तीसरे हिस्से में कैसे पहुंच गया। इस समय उसके दिमाग में सिर्फ एक ही विचार था - ‘भागो!'</w:t>
      </w:r>
      <w:r>
        <w:rPr>
          <w:b w:val="0"/>
          <w:i w:val="0"/>
        </w:rPr>
        <w:t>नील किसी का ध्यान आकर्षित किए बिना वहां से भागना चाहता था, इसलिए वो दबे कदमो के साथ राक्षस से दूर जाने लगा। लेकिन जाहिर है, राक्षस को नील के बारे में पता चल गया और उसने अन्य शिष्यों का पीछा करना छोड़कर, नील की ओर रुख किया।</w:t>
      </w:r>
      <w:r>
        <w:t xml:space="preserve"> </w:t>
      </w:r>
      <w:r>
        <w:rPr>
          <w:b w:val="0"/>
          <w:i w:val="0"/>
        </w:rPr>
        <w:t>नील ने जब अपने पीछे भारी क़दमों और लकड़ियों के चरमराने की आवाज़ सुनी, तो वो आह भरने से खुद को रोक नहीं सका, 'हे भगवान! अगर मुझे पता होता कि वो मेरा ही पीछा करेगा तो मैं भागता ही नहीं!' उस पल में नील ने सोचा कि उसे दानव से बचने के लिए, छिपने की कोई जगह ढूंढनी चाहिए। उसने चारों ओर नज़र घुमाई, लेकिन दूर दूर तक छिपने के लिए कोई उपयुक्त जगह नहीं थी इसलिए उसने एक बार फिर मन ही मन खुद से कहा, ‘भागो!' और पूरी जान का जोर लगा कर दानव से दूर भागने लगा।</w:t>
      </w:r>
      <w:r>
        <w:t xml:space="preserve"> </w:t>
      </w:r>
      <w:r>
        <w:rPr>
          <w:b w:val="0"/>
          <w:i w:val="0"/>
        </w:rPr>
        <w:t>दानव काफी धीमी गति से आगे बढ़ रहा था, इसके बावजूद उसका प्रत्येक कदम, किसी सामान्य व्यक्ति के आठ कदमों के बराबर था। इसका मतलब था कि, नील चाहे जितनी कोशिश कर ले, राक्षस उससे कहीं अधिक तेज़ है।</w:t>
      </w:r>
      <w:r>
        <w:t xml:space="preserve"> </w:t>
      </w:r>
      <w:r>
        <w:rPr>
          <w:b w:val="0"/>
          <w:i w:val="0"/>
        </w:rPr>
        <w:t>लेकिन नील भी तो एक वायुपुत्र है! वो इतनी जल्दी हार नहीं मान सकता, उसने अपनी सांसों को समायोजित किया ताकि वो और भी तेजी दौड़ सके।</w:t>
      </w:r>
      <w:r>
        <w:t xml:space="preserve"> </w:t>
      </w:r>
      <w:r>
        <w:rPr>
          <w:b w:val="0"/>
          <w:i w:val="0"/>
        </w:rPr>
        <w:t>आख़िरकार, रक्त-परीक्षण उत्तीर्ण करने के लिए उसके पास पर्याप्त जीवन पत्थर इक्कठे हो चुके थे, अगर इसके बाद भी उसे राक्षस ने मार डाला और वो रक्त-परीक्षण से बाहर हो गया, तो ये उसके लिए बेहद शर्मनाक होगा!</w:t>
      </w:r>
    </w:p>
    <w:p>
      <w:r>
        <w:rPr>
          <w:b w:val="0"/>
          <w:i w:val="0"/>
        </w:rPr>
        <w:t>नील कितनी भी तेज़ी से दौड़ ले, दानव और उसके बीच का अंतर लगातार कम होता जा रहा था। नील गति ही नहीं बल्कि ताकत में भी दानव का मुकाबला नहीं कर सकता था। जब दानव केवल तीन गज की दूरी पर था, तो वो नील को मारने के लिए अपनी बड़ी हथेली घुमाते हुए उसकी ओर झपटा।</w:t>
      </w:r>
      <w:r>
        <w:t xml:space="preserve"> </w:t>
      </w:r>
      <w:r>
        <w:rPr>
          <w:b w:val="0"/>
          <w:i w:val="0"/>
        </w:rPr>
        <w:t>पागलों की तरह दौड़ते नील को ऐसा लगा जैसे कोई भारी चीज़ उसके शरीर से टकराने वाली है। उसने ज्यादा नहीं सोचा, खतरे को भांप कर वो आगे की तरफ लुढ़क गया, लेकिन वो फिर भी नहीं रुका, और तेजी से उठकर फिर से दौड़ने लगा। तभी नील के शरीर के पीछे जमीन पर प्रहार होने की जोरदार आवाज आई और वहां एक विशाल हथेली का निशान बन गया।</w:t>
      </w:r>
      <w:r>
        <w:t xml:space="preserve"> </w:t>
      </w:r>
      <w:r>
        <w:rPr>
          <w:b w:val="0"/>
          <w:i w:val="0"/>
        </w:rPr>
        <w:t>दानव ने क्रोधित होकर अंजान भाषा में कुछ शब्द बड़बड़ाए, और नील का पीछा करना जारी रखा।</w:t>
      </w:r>
      <w:r>
        <w:t xml:space="preserve"> </w:t>
      </w:r>
      <w:r>
        <w:rPr>
          <w:b w:val="0"/>
          <w:i w:val="0"/>
        </w:rPr>
        <w:t>नील भी बेहद नाराज़ था, "आखिर ये दानव मेरे ही पीछे क्यों पड़ा है?" वो गुस्से में चिल्लाया।</w:t>
      </w:r>
      <w:r>
        <w:t xml:space="preserve"> </w:t>
      </w:r>
      <w:r>
        <w:rPr>
          <w:b w:val="0"/>
          <w:i w:val="0"/>
        </w:rPr>
        <w:t>अफ़सोस की बात है कि वो रुक कर उस दानव से कुछ पूछ भी नहीं सकता था। इसके अलावा, वो दानव खुद एक मायावी भ्रम है, और उसमें अपना कोई दिमाग नहीं है। बेशक, उसके साथ बात करना असंभव है।</w:t>
      </w:r>
      <w:r>
        <w:t xml:space="preserve"> </w:t>
      </w:r>
      <w:r>
        <w:rPr>
          <w:b w:val="0"/>
          <w:i w:val="0"/>
        </w:rPr>
        <w:t>खूनी पहाड़ी के बाहर, खड़े सभी आचार्य ये देख कर हैरान थे। उन्हें पता चल चुका था कि पांचवे हिस्से में रहने वाला दानव अचानक से तीसरे हिस्से में आ गया है।</w:t>
      </w:r>
      <w:r>
        <w:t xml:space="preserve"> </w:t>
      </w:r>
      <w:r>
        <w:rPr>
          <w:b w:val="0"/>
          <w:i w:val="0"/>
        </w:rPr>
        <w:t>हैरान आचार्यों ने सवाल खड़े किए, "यशवंत, ये सब क्या चल रहा है?"</w:t>
      </w:r>
    </w:p>
    <w:p>
      <w:r>
        <w:rPr>
          <w:b w:val="0"/>
          <w:i w:val="0"/>
        </w:rPr>
        <w:t>"इस दानव को पाँचवे हिस्से में होना चाहिए था। फिर ये जादुई सरणियों को तोड़कर तीसरी हिस्से में कैसे आ सकता है?"</w:t>
      </w:r>
      <w:r>
        <w:t xml:space="preserve"> </w:t>
      </w:r>
      <w:r>
        <w:rPr>
          <w:b w:val="0"/>
          <w:i w:val="0"/>
        </w:rPr>
        <w:t>अपने ऊपर हो रहे सवालो की बौछार से यशवंत घबरा गया और हकलाते हुए बोला, "म म…मुझे नहीं पता कि क्या हो रहा है, शायद खूनी पहाड़ी की भ्रामक सरणी के साथ कोई समस्या है।"</w:t>
      </w:r>
    </w:p>
    <w:p>
      <w:r>
        <w:rPr>
          <w:b w:val="0"/>
          <w:i w:val="0"/>
        </w:rPr>
        <w:t>"तुरंत ही रक्त परीक्षण की समाप्ति की घोषणा करो।" आचार्य ने गुस्से में कहा।</w:t>
      </w:r>
      <w:r>
        <w:t xml:space="preserve"> </w:t>
      </w:r>
      <w:r>
        <w:rPr>
          <w:b w:val="0"/>
          <w:i w:val="0"/>
        </w:rPr>
        <w:t>एक अन्य आचार्य ने भी अपनी सहमति व्यक्त की, "हां, इसे रोकना ही होगा। मुझे डर है कि कहीं दानव सभी शिष्यों को रक्त परीक्षण से बाहर न कर दें। मैंने काफी समय पहले ही सुझाव दिया था कि पांचवे हिस्से के भ्रम जानवर को हटा दिया जाना चाहिए। उसे वहां रखना अर्थहीन है।"</w:t>
      </w:r>
    </w:p>
    <w:p>
      <w:r>
        <w:rPr>
          <w:b w:val="0"/>
          <w:i w:val="0"/>
        </w:rPr>
        <w:t>"रुको!" तभी एक आचार्य ने सबका ध्यान खींचा और बोले, "इसे देखिए, ऐसा लगता है कि ये दानव नील का पीछा कर रहा हैं!" आचार्य ने चलचित्र शिलाखंड में कुलीन शिष्यों में से एक के दृश्य को दिखाते हुए कहा, उसमे वो दानव, नील के पीछे भाग रहा था।</w:t>
      </w:r>
      <w:r>
        <w:t xml:space="preserve"> </w:t>
      </w:r>
      <w:r>
        <w:rPr>
          <w:b w:val="0"/>
          <w:i w:val="0"/>
        </w:rPr>
        <w:t>"ओह! इस बच्चे की ताकत वास्तव में अद्भुत है, लेकिन क्या आपको याद नहीं? जब अनाहत चक्र जागृत कर चुका राघवेंद्र, रक्त परीक्षण के दौरान इस दानव की तलाश में गया था, लेकिन अंत में उसे भी भागना पड़ा था! फिर भला आप नील से उसे हराने की उम्मीद कैसे कर सकते है?" आचार्य ने सवाल किया।</w:t>
      </w:r>
      <w:r>
        <w:t xml:space="preserve"> </w:t>
      </w:r>
      <w:r>
        <w:rPr>
          <w:b w:val="0"/>
          <w:i w:val="0"/>
        </w:rPr>
        <w:t>राघवेंद्र पिछले 100 वर्षों में सप्तसिंधु आश्रम का सबसे होनहार शिष्य था। सप्तसिंधु आश्रम में प्रवेश करने के मात्र तीन वर्षो में ही, वो पूरे साम्राज्य में प्रसिद्ध हो गया था। मात्र उन्नीस साल की उम्र में वो शीर्ष प्रतिभाओं में से एक माना जाता है।</w:t>
      </w:r>
      <w:r>
        <w:t xml:space="preserve"> </w:t>
      </w:r>
      <w:r>
        <w:rPr>
          <w:b w:val="0"/>
          <w:i w:val="0"/>
        </w:rPr>
        <w:t>नील की ताकत और प्रतिभा बहुत अधिक है, लेकिन कई आचार्यों का मानना था, कि अभी भी वो राघवेंद्र से काफी पीछे है, यहाँ तक कि अपने रक्त-परीक्षण के दौरान भी राघवेंद्र, नील से एक स्तर अधिक अनाहत चक्र पर था। तो जब राघवेंद्र तक को  इस दानव से जान बचाकर भागना पड़ा था, फिर भला नील मणिपुर चक्र की शक्ति के साथ उसका मुकाबला कैसे कर सकता है?</w:t>
      </w:r>
    </w:p>
    <w:p>
      <w:r>
        <w:rPr>
          <w:b w:val="0"/>
          <w:i w:val="0"/>
        </w:rPr>
        <w:t>हालाँकि, सभी का मानना था, कि नील ने हर बार सबको चौंकाने वाले कारनामे कर दिखाए है, लेकिन फिर भी अधिकांश आचार्य उसके लिए बहुत चिंतित थे, इसलिए उन्होंने बहस रोक दी और चुपचाप चलचित्र शिलाखंड के दृश्य को देखने लगे।</w:t>
      </w:r>
      <w:r>
        <w:t xml:space="preserve"> </w:t>
      </w:r>
      <w:r>
        <w:rPr>
          <w:b w:val="0"/>
          <w:i w:val="0"/>
        </w:rPr>
        <w:t>ये देखकर कि आचार्यों ने उसकी घटिया हरकतों पर ज्यादा ध्यान नहीं दिया, तो यशवंत के चेहरे पर एक राहत भरी मुस्कान दिखाई दी। ये बच्चा तो निश्चित रूप से बाहर होकर ही रहेगा, अब मैं भी देखना चाहूंगा कि तुम दानव के हमले से कैसे बच पाते हो।</w:t>
      </w:r>
      <w:r>
        <w:t xml:space="preserve"> </w:t>
      </w:r>
      <w:r>
        <w:rPr>
          <w:b w:val="0"/>
          <w:i w:val="0"/>
        </w:rPr>
        <w:t>लचीले शरीर, विस्फोटक शक्ति और थोड़े से भाग्य के साथ, अभी तक नील दानव के हमले से बचने में कामयाब रहा था।</w:t>
      </w:r>
      <w:r>
        <w:t xml:space="preserve"> </w:t>
      </w:r>
      <w:r>
        <w:rPr>
          <w:b w:val="0"/>
          <w:i w:val="0"/>
        </w:rPr>
        <w:t>लेकिन ये इस समस्या का हल नहीं है!</w:t>
      </w:r>
    </w:p>
    <w:p>
      <w:r>
        <w:rPr>
          <w:b w:val="0"/>
          <w:i w:val="0"/>
        </w:rPr>
        <w:t>वो भले ही अब तक बचता आ रहा हो, लेकिन आखिर में दानव उसे पकड़ कर मार ही देगा।</w:t>
      </w:r>
      <w:r>
        <w:t xml:space="preserve"> </w:t>
      </w:r>
      <w:r>
        <w:rPr>
          <w:b w:val="0"/>
          <w:i w:val="0"/>
        </w:rPr>
        <w:t>नील के पास ज्यादा समय नहीं है, इसलिए वो बचते बचते इस समस्या से निकलने का उपाय सोच रहा था। या शायद उम्मीद कर रहा था कि कोई आकर उसे बचाएगा।</w:t>
      </w:r>
      <w:r>
        <w:t xml:space="preserve"> </w:t>
      </w:r>
      <w:r>
        <w:rPr>
          <w:b w:val="0"/>
          <w:i w:val="0"/>
        </w:rPr>
        <w:t>तो क्या होगा आगे? कौन बचाएगा नील को इस दानव से? या क्या नील हो जाएगा परीक्षा से बाहर? क्या यशवंत की सच्चाई आएगी सबके सामने? शुभांगी का इसके बारे में क्या कहना होगा? सवाल है अनेक, और जवाब मिलेंगे आगे! इसलिए सुनते रहिए, महागाथा! Only on Pocket FM</w:t>
      </w:r>
      <w:r>
        <w:t xml:space="preserve"> </w:t>
      </w:r>
      <w:r>
        <w:rPr>
          <w:b w:val="0"/>
          <w:i w:val="0"/>
        </w:rPr>
        <w:t>#</w:t>
      </w:r>
    </w:p>
    <w:p>
      <w:r>
        <w:br w:type="page"/>
      </w:r>
    </w:p>
    <w:p>
      <w:pPr>
        <w:pStyle w:val="Heading1"/>
      </w:pPr>
      <w:r>
        <w:t>Ep 44 - दानव के पास है, दो दिल!</w:t>
      </w:r>
    </w:p>
    <w:p>
      <w:r>
        <w:rPr>
          <w:b w:val="0"/>
          <w:i w:val="0"/>
        </w:rPr>
        <w:t>नील के पास ज्यादा समय नहीं है, इसलिए वो बचते बचाते इस समस्या से निकलने का उपाय सोच रहा था।</w:t>
      </w:r>
      <w:r>
        <w:t xml:space="preserve"> </w:t>
      </w:r>
      <w:r>
        <w:rPr>
          <w:b w:val="0"/>
          <w:i w:val="0"/>
        </w:rPr>
        <w:t>"मैंने सुना है दानवों के दो दिल होते हैं, जिसमें से एक कमज़ोर होता है, उसपर आक्रमण करके दानव को खत्म किया जा सकता है। लेकिन मेरे लिए ये सुनी सुनाई बातें है, क्या मुझे इन अफवाहों के दम पर इस राक्षस से पंगा लेना चाहिए?" नील दुविधा में था, वो कोई निर्णय नहीं ले पा रहा था।</w:t>
      </w:r>
      <w:r>
        <w:t xml:space="preserve"> </w:t>
      </w:r>
      <w:r>
        <w:rPr>
          <w:b w:val="0"/>
          <w:i w:val="0"/>
        </w:rPr>
        <w:t>जी हां, दानवों का शरीर, मानव शरीर से बिल्कुल अलग होता है, और वे जन्म से ही मनुष्यों की तुलना में कहीं अधिक शक्तिशाली होते हैं। इसलिए प्राचीन काल से ही दानव, इंसानों को बहुत परेशान करते आए है। लेकिन ईश्वर ने भी किसी तरह का पक्षपात नहीं किया, और दानवों में एक घातक दोष रहने दिया। वो दोष है, उनके शरीर में दो दिलों का होना।</w:t>
      </w:r>
      <w:r>
        <w:t xml:space="preserve"> </w:t>
      </w:r>
      <w:r>
        <w:rPr>
          <w:b w:val="0"/>
          <w:i w:val="0"/>
        </w:rPr>
        <w:t>शायद एक दिल उनके मजबूत और विशालकाय शरीर के लिए पर्याप्त नहीं था, इसलिए उनमे एक अन्य दिल भी मौजूद था।</w:t>
      </w:r>
      <w:r>
        <w:t xml:space="preserve"> </w:t>
      </w:r>
      <w:r>
        <w:rPr>
          <w:b w:val="0"/>
          <w:i w:val="0"/>
        </w:rPr>
        <w:t>दो दिल होने की वजह से दानव कही अधिक शक्ति का प्रयोग कर सकते हैं। मुख्य बात ये है कि उनका दूसरा दिल उनकी पीठ पर होता है जहाँ पर पसलियां समाप्त होती है। इसलिए दूसरे दिल को पसलियों की सुरक्षा प्राप्त नहीं होती, उसके ऊपर केवल मांस की एक पतली परत होती है। अगर कोई प्रहार, उनके दिल को घायल कर देता है, तो वो दानव मारा जा सकता है।</w:t>
      </w:r>
      <w:r>
        <w:t xml:space="preserve"> </w:t>
      </w:r>
      <w:r>
        <w:rPr>
          <w:b w:val="0"/>
          <w:i w:val="0"/>
        </w:rPr>
        <w:t>इसी लिए, जब भी दानव युद्ध के मैदान में होते थे, तो वे सभी, भारी कवच पहनते थे। जो खासतौर से उनकी कमजोर पीठ की रक्षा के लिए ही बनाया गया था। मनुष्य उसे "कच्छप कवच" कहते थे।</w:t>
      </w:r>
      <w:r>
        <w:t xml:space="preserve"> </w:t>
      </w:r>
      <w:r>
        <w:rPr>
          <w:b w:val="0"/>
          <w:i w:val="0"/>
        </w:rPr>
        <w:t>इधर अपनी जान बचाकर भागने के दौरान, नील ने देखा था कि दानव की पीठ पर कोई सुरक्षा कवच नहीं था। अगर वो किसी तरह दानव के दिल को घायल करने में कामयाब हो जाता है, तो वो उसे हरा सकता है।</w:t>
      </w:r>
      <w:r>
        <w:t xml:space="preserve"> </w:t>
      </w:r>
      <w:r>
        <w:rPr>
          <w:b w:val="0"/>
          <w:i w:val="0"/>
        </w:rPr>
        <w:t>वो अभी सोच विचार करता, अनुमान लगा ही रहा था, कि उसे हवा का एक तेज झोंका अपनी ओर आते महसूस हुआ, और दानव की बड़ी हथेली नील को मरने के लिए उसकी ओर बढ़ रही थी।</w:t>
      </w:r>
      <w:r>
        <w:t xml:space="preserve"> </w:t>
      </w:r>
      <w:r>
        <w:rPr>
          <w:b w:val="0"/>
          <w:i w:val="0"/>
        </w:rPr>
        <w:t>"ये सही नहीं है, मेरे पास छिपने के लिए कोई जगह नहीं है!"</w:t>
      </w:r>
      <w:r>
        <w:t xml:space="preserve"> </w:t>
      </w:r>
      <w:r>
        <w:rPr>
          <w:b w:val="0"/>
          <w:i w:val="0"/>
        </w:rPr>
        <w:t>नील छिपना चाहता था, लेकिन बहुत देर हो चुकी थी।</w:t>
      </w:r>
      <w:r>
        <w:t xml:space="preserve"> </w:t>
      </w:r>
      <w:r>
        <w:rPr>
          <w:b w:val="0"/>
          <w:i w:val="0"/>
        </w:rPr>
        <w:t>कहीं और जाने का कोई रास्ता नहीं था, इसलिए नील ने अपने दाँत पीसे और पीछे की तरफ हवा में पलटी मारी, जिसे आधुनिक लोग back flip कहते है, इसके कारण दानव का हाथ नील को ना लग कर, पास के पत्थर से जा टकराया, और उस पत्थर के टुकड़े-टुकड़े हो गए। नील हवा में पलटी मारने के बाद भी रुका नहीं, बल्कि उसने तुरंत दानव की हथेली के पिछले हिस्से पर छलांग लगाई, और फिर तेज़ी से उसके कंधे पर चढ़ गया। दानव, नील को ऐसा करते देख झुंझला गया और अपने सींग से उसको मारने का प्रयास करने लगा, नील भी तुरंत प्रतिक्रिया देते हुए दानव के ऊपर से एक बार फिर पलट गया। इस दौरान एक क्षण ऐसा भी आया जिसमे, नील की छाती और दानव की नुकीली सींग के बीच केवल कुछ इंच की ही दूरी रह गई थी।</w:t>
      </w:r>
      <w:r>
        <w:t xml:space="preserve"> </w:t>
      </w:r>
      <w:r>
        <w:rPr>
          <w:b w:val="0"/>
          <w:i w:val="0"/>
        </w:rPr>
        <w:t>लेकिन अपनी सूझ-बूझ और फुर्ती के साथ, नील अंततः दानव के पीछे आ गया, जहाँ से उसने दानव की पीठ पर एक उभरी हुई जगह देखी!</w:t>
      </w:r>
    </w:p>
    <w:p>
      <w:r>
        <w:rPr>
          <w:b w:val="0"/>
          <w:i w:val="0"/>
        </w:rPr>
        <w:t>"यही सही वक्त है! नंदी सहस्त्र मुष्टिका!"</w:t>
      </w:r>
      <w:r>
        <w:t xml:space="preserve"> </w:t>
      </w:r>
      <w:r>
        <w:rPr>
          <w:b w:val="0"/>
          <w:i w:val="0"/>
        </w:rPr>
        <w:t>नील के शरीर से एक नीली रौशनी निकल कर उसके हाथ में प्रवाहित होने लगी, नील ने पूरे शरीर की ताकत को अपने मुक्के में इकट्ठा किया, और उस उभरी हुई जगह पर, जहाँ दानव का दूसरा दिल था, एक ज़ोरदार प्रहार कर दिया!</w:t>
      </w:r>
    </w:p>
    <w:p>
      <w:r>
        <w:rPr>
          <w:b w:val="0"/>
          <w:i w:val="0"/>
        </w:rPr>
        <w:t>अगर नंदी सहस्त्र मुष्टिका का सटीक प्रहार उस जगह पर लग जाता है, तो दानव का दिल पूरी तरह से नष्ट हो जायेगा।</w:t>
      </w:r>
      <w:r>
        <w:t xml:space="preserve"> </w:t>
      </w:r>
      <w:r>
        <w:rPr>
          <w:b w:val="0"/>
          <w:i w:val="0"/>
        </w:rPr>
        <w:t>लेकिन जब नील की मुट्ठी दानव की पीठ पर पड़ी, उसका हाथ दानव के शरीर से फिसल गया है। क्योंकि आखिरी क्षण में दानव ने चतुराई दिखाते हुए अपने शरीर को घुमा दिया था।</w:t>
      </w:r>
      <w:r>
        <w:t xml:space="preserve"> </w:t>
      </w:r>
      <w:r>
        <w:rPr>
          <w:b w:val="0"/>
          <w:i w:val="0"/>
        </w:rPr>
        <w:t>अपनी इस विफलता को देखकर नील हैरान रह गया।</w:t>
      </w:r>
      <w:r>
        <w:t xml:space="preserve"> </w:t>
      </w:r>
      <w:r>
        <w:rPr>
          <w:b w:val="0"/>
          <w:i w:val="0"/>
        </w:rPr>
        <w:t>"अरे!"</w:t>
      </w:r>
      <w:r>
        <w:t xml:space="preserve"> </w:t>
      </w:r>
      <w:r>
        <w:rPr>
          <w:b w:val="0"/>
          <w:i w:val="0"/>
        </w:rPr>
        <w:t>इससे पहले कि नील कुछ और कर पाता, दानव तेजी से घूमा और नील के शरीर पर एक जोरदार थप्पड़ मार दिया। इस हमले से नील का शरीर किसी पत्थर की तरह कई फीट दूर तक उड़ गया।</w:t>
      </w:r>
      <w:r>
        <w:t xml:space="preserve"> </w:t>
      </w:r>
      <w:r>
        <w:rPr>
          <w:b w:val="0"/>
          <w:i w:val="0"/>
        </w:rPr>
        <w:t>उस नज़ारे को देख रहे सभी आचार्यों के चेहरे पर अजीब भाव आ गए।</w:t>
      </w:r>
      <w:r>
        <w:t xml:space="preserve"> </w:t>
      </w:r>
      <w:r>
        <w:rPr>
          <w:b w:val="0"/>
          <w:i w:val="0"/>
        </w:rPr>
        <w:t>"ओह, नहीं, ये तो बहुत ही अच्छा अवसर था।"</w:t>
      </w:r>
    </w:p>
    <w:p>
      <w:r>
        <w:rPr>
          <w:b w:val="0"/>
          <w:i w:val="0"/>
        </w:rPr>
        <w:t>"दानव की त्वचा बहुत सख्त होती है, आप एक बच्चे से उसे घायल करने की उम्मीद कैसे कर सकते हैं?"</w:t>
      </w:r>
    </w:p>
    <w:p>
      <w:r>
        <w:rPr>
          <w:b w:val="0"/>
          <w:i w:val="0"/>
        </w:rPr>
        <w:t>"अगर उसके पास कोई आध्यात्मिक हथियार होता, तो ही वो उस दानव को घायल कर पाता।"</w:t>
      </w:r>
      <w:r>
        <w:t xml:space="preserve"> </w:t>
      </w:r>
      <w:r>
        <w:rPr>
          <w:b w:val="0"/>
          <w:i w:val="0"/>
        </w:rPr>
        <w:t>जो आचार्य इस समय चलचित्र शिलाखंड देख रहे थे वो अपनी टीका टिप्पणी के अलावा कुछ नहीं कर सके। इतने सालों तक उस दानव को हाराना तो दूर, किसी ने उसका सामना करने की तक हिम्मत नहीं की थी। तो फिर वो सब कैसे उम्मीद कर सकते हैं कि एक बच्चा पांचवें स्तर के भ्रम दानव को हरा देगा? ये सोचना भी मूर्खतापूर्ण था।</w:t>
      </w:r>
      <w:r>
        <w:t xml:space="preserve"> </w:t>
      </w:r>
      <w:r>
        <w:rPr>
          <w:b w:val="0"/>
          <w:i w:val="0"/>
        </w:rPr>
        <w:t>"अरे, भागो मत!" एक आचार्य चिल्लाये।</w:t>
      </w:r>
      <w:r>
        <w:t xml:space="preserve"> </w:t>
      </w:r>
      <w:r>
        <w:rPr>
          <w:b w:val="0"/>
          <w:i w:val="0"/>
        </w:rPr>
        <w:t>चलचित्र शिलाखंड पर आचार्य नील के दृश्य नहीं देख सकते थे, इसलिए वे केवल दूसरे शिष्यों के माध्यम से ही नील का निरीक्षण कर रहे थे। केवल कुछ शिष्य ही इतने साहसी थे, कि दानव को नील का पीछा करते देख कर भी वो लोग वहां से भागे नहीं थे। लेकिन अब उन्होंने देखा कि दानव ने नील को मार डाला है, तो वे शिष्य अपनी जान बचा कर वहां से भाग गए।</w:t>
      </w:r>
      <w:r>
        <w:t xml:space="preserve"> </w:t>
      </w:r>
      <w:r>
        <w:rPr>
          <w:b w:val="0"/>
          <w:i w:val="0"/>
        </w:rPr>
        <w:t>जैसे ही वो शिष्य वहां से दूर हुए, आचार्यों को एक बार फिर नील के दृश्य दिखना बंद हो गए।</w:t>
      </w:r>
      <w:r>
        <w:t xml:space="preserve"> </w:t>
      </w:r>
      <w:r>
        <w:rPr>
          <w:b w:val="0"/>
          <w:i w:val="0"/>
        </w:rPr>
        <w:t>हालाँकि, अधिकांश आचार्य समझ गए थे कि अब देखने के लिए कुछ बचा नहीं है, क्योंकि निश्चित रूप से नील मारा जा चुका है।</w:t>
      </w:r>
      <w:r>
        <w:t xml:space="preserve"> </w:t>
      </w:r>
      <w:r>
        <w:rPr>
          <w:b w:val="0"/>
          <w:i w:val="0"/>
        </w:rPr>
        <w:t>केवल उप-प्रमुख शुभांगी ही थी, जो अपने चलचित्र शिलाखंड को अभी भी ध्यान से देख रही थी, इसलिए वो नील की हर हरकत को देख सकती थी, और ये भी कि उसका शरीर कितना मजबूत है। दानव के थप्पड़ से तो नील को पूरी तरह नष्ट हो जाना चाहिए था, लेकिन नील वायुपुत्र अभी जीवित है!</w:t>
      </w:r>
    </w:p>
    <w:p>
      <w:r>
        <w:rPr>
          <w:b w:val="0"/>
          <w:i w:val="0"/>
        </w:rPr>
        <w:t>नील अभी भी जमीन पर लेटा हुआ था, तेज़ सांसे लेने के कारण उसकी छाती ऊपर-नीचे हो रही थी। दानव के उस थप्पड़ की शक्ति सचमुच भयानक थी, जिससे उसकी हड्डियाँ लगभग टूट चुकी थी।</w:t>
      </w:r>
      <w:r>
        <w:t xml:space="preserve"> </w:t>
      </w:r>
      <w:r>
        <w:rPr>
          <w:b w:val="0"/>
          <w:i w:val="0"/>
        </w:rPr>
        <w:t>सौभाग्य से, उसका शरीर काफी मजबूत है, जिसने इस थप्पड़ की शक्ति को काफी हद तक बर्दाश्त कर लिया। इसके अलावा, उसका शरीर हमले की अधिकांश शक्ति को अवशोषित करके गर्म धारा में परिवर्तित हो जाता है, जो उसके पूरे शरीर में प्रवाहित हो जाती है। लेकिन दानव की ताकत का एक छोटा सा हिस्सा ही नील के शरीर को गंभीर रूप से घायल करने के लिए पर्याप्त था।</w:t>
      </w:r>
      <w:r>
        <w:t xml:space="preserve"> </w:t>
      </w:r>
      <w:r>
        <w:rPr>
          <w:b w:val="0"/>
          <w:i w:val="0"/>
        </w:rPr>
        <w:t>ज़मीन पर हो रहे कंपन से, नील ने महसूस किया कि दानव कदम दर कदम उसी की ओर आ रहा है।</w:t>
      </w:r>
      <w:r>
        <w:t xml:space="preserve"> </w:t>
      </w:r>
      <w:r>
        <w:rPr>
          <w:b w:val="0"/>
          <w:i w:val="0"/>
        </w:rPr>
        <w:t>भले ही नील को इस समय बेतहाशा दर्द महसूस हो रहा हो, और उसका पूरा शरीर बिखर गया हो, लेकिन अभी भी उसने हार नहीं मानी थी। अपने पिता महाराज वीरेंद्र की ही तरह, नील आखरी क्षण तक लड़ने का विकल्प ही चुनेगा।</w:t>
      </w:r>
      <w:r>
        <w:t xml:space="preserve"> </w:t>
      </w:r>
      <w:r>
        <w:rPr>
          <w:b w:val="0"/>
          <w:i w:val="0"/>
        </w:rPr>
        <w:t>दानव ने अपने शिकार को ज़मीन पर पड़ा देखा तो उसकी गति धीमी हो गई। वो उसकी मौत को अपनी आँखों से देखना चाहता था, इसलिए वो अपने पैरों से नील को कुचलने के लिए आगे बढ़ गया। शायद दानव सोच रहा था कि नील में हिलने-डुलने की क्षमता नहीं है, इसलिए उसने कोई जल्दबाजी नहीं की।</w:t>
      </w:r>
      <w:r>
        <w:t xml:space="preserve"> </w:t>
      </w:r>
      <w:r>
        <w:rPr>
          <w:b w:val="0"/>
          <w:i w:val="0"/>
        </w:rPr>
        <w:t>इस वजह से, नील को प्रतिक्रिया करने के लिए कुछ समय मिल गया। वो ज़मीन से उठने की कोशिश करने लगा, और अपने शरीर में हो रहे दर्द को नजरअंदाज करते हुए वो किसी तरह से जमीन पर खड़ा होने में कामयाब भी हुआ। वो वहां से कूद कर बचना चाहता था, लेकिन वो ऐसा कर नहीं पा रहे था।</w:t>
      </w:r>
      <w:r>
        <w:t xml:space="preserve"> </w:t>
      </w:r>
      <w:r>
        <w:rPr>
          <w:b w:val="0"/>
          <w:i w:val="0"/>
        </w:rPr>
        <w:t>"क्या सब ख़त्म हो गया है?"</w:t>
      </w:r>
      <w:r>
        <w:t xml:space="preserve"> </w:t>
      </w:r>
      <w:r>
        <w:rPr>
          <w:b w:val="0"/>
          <w:i w:val="0"/>
        </w:rPr>
        <w:t>दैत्य के थप्पड़ के कारण उसकी हड्डियों में गहरी चोट लग गई थी। दर्द की वजह से, उसके शरीर ने अपना लचीलापन खो दिया, जिससे वो कूद कर उस जगह से दूर नहीं जा सका। कोई उपाय ना मिलने पर उसने एक आखरी विकल्प को आजमाने का फैसला किया।</w:t>
      </w:r>
      <w:r>
        <w:t xml:space="preserve"> </w:t>
      </w:r>
      <w:r>
        <w:rPr>
          <w:b w:val="0"/>
          <w:i w:val="0"/>
        </w:rPr>
        <w:t>"काश ये काम कर जाये..!"</w:t>
      </w:r>
      <w:r>
        <w:t xml:space="preserve"> </w:t>
      </w:r>
      <w:r>
        <w:rPr>
          <w:b w:val="0"/>
          <w:i w:val="0"/>
        </w:rPr>
        <w:t>हताशा में, नील ने अपनी ऊँगली में मौजूद अघोरा की आध्यात्मिक अंगूठी से टूटा हुआ चाकू निकाला, लेकिन उसके पास चाकू से प्रहार करने की शक्ति भी नही बची थी, उसने बड़ी मुश्किल से चाकू को दानव की ओर फेंक दिया।</w:t>
      </w:r>
      <w:r>
        <w:t xml:space="preserve"> </w:t>
      </w:r>
      <w:r>
        <w:rPr>
          <w:b w:val="0"/>
          <w:i w:val="0"/>
        </w:rPr>
        <w:t>"हे प्रभु! मुझे आशा है कि ये काम कर जाए!" नील ने अपने दिल में प्रार्थना की, अगर ये हमला दानव को नुकसान नहीं पहुंचा सका, तो नील का इस रक्त परीक्षण से बाहर होना तय है।</w:t>
      </w:r>
      <w:r>
        <w:t xml:space="preserve"> </w:t>
      </w:r>
      <w:r>
        <w:rPr>
          <w:b w:val="0"/>
          <w:i w:val="0"/>
        </w:rPr>
        <w:t>सामने के नज़ारे को देखकर, खुद नील भी हैरान रह गया।</w:t>
      </w:r>
      <w:r>
        <w:t xml:space="preserve"> </w:t>
      </w:r>
      <w:r>
        <w:rPr>
          <w:b w:val="0"/>
          <w:i w:val="0"/>
        </w:rPr>
        <w:t>नील ने चाकू को बिल्कुल भी शक्ति से नहीं फेंका था, लेकिन फिर भी चाकू अचानक उड़ गया और तेज़ी से दानव के सीने में जा लगा।</w:t>
      </w:r>
      <w:r>
        <w:t xml:space="preserve"> </w:t>
      </w:r>
      <w:r>
        <w:rPr>
          <w:b w:val="0"/>
          <w:i w:val="0"/>
        </w:rPr>
        <w:t>इससे भी अधिक अजीब बात ये थी कि दानव का पहाड़ जैसा शरीर इस समय किसी खरबूजे की तरह प्रतीत हुआ। वो चाकू दानव की छाती को चीरते हुए अंदर घुसा और उसके सिर को काटता हुआ आकाश की ओर उड़ गया। इधर चाकू को उस दानव की तरफ फेकने के बाद थका हुआ नील, निढ़ाल होकर नीचे गिर गया।</w:t>
      </w:r>
      <w:r>
        <w:t xml:space="preserve"> </w:t>
      </w:r>
      <w:r>
        <w:rPr>
          <w:b w:val="0"/>
          <w:i w:val="0"/>
        </w:rPr>
        <w:t>ज़मीन पर पड़ा नील उस चाकू को दानव के सीने में घुसते हुए देख रहा था। इस नज़ारे से वो इतना चौंक गया कि उसके मुंह से कोई आवाज ही नहीं निकल रही थी।</w:t>
      </w:r>
      <w:r>
        <w:t xml:space="preserve"> </w:t>
      </w:r>
      <w:r>
        <w:rPr>
          <w:b w:val="0"/>
          <w:i w:val="0"/>
        </w:rPr>
        <w:t>ये होने की केवल दो संभावनाएँ थीं, या तो उसकी खुद की ताकत इतनी भयानक थी कि चाकू उस शक्ति की सहायता से उस दानव के सीने को चीरने में कामयाब हो पाया, जो कि लगभग असंभव था।</w:t>
      </w:r>
      <w:r>
        <w:t xml:space="preserve"> </w:t>
      </w:r>
      <w:r>
        <w:rPr>
          <w:b w:val="0"/>
          <w:i w:val="0"/>
        </w:rPr>
        <w:t>या फिर दूसरी संभावना ये है कि, ये चाकू बहुत ही शक्तिशाली है जो नील की कम शक्ति के बावजूद, उस दानव के सीने में आसानी से प्रवेश कर पाया।</w:t>
      </w:r>
      <w:r>
        <w:t xml:space="preserve"> </w:t>
      </w:r>
      <w:r>
        <w:rPr>
          <w:b w:val="0"/>
          <w:i w:val="0"/>
        </w:rPr>
        <w:t>नील केवल एक ही संभावना को सच मान सकता था।</w:t>
      </w:r>
      <w:r>
        <w:t xml:space="preserve"> </w:t>
      </w:r>
      <w:r>
        <w:rPr>
          <w:b w:val="0"/>
          <w:i w:val="0"/>
        </w:rPr>
        <w:t>ये चाकू आखिर किस श्रेणी का हथियार है? नील अपने दिल में आह भरने के अलावा और कुछ नहीं कर सकता था।</w:t>
      </w:r>
      <w:r>
        <w:t xml:space="preserve"> </w:t>
      </w:r>
      <w:r>
        <w:rPr>
          <w:b w:val="0"/>
          <w:i w:val="0"/>
        </w:rPr>
        <w:t>पहाड़ जैसा दानव, अपनी छाती को दोनों हाथो से पकड़ कर लड़खड़ाते हुए कुछ कदम चला, और आख़िरकार उसने अपना संतुलन खो दिया और जमीन पर गिर गया। उसके भरी भरकम शरीर के गिरते ही जमीन जोर से काँप उठी और फिर दानव का शरीर प्रकाश के अनगिनत कणो में बदल गया।</w:t>
      </w:r>
      <w:r>
        <w:t xml:space="preserve"> </w:t>
      </w:r>
      <w:r>
        <w:rPr>
          <w:b w:val="0"/>
          <w:i w:val="0"/>
        </w:rPr>
        <w:t>पांचवे हिस्से में रहने वाला सर्वोचतम स्तर का एकमात्र भ्रम दानव, नील के हाथों मारा गया! एक काले रंग का जीवन पत्थर लुढ़कते हुए नील के पास आ गया। "अरे…"</w:t>
      </w:r>
      <w:r>
        <w:t xml:space="preserve"> </w:t>
      </w:r>
      <w:r>
        <w:rPr>
          <w:b w:val="0"/>
          <w:i w:val="0"/>
        </w:rPr>
        <w:t>रक्त परीक्षण में उत्तीर्ण होने के लिए काले रंग के एक जीवन पत्थर की आवश्यकता थी। नील ने उस जीवन पत्थर को उठाया और गौर से देखने लगा। किसने सोचा था, कि कोई पांचवे हिस्से के भ्रम दानव को मारकर उसका जीवन पत्थर हासिल कर पायेगा।</w:t>
      </w:r>
      <w:r>
        <w:t xml:space="preserve"> </w:t>
      </w:r>
      <w:r>
        <w:rPr>
          <w:b w:val="0"/>
          <w:i w:val="0"/>
        </w:rPr>
        <w:t>वो दानव इतना शक्तिशाली था कि वो अकेले ही तीसरे हिस्से के सौ भ्रम जानवरों को मार सकता था, फिर भला ऐसे भ्रम दानव को कौन उकसाने की हिम्मत कर सकता था। लेकिन शायद नील की किस्मत अच्छी थी कि वो उस दानव को मारकर जीवन पत्थर को हासिल करने में कामयाब रहा।</w:t>
      </w:r>
      <w:r>
        <w:t xml:space="preserve"> </w:t>
      </w:r>
      <w:r>
        <w:rPr>
          <w:b w:val="0"/>
          <w:i w:val="0"/>
        </w:rPr>
        <w:t>इस समय, नील को जीवन पत्थर की तुलना में अपने चाकू की अधिक परवाह है। बुरी तरह घायल नील आगे बढ़ते हुए अपने चाकू को खोजने लगा, लेकिन वो कही नहीं मिला।</w:t>
      </w:r>
      <w:r>
        <w:t xml:space="preserve"> </w:t>
      </w:r>
      <w:r>
        <w:rPr>
          <w:b w:val="0"/>
          <w:i w:val="0"/>
        </w:rPr>
        <w:t>अगर वो उस चाकू की वास्तविक शक्ति को नहीं जानता, तो शायद उसे भूल भी जाता, लेकिन अब,  वो किसी भी कीमत पर उसे खोना नहीं चाहता था।</w:t>
      </w:r>
      <w:r>
        <w:t xml:space="preserve"> </w:t>
      </w:r>
      <w:r>
        <w:rPr>
          <w:b w:val="0"/>
          <w:i w:val="0"/>
        </w:rPr>
        <w:t>"आखिर वो कहाँ जा सकता है?"</w:t>
      </w:r>
      <w:r>
        <w:t xml:space="preserve"> </w:t>
      </w:r>
      <w:r>
        <w:rPr>
          <w:b w:val="0"/>
          <w:i w:val="0"/>
        </w:rPr>
        <w:t>नील ने सब जगह तलाश की और अंततः उसे जमीन में एक छोटा सा छेद दिखाई दिया। मालूम होता है कि वो चाकू इतना शक्तिशाली था कि दानव के शरीर के आर-पार होने के बावजूद उसकी रफ़्तार कम नहीं हुई, और अब शायद वो जमीन को चीर कर गहराई में चला गया है।</w:t>
      </w:r>
      <w:r>
        <w:t xml:space="preserve"> </w:t>
      </w:r>
      <w:r>
        <w:rPr>
          <w:b w:val="0"/>
          <w:i w:val="0"/>
        </w:rPr>
        <w:t>ऐसा लग रहा था मानो नील अपने शरीर में होने वाले दर्द को भूल चुका है, उसने जमीन पर एक मुक्का मारा, और दो से तीन गज तक खुदाई भी की, लेकिन उसे वो चाकू नहीं मिला।</w:t>
      </w:r>
      <w:r>
        <w:t xml:space="preserve"> </w:t>
      </w:r>
      <w:r>
        <w:rPr>
          <w:b w:val="0"/>
          <w:i w:val="0"/>
        </w:rPr>
        <w:t>ठीक उसी समय, नील के आसपास के दृश्य का रंग बदलने लगा, और सामने के पहाड़ भी गायब होने लगे। सारा भ्रम धीरे-धीरे टूट गया। जब नील ने ये दृश्य देखा तो उसका चेहरा बदल गया, उसे बेहद निराशा महसूस हुई। ऐसा लग रहा था कि रक्त परीक्षण का अंत हो गया है और उसी के साथ, सभी भ्रम अब दूर हो गए।</w:t>
      </w:r>
      <w:r>
        <w:t xml:space="preserve"> </w:t>
      </w:r>
      <w:r>
        <w:rPr>
          <w:b w:val="0"/>
          <w:i w:val="0"/>
        </w:rPr>
        <w:t>नील इस समय जिस स्थान पर था, वहाँ भी प्रकाश के कण देखे जा सकते थे, जो धीरे-धीरे पूरे परिदृश्य को बदल रहे थे। वो अब वास्तविक खूनी पहाड़ी पर था, जहाँ आस-पास की ज़मीन और पौधे सभी खून के जैसे लाल रंग के थे। ये ही खूनी पहाड़ी का वास्तविक रूप है।</w:t>
      </w:r>
      <w:r>
        <w:t xml:space="preserve"> </w:t>
      </w:r>
      <w:r>
        <w:rPr>
          <w:b w:val="0"/>
          <w:i w:val="0"/>
        </w:rPr>
        <w:t>रही बात उस जगह की, जहां नील ने अभी-अभी खुदाई की थी, वो भी अचानक से गायब हो गई, जिसे देखकर नील आवाक रह गया।</w:t>
      </w:r>
      <w:r>
        <w:t xml:space="preserve"> </w:t>
      </w:r>
      <w:r>
        <w:rPr>
          <w:b w:val="0"/>
          <w:i w:val="0"/>
        </w:rPr>
        <w:t>"क्या? मेरा चाकू!"</w:t>
      </w:r>
      <w:r>
        <w:t xml:space="preserve"> </w:t>
      </w:r>
      <w:r>
        <w:rPr>
          <w:b w:val="0"/>
          <w:i w:val="0"/>
        </w:rPr>
        <w:t>नील चिल्लाये बिना रह ना सका, "नहीं…!"</w:t>
      </w:r>
      <w:r>
        <w:t xml:space="preserve"> </w:t>
      </w:r>
      <w:r>
        <w:rPr>
          <w:b w:val="0"/>
          <w:i w:val="0"/>
        </w:rPr>
        <w:t>चूँकि अब भ्रम दूर हो गया था, इसलिए उसकी सभी चोटें पूरी तरह ठीक हो गईं। वे चोटें वास्तव में माया द्वारा पैदा किये गये भ्रम थे।</w:t>
      </w:r>
      <w:r>
        <w:t xml:space="preserve"> </w:t>
      </w:r>
      <w:r>
        <w:rPr>
          <w:b w:val="0"/>
          <w:i w:val="0"/>
        </w:rPr>
        <w:t>लेकिन नील हताश है, "ये पहाड़, इतना बड़ा है, ऐसे में मैं उस चाकू को भला कहाँ खोजूंगा?"</w:t>
      </w:r>
      <w:r>
        <w:t xml:space="preserve"> </w:t>
      </w:r>
      <w:r>
        <w:rPr>
          <w:b w:val="0"/>
          <w:i w:val="0"/>
        </w:rPr>
        <w:t>नील हैरान-परेशान बस इधर-उधर ही देखे जा रहा था।</w:t>
      </w:r>
      <w:r>
        <w:t xml:space="preserve"> </w:t>
      </w:r>
      <w:r>
        <w:rPr>
          <w:b w:val="0"/>
          <w:i w:val="0"/>
        </w:rPr>
        <w:t>और तभी, एक उड़ने वाला रथ, उसके ठीक बगल में रुका, जिसमे से एक व्यक्ति नीचे कूदा, और नील को उस रथ में बैठाकर पहाड़ी से बाहर चलने के लिए कहा।</w:t>
      </w:r>
      <w:r>
        <w:t xml:space="preserve"> </w:t>
      </w:r>
      <w:r>
        <w:rPr>
          <w:b w:val="0"/>
          <w:i w:val="0"/>
        </w:rPr>
        <w:t>"बहुत अच्छा किया तुमने लड़के! नाम क्या है तुम्हारा?"</w:t>
      </w:r>
    </w:p>
    <w:p>
      <w:r>
        <w:rPr>
          <w:b w:val="0"/>
          <w:i w:val="0"/>
        </w:rPr>
        <w:t>"नील, मेरा नाम नील वायुपुत्र है"</w:t>
      </w:r>
      <w:r>
        <w:t xml:space="preserve"> </w:t>
      </w:r>
      <w:r>
        <w:rPr>
          <w:b w:val="0"/>
          <w:i w:val="0"/>
        </w:rPr>
        <w:t>तो क्या होगा आगे? परीक्षा उत्तीर्ण करके नील आश्रम में प्रवेश तो पा चुका है, लेकिन असली परीक्षा तो अब शुरू होगी!</w:t>
      </w:r>
    </w:p>
    <w:p>
      <w:r>
        <w:rPr>
          <w:b w:val="0"/>
          <w:i w:val="0"/>
        </w:rPr>
        <w:t>नील के जीवन में दुश्मनों की कमी थी, जो परीक्षा के दौरान उसने और दुश्मन बना लिए? क्या होगा उनका अगला वार?</w:t>
      </w:r>
    </w:p>
    <w:p>
      <w:r>
        <w:rPr>
          <w:b w:val="0"/>
          <w:i w:val="0"/>
        </w:rPr>
        <w:t>अब कहानी और भी दिलचस्प होने वाली है, इसलिए सुनते रहिए, महागाथा! Only on Pocket FM</w:t>
      </w:r>
      <w:r>
        <w:t xml:space="preserve"> </w:t>
      </w:r>
      <w:r>
        <w:rPr>
          <w:b w:val="0"/>
          <w:i w:val="0"/>
        </w:rPr>
        <w:t>#</w:t>
      </w:r>
    </w:p>
    <w:p>
      <w:r>
        <w:br w:type="page"/>
      </w:r>
    </w:p>
    <w:p>
      <w:pPr>
        <w:pStyle w:val="Heading1"/>
      </w:pPr>
      <w:r>
        <w:t>Ep 45 - परीक्षा के परिणाम, आचार्यों में होड़!</w:t>
      </w:r>
    </w:p>
    <w:p>
      <w:r>
        <w:rPr>
          <w:b w:val="0"/>
          <w:i w:val="0"/>
        </w:rPr>
        <w:t>खूनी पहाड़ी के बाहर, सभी आचार्य आपस में बात कर रहे थे, लेकिन अब उनकी चर्चा का विषय नील नहीं था, बल्कि अन्य शिष्य थे, जिन्होंने रक्त परीक्षण के दौरान बेहतरीन प्रदर्शन किया था।</w:t>
      </w:r>
      <w:r>
        <w:t xml:space="preserve"> </w:t>
      </w:r>
      <w:r>
        <w:rPr>
          <w:b w:val="0"/>
          <w:i w:val="0"/>
        </w:rPr>
        <w:t>हालाँकि उन्होंने नील का अंतिम परिणाम नहीं देखा था, लेकिन वो इस बात का अंदाजा लगा चुके थे कि वो परीक्षण से बाहर हो गया होगा। और सभी चाहते थे कि सप्तसिंधु आश्रम की अगली प्रवेश परीक्षा में, नील एक बार फिर आवेदन करे।</w:t>
      </w:r>
      <w:r>
        <w:t xml:space="preserve"> </w:t>
      </w:r>
      <w:r>
        <w:rPr>
          <w:b w:val="0"/>
          <w:i w:val="0"/>
        </w:rPr>
        <w:t>कुछ देर बाद जब नील रथ से नीचे उतरा, तो उसने पास खड़े एक व्यक्ति से पूछा "मुझे अपने जीवन पत्थर किसे सौंपने होंगे?"</w:t>
      </w:r>
    </w:p>
    <w:p>
      <w:r>
        <w:rPr>
          <w:b w:val="0"/>
          <w:i w:val="0"/>
        </w:rPr>
        <w:t>"यहाँ पर!" पीली पोशाक पहने एक महिला ने आवाज़ लगाई। वो शिष्यों द्वारा प्राप्त जीवन पत्थरो का परीक्षण करने के लिए जिम्मेदार थी। महिला के सामने चार रंग की टोकरियाँ थीं और वहां चार अलग-अलग रंगों के जीवन पत्थरों को गिना जा रहा था।</w:t>
      </w:r>
      <w:r>
        <w:t xml:space="preserve"> </w:t>
      </w:r>
      <w:r>
        <w:rPr>
          <w:b w:val="0"/>
          <w:i w:val="0"/>
        </w:rPr>
        <w:t>जब आचार्यों ने नील को उस दिशा में जाते देखा, तो उनके चेहरों पर अजीब से भाव आ गए। वो मन ही मन बड़बड़ाए, "रक्त परीक्षण के नियमों के अनुसार तो नील बाहर हो चुका है, भले ही उसने ढेर सारे जीवन पत्थर प्राप्त किए हों, लेकिन अब वो किसी काम के नहीं।"</w:t>
      </w:r>
      <w:r>
        <w:t xml:space="preserve"> </w:t>
      </w:r>
      <w:r>
        <w:rPr>
          <w:b w:val="0"/>
          <w:i w:val="0"/>
        </w:rPr>
        <w:t>यशवंत ने भी नील पर ध्यान दिया, आखिर वो ही तो था, जिसने पांचवे स्तर के भ्रम दानव को मुक्त करने के लिए जादुई सरणी का उपयोग किया था। लेकिन नील को दानव का लक्ष्य बनाने के बाद, उसने सरणी को दोबारा छूने की हिम्मत नहीं की, कि कहीं किसी को उस पर संदेह ना हो जाये।</w:t>
      </w:r>
      <w:r>
        <w:t xml:space="preserve"> </w:t>
      </w:r>
      <w:r>
        <w:rPr>
          <w:b w:val="0"/>
          <w:i w:val="0"/>
        </w:rPr>
        <w:t>लेकिन अब, जब नील रक्त परीक्षण से बाहर जो गया है, तो उसे खुद पर कुछ हद तक गर्व महसूस हुआ। यशवंत को लगा, कि शायद नील को अपनी स्थिति का पता नहीं चल पाया है, और इसीलिए वो जीवन पत्थर को सौपना चाहता है, "अब इस मूर्ख को कौन बताये कि आप परीक्षा से बाहर हो चुके हैं, आपके पास एक हजार जीवन पत्थर ही क्यों न हों, अब सब कुछ व्यर्थ है!" वो इस मौके का फायदा उठाकर नील को इतना बेइज्जत करना चाहता था, कि वो फिर कभी सप्तसिंधु आश्रम आने की हिम्मत न करे।</w:t>
      </w:r>
      <w:r>
        <w:t xml:space="preserve"> </w:t>
      </w:r>
      <w:r>
        <w:rPr>
          <w:b w:val="0"/>
          <w:i w:val="0"/>
        </w:rPr>
        <w:t>यशवंत नील की ओर दो कदम ही चला था, कि अचानक से उसके पैर अपनी जगह पर जम गए। उसने नील को काले रंग का एक जीवन पत्थर, उस महिला को देते हुए देखा।</w:t>
      </w:r>
      <w:r>
        <w:t xml:space="preserve"> </w:t>
      </w:r>
      <w:r>
        <w:rPr>
          <w:b w:val="0"/>
          <w:i w:val="0"/>
        </w:rPr>
        <w:t>यशवंत की राय में, काले रंग का जीवन पत्थर कुछ अजीब लग रहा था।</w:t>
      </w:r>
      <w:r>
        <w:t xml:space="preserve"> </w:t>
      </w:r>
      <w:r>
        <w:rPr>
          <w:b w:val="0"/>
          <w:i w:val="0"/>
        </w:rPr>
        <w:t>पीली पोशाक वाली महिला ने अपनी नजरें झुकाकर उस पत्थर को देखा और फिर हैरानी से पूछा, "अरे, ये काले रंग का पत्थर कहाँ से आ गया?"</w:t>
      </w:r>
      <w:r>
        <w:t xml:space="preserve"> </w:t>
      </w:r>
      <w:r>
        <w:rPr>
          <w:b w:val="0"/>
          <w:i w:val="0"/>
        </w:rPr>
        <w:t>चूँकि वो जीवन पत्थरों की गणना प्रभारी थी, और उन्होंने हमेशा केवल चार ही रंगों के पत्थर गिने थे, उन्हें काले रंग के पत्थर के बारे में कोई जानकारी नहीं थी। वो बड़े ही आश्चर्य के साथ उस काले पत्थर को देख रही थी।</w:t>
      </w:r>
      <w:r>
        <w:t xml:space="preserve"> </w:t>
      </w:r>
      <w:r>
        <w:rPr>
          <w:b w:val="0"/>
          <w:i w:val="0"/>
        </w:rPr>
        <w:t>फिर जब सभी आचार्यों ने उस पत्थर को देखा तो वे अचानक समझ गए।</w:t>
      </w:r>
      <w:r>
        <w:t xml:space="preserve"> </w:t>
      </w:r>
      <w:r>
        <w:rPr>
          <w:b w:val="0"/>
          <w:i w:val="0"/>
        </w:rPr>
        <w:t>"क्या नील ने भ्रम दानव को मार डाला?"</w:t>
      </w:r>
    </w:p>
    <w:p>
      <w:r>
        <w:rPr>
          <w:b w:val="0"/>
          <w:i w:val="0"/>
        </w:rPr>
        <w:t>"काले रंग का जीवन पत्थर केवल भ्रम दानव को मारने पर ही मिल सकता है।"</w:t>
      </w:r>
      <w:r>
        <w:t xml:space="preserve"> </w:t>
      </w:r>
      <w:r>
        <w:rPr>
          <w:b w:val="0"/>
          <w:i w:val="0"/>
        </w:rPr>
        <w:t>एक पल के लिए वहां अपार शांति पसर गई, सब एक दूसरे को हैरानी के भाव के साथ देख रहे थे। उस भ्रम दानव को यहीं बनाया गया था, और इस बात की कोई संभावना नहीं थी कि कोई उसे मार पायेगा। लेकिन अब, जब नील ने काले जीवन पत्थर को मेज पर रखा, तो सब कुछ बिल्कुल स्पष्ट हो गया।</w:t>
      </w:r>
      <w:r>
        <w:t xml:space="preserve"> </w:t>
      </w:r>
      <w:r>
        <w:rPr>
          <w:b w:val="0"/>
          <w:i w:val="0"/>
        </w:rPr>
        <w:t>"मैंने कभी ऐसे काले पत्थर को नहीं देखा है" पीली पोशाक वाली महिला अपने आस-पास के लोगों की प्रतिक्रिया से कुछ हद तक हैरान थी और फिर उसने अपनी आवाज उठाई। वो सोच रही थी कि क्या नील उसे धोखा दे रहा है, और जानबूझ कर उसे नकली पत्थर देना चाहता है।</w:t>
      </w:r>
      <w:r>
        <w:t xml:space="preserve"> </w:t>
      </w:r>
      <w:r>
        <w:rPr>
          <w:b w:val="0"/>
          <w:i w:val="0"/>
        </w:rPr>
        <w:t>उसी समय, सुंदर दिखने वाला एक मध्यम आयु का व्यक्ति भीड़ से बाहर आया और बोला, "रक्त परीक्षण में काले रंग का केवल एक ही जीवन पत्थर है, और जब से खूनी पहाड़ी पर भ्रामक सरणी बनाई गई है, तब से कोई भी इसे प्राप्त नहीं कर पाया है। वसुंधरा, आप जीवन पत्थर की गणना के लिए ज़िम्मेदार हैं, आपको इसके बारे में पता होना चाहिए।"</w:t>
      </w:r>
      <w:r>
        <w:t xml:space="preserve"> </w:t>
      </w:r>
      <w:r>
        <w:rPr>
          <w:b w:val="0"/>
          <w:i w:val="0"/>
        </w:rPr>
        <w:t>पीली पोशाक वाली महिला ने सिर झुकाया "माफ़ कीजियेगा! मैं आगे से इस बात का ध्यान रखूंगी।"</w:t>
      </w:r>
      <w:r>
        <w:t xml:space="preserve"> </w:t>
      </w:r>
      <w:r>
        <w:rPr>
          <w:b w:val="0"/>
          <w:i w:val="0"/>
        </w:rPr>
        <w:t>अधेड़ उम्र का वो सुंदर आदमी, नील के पास आया और बोला, "नील, रक्त परीक्षण में आपका प्रदर्शन उत्कृष्ट था। मैं "नैऋत्य दल" से "रूद्र प्रताप" हूं। मैं आपको हमारे दल के साथ जुड़ने के लिए आमंत्रित करता हूं।"</w:t>
      </w:r>
      <w:r>
        <w:t xml:space="preserve"> </w:t>
      </w:r>
      <w:r>
        <w:rPr>
          <w:b w:val="0"/>
          <w:i w:val="0"/>
        </w:rPr>
        <w:t>एक गंजे सिर वाला आदमी बाहर आया, और बोला, "नैऋत्य दल के बारे में अच्छी बात क्या है? वो तो तैंतीस दलों में बीसवें स्थान पर है। हम आपका "याज्ञवल्क्य आश्रम" में स्वागत करते हैं। हम तैंतीस दलों में पांचवें स्थान पर हैं। इसलिए किसी अन्य दल की हमारे दल से कोई तुलना नहीं की जा सकती है।"</w:t>
      </w:r>
      <w:r>
        <w:t xml:space="preserve"> </w:t>
      </w:r>
      <w:r>
        <w:rPr>
          <w:b w:val="0"/>
          <w:i w:val="0"/>
        </w:rPr>
        <w:t>एक अन्य व्यक्ति को ये सुनकर गुस्सा आ गया, "आचार्य खल्वाट, आपका मतलब है कि मेरा "उग्रज्वाल दल" भी आपके "याज्ञवल्क्य आश्रम" से बदतर है? दलों की श्रेणी तो हर साल बदलती रहती है। हमारा उग्रज्वाल दल पिछले दस साल से दसवें स्थान पर है। उस समय आपका याज्ञवल्क्य आश्रम, पन्द्रहवें स्थान पर था, इसलिए अपने दल की इतनी भी बड़ाई न करें!"</w:t>
      </w:r>
      <w:r>
        <w:t xml:space="preserve"> </w:t>
      </w:r>
      <w:r>
        <w:rPr>
          <w:b w:val="0"/>
          <w:i w:val="0"/>
        </w:rPr>
        <w:t>सभी की बहस के बीच आचार्य अग्रदूत स्थिर खड़े रहे और धीरे से बोले, "हमारा अष्टचक्र महल, तैंतीस दलों में, हमेशा पहले स्थान पर रहा है, मुझे उम्मीद है कि आप हमारे साथ अष्टचक्र महल में जरूर शामिल होंगे।"</w:t>
      </w:r>
      <w:r>
        <w:t xml:space="preserve"> </w:t>
      </w:r>
      <w:r>
        <w:rPr>
          <w:b w:val="0"/>
          <w:i w:val="0"/>
        </w:rPr>
        <w:t>नील को याद आया कि देवदत्त और मिमोह शेखावत भी अष्टचक्र महल में ही हैं!</w:t>
      </w:r>
    </w:p>
    <w:p>
      <w:r>
        <w:rPr>
          <w:b w:val="0"/>
          <w:i w:val="0"/>
        </w:rPr>
        <w:t>"ये फैसला आपको नहीं लेना है, फिर आप सभी आपस में बेवजह बहस क्यों कर रहे है?" एक आचार्य सभी को शांत करने की कोशिश कर रहे थे।</w:t>
      </w:r>
      <w:r>
        <w:t xml:space="preserve"> </w:t>
      </w:r>
      <w:r>
        <w:rPr>
          <w:b w:val="0"/>
          <w:i w:val="0"/>
        </w:rPr>
        <w:t>उन सबकी बातें सुनकर नील को तो चक्कर ही आने लगा, उसे कुछ समझ नहीं आ रहा था कि उसे किस दल का चुनाव करना चाहिए।</w:t>
      </w:r>
      <w:r>
        <w:t xml:space="preserve"> </w:t>
      </w:r>
      <w:r>
        <w:rPr>
          <w:b w:val="0"/>
          <w:i w:val="0"/>
        </w:rPr>
        <w:t>आचार्य अग्रदूत के निमंत्रण के सामने, नील कुछ भी नहीं कह पाया। लेकिन चाहे कुछ भी हो जाए वो अष्टचक्र महल को नहीं चुनेगा। ऐसा नहीं है कि उसके मन में आचार्य अग्रदूत के प्रति कोई दुर्विचार है, लेकिन वो देवदत्त से जुड़ी हर चीज को नापसंद करता है।</w:t>
      </w:r>
      <w:r>
        <w:t xml:space="preserve"> </w:t>
      </w:r>
      <w:r>
        <w:rPr>
          <w:b w:val="0"/>
          <w:i w:val="0"/>
        </w:rPr>
        <w:t>"नील किसी दल में नहीं जायेगा, वो हमारे अम्बर दल का हिस्सा बनेगा!" आखिरकार एक मधुर लेकिन स्पष्ट आवाज सुनाई दी, उप-प्रमुख शुभांगी को लगा कि वो अब और शांत नहीं बैठ सकती, नील को सबसे पहले उन्होंने ही खोजा था, और अब ये बाकी दल, नील के पीछे ऐसे पड़े है, जैसे गुड़ के पीछे मक्खी।</w:t>
      </w:r>
      <w:r>
        <w:t xml:space="preserve"> </w:t>
      </w:r>
      <w:r>
        <w:rPr>
          <w:b w:val="0"/>
          <w:i w:val="0"/>
        </w:rPr>
        <w:t>जब बाकी आचार्यों ने, उप-प्रमुख शुभांगी की बात सुनीं, तो उनके चेहरे के भाव बदल गए। हालाँकि पिछले साल तक शुभांगी सप्तसिंधु आश्रम में केवल एक मूल शिष्या ही थी, लेकिन उनकी शानदार प्रतिभा को देखकर उनके आचार्य और अम्बर दल के प्रमुख ने उन्हें उप-प्रमुख बना दिया था।</w:t>
      </w:r>
      <w:r>
        <w:t xml:space="preserve"> </w:t>
      </w:r>
      <w:r>
        <w:rPr>
          <w:b w:val="0"/>
          <w:i w:val="0"/>
        </w:rPr>
        <w:t>लेकिन सच्चाई तो ये थी, कि वहां उपस्थित सभी आचार्य शुभांगी की पृष्ठभूमि के कारण उनसे बहुत डरते थे। इसलिए उनकी हर उचित-अनुचित मांग के आगे उन्हें झुकना ही पड़ता था।</w:t>
      </w:r>
      <w:r>
        <w:t xml:space="preserve"> </w:t>
      </w:r>
      <w:r>
        <w:rPr>
          <w:b w:val="0"/>
          <w:i w:val="0"/>
        </w:rPr>
        <w:t>"उप-प्रमुख शुभांगी, आपका ये कहना सही नहीं है। पिछली बार, दो अच्छे शिष्य प्रवेश परीक्षा में सम्मिलित हुए थे, लेकिन आपने तब भी उन्हें अपने दल में शामिल कर लिया था, और हमने आपसे कोई बहस नहीं की थी, लेकिन इस बार आपको इस मामले से दूर रहना होगा। इस बार नील को अपने दल में शामिल करने का मौका अन्य बत्तीस दलो को मिलना चाहिए। उसके बाद, आप जिसे चाहें उसे चुन सकती है, हमें कोई आपत्ति नहीं होगी।" आचार्य अग्रदूत ने कहा।</w:t>
      </w:r>
      <w:r>
        <w:t xml:space="preserve"> </w:t>
      </w:r>
      <w:r>
        <w:rPr>
          <w:b w:val="0"/>
          <w:i w:val="0"/>
        </w:rPr>
        <w:t>"हां, उप-प्रमुख शुभांगी, आप हमेशा ऐसा नहीं कर सकती ..."</w:t>
      </w:r>
    </w:p>
    <w:p>
      <w:r>
        <w:rPr>
          <w:b w:val="0"/>
          <w:i w:val="0"/>
        </w:rPr>
        <w:t>"और क्या, आपका अम्बर दल अभी भी आखिरी स्थान पर है..."</w:t>
      </w:r>
      <w:r>
        <w:t xml:space="preserve"> </w:t>
      </w:r>
      <w:r>
        <w:rPr>
          <w:b w:val="0"/>
          <w:i w:val="0"/>
        </w:rPr>
        <w:t>आचार्यों ने एक साथ मिलकर शुभांगी का विरोध कर दिया। दरअसल, हर कोई शुभांगी के दबंग अंदाज से नाखुश था। और इस बार तो वो प्रतिभाशाली नील को उनसे छीनना चाहती है। आचार्य इसे बर्दाश्त नहीं कर सकते थे। इसलिए आचार्य अग्रदूत के नेतृत्व में, वे सभी उप-प्रमुख शुभांगी के सामने अपनी बात रखने लगे।</w:t>
      </w:r>
      <w:r>
        <w:t xml:space="preserve"> </w:t>
      </w:r>
      <w:r>
        <w:rPr>
          <w:b w:val="0"/>
          <w:i w:val="0"/>
        </w:rPr>
        <w:t>इसपर शुभांगी ने अचानक अपना हाथ लहराया, "रुको, रुको! सब शांत हो जाओ!"</w:t>
      </w:r>
      <w:r>
        <w:t xml:space="preserve"> </w:t>
      </w:r>
      <w:r>
        <w:rPr>
          <w:b w:val="0"/>
          <w:i w:val="0"/>
        </w:rPr>
        <w:t>आचार्यों ने तुरंत ही बात करना बंद कर दिया। उन्होंने शुभांगी को नाराज करने की हिम्मत नहीं की, अन्यथा उन्हें सप्तसिंधु आश्रम में परेशानी का सामना करना पड़ सकता है।</w:t>
      </w:r>
      <w:r>
        <w:t xml:space="preserve"> </w:t>
      </w:r>
      <w:r>
        <w:rPr>
          <w:b w:val="0"/>
          <w:i w:val="0"/>
        </w:rPr>
        <w:t>उप-प्रमुख शुभांगी ने आह भरी और कहा, "ठीक है, सब कुछ सामान्य नियमों के अनुसार ही होगा, लेकिन पहले सभी शिष्यों की गणना समाप्त हो जाने दें। ठीक है?"</w:t>
      </w:r>
      <w:r>
        <w:t xml:space="preserve"> </w:t>
      </w:r>
      <w:r>
        <w:rPr>
          <w:b w:val="0"/>
          <w:i w:val="0"/>
        </w:rPr>
        <w:t>इसपर आचार्यों ने सिर हिलाकर हामी भरी, और फिलहाल के लिए राहत की सांस ली। वे शायद उप-प्रमुख शुभांगी के व्यक्तित्व को भूल गए थे। वो हर छोटी बड़ी बात का ध्यान रखती है, वो दूसरों को इस तरह अपनी योजना बर्बाद करने नहीं देगी। उनके चेहरे पर इस समय एक धूर्त मुस्कान थी, क्योंकि वो नील को हासिल करने की एक नई योजना बना चुकी थी।</w:t>
      </w:r>
      <w:r>
        <w:t xml:space="preserve"> </w:t>
      </w:r>
      <w:r>
        <w:rPr>
          <w:b w:val="0"/>
          <w:i w:val="0"/>
        </w:rPr>
        <w:t>इस बीच गणना का काम चलता रहा और सब कुछ व्यवस्थित ढंग से आगे बढ़ा।</w:t>
      </w:r>
      <w:r>
        <w:t xml:space="preserve"> </w:t>
      </w:r>
      <w:r>
        <w:rPr>
          <w:b w:val="0"/>
          <w:i w:val="0"/>
        </w:rPr>
        <w:t>नील अन्य शिष्यों के साथ खड़ा था, कि अचानक उसने देखा कि अनुरुद्ध भी वहां आ गया था। उसने अनुरुद्ध को उड़ने वाले रथ से कूदते हुए देखा, अनुरुद्ध नील का अभिवादन करते हुए तेजी से आगे बढ़ा और उसने जीवन पत्थर का एक ढेर निकालकर टोकरी में रख दिया।</w:t>
      </w:r>
      <w:r>
        <w:t xml:space="preserve"> </w:t>
      </w:r>
      <w:r>
        <w:rPr>
          <w:b w:val="0"/>
          <w:i w:val="0"/>
        </w:rPr>
        <w:t>अनुरुद्ध भी परीक्षा में उत्तीर्ण हो गया था!</w:t>
      </w:r>
    </w:p>
    <w:p>
      <w:r>
        <w:rPr>
          <w:b w:val="0"/>
          <w:i w:val="0"/>
        </w:rPr>
        <w:t>नील को ऐसा होने की उम्मीद कम ही थी, "अनुरुद्ध ने स्वाधिष्ठान चक्र की साधना के बावजूद, नीले रंग के दस जीवन पत्थर इकट्ठे कर लिए?"</w:t>
      </w:r>
      <w:r>
        <w:t xml:space="preserve"> </w:t>
      </w:r>
      <w:r>
        <w:rPr>
          <w:b w:val="0"/>
          <w:i w:val="0"/>
        </w:rPr>
        <w:t>इस बात पर नील को यकीन नहीं हुआ, अनुरुद्ध की स्वाधिष्ठान चक्र की ताकत के साथ, तीसरे हिस्से के भ्रम जानवर को मारना बहुत मुश्किल था। "क्या अनुरुद्ध अपनी ताकत छिपा रहा था?" अचानक ही नील के मन में ये ख्याल आया।</w:t>
      </w:r>
      <w:r>
        <w:t xml:space="preserve"> </w:t>
      </w:r>
      <w:r>
        <w:rPr>
          <w:b w:val="0"/>
          <w:i w:val="0"/>
        </w:rPr>
        <w:t>फिर थोड़ी देर बाद, अनुरुद्ध आत्मसंतुष्ट मुस्कान के साथ उसके पास आया। "हाहाहा, नील भाई, मैं भी रक्त परीक्षण में सफल हो गया!"</w:t>
      </w:r>
    </w:p>
    <w:p>
      <w:r>
        <w:rPr>
          <w:b w:val="0"/>
          <w:i w:val="0"/>
        </w:rPr>
        <w:t>"आपने इतने सारे जीवन पत्थर इक्कठे कैसे किए?" नील ने उत्सुकता के साथ पूछा।</w:t>
      </w:r>
      <w:r>
        <w:t xml:space="preserve"> </w:t>
      </w:r>
      <w:r>
        <w:rPr>
          <w:b w:val="0"/>
          <w:i w:val="0"/>
        </w:rPr>
        <w:t>"ये एक लंबी कहानी है, संक्षेप में, इसे मेरी अच्छी किस्मत कह सकते हो!" फिर अनुरुद्ध ने उसे बताया कि तीसरे हिस्से में प्रवेश करने के बाद उसके साथ क्या हुआ। वो एक गलत जगह पर पहुंच गया था, जहाँ पर उसने देखा कि दो कुलीन शिष्य एक दूसरे से लड़ाई कर रहे थे। अंत में, दोनों शिष्य गंभीर रूप से घायल हो गए, उनकी चोट इतनी गंभीर थी कि वो परीक्षा से बाहर जाने के लिए मजबूर हो गए, इसलिए उसने मौके का फायदा उठाया। उसने वहां पड़े नीले रंग के एक दर्जन से अधिक जीवन पत्थर उठाए, और रक्त परीक्षण में सफल हो गया।</w:t>
      </w:r>
      <w:r>
        <w:t xml:space="preserve"> </w:t>
      </w:r>
      <w:r>
        <w:rPr>
          <w:b w:val="0"/>
          <w:i w:val="0"/>
        </w:rPr>
        <w:t>अनुरुद्ध की बात सुनकर, नील ने आह भरते हुए कहा, "तुम्हारी किस्मत तो वास्तव में काफी अच्छी है।"</w:t>
      </w:r>
      <w:r>
        <w:t xml:space="preserve"> </w:t>
      </w:r>
      <w:r>
        <w:rPr>
          <w:b w:val="0"/>
          <w:i w:val="0"/>
        </w:rPr>
        <w:t>थोड़ी देर में ही ये घोषणा कर दी गई, कि आज का रक्त परीक्षण समाप्त हुआ!</w:t>
      </w:r>
    </w:p>
    <w:p>
      <w:r>
        <w:rPr>
          <w:b w:val="0"/>
          <w:i w:val="0"/>
        </w:rPr>
        <w:t>रक्त परीक्षण के समाप्त होने के बाद, जिन शिष्यों को परीक्षा से बाहर कर दिया गया, वे बेहद उदास थे और उनके परिवार वाले उन्हें लेकर अपने घर चले गए। उसी भीड़ में नील ने चैतन्य भार्गव को भी देखा, जो निराश भाव से वापस जा रहा था, उसने जाते-जाते नील पर एक तीखी निगाह डाली। वो नील के हाथो, रक्त परीक्षण से बाहर होने वाले कुलीन शिष्यों में से एक था। आख़िर आठ महान परिवारों में से बहुत कम शिष्य, ऐसे होते हैं जो रक्त परीक्षण भी ना पार कर पाए।</w:t>
      </w:r>
      <w:r>
        <w:t xml:space="preserve"> </w:t>
      </w:r>
      <w:r>
        <w:rPr>
          <w:b w:val="0"/>
          <w:i w:val="0"/>
        </w:rPr>
        <w:t>बदकिस्मती से इस बार वो नील के हाथ लग गया, और कुलीन शिष्य होने के अहंकार में उसने नील की बात मानने से इनकार कर दिया, और नतीजतन उसे परीक्षा से बाहर होना पड़ा।</w:t>
      </w:r>
      <w:r>
        <w:t xml:space="preserve"> </w:t>
      </w:r>
      <w:r>
        <w:rPr>
          <w:b w:val="0"/>
          <w:i w:val="0"/>
        </w:rPr>
        <w:t>हालाँकि नील वहाँ अनुरुद्ध के साथ हंसते हुए बातें कर रहा था, लेकिन उसने चैतन्य की प्रतिशोध भरी तीखी नज़रों को ज़रूर महसूस किया।</w:t>
      </w:r>
      <w:r>
        <w:t xml:space="preserve"> </w:t>
      </w:r>
      <w:r>
        <w:rPr>
          <w:b w:val="0"/>
          <w:i w:val="0"/>
        </w:rPr>
        <w:t>एक योद्धा का मार्ग कभी आसान नहीं होता, बल्कि बाधाओं और मुश्किलों से भरा हुआ होता है। और अगर कोई अपने मार्ग पर आगे बढ़ते रहना चाहता है तो उसे उन बाधाओं को पार करना ही होगा। चूँकि उसने अपना रास्ता पहले ही चुन लिया था, इसलिए वो लोगों के नाराज होने से नहीं डरता था!</w:t>
      </w:r>
    </w:p>
    <w:p>
      <w:r>
        <w:rPr>
          <w:b w:val="0"/>
          <w:i w:val="0"/>
        </w:rPr>
        <w:t>इस समय, सबसे ज़्यादा क्रोधित देवदत्त और मिमोह थे।</w:t>
      </w:r>
      <w:r>
        <w:t xml:space="preserve"> </w:t>
      </w:r>
      <w:r>
        <w:rPr>
          <w:b w:val="0"/>
          <w:i w:val="0"/>
        </w:rPr>
        <w:t>मिमोह शेखावत ने अपने परिवार के दो लोगों को रक्त परीक्षण में भाग लेने के लिए भेजा था। वो उनकी सहायता से नील को खूनी पहाड़ी पर मारना चाहता था, लेकिन नील का प्रदर्शन मिमोह शेखावत की अपेक्षा से बेहतर निकला।</w:t>
      </w:r>
      <w:r>
        <w:t xml:space="preserve"> </w:t>
      </w:r>
      <w:r>
        <w:rPr>
          <w:b w:val="0"/>
          <w:i w:val="0"/>
        </w:rPr>
        <w:t>अखिल और निखिल, दोनो ही, रक्त परीक्षण में सफल नहीं हुए। पहाड़ी पर चढ़ने के बाद, वे चैतन्य भार्गव के समूह में शामिल हुए थे। जब उन्होंने नील को देखा, तो वे अपने मारक हथियार का प्रयोग करना चाहते थे लेकिन वहां इतने सारे लोग थे, जो एक दूसरे पर हमला कर रहे थे और इन सबके बीच उन्हें अपने हथियार को इस्तेमाल करने का समय नहीं मिला, और फिर थोड़ी देर में ही अन्य शिष्यों ने उन्हें परीक्षा से बाहर कर दिया।</w:t>
      </w:r>
      <w:r>
        <w:t xml:space="preserve"> </w:t>
      </w:r>
      <w:r>
        <w:rPr>
          <w:b w:val="0"/>
          <w:i w:val="0"/>
        </w:rPr>
        <w:t>"मुझे इस लड़के का कुछ करना पड़ेगा।"</w:t>
      </w:r>
      <w:r>
        <w:t xml:space="preserve"> </w:t>
      </w:r>
      <w:r>
        <w:rPr>
          <w:b w:val="0"/>
          <w:i w:val="0"/>
        </w:rPr>
        <w:t>यहां तक कि मिमोह शेखावत, जो हमेशा बेफिक्र रहता था, उसे भी अखिल और निखिल की हार ने झकझोर के रख दिया था। मन में कड़वाहट लिए मिमोह वहां से जाने लगा, ये उसके लिए बड़ी शर्म की बात थी कि एक ऐसा युवक जो उसके लिए चींटी बराबर था उसने उसकी नाक में दम कर रखा है।</w:t>
      </w:r>
      <w:r>
        <w:t xml:space="preserve"> </w:t>
      </w:r>
      <w:r>
        <w:rPr>
          <w:b w:val="0"/>
          <w:i w:val="0"/>
        </w:rPr>
        <w:t>जहां तक देवदत्त का सवाल था, उसके पास भी कहने के लिए कुछ नहीं था। कहीं उसके शब्द मिमोह के ज़ख्मों पर नमक का काम न कर जाएं, इसलिए उसने चुपचाप अपमान का घूँट पिया और मिमोह और उसके दोनों भाइयों को वहां से दूर जाते देखता रहा। उसे कुछ समझ नहीं आ रहा था कि कैदी का जीवन बीताते हुए नील इतना शक्तिशाली कैसे बन गया?</w:t>
      </w:r>
    </w:p>
    <w:p>
      <w:r>
        <w:rPr>
          <w:b w:val="0"/>
          <w:i w:val="0"/>
        </w:rPr>
        <w:t>तो क्या होगा आगे? बदले की आग में जलते देवदत्त और मिमोह अब क्या करेंगे? क्या सभी कुलीन परिवार नील के खिलाफ़ षडयंत्र रचेंगे? और किसके दल में शामिल होगा नील? शुभांगी नील को इतनी आसानी से जाने नहीं देगी! तो क्या होगी उसकी अगली चाल? जानने के लिए बस सुनते रहिए, महागाथा! Only on Pocket FM</w:t>
      </w:r>
      <w:r>
        <w:t xml:space="preserve"> </w:t>
      </w:r>
      <w:r>
        <w:rPr>
          <w:b w:val="0"/>
          <w:i w:val="0"/>
        </w:rPr>
        <w:t>#</w:t>
      </w:r>
    </w:p>
    <w:p>
      <w:r>
        <w:br w:type="page"/>
      </w:r>
    </w:p>
    <w:p>
      <w:pPr>
        <w:pStyle w:val="Heading1"/>
      </w:pPr>
      <w:r>
        <w:t>Ep 46 - शुभांगी की शर्त</w:t>
      </w:r>
    </w:p>
    <w:p>
      <w:r>
        <w:rPr>
          <w:b w:val="0"/>
          <w:i w:val="0"/>
        </w:rPr>
        <w:t>रक्त परीक्षण में उत्तीर्ण होने वाले शिष्य, आधिकारिक तौर पर सप्तसिंधु आश्रम के बाहरी शिष्य बन गए। सभी शिष्य खूनी पहाड़ी के नीचे बने छात्रावास में एक रात आराम करेंगे, और शिष्यों द्वारा दल चयन की प्रक्रिया कल पूरी की जाएगी।</w:t>
      </w:r>
      <w:r>
        <w:t xml:space="preserve"> </w:t>
      </w:r>
      <w:r>
        <w:rPr>
          <w:b w:val="0"/>
          <w:i w:val="0"/>
        </w:rPr>
        <w:t>आज रात छात्रावास का माहौल काफी बेहतर था। आख़िरकार, कड़ी मेहनत के बाद, ये शिष्य अपने पहले लक्ष्य तक पहुँच गए थे। सभी पूरी रात जश्न मनाते रहे और साथ ही ये भी चर्चा होती रही कि उन्हें कौन सा दल चुनना चाहिए।</w:t>
      </w:r>
      <w:r>
        <w:t xml:space="preserve"> </w:t>
      </w:r>
      <w:r>
        <w:rPr>
          <w:b w:val="0"/>
          <w:i w:val="0"/>
        </w:rPr>
        <w:t>शिष्यों के बीच सबसे अधिक चर्चा आचार्य अग्रदूत के अष्टचक्र महल की हो रही थी।</w:t>
      </w:r>
      <w:r>
        <w:t xml:space="preserve"> </w:t>
      </w:r>
      <w:r>
        <w:rPr>
          <w:b w:val="0"/>
          <w:i w:val="0"/>
        </w:rPr>
        <w:t>अष्टचक्र महल के बारे में कई अफ़वाहें फैली हुई हैं, जो तैंतीस दलों में पहले स्थान पर काबिज है। ऐसा कहा जाता है कि सप्तसिंधु आश्रम के अधिकांश प्रतिभाशाली शिष्य अष्टचक्र महल में ही शामिल होते हैं।</w:t>
      </w:r>
      <w:r>
        <w:t xml:space="preserve"> </w:t>
      </w:r>
      <w:r>
        <w:rPr>
          <w:b w:val="0"/>
          <w:i w:val="0"/>
        </w:rPr>
        <w:t>नील और अनुरुद्ध भी एक कोने में बैठे ये बातें सुन रहे थे।</w:t>
      </w:r>
      <w:r>
        <w:t xml:space="preserve"> </w:t>
      </w:r>
      <w:r>
        <w:rPr>
          <w:b w:val="0"/>
          <w:i w:val="0"/>
        </w:rPr>
        <w:t>अष्टचक्र महल का नाम सुनकर, अनुरुद्ध की आँखो में आई चमक को देखकर नील ने उससे पूछा "अनुरुद्ध, क्या आप अष्टचक्र महल को चुनना चाहते हैं?"</w:t>
      </w:r>
      <w:r>
        <w:t xml:space="preserve"> </w:t>
      </w:r>
      <w:r>
        <w:rPr>
          <w:b w:val="0"/>
          <w:i w:val="0"/>
        </w:rPr>
        <w:t>अनुरुद्ध ने अपना सिर खुजलाया और मुस्कुराया, "मैं उसे चुनना तो चाहता हूं, लेकिन अष्टचक्र महल मुझे नहीं अपनाएगा।"</w:t>
      </w:r>
      <w:r>
        <w:t xml:space="preserve"> </w:t>
      </w:r>
      <w:r>
        <w:rPr>
          <w:b w:val="0"/>
          <w:i w:val="0"/>
        </w:rPr>
        <w:t>अनुरुद्ध अपनी काबिलियत के प्रति आत्म-जागरूक था, जो लोग अष्टचक्र महल में प्रवेश करते हैं, उनमे मूल रूप से उत्कृष्ट प्रतिभा होती हैं। उदाहरण के लिए, परीक्षा के दौरान अपनी विशाल तलवार के साथ राहदारी केंद्र पर हमला करने वाला मजबूत शिष्य अष्टचक्र महल में प्रवेश करने में कामयाब हो सकता है।</w:t>
      </w:r>
      <w:r>
        <w:t xml:space="preserve"> </w:t>
      </w:r>
      <w:r>
        <w:rPr>
          <w:b w:val="0"/>
          <w:i w:val="0"/>
        </w:rPr>
        <w:t>"नील भाई, आप जिस भी दल को चुनोगे, मैं भी आपके साथ उसी दल में जाऊंगा! आपके साथ रहने पर, मेरा भाग्य भी मेरा साथ देने लगता है।" कहते हुए अनुरुद्ध की मुस्कान और बड़ी हो गई।</w:t>
      </w:r>
      <w:r>
        <w:t xml:space="preserve"> </w:t>
      </w:r>
      <w:r>
        <w:rPr>
          <w:b w:val="0"/>
          <w:i w:val="0"/>
        </w:rPr>
        <w:t>उसने जो कहा, उसमे काफी हद तक सच्चाई थी, कल अगर नील उसके साथ नहीं होता, तो वो प्रारंभिक परीक्षण भी पास नहीं कर पाता। और आज राहदारी केंद्र के पास, एक बार फिर उसे नील ने ही बचाया था। वरना वो कब का परीक्षा से बाहर हो गया होता।</w:t>
      </w:r>
      <w:r>
        <w:t xml:space="preserve"> </w:t>
      </w:r>
      <w:r>
        <w:rPr>
          <w:b w:val="0"/>
          <w:i w:val="0"/>
        </w:rPr>
        <w:t>"और अगर मैं अम्बर दल चुनूं, फिर क्या करोगे?" नील ने मुस्कुराते हुए पूछा।</w:t>
      </w:r>
      <w:r>
        <w:t xml:space="preserve"> </w:t>
      </w:r>
      <w:r>
        <w:rPr>
          <w:b w:val="0"/>
          <w:i w:val="0"/>
        </w:rPr>
        <w:t>एक पल के लिए अनुरुद्ध की आंखे बड़ी हो गई, फिर उसने कुछ सोच कर पूछा, "नील भाई, आप कहीं मजाक तो नहीं कर रहे हो?"</w:t>
      </w:r>
      <w:r>
        <w:t xml:space="preserve"> </w:t>
      </w:r>
      <w:r>
        <w:rPr>
          <w:b w:val="0"/>
          <w:i w:val="0"/>
        </w:rPr>
        <w:t>नील के उत्कृष्ट प्रदर्शन के कारण, कोई भी शीर्ष दल उसे अपने साथ जोड़ना चाहेगा, फिर नील अम्बर दल में जाने की बात क्यों कर रहा था?</w:t>
      </w:r>
    </w:p>
    <w:p>
      <w:r>
        <w:rPr>
          <w:b w:val="0"/>
          <w:i w:val="0"/>
        </w:rPr>
        <w:t>ये सोच कर अनुरुद्ध ने आह भरी और नील को याद दिलाते हुए बोला, "सभी दलों में, अम्बर दल सबसे नीचे है! जानते है ना आप?"</w:t>
      </w:r>
      <w:r>
        <w:t xml:space="preserve"> </w:t>
      </w:r>
      <w:r>
        <w:rPr>
          <w:b w:val="0"/>
          <w:i w:val="0"/>
        </w:rPr>
        <w:t>नील ने सिर हिलाया, लेकिन फिर उसे उप-प्रमुख शुभांगी का ख्याल आया। अगर आज उन्होंने उसकी मदद नहीं की होती, तो यशवंत, निश्चित रूप से उसे बाहर निकाल देता। साथ ही ये भी सच है कि अम्बर दल हर मामले में आखिरी स्थान पर है, फिर चाहे वो औषधीय जड़ी-बूटियाँ मिलने की बात हो, या व्यायाम और मासिक छात्रवृत्ति का वितरण हो, वो अन्य दलों से बहुत पीछे है। इसलिए नील किसी निर्णय पर नहीं पहुंच पा रहा था।</w:t>
      </w:r>
      <w:r>
        <w:t xml:space="preserve"> </w:t>
      </w:r>
      <w:r>
        <w:rPr>
          <w:b w:val="0"/>
          <w:i w:val="0"/>
        </w:rPr>
        <w:t>खैर, अभी के लिए नील ने इस उलझन को एक तरफ रख दिया, वैसे भी उसके पास करने के लिए और भी महत्वपूर्ण काम थे। जिनमे सबसे जरुरी काम था उस चाकू को ढूंढना, जिसकी अविश्वसनीय ताकत को देखकर नील हक्का बक्का रह गया था। अब चाहे उसके लिए उसे पूरी पहाड़ी ही क्यों ना खोदनी पड़े, नील उसे पाने के लिए हर मुमकिन कोशिश करना चाहता है!</w:t>
      </w:r>
    </w:p>
    <w:p>
      <w:r>
        <w:rPr>
          <w:b w:val="0"/>
          <w:i w:val="0"/>
        </w:rPr>
        <w:t>देर रात को, अनुरुद्ध के सो जाने के बाद, नील दबे पांव कमरे से बाहर आया और घुप अंधेरे में खूनी पहाड़ी की तलहटी की ओर बढ़ चला।</w:t>
      </w:r>
      <w:r>
        <w:t xml:space="preserve"> </w:t>
      </w:r>
      <w:r>
        <w:rPr>
          <w:b w:val="0"/>
          <w:i w:val="0"/>
        </w:rPr>
        <w:t>इस बार उसे खूनी पहाड़ी पर जाते समय, किसी तरह के भ्रम का सामना नहीं करना पड़ा, और ना ही पहाड़ी पर कोई भ्रम जानवर मौजूद थे। भ्रम जानवर तो छोड़ों, वहां चींटियां और कीड़े मकोड़े भी नहीं थे। दरअसल भ्रम जाल बनाने के लिए जिस लाल रेत का उपयोग किया गया था, वो किसी भी तरह के जीव जंतुओं के लिए उपयुक्त नहीं थी।</w:t>
      </w:r>
      <w:r>
        <w:t xml:space="preserve"> </w:t>
      </w:r>
      <w:r>
        <w:rPr>
          <w:b w:val="0"/>
          <w:i w:val="0"/>
        </w:rPr>
        <w:t>दिन के मुकाबले, इस समय खूनी पहाड़ी बिल्कुल अलग दिख रही थी। नील पहाड़ी के हर हिस्से को टटोलता रहा और दानव के साथ हुए मुकाबले की जगह को खोजने की कोशिश करता रहा। उसने लगभग छह या सात जगहों पर कुछ समानताएं देखी, लेकिन वो किसी के बारे में भी पूरी तरह से आश्वस्त नहीं हो सका।</w:t>
      </w:r>
      <w:r>
        <w:t xml:space="preserve"> </w:t>
      </w:r>
      <w:r>
        <w:rPr>
          <w:b w:val="0"/>
          <w:i w:val="0"/>
        </w:rPr>
        <w:t>वो खूनी पहाड़ी की जमीन के नीचे दबे अपने चाकू को खोजना चाहता है, लेकिन ये भूसे के ढेर में सुई ढूंढने के जितना मुश्किल काम था।</w:t>
      </w:r>
      <w:r>
        <w:t xml:space="preserve"> </w:t>
      </w:r>
      <w:r>
        <w:rPr>
          <w:b w:val="0"/>
          <w:i w:val="0"/>
        </w:rPr>
        <w:t>पहाड़ी के आगे-पीछे कई चक्कर लगाने के बाद, नील और भी ज्यादा परेशान हो गया, ऐसा लग रहा था कि अब उसके पास खूनी पहाड़ी को पलटने के अलावा और कोई रास्ता नहीं है।</w:t>
      </w:r>
      <w:r>
        <w:t xml:space="preserve"> </w:t>
      </w:r>
      <w:r>
        <w:rPr>
          <w:b w:val="0"/>
          <w:i w:val="0"/>
        </w:rPr>
        <w:t>इतने अच्छे चाकू का इस तरह से खो जाना, वाकई निराशाजनक था।</w:t>
      </w:r>
      <w:r>
        <w:t xml:space="preserve"> </w:t>
      </w:r>
      <w:r>
        <w:rPr>
          <w:b w:val="0"/>
          <w:i w:val="0"/>
        </w:rPr>
        <w:t>नील उदास होकर वहीं बैठ गया, कि तभी, लाल रंग के एक जंगली पेड़ की शाखाएँ अचानक हिलने लगी, और धीरे-धीरे नीली पोशाक पहने एक आकृति उस पेड़ के पास से निकल आई।</w:t>
      </w:r>
      <w:r>
        <w:t xml:space="preserve"> </w:t>
      </w:r>
      <w:r>
        <w:rPr>
          <w:b w:val="0"/>
          <w:i w:val="0"/>
        </w:rPr>
        <w:t>वो आकृति, एक महिला की थी जो धीरे-धीरे चल रही थी, चमकदार चांदनी के तले उसका चेहरा, चाँद जैसा ही खूबसूरत लग रहा था, और वो नीली पोशाक उसकी तराशी हुई सुंदरता को और खूबसूरत बना रही थी। अक्सर शांत रहने वाला नील भी अपनी बढ़ी हुई धड़कनों को काबू नहीं कर पा रहा था।</w:t>
      </w:r>
      <w:r>
        <w:t xml:space="preserve"> </w:t>
      </w:r>
      <w:r>
        <w:rPr>
          <w:b w:val="0"/>
          <w:i w:val="0"/>
        </w:rPr>
        <w:t>लेकिन जब नील को अहसास हुआ कि ये अम्बर दल की उप-प्रमुख शुभांगी है, तो उसने तुरंत अपनी आँखें उनपर से हटा ली और मुस्कुराते हुए उनका अभिवादन किया "प्रणाम उप-प्रमुख।"</w:t>
      </w:r>
    </w:p>
    <w:p>
      <w:r>
        <w:rPr>
          <w:b w:val="0"/>
          <w:i w:val="0"/>
        </w:rPr>
        <w:t>"जहाँ तक मुझे पता है, लोग आधी रात में, अपने शयनकक्ष में आराम करते है। फिर तुम खूनी पहाड़ी पर क्या कर रहे हो?" शुभांगी ने एक चंचल मुस्कान के साथ पूछा।</w:t>
      </w:r>
      <w:r>
        <w:t xml:space="preserve"> </w:t>
      </w:r>
      <w:r>
        <w:rPr>
          <w:b w:val="0"/>
          <w:i w:val="0"/>
        </w:rPr>
        <w:t>"ओह, दरअसल मुझे नींद नहीं आ रही थी, इसलिए मैं बस बाहर निकल कर टहलना चाहता था..." कहते हुए नील के चेहरे पर अजीब से भाव थे, उसका झूठ बिल्कुल बचकाना लग रहा था।</w:t>
      </w:r>
      <w:r>
        <w:t xml:space="preserve"> </w:t>
      </w:r>
      <w:r>
        <w:rPr>
          <w:b w:val="0"/>
          <w:i w:val="0"/>
        </w:rPr>
        <w:t>शुभांगी ने उसकी ओर कदम बढ़ाते हुए कहा, "ओह अच्छा.. तो ये बात है?" उनकी निगाहें नील पर ही टिकी हुई थी, अब वो नील के एक दम सामने आ चुकी थीं, वो मुस्कुराई और बोली, "टहलने का मन कर भी रहा हो, तो क्या खूनी पहाड़ी पर आना जरूरी है?" सवाल करते हुए उनकी आवाज में चंचल स्वर की झलक थी।</w:t>
      </w:r>
      <w:r>
        <w:t xml:space="preserve"> </w:t>
      </w:r>
      <w:r>
        <w:rPr>
          <w:b w:val="0"/>
          <w:i w:val="0"/>
        </w:rPr>
        <w:t>नील अपनी सकपकाहट को छुपाने के लिए मुस्कुराते हुए बोला, "हाँ, वो, मैं, गलती से चला आया।"</w:t>
      </w:r>
    </w:p>
    <w:p>
      <w:r>
        <w:rPr>
          <w:b w:val="0"/>
          <w:i w:val="0"/>
        </w:rPr>
        <w:t>"गलती से? मुझे तो ऐसा नहीं लगता!" शुभांगी ने अपनी आंखे घुमाई बोली, "मैं देख रही हूँ कि तुम कुछ ढूँढ़ रहे हो?"</w:t>
      </w:r>
      <w:r>
        <w:t xml:space="preserve"> </w:t>
      </w:r>
      <w:r>
        <w:rPr>
          <w:b w:val="0"/>
          <w:i w:val="0"/>
        </w:rPr>
        <w:t>नील को अचानक ही खांसी आ गई, उसने उप-प्रमुख शुभांगी से इतने सटीक अनुमान की उम्मीद नहीं थी, उसने जल्दी से खुद को संभाला और सर खुजलाते हुए बोला, "दरअसल, ये थोड़ी गोपनीय बात है।"</w:t>
      </w:r>
    </w:p>
    <w:p>
      <w:r>
        <w:rPr>
          <w:b w:val="0"/>
          <w:i w:val="0"/>
        </w:rPr>
        <w:t>"ओह, अगर ये इतनी गोपनीय बात है, तो मैं चली जाती हूँ, अपना गोपनीय काम जारी रखो, अलविदा!" शुभांगी के हाथ में एक चाकू था, जिसे वो नील के सामने लहराती है और वहां से जाने लगती है।</w:t>
      </w:r>
      <w:r>
        <w:t xml:space="preserve"> </w:t>
      </w:r>
      <w:r>
        <w:rPr>
          <w:b w:val="0"/>
          <w:i w:val="0"/>
        </w:rPr>
        <w:t>उस चाकू को देखकर, नील की आँखें चमक उठीं और वो तुरंत बोला, "अरे, उप-प्रमुख, ये चाकू मेरा है!"</w:t>
      </w:r>
    </w:p>
    <w:p>
      <w:r>
        <w:rPr>
          <w:b w:val="0"/>
          <w:i w:val="0"/>
        </w:rPr>
        <w:t>"तुम्हारा है?" कहते हुए शुभांगी अचानक से घूमी और नील की आँखों में देखने लगी।</w:t>
      </w:r>
      <w:r>
        <w:t xml:space="preserve"> </w:t>
      </w:r>
      <w:r>
        <w:rPr>
          <w:b w:val="0"/>
          <w:i w:val="0"/>
        </w:rPr>
        <w:t>शुभांगी की मुस्कान बता रही थी कि बेशक, वो जानती थी कि ये चाकू नील का ही है। केवल उन्होंने ही तो नील की पूरी लड़ाई को देखा था, की कैसे नील ने इस चाकू से उस भ्रम दानव को खत्म किया था। शुभांगी ने चाकू की स्थिति को स्पष्ट रूप से याद कर लिया था, इसलिए वो आधी रात में आई और उन्होंने नील से पहले उस चाकू को खोज लिया।</w:t>
      </w:r>
      <w:r>
        <w:t xml:space="preserve"> </w:t>
      </w:r>
      <w:r>
        <w:rPr>
          <w:b w:val="0"/>
          <w:i w:val="0"/>
        </w:rPr>
        <w:t>नील ने सिर हिलाया और कहा, "हां, ये चाकू मेरा ही है।"</w:t>
      </w:r>
    </w:p>
    <w:p>
      <w:r>
        <w:rPr>
          <w:b w:val="0"/>
          <w:i w:val="0"/>
        </w:rPr>
        <w:t>"ठीक है, वैसे तो ये चाकू टूटा हुआ है, लेकिन फिर भी ये काफी अच्छे से काम करता है। मैं ये तुम्हे वापस कर सकती हूं, लेकिन...... एक शर्त है।"</w:t>
      </w:r>
    </w:p>
    <w:p>
      <w:r>
        <w:rPr>
          <w:b w:val="0"/>
          <w:i w:val="0"/>
        </w:rPr>
        <w:t>"शर्त.......कैसी शर्त ?" नील ने पूछा।</w:t>
      </w:r>
      <w:r>
        <w:t xml:space="preserve"> </w:t>
      </w:r>
      <w:r>
        <w:rPr>
          <w:b w:val="0"/>
          <w:i w:val="0"/>
        </w:rPr>
        <w:t>उप-प्रमुख शुभांगी के चेहरे पर धूर्त मुस्कान दिखाई दी, वो बोली, "तुम्हे हमारे अम्बर दल से जुड़ना होगा!"</w:t>
      </w:r>
      <w:r>
        <w:t xml:space="preserve"> </w:t>
      </w:r>
      <w:r>
        <w:rPr>
          <w:b w:val="0"/>
          <w:i w:val="0"/>
        </w:rPr>
        <w:t>नील ने पहले ही ये अनुमान लगा लिया था कि उप-प्रमुख शुभांगी उससे क्या कहने वाली है।</w:t>
      </w:r>
      <w:r>
        <w:t xml:space="preserve"> </w:t>
      </w:r>
      <w:r>
        <w:rPr>
          <w:b w:val="0"/>
          <w:i w:val="0"/>
        </w:rPr>
        <w:t>पहले, नील के मन में झिझक थी लेकिन अब, उसे सही उत्तर पता था। हालाँकि उप-प्रमुख शुभांगी ने चाकू का इस्तेमाल करके नील को अम्बर दल में शामिल करना चाहा, लेकिन नील तो पहले ही अम्बर दल को चुनने के बारे में विचार विमर्श कर रहा था। और अब तो वो उप-प्रमुख शुभांगी का और भी शुक्रगुजार हो चुका था, अगर वो नहीं होती तो उसे डर था कि ये चाकू उसे कभी नहीं मिल पाता।</w:t>
      </w:r>
      <w:r>
        <w:t xml:space="preserve"> </w:t>
      </w:r>
      <w:r>
        <w:rPr>
          <w:b w:val="0"/>
          <w:i w:val="0"/>
        </w:rPr>
        <w:t>नील ने सिर हिलाया और बोला, "कल जब मुझसे दल चयन करने के लिए कहा जाएगा, तो मैं अम्बर दल को ही चुनूंगा।"</w:t>
      </w:r>
      <w:r>
        <w:t xml:space="preserve"> </w:t>
      </w:r>
      <w:r>
        <w:rPr>
          <w:b w:val="0"/>
          <w:i w:val="0"/>
        </w:rPr>
        <w:t>उप-प्रमुख शुभांगी नील को देखकर मुस्कुराई, फिर अपनी अंगूठी को, एक उंगली से दबाया और उसमें से अष्ट धातु से बनी दो छोटी अंगूठियां निकाली। "तुम्हारा ये टूटा हुआ चाकू, एक ‘वायु वेघ  खंजर' है, लेकिन तुम अभी तक अर्ध महावीर योद्धा भी नहीं बने हो, इसलिए तुम इस चाकू को नियंत्रित करने के लिए अपनी आध्यात्मिक शक्ति का उपयोग नहीं कर पाओगे, ऐसा भी हो सकता है कि तुम इसे फेंको और शायद ये कभी वापस ही न लौटे।" नील शुभांगी की बात को गौर से सुन रहा था, क्योंकि ऐसा ही तो हुआ था जब नील ने चाकू भ्रम जानवर को मारने के लिए फैंका था तब वो लौट कर आया ही नहीं।</w:t>
      </w:r>
      <w:r>
        <w:t xml:space="preserve"> </w:t>
      </w:r>
      <w:r>
        <w:rPr>
          <w:b w:val="0"/>
          <w:i w:val="0"/>
        </w:rPr>
        <w:t>चाकू को देख रही शुभांगी ने नज़र उठा कर नील को देखा और मुस्कुराते हुए बोली, "अब तुमने अम्बर दल चुनने का फैसला कर लिया है, इसलिए मेरी तरफ से, ये तुम्हारे लिए एक छोटा सा तोहफा है!" उन दो अंगूठियों को देखते हुए नील ने पलकें झपकाईं, जाहिर तौर पर उसे समझ नहीं आ रहा था कि ये अंगूठियां उसके किस काम की है।</w:t>
      </w:r>
      <w:r>
        <w:t xml:space="preserve"> </w:t>
      </w:r>
      <w:r>
        <w:rPr>
          <w:b w:val="0"/>
          <w:i w:val="0"/>
        </w:rPr>
        <w:t>जब उप-प्रमुख शुभांगी ने नील के चेहरे पर हैरानी के भाव देखे, तो उन्होंने एक अंगूठी "वायुवेघ  खंजर" के हत्थे पर बांधी, और दूसरी अंगूठी अपनी उंगली में पहन ली। फिर उन्होंने उस फ्लाइंग डैगर को पहाड़ से नीचे फेंक दिया।</w:t>
      </w:r>
      <w:r>
        <w:t xml:space="preserve"> </w:t>
      </w:r>
      <w:r>
        <w:rPr>
          <w:b w:val="0"/>
          <w:i w:val="0"/>
        </w:rPr>
        <w:t>"अरे नहीं…" नील, शुभांगी को चाकू फेकते देख कर चीख पड़ा। वायुवेघ  खंजर की गति बहुत तेज थी, उसे पहाड़ी के नीचे फेंक कर, दोबारा ढूंढना मुश्किल हो सकता था।</w:t>
      </w:r>
      <w:r>
        <w:t xml:space="preserve"> </w:t>
      </w:r>
      <w:r>
        <w:rPr>
          <w:b w:val="0"/>
          <w:i w:val="0"/>
        </w:rPr>
        <w:t>नील ने उप-प्रमुख शुभांगी को धीरे से हाथ उठाते हुए देखा। और फिर वायुवेघ  खंजर, जो पहले ही काफी दूर निकल चुका था, तेजी के साथ वापस लौट आया, और शुभांगी ने बड़ी कुशलता से उसे दोबारा पकड़ लिया।</w:t>
      </w:r>
      <w:r>
        <w:t xml:space="preserve"> </w:t>
      </w:r>
      <w:r>
        <w:rPr>
          <w:b w:val="0"/>
          <w:i w:val="0"/>
        </w:rPr>
        <w:t>ये दृश्य देखकर नील अपने उत्साह को छुपा न सका, "अरे वाह! ये तो कमाल हो गया!"</w:t>
      </w:r>
      <w:r>
        <w:t xml:space="preserve"> </w:t>
      </w:r>
      <w:r>
        <w:rPr>
          <w:b w:val="0"/>
          <w:i w:val="0"/>
        </w:rPr>
        <w:t>वो छोटी सी अंगूठियां देखने में भले ही साधारण लगती हो, लेकिन ऐसा लगता है कि इन दोनों को, किसी अदृश्य धागे ने आपस में जोड़ कर रखा है। इस तरह से वायुवेघ  खंजर को एक बार खींचकर वापस बुलाया जा सकता है।</w:t>
      </w:r>
      <w:r>
        <w:t xml:space="preserve"> </w:t>
      </w:r>
      <w:r>
        <w:rPr>
          <w:b w:val="0"/>
          <w:i w:val="0"/>
        </w:rPr>
        <w:t>ये खंजर इतना तेज है, इसके बावजूद भी उप-प्रमुख शुभांगी ने इसे बड़ी ही आसानी से अपने हाथ में पकड़ लिया था, शुभांगी के हाथ की इस करामात ने नील को भी आश्चर्यचकित कर दिया।</w:t>
      </w:r>
      <w:r>
        <w:t xml:space="preserve"> </w:t>
      </w:r>
      <w:r>
        <w:rPr>
          <w:b w:val="0"/>
          <w:i w:val="0"/>
        </w:rPr>
        <w:t>नील ने वायुवेघ  खंजर और अंगूठियों की जोड़ी लेने के बाद कहा, "उप-प्रमुख! आपके इस अनमोल उपहार के लिए बहुत बहुत धन्यवाद।"</w:t>
      </w:r>
      <w:r>
        <w:t xml:space="preserve"> </w:t>
      </w:r>
      <w:r>
        <w:rPr>
          <w:b w:val="0"/>
          <w:i w:val="0"/>
        </w:rPr>
        <w:t>शुभांगी मुस्कुराई, और नील का कंधा थपथपाया, "भविष्य में तुम भी मेरी तरह, अम्बर दल के सदस्य बन जाओगे। इसलिए तुम्हे उपहार देने में मुझे कोई समस्या नहीं हैं! अब जल्दी से वापस जाओ और अच्छे से आराम करो। कल शिष्य चयन प्रक्रिया के बाद, शिष्यों को युद्ध कला तकनीक का चयन भी करना होगा।"</w:t>
      </w:r>
      <w:r>
        <w:t xml:space="preserve"> </w:t>
      </w:r>
      <w:r>
        <w:rPr>
          <w:b w:val="0"/>
          <w:i w:val="0"/>
        </w:rPr>
        <w:t>नील ने एक आज्ञाकारी शिष्य की तरह हां में सिर हिलाया और वहां से निकल गया। नील को वापिस जाता हुआ देख शुभांगी के चेहरे पर विजयी मुस्कान थी।</w:t>
      </w:r>
      <w:r>
        <w:t xml:space="preserve"> </w:t>
      </w:r>
      <w:r>
        <w:rPr>
          <w:b w:val="0"/>
          <w:i w:val="0"/>
        </w:rPr>
        <w:t>पहाड़ी से नीचे उतरते हुए, नील अपनी उंगली में वो अंगूठी पहनता है और उप-प्रमुख शुभांगी की तरह वायुवेघ  खंजर को नियंत्रित करने की कोशिश करता है, उसने ठीक वैसे ही वायुवेघ  खंजर को खुद से दूर फेंका लेकिन जब उसने उसे जोर से अपनी तरफ खींचा, तो खंजर बड़ी तेजी के साथ उसकी ओर मुड़ा।</w:t>
      </w:r>
      <w:r>
        <w:t xml:space="preserve"> </w:t>
      </w:r>
      <w:r>
        <w:rPr>
          <w:b w:val="0"/>
          <w:i w:val="0"/>
        </w:rPr>
        <w:t>ये देखकर नील के तो डर के मारे पसीने छूट गए, खंजर तेजी के साथ उसके पास पहुंचा और तभी नील ने तुरंत वायुवेघ  खंजर के रास्ते से हटकर खुद का बचाव किया। हालाँकि उसका शरीर काफी मजबूत है, लेकिन फिर भी वो उस खंजर के हमले को शायद ही झेल पाता।</w:t>
      </w:r>
      <w:r>
        <w:t xml:space="preserve"> </w:t>
      </w:r>
      <w:r>
        <w:rPr>
          <w:b w:val="0"/>
          <w:i w:val="0"/>
        </w:rPr>
        <w:t>उप-प्रमुख शुभांगी को ऐसा करते देखने पर ये कितना आसान लग रहा था, लेकिन वो खुद ऐसा नहीं कर पा रहा था। लेकिन जुझारू नील ने प्रयास करना बंद नहीं किया और खंजर पर थोड़ा-बहुत नियंत्रण हासिल किया।</w:t>
      </w:r>
      <w:r>
        <w:t xml:space="preserve"> </w:t>
      </w:r>
      <w:r>
        <w:rPr>
          <w:b w:val="0"/>
          <w:i w:val="0"/>
        </w:rPr>
        <w:t>जब वो छात्रावास में लौटा, तो आधी रात हो चुकी थी।</w:t>
      </w:r>
      <w:r>
        <w:t xml:space="preserve"> </w:t>
      </w:r>
      <w:r>
        <w:rPr>
          <w:b w:val="0"/>
          <w:i w:val="0"/>
        </w:rPr>
        <w:t>सभी शिष्य सो चुके थे, नील ने भी चुपचाप शयनकक्ष में जाकर अपनी आँखें बंद कर लीं और सपने में खो गया। वो सुंदरनगर की कैद से आज़ाद है, पहले से ताकतवर है, सप्त सिंधु आश्रम में प्रवेश पा चुका है। वायु वेघ  खंजर जैसा उच्च हथियार भी उसके पास है। "अब मुझे अपनी बहन नीलिमा को बचाने से कोई ताकत नहीं रोक सकती!"</w:t>
      </w:r>
      <w:r>
        <w:t xml:space="preserve"> </w:t>
      </w:r>
      <w:r>
        <w:rPr>
          <w:b w:val="0"/>
          <w:i w:val="0"/>
        </w:rPr>
        <w:t>तो क्या होगा आगे? क्या नील शुभांगी से किए वादे को निभाएगा? क्या सभी आचार्य नील को इतनी आसानी से जाने देंगे? कौन सी युद्ध कला तकनीक को चुनेगा नील वायुपुत्र? क्या नीलिमा तक पहुंचना नील के लिए आसान हो गया है, या अभी भी ऐसी बहुत सी अड़चनें है, जिनके बारे में वो नहीं जनता!</w:t>
      </w:r>
    </w:p>
    <w:p>
      <w:r>
        <w:rPr>
          <w:b w:val="0"/>
          <w:i w:val="0"/>
        </w:rPr>
        <w:t>सुनते रहिए, महागाथा! Only on Pocket FM</w:t>
      </w:r>
      <w:r>
        <w:t xml:space="preserve"> </w:t>
      </w:r>
      <w:r>
        <w:rPr>
          <w:b w:val="0"/>
          <w:i w:val="0"/>
        </w:rPr>
        <w:t>#</w:t>
      </w:r>
    </w:p>
    <w:p>
      <w:r>
        <w:br w:type="page"/>
      </w:r>
    </w:p>
    <w:p>
      <w:pPr>
        <w:pStyle w:val="Heading1"/>
      </w:pPr>
      <w:r>
        <w:t>Ep 47 - आत्मा का दबाव, पराशर भवन!</w:t>
      </w:r>
    </w:p>
    <w:p>
      <w:r>
        <w:rPr>
          <w:b w:val="0"/>
          <w:i w:val="0"/>
        </w:rPr>
        <w:t>एक नई सुबह के साथ, चयन प्रक्रिया के लिए सभी बड़े से मैदान में उपस्थित हुए। कल हुई गणना के अनुसार, रक्त परीक्षण में उत्तीर्ण होने वाले शिष्यों को अलग अलग श्रेणियों में बांटा गया था, और वे उसी के अनुसार विधिवत खड़े थे। नील, जिसने पांचवें हिस्से के भ्रम दानव को मारने का साहस किया था, निर्विवाद रूप से पहले स्थान पर खड़ा था। कारागृह में हुए उस चमत्कार के बाद से ही नील के शरीर में कुछ बदलाव आने लगे थे, पहले तो उन्हें स्पष्ट रूप से देखा नहीं जा सका था। लेकिन आज जब वो सप्तसिंधु आश्रम के शिष्यों की कतार में सबसे आगे खड़ा था, वो एक ताकतवर योद्धा दिखाई पड़ रहा था।</w:t>
      </w:r>
      <w:r>
        <w:t xml:space="preserve"> </w:t>
      </w:r>
      <w:r>
        <w:rPr>
          <w:b w:val="0"/>
          <w:i w:val="0"/>
        </w:rPr>
        <w:t>वही दूसरी तरफ सभी आचार्य, शिष्यों के चयन पर चर्चा कर रहे थे। शुभांगी इस चर्चा में शामिल नहीं थी, वो तो अपना पैंतरा पहले ही चल चुकी थी, इसलिए वो कहीं भीड़ में रह कर बस, तमाशा देख रही थी। नील सभी आचार्यों की पहली पसंद बन गया था, उसे अपने दल में शामिल करने के लिए, आचार्यों ने फिर से बहस शुरू कर दी थी।</w:t>
      </w:r>
      <w:r>
        <w:t xml:space="preserve"> </w:t>
      </w:r>
      <w:r>
        <w:rPr>
          <w:b w:val="0"/>
          <w:i w:val="0"/>
        </w:rPr>
        <w:t>वैसे तो ये प्रक्रिया हर प्रवेश परीक्षा में दोहराई जाती है, जहां ये सब आचार्य, प्रथम स्थान वाले शिष्य के लिए लड़ने के आदी हो चुके थे। लेकिन इस बार, बहस के बावजूद वो अंतिम नतीजे पर नहीं पहुंच पाए और आखिरकार, उन्होंने ये निर्णय लिया कि नील को ही अपने लिए दल का चुनाव करने दिया जाए।</w:t>
      </w:r>
      <w:r>
        <w:t xml:space="preserve"> </w:t>
      </w:r>
      <w:r>
        <w:rPr>
          <w:b w:val="0"/>
          <w:i w:val="0"/>
        </w:rPr>
        <w:t>जब बाकी शिष्यों ने ये सुना, तो वे सब ईर्ष्या से भर गये।</w:t>
      </w:r>
      <w:r>
        <w:t xml:space="preserve"> </w:t>
      </w:r>
      <w:r>
        <w:rPr>
          <w:b w:val="0"/>
          <w:i w:val="0"/>
        </w:rPr>
        <w:t>"ये नील सचमुच अद्भुत है!"</w:t>
      </w:r>
      <w:r>
        <w:t xml:space="preserve"> </w:t>
      </w:r>
      <w:r>
        <w:rPr>
          <w:b w:val="0"/>
          <w:i w:val="0"/>
        </w:rPr>
        <w:t>अधिकांश शिष्य सोच रहे थे, कि काश उन्हें भी ऐसा मौका मिल जाए। अगर उन्हें खुद चुनाव करने का मौका मिलता, तो वे निश्चित रूप से पहले स्थान पर मौजूद दल, यानी अष्टचक्र महल को ही चुनेंगे।</w:t>
      </w:r>
      <w:r>
        <w:t xml:space="preserve"> </w:t>
      </w:r>
      <w:r>
        <w:rPr>
          <w:b w:val="0"/>
          <w:i w:val="0"/>
        </w:rPr>
        <w:t>पंक्ति से निकल कर नील आचार्यों के सामने खड़ा था, और सभी नील के फैसले का इंतजार कर रहे थे। उनमें से आचार्य अग्रदूत के चेहरे पर कोई चिंता नहीं थी, क्योंकि अगर कोई थोड़ा सा भी समझदार होगा, तो वो आश्रम के सबसे शक्तिशाली दल, यानी आचार्य अग्रदूत के अष्टचक्र महल को ही चुनेगा।</w:t>
      </w:r>
      <w:r>
        <w:t xml:space="preserve"> </w:t>
      </w:r>
      <w:r>
        <w:rPr>
          <w:b w:val="0"/>
          <w:i w:val="0"/>
        </w:rPr>
        <w:t>"मैं अम्बर दल को चुनता हूँ!" नील ने शांति से कहा।</w:t>
      </w:r>
      <w:r>
        <w:t xml:space="preserve"> </w:t>
      </w:r>
      <w:r>
        <w:rPr>
          <w:b w:val="0"/>
          <w:i w:val="0"/>
        </w:rPr>
        <w:t>नील के ये शब्द सुनकर सभी आचार्य हैरान हो गए। उन्होंने सोचा था कि सर्वश्रेष्ठ दल ना सही, तो भी नील कम से कम उच्च श्रेणी के दस दलों में से किसी एक का चयन करेगा। नील ने अम्बर दल को चुनकर सभी को चौका दिया, क्योंकि सभी जानते थे कि अम्बर दल सबसे आखिरी स्थान पर है।</w:t>
      </w:r>
      <w:r>
        <w:t xml:space="preserve"> </w:t>
      </w:r>
      <w:r>
        <w:rPr>
          <w:b w:val="0"/>
          <w:i w:val="0"/>
        </w:rPr>
        <w:t>जहां अबतक खूब बहसबाज़ी चल रही थी, अब उस मैदान में सन्नाटा पसर गया, सभी के चेहरों पर अविश्वास के भाव साफ देखे जा सकते थे। चुप्पी तोड़ते हुए एक आचार्य बोले,</w:t>
      </w:r>
      <w:r>
        <w:t xml:space="preserve"> </w:t>
      </w:r>
      <w:r>
        <w:rPr>
          <w:b w:val="0"/>
          <w:i w:val="0"/>
        </w:rPr>
        <w:t>"आखिर ये चल क्या रहा है?"</w:t>
      </w:r>
      <w:r>
        <w:t xml:space="preserve"> </w:t>
      </w:r>
      <w:r>
        <w:rPr>
          <w:b w:val="0"/>
          <w:i w:val="0"/>
        </w:rPr>
        <w:t>तभी उप-प्रमुख शुभांगी भीड़ से बाहर निकली और मुस्कुराते हुए बोली, "अम्बर दल को चुनने के लिए धन्यवाद नील वायुपुत्र! अबसे तुम अम्बर दल के सदस्य हो! मैं तुम्हारा स्वागत करती हूं.."</w:t>
      </w:r>
      <w:r>
        <w:t xml:space="preserve"> </w:t>
      </w:r>
      <w:r>
        <w:rPr>
          <w:b w:val="0"/>
          <w:i w:val="0"/>
        </w:rPr>
        <w:t>आचार्य अग्रदूत और अन्य आचार्य बहुत अजीब तरीके से उन दोनों को देख रहे थे। उनके मन में कुछ शंकाएं भी थी, ‘इस शुभांगी ने नील को अपने दल में शामिल करने के लिए जरूर कोई बड़ी कीमत चुकाई होगी।'</w:t>
      </w:r>
      <w:r>
        <w:rPr>
          <w:b w:val="0"/>
          <w:i w:val="0"/>
        </w:rPr>
        <w:t>सभी तैंतीस दल चाहते थे, कि वे सर्वश्रेष्ठ शिष्य का चयन करें। लेकिन हर कोई ये भी समझता था कि प्रदर्शन उत्कृष्ट होने का मतलब ये नहीं होता, कि उस शिष्य का भविष्य भी उत्कृष्ट होगा। सही मार्ग दर्शन और पर्याप्त सुविधाएं भी बेहद जरूरी होती है। आख़िर  उन्होंने सप्तसिंधु आश्रम के वर्षों पुराने इतिहास में अनगिनत प्रतिभाओं और प्रतिभाशाली शिष्यों को देखा था, लेकिन उनमे से कुछ ही महान उपलब्धियाँ हासिल कर पाए थे।</w:t>
      </w:r>
      <w:r>
        <w:t xml:space="preserve"> </w:t>
      </w:r>
      <w:r>
        <w:rPr>
          <w:b w:val="0"/>
          <w:i w:val="0"/>
        </w:rPr>
        <w:t>हालाँकि, जिस दल में जितने उत्कृष्ट शिष्य होंगे, सफलता प्राप्त करने की संभावना उतनी ही अधिक होगी, और ये बात हर कोई मानता था। फिर भी सबका मानना था कि नील ने बहुत बड़ी गलती कर दी है।</w:t>
      </w:r>
      <w:r>
        <w:t xml:space="preserve"> </w:t>
      </w:r>
      <w:r>
        <w:rPr>
          <w:b w:val="0"/>
          <w:i w:val="0"/>
        </w:rPr>
        <w:t>"उप-प्रमुख शुभांगी, ये अच्छी बात नहीं है?" आचार्य अग्रदूत किलस कर बोले, उनके हिसाब से, नील का उनके दल में शामिल होना निश्चित था।</w:t>
      </w:r>
      <w:r>
        <w:t xml:space="preserve"> </w:t>
      </w:r>
      <w:r>
        <w:rPr>
          <w:b w:val="0"/>
          <w:i w:val="0"/>
        </w:rPr>
        <w:t>"ओह? आचार्य अग्रदूत? आप किस बारे में बात कर रहे हैं, क्या मैंने कुछ गलत किया है? जब नील अपनी इच्छा से हमारे दल में आना चाहता है, तो आपको क्या आपत्ति है?" शुभांगी ने उपहास करते हुए कहना जारी रखा,  "आचार्य अग्रदूत, यदि आप मामले को आगे बढ़ाना चाहते है तो मैं भी आपका साथ दे सकती हूँ।"</w:t>
      </w:r>
      <w:r>
        <w:t xml:space="preserve"> </w:t>
      </w:r>
      <w:r>
        <w:rPr>
          <w:b w:val="0"/>
          <w:i w:val="0"/>
        </w:rPr>
        <w:t>उप-प्रमुख शुभांगी और नील के स्पष्ट शब्दों को सुनने के बाद, सभी को समझ आ गया कि जरूर ये दोनों पहले से ही किसी प्रकार की सहमति पर पहुँच गए होंगे। इसलिए वो सब शुभांगी को दिल ही दिल में कोसने के अलावा और कुछ नहीं कर सकते थे। वैसे भी, नील ने खुद अम्बर दल को चुना है, इसलिए उप-प्रमुख शुभांगी को सीधे तौर पर दोषी नहीं ठहराया जा सकता है। अगर आचार्य अभी भी शुभांगी से बहस करते है तो वो अपने लिए बस, परेशानी ही खड़ी करेंगे।</w:t>
      </w:r>
      <w:r>
        <w:t xml:space="preserve"> </w:t>
      </w:r>
      <w:r>
        <w:rPr>
          <w:b w:val="0"/>
          <w:i w:val="0"/>
        </w:rPr>
        <w:t>सभी ने एक दूसरे को देखा, लेकिन किसी ने भी आगे आकर कुछ कहने की हिम्मत नहीं की। सबने बस झुँझलाहट में अपना सिर हिलाया और चयन प्रक्रिया को आगे बढ़ाते हुए, बाकी शिष्यों के लिए आपस में बात करने लगे..</w:t>
      </w:r>
    </w:p>
    <w:p>
      <w:r>
        <w:rPr>
          <w:b w:val="0"/>
          <w:i w:val="0"/>
        </w:rPr>
        <w:t>नील के अम्बर दल को चुनने के बाद, अनुरुद्ध ने भी बिना किसी हिचकिचाहट के, अम्बर दल को ही चुना।</w:t>
      </w:r>
      <w:r>
        <w:t xml:space="preserve"> </w:t>
      </w:r>
      <w:r>
        <w:rPr>
          <w:b w:val="0"/>
          <w:i w:val="0"/>
        </w:rPr>
        <w:t>सभी शिष्यों की चयन प्रक्रिया पूरी होने में काफी समय लग गया। लेकिन अभी भी शिष्यों को कहीं जाने की इजाज़त नहीं मिली, क्योकिं अब उन सभी को एक ऐसी तकनीक चुननी थी, जो उनकी साधना के लिए उपयुक्त हो।</w:t>
      </w:r>
      <w:r>
        <w:t xml:space="preserve"> </w:t>
      </w:r>
      <w:r>
        <w:rPr>
          <w:b w:val="0"/>
          <w:i w:val="0"/>
        </w:rPr>
        <w:t>सप्तसिंधु आश्रम में, "ऋषि पराशर भवन" नाम का एक पुस्तकालय है। जहाँ पर पूरे साम्राज्य की लगभग सभी युद्ध कला तकनीकें संग्रहित करके रखी गई थी। लेकिन शिष्यों के लिए ऋषि पराशर भवन में प्रवेश करके युद्ध कला तकनीक चुनना, कोई आसान काम नहीं था।</w:t>
      </w:r>
      <w:r>
        <w:t xml:space="preserve"> </w:t>
      </w:r>
      <w:r>
        <w:rPr>
          <w:b w:val="0"/>
          <w:i w:val="0"/>
        </w:rPr>
        <w:t>हर बार जब आप कोई तकनीक चुनेंगे, तो आपको सौ योगदान अंक खर्च करने होंगे। बाजार मूल्य के अनुसार इनकी कीमत दो सौ निम्न स्तरीय आध्यात्मिक पत्थरों के बराबर होती है। कुलीन शिष्यों के लिए, ये मामूली रकम हो सकती है, लेकिन सामान्य परिवार में जन्मे शिष्यों के लिए, ये निश्चित रूप से एक बड़ी राशि है।</w:t>
      </w:r>
      <w:r>
        <w:t xml:space="preserve"> </w:t>
      </w:r>
      <w:r>
        <w:rPr>
          <w:b w:val="0"/>
          <w:i w:val="0"/>
        </w:rPr>
        <w:t>दल चयन प्रक्रिया के बाद, बाहरी शिष्यों को ऋषि पराशर भवन में प्रवेश करके तकनीक चुनने का निःशुल्क अवसर मिलता है। आज के बाद, जब भी वो कोई तकनीक चुनेंगे तो उन्हें सौ निम्न स्तरीय आध्यात्मिक पत्थरों का भुगतान करना पड़ेगा। इसलिए, ऋषि पराशर भवन में पहली बार, युद्ध कला तकनीक का चयन करना बहुत विशेष माना जाता है।</w:t>
      </w:r>
      <w:r>
        <w:t xml:space="preserve"> </w:t>
      </w:r>
      <w:r>
        <w:rPr>
          <w:b w:val="0"/>
          <w:i w:val="0"/>
        </w:rPr>
        <w:t>आचार्यों के मार्गदर्शन में, सभी शिष्य ऋषि पराशर भवन की ओर बढ़ चले।</w:t>
      </w:r>
      <w:r>
        <w:t xml:space="preserve"> </w:t>
      </w:r>
      <w:r>
        <w:rPr>
          <w:b w:val="0"/>
          <w:i w:val="0"/>
        </w:rPr>
        <w:t>"आप सप्तसिंधु आश्रम की जितनी गहराई में जाएंगे, आप इसकी विशालता को उतना ही अधिक महसूस कर पाएंगे।" सभी शिष्य भावविभोर होकर इधर उधर देखते हुए आगे बढ़ रहे थे, पहले वे जंगल से होकर गुजरे, फिर कई सुन्दर तालाबों, और विभिन्न आकृतियों की शानदार इमारतों के पास से गुजरते हुए अंत में एक बड़े भवन के दरवाजे पर रुक गए।</w:t>
      </w:r>
      <w:r>
        <w:t xml:space="preserve"> </w:t>
      </w:r>
      <w:r>
        <w:rPr>
          <w:b w:val="0"/>
          <w:i w:val="0"/>
        </w:rPr>
        <w:t>पूरा भवन हलके बैंगनी रंग का था, और अगर उसे बारीकी से देखें, तो उसमें से बैंगनी प्रकाश की किरणें निकलती हुई दिखाई दे रही थी।</w:t>
      </w:r>
      <w:r>
        <w:t xml:space="preserve"> </w:t>
      </w:r>
      <w:r>
        <w:rPr>
          <w:b w:val="0"/>
          <w:i w:val="0"/>
        </w:rPr>
        <w:t>जब नील ने बैंगनी किरणों को देखा, तो उसकी आँखें थोड़ी असहज हो गई। ये एहसास बहुत अजीब था, ये उसकी आत्मा के आयाम में मौजूद नीले दिव्यनाग की मूर्ति की आभा के जैसा महसूस हुआ, लेकिन उसकी तुलना में, ये आभा कमजोर थी।</w:t>
      </w:r>
      <w:r>
        <w:t xml:space="preserve"> </w:t>
      </w:r>
      <w:r>
        <w:rPr>
          <w:b w:val="0"/>
          <w:i w:val="0"/>
        </w:rPr>
        <w:t>एक आचार्य चिल्लाये, "उन किरणों को मत घूरो, ये किरणें आंखों के माध्यम से आपकी आत्मा को चोट पहुंचा सकती हैं।"</w:t>
      </w:r>
    </w:p>
    <w:p>
      <w:r>
        <w:rPr>
          <w:b w:val="0"/>
          <w:i w:val="0"/>
        </w:rPr>
        <w:t>"इस प्रकाश को देखने से आत्मा को नुकसान हो सकता है?" ये सुनकर बाहरी दरवाजे पर खड़े सभी शिष्य चौंक गए और तुरंत उन्होंने अपनी आँखें दूसरी तरफ कर लीं।</w:t>
      </w:r>
      <w:r>
        <w:t xml:space="preserve"> </w:t>
      </w:r>
      <w:r>
        <w:rPr>
          <w:b w:val="0"/>
          <w:i w:val="0"/>
        </w:rPr>
        <w:t>किसी व्यक्ति के लिए आत्मा सबसे महत्वपूर्ण होती है, और इस पर लगने वाली चोट सबसे घातक। आत्मा पर चोट लगने के कुछ ही दिनों में व्यक्ति को चक्कर आने लगते हैं, पूरा शरीर कमजोर हो जाता है और फिर कुछ वर्षों तक वो चल-फिर भी नहीं पाता, यहाँ तक कि व्यक्ति की मानसिक स्थिति भी हमेशा के लिए ख़राब हो सकती है।</w:t>
      </w:r>
      <w:r>
        <w:t xml:space="preserve"> </w:t>
      </w:r>
      <w:r>
        <w:rPr>
          <w:b w:val="0"/>
          <w:i w:val="0"/>
        </w:rPr>
        <w:t>"आचार्य, ये किस तरह की किरणें हैं?" एक शिष्य ने पूछा।</w:t>
      </w:r>
      <w:r>
        <w:t xml:space="preserve"> </w:t>
      </w:r>
      <w:r>
        <w:rPr>
          <w:b w:val="0"/>
          <w:i w:val="0"/>
        </w:rPr>
        <w:t>"ये 'आभा का दबाव' है" आचार्य ने समझाते हुए कहा, "इस दुनिया में हर चीज़ के अस्तित्व की एक ‘आभा' होती है, फिर चाहे वो कोई जीवित इंसान हो, आत्मा हो या फिर कोई तलवार या कोई भी वस्तु" आचार्य ने बैंगनी रोशनी की ओर इशारा किया और कहा "एक बार एक पवित्र जानवर की हत्या के बाद उसे इस जगह पर दफना दिया गया था, ये बैगनी रंग का प्रकाश उसकी आत्मा से निकलती आभा का दबाव है।"</w:t>
      </w:r>
      <w:r>
        <w:t xml:space="preserve"> </w:t>
      </w:r>
      <w:r>
        <w:rPr>
          <w:b w:val="0"/>
          <w:i w:val="0"/>
        </w:rPr>
        <w:t>ये सुनकर नील का तो मानो दिमाग ही हिल गया, वो मन ही मन बोला, "तो क्या कारागृह में मुझे जो दबाव मेरी आत्मा के आयाम में महसूस हुआ था, वो उस नीले दिव्यनाग की आभा की वजह से था?" नील की आत्मा उस भयानक दबाव के कारण काफी दर्द में थी, नील कभी उस दर्द को भूल नहीं पाएगा।</w:t>
      </w:r>
      <w:r>
        <w:t xml:space="preserve"> </w:t>
      </w:r>
      <w:r>
        <w:rPr>
          <w:b w:val="0"/>
          <w:i w:val="0"/>
        </w:rPr>
        <w:t>"ये ठीक उसी तरह होता है जब कोई शक्तिशाली साधक अपनी आभा प्रसारित करता है, तो कमज़ोर साधक को एक भारी दबाव का सामना करना पड़ता है।" आचार्य ने समझाया।</w:t>
      </w:r>
      <w:r>
        <w:t xml:space="preserve"> </w:t>
      </w:r>
      <w:r>
        <w:rPr>
          <w:b w:val="0"/>
          <w:i w:val="0"/>
        </w:rPr>
        <w:t>नील ने कोई भी सवाल पूछने की जहमत नहीं उठाई। सभी शिष्यों के साथ, ऋषि पराशर भवन के सामने बने मंच पर पहुंचने के बाद, आचार्य अचानक से रुक गए और बोले, "ये आप लोगों के लिए मुफ्त में युद्ध कला तकनीक चुनने का एकमात्र मौका है। जाओ और पूरे विश्वास के साथ आगे बढ़ो। आप पुस्तकालय के जितना अंदर तक जाएंगे, युद्ध कला तकनीक का स्तर उतना ही ऊंचा होगा। लेकिन अंदर जाने, पर आपको उस जानवर की आभा का सामना करना पड़ेगा। भले ही आप अपनी आंखें बंद कर लें, फिर भी उस आभा का दबाव आपकी आत्मा को जरूर चोट पहुंचाएगा, इसलिए आप जितनी दूर तक आसानी से जा सकते हैं, उतनी ही दूर जाए।" आचार्य ने स्पष्ट निर्देश दिए।</w:t>
      </w:r>
      <w:r>
        <w:t xml:space="preserve"> </w:t>
      </w:r>
      <w:r>
        <w:rPr>
          <w:b w:val="0"/>
          <w:i w:val="0"/>
        </w:rPr>
        <w:t>दरवाजे के बाहर खड़े शिष्यों ने आचार्य की बात को समझा, और फिर एक-एक करके ऋषि पराशर भवन की ओर चल दिए। नील भी सीढ़ियाँ चढ़ कर, दरवाजे के पार चला गया और एक शानदार कक्ष में दाखिल हुआ।</w:t>
      </w:r>
      <w:r>
        <w:t xml:space="preserve"> </w:t>
      </w:r>
      <w:r>
        <w:rPr>
          <w:b w:val="0"/>
          <w:i w:val="0"/>
        </w:rPr>
        <w:t>मुख्य कक्ष के बीच में, नील ने काले लोहे से बना एक बड़ा पात्र देखा, जिसपर एक शब्द लिखा हुआ था "पीला"</w:t>
      </w:r>
    </w:p>
    <w:p>
      <w:r>
        <w:rPr>
          <w:b w:val="0"/>
          <w:i w:val="0"/>
        </w:rPr>
        <w:t>"ये इस पुस्तकालय का सबसे बाहरी हिस्सा है। यहाँ पर रखी सारी युद्ध कला तकनीकें, निम्न श्रेणी की नश्वर तकनीक है। इन्हे युद्ध की दुनिया में सबसे कमजोर तकनीके माना जाता है!" कुछ कुलीन शिष्य बात करते आगे बढ़ रहे थे, उन्होंने उस शब्द को पार किया और अंदर चले गए।</w:t>
      </w:r>
      <w:r>
        <w:t xml:space="preserve"> </w:t>
      </w:r>
      <w:r>
        <w:rPr>
          <w:b w:val="0"/>
          <w:i w:val="0"/>
        </w:rPr>
        <w:t>युद्ध कला तकनीक की पुस्तकों को दराज पर रखा गया था। नील ने लापरवाही से अनुमान लगाया कि दराज की एक परत में लगभग 1,000 प्रकार की तकनीकें रखी थी। "यहां कुल बीस दराजें है, यानि कि यहाँ कुल  20,000 प्रकार की निम्न श्रेणी की तकनीकें रखी हैं?" ये सोच कर नील ने एक गहरी सांस ली।</w:t>
      </w:r>
      <w:r>
        <w:t xml:space="preserve"> </w:t>
      </w:r>
      <w:r>
        <w:rPr>
          <w:b w:val="0"/>
          <w:i w:val="0"/>
        </w:rPr>
        <w:t>कुछ शिष्य ऐसे थे, जो यहीं पर रुक गए लेकिन ज्यादातर अंदर की तरफ चले गए। नील ने ज्यादा नहीं सोचा, उसने भी बाकी लोगों का पीछा किया, लेकिन उसने देखा कि अनुरुद्ध आगे नहीं बढ़ पाया, और नश्वर श्रेणी वाले कक्ष में ही रुक गया।</w:t>
      </w:r>
      <w:r>
        <w:t xml:space="preserve"> </w:t>
      </w:r>
      <w:r>
        <w:rPr>
          <w:b w:val="0"/>
          <w:i w:val="0"/>
        </w:rPr>
        <w:t>कुछ गज दूर चलने के बाद, वे लोग दूसरे कक्ष में दाखिल हुए, और उन्हें कक्ष के बीच में अगला शब्द "लाल" लिखा हुआ दिखाई दिया। कहने की जरूरत नहीं है कि यहां पर मौजूद तकनीकें मध्यम श्रेणी की नश्वर तकनीकें थी। इस कक्ष तक पहुंचते हुए, बैंगनी रौशनी का प्रभाव धीरे-धीरे बढ़ता गया, और कुछ लोग असुविधा महसूस होने के कारण पीछे हट गए।</w:t>
      </w:r>
      <w:r>
        <w:t xml:space="preserve"> </w:t>
      </w:r>
      <w:r>
        <w:rPr>
          <w:b w:val="0"/>
          <w:i w:val="0"/>
        </w:rPr>
        <w:t>दबाव का सामना करने की शक्ति, आत्मा की शक्ति पर आधारित है, जिनकी आत्मा जितनी मजबूत होगी, वे उतने अधिक दबाव का सामना कर पाएंगे। हालाँकि, कई बाहरी शिष्य बहुत असहज महसूस कर रहे थे, लेकिन वे हार नहीं मानना चाहते थे, इसलिए वे अपनी आँखें बंद करके दबाव का विरोध करने की कोशिश करने लगे। लेकिन, थोड़ी ही देर में उनके चेहरे नीले और काले पड़ गए, मानो वे अभी बेहोश हो जाएँगे और अंततः उन्हें पीछे हटना ही पड़ा। उनमें से एक तो कक्ष में बेहोश भी हो गया, जिसे सुरक्षाकर्मियों के द्वारा वापस ले जाया गया।</w:t>
      </w:r>
      <w:r>
        <w:t xml:space="preserve"> </w:t>
      </w:r>
      <w:r>
        <w:rPr>
          <w:b w:val="0"/>
          <w:i w:val="0"/>
        </w:rPr>
        <w:t>बाकी बचे शिष्यों में से अधिकांश समझ गए कि वे इस कक्ष से आगे नहीं जा पाएंगे, और अगर उन्होंने जबरदस्ती अंदर जाने की कोशिश की तो उनकी आत्मा को चोट पहुंच सकती है। इसलिए अधिकांश शिष्य यहीं रुक गए और अपने लिए उपयुक्त तकनीक की तलाश करने लगे।</w:t>
      </w:r>
      <w:r>
        <w:t xml:space="preserve"> </w:t>
      </w:r>
      <w:r>
        <w:rPr>
          <w:b w:val="0"/>
          <w:i w:val="0"/>
        </w:rPr>
        <w:t>अब आगे बढ़ने वालों की संख्या बहुत कम हो गई थी।</w:t>
      </w:r>
      <w:r>
        <w:t xml:space="preserve"> </w:t>
      </w:r>
      <w:r>
        <w:rPr>
          <w:b w:val="0"/>
          <w:i w:val="0"/>
        </w:rPr>
        <w:t>नील वायुपुत्र आगे बढ़ने वालों में से एक है!</w:t>
      </w:r>
    </w:p>
    <w:p>
      <w:r>
        <w:rPr>
          <w:b w:val="0"/>
          <w:i w:val="0"/>
        </w:rPr>
        <w:t>तो क्या होगा आगे? क्या नील अपने लिए कोई उपयुक्त युद्ध कला तकनीक चुनने में सफल होगा? या उसकी आत्मा को चोट पहुंचेगी? क्या अम्बर दल को चुनने का उसका फैसला सही था? क्या सच में उप-प्रमुख शुभांगी उसे सबक सिखाने वाली है?  जानने के लिए, सुनते रहिए महागाथा! Only on Pocket FM</w:t>
      </w:r>
      <w:r>
        <w:t xml:space="preserve"> </w:t>
      </w:r>
      <w:r>
        <w:rPr>
          <w:b w:val="0"/>
          <w:i w:val="0"/>
        </w:rPr>
        <w:t>#</w:t>
      </w:r>
    </w:p>
    <w:p>
      <w:r>
        <w:br w:type="page"/>
      </w:r>
    </w:p>
    <w:p>
      <w:pPr>
        <w:pStyle w:val="Heading1"/>
      </w:pPr>
      <w:r>
        <w:t>Ep 48 - आत्मा का हमला!</w:t>
      </w:r>
    </w:p>
    <w:p>
      <w:r>
        <w:rPr>
          <w:b w:val="0"/>
          <w:i w:val="0"/>
        </w:rPr>
        <w:t>सर्वोच्चतम युद्ध कला तकनीक को पाने की इच्छा लिए नील, ऋषि पराशर भवन में बढ़ता चल जा रहा था। इस समय उसके आसपास आठ लोग मौजूद थे, उनमें से एक बड़ी सी तलवार वाला लम्बा-चौड़ा व्यक्ति भी था, जो शायद इस भवन का सुरक्षाकर्मी है। नील को उम्मीद नहीं थी कि इस पुस्तकालय का सुरक्षाकर्मी भी इतना मजबूत होगा, उसका न केवल शरीर, बल्कि आत्मा भी काफी मजबूत थी।</w:t>
      </w:r>
      <w:r>
        <w:t xml:space="preserve"> </w:t>
      </w:r>
      <w:r>
        <w:rPr>
          <w:b w:val="0"/>
          <w:i w:val="0"/>
        </w:rPr>
        <w:t>कुछ लोग आगे बढ़ते हुए, कई छोटे कक्षों को पार करने के बाद एक बड़े कक्ष में पहुंचे, उसमे जो शब्द अंकित था, वो था "हरा"</w:t>
      </w:r>
      <w:r>
        <w:t xml:space="preserve"> </w:t>
      </w:r>
      <w:r>
        <w:rPr>
          <w:b w:val="0"/>
          <w:i w:val="0"/>
        </w:rPr>
        <w:t>पिछले अनुभवों से नील को अहसास हो गया, कि अवश्य ही यहाँ पृथ्वी श्रेणी की युद्ध कला तकनीकें उपलब्ध होंगी। इस कक्ष में बैंगनी रोशनी पिछले कमरों की तुलना में ज़्यादा घनी थी। इस समय उस कमरे में नील और उस सुरक्षाकर्मी के आलावा मात्र तीन लोग ही बचे थे। कमरे में प्रवेश करने वाले पांच लोगों में, नील को छोड़कर बाकी चारों की हालत ठीक नहीं दिख रही थी।</w:t>
      </w:r>
      <w:r>
        <w:t xml:space="preserve"> </w:t>
      </w:r>
      <w:r>
        <w:rPr>
          <w:b w:val="0"/>
          <w:i w:val="0"/>
        </w:rPr>
        <w:t>उनमे से एक शिष्य का चेहरा अचानक सफेद पड़ गया, वो एक कुलीन परिवार का शिष्य था, बैंगनी आभा के दबाव का विरोध करना स्पष्ट रूप से कठिन है। और तभी, उस शिष्य ने अपनी जेब से एक भूरे रंग की औषधीय गोली निकाली और गटक गया। इसके बाद, जब उस शिष्य ने अपनी आँखें खोलीं, तो उसकी आँखों में हल्की सुनहरी चमक नजर आई। नील को एहसास हुआ कि वो औषधीय गोली अवश्य ही आत्मा को मजबूत करती होगी, जिससे आभा के दबाव का विरोध करने में मदद मिल सके।</w:t>
      </w:r>
      <w:r>
        <w:t xml:space="preserve"> </w:t>
      </w:r>
      <w:r>
        <w:rPr>
          <w:b w:val="0"/>
          <w:i w:val="0"/>
        </w:rPr>
        <w:t>"शाही राजधानी के कुलीन परिवार वास्तव में धनवान हैं।" नील ने मन ही मन कुलीन परिवारों की प्रशंसा की, जिन्होंने अपने बच्चों को इतनी कीमती औषधीय गोलियां दी थी। साधारण परिवार में जन्मे शिष्य, शायद ही कभी इस तरह की सुविधाएं प्राप्त कर पाएंगे।</w:t>
      </w:r>
      <w:r>
        <w:t xml:space="preserve"> </w:t>
      </w:r>
      <w:r>
        <w:rPr>
          <w:b w:val="0"/>
          <w:i w:val="0"/>
        </w:rPr>
        <w:t>सब लोग उसी कमरे में रुक गए, और अपने लिए उपयुक्त युद्ध कला तकनीक का चयन करने लगे!</w:t>
      </w:r>
    </w:p>
    <w:p>
      <w:r>
        <w:rPr>
          <w:b w:val="0"/>
          <w:i w:val="0"/>
        </w:rPr>
        <w:t>उत्तरी क्षेत्र में, युद्ध कला तकनीकों को चार श्रेणियों में विभाजित किया गया है: "नश्वर, आध्यात्मिक, पृथ्वी और आकाश!" उनमें से नश्वर श्रेणी की तकनीकें सबसे अधिक मात्रा में उपलब्ध है, स्वाभाविक रूप से इनकी कीमत भी सबसे सस्ती होती है।</w:t>
      </w:r>
      <w:r>
        <w:t xml:space="preserve"> </w:t>
      </w:r>
      <w:r>
        <w:rPr>
          <w:b w:val="0"/>
          <w:i w:val="0"/>
        </w:rPr>
        <w:t>आध्यात्मिक श्रेणी की युद्ध कला तकनीक बेहद दुर्लभ होती है, आम तौर पर छोटे और मध्यम परिवार इस तकनीक को अपने वंशजों को विरासत के रूप में दिया करते है, जैसे कि नील की "नंदी सहस्त्र मुष्टिका" वो तकनीक उसके परिवार की विरासत थी। आख़िरकार, वायुपुत्र परिवार, शाही राजधानी के कुलीन परिवारों की तुलना में एक मध्यम शक्ति संपन्न परिवार ही माना जा सकता है, और "नंदी सहस्त्र मुष्टिका" एक शीर्ष श्रेणी की आध्यात्मिक तकनीक है, जिसे पाना मध्यम परिवार के लिए भी बहुत दुर्लभ है। आम तौर पर सामान्य परिवार के लोग आध्यात्मिक श्रेणी की तकनीक यूं ही प्राप्त नहीं कर पाते है।</w:t>
      </w:r>
      <w:r>
        <w:t xml:space="preserve"> </w:t>
      </w:r>
      <w:r>
        <w:rPr>
          <w:b w:val="0"/>
          <w:i w:val="0"/>
        </w:rPr>
        <w:t>जहां तक पृथ्वी श्रेणी की युद्ध कला तकनीक की बात है, तो ये और भी कीमती है। इसलिए, केवल शाही राजधानी के कुलीन परिवारों से जुड़े लोग अक्सर पृथ्वी श्रेणी की तकनीक का अभ्यास करते हैं।</w:t>
      </w:r>
      <w:r>
        <w:t xml:space="preserve"> </w:t>
      </w:r>
      <w:r>
        <w:rPr>
          <w:b w:val="0"/>
          <w:i w:val="0"/>
        </w:rPr>
        <w:t>पृथ्वी श्रेणी की तकनीकों के इस कक्ष में दराजों की एक लम्बी परत थी। इसे देख कर तो यही कहा जाना चाहिए कि सप्तसिंधु आश्रम की नींव काफी गहरी है, क्योंकि उनके पास पृथ्वी श्रेणी की सैकड़ों तकनीकें उपलब्ध हैं। लेकिन इन सैकड़ों तकनीकों में से अपने लिए उपयुक्त तकनीक खोजना कोई आसान काम नहीं।</w:t>
      </w:r>
      <w:r>
        <w:t xml:space="preserve"> </w:t>
      </w:r>
      <w:r>
        <w:rPr>
          <w:b w:val="0"/>
          <w:i w:val="0"/>
        </w:rPr>
        <w:t>नील दराज के सामने खड़ा हुआ और सभी पुस्तकों का अध्ययन करने लगा। वो अभी भी ये समझने की कोशिश कर रहा था कि उसे किस प्रकार की युद्ध कला तकनीक का अभ्यास करना चाहिए?</w:t>
      </w:r>
    </w:p>
    <w:p>
      <w:r>
        <w:rPr>
          <w:b w:val="0"/>
          <w:i w:val="0"/>
        </w:rPr>
        <w:t>"नंदी सहस्त्र मुष्टिका" निश्चित रूप से अच्छी तकनीक है, लेकिन सप्तसिंधु आश्रम में प्रवेश करने के बाद, सिर्फ उसी तकनीक पर निर्भर रहना, पर्याप्त नहीं होगा। जैसे जैसे नील की शक्ति ज्यादा बढ़ती जायेगी तो ये तकनीक उसके लिए बेकार होती जाएगी, क्योंकि इसके माध्यम से वो अपनी पूरी शक्ति का उपयोग नहीं कर पाएगा।</w:t>
      </w:r>
      <w:r>
        <w:t xml:space="preserve"> </w:t>
      </w:r>
      <w:r>
        <w:rPr>
          <w:b w:val="0"/>
          <w:i w:val="0"/>
        </w:rPr>
        <w:t>"मुझे एक शक्तिशाली तकनीक को चुनना चाहिए, जिसका उपयोग मैं लम्बे समय तक कर सकूं" इस बारे में सोचते हुए, नील ने और आगे बढ़ने का फैसला किया!</w:t>
      </w:r>
    </w:p>
    <w:p>
      <w:r>
        <w:rPr>
          <w:b w:val="0"/>
          <w:i w:val="0"/>
        </w:rPr>
        <w:t>हालाँकि इस कक्ष में बैंगनी आभा का दबाव शक्तिशाली था, फिर भी वो दिव्यनाग की आभा की तुलना में कम था। इसके अलावा, नील की आत्मा, पवित्र श्वेत अग्नि की मदद से काफी शक्तिशाली हो गई थी। उसकी आत्मा की शक्ति, सामान्य लोगों से कहीं अधिक मजबूत थी, इसलिए उसके लिए ये आवश्यक था कि वो अपने लिए अधिक शक्तिशाली तकनीक चुने।</w:t>
      </w:r>
      <w:r>
        <w:t xml:space="preserve"> </w:t>
      </w:r>
      <w:r>
        <w:rPr>
          <w:b w:val="0"/>
          <w:i w:val="0"/>
        </w:rPr>
        <w:t>जब नील ने आगे बढ़ना जारी रखा, तो उस कक्ष में मौजूद चारों लोगों ने उसे अजीब नज़र से देखा।</w:t>
      </w:r>
      <w:r>
        <w:t xml:space="preserve"> </w:t>
      </w:r>
      <w:r>
        <w:rPr>
          <w:b w:val="0"/>
          <w:i w:val="0"/>
        </w:rPr>
        <w:t>"क्या तुम मरना चाहते हो? आगे के कमरों में बैगनी आभा का दबाव बहुत ज्यादा होता है, तुम उसे सहन नहीं कर पाओगे।" पुस्तकालय के सुरक्षाकर्मी ने उसे याद दिलाते हुए कहा। आगे बढता हुआ नील रुका और मुड़ कर सुरक्षाकर्मी से बोला, "मुझे पता है, लेकिन फिर भी मैं कोशिश करना चाहता हूँ।"</w:t>
      </w:r>
    </w:p>
    <w:p>
      <w:r>
        <w:rPr>
          <w:b w:val="0"/>
          <w:i w:val="0"/>
        </w:rPr>
        <w:t>"अरे, वो मौत के मुंह में जाना चाहता है, तो उसे जाने दो। इस तरह के व्यक्ति को धरती और आसमान के बीच का अंतर नहीं समझ आता, इसलिए वो बिना सोचे-समझे कुछ भी करने लगते है।" एक कुलीन परिवार का शिष्य व्यंग्य करते हुए हंसा।</w:t>
      </w:r>
      <w:r>
        <w:t xml:space="preserve"> </w:t>
      </w:r>
      <w:r>
        <w:rPr>
          <w:b w:val="0"/>
          <w:i w:val="0"/>
        </w:rPr>
        <w:t>कुलीन शिष्य की बात पर नील भी मंद-मंद मुस्कुराया, वो जानता था, कि जब आप अपने लक्ष्य की ओर बढ़ रहे हों, तो हर किसी को जवाब देने से कोई फायदा नहीं होता है। इसलिए उस शिष्य के साथ बहस में वक्त बर्बाद करने के बजाए, उसने अपने कदम बढ़ाए और अगले कक्ष में चला गया।</w:t>
      </w:r>
      <w:r>
        <w:t xml:space="preserve"> </w:t>
      </w:r>
      <w:r>
        <w:rPr>
          <w:b w:val="0"/>
          <w:i w:val="0"/>
        </w:rPr>
        <w:t>ऋषि पराशर भवन!</w:t>
      </w:r>
    </w:p>
    <w:p>
      <w:r>
        <w:rPr>
          <w:b w:val="0"/>
          <w:i w:val="0"/>
        </w:rPr>
        <w:t>इस कक्ष का आकार पिछले कमरों की तुलना में काफी छोटा था। इस कक्ष में, किताबों के लिए केवल एक ही अलमारी थी।</w:t>
      </w:r>
      <w:r>
        <w:t xml:space="preserve"> </w:t>
      </w:r>
      <w:r>
        <w:rPr>
          <w:b w:val="0"/>
          <w:i w:val="0"/>
        </w:rPr>
        <w:t>पिछले कमरों की भव्य सजावट की तुलना में, इस कमरे में किताबों की अलमारी बहुत छोटी और घिसी-पिटी सी थी। यहाँ तक कि अलमारी की लकड़ी में दीमकों ने कई छेद कर रखे थे। कमरे में कदम रखने पर नील ने महसूस किया कि यहाँ पर जानवर की आभा पूरी तरह से बदल गयी है। अब बैंगनी रोशनी गायब हो गई, और उसकी जगह बैंगनी छाया ने ले ली थी, छाया की रूपरेखा किसी अजीब जानवर के समान लग रही थी। जब से नील ने कमरे में कदम रखा था, तो कमरे की गहराई में मौजूद छाया, धीरे-धीरे बाहर की तरफ आने लगी थी।</w:t>
      </w:r>
      <w:r>
        <w:t xml:space="preserve"> </w:t>
      </w:r>
      <w:r>
        <w:rPr>
          <w:b w:val="0"/>
          <w:i w:val="0"/>
        </w:rPr>
        <w:t>वो बैंगनी छाया एक काल्पनिक वस्तु है, और शायद इसलिए वो नील के शरीर को कोई नुकसान नहीं पहुँचा पाएगी। लेकिन, जब वो परछाई नील के शरीर में से गुजरी, तो उसने महसूस किया कि उस परछाई ने सीधे उसकी आत्मा पर हमला कर दिया।</w:t>
      </w:r>
      <w:r>
        <w:t xml:space="preserve"> </w:t>
      </w:r>
      <w:r>
        <w:rPr>
          <w:b w:val="0"/>
          <w:i w:val="0"/>
        </w:rPr>
        <w:t>नील को अपने मन की गहराइयों से एक तेज झनझनाता हुआ दर्द महसूस हुआ। सौभाग्य से, नील की आत्मा की शक्ति, किसी औसत व्यक्ति की तुलना में कहीं अधिक मजबूत थी। अगर उसकी जगह कोई सामान्य व्यक्ति होता, तो ये दर्द उसके लिए घातक हो सकता था। लेकिन वो नील के लिए भी कम नहीं था, उसे लग रहा था कि वो बुरी तरह से घायल हो गया है।</w:t>
      </w:r>
      <w:r>
        <w:t xml:space="preserve"> </w:t>
      </w:r>
      <w:r>
        <w:rPr>
          <w:b w:val="0"/>
          <w:i w:val="0"/>
        </w:rPr>
        <w:t>हर बार जब भी वो परछाई उस पर हावी होती, तो उसे ऐसा लगता, जैसे कोई उसकी आत्मा में हजारों सुइयाँ चुभा रहा हो। इस तरह के दर्द का शरीर से कोई लेना-देना नहीं होता है, इसलिए इससे बचने के लिए आपको केवल अपनी मजबूत आत्मा पर ही भरोसा करना होगा। नील भी शारीरिक तौर पर इससे बचने के लिए कुछ नहीं कर सकता था।</w:t>
      </w:r>
      <w:r>
        <w:t xml:space="preserve"> </w:t>
      </w:r>
      <w:r>
        <w:rPr>
          <w:b w:val="0"/>
          <w:i w:val="0"/>
        </w:rPr>
        <w:t>एक बार, दो बार, तीन बार, चार बार… लगातार उस जानवर की छाया ने नील पर हमला करना जारी रखा।</w:t>
      </w:r>
      <w:r>
        <w:t xml:space="preserve"> </w:t>
      </w:r>
      <w:r>
        <w:rPr>
          <w:b w:val="0"/>
          <w:i w:val="0"/>
        </w:rPr>
        <w:t>नील खुद को बेहद लाचार महसूस कर रहा था!</w:t>
      </w:r>
    </w:p>
    <w:p>
      <w:r>
        <w:rPr>
          <w:b w:val="0"/>
          <w:i w:val="0"/>
        </w:rPr>
        <w:t>आत्मिक स्तर की चीज़ें अक्सर रहस्यमय और गूढ़ होती हैं। आत्मा पर होने वाले हमले के बारे में, नील को कोई भी जानकारी नहीं थी, इसलिए उसके पास बचाव का भी कोई तरीका नहीं था। नील ने अपने होठ को दाँतो से दबा रखा था और उसकी आँखें खूनी लाल हो चुकी थी। अब तो, नील के मन में हार मानने का विचार आने लगा था।</w:t>
      </w:r>
      <w:r>
        <w:t xml:space="preserve"> </w:t>
      </w:r>
      <w:r>
        <w:rPr>
          <w:b w:val="0"/>
          <w:i w:val="0"/>
        </w:rPr>
        <w:t>"नहीं! मैं इस तरह कभी हार नहीं मानूंगा!"</w:t>
      </w:r>
      <w:r>
        <w:t xml:space="preserve"> </w:t>
      </w:r>
      <w:r>
        <w:rPr>
          <w:b w:val="0"/>
          <w:i w:val="0"/>
        </w:rPr>
        <w:t>नील पहले भी गैर-मानवीय मानसिक यातना झेल चुका था, इसलिए उसकी इच्छाशक्ति बहुत मजबूत हो गई थी। सुन्दर नगर के तहखाने में, नवनाग हांडी और पवित्र श्वेत अग्नि की वजह से उसे जो दर्द महसूस हुआ था, वो अब की तुलना में सौ गुना से भी ज्यादा था।</w:t>
      </w:r>
      <w:r>
        <w:t xml:space="preserve"> </w:t>
      </w:r>
      <w:r>
        <w:rPr>
          <w:b w:val="0"/>
          <w:i w:val="0"/>
        </w:rPr>
        <w:t>"ये दर्द तो कुछ भी नहीं है! ये तो बस मेरी आत्मा के लिए किसी अभ्यास की तरह है!" खुद का हौसला बढ़ाता नील, हमलों को झेलते हुए, कमरे में कदम दर कदम आगे बढ़ रहा था। जब नील कमरे में मौजूद लकड़ी की एकमात्र अलमारी की ओर जा रहा था, तो उसने देखा कि इस कमरे के पीछे एक और मार्ग भी है।</w:t>
      </w:r>
      <w:r>
        <w:t xml:space="preserve"> </w:t>
      </w:r>
      <w:r>
        <w:rPr>
          <w:b w:val="0"/>
          <w:i w:val="0"/>
        </w:rPr>
        <w:t>दर्द झेलता हुआ वो खुद से बोला, "अभी भी एक मार्ग बाकी है? क्या आकाश श्रेणी की युद्ध कला तकनीक, सप्तसिंधु आश्रम की सर्वश्रेष्ठ तकनीक नहीं है?" नील के चेहरे पर संदेह की एक झलक दिखाई दी।</w:t>
      </w:r>
      <w:r>
        <w:t xml:space="preserve"> </w:t>
      </w:r>
      <w:r>
        <w:rPr>
          <w:b w:val="0"/>
          <w:i w:val="0"/>
        </w:rPr>
        <w:t>बचपन से लेकर अब तक, नील ने केवल यही सुना था कि युद्ध कला तकनीकों को चार स्तरों में विभाजित किया गया है, और उनमे आकाश श्रेणी सबसे ऊपर होती है, लेकिन उसने आकाश श्रेणी से अधिक शक्तिशाली तकनीक के बारे में कभी नहीं सुना था। उसके दिमाग में कई सवाल घूम रहे थे, "क्या मुझे अंदर जाकर एक बार देखने की कोशिश करनी चाहिए?"</w:t>
      </w:r>
      <w:r>
        <w:t xml:space="preserve"> </w:t>
      </w:r>
      <w:r>
        <w:rPr>
          <w:b w:val="0"/>
          <w:i w:val="0"/>
        </w:rPr>
        <w:t>जब नील की नज़र तकनीकों की अलमारी पर पड़ी, तो उसका दिल आगे बढ़ने से झिझक रहा था। आकाश श्रेणी की तकनीक का प्रलोभन उसके लिए पहले से ही काफी बड़ा था। "अगर मैं यहाँ तक पहुंचने के बाद घायल हो गया और कोई तकनीक हासिल नहीं कर पाया, तो बाकी लोग मेरा कितना मजाक उड़ाएंगे?" दर्द में नील हर संभावना के बारे में सोच रहा था, लेकिन फिर उसने परिणाम और लोगों के बारे में सोचना बंद किया और अपने दिल में बढ़ रही जिज्ञासा को तृप्त करने का फैसला किया, "ऋषि पराशर भवन के इस कमरे में प्रवेश करने का मौका इतनी आसानी से नहीं मिलता है, इसलिए आज जब मेरे पास ये मौका है, तो क्यों न मैं इसे आज़मा कर देख लूँ? जो होगा देखा जाएगा!" ये सोचकर, नील ने आकाश श्रेणी की तकनीक को चुनने का अवसर छोड़ दिया और आगे बढ़ना जारी रखा।</w:t>
      </w:r>
      <w:r>
        <w:t xml:space="preserve"> </w:t>
      </w:r>
      <w:r>
        <w:rPr>
          <w:b w:val="0"/>
          <w:i w:val="0"/>
        </w:rPr>
        <w:t>वो गलियारा बेहद संकीर्ण था और उसकी सजावट भी बहुत ख़राब थी। उस पतली सी गली की फर्श और दीवारें जर्जर हो चुकी थी। जब नील ने उस गलियारे को पार किया तो उसे थोड़ा आराम महसूस हुआ। "क्या? उस जानवर की आभा से बना दबाव ख़त्म हो गया है?" अपने मन में इस संदेह के साथ, नील आगे बढ़ता रहा और अंततः उसने एक पत्थर के कमरे में प्रवेश किया।</w:t>
      </w:r>
      <w:r>
        <w:t xml:space="preserve"> </w:t>
      </w:r>
      <w:r>
        <w:rPr>
          <w:b w:val="0"/>
          <w:i w:val="0"/>
        </w:rPr>
        <w:t>काले पत्थर से बना ये कमरा गोल था और इसमें ज्यादा जगह भी नहीं थी, लेकिन कमरे के बीचो-बीच एक काले रंग का स्मारक बना था।</w:t>
      </w:r>
      <w:r>
        <w:t xml:space="preserve"> </w:t>
      </w:r>
      <w:r>
        <w:rPr>
          <w:b w:val="0"/>
          <w:i w:val="0"/>
        </w:rPr>
        <w:t>नील को तुरंत ही एहसास हो गया कि ये एक कब्र है!</w:t>
      </w:r>
    </w:p>
    <w:p>
      <w:r>
        <w:rPr>
          <w:b w:val="0"/>
          <w:i w:val="0"/>
        </w:rPr>
        <w:t>लेकिन जिस क्षण नील ने उस कब्र की तरफ अपना पहला कदम बढ़ाया, अचानक से बैंगनी रोशनी एक दानव का रूप लेने लगी। ये दानव पिछले कमरे में उपस्थित, जानवर की छाया के ही समान था। लेकिन, ये उसके मुकाबले अधिक वास्तविक, और जीवत लग रहा था, और उसकी घृणा से भरी आंखें भी नील को ही घूर रही थी।</w:t>
      </w:r>
      <w:r>
        <w:t xml:space="preserve"> </w:t>
      </w:r>
      <w:r>
        <w:rPr>
          <w:b w:val="0"/>
          <w:i w:val="0"/>
        </w:rPr>
        <w:t>"मुझे लगता है, ये अवश्य ही पवित्र जानवर की कब्र होगी, और ये छाया उसकी आत्मा! मृत्यु के इतने वर्षों बाद भी, इसकी आभा इतनी शक्तिशाली है, पता नहीं जीवित होने पर ये कितना शक्तिशाली रहा होगा। ना जाने इस जानवर को किस शक्तिशाली व्यक्ति ने मारा होगा?"</w:t>
      </w:r>
      <w:r>
        <w:t xml:space="preserve"> </w:t>
      </w:r>
      <w:r>
        <w:rPr>
          <w:b w:val="0"/>
          <w:i w:val="0"/>
        </w:rPr>
        <w:t>नील चकित होकर उस जानवर की छाया को देख रहा था, साथ ही वो उस छाया के प्रति काफी सतर्क भी था। इस पवित्र जानवर की आत्मा बहुत ताकतवर है, और नील पर पड़ने वाला दबाव भी बहुत ज्यादा है। एक नज़र में उसे लगा मानो कोई उसके सिर पर हथौड़े से वार कर रहा हो!</w:t>
      </w:r>
    </w:p>
    <w:p>
      <w:r>
        <w:rPr>
          <w:b w:val="0"/>
          <w:i w:val="0"/>
        </w:rPr>
        <w:t>अगर नील इस आत्मा के हमले को बर्दाश्त नहीं कर पाया, तो उसकी आत्मा एक पल में नष्ट हो जाएगी। बढ़ते हुए खतरे का एहसास होने पर, नील पीछे हट गया, वो पवित्र जानवर की आत्मा को परेशान करना और उसे भड़काना नहीं चाहता था।</w:t>
      </w:r>
      <w:r>
        <w:t xml:space="preserve"> </w:t>
      </w:r>
      <w:r>
        <w:rPr>
          <w:b w:val="0"/>
          <w:i w:val="0"/>
        </w:rPr>
        <w:t>लेकिन, जब नील ने वापस जाने की कोशिश की, तो उसके चेहरे पर अचानक एक कड़वी मुस्कान आ गई। उसके पीछे के गलियारे में, बैंगनी धुंध अचानक से ही सघन हो गई थी, जिससे उसका मार्ग अवरुद्ध हो चुका था।</w:t>
      </w:r>
      <w:r>
        <w:t xml:space="preserve"> </w:t>
      </w:r>
      <w:r>
        <w:rPr>
          <w:b w:val="0"/>
          <w:i w:val="0"/>
        </w:rPr>
        <w:t>"ये सप्तसिंधु आश्रम बहुत खतरनाक जगह है, यहाँ पर आने वाला शिष्य केवल एक तकनीक ही चुनना चाहता है, तो क्या यहाँ ऐसा खतरनाक जाल बनाना आवश्यक है?"</w:t>
      </w:r>
      <w:r>
        <w:t xml:space="preserve"> </w:t>
      </w:r>
      <w:r>
        <w:rPr>
          <w:b w:val="0"/>
          <w:i w:val="0"/>
        </w:rPr>
        <w:t>तो क्या होगा आगे? क्या नील इस जानवर के हमले से बचने में सफल होगा? और आखिर इस कमरे में ऐसा क्या है कि इतने भयानक जानवर को यहाँ पर रखा गया है?  जल्दी से सुनिए आगे! Only on Pocket FM</w:t>
      </w:r>
      <w:r>
        <w:t xml:space="preserve"> </w:t>
      </w:r>
      <w:r>
        <w:rPr>
          <w:b w:val="0"/>
          <w:i w:val="0"/>
        </w:rPr>
        <w:t>#</w:t>
      </w:r>
    </w:p>
    <w:p>
      <w:r>
        <w:br w:type="page"/>
      </w:r>
    </w:p>
    <w:p>
      <w:pPr>
        <w:pStyle w:val="Heading1"/>
      </w:pPr>
      <w:r>
        <w:t>Ep 49 - दिव्यनाग की सलाह</w:t>
      </w:r>
    </w:p>
    <w:p>
      <w:r>
        <w:rPr>
          <w:b w:val="0"/>
          <w:i w:val="0"/>
        </w:rPr>
        <w:t>ऋषि पराशर भवन के सबसे अंदरूनी कक्ष में नील पहुंच चुका था, जहां उसे पवित्र जानवर की कब्र और आत्मा का सामना करना पड़ा। अत्यंत भयानक शक्ति से उसे खतरे का आभास हुआ और वो पीछे हटने के लिए मुड़ा तो देखा कि पीछे के गलियारे में, बैंगनी धुंध सघन हो चुकी थी, जिससे उसका मार्ग अवरुद्ध हो गया था।</w:t>
      </w:r>
      <w:r>
        <w:t xml:space="preserve"> </w:t>
      </w:r>
      <w:r>
        <w:rPr>
          <w:b w:val="0"/>
          <w:i w:val="0"/>
        </w:rPr>
        <w:t>"ये सप्तसिंधु आश्रम बहुत खतरनाक जगह है, यहाँ पर आने वाला शिष्य केवल एक तकनीक ही चुनना चाहता है, तो क्या यहाँ ऐसा खतरनाक जाल बनाना आवश्यक है?" दिल ही दिल में कराहने के अलावा नील कुछ नहीं कर सका। लेकिन वो ये अच्छे से जानता था कि सप्तसिंधु आश्रम में, बहुत ही कम लोग ऐसे थे, जो आकाश श्रेणी की तकनीक वाले कमरे में प्रवेश कर पाए थे।</w:t>
      </w:r>
      <w:r>
        <w:t xml:space="preserve"> </w:t>
      </w:r>
      <w:r>
        <w:rPr>
          <w:b w:val="0"/>
          <w:i w:val="0"/>
        </w:rPr>
        <w:t>आत्मा की शक्ति और शारीरिक शक्ति का आपस में कोई संबंध नहीं है। यहां तक कि अगर किसी महावीर योद्धा की आत्मा भी पर्याप्त रूप से शक्तिशाली नहीं है, तो वो आकाश श्रेणी की तकनीक वाले कमरे में भी नहीं पहुंच पाएंगा, कमरे के पीछे मौजूद कब्र तक पहुंचना तो दूर की बात है।</w:t>
      </w:r>
      <w:r>
        <w:t xml:space="preserve"> </w:t>
      </w:r>
      <w:r>
        <w:rPr>
          <w:b w:val="0"/>
          <w:i w:val="0"/>
        </w:rPr>
        <w:t>नील अभी दो कदम ही पीछे हो पाया था, कि उसने महसूस किया कि पीछे गलियारे में मौजूद छाया उस पर हमला न करके, केवल उस पर दबाव बनाने की कोशिश कर रही थी, जिससे उसे भारी दर्द महसूस हो रहा था। जबकि उसके सामने मौजूद जानवर की आत्मा अपने नुकीले पंजों से उसकी ओर झपट्टा मार रही थी।</w:t>
      </w:r>
      <w:r>
        <w:t xml:space="preserve"> </w:t>
      </w:r>
      <w:r>
        <w:rPr>
          <w:b w:val="0"/>
          <w:i w:val="0"/>
        </w:rPr>
        <w:t>"उफ़!"</w:t>
      </w:r>
      <w:r>
        <w:t xml:space="preserve"> </w:t>
      </w:r>
      <w:r>
        <w:rPr>
          <w:b w:val="0"/>
          <w:i w:val="0"/>
        </w:rPr>
        <w:t>जब दो शक्तियां एक साथ हमला कर रही हो, तो नील खड़े होकर मरने का इंतजार नहीं कर सकता है, इसलिए उसने तुरंत ही पीछे की छाया की तरफ दौड़ लगा दी। हालांकि छाया का दबाव बहुत दर्दनाक था, लेकिन अगर वो वही रुका रहता है, तो शायद उसकी आत्मा, कब्र से आ रही आत्मा के हमले से बुरी तरह घायल हो जाती।</w:t>
      </w:r>
      <w:r>
        <w:t xml:space="preserve"> </w:t>
      </w:r>
      <w:r>
        <w:rPr>
          <w:b w:val="0"/>
          <w:i w:val="0"/>
        </w:rPr>
        <w:t>हालांकि नील की गति बहुत तेज़ थी, लेकिन उसका पीछा करने वाली आत्मा की गति भी कम नहीं थी, वो पलक झपकते ही, नील के पास पहुंच गई। नील के पास बचकर निकलने का समय नहीं था, उसने दर्द का सामना करने के लिए अपनी आँखें, कस कर भींच ली। लेकिन तभी उसे एक अजीब सी चीख सुनाई दी, और जब नील ने अपनी आँखे खोल कर देखा तो वो आत्मा उससे कुछ इंच की दूरी पर ही रुक गई थी। इस समय उस आत्मा की अंधेरी आँखे, डर और अविश्वास से बड़ी हो गई थी और नील का शरीर भी दर्द से कांप रहा था।</w:t>
      </w:r>
      <w:r>
        <w:t xml:space="preserve"> </w:t>
      </w:r>
      <w:r>
        <w:rPr>
          <w:b w:val="0"/>
          <w:i w:val="0"/>
        </w:rPr>
        <w:t>ठीक उसी समय, नील ने महसूस किया की उसकी आत्मा के आयाम में मौजूद विशाल नवनाग हांडी घूमने लगी है, और एक नौ रंगों वाले दिव्यनाग की छाया उसकी आत्मा की गहराई से बाहर निकल रही है।</w:t>
      </w:r>
      <w:r>
        <w:t xml:space="preserve"> </w:t>
      </w:r>
      <w:r>
        <w:rPr>
          <w:b w:val="0"/>
          <w:i w:val="0"/>
        </w:rPr>
        <w:t>"ये तो दिव्यनाग की छाया है, जो नवनाग हांडी से प्रकट हुई थी!"</w:t>
      </w:r>
      <w:r>
        <w:t xml:space="preserve"> </w:t>
      </w:r>
      <w:r>
        <w:rPr>
          <w:b w:val="0"/>
          <w:i w:val="0"/>
        </w:rPr>
        <w:t>तुरंत ही, एक सर्वोच्च आभा ने पूरी जगह को घेर लिया, जिसकी फुँफकार के साथ बिजलियों के गड़गड़ाने की आवाज भी सुनाई दे रही थी। उस दिव्यनाग की आभा का दबाव इतना अधिक था, कि बैगनी धुंध एक झटके में ही गायब हो गई। यहाँ तक कि नील पर लगातार हमला करने वाली, जानवर की आत्मा भी तुरंत जमीन पर सिर झुकाए इस तरह से बैठ गई, जैसे कि वो उस महान शक्ति के सामने समर्पण कर रही हो। उस शक्ति के आगे वो एक चींटी के बराबर थी, जिसे कभी भी कुचला जा सकता था।</w:t>
      </w:r>
      <w:r>
        <w:t xml:space="preserve"> </w:t>
      </w:r>
      <w:r>
        <w:rPr>
          <w:b w:val="0"/>
          <w:i w:val="0"/>
        </w:rPr>
        <w:t>जमीन पर घुटनों के बल बैठकर वो आत्मा, नील को सतर्कता से घूर रही थी। उसकी आँखें ईर्ष्या से भरी थी, जिसे देख कर ऐसा लग रहा था कि वो नील पर फिर से हमला करना चाहती है, लेकिन वो दिव्यनाग की आभा के दबाव के कारण कुछ भी करने की हिम्मत नहीं कर सकी। इस दृश्य को देखकर, नील के चेहरे पर एक मुस्कान आ गई, उसे बिल्कुल भी उम्मीद नहीं थी कि दिव्यनाग की आभा इतनी शक्तिशाली होगी कि जानवर की आत्मा इतनी लाचार हो जाएगी! नील ने अनजाने में ही एक कदम आगे बढ़ा दिया, और आश्चर्यजनक रूप से जानवर की आत्मा भी एक कदम पीछे हट गई।</w:t>
      </w:r>
      <w:r>
        <w:t xml:space="preserve"> </w:t>
      </w:r>
      <w:r>
        <w:rPr>
          <w:b w:val="0"/>
          <w:i w:val="0"/>
        </w:rPr>
        <w:t>अंत में, नील के बढ़ते कदमों के दबाव से, जानवर की आत्मा पीछे हटती हुई कब्र में वापस चली गई।</w:t>
      </w:r>
      <w:r>
        <w:t xml:space="preserve"> </w:t>
      </w:r>
      <w:r>
        <w:rPr>
          <w:b w:val="0"/>
          <w:i w:val="0"/>
        </w:rPr>
        <w:t>नील ने आख़िरकार एक गहरी साँस ली।</w:t>
      </w:r>
      <w:r>
        <w:t xml:space="preserve"> </w:t>
      </w:r>
      <w:r>
        <w:rPr>
          <w:b w:val="0"/>
          <w:i w:val="0"/>
        </w:rPr>
        <w:t>ये वास्तव में बहुत ही जोखिम भरा काम था। अगर अचानक से दिव्यनाग की छाया ने बाहर आकर उसकी मदद नहीं की होती, तो शायद इस समय तक नील की आत्मा नष्ट हो चुकी होती।</w:t>
      </w:r>
      <w:r>
        <w:t xml:space="preserve"> </w:t>
      </w:r>
      <w:r>
        <w:rPr>
          <w:b w:val="0"/>
          <w:i w:val="0"/>
        </w:rPr>
        <w:t>कृतज्ञता के भाव के साथ नील अपने पीछे मौजूद दिव्यनाग की छाया की तरफ मुड़ गया। जैसे ही वो पीछे मुड़ा, तो उसने देखा कि नौ रंगो वाली दो बड़ी-बड़ी आँखे उसे ही घूर रही है।</w:t>
      </w:r>
      <w:r>
        <w:t xml:space="preserve"> </w:t>
      </w:r>
      <w:r>
        <w:rPr>
          <w:b w:val="0"/>
          <w:i w:val="0"/>
        </w:rPr>
        <w:t>नील तो एक पल के लिए जम सा गया, डर के मारे उसका पूरा शरीर कांपने लगा, लेकिन तभी उसे याद आया कि दिव्यनाग ने किस तरह उसकी जान बचाई थी, तो वो आभारी महसूस किये बिना नहीं रह सका और एक पल में ही उसका डर गायब हो गया।</w:t>
      </w:r>
      <w:r>
        <w:t xml:space="preserve"> </w:t>
      </w:r>
      <w:r>
        <w:rPr>
          <w:b w:val="0"/>
          <w:i w:val="0"/>
        </w:rPr>
        <w:t>उसने दोनों हाथ जोड़ लिए, "प्रणाम नागराज! मेरी जान बचाने के लिए धन्यवाद!"  नील ने आभार व्यक्त करते हुए कहा।</w:t>
      </w:r>
      <w:r>
        <w:t xml:space="preserve"> </w:t>
      </w:r>
      <w:r>
        <w:rPr>
          <w:b w:val="0"/>
          <w:i w:val="0"/>
        </w:rPr>
        <w:t>"हम्म! तो तुम हो, जिसने "नवनाग हांडी" की शक्तियों को फिर से जागृत किया है! लेकिन तुम अभी बहुत कमजोर हो, इसलिए तुम्हे जल्द से जल्द अपनी शक्तियों को बढ़ाना होगा।" नागराज ने नील को उत्सुकता के साथ देखते हुए कहा। नील ने जब नवनाग हांडी के बारे में सुना तो वो अपनी उत्सुकता को रोक नहीं पाया, "नागराज! क्या आप मुझे नवनाग हांडी के बारे में और जानकारी दे सकते है!"</w:t>
      </w:r>
    </w:p>
    <w:p>
      <w:r>
        <w:rPr>
          <w:b w:val="0"/>
          <w:i w:val="0"/>
        </w:rPr>
        <w:t>"अभी वो जानने का समय नहीं आया है!" नागराज ने नील को स्पष्ट शब्दों में कहा। ये सुनकर नील थोड़ा निराश जरूर हुआ, वो नवनाग हांडी और उस पर बनी नौ दिव्यनागों की मूर्तियों के बारे में सबकुछ जानना चाहता था, लेकिन अफ़सोस, नागराज ने उसे कुछ भी बताने से इंकार कर दिया, इसलिए उसके पास सही समय का इंतजार करने के आलावा और कोई रास्ता नहीं था।</w:t>
      </w:r>
      <w:r>
        <w:t xml:space="preserve"> </w:t>
      </w:r>
      <w:r>
        <w:rPr>
          <w:b w:val="0"/>
          <w:i w:val="0"/>
        </w:rPr>
        <w:t>नील को उदास देख कर नागराज ने उसे हौसला देते हुए कहा। "सही वक्त आने पर तुम्हे सब पता चल जायेगा! इस समय तुम्हे सिर्फ अपने लक्ष्य पर ही ध्यान केंद्रित करना चाहिए।"</w:t>
      </w:r>
    </w:p>
    <w:p>
      <w:r>
        <w:rPr>
          <w:b w:val="0"/>
          <w:i w:val="0"/>
        </w:rPr>
        <w:t>"हम्म! मैं समझता हूँ!" अचानक नील को नीलिमा का ख्याल आया, इस समय उसका सबसे पहला लक्ष्य, अपनी बहन को काली पहाड़ी से आजाद करना है, बाकी काम बाद में भी किये जा सकते हैं।</w:t>
      </w:r>
      <w:r>
        <w:t xml:space="preserve"> </w:t>
      </w:r>
      <w:r>
        <w:rPr>
          <w:b w:val="0"/>
          <w:i w:val="0"/>
        </w:rPr>
        <w:t>"उम्मीद है, तुम जानते हो कि नवनाग हांडी से अपनी शक्तियां कैसे बढ़ानी है?" नागराज ने सवाल किया, जिसपर नील ने सहमति में सिर हिला दिया, "जी! मैं जानता हूँ!" वो पहले भी नवनाग हांडी की मदद से अपनी शक्तियां बढ़ा चुका था, इसलिए जाहिर है उसे, इसके बारे में पता था।</w:t>
      </w:r>
      <w:r>
        <w:t xml:space="preserve"> </w:t>
      </w:r>
      <w:r>
        <w:rPr>
          <w:b w:val="0"/>
          <w:i w:val="0"/>
        </w:rPr>
        <w:t>"ठीक है!" इतना कहकर अचानक से नागराज की आभा फिर से नील के शरीर में समा गई, और सब कुछ बिल्कुल शांत और सामान्य हो गया।</w:t>
      </w:r>
      <w:r>
        <w:t xml:space="preserve"> </w:t>
      </w:r>
      <w:r>
        <w:rPr>
          <w:b w:val="0"/>
          <w:i w:val="0"/>
        </w:rPr>
        <w:t>अब जब ख़तरा टल चुका था, तो नील के चेहरे पर एक बड़ी मुस्कान आ गई और उसने एक बार फिर उस पत्थर के कमरे की छानबीन करनी शुरू कर दी। जैसे ही वो कमरे के सबसे अंदरूनी हिस्से में पंहुचा, तो उसने देखा कि उस कमरे में एक अलमारी भी रखी थी।</w:t>
      </w:r>
      <w:r>
        <w:t xml:space="preserve"> </w:t>
      </w:r>
      <w:r>
        <w:rPr>
          <w:b w:val="0"/>
          <w:i w:val="0"/>
        </w:rPr>
        <w:t>नील आगे बढ़ा तो उसे अलमारी पर युद्ध कला तकनीक की, एक पुस्तक दिखाई दी, "सिर्फ एक युद्ध कला तकनीक? आखिर ये किस तरह की तकनीक है, जिसे इतनी सुरक्षा में रखा गया था?"</w:t>
      </w:r>
      <w:r>
        <w:t xml:space="preserve"> </w:t>
      </w:r>
      <w:r>
        <w:rPr>
          <w:b w:val="0"/>
          <w:i w:val="0"/>
        </w:rPr>
        <w:t>नील अलमारी के करीब गया, और उस पुस्तक को उठाया। वो पुस्तक बहुत पुरानी और फटी हुई लग रही थी, जैसे कि वो सदियों पुरानी हों, यहाँ तक कि उस पर धूल की मोटी परत भी जम गई थी।</w:t>
      </w:r>
      <w:r>
        <w:t xml:space="preserve"> </w:t>
      </w:r>
      <w:r>
        <w:rPr>
          <w:b w:val="0"/>
          <w:i w:val="0"/>
        </w:rPr>
        <w:t>नील इस पुस्तक का नाम जानने के लिए बहुत उत्सुक था, इसलिए उसने उस पर लगी धूल को साफ करने के लिए अपनी हथेली से थपथपाया, और फिर किताब के आवरण पर लिखे शब्दों को पढ़ा।</w:t>
      </w:r>
      <w:r>
        <w:t xml:space="preserve"> </w:t>
      </w:r>
      <w:r>
        <w:rPr>
          <w:b w:val="0"/>
          <w:i w:val="0"/>
        </w:rPr>
        <w:t>"असुर दैवीय मुष्टिका!"</w:t>
      </w:r>
    </w:p>
    <w:p>
      <w:r>
        <w:rPr>
          <w:b w:val="0"/>
          <w:i w:val="0"/>
        </w:rPr>
        <w:t>"ये तकनीक असल में एक मुष्टिका तकनीक है?"</w:t>
      </w:r>
      <w:r>
        <w:t xml:space="preserve"> </w:t>
      </w:r>
      <w:r>
        <w:rPr>
          <w:b w:val="0"/>
          <w:i w:val="0"/>
        </w:rPr>
        <w:t>उसने पहला पन्ना खोला और गहरे रंग वाले शब्दों पर नज़र डाली। उन शब्दों को देखते ही नील समझ गया कि ये एक जादुई अनुवाद है।</w:t>
      </w:r>
      <w:r>
        <w:t xml:space="preserve"> </w:t>
      </w:r>
      <w:r>
        <w:rPr>
          <w:b w:val="0"/>
          <w:i w:val="0"/>
        </w:rPr>
        <w:t>जादुई अनुवाद उसे कहा जाता है, जिसमें दानवी भाषा का सामान्य संस्कृत भाषा में अनुवाद किया जाता है।</w:t>
      </w:r>
      <w:r>
        <w:t xml:space="preserve"> </w:t>
      </w:r>
      <w:r>
        <w:rPr>
          <w:b w:val="0"/>
          <w:i w:val="0"/>
        </w:rPr>
        <w:t>"ओह, ये तो दानवों और राक्षसों की युद्ध कला तकनीक है, जिसे मनुष्यों द्वारा सीखना बहुत कठिन है!" नील ने पुस्तक में लिखे विवरण को पढ़ते हुए खुद से ही कहा!</w:t>
      </w:r>
    </w:p>
    <w:p>
      <w:r>
        <w:rPr>
          <w:b w:val="0"/>
          <w:i w:val="0"/>
        </w:rPr>
        <w:t>ये तकनीक वास्तव में दानवो और राक्षसों के लिए विशेष रूप से तैयार की गई थी, और इस तरह की तकनीक में महारत हासिल करने के लिए साधक का शरीर बहुत ज्यादा शक्तिशाली होना चाहिए।</w:t>
      </w:r>
      <w:r>
        <w:t xml:space="preserve"> </w:t>
      </w:r>
      <w:r>
        <w:rPr>
          <w:b w:val="0"/>
          <w:i w:val="0"/>
        </w:rPr>
        <w:t>ये कहना जितना आसान है, करना उतना ही मुश्किल! क्योकिं किसी वयस्क मानव की हड्डियाँ, सिर्फ चार या पांच साल के दानव के बराबर ही होती है, इसलिए उनकी शारीरिक क्षमता में बहुत बड़ा अंतर होता है। लेकिन, नवनाग हांडी की वजह से नील का शरीर, बहुत मजबूत हो गया था।</w:t>
      </w:r>
      <w:r>
        <w:t xml:space="preserve"> </w:t>
      </w:r>
      <w:r>
        <w:rPr>
          <w:b w:val="0"/>
          <w:i w:val="0"/>
        </w:rPr>
        <w:t>सामान्य मनुष्यों के लिए ये तकनीक घातक होगी, लेकिन शायद नील के लिए ये बिल्कुल उपयुक्त है!</w:t>
      </w:r>
    </w:p>
    <w:p>
      <w:r>
        <w:rPr>
          <w:b w:val="0"/>
          <w:i w:val="0"/>
        </w:rPr>
        <w:t>नील ने "असुर दैवीय मुष्टिका" की पुस्तक को अपने पास रखा और उस कमरे से बाहर निकल गया।</w:t>
      </w:r>
      <w:r>
        <w:t xml:space="preserve"> </w:t>
      </w:r>
      <w:r>
        <w:rPr>
          <w:b w:val="0"/>
          <w:i w:val="0"/>
        </w:rPr>
        <w:t>जब वो बाहर निकलकर, पिछले कमरे में आया, जहाँ पर आकाश श्रेणी की तकनीकें रखी थी, तो उसने देखा कि वहाँ सफ़ेद पोशाक पहने एक बूढ़ा आदमी खड़ा था।</w:t>
      </w:r>
      <w:r>
        <w:t xml:space="preserve"> </w:t>
      </w:r>
      <w:r>
        <w:rPr>
          <w:b w:val="0"/>
          <w:i w:val="0"/>
        </w:rPr>
        <w:t>बूढ़ा आदमी सिर पर हाथ रखे खड़ा था, उनकी आँखे आकर्षक और उनका स्वभाव बेहद विनम्र था।</w:t>
      </w:r>
      <w:r>
        <w:t xml:space="preserve"> </w:t>
      </w:r>
      <w:r>
        <w:rPr>
          <w:b w:val="0"/>
          <w:i w:val="0"/>
        </w:rPr>
        <w:t>"असुर दैवीय मुष्टिका एक महान तकनीक है, लेकिन इसके लिए बेहद मजबूत शरीर की जरुरत होती है। सामान्य मनुष्य इसकी शक्ति को धारण नहीं कर सकते और इसे सीखना भी बेहद कठिन है।" बूढ़े व्यक्ति ने नील को उस तकनीक की खामियों के बारे में बताया।</w:t>
      </w:r>
      <w:r>
        <w:t xml:space="preserve"> </w:t>
      </w:r>
      <w:r>
        <w:rPr>
          <w:b w:val="0"/>
          <w:i w:val="0"/>
        </w:rPr>
        <w:t>नील उनकी बात सुनकर अवाक था, लेकिन इससे पहले की वो कुछ जवाब दे पाता, बूढ़े व्यक्ति ने आगे कहा।</w:t>
      </w:r>
      <w:r>
        <w:t xml:space="preserve"> </w:t>
      </w:r>
      <w:r>
        <w:rPr>
          <w:b w:val="0"/>
          <w:i w:val="0"/>
        </w:rPr>
        <w:t>"मुझे लगता है कि तुम्हारी आत्मा की शक्ति सामान्य लोगों से बहुत अधिक है। अपनी शक्तिशाली आत्मा के साथ तुम मानसिक ऊर्जा तकनीक का अभ्यास कर सकते हो। फिर तुमने इतनी कठिन तकनीक को क्यों चुना?" बूढ़े व्यक्ति ने नील की ओर देखते हुए सवाल पूछा।</w:t>
      </w:r>
      <w:r>
        <w:t xml:space="preserve"> </w:t>
      </w:r>
      <w:r>
        <w:rPr>
          <w:b w:val="0"/>
          <w:i w:val="0"/>
        </w:rPr>
        <w:t>"मैने देखा कि इस तकनीक को, कमरे के पीछे रखा गया था। इसलिए मुझे लगा कि ये तकनीक आकाश श्रेणी की तकनीक से भी अधिक शक्तिशाली होगी..." नील ने ईमानदारी से उत्तर दिया, उसने वास्तव में ऐसा ही सोचा था।</w:t>
      </w:r>
      <w:r>
        <w:t xml:space="preserve"> </w:t>
      </w:r>
      <w:r>
        <w:rPr>
          <w:b w:val="0"/>
          <w:i w:val="0"/>
        </w:rPr>
        <w:t>नील का जवाब बूढ़े व्यक्ति की अपेक्षा से परे था। जिसे सुनकर बूढ़े व्यक्ति ने अपना सिर हिलाया और कहा, "ये सच है कि कब्र के पास रखी तकनीक, आकाश श्रेणी से कहीं अधिक शक्तिशाली है। लेकिन शक्तिशाली होने का मतलब ये नहीं मान लेना चाहिए कि ये सभी के लिए उपयुक्त होगी। हाथी सबसे शक्तिशाली होता है, लेकिन हाथी पालना सबके बस की बात नहीं! तुम्हे भी इस सच्चाई को स्वीकार करना चाहिए। तो बेहतर होगा कि तुम इसे वापस लौटा दो, और कोई दूसरी तकनीक चुन लो?"</w:t>
      </w:r>
      <w:r>
        <w:t xml:space="preserve"> </w:t>
      </w:r>
      <w:r>
        <w:rPr>
          <w:b w:val="0"/>
          <w:i w:val="0"/>
        </w:rPr>
        <w:t>बूढ़े व्यक्ति की बात सुनकर नील को लगा कि शायद ये बुजुर्ग पूर्वाग्रह से पीड़ित है, कि कोई भी इस तकनीक को सीख ही नहीं पायेगा, इसलिए वो उसे तकनीक को लौटाने के लिए कह रहे है। लेकिन नील ने किसी भी नियम का उल्लंघन नहीं किया था, जो उसे इस तकनीक को वापस लौटाने के लिए मजबूर होना पड़े। इसलिए नील ने उनकी बात का कोई उत्तर नहीं दिया, उलटा उन्ही से एक सवाल पूछ बैठा।</w:t>
      </w:r>
      <w:r>
        <w:t xml:space="preserve"> </w:t>
      </w:r>
      <w:r>
        <w:rPr>
          <w:b w:val="0"/>
          <w:i w:val="0"/>
        </w:rPr>
        <w:t>"क्या ये तकनीक, वास्तव में आकाश श्रेणी से कहीं अधिक शक्तिशाली है? मेरे पास जो जानकारी है उसके हिसाब से, युद्ध कला तकनीक को सिर्फ चार स्तरों में विभाजित किया गया है, फिर ये तकनीक आकाश श्रेणी से भी शक्तिशाली कैसे हो सकती है?"</w:t>
      </w:r>
      <w:r>
        <w:t xml:space="preserve"> </w:t>
      </w:r>
      <w:r>
        <w:rPr>
          <w:b w:val="0"/>
          <w:i w:val="0"/>
        </w:rPr>
        <w:t>बूढ़े व्यक्ति मुस्कुराये, जैसे वो नील की चाल को समझ गए हो।</w:t>
      </w:r>
      <w:r>
        <w:t xml:space="preserve"> </w:t>
      </w:r>
      <w:r>
        <w:rPr>
          <w:b w:val="0"/>
          <w:i w:val="0"/>
        </w:rPr>
        <w:t>"चूंकि तुम "असुर दैवीय मुष्टिका" को वापस नहीं करना चाहते हो, तो ये तुम्हे ही मिलेगी। लेकिन अब जब तुमने इस बारे में बात छेड़ ही दी है, तो तुम्हे बता दूँ कि ये एक दैवीय तकनीक है।"</w:t>
      </w:r>
    </w:p>
    <w:p>
      <w:r>
        <w:rPr>
          <w:b w:val="0"/>
          <w:i w:val="0"/>
        </w:rPr>
        <w:t>"दैवीय तकनीक?"</w:t>
      </w:r>
      <w:r>
        <w:t xml:space="preserve"> </w:t>
      </w:r>
      <w:r>
        <w:rPr>
          <w:b w:val="0"/>
          <w:i w:val="0"/>
        </w:rPr>
        <w:t>नील हैरान था, उसने सोचा कि आकाश श्रेणी की तकनीक ही सबसे शक्तिशाली होती है। लेकिन उसे बिलकुल भी उम्मीद नहीं थी कि आकाश श्रेणी से ऊपर भी कोई अन्य श्रेणी होती होगी।</w:t>
      </w:r>
      <w:r>
        <w:t xml:space="preserve"> </w:t>
      </w:r>
      <w:r>
        <w:rPr>
          <w:b w:val="0"/>
          <w:i w:val="0"/>
        </w:rPr>
        <w:t>नील की प्रतिक्रिया देखकर बुजुर्ग फिर से हँसे और बोले, "आप कितनी दूर तक देख सकते हो, ये इस बात पर निर्भर करता है कि आप कितनी ऊंचाई पर खड़े हैं।"</w:t>
      </w:r>
      <w:r>
        <w:t xml:space="preserve"> </w:t>
      </w:r>
      <w:r>
        <w:rPr>
          <w:b w:val="0"/>
          <w:i w:val="0"/>
        </w:rPr>
        <w:t>आखिर बुज़ुर्ग के कहने का क्या मतलब है?</w:t>
      </w:r>
    </w:p>
    <w:p>
      <w:r>
        <w:rPr>
          <w:b w:val="0"/>
          <w:i w:val="0"/>
        </w:rPr>
        <w:t>तो क्या होगा आगे? ये बुजुर्ग नील की सहायता कर रहे हैं या उसे भ्रमित कर रहे है? नवनाग हांडी और दिव्यनाग का क्या रहस्य है? क्या नील कभी उस रहस्य को जान पायेगा? और नील को सप्तसिंधु आश्रम के अंदर किन परेशानियों का सामना करना पड़ेगा?  जानने के लिए बस सुनते रहिए, महागाथा! Only on Pocket FM</w:t>
      </w:r>
      <w:r>
        <w:t xml:space="preserve"> </w:t>
      </w:r>
      <w:r>
        <w:rPr>
          <w:b w:val="0"/>
          <w:i w:val="0"/>
        </w:rPr>
        <w:t>#</w:t>
      </w:r>
    </w:p>
    <w:p>
      <w:r>
        <w:br w:type="page"/>
      </w:r>
    </w:p>
    <w:p>
      <w:pPr>
        <w:pStyle w:val="Heading1"/>
      </w:pPr>
      <w:r>
        <w:t>Ep 50 - काली पहाड़ी का रहस्य!</w:t>
      </w:r>
    </w:p>
    <w:p>
      <w:r>
        <w:rPr>
          <w:b w:val="0"/>
          <w:i w:val="0"/>
        </w:rPr>
        <w:t>"दैवीय तकनीक?"</w:t>
      </w:r>
      <w:r>
        <w:t xml:space="preserve"> </w:t>
      </w:r>
      <w:r>
        <w:rPr>
          <w:b w:val="0"/>
          <w:i w:val="0"/>
        </w:rPr>
        <w:t>नील ये जान कर हैरान था, की आकाश श्रेणी की तकनीक  से ऊपर भी कोई अन्य श्रेणी होती होगी।</w:t>
      </w:r>
      <w:r>
        <w:t xml:space="preserve"> </w:t>
      </w:r>
      <w:r>
        <w:rPr>
          <w:b w:val="0"/>
          <w:i w:val="0"/>
        </w:rPr>
        <w:t>नील की प्रतिक्रिया देखकर बुजुर्ग फिर से हँसे।</w:t>
      </w:r>
      <w:r>
        <w:t xml:space="preserve"> </w:t>
      </w:r>
      <w:r>
        <w:rPr>
          <w:b w:val="0"/>
          <w:i w:val="0"/>
        </w:rPr>
        <w:t>"आप कितनी दूर तक देख सकते हैं, ये इस बात पर निर्भर करता है कि आप कितनी ऊंचाई पर खड़े हैं, जरूरी नहीं कि दैवीय तकनीक ही सबसे शक्तिशाली हो।"</w:t>
      </w:r>
    </w:p>
    <w:p>
      <w:r>
        <w:rPr>
          <w:b w:val="0"/>
          <w:i w:val="0"/>
        </w:rPr>
        <w:t>"क्या? दैवीय तकनीक से भी अधिक शक्तिशाली कोई श्रेणी होती है?" नील ने हैरान होकर पूछा।</w:t>
      </w:r>
      <w:r>
        <w:t xml:space="preserve"> </w:t>
      </w:r>
      <w:r>
        <w:rPr>
          <w:b w:val="0"/>
          <w:i w:val="0"/>
        </w:rPr>
        <w:t>बूढ़े व्यक्ति ने इस प्रश्न का कोई सकारात्मक उत्तर नहीं दिया। उन्होंने केवल इतना कहा, "ये तो लोगों के भरोसे पर निर्भर करता है!" बूढ़े व्यक्ति का जवाब बहुत ज्यादा उलझा हुआ था।</w:t>
      </w:r>
      <w:r>
        <w:t xml:space="preserve"> </w:t>
      </w:r>
      <w:r>
        <w:rPr>
          <w:b w:val="0"/>
          <w:i w:val="0"/>
        </w:rPr>
        <w:t>"इस पर चर्चा मत करो। मैंने नहीं सोचा था कि "असुर दैवीय मुष्टिका" कोई बाहरी शिष्य प्राप्त कर पायेगा, लेकिन अब क्योंकि तुम्हें किस्मत से ये तकनीक मिल गई है और तुम इसे सीखना भी चाहते हो, तो मैं तुम्हें नहीं रोकूंगा।" इसी के साथ बुजुर्ग ने अपना हाथ लहराया और तुरंत ही लकड़ी की अलमारी में रखी एक किताब उड़कर उनके हाथ में आ गई।</w:t>
      </w:r>
      <w:r>
        <w:t xml:space="preserve"> </w:t>
      </w:r>
      <w:r>
        <w:rPr>
          <w:b w:val="0"/>
          <w:i w:val="0"/>
        </w:rPr>
        <w:t>"जो दैवीय तकनीक तुमने प्राप्त की है, वो बेहद कीमती और रहस्यमयी है, इसलिए अगर बाहर तुमसे कोई तुम्हारी तकनीक के बारे में पूछता है, तो तुम इस तकनीक के बारे में बता देना।" ऐसा कह कर उन्होंने उस किताब को नील के हाथों में थमा दिया।</w:t>
      </w:r>
      <w:r>
        <w:t xml:space="preserve"> </w:t>
      </w:r>
      <w:r>
        <w:rPr>
          <w:b w:val="0"/>
          <w:i w:val="0"/>
        </w:rPr>
        <w:t>जब नील ने इस किताब के मुख्य पृष्ठ पर नज़र डाली, तो उसकी आँखें अचानक चमक उठीं, इस किताब पर दो बड़े अक्षर लिखे थे, जो थे "प्राण कंटिका"</w:t>
      </w:r>
      <w:r>
        <w:t xml:space="preserve"> </w:t>
      </w:r>
      <w:r>
        <w:rPr>
          <w:b w:val="0"/>
          <w:i w:val="0"/>
        </w:rPr>
        <w:t>ये एक उच्च श्रेणी की आकाश तकनीक है, जिसकी सहायता से मानसिक ऊर्जा को हथियार के रूप में इस्तेमाल किया जा सकता था। नील को भी उम्मीद नहीं थी कि उसे एक साथ दो तकनीक मिल जाएगी। नील तो अपनी खुशी बयां भी नहीं कर सकता था।</w:t>
      </w:r>
      <w:r>
        <w:t xml:space="preserve"> </w:t>
      </w:r>
      <w:r>
        <w:rPr>
          <w:b w:val="0"/>
          <w:i w:val="0"/>
        </w:rPr>
        <w:t>उस बुजुर्ग को धन्यवाद देने के बाद, वो मुड़ा और फिर कमरे से बाहर जाने लगा। अभी वो कुछ कदम ही आगे बढ़ा था कि उसे बुजुर्ग की आवाज एक बार फिर सुनाई दी, "रुको! क्या तुम ये जानना नहीं चाहते कि मैं कौन हूं?"</w:t>
      </w:r>
    </w:p>
    <w:p>
      <w:r>
        <w:rPr>
          <w:b w:val="0"/>
          <w:i w:val="0"/>
        </w:rPr>
        <w:t>"क्या?" नील रुका और अचानक उसके चेहरे पर शर्मिंदगी के भाव आ गए, उसने अपना सर खुजलाया और बोला, "माफ़ कीजियेगा! मैं तो ये पूछना ही भूल गया कि आप कौन है..."</w:t>
      </w:r>
    </w:p>
    <w:p>
      <w:r>
        <w:rPr>
          <w:b w:val="0"/>
          <w:i w:val="0"/>
        </w:rPr>
        <w:t>"छोड़ो, तुम्हे तो झूठ बोलना भी नहीं आता," बूढ़े ने हँसते हुए कहा। उन्होंने इस बात को दिल से नहीं लगाया, और आगे कहा, "हालांकि सप्तसिंधु आश्रम बड़ा है, लेकिन अगर तुम्हारे पास उच्च प्रतिभा है, तो हम देर-सबेर जरूर मिलेंगे।"</w:t>
      </w:r>
      <w:r>
        <w:t xml:space="preserve"> </w:t>
      </w:r>
      <w:r>
        <w:rPr>
          <w:b w:val="0"/>
          <w:i w:val="0"/>
        </w:rPr>
        <w:t>नील ये सुनकर मुस्कुराया, उसने बुजुर्ग को आदर देते हुए प्रणाम किया और फिर मुड़कर वहां से बाहर चला गया।</w:t>
      </w:r>
      <w:r>
        <w:t xml:space="preserve"> </w:t>
      </w:r>
      <w:r>
        <w:rPr>
          <w:b w:val="0"/>
          <w:i w:val="0"/>
        </w:rPr>
        <w:t>नील के चले जाने के बाद, वो बुजुर्ग कुछ देर तक वहीं खड़े रहे, और अंत में आह भरते हुए बोले, "मुझे उम्मीद नहीं थी, कि इतने वर्षों के बाद कोई इस तकनीक को हासिल कर पायेगा। शायद ईश्वर की यही इच्छा होगी!"</w:t>
      </w:r>
      <w:r>
        <w:t xml:space="preserve"> </w:t>
      </w:r>
      <w:r>
        <w:rPr>
          <w:b w:val="0"/>
          <w:i w:val="0"/>
        </w:rPr>
        <w:t>कुछ देर बाद, कमरे से निकलने पर नील ने देखा कि अब वहां कोई भी शिष्य मौजूद नहीं था। वैसे भी, इस जगह पर जानवर की आभा का दबाव काफी ज्यादा था, इसलिए कोई भी यहाँ ज्यादा देर रुकना नहीं चाहेगा। यही वजह थी कि उपयुक्त तकनीक चुनने के बाद वे सभी जल्द ही वापस चले गए थे।</w:t>
      </w:r>
      <w:r>
        <w:t xml:space="preserve"> </w:t>
      </w:r>
      <w:r>
        <w:rPr>
          <w:b w:val="0"/>
          <w:i w:val="0"/>
        </w:rPr>
        <w:t>नील, ऋषि पराशर भवन से निकलने वाला आखिरी व्यक्ति था। जब वो बाहर आया तो देखा कि बाकी दलों के बाहरी शिष्य पहले ही जा चुके थे। इस समय वहां केवल अम्बर दल के शिष्य ही मौजूद थे, जो उसी का इंतजार कर रहे थे। नील ने मुस्कुराते हुए सभी से कहा, "माफ़ करना! आप सभी को मेरी वजह से, इतने लंबे समय तक इंतजार करना पड़ा।"</w:t>
      </w:r>
    </w:p>
    <w:p>
      <w:r>
        <w:rPr>
          <w:b w:val="0"/>
          <w:i w:val="0"/>
        </w:rPr>
        <w:t>"ये कोई बड़ी बात नहीं है, अब हम सभी अम्बर दल के सदस्य है, इसलिए हमे एक-दूसरे का ख्याल तो रखना ही होगा!" एक बाहरी शिष्य ने मुस्कुराते हुए कहा।</w:t>
      </w:r>
      <w:r>
        <w:t xml:space="preserve"> </w:t>
      </w:r>
      <w:r>
        <w:rPr>
          <w:b w:val="0"/>
          <w:i w:val="0"/>
        </w:rPr>
        <w:t>इस समूह में सभी शिष्य सामान्य परिवारों के सदस्य थे, अगर वो किसी और दल को चुनते तो उनके साथ भेदभाव किया जाता, इसलिए उन सभी ने अम्बर दल को चुना था। ऊंचे दल में दुत्कारे जाने से बेहतर है, निचले दल में सम्मान और प्रेम के साथ रहना।</w:t>
      </w:r>
      <w:r>
        <w:t xml:space="preserve"> </w:t>
      </w:r>
      <w:r>
        <w:rPr>
          <w:b w:val="0"/>
          <w:i w:val="0"/>
        </w:rPr>
        <w:t>उप-प्रमुख शुभांगी थोड़ी दूर खड़ी होकर उन सभी को देख रही थी। जब उन्होंने नील को वापस आते देखा, तो उन्होंने मुस्कुराते हुए पूछा "मैंने सुना है कि तुमने आकाश श्रेणी वाले कमरे में प्रवेश किया था?" नील ये सुनकर थोड़ा हैरान हुआ कि उप-प्रमुख शुभांगी को कैसे पता चला कि वो आकाश श्रेणी की तकनीक वाले कमरे में गया था। उसने आकाश तकनीक वाले कमरे में प्रवेश किया था, इस बात को सिर्फ पृथ्वी तकनीक वाले कमरे में मौजूद लोग ही जानते थे, जरूर उप-प्रमुख शुभांगी ने ये बात अन्य आचार्यों से सुनी होगी।</w:t>
      </w:r>
      <w:r>
        <w:t xml:space="preserve"> </w:t>
      </w:r>
      <w:r>
        <w:rPr>
          <w:b w:val="0"/>
          <w:i w:val="0"/>
        </w:rPr>
        <w:t>जब अम्बर दल के बाहरी शिष्यों ने, उप-प्रमुख शुभांगी को ये कहते हुए सुना तो सभी की आँखें हैरानी में बड़ी हो गईं। उन्हें सिर्फ इतना बताया गया था कि नील को आने में थोड़ा समय लगेगा, उन्होंने ये कभी नहीं सोचा था कि वो आकाश तकनीक वाले कमरे में प्रवेश कर सकता है।</w:t>
      </w:r>
      <w:r>
        <w:t xml:space="preserve"> </w:t>
      </w:r>
      <w:r>
        <w:rPr>
          <w:b w:val="0"/>
          <w:i w:val="0"/>
        </w:rPr>
        <w:t>"इसकी आत्मा कितनी मजबूत है, कि ये, वहां तक पहुंच गया?"</w:t>
      </w:r>
    </w:p>
    <w:p>
      <w:r>
        <w:rPr>
          <w:b w:val="0"/>
          <w:i w:val="0"/>
        </w:rPr>
        <w:t>"इसने प्रथम स्थान पाकर परीक्षा उत्तीर्ण की है, तो इसमें कुछ तो बात होगी ना"</w:t>
      </w:r>
      <w:r>
        <w:t xml:space="preserve"> </w:t>
      </w:r>
      <w:r>
        <w:rPr>
          <w:b w:val="0"/>
          <w:i w:val="0"/>
        </w:rPr>
        <w:t>अम्बर दल के शिष्य आपस में बातचीत कर रहे थे।</w:t>
      </w:r>
      <w:r>
        <w:t xml:space="preserve"> </w:t>
      </w:r>
      <w:r>
        <w:rPr>
          <w:b w:val="0"/>
          <w:i w:val="0"/>
        </w:rPr>
        <w:t>नील को लगा कि उप-प्रमुख शुभांगी उससे पूछेंगी कि उसने कौन सी तकनीक चुनी है। वैसे भी, बुजुर्ग ने उसे दैवीय तकनीक को गुप्त रखने की सलाह देते हुए "प्राण कंटिका" नाम की एक आकाश तकनीक दी थी ।</w:t>
      </w:r>
      <w:r>
        <w:t xml:space="preserve"> </w:t>
      </w:r>
      <w:r>
        <w:rPr>
          <w:b w:val="0"/>
          <w:i w:val="0"/>
        </w:rPr>
        <w:t>नील उन्हें तकनीक के बारे में बताने ही वाला था, कि तभी, शुभांगी अपना हाथ उठाकर उसे रोकते हुए बोली, "बेहतर होगा कि आप लोग अपनी तकनीक के बारे में अभी किसी को न बताएं। सप्तसिंधु आश्रम में, आपको अपने रहस्य छिपाकर रखने होंगे। अब जल्दी से चलो, हमें अंधेरा होने से पहले अम्बर दल के क्षेत्र में भी पहुंचना है।"</w:t>
      </w:r>
      <w:r>
        <w:t xml:space="preserve"> </w:t>
      </w:r>
      <w:r>
        <w:rPr>
          <w:b w:val="0"/>
          <w:i w:val="0"/>
        </w:rPr>
        <w:t>इसके बाद सभी उप-प्रमुख शुभांगी के पीछे चल पड़े।</w:t>
      </w:r>
      <w:r>
        <w:t xml:space="preserve"> </w:t>
      </w:r>
      <w:r>
        <w:rPr>
          <w:b w:val="0"/>
          <w:i w:val="0"/>
        </w:rPr>
        <w:t>सप्तसिंधु आश्रम के अंदर लगभग एक घंटे तक चलने के बाद, उन सभी के सामने एक बड़ी सी पहाड़ी थी। अम्बर दल इसी पहाड़ी की चोटी पर बनाया गया था।</w:t>
      </w:r>
      <w:r>
        <w:t xml:space="preserve"> </w:t>
      </w:r>
      <w:r>
        <w:rPr>
          <w:b w:val="0"/>
          <w:i w:val="0"/>
        </w:rPr>
        <w:t>मुख्य सड़क के दोनों तरफ छात्रों के रहने के लिए मकान बनाये गए थे, मकान के सामने की तरफ खूबसूरत सजावट हुई थी, जबकि उनके पीछे छोटी-छोटी  बरसाती पहाड़ियां मौजूद थीं, और बादलों और कोहरे से ढँके होने के कारण, पूरा दृश्य बेहद सुंदर और मनमोहक लग रहा था।</w:t>
      </w:r>
      <w:r>
        <w:t xml:space="preserve"> </w:t>
      </w:r>
      <w:r>
        <w:rPr>
          <w:b w:val="0"/>
          <w:i w:val="0"/>
        </w:rPr>
        <w:t>उप-प्रमुख शुभांगी ने कुछ पुराने बाहरी शिष्यों को बुलाकर कुछ निर्देश दिए और फिर जल्दी में वहां से चली गई। बाहरी शिष्यों में से एक ने आगे बढ़कर नील और बाकी लोगों से कहा, "मेरा नाम शिवेंद्र है। अम्बर दल में शामिल होने के लिए मैं आप सभी को बधाई देता हूं। मुझे आप सभी की सहायता करने की जिम्मेदारी दी गई है।" इसके बाद, नील और बाकी लोगों ने भी परिचय दिया, और फिर कुछ और आवश्यक कामों को निपटाया गया, जैसे शिष्य प्रमाण पत्र की जांच, बाहरी शिष्यों के लिए कपड़े और रहने की व्यवस्था करना इत्यादि।</w:t>
      </w:r>
      <w:r>
        <w:t xml:space="preserve"> </w:t>
      </w:r>
      <w:r>
        <w:rPr>
          <w:b w:val="0"/>
          <w:i w:val="0"/>
        </w:rPr>
        <w:t>अनुरुद्ध को जैसे ही बाहरी शिष्य का सफेद वस्त्र मिला, तो वो उसे पहनने के लिए और इंतजार नहीं कर सका। उसने अपने चेहरे पर गर्व के भाव लाते हुए कहा, "हाहा, जब मैं इन वस्त्रों को पहनकर शाही राजधानी की सड़कों पर चलूँगा, तो कोई भी मुझसे पंगा लेने की हिम्मत नहीं करेगा!"</w:t>
      </w:r>
      <w:r>
        <w:t xml:space="preserve"> </w:t>
      </w:r>
      <w:r>
        <w:rPr>
          <w:b w:val="0"/>
          <w:i w:val="0"/>
        </w:rPr>
        <w:t>शिवेंद्र ने इस दृश्य को देखकर हंसते हुए कहा, "केवल सफेद पोशाक पहन कर खुश मत हो जाना भाई.. अगर तुम कड़ी मेहनत करोगे, तो आंतरिक शिष्य भी बन सकते हो, और फिर काली पोशाक पहन कर तुम्हे ज्यादा गर्व महसूस होगा!"</w:t>
      </w:r>
      <w:r>
        <w:t xml:space="preserve"> </w:t>
      </w:r>
      <w:r>
        <w:rPr>
          <w:b w:val="0"/>
          <w:i w:val="0"/>
        </w:rPr>
        <w:t>अनुरुद्ध थोड़ा शर्मिंदा हुआ और झिझकती सी हंसी के साथ बोला, "लेकिन मुझे तो इसके बारे में कोई जानकारी ही नहीं है।"</w:t>
      </w:r>
    </w:p>
    <w:p>
      <w:r>
        <w:rPr>
          <w:b w:val="0"/>
          <w:i w:val="0"/>
        </w:rPr>
        <w:t>"भाई अनुरुद्ध क्या तुम नहीं जानते, कि बाहरी शिष्यों को पदोन्नत करके आंतरिक शिष्य बनाया जाता है?" शिवेंद्र सप्तसिंधु आश्रम का पुराना शिष्य था, इसलिए वो यहां के सभी नियमों को जानता था, "सप्तसिंधु आश्रम के नियम बहुत जटिल हैं, लेकिन यहाँ पर जो सबसे महत्वपूर्ण चीज है, वो है शक्ति!" सभी गौर से सुन रहे थे और शिवेंद्र ने समझना जारी रखा, "नियमों को सिर्फ कमजोरों के लिए ही बनाया गया है। इसलिए आपके पास पर्याप्त शक्ति होनी चाहिए, या फिर एक मजबूत प्रतिभा! दूसरों को ये एहसास हो जाए कि आपका भविष्य बहुत शक्तिशाली होगा!"</w:t>
      </w:r>
      <w:r>
        <w:t xml:space="preserve"> </w:t>
      </w:r>
      <w:r>
        <w:rPr>
          <w:b w:val="0"/>
          <w:i w:val="0"/>
        </w:rPr>
        <w:t>जब नील ने ये बात सुनी, तो उसे लगा कि ये बात, न सिर्फ सप्तसिंधु आश्रम, बल्कि शाही राजधानी और यहां तक कि पूरे उत्तरी क्षेत्र और शायद पूरी दुनिया पर ही लागू होती थी। जिसके पास ज्यादा शक्ति होती है, उसका फैसला ही अंतिम माना जाता है, शायद ये जीवन का ही एक सार्वभौमिक सिद्धांत है।</w:t>
      </w:r>
      <w:r>
        <w:t xml:space="preserve"> </w:t>
      </w:r>
      <w:r>
        <w:rPr>
          <w:b w:val="0"/>
          <w:i w:val="0"/>
        </w:rPr>
        <w:t>अगर नील वायुपुत्र सप्तसिंधु आश्रम में पर्याप्त शक्ति अर्जित कर ले, तो वो क्या करेगा? जवाब बहुत ही आसान है, वो काली पहाड़ी में कैद नीलिमा को बचा सकता है।</w:t>
      </w:r>
      <w:r>
        <w:t xml:space="preserve"> </w:t>
      </w:r>
      <w:r>
        <w:rPr>
          <w:b w:val="0"/>
          <w:i w:val="0"/>
        </w:rPr>
        <w:t>वो अपनी बहन के लिए सबसे ज्यादा चिंतित था, उसने तुरंत कहा, "भाई शिवेंद्र, मैं आपसे कुछ पूछना चाहता हूं।"</w:t>
      </w:r>
      <w:r>
        <w:t xml:space="preserve"> </w:t>
      </w:r>
      <w:r>
        <w:rPr>
          <w:b w:val="0"/>
          <w:i w:val="0"/>
        </w:rPr>
        <w:t>शिवेंद्र, नील की ओर रुख करके बोला, "ठीक है! पूछो।"</w:t>
      </w:r>
    </w:p>
    <w:p>
      <w:r>
        <w:rPr>
          <w:b w:val="0"/>
          <w:i w:val="0"/>
        </w:rPr>
        <w:t>"ये काली पहाड़ी कहाँ है?" नील ने ऐसा नहीं जताया कि ये उसके लिए एक बहुत महत्वपूर्ण सवाल है।</w:t>
      </w:r>
      <w:r>
        <w:t xml:space="preserve"> </w:t>
      </w:r>
      <w:r>
        <w:rPr>
          <w:b w:val="0"/>
          <w:i w:val="0"/>
        </w:rPr>
        <w:t>शिवेंद्र की भौंहें तन गई और उसने अपनी आवाज़ गंभीर करके कहा "काली पहाड़ी? क्या तुम उस मनहूस और दम घोटने वाली जगह की बात कर रहे हो?"</w:t>
      </w:r>
    </w:p>
    <w:p>
      <w:r>
        <w:rPr>
          <w:b w:val="0"/>
          <w:i w:val="0"/>
        </w:rPr>
        <w:t>"ओह, मैं तो बस, यूं ही जानना चाहता था.." नील सकुचा कर बोला।</w:t>
      </w:r>
      <w:r>
        <w:t xml:space="preserve"> </w:t>
      </w:r>
      <w:r>
        <w:rPr>
          <w:b w:val="0"/>
          <w:i w:val="0"/>
        </w:rPr>
        <w:t>"काली पहाड़ी, सप्तसिंधु आश्रम के उत्तर-पश्चिमी हिस्से में एक स्वतंत्र पर्वत शिखर है। अगर कोई गंभीर गलती करता है, तो उसे वहां पर कैद कर दिया जाता है। मैं वहां कभी नहीं गया हूं, लेकिन मैंने सुना है कि काली पहाड़ी का वातावरण बहुत खराब है, और सप्तसिंधु आश्रम ने वहां पर हजारों शिष्यों को कैद किया है!" शिवेंद्र ने संदेह भरी नजर से नील के चेहरे की ओर देखा, और पूछा "क्या तुम्हारा कोई अपना, काली पहाड़ी में कैद है? दोस्त या भाई बंधू?"</w:t>
      </w:r>
      <w:r>
        <w:t xml:space="preserve"> </w:t>
      </w:r>
      <w:r>
        <w:rPr>
          <w:b w:val="0"/>
          <w:i w:val="0"/>
        </w:rPr>
        <w:t>शिवेन्द्र की बात सुनकर नील सोच में पड़ गया, उसकी बात से नील को ये तो समझ में आ गया कि नीलिमा को किसी बाहरी व्यक्ति ने नहीं बल्कि सप्तसिंधु आश्रम के उच्च पदाधिकारियों के द्वारा कैद किया गया होगा।</w:t>
      </w:r>
      <w:r>
        <w:t xml:space="preserve"> </w:t>
      </w:r>
      <w:r>
        <w:rPr>
          <w:b w:val="0"/>
          <w:i w:val="0"/>
        </w:rPr>
        <w:t>सोच में डूबे नील के कंधे को थपथपाकर शिवेंद्र ने पूछा, "क्या हुआ? तुमने कोई जवाब नहीं दिया।"</w:t>
      </w:r>
      <w:r>
        <w:t xml:space="preserve"> </w:t>
      </w:r>
      <w:r>
        <w:rPr>
          <w:b w:val="0"/>
          <w:i w:val="0"/>
        </w:rPr>
        <w:t>नील ने शिवेंद्र के सवाल का जवाब नहीं दिया, लेकिन बस इतना ही पूछा, "क्या काली पहाड़ी में प्रवेश करने का कोई रास्ता है?"</w:t>
      </w:r>
      <w:r>
        <w:t xml:space="preserve"> </w:t>
      </w:r>
      <w:r>
        <w:rPr>
          <w:b w:val="0"/>
          <w:i w:val="0"/>
        </w:rPr>
        <w:t>शिवेंद्र ने अपनी ठुड्डी सहलाई और कुछ सोचते हुए जवाब दिया। "वहां दो तरह से पहुंचा जा सकता है! पहला तरीका, पांच सौ योगदान अंक खर्च करके, काली पहाड़ी की यात्रा की जा सकती है।"</w:t>
      </w:r>
    </w:p>
    <w:p>
      <w:r>
        <w:rPr>
          <w:b w:val="0"/>
          <w:i w:val="0"/>
        </w:rPr>
        <w:t>"योगदान अंक?"</w:t>
      </w:r>
      <w:r>
        <w:t xml:space="preserve"> </w:t>
      </w:r>
      <w:r>
        <w:rPr>
          <w:b w:val="0"/>
          <w:i w:val="0"/>
        </w:rPr>
        <w:t>सप्तसिंधु आश्रम में प्रवेश करने के बाद से, नील ने कई बार लोगों को "योगदान अंक" के बारे में बात करते सुना था। उदाहरण के लिए, प्रारंभिक परीक्षण में भाग लेते समय, बूढ़े व्यक्ति ने नील से कहा कि उसे खास सड़क पर दोबारा आने के लिए योगदान अंक खर्च करने पड़ेंगे। फिर रक्त परीक्षण में भाग लेने से पहले, शेखावत परिवार के साथ विवाद हुआ और मिमोह के समूह के सभी आंतरिक शिष्यों के एक हजार योगदान अंक काट लिए गए थे।</w:t>
      </w:r>
      <w:r>
        <w:t xml:space="preserve"> </w:t>
      </w:r>
      <w:r>
        <w:rPr>
          <w:b w:val="0"/>
          <w:i w:val="0"/>
        </w:rPr>
        <w:t>"आख़िर ये योगदान अंक होते क्या है?" नील ने एक और सवाल पूछा।</w:t>
      </w:r>
      <w:r>
        <w:t xml:space="preserve"> </w:t>
      </w:r>
      <w:r>
        <w:rPr>
          <w:b w:val="0"/>
          <w:i w:val="0"/>
        </w:rPr>
        <w:t>शिवेंद्र ने नील और अन्य लोगों की ओर देखा, सभी के चेहरो पर एक जैसे भाव देखकर, वो मुस्कुराया और बोला, "सप्तसिंधु आश्रम में, शिष्यों को कई सुविधाएं पाने के लिए एक कीमत चुकानी पड़ती है, जैसे कि, औषधीय उपचार, युद्ध कला तकनीक, विशेष स्थान पर अभ्यास, यहाँ तक कि दैनिक भोजन और आवास भी। इन सभी चीज़ों के लिए योगदान अंकों का भुगतान करना पड़ता है, और उन्हें आपके रजत पत्र, यानी शिष्य प्रमाण पत्र में दर्ज योगदान अंकों से काट लिया जाता है!"</w:t>
      </w:r>
      <w:r>
        <w:t xml:space="preserve"> </w:t>
      </w:r>
      <w:r>
        <w:rPr>
          <w:b w:val="0"/>
          <w:i w:val="0"/>
        </w:rPr>
        <w:t>नील को बाकी चीज़ो की परवाह नहीं थी। वो तो बस इस लिए योगदान अंक इक्कठे करना चाहता था, ताकि वो नीलिमा से मिलने के लिए काली पहाड़ी में प्रवेश कर सके, वो बोला,</w:t>
      </w:r>
      <w:r>
        <w:t xml:space="preserve"> </w:t>
      </w:r>
      <w:r>
        <w:rPr>
          <w:b w:val="0"/>
          <w:i w:val="0"/>
        </w:rPr>
        <w:t>"योगदान अंक अर्जित करने के लिए हमें क्या करना पड़ता है?"</w:t>
      </w:r>
      <w:r>
        <w:t xml:space="preserve"> </w:t>
      </w:r>
      <w:r>
        <w:rPr>
          <w:b w:val="0"/>
          <w:i w:val="0"/>
        </w:rPr>
        <w:t>तो क्या होगा आगे? क्या नील काली पहाड़ी और नीलिमा के बारे में पूरी जानकारी प्राप्त कर पाएगा? कहीं सप्तसिंधु आश्रम को नील के असली मकसद के बारे में पता तो नहीं चल जायेगा? और आखिर नीलिमा ने ऐसा कौन सा गुनाह किया था, जिसकी वजह से उसे काली पहाड़ी में कैद कर दिया गया था? जानने के लिए सुनते रहिए, महागाथा! Only on Pocket FM</w:t>
      </w:r>
      <w:r>
        <w:t xml:space="preserve"> </w:t>
      </w:r>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