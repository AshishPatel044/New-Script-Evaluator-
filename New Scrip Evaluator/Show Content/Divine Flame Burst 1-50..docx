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Divine Flame Burst</w:t>
      </w:r>
    </w:p>
    <w:p>
      <w:pPr>
        <w:pStyle w:val="Heading1"/>
      </w:pPr>
      <w:r>
        <w:t>Ch 1 - परिवार में शामिल होने में विफल</w:t>
      </w:r>
    </w:p>
    <w:p>
      <w:r>
        <w:rPr>
          <w:b w:val="0"/>
          <w:i w:val="0"/>
        </w:rPr>
        <w:t>महान आर्य साम्राज्य के किशनपुर शहर में स्थित प्रताप परिवार के निवास स्थान पर, एक सुनसान आँगन में हवा को चीरते हुए मुक्कों की आवाजें गूँज रही थीं.</w:t>
      </w:r>
    </w:p>
    <w:p>
      <w:r>
        <w:rPr>
          <w:b w:val="0"/>
          <w:i w:val="0"/>
        </w:rPr>
        <w:t>​नीले लिबास में एक युवक मुक्कों का अभ्यास कर रहा था. उसके प्रहारों की शक्ति हवा में हलचल पैदा कर रही थी और पसीने की बूंदें जमीन पर गिर रही थीं. यह युवक कोई और नहीं, बल्कि प्रताप परिवार का युवा वारिस, आदित्य था.</w:t>
      </w:r>
    </w:p>
    <w:p>
      <w:r>
        <w:rPr>
          <w:b w:val="0"/>
          <w:i w:val="0"/>
        </w:rPr>
        <w:t>​तभी, लगभग तीस साल का एक कद्दावर व्यक्ति, जिसका चेहरा थोडा पीला था, आँगन में दाखिल हुआ.</w:t>
      </w:r>
    </w:p>
    <w:p>
      <w:r>
        <w:rPr>
          <w:b w:val="0"/>
          <w:i w:val="0"/>
        </w:rPr>
        <w:t>​" पिताजी! आदित्य ने अपना अभ्यास रोक दिया.</w:t>
      </w:r>
      <w:r>
        <w:t xml:space="preserve"> </w:t>
      </w:r>
      <w:r>
        <w:rPr>
          <w:b w:val="0"/>
          <w:i w:val="0"/>
        </w:rPr>
        <w:t>​आदित्य के शरीर से चिपके पसीने से तरबतर कपडों को देखकर, प्रताप की आँखों में संतोष की चमक उभरी. जीवा परिवार के लोग जल्द ही पहुँचने वाले हैं. जाओ, खुद को साफ करो और मेरे साथ चौक की ओर चलो।</w:t>
      </w:r>
      <w:r>
        <w:t xml:space="preserve"> </w:t>
      </w:r>
      <w:r>
        <w:rPr>
          <w:b w:val="0"/>
          <w:i w:val="0"/>
        </w:rPr>
        <w:t>​" जीवा परिवार! इन शब्दों को सुनते ही आदित्य ने अनजाने में अपने सीने पर लटके लॉकेट को थाम लिया, उसकी आँखों में उत्साह था. क्या माँ भी आ रही हैं?</w:t>
      </w:r>
    </w:p>
    <w:p>
      <w:r>
        <w:rPr>
          <w:b w:val="0"/>
          <w:i w:val="0"/>
        </w:rPr>
        <w:t>​आदित्य की माँ मूल रूप से आर्य साम्राज्य की नहीं थीं, बल्कि रहस्यमयी जीवा परिवार से थीं. जब आदित्य तीन साल का था, तब उनके कबीले के लोग उन्हें जबरन ले गए थे. यह लॉकेट ही उसकी माँ की आखिरी निशानी थी.</w:t>
      </w:r>
    </w:p>
    <w:p>
      <w:r>
        <w:rPr>
          <w:b w:val="0"/>
          <w:i w:val="0"/>
        </w:rPr>
        <w:t>​प्रताप की आँखों में दर्द की एक लहर दौड गई और उन्होंने सिर हिला दिया. इस बार जीवा परिवार तुम्हारी' चेतना' को जाग्रत करने में मदद करने आया है. अगर तुम एक उच्च स्तर की चेतना जाग्रत कर पाए, तो तुम्हें जीवा परिवार के साथ प्रशिक्षण लेने और अपनी माँ से मिलने का मौका मिलेगा।</w:t>
      </w:r>
      <w:r>
        <w:t xml:space="preserve"> </w:t>
      </w:r>
      <w:r>
        <w:rPr>
          <w:b w:val="0"/>
          <w:i w:val="0"/>
        </w:rPr>
        <w:t>​आदित्य की आँखों में दृढ संकल्प था. पिताजी, मैं निश्चित रूप से एक उच्च स्तर की चेतना जाग्रत करूँगा! मैं जीवा परिवार के पास जाऊँगा और अपने परिवार को फिर से एक करूँगा!</w:t>
      </w:r>
    </w:p>
    <w:p>
      <w:r>
        <w:rPr>
          <w:b w:val="0"/>
          <w:i w:val="0"/>
        </w:rPr>
        <w:t>​" परिवार को एक करना. प्रताप क्षण भर के लिए ठिठक गए, फिर निराशा में अपना सिर हिला दिया. केवल वही समझते थे कि जीवा परिवार कितना शक्तिशाली है और उन शब्दों का बोझ कितना भारी था.</w:t>
      </w:r>
      <w:r>
        <w:t xml:space="preserve"> </w:t>
      </w:r>
      <w:r>
        <w:rPr>
          <w:b w:val="0"/>
          <w:i w:val="0"/>
        </w:rPr>
        <w:t>​थोडी देर बाद, आदित्य साफ कपडे पहनकर प्रताप के साथ परिवार के चौक की ओर चल पडा. चौक लोगों से खचाखच भरा था और प्रताप परिवार के सभी महत्वपूर्ण सदस्य वहां मौजूद थे.</w:t>
      </w:r>
      <w:r>
        <w:t xml:space="preserve"> </w:t>
      </w:r>
      <w:r>
        <w:rPr>
          <w:b w:val="0"/>
          <w:i w:val="0"/>
        </w:rPr>
        <w:t>​" भाई आदित्य! एक युवक ने उत्साह से उसका अभिवादन किया—वह उसके बडे ताऊ का बेटा, आर्यन था. आदित्य ने संक्षेप में सिर हिलाया.</w:t>
      </w:r>
    </w:p>
    <w:p>
      <w:r>
        <w:rPr>
          <w:b w:val="0"/>
          <w:i w:val="0"/>
        </w:rPr>
        <w:t>​मुख्य स्थान पर बैठे आदित्य के दादा और परिवार के मुखिया, महेंद्र प्रताप मुस्कुराए और बोले, आदित्य, तुम अगले स्तर पर पहुँचने ही वाले हो, है ना?</w:t>
      </w:r>
    </w:p>
    <w:p>
      <w:r>
        <w:rPr>
          <w:b w:val="0"/>
          <w:i w:val="0"/>
        </w:rPr>
        <w:t>​" जी, इसी महीने के भीतर हो जाना चाहिए।</w:t>
      </w:r>
      <w:r>
        <w:t xml:space="preserve"> </w:t>
      </w:r>
      <w:r>
        <w:rPr>
          <w:b w:val="0"/>
          <w:i w:val="0"/>
        </w:rPr>
        <w:t>​उसकी बात सुनकर भीड में हलचल मच गई. आदित्य अभी केवल तेरह वर्ष का था और उसकी चेतना अभी जाग्रत नहीं हुई थी, फिर भी वह' शरीर साधना' के चौथे स्तर पर पहुँच चुका था—किशनपुर में यह एक बडी उपलब्धि थी.</w:t>
      </w:r>
      <w:r>
        <w:t xml:space="preserve"> </w:t>
      </w:r>
      <w:r>
        <w:rPr>
          <w:b w:val="0"/>
          <w:i w:val="0"/>
        </w:rPr>
        <w:t>​" बहुत अच्छे! तुम निश्चित रूप से एक उच्च स्तर की चेतना जाग्रत करोगे! महेंद्र प्रताप गदगद थे.</w:t>
      </w:r>
    </w:p>
    <w:p>
      <w:r>
        <w:rPr>
          <w:b w:val="0"/>
          <w:i w:val="0"/>
        </w:rPr>
        <w:t>​उसी क्षण, आसमान जैसे कांप उठा और पूरा चौक दहल गया.</w:t>
      </w:r>
    </w:p>
    <w:p>
      <w:r>
        <w:rPr>
          <w:b w:val="0"/>
          <w:i w:val="0"/>
        </w:rPr>
        <w:t>​" यह क्या हो रहा है? लोग चौंक गए.</w:t>
      </w:r>
      <w:r>
        <w:t xml:space="preserve"> </w:t>
      </w:r>
      <w:r>
        <w:rPr>
          <w:b w:val="0"/>
          <w:i w:val="0"/>
        </w:rPr>
        <w:t>​सबकी निगाहें ऊपर की ओर मुड गईं. आसमान के बीचों- बीच एक विशाल दरार सी बन गई. रोशनी के घेरे में लिपटी दो आकृतियाँ ऐसे प्रकट हुईं जैसे देवता उतर रहे हों. उनकी उपस्थिति का दबाव पूरे किशनपुर पर महसूस किया जा रहा था.</w:t>
      </w:r>
      <w:r>
        <w:t xml:space="preserve"> </w:t>
      </w:r>
      <w:r>
        <w:rPr>
          <w:b w:val="0"/>
          <w:i w:val="0"/>
        </w:rPr>
        <w:t>​आने वाले मेहमानों में एक बुजुर्ग और एक बालक था. बुजुर्ग ने धूसर वस्त्र पहने थे, जबकि लगभग तेरह- चौदह वर्ष के बालक ने कीमती शाही लिबास पहना था. उस बालक का चेहरा धुंधला था, लेकिन उससे निकलने वाला प्रभाव ऐसा था जैसे वह पूरी धरती पर शासन कर रहा हो.</w:t>
      </w:r>
      <w:r>
        <w:t xml:space="preserve"> </w:t>
      </w:r>
      <w:r>
        <w:rPr>
          <w:b w:val="0"/>
          <w:i w:val="0"/>
        </w:rPr>
        <w:t>​" ये जीवा परिवार के सदस्य हैं!</w:t>
      </w:r>
    </w:p>
    <w:p>
      <w:r>
        <w:rPr>
          <w:b w:val="0"/>
          <w:i w:val="0"/>
        </w:rPr>
        <w:t>शून्य से निकलना, बादलों के ऊपर उडना—यह कैसी शक्ति है?</w:t>
      </w:r>
    </w:p>
    <w:p>
      <w:r>
        <w:rPr>
          <w:b w:val="0"/>
          <w:i w:val="0"/>
        </w:rPr>
        <w:t>​भीड के चेहरों पर डर साफ दिख रहा था. महेंद्र प्रताप ने खुद को संभाला और ऊँची आवाज में कहा, मैं महेंद्र प्रताप हूँ, इस परिवार का मुखिया. आपके आगमन के लिए हमने भोज की व्यवस्था की है. कृपया चर्चा के लिए भीतर पधारें।</w:t>
      </w:r>
      <w:r>
        <w:t xml:space="preserve"> </w:t>
      </w:r>
      <w:r>
        <w:rPr>
          <w:b w:val="0"/>
          <w:i w:val="0"/>
        </w:rPr>
        <w:t>​" उसकी कोई आवश्यकता नहीं है! धूसर वस्त्र वाले बुजुर्ग का चेहरा भावहीन था. आदित्य कौन है?</w:t>
      </w:r>
      <w:r>
        <w:t xml:space="preserve"> </w:t>
      </w:r>
      <w:r>
        <w:rPr>
          <w:b w:val="0"/>
          <w:i w:val="0"/>
        </w:rPr>
        <w:t>​आदित्य ने गहरी सांस ली और आगे बढा. मैं हूँ!</w:t>
      </w:r>
      <w:r>
        <w:t xml:space="preserve"> </w:t>
      </w:r>
      <w:r>
        <w:rPr>
          <w:b w:val="0"/>
          <w:i w:val="0"/>
        </w:rPr>
        <w:t>​" ओह? तो तुम मृणाल के बेटे हो? शाही लिबास वाले बालक ने आदित्य की ओर तिरस्कार से देखा. इतने बडे हो गए और अभी भी शरीर साधना के चौथे स्तर पर अटके हो? जीवा परिवार के खून के नाम पर कलंक हो—बिलकुल बेकार!</w:t>
      </w:r>
    </w:p>
    <w:p>
      <w:r>
        <w:rPr>
          <w:b w:val="0"/>
          <w:i w:val="0"/>
        </w:rPr>
        <w:t>​आदित्य की भौहें तन गईं; मृणाल उसकी माँ का नाम था.</w:t>
      </w:r>
    </w:p>
    <w:p>
      <w:r>
        <w:rPr>
          <w:b w:val="0"/>
          <w:i w:val="0"/>
        </w:rPr>
        <w:t>​" बहुत हुआ, अब जाग्रत करने की प्रक्रिया शुरू करते हैं। बुजुर्ग ने हाथ लहराया और आसमान में तारे चमक उठे. चौक के बीचों- बीच एक विशाल वेदी उतर आई. यह वेदी दस मीटर से अधिक चौडी थी और तारों की रोशनी से जगमगा रही थी.</w:t>
      </w:r>
      <w:r>
        <w:t xml:space="preserve"> </w:t>
      </w:r>
      <w:r>
        <w:rPr>
          <w:b w:val="0"/>
          <w:i w:val="0"/>
        </w:rPr>
        <w:t>​बुजुर्ग ने भीड की ओर देखा, उनका स्वर उदासीन था: जो भी जाग्रत होने की शर्तें पूरी करते हैं, आगे आएं।</w:t>
      </w:r>
      <w:r>
        <w:t xml:space="preserve"> </w:t>
      </w:r>
      <w:r>
        <w:rPr>
          <w:b w:val="0"/>
          <w:i w:val="0"/>
        </w:rPr>
        <w:t>​आदित्य, आर्यन और परिवार के दस अन्य बच्चे वेदी पर चढ गए. वेदी पर खडे आदित्य का दिल धडक रहा था. किसी भी योद्धा के लिए, चेतना उसकी प्रतिभा का सबसे महत्वपूर्ण हिस्सा होती है. चेतना का स्तर ही भविष्य की उपलब्धियों को तय करता है.</w:t>
      </w:r>
      <w:r>
        <w:t xml:space="preserve"> </w:t>
      </w:r>
      <w:r>
        <w:rPr>
          <w:b w:val="0"/>
          <w:i w:val="0"/>
        </w:rPr>
        <w:t>​आदित्य ने अनजाने में अपनी माँ के दिए लॉकेट को जोर से पकड लिया. वह नौ- रंगी निशान वाला लॉकेट रहस्यमयी आभा छोड रहा था.</w:t>
      </w:r>
      <w:r>
        <w:t xml:space="preserve"> </w:t>
      </w:r>
      <w:r>
        <w:rPr>
          <w:b w:val="0"/>
          <w:i w:val="0"/>
        </w:rPr>
        <w:t>​" चेतना जागरण शुरू होता है!</w:t>
      </w:r>
    </w:p>
    <w:p>
      <w:r>
        <w:rPr>
          <w:b w:val="0"/>
          <w:i w:val="0"/>
        </w:rPr>
        <w:t>​जैसे ही बुजुर्ग ने घोषणा की, वेदी पर मौजूद तारों की रोशनी लहरों में बदल गई और आदित्य व अन्य बच्चों पर गिरने लगी.</w:t>
      </w:r>
    </w:p>
    <w:p>
      <w:r>
        <w:rPr>
          <w:b w:val="0"/>
          <w:i w:val="0"/>
        </w:rPr>
        <w:t>​अचानक, एक बच्चे के शरीर से नीली लपटों में घिरा एक विशाल भेडिया प्रकट हुआ. उसके भीतर तीन तारे चमक रहे थे. तीन- सितारा चेतना: नील- नेत्र भेडिया! भीड में शोर मच गया.</w:t>
      </w:r>
    </w:p>
    <w:p>
      <w:r>
        <w:rPr>
          <w:b w:val="0"/>
          <w:i w:val="0"/>
        </w:rPr>
        <w:t>​एक के बाद एक, युवाओं की चेतना जाग्रत होने लगी. दो- सितारा चेतना: बादल सर्प! एक- सितारा चेतना: विशाल कछुआ!</w:t>
      </w:r>
    </w:p>
    <w:p>
      <w:r>
        <w:rPr>
          <w:b w:val="0"/>
          <w:i w:val="0"/>
        </w:rPr>
        <w:t>​" अद्भुत! पाँच- सितारा बंदूक चेतना! आर्यन ने मध्यम स्तर की चेतना जाग्रत की है!</w:t>
      </w:r>
      <w:r>
        <w:t xml:space="preserve"> </w:t>
      </w:r>
      <w:r>
        <w:rPr>
          <w:b w:val="0"/>
          <w:i w:val="0"/>
        </w:rPr>
        <w:t>​समय बीतता गया, लेकिन आदित्य सहित सात लोग अभी भी बिना किसी बदलाव के वेदी पर खडे थे. उनके चेहरे तनावपूर्ण और हताश होने लगे. एक बार समय सीमा समाप्त हो जाने के बाद, चेतना जाग्रत न होने का अर्थ था कि साधना का रास्ता हमेशा के लिए बंद हो गया.</w:t>
      </w:r>
      <w:r>
        <w:t xml:space="preserve"> </w:t>
      </w:r>
      <w:r>
        <w:rPr>
          <w:b w:val="0"/>
          <w:i w:val="0"/>
        </w:rPr>
        <w:t>​यह देखकर ऊपर खडे शाही लिबास वाले बालक ने उपहास किया. हुंह! मेरे जीवा परिवार का अद्वितीय रक्त होने के बाद भी चेतना जाग्रत करने में विफल—क्या कबाड है!</w:t>
      </w:r>
      <w:r>
        <w:t xml:space="preserve"> </w:t>
      </w:r>
      <w:r>
        <w:rPr>
          <w:b w:val="0"/>
          <w:i w:val="0"/>
        </w:rPr>
        <w:t>​वेदी के नीचे, प्रताप घबराहट में आदित्य को देख रहे थे और मन ही मन प्रार्थना कर रहे थे. वह जानते थे कि आदित्य ने इस दिन के लिए कितना पसीना बहाया है.</w:t>
      </w:r>
      <w:r>
        <w:t xml:space="preserve"> </w:t>
      </w:r>
      <w:r>
        <w:rPr>
          <w:b w:val="0"/>
          <w:i w:val="0"/>
        </w:rPr>
        <w:t>​कुछ और पल बीत गए.</w:t>
      </w:r>
      <w:r>
        <w:t xml:space="preserve"> </w:t>
      </w:r>
      <w:r>
        <w:rPr>
          <w:b w:val="0"/>
          <w:i w:val="0"/>
        </w:rPr>
        <w:t>​" बस, बहुत हुआ, बालक ने बेसब्री से कहा. बुजुर्ग ने आदित्य की ओर देखा, सिर हिलाया और घोषणा की, जागरण समारोह समाप्त हुआ!</w:t>
      </w:r>
    </w:p>
    <w:p>
      <w:r>
        <w:rPr>
          <w:b w:val="0"/>
          <w:i w:val="0"/>
        </w:rPr>
        <w:t>​" नहीं! बस थोडा और समय, मुझे पता है कि मैं कर सकता हूँ! आदित्य ने हार मानने से इनकार कर दिया, उसकी मुट्ठी में लॉकेट दबा होने के कारण खून निकलने लगा था.</w:t>
      </w:r>
      <w:r>
        <w:t xml:space="preserve"> </w:t>
      </w:r>
      <w:r>
        <w:rPr>
          <w:b w:val="0"/>
          <w:i w:val="0"/>
        </w:rPr>
        <w:t>​" कचरा! क्या तुम्हें लगता है कि जीवा परिवार का खून होने का मतलब है कि जागरण की गारंटी है? याद रखना: एक कीचड की मछली हमेशा कीचड में ही रहेगी, वह कभी आसमान में उडने वाला ड्रैगन नहीं बन सकती। बालक ने उपहास करते हुए बुजुर्ग को वेदी हटाने का इशारा किया.</w:t>
      </w:r>
    </w:p>
    <w:p>
      <w:r>
        <w:rPr>
          <w:b w:val="0"/>
          <w:i w:val="0"/>
        </w:rPr>
        <w:t>​जैसे ही बुजुर्ग वेदी हटाने के लिए आगे बढे, अचानक एक बदलाव हुआ.</w:t>
      </w:r>
    </w:p>
    <w:p>
      <w:r>
        <w:rPr>
          <w:b w:val="0"/>
          <w:i w:val="0"/>
        </w:rPr>
        <w:t>​एक धीमी लेकिन गूंजती हुई ड्रैगन की दहाड सुनाई दी और पूरी वेदी हिंसक रूप से हिलने लगी. अनंत तारों की रोशनी आदित्य की ओर खिंची चली आई, और उसे एक ऐसी दिव्य चमक में लपेट लिया जिसे छू पाना नामुमकिन था.</w:t>
      </w:r>
    </w:p>
    <w:p>
      <w:r>
        <w:rPr>
          <w:b w:val="0"/>
          <w:i w:val="0"/>
        </w:rPr>
        <w:t>वेदी पर सितारों की रोशनी में घिरे आदित्य को देखकर शानदार रेशमी वस्त्र पहने उस युवक ने अपनी भौहें सिकोड लीं.</w:t>
      </w:r>
    </w:p>
    <w:p>
      <w:r>
        <w:rPr>
          <w:b w:val="0"/>
          <w:i w:val="0"/>
        </w:rPr>
        <w:t>​धूसर वस्त्र पहने बुजुर्ग के माथे पर भी बल पड गए. अजीब है, यह वेदी अब मेरे नियंत्रण में नहीं रही!</w:t>
      </w:r>
    </w:p>
    <w:p>
      <w:r>
        <w:rPr>
          <w:b w:val="0"/>
          <w:i w:val="0"/>
        </w:rPr>
        <w:t>​गूंज!</w:t>
      </w:r>
    </w:p>
    <w:p>
      <w:r>
        <w:rPr>
          <w:b w:val="0"/>
          <w:i w:val="0"/>
        </w:rPr>
        <w:t>​वह प्रखर प्रकाश एक पल के लिए बना रहा और फिर अचानक बिखर गया, जिससे वहां फिर से शांति छा गई.</w:t>
      </w:r>
    </w:p>
    <w:p>
      <w:r>
        <w:rPr>
          <w:b w:val="0"/>
          <w:i w:val="0"/>
        </w:rPr>
        <w:t>​" युवा मालिक आदित्य ने अपनी चेतना जाग्रत कर ली है!</w:t>
      </w:r>
      <w:r>
        <w:t xml:space="preserve"> </w:t>
      </w:r>
      <w:r>
        <w:rPr>
          <w:b w:val="0"/>
          <w:i w:val="0"/>
        </w:rPr>
        <w:t>​किसी ने हैरानी में चिल्लाकर कहा.</w:t>
      </w:r>
      <w:r>
        <w:t xml:space="preserve"> </w:t>
      </w:r>
      <w:r>
        <w:rPr>
          <w:b w:val="0"/>
          <w:i w:val="0"/>
        </w:rPr>
        <w:t>​आदित्य के पीछे हवा में एक नौ- रंगी अंडा तैर रहा था, जो देखने में किसी भ्रम जैसा लग रहा था. वह अंडा दो फीट से अधिक ऊंचा था और उसके चारों ओर से अलौकिक नौ- रंगी आभा निकल रही थी. उस अंडे को देखकर हर कोई सन्न रह गया.</w:t>
      </w:r>
      <w:r>
        <w:t xml:space="preserve"> </w:t>
      </w:r>
      <w:r>
        <w:rPr>
          <w:b w:val="0"/>
          <w:i w:val="0"/>
        </w:rPr>
        <w:t>​एक भी सितारा नहीं!</w:t>
      </w:r>
      <w:r>
        <w:t xml:space="preserve"> </w:t>
      </w:r>
      <w:r>
        <w:rPr>
          <w:b w:val="0"/>
          <w:i w:val="0"/>
        </w:rPr>
        <w:t>​और वह भी एक अधूरी चेतना!</w:t>
      </w:r>
      <w:r>
        <w:t xml:space="preserve"> </w:t>
      </w:r>
      <w:r>
        <w:rPr>
          <w:b w:val="0"/>
          <w:i w:val="0"/>
        </w:rPr>
        <w:t>​अंडे जैसी चेतना को' अपूर्ण चेतना' कहा जाता था. आमतौर पर, इसे पाने वाला व्यक्ति अपने पूरे जीवन में इसे विकसित नहीं कर पाता. इसकी प्रभावशीलता एक पूर्ण चेतना के दसवें हिस्से से भी कम होती थी, इसीलिए इसे' बेकार चेतना' का नाम दिया गया था.</w:t>
      </w:r>
      <w:r>
        <w:t xml:space="preserve"> </w:t>
      </w:r>
      <w:r>
        <w:rPr>
          <w:b w:val="0"/>
          <w:i w:val="0"/>
        </w:rPr>
        <w:t>​बिना किसी सितारे वाली एक अधूरी चेतना—किशनपुर के इतिहास में ऐसा पहले कभी नहीं हुआ था.</w:t>
      </w:r>
      <w:r>
        <w:t xml:space="preserve"> </w:t>
      </w:r>
      <w:r>
        <w:rPr>
          <w:b w:val="0"/>
          <w:i w:val="0"/>
        </w:rPr>
        <w:t>​" हाहाहा! और मैं सोच रहा था कि यह कैसी चेतना होगी. पता चला कि यह तो बिना किसी ग्रेड की एक बेकार चेतना है! सच में कचरे का ढेर! जैसा बाप, वैसा बेटा. मेरे जीवा परिवार का खून भी तुम्हारी इस फितरत को नहीं बदल सका।</w:t>
      </w:r>
      <w:r>
        <w:t xml:space="preserve"> </w:t>
      </w:r>
      <w:r>
        <w:rPr>
          <w:b w:val="0"/>
          <w:i w:val="0"/>
        </w:rPr>
        <w:t>​शानदार वस्त्र पहने उस युवक ने ठहाका लगाया, उसकी आवाज में तिरस्कार भरा था.</w:t>
      </w:r>
    </w:p>
    <w:p>
      <w:r>
        <w:rPr>
          <w:b w:val="0"/>
          <w:i w:val="0"/>
        </w:rPr>
        <w:t>​" अपना मुंह बंद रखो!</w:t>
      </w:r>
      <w:r>
        <w:t xml:space="preserve"> </w:t>
      </w:r>
      <w:r>
        <w:rPr>
          <w:b w:val="0"/>
          <w:i w:val="0"/>
        </w:rPr>
        <w:t>​आदित्य गुस्से में दहाडा और उस युवक की ओर देखते हुए बोला, मेरे पिता का अपमान करने की हिम्मत मत करना!</w:t>
      </w:r>
      <w:r>
        <w:t xml:space="preserve"> </w:t>
      </w:r>
      <w:r>
        <w:rPr>
          <w:b w:val="0"/>
          <w:i w:val="0"/>
        </w:rPr>
        <w:t>​" ओह? यह कैसी नजरें हैं? एक तुच्छ चींटी की मेरे सामने आवाज उठाने की हिम्मत? घुटनों पर आओ! युवक की आंखें छोटी हुईं और उसने अपना हाथ आदित्य की ओर हवा में दबाया.</w:t>
      </w:r>
    </w:p>
    <w:p>
      <w:r>
        <w:rPr>
          <w:b w:val="0"/>
          <w:i w:val="0"/>
        </w:rPr>
        <w:t>​" आदित्य!</w:t>
      </w:r>
      <w:r>
        <w:t xml:space="preserve"> </w:t>
      </w:r>
      <w:r>
        <w:rPr>
          <w:b w:val="0"/>
          <w:i w:val="0"/>
        </w:rPr>
        <w:t>​" सावधान!</w:t>
      </w:r>
    </w:p>
    <w:p>
      <w:r>
        <w:rPr>
          <w:b w:val="0"/>
          <w:i w:val="0"/>
        </w:rPr>
        <w:t>​दो आकृतियां बीच में आईं और आदित्य को ढाल की तरह ढक लिया.</w:t>
      </w:r>
    </w:p>
    <w:p>
      <w:r>
        <w:rPr>
          <w:b w:val="0"/>
          <w:i w:val="0"/>
        </w:rPr>
        <w:t>​धप! धप!</w:t>
      </w:r>
    </w:p>
    <w:p>
      <w:r>
        <w:rPr>
          <w:b w:val="0"/>
          <w:i w:val="0"/>
        </w:rPr>
        <w:t>​ऊर्जा का एक तेज झोंका आया जिसने उन दोनों को पीछे धकेल दिया और उनके मुंह से खून निकल आया.</w:t>
      </w:r>
    </w:p>
    <w:p>
      <w:r>
        <w:rPr>
          <w:b w:val="0"/>
          <w:i w:val="0"/>
        </w:rPr>
        <w:t>​" पिताजी! दादाजी!</w:t>
      </w:r>
      <w:r>
        <w:t xml:space="preserve"> </w:t>
      </w:r>
      <w:r>
        <w:rPr>
          <w:b w:val="0"/>
          <w:i w:val="0"/>
        </w:rPr>
        <w:t>​आदित्य उन्हें उठाने के लिए भागा. उनकी गंभीर चोटें देखकर उसने सिर उठाया और उस युवक की ओर घूरते हुए पूछा, तुम्हारा नाम क्या है?</w:t>
      </w:r>
      <w:r>
        <w:t xml:space="preserve"> </w:t>
      </w:r>
      <w:r>
        <w:rPr>
          <w:b w:val="0"/>
          <w:i w:val="0"/>
        </w:rPr>
        <w:t>​" क्या बात है, बदला लेना चाहते हो? ठीक है, मैं तुम्हारी यह इच्छा भी पूरी कर देता हूं।</w:t>
      </w:r>
      <w:r>
        <w:t xml:space="preserve"> </w:t>
      </w:r>
      <w:r>
        <w:rPr>
          <w:b w:val="0"/>
          <w:i w:val="0"/>
        </w:rPr>
        <w:t>​चूंकि आदित्य की चेतना' बेकार' थी, इसलिए उस युवक को अब कोई डर नहीं था. वह प्रहार करने ही वाला था कि धूसर वस्त्र वाले बुजुर्ग ने बीच- बचाव किया. युवा मालिक, इसे बहुत आगे न ले जाएं।</w:t>
      </w:r>
      <w:r>
        <w:t xml:space="preserve"> </w:t>
      </w:r>
      <w:r>
        <w:rPr>
          <w:b w:val="0"/>
          <w:i w:val="0"/>
        </w:rPr>
        <w:t>​हुंफ!</w:t>
      </w:r>
    </w:p>
    <w:p>
      <w:r>
        <w:rPr>
          <w:b w:val="0"/>
          <w:i w:val="0"/>
        </w:rPr>
        <w:t>​युवक ने उपेक्षा से आवाज निकाली और आदित्य को हिकारत से देखा. तुम्हारे जैसी चींटियां मेरा नाम जानने के काबिल भी नहीं हैं. अगर मेरी बुआ का ख्याल न होता, तो आज तुम्हारी मौत का दिन होता. अपनी इस शर्मिंदगी के साथ जिंदा रहो. चलिए।</w:t>
      </w:r>
      <w:r>
        <w:t xml:space="preserve"> </w:t>
      </w:r>
      <w:r>
        <w:rPr>
          <w:b w:val="0"/>
          <w:i w:val="0"/>
        </w:rPr>
        <w:t>​" वहीं रुक जाओ!</w:t>
      </w:r>
      <w:r>
        <w:t xml:space="preserve"> </w:t>
      </w:r>
      <w:r>
        <w:rPr>
          <w:b w:val="0"/>
          <w:i w:val="0"/>
        </w:rPr>
        <w:t>​आदित्य अचानक खडा हो गया. उसकी आंखों में खून उतर आया था. उसने आसमान की ओर इशारा करते हुए एक- एक शब्द पर जोर देकर कहा:</w:t>
      </w:r>
      <w:r>
        <w:t xml:space="preserve"> </w:t>
      </w:r>
      <w:r>
        <w:rPr>
          <w:b w:val="0"/>
          <w:i w:val="0"/>
        </w:rPr>
        <w:t>​" दस साल! मैं, आदित्य, आज यहाँ शपथ लेता हूँ! दस साल के भीतर, मैं जीवा परिवार आऊंगा और तुम्हें व्यक्तिगत रूप से चुनौती दूंगा!</w:t>
      </w:r>
    </w:p>
    <w:p>
      <w:r>
        <w:rPr>
          <w:b w:val="0"/>
          <w:i w:val="0"/>
        </w:rPr>
        <w:t>​" ओह?</w:t>
      </w:r>
      <w:r>
        <w:t xml:space="preserve"> </w:t>
      </w:r>
      <w:r>
        <w:rPr>
          <w:b w:val="0"/>
          <w:i w:val="0"/>
        </w:rPr>
        <w:t>​युवक की आंखों में बर्फीली चमक आई. फिर वह तिरस्कार से मुस्कुराया और सिर हिलाते हुए बोला:</w:t>
      </w:r>
      <w:r>
        <w:t xml:space="preserve"> </w:t>
      </w:r>
      <w:r>
        <w:rPr>
          <w:b w:val="0"/>
          <w:i w:val="0"/>
        </w:rPr>
        <w:t>​" क्या तुमने कभी किसी कीडे को पेड हिलाने की कोशिश करते देखा है? दुख की बात यह है कि मेरी नजर में तुम एक कीडे के बराबर भी नहीं हो. दस साल? सौ साल? या हजार? फिर भी तुम हमेशा एक तुच्छ और मामूली चींटी ही रहोगे।</w:t>
      </w:r>
      <w:r>
        <w:t xml:space="preserve"> </w:t>
      </w:r>
      <w:r>
        <w:rPr>
          <w:b w:val="0"/>
          <w:i w:val="0"/>
        </w:rPr>
        <w:t>​" मेरा नाम याद रखना—जीवांश! जब तुम जीवा परिवार आओ, तो गलत इंसान को मत ढूंढ लेना. हालांकि, मुझे नहीं लगता कि वह दिन कभी आएगा.</w:t>
      </w:r>
      <w:r>
        <w:t xml:space="preserve"> </w:t>
      </w:r>
      <w:r>
        <w:rPr>
          <w:b w:val="0"/>
          <w:i w:val="0"/>
        </w:rPr>
        <w:t>​एक ठंडी हंसी के साथ जीवांश अदृश्य हो गया.</w:t>
      </w:r>
      <w:r>
        <w:t xml:space="preserve"> </w:t>
      </w:r>
      <w:r>
        <w:rPr>
          <w:b w:val="0"/>
          <w:i w:val="0"/>
        </w:rPr>
        <w:t>​धूसर वस्त्र वाले बुजुर्ग ने आदित्य की ओर देखा और सपाट लहजे में कहा, कभी- कभी अपनी मामूली किस्मत को स्वीकार कर लेना ही बेहतर होता है. कम से कम, तुम व्यर्थ की मौत से बच जाओगे।</w:t>
      </w:r>
      <w:r>
        <w:t xml:space="preserve"> </w:t>
      </w:r>
      <w:r>
        <w:rPr>
          <w:b w:val="0"/>
          <w:i w:val="0"/>
        </w:rPr>
        <w:t>​सर्र!</w:t>
      </w:r>
      <w:r>
        <w:t xml:space="preserve"> </w:t>
      </w:r>
      <w:r>
        <w:rPr>
          <w:b w:val="0"/>
          <w:i w:val="0"/>
        </w:rPr>
        <w:t>​बोलते ही बुजुर्ग ने अपनी उंगली से इशारा किया और एक छोटी सी शीशी आदित्य के हाथों में आ गिरी.</w:t>
      </w:r>
      <w:r>
        <w:t xml:space="preserve"> </w:t>
      </w:r>
      <w:r>
        <w:rPr>
          <w:b w:val="0"/>
          <w:i w:val="0"/>
        </w:rPr>
        <w:t>​" यह काया कल्प वटी है, जीवा परिवार की ओर से तुम्हारे लिए अंतिम उपहार. अपनी मां को भूल जाओ!</w:t>
      </w:r>
    </w:p>
    <w:p>
      <w:r>
        <w:rPr>
          <w:b w:val="0"/>
          <w:i w:val="0"/>
        </w:rPr>
        <w:t>​इतना कहकर बुजुर्ग ने वेदी समेटी और हवा में ओझल हो गए.</w:t>
      </w:r>
    </w:p>
    <w:p>
      <w:r>
        <w:rPr>
          <w:b w:val="0"/>
          <w:i w:val="0"/>
        </w:rPr>
        <w:t>​आसमान फिर से साफ हो गया, लेकिन पूरे मैदान में एक गहरा सन्नाटा पसरा था.</w:t>
      </w:r>
    </w:p>
    <w:p>
      <w:r>
        <w:rPr>
          <w:b w:val="0"/>
          <w:i w:val="0"/>
        </w:rPr>
        <w:t>​" आदित्य।</w:t>
      </w:r>
      <w:r>
        <w:t xml:space="preserve"> </w:t>
      </w:r>
      <w:r>
        <w:rPr>
          <w:b w:val="0"/>
          <w:i w:val="0"/>
        </w:rPr>
        <w:t>​प्रताप अपने बेटे के पास चलकर आए.</w:t>
      </w:r>
      <w:r>
        <w:t xml:space="preserve"> </w:t>
      </w:r>
      <w:r>
        <w:rPr>
          <w:b w:val="0"/>
          <w:i w:val="0"/>
        </w:rPr>
        <w:t>​आदित्य होश में आया और अपने पिता का पीला चेहरा देखकर घबराते हुए पूछा, पिताजी, आपकी चोट.</w:t>
      </w:r>
      <w:r>
        <w:t xml:space="preserve"> </w:t>
      </w:r>
      <w:r>
        <w:rPr>
          <w:b w:val="0"/>
          <w:i w:val="0"/>
        </w:rPr>
        <w:t>​" खं. खं. यह कुछ नहीं है, बस पुरानी चोट फिर से उभर आई है। प्रताप ने सिर हिलाया.</w:t>
      </w:r>
    </w:p>
    <w:p>
      <w:r>
        <w:rPr>
          <w:b w:val="0"/>
          <w:i w:val="0"/>
        </w:rPr>
        <w:t>​यह देखकर आदित्य ने अपनी मुट्ठियां भींच लीं.</w:t>
      </w:r>
    </w:p>
    <w:p>
      <w:r>
        <w:rPr>
          <w:b w:val="0"/>
          <w:i w:val="0"/>
        </w:rPr>
        <w:t>​उसे याद आया कि दादाजी ने बताया था कि युवावस्था में उसके पिता किशनपुर के सबसे बडे योद्धा थे. सात- सितारा चेतना के साथ उन्होंने बीस साल की उम्र से पहले ही शरीर साधना के नौवें स्तर को पार कर लिया था.</w:t>
      </w:r>
    </w:p>
    <w:p>
      <w:r>
        <w:rPr>
          <w:b w:val="0"/>
          <w:i w:val="0"/>
        </w:rPr>
        <w:t>​लेकिन मां के जाने के बाद, वे अकेले उनका पीछा करने निकले और उस दौरान गंभीर रूप से घायल हो गए. उनकी नसें क्षतिग्रस्त हो गईं और उनकी शक्ति धीरे- धीरे खत्म होती गई.</w:t>
      </w:r>
    </w:p>
    <w:p>
      <w:r>
        <w:rPr>
          <w:b w:val="0"/>
          <w:i w:val="0"/>
        </w:rPr>
        <w:t>​प्रताप ने आदित्य का कंधा थपथपाया. अपनी चेतना के बारे में ज्यादा मत सोचो. कडी मेहनत करो तो एक अधूरी चेतना के साथ भी महान बना जा सकता है।</w:t>
      </w:r>
      <w:r>
        <w:t xml:space="preserve"> </w:t>
      </w:r>
      <w:r>
        <w:rPr>
          <w:b w:val="0"/>
          <w:i w:val="0"/>
        </w:rPr>
        <w:t>​आदित्य ने एक फीकी मुस्कान दी.</w:t>
      </w:r>
    </w:p>
    <w:p>
      <w:r>
        <w:rPr>
          <w:b w:val="0"/>
          <w:i w:val="0"/>
        </w:rPr>
        <w:t>​अधूरी चेतना के साथ एक शक्तिशाली योद्धा बनना लगभग नामुमकिन था.</w:t>
      </w:r>
    </w:p>
    <w:p>
      <w:r>
        <w:rPr>
          <w:b w:val="0"/>
          <w:i w:val="0"/>
        </w:rPr>
        <w:t>​हालांकि, उसकी चेतना. कुछ अलग थी!</w:t>
      </w:r>
    </w:p>
    <w:p>
      <w:r>
        <w:rPr>
          <w:b w:val="0"/>
          <w:i w:val="0"/>
        </w:rPr>
        <w:t>​" चिंता मत कीजिए पिताजी! मैं बहुत मेहनत करूंगा! आदित्य ने चेहरे पर एक बनावटी मुस्कान लाने की कोशिश की.</w:t>
      </w:r>
      <w:r>
        <w:t xml:space="preserve"> </w:t>
      </w:r>
      <w:r>
        <w:rPr>
          <w:b w:val="0"/>
          <w:i w:val="0"/>
        </w:rPr>
        <w:t>​" यह अच्छी बात है। प्रताप ने राहत की सांस ली.</w:t>
      </w:r>
    </w:p>
    <w:p>
      <w:r>
        <w:rPr>
          <w:b w:val="0"/>
          <w:i w:val="0"/>
        </w:rPr>
        <w:t>​" पिताजी, मैं अब वापस जाता हूं।</w:t>
      </w:r>
      <w:r>
        <w:t xml:space="preserve"> </w:t>
      </w:r>
      <w:r>
        <w:rPr>
          <w:b w:val="0"/>
          <w:i w:val="0"/>
        </w:rPr>
        <w:t>​आदित्य अपनी जाग्रत चेतना की जांच करने के लिए बेचैन था.</w:t>
      </w:r>
      <w:r>
        <w:t xml:space="preserve"> </w:t>
      </w:r>
      <w:r>
        <w:rPr>
          <w:b w:val="0"/>
          <w:i w:val="0"/>
        </w:rPr>
        <w:t>​जब वह मैदान से गुजर रहा था, तो उसने देखा कि परिवार के कई युवा आर्यन के इर्द- गिर्द जमा थे.</w:t>
      </w:r>
      <w:r>
        <w:t xml:space="preserve"> </w:t>
      </w:r>
      <w:r>
        <w:rPr>
          <w:b w:val="0"/>
          <w:i w:val="0"/>
        </w:rPr>
        <w:t>​" आर्यन भाई कमाल हैं! उन्होंने पांच- सितारा चेतना जाग्रत की है!</w:t>
      </w:r>
    </w:p>
    <w:p>
      <w:r>
        <w:rPr>
          <w:b w:val="0"/>
          <w:i w:val="0"/>
        </w:rPr>
        <w:t>​" आर्यन भाई सिर्फ हमारे परिवार के ही नहीं, पूरे किशनपुर के नंबर वन योद्धा बनेंगे!</w:t>
      </w:r>
      <w:r>
        <w:t xml:space="preserve"> </w:t>
      </w:r>
      <w:r>
        <w:rPr>
          <w:b w:val="0"/>
          <w:i w:val="0"/>
        </w:rPr>
        <w:t>​आर्यन अपनी तारीफों का आनंद ले रहा था. उसकी ठुड्डी गर्व से ऊपर उठी हुई थी.</w:t>
      </w:r>
      <w:r>
        <w:t xml:space="preserve"> </w:t>
      </w:r>
      <w:r>
        <w:rPr>
          <w:b w:val="0"/>
          <w:i w:val="0"/>
        </w:rPr>
        <w:t>​आदित्य खामोशी से वहां से निकल गया. अपने कमरे में लौटकर उसने तुरंत दरवाजा बंद कर लिया.</w:t>
      </w:r>
      <w:r>
        <w:t xml:space="preserve"> </w:t>
      </w:r>
      <w:r>
        <w:rPr>
          <w:b w:val="0"/>
          <w:i w:val="0"/>
        </w:rPr>
        <w:t>​" पता नहीं, आखिर मेरी चेतना है क्या.</w:t>
      </w:r>
    </w:p>
    <w:p>
      <w:r>
        <w:rPr>
          <w:b w:val="0"/>
          <w:i w:val="0"/>
        </w:rPr>
        <w:t>​एक गहरी सांस लेकर उसने अपनी चेतना को बाहर बुलाया.</w:t>
      </w:r>
    </w:p>
    <w:p>
      <w:r>
        <w:rPr>
          <w:b w:val="0"/>
          <w:i w:val="0"/>
        </w:rPr>
        <w:t>​आंगन में नौ- रंगी रहस्यमयी रोशनी से ढका हुआ एक विशाल अंडा प्रकट हुआ. पास से देखने पर पता चला कि उस पर प्राचीन और रहस्यमयी नौ- रंगी निशान बने थे.</w:t>
      </w:r>
    </w:p>
    <w:p>
      <w:r>
        <w:rPr>
          <w:b w:val="0"/>
          <w:i w:val="0"/>
        </w:rPr>
        <w:t>​आदित्य ने ध्यान से देखा, तो उसकी आंखों में चमक आ गई.</w:t>
      </w:r>
    </w:p>
    <w:p>
      <w:r>
        <w:rPr>
          <w:b w:val="0"/>
          <w:i w:val="0"/>
        </w:rPr>
        <w:t>​जाग्रत होने के समय उसे आभास हुआ था कि उसकी चेतना वास्तव में सितारा- विहीन नहीं है. उसे महसूस हुआ कि उस अंडे के भीतर अनंत सितारों की रोशनी कैद है. अब उसकी शंका यकीन में बदल गई!</w:t>
      </w:r>
    </w:p>
    <w:p>
      <w:r>
        <w:rPr>
          <w:b w:val="0"/>
          <w:i w:val="0"/>
        </w:rPr>
        <w:t>​अंडे के भीतर से एक ऐसी चमक निकल रही थी जैसे उसमें पूरी आकाशगंगा समाई हो, जहां अनगिनत सितारे झिलमिला रहे थे! उस रोशनी और नौ- रंगी चमक के मेल ने दूसरों की आंखों को धोखा दे दिया था.</w:t>
      </w:r>
    </w:p>
    <w:p>
      <w:r>
        <w:rPr>
          <w:b w:val="0"/>
          <w:i w:val="0"/>
        </w:rPr>
        <w:t>​" यह Kiss स्तर की चेतना हो सकती है. आदित्य दंग रह गया.</w:t>
      </w:r>
      <w:r>
        <w:t xml:space="preserve"> </w:t>
      </w:r>
      <w:r>
        <w:rPr>
          <w:b w:val="0"/>
          <w:i w:val="0"/>
        </w:rPr>
        <w:t>​चेतनाओं को सितारों के आधार पर बांटा जाता था. एक से तीन सितारे निम्न स्तर, तीन से छह मध्यम और सात से नौ उच्च स्तर.</w:t>
      </w:r>
      <w:r>
        <w:t xml:space="preserve"> </w:t>
      </w:r>
      <w:r>
        <w:rPr>
          <w:b w:val="0"/>
          <w:i w:val="0"/>
        </w:rPr>
        <w:t>​उसके पिता ने बताया था कि उच्च स्तर के ऊपर भी कुछ रहस्यमयी स्तर होते हैं: आध्यात्मिक, दिव्य और पौराणिक!</w:t>
      </w:r>
      <w:r>
        <w:t xml:space="preserve"> </w:t>
      </w:r>
      <w:r>
        <w:rPr>
          <w:b w:val="0"/>
          <w:i w:val="0"/>
        </w:rPr>
        <w:t>​" क्या यह कोई पौराणिक चेतना है? या शायद उससे भी ऊपर.</w:t>
      </w:r>
    </w:p>
    <w:p>
      <w:r>
        <w:rPr>
          <w:b w:val="0"/>
          <w:i w:val="0"/>
        </w:rPr>
        <w:t>​उस आकाशगंगा को देखते हुए आदित्य के भीतर भावनाओं का सैलाब उमड पडा.</w:t>
      </w:r>
    </w:p>
    <w:p>
      <w:r>
        <w:rPr>
          <w:b w:val="0"/>
          <w:i w:val="0"/>
        </w:rPr>
        <w:t>कोशिश तो करनी ही होगी!</w:t>
      </w:r>
    </w:p>
    <w:p>
      <w:r>
        <w:rPr>
          <w:b w:val="0"/>
          <w:i w:val="0"/>
        </w:rPr>
        <w:t>​खुद को शांत करते हुए आदित्य तुरंत आंगन के अखाडे की ओर भागा. अखाडे में कई भारी पत्थर के भार रखे हुए थे. युद्ध कला की राह में शरीर साधना ही पहला कदम है. शरीर साधना स्तर का अर्थ है रक्त और ऊर्जा को पुष्ट करना, काया को फौलादी बनाना. नौ स्तरों को पार करने के बाद ही कोई साधारण मनुष्य से एक वास्तविक साधक बन सकता है.</w:t>
      </w:r>
    </w:p>
    <w:p>
      <w:r>
        <w:rPr>
          <w:b w:val="0"/>
          <w:i w:val="0"/>
        </w:rPr>
        <w:t>​आदित्य अभी शरीर साधना के चौथे स्तर पर था, जिसमें दो पत्थरों के भार जितनी शक्ति होती है. लगभग दो सौ पाउंड के एक पत्थर के पास पहुंचकर आदित्य ने गहरी सांस ली, उसे उठाया और पूरी ताकत से घुमाने लगा. अभ्यास के दौरान, वह नौ- रंगी रहस्यमयी अंडा उसके ऊपर तैरने लगा और ब्रह्मांडीय ऊर्जा को खींचकर आदित्य के शरीर में समाहित करने लगा.</w:t>
      </w:r>
    </w:p>
    <w:p>
      <w:r>
        <w:rPr>
          <w:b w:val="0"/>
          <w:i w:val="0"/>
        </w:rPr>
        <w:t>​दो घंटे बाद, आदित्य को अचानक अपना शरीर बहुत हल्का महसूस हुआ और वह भारी पत्थर का भार उसे खिलौने जैसा लगने लगा.</w:t>
      </w:r>
    </w:p>
    <w:p>
      <w:r>
        <w:rPr>
          <w:b w:val="0"/>
          <w:i w:val="0"/>
        </w:rPr>
        <w:t>​" शरीर साधना का पांचवां स्तर! इतनी जल्दी! अपनी ताकत में आए बदलाव को देख आदित्य गदगद हो गया. उसने सोचा था कि दो सौ पचास पाउंड की ताकत हासिल करने और पांचवें स्तर पर पहुंचने में कई दिन लगेंगे, लेकिन यह तो महज दो घंटों में हो गया. साफ था कि यह उसकी चेतना का प्रभाव था.</w:t>
      </w:r>
      <w:r>
        <w:t xml:space="preserve"> </w:t>
      </w:r>
      <w:r>
        <w:rPr>
          <w:b w:val="0"/>
          <w:i w:val="0"/>
        </w:rPr>
        <w:t>​" भले ही मेरी चेतना अभी पूरी तरह जाग्रत नहीं हुई है, लेकिन इसका प्रभाव किसी उच्च स्तर की चेतना से भी कहीं ज्यादा है! कुछ देर सोचने के बाद आदित्य समझ गया. अधूरी चेतनाएं पूर्ण चेतनाओं के सामने टिकती नहीं हैं, लेकिन उसके नौ- रंगी अंडे में अनगिनत सितारे थे. उसका एक अंश भी किसी भी नौ- सितारा चेतना से कहीं अधिक शक्तिशाली था. यह संभव था कि उसकी यह अवस्था पौराणिक चेतनाओं से भी ऊपर हो. अगर यह पूरी तरह जाग्रत हो गई, तो इसकी शक्ति अकल्पनीय होगी.</w:t>
      </w:r>
    </w:p>
    <w:p>
      <w:r>
        <w:rPr>
          <w:b w:val="0"/>
          <w:i w:val="0"/>
        </w:rPr>
        <w:t>​" ठीक है! जीवांश, अब बस तुम देखते जाओ। दीक्षा समारोह की घटनाओं को याद कर आदित्य की आंखों में ठंडी चमक उभरी.</w:t>
      </w:r>
      <w:r>
        <w:t xml:space="preserve"> </w:t>
      </w:r>
      <w:r>
        <w:rPr>
          <w:b w:val="0"/>
          <w:i w:val="0"/>
        </w:rPr>
        <w:t>​" रुको, मेरी चेन कहां गई? अचानक आदित्य का ध्यान गया कि उसकी गर्दन में रहने वाली चेन गायब है. वह चेन उसकी मां की दी हुई आखिरी निशानी थी. उसने हर जगह ढूंढा, पर वह नहीं मिली.</w:t>
      </w:r>
    </w:p>
    <w:p>
      <w:r>
        <w:rPr>
          <w:b w:val="0"/>
          <w:i w:val="0"/>
        </w:rPr>
        <w:t>​" यह क्या है. जैसे ही आदित्य उसे खोजने के लिए बाहर जाने लगा, उसकी नजर अपनी सीधी हथेली पर पडी. वहां एक बहुत ही हल्का नौ- रंगी निशान बना हुआ था. उसकी आकृति बिल्कुल उस चेन जैसी थी.</w:t>
      </w:r>
      <w:r>
        <w:t xml:space="preserve"> </w:t>
      </w:r>
      <w:r>
        <w:rPr>
          <w:b w:val="0"/>
          <w:i w:val="0"/>
        </w:rPr>
        <w:t>​" क्या वह चेन मेरे शरीर के भीतर समा गई है? यह कैसे मुमकिन है? उसने हथेली को छुआ. कोई शारीरिक बदलाव नहीं था, पर उसे महसूस हो रहा था कि वह नौ- रंगी निशान वहीं है. इसका असल रहस्य क्या है? वह सोच में पड गया. उसे अहसास हुआ कि उसकी चेतना का इस निशान से गहरा संबंध है.</w:t>
      </w:r>
    </w:p>
    <w:p>
      <w:r>
        <w:rPr>
          <w:b w:val="0"/>
          <w:i w:val="0"/>
        </w:rPr>
        <w:t>​" एक दिन मुझे जीवा परिवार के पास जाकर मां से खुद पूछना होगा। फिलहाल समय बर्बाद न करते हुए उसने फिर से अभ्यास शुरू कर दिया. उसे जल्द से जल्द शक्तिशाली बनना था. जीवांश ने उसके दादा और पिता को एक ही वार से घायल कर दिया था, जिसका मतलब था कि वह साधना के अगले पडाव पर पहुंच चुका था. उसकी तुलना में आदित्य अभी बहुत पीछे था.</w:t>
      </w:r>
      <w:r>
        <w:t xml:space="preserve"> </w:t>
      </w:r>
      <w:r>
        <w:rPr>
          <w:b w:val="0"/>
          <w:i w:val="0"/>
        </w:rPr>
        <w:t>​अगली सुबह, आदित्य जल्दी उठा और अपने दादा महेंद्र प्रताप के कक्ष की ओर बढा. वह उनका हाल जानना चाहता था. जैसे ही वह आंगन के पास पहुंचा, उसके कदम ठिठक गए. वहां कुछ युवक- युवतियां खडे थे और उनका नेतृत्व आर्यन कर रहा था, जो इन दिनों प्रताप परिवार का उभरता हुआ नाम था.</w:t>
      </w:r>
      <w:r>
        <w:t xml:space="preserve"> </w:t>
      </w:r>
      <w:r>
        <w:rPr>
          <w:b w:val="0"/>
          <w:i w:val="0"/>
        </w:rPr>
        <w:t>​टोली की नजर आदित्य पर पडी. एक लडका उसका अभिवादन करने ही वाला था कि आर्यन की घूरती नजरों ने उसे रोक दिया.</w:t>
      </w:r>
      <w:r>
        <w:t xml:space="preserve"> </w:t>
      </w:r>
      <w:r>
        <w:rPr>
          <w:b w:val="0"/>
          <w:i w:val="0"/>
        </w:rPr>
        <w:t>​" अरे, ये तो हमारे जीवा परिवार के लाडले आदित्य हैं! क्यों आदित्य, हमें भी तो दिखाओ अपना वो अंडा. जरा हम भी देखें तुम्हारी' महान' चेतना को, आर्यन ने ठहाका मारते हुए कहा. पूरी टोली हंस पडी.</w:t>
      </w:r>
    </w:p>
    <w:p>
      <w:r>
        <w:rPr>
          <w:b w:val="0"/>
          <w:i w:val="0"/>
        </w:rPr>
        <w:t>​आदित्य ने अपनी भौहें सिकोडीं. बीते वक्त में जब वह प्रतिभाशाली माना जाता था, तब यही लोग उसके आगे- पीछे घूमते थे. खासकर आर्यन, जो साये की तरह उसके साथ रहता था और उसे' आदित्य भाई' कहकर बुलाता था. पर आज हकीकत कुछ और थी.</w:t>
      </w:r>
    </w:p>
    <w:p>
      <w:r>
        <w:rPr>
          <w:b w:val="0"/>
          <w:i w:val="0"/>
        </w:rPr>
        <w:t>​आदित्य ने उन्हें अनदेखा किया और आगे बढने लगा. यह देख आर्यन का चेहरा तमतमा उठा. उसने रास्ता रोकते हुए कहा, आदित्य, सुन लो. मैं शरीर साधना के चौथे स्तर पर पहुंच चुका हूं!</w:t>
      </w:r>
    </w:p>
    <w:p>
      <w:r>
        <w:rPr>
          <w:b w:val="0"/>
          <w:i w:val="0"/>
        </w:rPr>
        <w:t>​" अच्छा? बधाई हो, आदित्य ने शांति से कहा और आगे बढ गया.</w:t>
      </w:r>
      <w:r>
        <w:t xml:space="preserve"> </w:t>
      </w:r>
      <w:r>
        <w:rPr>
          <w:b w:val="0"/>
          <w:i w:val="0"/>
        </w:rPr>
        <w:t>​आर्यन का चेहरा उतर गया. उसे लगा था कि आदित्य ईर्ष्या करेगा या दुखी होगा, लेकिन आदित्य के चेहरे पर कोई शिकन न देख उसे चिढ होने लगी. उसे लगा कि अब तो वही इस परिवार का नंबर- एक योद्धा है, तो आदित्य उसे भाव क्यों नहीं दे रहा?</w:t>
      </w:r>
      <w:r>
        <w:t xml:space="preserve"> </w:t>
      </w:r>
      <w:r>
        <w:rPr>
          <w:b w:val="0"/>
          <w:i w:val="0"/>
        </w:rPr>
        <w:t>​" मैं दादाजी को देखने जा रहा हूं, कहते हुए आदित्य अंदर चला गया.</w:t>
      </w:r>
    </w:p>
    <w:p>
      <w:r>
        <w:rPr>
          <w:b w:val="0"/>
          <w:i w:val="0"/>
        </w:rPr>
        <w:t>​" धत तेरी की! खुद को अभी भी बडा शहजादा समझता है! है तो आखिर बेकार ही! आर्यन का गुस्सा सातवें आसमान पर था. उसे लगा कि आदित्य को अब उसके पैर छूने चाहिए थे.</w:t>
      </w:r>
      <w:r>
        <w:t xml:space="preserve"> </w:t>
      </w:r>
      <w:r>
        <w:rPr>
          <w:b w:val="0"/>
          <w:i w:val="0"/>
        </w:rPr>
        <w:t>​" छोडिए आर्यन भाई, एक बेकार चेतना वाले के मुंह क्या लगना? साथ खडे लडकों ने उसे चढाया. आपकी पांच- सितारा शक्ति के सामने इसकी क्या बिसात? जल्द ही आप नौवें स्तर पर होंगे और यह आपकी धूल भी नहीं छू पाएगा। उनकी बातें सुनकर आर्यन की मुस्कान वापस आ गई.</w:t>
      </w:r>
    </w:p>
    <w:p>
      <w:r>
        <w:rPr>
          <w:b w:val="0"/>
          <w:i w:val="0"/>
        </w:rPr>
        <w:t>​आदित्य ने बाहर की बातें अनसुनी कर दीं. कमरे के भीतर महेंद्र प्रताप बिस्तर पर बेसुध पडे थे. वैद्य ने बताया कि कल के हमले का सबसे ज्यादा असर दादाजी पर हुआ है. उनकी नसें और अंदरूनी अंग बुरी तरह क्षतिग्रस्त हो गए हैं. अगर वे ठीक हो भी गए, तो पहले जैसी ताकत कभी वापस नहीं आएगी.</w:t>
      </w:r>
    </w:p>
    <w:p>
      <w:r>
        <w:rPr>
          <w:b w:val="0"/>
          <w:i w:val="0"/>
        </w:rPr>
        <w:t>​" दादाजी. आदित्य ने उनका हाथ थामा. उसकी आंखें नम हो गईं. बचपन से ही पिता के बाद दादाजी ने ही उसे सबसे ज्यादा प्यार दिया था. उनकी हालत देख आदित्य के मन में जीवांश के लिए नफरत की आग भडक उठी.</w:t>
      </w:r>
      <w:r>
        <w:t xml:space="preserve"> </w:t>
      </w:r>
      <w:r>
        <w:rPr>
          <w:b w:val="0"/>
          <w:i w:val="0"/>
        </w:rPr>
        <w:t>​" आप फिक्र न करें दादाजी, एक दिन मैं उस जीवांश को आपके पैरों में गिराकर माफी मंगवाऊंगा!</w:t>
      </w:r>
    </w:p>
    <w:p>
      <w:r>
        <w:rPr>
          <w:b w:val="0"/>
          <w:i w:val="0"/>
        </w:rPr>
        <w:t>​तभी दरवाजा खुला और कुछ लोग अंदर आए. आर्यन और उसके साथियों के साथ एक सजी- धजी महिला थी. रेशमी कपडों में लिपटी करीब तीस साल की वह महिला आर्यन की मां, लिन यान थी.</w:t>
      </w:r>
    </w:p>
    <w:p>
      <w:r>
        <w:rPr>
          <w:b w:val="0"/>
          <w:i w:val="0"/>
        </w:rPr>
        <w:t>​" चाची. आदित्य अभिवादन करने ही वाला था कि लिन यान ने उसे बीच में ही काट दिया.</w:t>
      </w:r>
      <w:r>
        <w:t xml:space="preserve"> </w:t>
      </w:r>
      <w:r>
        <w:rPr>
          <w:b w:val="0"/>
          <w:i w:val="0"/>
        </w:rPr>
        <w:t>​" आदित्य! तुम्हारी हिम्मत कैसे हुई यहां आने की? तुम्हारी वजह से ही तुम्हारे दादा की यह हालत हुई है!</w:t>
      </w:r>
    </w:p>
    <w:p>
      <w:r>
        <w:rPr>
          <w:b w:val="0"/>
          <w:i w:val="0"/>
        </w:rPr>
        <w:t>​आदित्य हैरान रह गया. उसकी चाची, जो हमेशा उससे मीठी बातें करती थीं, आज आग उगल रही थीं.</w:t>
      </w:r>
    </w:p>
    <w:p>
      <w:r>
        <w:rPr>
          <w:b w:val="0"/>
          <w:i w:val="0"/>
        </w:rPr>
        <w:t>​लिन यान ने चिल्लाते हुए कहा, तुम्हारे दादा तुम्हें खानदान का चिराग और न जाने क्या- क्या कहते थे. किसी ने नहीं सोचा था कि तुम ऐसे कुलक्षणी निकलोगे! एक बेकार चेतना! अगर बाहर पता चला कि हमारे परिवार का लडका बिना किसी सितारे वाली चेतना लेकर बैठा है, तो दुनिया हम पर हंसेगी. तुम हमारे परिवार के लिए सिर्फ एक कलंक हो!</w:t>
      </w:r>
    </w:p>
    <w:p>
      <w:r>
        <w:rPr>
          <w:b w:val="0"/>
          <w:i w:val="0"/>
        </w:rPr>
        <w:t>शुभम की कडवी बातें सुनकर आदित्य को आखिरकार सब समझ आ गया.</w:t>
      </w:r>
    </w:p>
    <w:p>
      <w:r>
        <w:rPr>
          <w:b w:val="0"/>
          <w:i w:val="0"/>
        </w:rPr>
        <w:t>​हर बात की जड बस यही थी कि उसकी' चेतना' जाग्रत नहीं हुई थी और वह जीवा परिवार में शामिल होने में विफल रहा था.</w:t>
      </w:r>
    </w:p>
    <w:p>
      <w:r>
        <w:br w:type="page"/>
      </w:r>
    </w:p>
    <w:p>
      <w:pPr>
        <w:pStyle w:val="Heading1"/>
      </w:pPr>
      <w:r>
        <w:t>Ch 2 - परिवार के युवक पीछे से ताने कसते</w:t>
      </w:r>
    </w:p>
    <w:p>
      <w:r>
        <w:rPr>
          <w:b w:val="0"/>
          <w:i w:val="0"/>
        </w:rPr>
        <w:t>शायद, अतीत में आर्यन का हर समय उसके पीछे घूमना भी शुभम के ही इशारों पर था.</w:t>
      </w:r>
    </w:p>
    <w:p>
      <w:r>
        <w:rPr>
          <w:b w:val="0"/>
          <w:i w:val="0"/>
        </w:rPr>
        <w:t>​शुभम ने अपनी भौहें तानते हुए उसे डांटना जारी रखा:</w:t>
      </w:r>
      <w:r>
        <w:t xml:space="preserve"> </w:t>
      </w:r>
      <w:r>
        <w:rPr>
          <w:b w:val="0"/>
          <w:i w:val="0"/>
        </w:rPr>
        <w:t>​" इसके अलावा, न केवल तुम्हारी चेतना बेकार निकली, बल्कि तुमने जीवा परिवार के एक प्रतिभाशाली सदस्य को चुनौती देने की हिम्मत भी की. क्या जीवा परिवार के लोग तुम्हारी बराबरी के हैं? वे दिव्य हस्तियां हैं, और तुम क्या हो? तुम्हें चींटी कहना भी तुम्हारी तारीफ होगी! और फिर भी, तुम जीवा परिवार के' डिवाइन सन' को चुनौती देने की कसमें खाते हो!</w:t>
      </w:r>
      <w:r>
        <w:t xml:space="preserve"> </w:t>
      </w:r>
      <w:r>
        <w:rPr>
          <w:b w:val="0"/>
          <w:i w:val="0"/>
        </w:rPr>
        <w:t>​" हह, क्या जीवा परिवार कोई ऐसी जगह है जहाँ तुम जब चाहो घुस सकते हो?</w:t>
      </w:r>
    </w:p>
    <w:p>
      <w:r>
        <w:rPr>
          <w:b w:val="0"/>
          <w:i w:val="0"/>
        </w:rPr>
        <w:t>​" तुम बिल्कुल अपने पिता की तरह हो, अपनी काबिलियत के बारे में अनजान! उस समय, अगर तुम्हारे पिता ने अपनी सीमाओं को पहचान लिया होता और तुम्हारी माँ को पहले ही छोड दिया होता, तो क्या उनका अंत वैसा होता जैसा आज है?</w:t>
      </w:r>
      <w:r>
        <w:t xml:space="preserve"> </w:t>
      </w:r>
      <w:r>
        <w:rPr>
          <w:b w:val="0"/>
          <w:i w:val="0"/>
        </w:rPr>
        <w:t>​" कितना दयनीय है. तुम्हारी माँ को पाने के लिए इतना सब करने के बाद भी, उन्होंने एक बेकार कचरे को जन्म दिया.</w:t>
      </w:r>
    </w:p>
    <w:p>
      <w:r>
        <w:rPr>
          <w:b w:val="0"/>
          <w:i w:val="0"/>
        </w:rPr>
        <w:t>​" बस बहुत हुआ!</w:t>
      </w:r>
      <w:r>
        <w:t xml:space="preserve"> </w:t>
      </w:r>
      <w:r>
        <w:rPr>
          <w:b w:val="0"/>
          <w:i w:val="0"/>
        </w:rPr>
        <w:t>​आदित्य गुस्से में दहाड उठा और दूसरे की ओर ठंडी निगाहों से देखा, शुभम! अगर तुमने मेरे पिता का अपमान करने वाला एक भी शब्द और कहा, तो मैं तुम्हें माफ नहीं करूँगा!</w:t>
      </w:r>
      <w:r>
        <w:t xml:space="preserve"> </w:t>
      </w:r>
      <w:r>
        <w:rPr>
          <w:b w:val="0"/>
          <w:i w:val="0"/>
        </w:rPr>
        <w:t>​आदित्य की नजरों से सहमकर, शुभम ने नाक सिकोडते हुए कहा:</w:t>
      </w:r>
      <w:r>
        <w:t xml:space="preserve"> </w:t>
      </w:r>
      <w:r>
        <w:rPr>
          <w:b w:val="0"/>
          <w:i w:val="0"/>
        </w:rPr>
        <w:t>​" क्या मैंने कुछ गलत कहा? एक ऐसी चेतना जिसका एक सितारा भी न हो, जो कभी प्रकट ही न हुई हो, किशनपुर के इतिहास में कभी दर्ज नहीं हुई. क्या वह बेकार नहीं है!</w:t>
      </w:r>
    </w:p>
    <w:p>
      <w:r>
        <w:rPr>
          <w:b w:val="0"/>
          <w:i w:val="0"/>
        </w:rPr>
        <w:t>​" बिल्कुल! माँ एकदम सही कह रही हैं! तुम बस एक कचरा हो, प्रताप परिवार का नाम डुबो रहे हो और हमारे लिए शर्मिंदगी ला रहे हो!</w:t>
      </w:r>
      <w:r>
        <w:t xml:space="preserve"> </w:t>
      </w:r>
      <w:r>
        <w:rPr>
          <w:b w:val="0"/>
          <w:i w:val="0"/>
        </w:rPr>
        <w:t>​पास ही खडे आर्यन ने भी समर्थन में सुर मिलाया.</w:t>
      </w:r>
      <w:r>
        <w:t xml:space="preserve"> </w:t>
      </w:r>
      <w:r>
        <w:rPr>
          <w:b w:val="0"/>
          <w:i w:val="0"/>
        </w:rPr>
        <w:t>​आदित्य की आँखों में बर्फ सी ठंडक तैर गई. उसने अपनी नजर आर्यन की ओर घुमाई, ओह? अगर मैं कचरा हूँ, तो जो मुझसे भी नीचे हैं, वे क्या हैं?</w:t>
      </w:r>
      <w:r>
        <w:t xml:space="preserve"> </w:t>
      </w:r>
      <w:r>
        <w:rPr>
          <w:b w:val="0"/>
          <w:i w:val="0"/>
        </w:rPr>
        <w:t>​" क्या तुम कह रहे हो कि मैं तुमसे नीचे हूँ?</w:t>
      </w:r>
    </w:p>
    <w:p>
      <w:r>
        <w:rPr>
          <w:b w:val="0"/>
          <w:i w:val="0"/>
        </w:rPr>
        <w:t>​आर्यन ने ऐसे व्यवहार किया जैसे उसने सदी का सबसे बडा मजाक सुना हो. उसने उपहास करते हुए कहा, पांच- सितारा चेतना—पूरे किशनपुर में कितने लोग इसकी बराबरी कर सकते हैं? और तुम्हारी बेकार चेतना मुझसे तुलना करने की हिम्मत करती है?</w:t>
      </w:r>
    </w:p>
    <w:p>
      <w:r>
        <w:rPr>
          <w:b w:val="0"/>
          <w:i w:val="0"/>
        </w:rPr>
        <w:t>​आदित्य एक- एक कदम आगे बढा, अगर ऐसा है, तो क्यों न हम एक मुकाबला करें और पता लगा लें?</w:t>
      </w:r>
    </w:p>
    <w:p>
      <w:r>
        <w:rPr>
          <w:b w:val="0"/>
          <w:i w:val="0"/>
        </w:rPr>
        <w:t>​एक बेकार चेतना वाले ने वास्तव में उसे चुनौती देने की हिम्मत की थी!</w:t>
      </w:r>
    </w:p>
    <w:p>
      <w:r>
        <w:rPr>
          <w:b w:val="0"/>
          <w:i w:val="0"/>
        </w:rPr>
        <w:t>​आर्यन अंदर ही अंदर आगबबूला था और बस हाँ कहने ही वाला था.</w:t>
      </w:r>
    </w:p>
    <w:p>
      <w:r>
        <w:rPr>
          <w:b w:val="0"/>
          <w:i w:val="0"/>
        </w:rPr>
        <w:t>​पास खडी शुभम ने तुरंत भांप लिया और बीच में टोकते हुए कहा:</w:t>
      </w:r>
      <w:r>
        <w:t xml:space="preserve"> </w:t>
      </w:r>
      <w:r>
        <w:rPr>
          <w:b w:val="0"/>
          <w:i w:val="0"/>
        </w:rPr>
        <w:t>​" मुकाबला ठीक है, लेकिन यह आधे महीने बाद होगा!</w:t>
      </w:r>
      <w:r>
        <w:t xml:space="preserve"> </w:t>
      </w:r>
      <w:r>
        <w:rPr>
          <w:b w:val="0"/>
          <w:i w:val="0"/>
        </w:rPr>
        <w:t>​आर्यन अभी- अभी' शरीर साधना' के चौथे स्तर पर पहुँचा था, जबकि आदित्य बहुत पहले ही इसे पार कर चुका था. अगर वे अभी लडते, तो आर्यन निश्चित रूप से नुकसान में रहता.</w:t>
      </w:r>
      <w:r>
        <w:t xml:space="preserve"> </w:t>
      </w:r>
      <w:r>
        <w:rPr>
          <w:b w:val="0"/>
          <w:i w:val="0"/>
        </w:rPr>
        <w:t>​हालाँकि, चेतना जागने के बाद साधना में तेजी से सुधार का एक समय आता है!</w:t>
      </w:r>
      <w:r>
        <w:t xml:space="preserve"> </w:t>
      </w:r>
      <w:r>
        <w:rPr>
          <w:b w:val="0"/>
          <w:i w:val="0"/>
        </w:rPr>
        <w:t>​आर्यन की पांच- सितारा चेतना जाग्रत हुई थी. अगले आधे महीने में पर्याप्त संसाधनों के साथ, उसके पास शरीर साधना के पांचवें स्तर तक पहुँचने का एक बडा मौका होगा. तब तक जीत पक्की हो जाएगी!</w:t>
      </w:r>
      <w:r>
        <w:t xml:space="preserve"> </w:t>
      </w:r>
      <w:r>
        <w:rPr>
          <w:b w:val="0"/>
          <w:i w:val="0"/>
        </w:rPr>
        <w:t>​आर्यन तुरंत समझ गया और आदित्य पर कटाक्ष किया, ठीक है, आधे महीने में आमना- सामना करते हैं. तब देखेंगे कि असली कचरा कौन है. क्या तुममें हिम्मत है?</w:t>
      </w:r>
      <w:r>
        <w:t xml:space="preserve"> </w:t>
      </w:r>
      <w:r>
        <w:rPr>
          <w:b w:val="0"/>
          <w:i w:val="0"/>
        </w:rPr>
        <w:t>​" ठीक है, आदित्य ने संक्षिप्त उत्तर दिया, और बिना शब्द बर्बाद किए मुडकर चला गया.</w:t>
      </w:r>
    </w:p>
    <w:p>
      <w:r>
        <w:rPr>
          <w:b w:val="0"/>
          <w:i w:val="0"/>
        </w:rPr>
        <w:t>​" जैसा बाप वैसा बेटा! बेकार चेतना जाग्रत हुई है, इसमें घमंड करने वाली क्या बात है? आर्यन, मैं तुम्हारे लिए' काया कल्प वटी' खरीदूँगी. आधे महीने के भीतर, तुम निस्संदेह शरीर साधना के पांचवें स्तर तक पहुँच जाओगे, शुभम ने कहा.</w:t>
      </w:r>
      <w:r>
        <w:t xml:space="preserve"> </w:t>
      </w:r>
      <w:r>
        <w:rPr>
          <w:b w:val="0"/>
          <w:i w:val="0"/>
        </w:rPr>
        <w:t>​उसने शुरू में जीवा परिवार के साथ आदित्य के संबंध का उपयोग करके आगे बढने का सोचा था. हालाँकि, वह सब मिट्टी में मिल गया. अब, आदित्य के बारे में हर बात उसे चिढाती थी!</w:t>
      </w:r>
      <w:r>
        <w:t xml:space="preserve"> </w:t>
      </w:r>
      <w:r>
        <w:rPr>
          <w:b w:val="0"/>
          <w:i w:val="0"/>
        </w:rPr>
        <w:t>​" धन्यवाद, माँ! आदित्य, आधे महीने में मैं तुम्हें मार- मारकर भर्ता बना दूँगा!</w:t>
      </w:r>
    </w:p>
    <w:p>
      <w:r>
        <w:rPr>
          <w:b w:val="0"/>
          <w:i w:val="0"/>
        </w:rPr>
        <w:t>​आर्यन ने अपनी मुट्ठियाँ जोर से भींच लीं.</w:t>
      </w:r>
    </w:p>
    <w:p>
      <w:r>
        <w:rPr>
          <w:b w:val="0"/>
          <w:i w:val="0"/>
        </w:rPr>
        <w:t>​अपने आंगन में वापस आकर, आदित्य ने अपने कमरे से एक कांच की शीशी निकाली.</w:t>
      </w:r>
    </w:p>
    <w:p>
      <w:r>
        <w:rPr>
          <w:b w:val="0"/>
          <w:i w:val="0"/>
        </w:rPr>
        <w:t>​यह वही' काया कल्प वटी' थी जिसे कल ग्रे कपडों वाले बुजुर्ग उसके लिए छोड गए थे.</w:t>
      </w:r>
    </w:p>
    <w:p>
      <w:r>
        <w:rPr>
          <w:b w:val="0"/>
          <w:i w:val="0"/>
        </w:rPr>
        <w:t>​शीशी को देखते हुए, आदित्य को बुजुर्ग के विदाई शब्द याद आए.</w:t>
      </w:r>
    </w:p>
    <w:p>
      <w:r>
        <w:rPr>
          <w:b w:val="0"/>
          <w:i w:val="0"/>
        </w:rPr>
        <w:t>​" अपनी किस्मत को स्वीकार करो और अपनी माँ को भूल जाओ?</w:t>
      </w:r>
      <w:r>
        <w:t xml:space="preserve"> </w:t>
      </w:r>
      <w:r>
        <w:rPr>
          <w:b w:val="0"/>
          <w:i w:val="0"/>
        </w:rPr>
        <w:t>​लेकिन यह कैसे संभव था?</w:t>
      </w:r>
      <w:r>
        <w:t xml:space="preserve"> </w:t>
      </w:r>
      <w:r>
        <w:rPr>
          <w:b w:val="0"/>
          <w:i w:val="0"/>
        </w:rPr>
        <w:t>​एक ठंडी मुस्कान के साथ, आदित्य ने शीशी खोली.</w:t>
      </w:r>
      <w:r>
        <w:t xml:space="preserve"> </w:t>
      </w:r>
      <w:r>
        <w:rPr>
          <w:b w:val="0"/>
          <w:i w:val="0"/>
        </w:rPr>
        <w:t>​तुरंत, एक ताजगी भरी खुशबू हवा में तैरने लगी. शीशी के अंदर तीन पारभासी पन्ने जैसी हरी औषधियाँ थीं.</w:t>
      </w:r>
      <w:r>
        <w:t xml:space="preserve"> </w:t>
      </w:r>
      <w:r>
        <w:rPr>
          <w:b w:val="0"/>
          <w:i w:val="0"/>
        </w:rPr>
        <w:t>​" तो यह है काया कल्प वटी!</w:t>
      </w:r>
    </w:p>
    <w:p>
      <w:r>
        <w:rPr>
          <w:b w:val="0"/>
          <w:i w:val="0"/>
        </w:rPr>
        <w:t>​शीशी के अंदर देखते हुए आदित्य की आँखों में एक तीव्र इच्छा चमक उठी.</w:t>
      </w:r>
    </w:p>
    <w:p>
      <w:r>
        <w:rPr>
          <w:b w:val="0"/>
          <w:i w:val="0"/>
        </w:rPr>
        <w:t>​काया कल्प वटी, शरीर साधना स्तर के लिए सबसे उत्तम औषधि थी. साधना के दौरान इसका सेवन करने पर, यह आंतरिक और बाहरी दोनों तरह से काम करती थी, जिससे शरीर को मजबूत करने का प्रभाव कई गुना बढ जाता था!</w:t>
      </w:r>
    </w:p>
    <w:p>
      <w:r>
        <w:rPr>
          <w:b w:val="0"/>
          <w:i w:val="0"/>
        </w:rPr>
        <w:t>​दुर्भाग्य से, साधारण काया कल्प वटियाँ भी अत्यंत मूल्यवान थीं. अतीत में आदित्य ने केवल उनके बारे में सुना था.</w:t>
      </w:r>
    </w:p>
    <w:p>
      <w:r>
        <w:rPr>
          <w:b w:val="0"/>
          <w:i w:val="0"/>
        </w:rPr>
        <w:t>​एक वटी निकालकर आदित्य ने उसे पूरा निगल लिया.</w:t>
      </w:r>
    </w:p>
    <w:p>
      <w:r>
        <w:rPr>
          <w:b w:val="0"/>
          <w:i w:val="0"/>
        </w:rPr>
        <w:t>​तुरंत, उसके पेट से गर्मी की एक लहर उठी, जो आग की तरह उसके पूरे शरीर में फैल गई.</w:t>
      </w:r>
    </w:p>
    <w:p>
      <w:r>
        <w:rPr>
          <w:b w:val="0"/>
          <w:i w:val="0"/>
        </w:rPr>
        <w:t>​यह जानते हुए कि यह मौका गँवाने जैसा नहीं है, आदित्य दौडकर अखाडे की ओर गया.</w:t>
      </w:r>
    </w:p>
    <w:p>
      <w:r>
        <w:rPr>
          <w:b w:val="0"/>
          <w:i w:val="0"/>
        </w:rPr>
        <w:t>​अगले कुछ दिनों तक आदित्य पूरी तरह साधना में डूब गया.</w:t>
      </w:r>
    </w:p>
    <w:p>
      <w:r>
        <w:rPr>
          <w:b w:val="0"/>
          <w:i w:val="0"/>
        </w:rPr>
        <w:t>​इस दौरान उसने अपने दादा, महेंद्र प्रताप से एक बार फिर मुलाकात की. हालाँकि, उसके दादा अब भी बेहोश थे और उनमें सुधार के कोई लक्षण नहीं दिख रहे थे.</w:t>
      </w:r>
    </w:p>
    <w:p>
      <w:r>
        <w:rPr>
          <w:b w:val="0"/>
          <w:i w:val="0"/>
        </w:rPr>
        <w:t>​चौथे दिन.</w:t>
      </w:r>
    </w:p>
    <w:p>
      <w:r>
        <w:rPr>
          <w:b w:val="0"/>
          <w:i w:val="0"/>
        </w:rPr>
        <w:t>​छोटे से आंगन के भीतर, तेज हलचल की आवाजें गूँज रही थीं.</w:t>
      </w:r>
    </w:p>
    <w:p>
      <w:r>
        <w:rPr>
          <w:b w:val="0"/>
          <w:i w:val="0"/>
        </w:rPr>
        <w:t>​आदित्य ने कुशलता से दो सौ पचास पाउंड का पत्थर का भार (मुद्गल) घुमाया, जिससे हवा कांपने लगी.</w:t>
      </w:r>
    </w:p>
    <w:p>
      <w:r>
        <w:rPr>
          <w:b w:val="0"/>
          <w:i w:val="0"/>
        </w:rPr>
        <w:t>​धप्प!</w:t>
      </w:r>
    </w:p>
    <w:p>
      <w:r>
        <w:rPr>
          <w:b w:val="0"/>
          <w:i w:val="0"/>
        </w:rPr>
        <w:t>​भार को नीचे रखते हुए, आदित्य की आँखों में अविश्वास की चमक थी.</w:t>
      </w:r>
    </w:p>
    <w:p>
      <w:r>
        <w:rPr>
          <w:b w:val="0"/>
          <w:i w:val="0"/>
        </w:rPr>
        <w:t>​" शरीर साधना का छठा स्तर!</w:t>
      </w:r>
      <w:r>
        <w:t xml:space="preserve"> </w:t>
      </w:r>
      <w:r>
        <w:rPr>
          <w:b w:val="0"/>
          <w:i w:val="0"/>
        </w:rPr>
        <w:t>​सिर्फ चार दिनों में, वह सफलतापूर्वक आगे बढ गया था!</w:t>
      </w:r>
      <w:r>
        <w:t xml:space="preserve"> </w:t>
      </w:r>
      <w:r>
        <w:rPr>
          <w:b w:val="0"/>
          <w:i w:val="0"/>
        </w:rPr>
        <w:t>​साधना की यह गति अकल्पनीय थी. जरा सोचिए, उसे चौथे स्तर से पांचवें स्तर तक पहुँचने में आधे साल से अधिक का समय लगा था!</w:t>
      </w:r>
      <w:r>
        <w:t xml:space="preserve"> </w:t>
      </w:r>
      <w:r>
        <w:rPr>
          <w:b w:val="0"/>
          <w:i w:val="0"/>
        </w:rPr>
        <w:t>​चेतना जागने से होने वाली तेज वृद्धि को ध्यान में रखते हुए भी, यह गति आश्चर्यजनक थी!</w:t>
      </w:r>
      <w:r>
        <w:t xml:space="preserve"> </w:t>
      </w:r>
      <w:r>
        <w:rPr>
          <w:b w:val="0"/>
          <w:i w:val="0"/>
        </w:rPr>
        <w:t>​" यह जरूर काया कल्प वटी का असर है.</w:t>
      </w:r>
    </w:p>
    <w:p>
      <w:r>
        <w:rPr>
          <w:b w:val="0"/>
          <w:i w:val="0"/>
        </w:rPr>
        <w:t>​आदित्य ने अनुमान लगाया कि उसकी चेतना की गुणवत्ता के अलावा, उसकी तीव्र प्रगति में इस वटी ने महत्वपूर्ण भूमिका निभाई है. पौराणिक जीवा परिवार के उत्पाद के रूप में, यह वटी निस्संदेह असाधारण थी.</w:t>
      </w:r>
    </w:p>
    <w:p>
      <w:r>
        <w:rPr>
          <w:b w:val="0"/>
          <w:i w:val="0"/>
        </w:rPr>
        <w:t>​" कोई आश्चर्य नहीं कि जीवांश ने इतनी कम उम्र में ऐसी साधना हासिल कर ली. ऐसी औषधियों की मदद से, धीमी प्रगति करना लगभग असंभव है।</w:t>
      </w:r>
      <w:r>
        <w:t xml:space="preserve"> </w:t>
      </w:r>
      <w:r>
        <w:rPr>
          <w:b w:val="0"/>
          <w:i w:val="0"/>
        </w:rPr>
        <w:t>​आदित्य जीवा परिवार की भारी ताकत और उनके द्वारा पैदा किए गए दबाव को महसूस कर सकता था.</w:t>
      </w:r>
      <w:r>
        <w:t xml:space="preserve"> </w:t>
      </w:r>
      <w:r>
        <w:rPr>
          <w:b w:val="0"/>
          <w:i w:val="0"/>
        </w:rPr>
        <w:t>​उसी क्षण, कदमों की आहट हुई और प्रताप ने प्रवेश किया.</w:t>
      </w:r>
      <w:r>
        <w:t xml:space="preserve"> </w:t>
      </w:r>
      <w:r>
        <w:rPr>
          <w:b w:val="0"/>
          <w:i w:val="0"/>
        </w:rPr>
        <w:t>​" आदित्य, तुम आगे बढ गए?</w:t>
      </w:r>
    </w:p>
    <w:p>
      <w:r>
        <w:rPr>
          <w:b w:val="0"/>
          <w:i w:val="0"/>
        </w:rPr>
        <w:t>​पास ही दो सौ पचास पाउंड का भार देखकर प्रताप की आँखें चमक उठीं. आदित्य ने धीरे से सिर हिलाया.</w:t>
      </w:r>
    </w:p>
    <w:p>
      <w:r>
        <w:rPr>
          <w:b w:val="0"/>
          <w:i w:val="0"/>
        </w:rPr>
        <w:t>​" इतनी जल्दी शरीर साधना के पांचवें स्तर तक पहुँच गए—बुरा नहीं है, प्रताप ने एक हल्की मुस्कान के साथ कहा.</w:t>
      </w:r>
      <w:r>
        <w:t xml:space="preserve"> </w:t>
      </w:r>
      <w:r>
        <w:rPr>
          <w:b w:val="0"/>
          <w:i w:val="0"/>
        </w:rPr>
        <w:t>​आदित्य की प्रगति की खुशी के अलावा, प्रताप इस बात से अधिक संतुष्ट थे कि आदित्य अपनी असफलताओं के बाद निराशा के आगे नहीं झुका.</w:t>
      </w:r>
      <w:r>
        <w:t xml:space="preserve"> </w:t>
      </w:r>
      <w:r>
        <w:rPr>
          <w:b w:val="0"/>
          <w:i w:val="0"/>
        </w:rPr>
        <w:t>​जैसे ही आदित्य यह समझाने वाला था कि वह वास्तव में छठे स्तर पर पहुँच गया है, प्रताप ने आगे कहा, अपने दादा की स्थिति का बोझ खुद पर मत लो; यह तुम्हारी गलती नहीं थी।</w:t>
      </w:r>
      <w:r>
        <w:t xml:space="preserve"> </w:t>
      </w:r>
      <w:r>
        <w:rPr>
          <w:b w:val="0"/>
          <w:i w:val="0"/>
        </w:rPr>
        <w:t>​" समझ गया।</w:t>
      </w:r>
      <w:r>
        <w:t xml:space="preserve"> </w:t>
      </w:r>
      <w:r>
        <w:rPr>
          <w:b w:val="0"/>
          <w:i w:val="0"/>
        </w:rPr>
        <w:t>​" अहम! यह लो, यह' शरीर शोधन लेप' है. अपनी साधना के दौरान इसे लगाना; यह शरीर को मजबूत करने में मदद करेगा।</w:t>
      </w:r>
      <w:r>
        <w:t xml:space="preserve"> </w:t>
      </w:r>
      <w:r>
        <w:rPr>
          <w:b w:val="0"/>
          <w:i w:val="0"/>
        </w:rPr>
        <w:t>​हल्की खाँसी के साथ, प्रताप ने आदित्य को एक शीशी थमाई.</w:t>
      </w:r>
      <w:r>
        <w:t xml:space="preserve"> </w:t>
      </w:r>
      <w:r>
        <w:rPr>
          <w:b w:val="0"/>
          <w:i w:val="0"/>
        </w:rPr>
        <w:t>​" पिताजी, आपको यह पैसे अपनी दवाइयों के लिए बचाने चाहिए थे. आदित्य का दिल भर आया. काया कल्प वटी से कम शक्तिशाली होने के बावजूद, यह लेप अभी भी काफी महंगा था. अपनी चोटें अभी तक ठीक न होने के बावजूद, प्रताप अभी भी आदित्य की साधना को प्राथमिकता दे रहे थे.</w:t>
      </w:r>
    </w:p>
    <w:p>
      <w:r>
        <w:rPr>
          <w:b w:val="0"/>
          <w:i w:val="0"/>
        </w:rPr>
        <w:t>​प्रताप ने दृढता से सिर हिलाया. मैं अपनी स्थिति अच्छी तरह जानता हूँ. साधारण दवाएं अब मदद नहीं करतीं. मैंने सुना है कि तुमने दस दिनों में आर्यन के साथ मुकाबला तय किया है. ध्यान रखना कि तुम हारो नहीं।</w:t>
      </w:r>
      <w:r>
        <w:t xml:space="preserve"> </w:t>
      </w:r>
      <w:r>
        <w:rPr>
          <w:b w:val="0"/>
          <w:i w:val="0"/>
        </w:rPr>
        <w:t>​" चिंता न करें, पिताजी. मैं नहीं हारूँगा, आदित्य ने दृढ निश्चय के साथ उत्तर दिया.</w:t>
      </w:r>
      <w:r>
        <w:t xml:space="preserve"> </w:t>
      </w:r>
      <w:r>
        <w:rPr>
          <w:b w:val="0"/>
          <w:i w:val="0"/>
        </w:rPr>
        <w:t>​" हाहा, यह अच्छा है. अपनी Training पर वापस जाओ।</w:t>
      </w:r>
      <w:r>
        <w:t xml:space="preserve"> </w:t>
      </w:r>
      <w:r>
        <w:rPr>
          <w:b w:val="0"/>
          <w:i w:val="0"/>
        </w:rPr>
        <w:t>​अपने पिता को विदा करने के बाद, आदित्य आंगन से निकलकर साधना के लिए एक युद्ध कला चुनने हेतु' युद्ध कला केंद्र' की ओर चल दिया.</w:t>
      </w:r>
    </w:p>
    <w:p>
      <w:r>
        <w:rPr>
          <w:b w:val="0"/>
          <w:i w:val="0"/>
        </w:rPr>
        <w:t>​शरीर साधना के तीसरे स्तर पर पहुँचने के बाद, कोई भी युद्ध कला का प्रशिक्षण शुरू कर सकता था.</w:t>
      </w:r>
    </w:p>
    <w:p>
      <w:r>
        <w:rPr>
          <w:b w:val="0"/>
          <w:i w:val="0"/>
        </w:rPr>
        <w:t>​पहले आदित्य को इसकी आवश्यकता महसूस नहीं हुई थी. लेकिन अब, छठे स्तर पर होने और तीन पत्थरों जितनी ताकत होने के कारण, युद्ध कला का अभ्यास न केवल शरीर को और मजबूत करेगा बल्कि उसकी युद्ध क्षमता को भी बढाएगा.</w:t>
      </w:r>
    </w:p>
    <w:p>
      <w:r>
        <w:rPr>
          <w:b w:val="0"/>
          <w:i w:val="0"/>
        </w:rPr>
        <w:t>​युद्ध कला केंद्र की प्रभारी एक सुंदर महिला प्रशासक थी. आदित्य को पहचानते हुए, उसने मुस्कान के साथ उसका स्वागत किया:</w:t>
      </w:r>
      <w:r>
        <w:t xml:space="preserve"> </w:t>
      </w:r>
      <w:r>
        <w:rPr>
          <w:b w:val="0"/>
          <w:i w:val="0"/>
        </w:rPr>
        <w:t>​" युवराज आदित्य, यहाँ युद्ध कला का अध्ययन करने आए हैं?</w:t>
      </w:r>
      <w:r>
        <w:t xml:space="preserve"> </w:t>
      </w:r>
      <w:r>
        <w:rPr>
          <w:b w:val="0"/>
          <w:i w:val="0"/>
        </w:rPr>
        <w:t>​" हाँ।</w:t>
      </w:r>
      <w:r>
        <w:t xml:space="preserve"> </w:t>
      </w:r>
      <w:r>
        <w:rPr>
          <w:b w:val="0"/>
          <w:i w:val="0"/>
        </w:rPr>
        <w:t>​प्रशासक ने उत्तर दिया, आप पहली मंजिल पर युद्ध कला के गुप्त मैनुअल देख सकते हैं. दूसरी मंजिल तक पहुँचने के लिए, आपकी साधना शरीर साधना के छठे स्तर या उससे ऊपर होनी चाहिए।</w:t>
      </w:r>
      <w:r>
        <w:t xml:space="preserve"> </w:t>
      </w:r>
      <w:r>
        <w:rPr>
          <w:b w:val="0"/>
          <w:i w:val="0"/>
        </w:rPr>
        <w:t>​" समझ गया. धन्यवाद!</w:t>
      </w:r>
      <w:r>
        <w:t xml:space="preserve"> </w:t>
      </w:r>
      <w:r>
        <w:rPr>
          <w:b w:val="0"/>
          <w:i w:val="0"/>
        </w:rPr>
        <w:t>​आदित्य ने सिर हिलाया और केंद्र के अंदर कदम रखा.</w:t>
      </w:r>
      <w:r>
        <w:t xml:space="preserve"> </w:t>
      </w:r>
      <w:r>
        <w:rPr>
          <w:b w:val="0"/>
          <w:i w:val="0"/>
        </w:rPr>
        <w:t>​प्रशासक ने मन ही मन आह भरी, उसके लिए थोडा दुख महसूस किया. आदित्य की मेहनत सबको दिखती थी. लेकिन एक बेकार चेतना फिर भी एक बेकार चेतना ही थी. वह कितनी भी मेहनत कर ले, सब व्यर्थ था. बडी सफलता मिलने की संभावना बहुत कम थी.</w:t>
      </w:r>
      <w:r>
        <w:t xml:space="preserve"> </w:t>
      </w:r>
      <w:r>
        <w:rPr>
          <w:b w:val="0"/>
          <w:i w:val="0"/>
        </w:rPr>
        <w:t>​</w:t>
      </w:r>
      <w:r>
        <w:t xml:space="preserve"> </w:t>
      </w:r>
      <w:r>
        <w:rPr>
          <w:b w:val="0"/>
          <w:i w:val="0"/>
        </w:rPr>
        <w:t>आदित्य ने युद्ध कला केंद्र में कदम रखा, जहाँ पुरानी और भव्य अलमारियों में युद्ध कलाओं के अनगिनत गुप्त शास्त्र रखे हुए थे. हर शास्त्र के मुखपृष्ठ पर तारों के निशान बने हुए थे. चेतना की तरह ही, युद्ध कलाओं को भी श्रेणियों में बांटा गया है.</w:t>
      </w:r>
      <w:r>
        <w:t xml:space="preserve"> </w:t>
      </w:r>
      <w:r>
        <w:rPr>
          <w:b w:val="0"/>
          <w:i w:val="0"/>
        </w:rPr>
        <w:t>​एक से तीन सितारे निम्न- स्तर की युद्ध कलाओं को दर्शाते हैं, चार से छह सितारे मध्यम- स्तर और सात से नौ सितारे उच्च- स्तर की तकनीकें मानी जाती हैं. केंद्र के पहले तल पर केवल निम्न- स्तर की युद्ध कलाएं उपलब्ध थीं. मध्यम- स्तर की तकनीकें दूसरे तल पर थीं, जबकि उच्च- स्तर की तकनीकें पूरे प्रताप परिवार के पास ही नहीं थीं.</w:t>
      </w:r>
      <w:r>
        <w:t xml:space="preserve"> </w:t>
      </w:r>
      <w:r>
        <w:rPr>
          <w:b w:val="0"/>
          <w:i w:val="0"/>
        </w:rPr>
        <w:t>​आदित्य मुक्का तकनीक सीखना चाहता था, इसलिए उसने सावधानी से कुछ शास्त्र चुने: आंधी मुक्का तकनीक' सारस मुक्का शैली' अनुदैर्ध्य मुक्का तकनीक' और' भारी पर्वत मुक्का तकनीक' ये चारों तकनीकें तीन- सितारा युद्ध कला श्रेणी में आती थीं.</w:t>
      </w:r>
      <w:r>
        <w:t xml:space="preserve"> </w:t>
      </w:r>
      <w:r>
        <w:rPr>
          <w:b w:val="0"/>
          <w:i w:val="0"/>
        </w:rPr>
        <w:t>​आदित्य ने उनकी आपस में तुलना की और अंत में' भारी पर्वत मुक्का तकनीक' को चुना. इस तकनीक में केवल तीन वार थे, जो सरल होने के साथ- साथ बेहद प्रभावशाली थे. यह तकनीक चालाकी के बजाय शुद्ध शारीरिक बल पर केंद्रित थी, जो आदित्य के शरीर को फौलादी बनाने के लिए सबसे उपयुक्त थी.</w:t>
      </w:r>
      <w:r>
        <w:t xml:space="preserve"> </w:t>
      </w:r>
      <w:r>
        <w:rPr>
          <w:b w:val="0"/>
          <w:i w:val="0"/>
        </w:rPr>
        <w:t>​शास्त्रीय पंजीकरण के बाद आदित्य जैसे ही केंद्र से बाहर निकला, उसके सामने युवक- युवतियों का एक समूह आ गया.</w:t>
      </w:r>
      <w:r>
        <w:t xml:space="preserve"> </w:t>
      </w:r>
      <w:r>
        <w:rPr>
          <w:b w:val="0"/>
          <w:i w:val="0"/>
        </w:rPr>
        <w:t>​" ओह, भारी पर्वत मुक्का तकनीक! आर्यन, क्या तुम भी इसी का अभ्यास नहीं कर रहे? किसी ने आदित्य के हाथ में शास्त्र देखा और एक लंबे युवक की ओर इशारा किया.</w:t>
      </w:r>
    </w:p>
    <w:p>
      <w:r>
        <w:rPr>
          <w:b w:val="0"/>
          <w:i w:val="0"/>
        </w:rPr>
        <w:t>​उस लंबे युवक का चेहरा गुस्से से काला पड गया. उसने आगे बढकर आदित्य का रास्ता रोका और चिल्लाया, आदित्य, यह शास्त्र यहीं छोड दो!</w:t>
      </w:r>
    </w:p>
    <w:p>
      <w:r>
        <w:rPr>
          <w:b w:val="0"/>
          <w:i w:val="0"/>
        </w:rPr>
        <w:t>​" क्यों? आदित्य ने माथे पर बल देते हुए पूछा.</w:t>
      </w:r>
      <w:r>
        <w:t xml:space="preserve"> </w:t>
      </w:r>
      <w:r>
        <w:rPr>
          <w:b w:val="0"/>
          <w:i w:val="0"/>
        </w:rPr>
        <w:t>​वह उस युवक को जानता था. उसका नाम विवेक था, जो परिवार की एक शाखा का सदस्य था. पिछले साल उसने एक- सितारा चेतना जागृत की थी और अब वह' शरीर साधना' के चौथे स्तर पर था, जो परिवार के युवाओं में सबसे कमजोर माना जाता था. पहले दोनों के संबंध ठीक थे, लेकिन जब से आदित्य की चेतना' बेकार' घोषित हुई, विवेक का व्यवहार बदल गया. वह आर्यन का चापलूस बन गया और आदित्य का मजाक उडाने में सबसे आगे रहने लगा.</w:t>
      </w:r>
      <w:r>
        <w:t xml:space="preserve"> </w:t>
      </w:r>
      <w:r>
        <w:rPr>
          <w:b w:val="0"/>
          <w:i w:val="0"/>
        </w:rPr>
        <w:t>​विवेक ने हाथ बांधकर उपहास उडाते हुए कहा, मैं भी इसी तकनीक का अभ्यास कर रहा हूँ! मैं नहीं चाहता कि तुम्हारे जैसे के साथ जुडने से मेरी बदनामी हो।</w:t>
      </w:r>
      <w:r>
        <w:t xml:space="preserve"> </w:t>
      </w:r>
      <w:r>
        <w:rPr>
          <w:b w:val="0"/>
          <w:i w:val="0"/>
        </w:rPr>
        <w:t>​आदित्य ने तंज कसा, अगर तुम इसका अभ्यास कर रहे हो, तो इसका मतलब यह नहीं कि मैं नहीं कर सकता. क्या तुम्हारा दिमाग ठिकाने पर है?</w:t>
      </w:r>
      <w:r>
        <w:t xml:space="preserve"> </w:t>
      </w:r>
      <w:r>
        <w:rPr>
          <w:b w:val="0"/>
          <w:i w:val="0"/>
        </w:rPr>
        <w:t>​" कूडा कहीं का! तूने क्या कहा? विवेक की आँखों में गुस्सा उतर आया. मैं आखिरी बार कह रहा हूँ: यह किताब वापस रख दे, वरना मैं अपनी शराफत छोड दूँगा!</w:t>
      </w:r>
    </w:p>
    <w:p>
      <w:r>
        <w:rPr>
          <w:b w:val="0"/>
          <w:i w:val="0"/>
        </w:rPr>
        <w:t>​आदित्य की आवाज भी उतनी ही ठंडी हो गई, अच्छा? मैं भी देखना चाहता हूँ कि तुम अपनी शराफत कैसे छोडते हो!</w:t>
      </w:r>
    </w:p>
    <w:p>
      <w:r>
        <w:rPr>
          <w:b w:val="0"/>
          <w:i w:val="0"/>
        </w:rPr>
        <w:t>​" तू मौत को दावत दे रहा है! आज मैं तुझे आर्यन की तरफ से सबक सिखाऊँगा!</w:t>
      </w:r>
      <w:r>
        <w:t xml:space="preserve"> </w:t>
      </w:r>
      <w:r>
        <w:rPr>
          <w:b w:val="0"/>
          <w:i w:val="0"/>
        </w:rPr>
        <w:t>​विवेक जोर से दहाडा और उसके पीछे एक जंगली कुत्ते की आकृति उभरी. उसने बिजली की तेजी से आदित्य की तरफ मुक्का चलाया. यह' भारी पर्वत मुक्का तकनीक' का पहला वार था—' पर्वत हिलाओ' विवेक ने अपनी पूरी ताकत झोंक दी थी, वह आदित्य को बुरी तरह कुचल देना चाहता था.</w:t>
      </w:r>
      <w:r>
        <w:t xml:space="preserve"> </w:t>
      </w:r>
      <w:r>
        <w:rPr>
          <w:b w:val="0"/>
          <w:i w:val="0"/>
        </w:rPr>
        <w:t>​आदित्य के चेहरे पर एक ठंडी मुस्कान आई. उसने सहजता से अपना मुक्का आगे बढाया.</w:t>
      </w:r>
      <w:r>
        <w:t xml:space="preserve"> </w:t>
      </w:r>
      <w:r>
        <w:rPr>
          <w:b w:val="0"/>
          <w:i w:val="0"/>
        </w:rPr>
        <w:t>​दोनों मुक्के आपस में टकराए. एक जोरदार धमाका हुआ और अगले ही पल विवेक की चीख गूंज उठी. वह पांच- छह कदम पीछे लडखडाया और अपना दाहिना हाथ पकडकर दर्द से कराहने लगा. उसकी आँखों से आंसू और नाक से पानी बहने लगा.</w:t>
      </w:r>
      <w:r>
        <w:t xml:space="preserve"> </w:t>
      </w:r>
      <w:r>
        <w:rPr>
          <w:b w:val="0"/>
          <w:i w:val="0"/>
        </w:rPr>
        <w:t>​आसपास खडे लोग यह देखकर दंग रह गए. विवेक को चेतना जागृत किए एक साल हो चुका था, वह आदित्य से उम्र में बडा था और इस तकनीक का अभ्यास भी कर रहा था—फिर भी एक ही वार में ढेर हो गया!</w:t>
      </w:r>
      <w:r>
        <w:t xml:space="preserve"> </w:t>
      </w:r>
      <w:r>
        <w:rPr>
          <w:b w:val="0"/>
          <w:i w:val="0"/>
        </w:rPr>
        <w:t>​" शायद उसने आदित्य को कम आंकने की गलती की. भले ही आदित्य की चेतना बेकार है, पर वह शरीर साधना के चौथे स्तर पर पहुँच चुका है, किसी ने फुसफुसाते हुए अनुमान लगाया.</w:t>
      </w:r>
    </w:p>
    <w:p>
      <w:r>
        <w:rPr>
          <w:b w:val="0"/>
          <w:i w:val="0"/>
        </w:rPr>
        <w:t>​" क्या तुम इसे भारी पर्वत मुक्का तकनीक कहते हो? आदित्य ने विवेक की ओर तिरस्कार भरी नजरों से देखा. शास्त्र के अनुसार, यह तकनीक रूप से ज्यादा वेग और अडिग बल पर टिकी है. विवेक के वार में तो सही संतुलन तक नहीं था.</w:t>
      </w:r>
      <w:r>
        <w:t xml:space="preserve"> </w:t>
      </w:r>
      <w:r>
        <w:rPr>
          <w:b w:val="0"/>
          <w:i w:val="0"/>
        </w:rPr>
        <w:t>​" तुम! विवेक शर्मिंदगी से पीला पड गया, फिर संभलकर बोला, ज्यादा हवा में मत उडो! मुझे पता चला है कि आर्यन की माँ ने उसके लिए बहुत सारी' काया कल्प वटी' खरीदी हैं. जल्द ही वह शरीर साधना के पांचवें स्तर पर पहुँच जाएगा! आर्यन ने कहा है कि दस दिन बाद वह तुम्हें घुटनों पर ला देगा!</w:t>
      </w:r>
    </w:p>
    <w:p>
      <w:r>
        <w:rPr>
          <w:b w:val="0"/>
          <w:i w:val="0"/>
        </w:rPr>
        <w:t>​" मुझे घुटनों पर लाएगा? तो फिर इंतजार करते हैं, आदित्य ने सिर हिलाया और वहाँ से चल दिया.</w:t>
      </w:r>
      <w:r>
        <w:t xml:space="preserve"> </w:t>
      </w:r>
      <w:r>
        <w:rPr>
          <w:b w:val="0"/>
          <w:i w:val="0"/>
        </w:rPr>
        <w:t>​अपने छोटे से आंगन में आदित्य लगातार अभ्यास कर रहा था. मुक्कों की आवाज हवा को चीर रही थी.</w:t>
      </w:r>
      <w:r>
        <w:t xml:space="preserve"> </w:t>
      </w:r>
      <w:r>
        <w:rPr>
          <w:b w:val="0"/>
          <w:i w:val="0"/>
        </w:rPr>
        <w:t>​" पर्वत हिलाओ! आदित्य ने एक जोरदार हुंकार भरी और मुक्का चलाया. उसका वेग ऐसा था जैसे कोई पहाड खिसक रहा हो.</w:t>
      </w:r>
    </w:p>
    <w:p>
      <w:r>
        <w:rPr>
          <w:b w:val="0"/>
          <w:i w:val="0"/>
        </w:rPr>
        <w:t>​धमाका हुआ. एक फुट मोटे लकडी के खंभे पर आदित्य के मुक्के का गहरा निशान पड गया और वह जोर से हिलने लगा.</w:t>
      </w:r>
    </w:p>
    <w:p>
      <w:r>
        <w:rPr>
          <w:b w:val="0"/>
          <w:i w:val="0"/>
        </w:rPr>
        <w:t>​" बुरा नहीं है—' लघु सफलता' हासिल हुई! युद्ध कला में महारत के कई स्तर होते हैं: प्रवेश, लघु सफलता, पूर्ण सफलता, निपुणता और रूपांतरण. दो दिनों से भी कम समय में आदित्य ने इस कठिन तकनीक के पहले स्तर पर महारत हासिल कर ली थी. अब उसके एक मुक्के में लगभग एक सौ पचास किलो का बल था.</w:t>
      </w:r>
      <w:r>
        <w:t xml:space="preserve"> </w:t>
      </w:r>
      <w:r>
        <w:rPr>
          <w:b w:val="0"/>
          <w:i w:val="0"/>
        </w:rPr>
        <w:t>​" लगता है मुझमें प्रतिभा की कमी नहीं है, आदित्य के चेहरे पर हल्की मुस्कान आई.</w:t>
      </w:r>
    </w:p>
    <w:p>
      <w:r>
        <w:rPr>
          <w:b w:val="0"/>
          <w:i w:val="0"/>
        </w:rPr>
        <w:t>​किशनपुर जैसे शहर में दो दिन में तीन- सितारा तकनीक सीखना एक बडी उपलब्धि थी.</w:t>
      </w:r>
    </w:p>
    <w:p>
      <w:r>
        <w:rPr>
          <w:b w:val="0"/>
          <w:i w:val="0"/>
        </w:rPr>
        <w:t>​" अब' काली घटा पर्वत श्रृंखला' जाने का समय आ गया है, उसने खुद से कहा.</w:t>
      </w:r>
      <w:r>
        <w:t xml:space="preserve"> </w:t>
      </w:r>
      <w:r>
        <w:rPr>
          <w:b w:val="0"/>
          <w:i w:val="0"/>
        </w:rPr>
        <w:t>​शरीर साधना के अंतिम तीन स्तर सबसे कठिन होते हैं. सातवें स्तर तक पहुँचना एक बडी चुनौती है, जिसे केवल वटियों के सहारे पार नहीं किया जा सकता. जीवांश के पास असीमित संसाधन और प्रतिभा है, उसे हराने के लिए साधारण अभ्यास काफी नहीं था. आदित्य असली लडाइयों के जरिए अपनी क्षमता को जगाना चाहता था.</w:t>
      </w:r>
      <w:r>
        <w:t xml:space="preserve"> </w:t>
      </w:r>
      <w:r>
        <w:rPr>
          <w:b w:val="0"/>
          <w:i w:val="0"/>
        </w:rPr>
        <w:t>​साथ ही, उसका एक और मकसद भी था. हजारों मील तक फैली उन पहाडियों में न केवल खतरनाक' दानव पशु' थे, बल्कि दुर्लभ जडी- बूटियां भी थीं. उसे उम्मीद थी कि शायद वहां उसे अपने दादा और पिता के इलाज के लिए कोई दिव्य औषधि मिल जाए.</w:t>
      </w:r>
      <w:r>
        <w:t xml:space="preserve"> </w:t>
      </w:r>
      <w:r>
        <w:rPr>
          <w:b w:val="0"/>
          <w:i w:val="0"/>
        </w:rPr>
        <w:t>​जरूरी सामान समेटकर आदित्य निकल पडा. जैसे ही वह अपने घर की गली से बाहर निकला, उसे रुकना पडा. सामने कुछ लोग हंसी- मजाक कर रहे थे. उनमें आर्यन भी था और हैरानी की बात यह थी कि उसके साथ विवेक और लिन परिवार के कुछ युवक भी थे.</w:t>
      </w:r>
      <w:r>
        <w:t xml:space="preserve"> </w:t>
      </w:r>
      <w:r>
        <w:rPr>
          <w:b w:val="0"/>
          <w:i w:val="0"/>
        </w:rPr>
        <w:t>​आदित्य का चेहरा सख्त हो गया. उसने आगे बढकर पूछा, आर्यन, तुम लिन परिवार के लोगों के साथ क्या कर रहे हो?</w:t>
      </w:r>
      <w:r>
        <w:t xml:space="preserve"> </w:t>
      </w:r>
      <w:r>
        <w:rPr>
          <w:b w:val="0"/>
          <w:i w:val="0"/>
        </w:rPr>
        <w:t>​किशनपुर में तीन मुख्य परिवार थे: प्रताप, लिन और क्यूई. प्रताप और लिन परिवार में हमेशा व्यापारिक और आपसी दुश्मनी रहती थी.</w:t>
      </w:r>
      <w:r>
        <w:t xml:space="preserve"> </w:t>
      </w:r>
      <w:r>
        <w:rPr>
          <w:b w:val="0"/>
          <w:i w:val="0"/>
        </w:rPr>
        <w:t>​आर्यन ने नजरें चुराते हुए कोई जवाब नहीं दिया. लिन परिवार के विवेक ने व्यंग्य करते हुए कहा, ओह! तो ये हैं जीवा परिवार के मशहूर दामाद जी. सुना है तुम्हारी चेतना बहुत महान है—हमें भी तो दिखाओ, हम भी दर्शन कर लें!</w:t>
      </w:r>
      <w:r>
        <w:t xml:space="preserve"> </w:t>
      </w:r>
      <w:r>
        <w:rPr>
          <w:b w:val="0"/>
          <w:i w:val="0"/>
        </w:rPr>
        <w:t>​वहाँ मौजूद सभी लोग ठहाके मारकर हंसने लगे. आदित्य की' बेकार चेतना' का किस्सा पूरे किशनपुर में मशहूर हो चुका था.</w:t>
      </w:r>
      <w:r>
        <w:t xml:space="preserve"> </w:t>
      </w:r>
      <w:r>
        <w:rPr>
          <w:b w:val="0"/>
          <w:i w:val="0"/>
        </w:rPr>
        <w:t>​आर्यन गुस्से और शर्म से लाल हो गया. उसने आदित्य पर चिल्लाते हुए कहा, आदित्य, मैं जिसके साथ चाहूँ घूम सकता हूँ! तुम दखल देने वाले कौन होते हो? हमारा मुकाबला याद है न? और सुन लो, मैं पांचवें स्तर पर पहुँचने वाला हूँ!</w:t>
      </w:r>
      <w:r>
        <w:t xml:space="preserve"> </w:t>
      </w:r>
      <w:r>
        <w:rPr>
          <w:b w:val="0"/>
          <w:i w:val="0"/>
        </w:rPr>
        <w:t>​" अच्छा? तो अपना ख्याल रखना, आदित्य ने एक चेतावनी दी. जब सामने वाला सुनना ही नहीं चाहता, तो बहस करना बेकार था. उसने विवेक और बाकी लोगों पर एक नजर डाली और आगे बढ गया.</w:t>
      </w:r>
    </w:p>
    <w:p>
      <w:r>
        <w:rPr>
          <w:b w:val="0"/>
          <w:i w:val="0"/>
        </w:rPr>
        <w:t>​" कूडा कहीं का, घमंड तो देखो!</w:t>
      </w:r>
      <w:r>
        <w:t xml:space="preserve"> </w:t>
      </w:r>
      <w:r>
        <w:rPr>
          <w:b w:val="0"/>
          <w:i w:val="0"/>
        </w:rPr>
        <w:t>इसे लगता है कि ये अब भी जीवा परिवार का लाडला है? ये तो वहां से निकाला हुआ कचरा है!</w:t>
      </w:r>
      <w:r>
        <w:t xml:space="preserve"> </w:t>
      </w:r>
      <w:r>
        <w:rPr>
          <w:b w:val="0"/>
          <w:i w:val="0"/>
        </w:rPr>
        <w:t>आर्यन, जब मुकाबला हो तो इसे छोडना मत. इसे औकात याद दिला देना! लिन परिवार के युवक पीछे से ताने कसते रहे.</w:t>
      </w:r>
    </w:p>
    <w:p>
      <w:r>
        <w:br w:type="page"/>
      </w:r>
    </w:p>
    <w:p>
      <w:pPr>
        <w:pStyle w:val="Heading1"/>
      </w:pPr>
      <w:r>
        <w:t>Ch 3 - किशनपुर शहर से निकलकर आदित्य</w:t>
      </w:r>
    </w:p>
    <w:p>
      <w:r>
        <w:rPr>
          <w:b w:val="0"/>
          <w:i w:val="0"/>
        </w:rPr>
        <w:t>किशनपुर शहर से निकलकर आदित्य ने अपनी गति बढाई और दो घंटे बाद वह काली घटा पर्वत श्रृंखला पहुँच गया.</w:t>
      </w:r>
    </w:p>
    <w:p>
      <w:r>
        <w:rPr>
          <w:b w:val="0"/>
          <w:i w:val="0"/>
        </w:rPr>
        <w:t>​दूर से देखने पर काली घटा पर्वत श्रृंखला जमीन पर कुंडली मारे बैठे एक विशाल काले ड्रैगन की तरह लग रही थी. इसका आदि और अंत कहीं नजर नहीं आता था, और इससे एक अदृश्य, भयानक और हिंसक ऊर्जा महसूस हो रही थी. आदित्य बिना सोचे- समझे भीतर नहीं कूदा, बल्कि उसने बाहरी इलाकों में ही सक्रिय रहने का फैसला किया.</w:t>
      </w:r>
    </w:p>
    <w:p>
      <w:r>
        <w:rPr>
          <w:b w:val="0"/>
          <w:i w:val="0"/>
        </w:rPr>
        <w:t>​हालाँकि वह शरीर साधना के छठे स्तर तक पहुँच चुका था, लेकिन वास्तविक युद्ध का उसे अनुभव नहीं था. ऐसे खतरनाक इलाके में सावधानी जरूरी थी; उसकी योजना पहले बाहरी क्षेत्रों में खुद को तपाने की थी.</w:t>
      </w:r>
    </w:p>
    <w:p>
      <w:r>
        <w:rPr>
          <w:b w:val="0"/>
          <w:i w:val="0"/>
        </w:rPr>
        <w:t>​पलक झपकते ही तीन दिन बीत गए.</w:t>
      </w:r>
    </w:p>
    <w:p>
      <w:r>
        <w:rPr>
          <w:b w:val="0"/>
          <w:i w:val="0"/>
        </w:rPr>
        <w:t>​घना जंगल खून की तीखी गंध से भर गया था. आदित्य एक विशाल पेड के नीचे खडा था, और उसके चारों ओर पांच पशुओं के शव पडे थे. तीन दिनों के निरंतर संघर्ष से आदित्य का युद्ध कौशल तेजी से बढा था. शुरुआत की हडबडाहट अब शांत कुशलता में बदल चुकी थी; अब वह एक साथ कई हमलावरों का सामना करते हुए भी घातक प्रहार करने में सक्षम था. साथ ही, उसकी' भारी पर्वत मुक्का तकनीक' में काफी सुधार हुआ था और वह महारत स्तर तक पहुँच गई थी. जब उसके मुक्के चलते, तो हवा में गूँज पैदा होती थी.</w:t>
      </w:r>
    </w:p>
    <w:p>
      <w:r>
        <w:rPr>
          <w:b w:val="0"/>
          <w:i w:val="0"/>
        </w:rPr>
        <w:t>​लेकिन, उसकी साधना में अभी अगले स्तर की बढत नहीं दिखी थी.</w:t>
      </w:r>
    </w:p>
    <w:p>
      <w:r>
        <w:rPr>
          <w:b w:val="0"/>
          <w:i w:val="0"/>
        </w:rPr>
        <w:t>​" शरीर साधना के सातवें स्तर पर पहुँचना इतना आसान नहीं है, आदित्य ने सिर हिलाते हुए कहा और उसकी नजर घने जंगल के और भी गहरे हिस्सों की ओर मुड गई.</w:t>
      </w:r>
      <w:r>
        <w:t xml:space="preserve"> </w:t>
      </w:r>
      <w:r>
        <w:rPr>
          <w:b w:val="0"/>
          <w:i w:val="0"/>
        </w:rPr>
        <w:t>​काली घटा पर्वत श्रृंखला की गहराइयों में दानव पशु घूमते थे. इन दानव पशुओं के शरीर में पशु आत्माएं होती थीं, जो साधना के लिए प्रकृति से ऊर्जा सोख सकती थीं. उनकी शक्ति साधारण जानवरों से कहीं बढकर थी, और आदित्य इन्हीं को चुनौती देना चाहता था.</w:t>
      </w:r>
      <w:r>
        <w:t xml:space="preserve"> </w:t>
      </w:r>
      <w:r>
        <w:rPr>
          <w:b w:val="0"/>
          <w:i w:val="0"/>
        </w:rPr>
        <w:t>​घने जंगल के बीच से दौडते हुए आदित्य जल्द ही बीस- तीस मील अंदर चला गया, जहाँ पेड और भी ऊंचे थे और उन्होंने सूरज की रोशनी को पूरी तरह ढक लिया था. अचानक, एक दिल दहला देने वाली दहाड गूँजी. आदित्य पहले से ही सतर्क था, वह तीर की तरह एक तरफ उछला.</w:t>
      </w:r>
      <w:r>
        <w:t xml:space="preserve"> </w:t>
      </w:r>
      <w:r>
        <w:rPr>
          <w:b w:val="0"/>
          <w:i w:val="0"/>
        </w:rPr>
        <w:t>​धप! उसी पल जमीन जोर से कांपी और एक विशाल काली छाया ठीक उसी जगह गिरी जहाँ आदित्य खडा था.</w:t>
      </w:r>
      <w:r>
        <w:t xml:space="preserve"> </w:t>
      </w:r>
      <w:r>
        <w:rPr>
          <w:b w:val="0"/>
          <w:i w:val="0"/>
        </w:rPr>
        <w:t>​वह एक काले रंग का विशाल भेडिया था! दो मीटर लंबा यह भेडिया काले कवच जैसे शल्कों से ढका हुआ था जो ठंडी चमक बिखेर रहे थे.</w:t>
      </w:r>
      <w:r>
        <w:t xml:space="preserve"> </w:t>
      </w:r>
      <w:r>
        <w:rPr>
          <w:b w:val="0"/>
          <w:i w:val="0"/>
        </w:rPr>
        <w:t>​" एक- सितारा मध्यम दानव पशु—कृष्ण- कवच भेडिया! आदित्य ने तुरंत उसे पहचान लिया. एक- सितारा दानव पशु साधना करने वाले योद्धाओं के बराबर होते हैं, और मध्यम स्तर का मतलब था कि इसकी ताकत शरीर साधना के मध्य स्तर के योद्धा के समान थी. काली घटा पर्वत श्रृंखला में ये आम थे, इनके शल्क लोहे की तरह सख्त और स्वभाव बेहद हिंसक होता था.</w:t>
      </w:r>
    </w:p>
    <w:p>
      <w:r>
        <w:rPr>
          <w:b w:val="0"/>
          <w:i w:val="0"/>
        </w:rPr>
        <w:t>​भेडिए की आँखें लाल हो गईं और उसने दोबारा दहाडते हुए छलांग लगाई.</w:t>
      </w:r>
    </w:p>
    <w:p>
      <w:r>
        <w:rPr>
          <w:b w:val="0"/>
          <w:i w:val="0"/>
        </w:rPr>
        <w:t>​" सही है! मेरी काबिलियत परखने के लिए तुम बेहतरीन प्रतिद्वंद्वी हो! आदित्य न तो पीछे हटा और न ही बचा, उसने सीधे आगे बढकर एक जोरदार मुक्का जडा.</w:t>
      </w:r>
      <w:r>
        <w:t xml:space="preserve"> </w:t>
      </w:r>
      <w:r>
        <w:rPr>
          <w:b w:val="0"/>
          <w:i w:val="0"/>
        </w:rPr>
        <w:t>​भारी पर्वत मुक्का तकनीक!</w:t>
      </w:r>
      <w:r>
        <w:t xml:space="preserve"> </w:t>
      </w:r>
      <w:r>
        <w:rPr>
          <w:b w:val="0"/>
          <w:i w:val="0"/>
        </w:rPr>
        <w:t>​दोनों के बीच भीषण टक्कर हुई. भेडिया चार- पांच कदम पीछे जा गिरा, जबकि आदित्य सात- आठ मीटर पीछे जा फेंकाया. यह भेडिया अपनी पूरी ताकत में था, इसकी शक्ति लगभग सातवें स्तर के बराबर थी.</w:t>
      </w:r>
      <w:r>
        <w:t xml:space="preserve"> </w:t>
      </w:r>
      <w:r>
        <w:rPr>
          <w:b w:val="0"/>
          <w:i w:val="0"/>
        </w:rPr>
        <w:t>​गिरते हुए आदित्य के मुंह के कोने से खून की एक लकीर निकली, लेकिन उसकी आँखों में उत्साह चमक उठा. इस टक्कर के दौरान उसने अपने शरीर के भीतर एक जलन महसूस की. उसके अंदर मौजूद' काया कल्प वटी' का असर सक्रिय हो गया था!</w:t>
      </w:r>
      <w:r>
        <w:t xml:space="preserve"> </w:t>
      </w:r>
      <w:r>
        <w:rPr>
          <w:b w:val="0"/>
          <w:i w:val="0"/>
        </w:rPr>
        <w:t>​" बहुत अच्छे! जारी रखते हैं! आदित्य ने अपनी' चेतना' को जाग्रत किया और वह नौ- रंगी रहस्यमयी अंडा दिखाई देने लगा. उसने फिर से हमला किया.</w:t>
      </w:r>
    </w:p>
    <w:p>
      <w:r>
        <w:rPr>
          <w:b w:val="0"/>
          <w:i w:val="0"/>
        </w:rPr>
        <w:t>​बार- बार मुक्कों और पंजों की आवाजें आती रहीं. जल्द ही आदित्य का शरीर घावों से भर गया, लेकिन कृष्ण- कवच भेडिए की हालत भी खराब थी; उसके शरीर के कई शल्क टूट चुके थे और मांस फट गया था. जो भेडिया पहले हिंसक था, अब उसकी आँखों में डर था और वह भागने की कोशिश करने लगा.</w:t>
      </w:r>
    </w:p>
    <w:p>
      <w:r>
        <w:rPr>
          <w:b w:val="0"/>
          <w:i w:val="0"/>
        </w:rPr>
        <w:t>​लेकिन आदित्य ने उसे मौका नहीं दिया. भारी पर्वत मुक्का तकनीक के निरंतर प्रहारों ने उसे घुटने टेकने पर मजबूर कर दिया. अंत में, आदित्य ने अपनी पूरी ताकत बटोरी और एक ऐसा मुक्का मारा जिसने भेडिए की खोपडी उडा दी. वह वहीं ढेर हो गया.</w:t>
      </w:r>
    </w:p>
    <w:p>
      <w:r>
        <w:rPr>
          <w:b w:val="0"/>
          <w:i w:val="0"/>
        </w:rPr>
        <w:t>​भेडिए को मारने के बाद आदित्य भी जमीन पर गिर पडा. इस भीषण लडाई के बाद वह पूरी तरह थक चुका था, उसके हाथ जख्मों से लहूलुहान थे. फिर भी, यह सब सार्थक था. वह अपने शरीर में एक बडा सुधार महसूस कर रहा था; वह सातवें स्तर के बेहद करीब पहुँच गया था.</w:t>
      </w:r>
    </w:p>
    <w:p>
      <w:r>
        <w:rPr>
          <w:b w:val="0"/>
          <w:i w:val="0"/>
        </w:rPr>
        <w:t>​" किस्मत अच्छी थी कि मेरी मुक्का तकनीक महारत स्तर पर थी, वरना इससे निपटना आसान नहीं होता। आदित्य भेडिए के शव की ओर मुडा.</w:t>
      </w:r>
      <w:r>
        <w:t xml:space="preserve"> </w:t>
      </w:r>
      <w:r>
        <w:rPr>
          <w:b w:val="0"/>
          <w:i w:val="0"/>
        </w:rPr>
        <w:t>​जैसे ही आदित्य का हाथ शव से छुआ, एक अचानक बदलाव हुआ. उसकी हथेली पर मौजूद नौ- रंगी निशान से एक अदृश्य खिंचाव पैदा हुआ! उस खिंचाव के प्रभाव में, कृष्ण- कवच भेडिए के शव से एक भेडिए के आकार की छाया निकली. उस छाया के भीतर एक सितारा चमक रहा था, जिसे नौ- रंगी निशान ने तुरंत सोख लिया.</w:t>
      </w:r>
      <w:r>
        <w:t xml:space="preserve"> </w:t>
      </w:r>
      <w:r>
        <w:rPr>
          <w:b w:val="0"/>
          <w:i w:val="0"/>
        </w:rPr>
        <w:t>​उस क्षण, आदित्य ने अपने शरीर में ऊर्जा का एक विशाल सैलाब महसूस किया, जो सीधे उसकी' चेतना' में समा गया. नौ- रंगी रहस्यमयी अंडे के भीतर के असीम तारामंडल में एक सितारा झिलमिलाने लगा.</w:t>
      </w:r>
      <w:r>
        <w:t xml:space="preserve"> </w:t>
      </w:r>
      <w:r>
        <w:rPr>
          <w:b w:val="0"/>
          <w:i w:val="0"/>
        </w:rPr>
        <w:t>​" यह तो. आदित्य की आँखें फटी की फटी रह गईं. नौ- रंगी निशान शवों से पशु आत्माएं सोख सकता था? क्या उसकी चेतना पशु आत्माओं को खाकर शक्तिशाली होने की क्षमता रखती थी?</w:t>
      </w:r>
    </w:p>
    <w:p>
      <w:r>
        <w:rPr>
          <w:b w:val="0"/>
          <w:i w:val="0"/>
        </w:rPr>
        <w:t>​आदित्य जैसा शांत व्यक्ति भी इस समय हैरान था. पहले उसे पता नहीं था कि अपनी चेतना को कैसे विकसित करना है, लेकिन अब रास्ता साफ था. जब तक वह पर्याप्त पशु आत्माएं सोखता रहेगा, उसकी चेतना शक्तिशाली होती जाएगी. आज उसकी साधना की क्षमता किसी भी उच्च स्तर की चेतना से कहीं अधिक हो चुकी थी.</w:t>
      </w:r>
    </w:p>
    <w:p>
      <w:r>
        <w:rPr>
          <w:b w:val="0"/>
          <w:i w:val="0"/>
        </w:rPr>
        <w:t>​" रुको, मेरी साधना!</w:t>
      </w:r>
      <w:r>
        <w:t xml:space="preserve"> </w:t>
      </w:r>
      <w:r>
        <w:rPr>
          <w:b w:val="0"/>
          <w:i w:val="0"/>
        </w:rPr>
        <w:t>​अचानक आदित्य को एहसास हुआ कि वह शरीर साधना के सातवें स्तर (Sharir Sadhna Star सात) पर पहुँच चुका है! इतना ही नहीं, उसके हाथों के जख्म भी लगभग भर चुके थे. यह बदलाव अकल्पनीय था. कुछ ही पलों में साधना में सुधार और घावों का भर जाना किसी चमत्कार से कम नहीं था.</w:t>
      </w:r>
      <w:r>
        <w:t xml:space="preserve"> </w:t>
      </w:r>
      <w:r>
        <w:rPr>
          <w:b w:val="0"/>
          <w:i w:val="0"/>
        </w:rPr>
        <w:t>​आदित्य को समझ आया कि पशु आत्माएं दानव पशुओं का सार होती हैं. उन्हें सोखने की प्रक्रिया में उसकी चेतना ने उसे सीधे लाभ पहुँचाया, जिससे वह इतनी जल्दी ठीक हो सका और अगले स्तर पर पहुँच गया.</w:t>
      </w:r>
      <w:r>
        <w:t xml:space="preserve"> </w:t>
      </w:r>
      <w:r>
        <w:rPr>
          <w:b w:val="0"/>
          <w:i w:val="0"/>
        </w:rPr>
        <w:t>​" मेरी चेतना पशु आत्माओं को खाकर बढ सकती है और यह मेरी साधना में भी मदद करती है. अगर मेरे पास पर्याप्त पशु आत्माएं हों, तो मेरी गति किसी भी दिग्गज से ज्यादा होगी! आदित्य बेहद खुश था. जीवा परिवार को चुनौती देने का जो दबाव उसके मन में था, अब वह आत्मविश्वास में बदल गया.</w:t>
      </w:r>
    </w:p>
    <w:p>
      <w:r>
        <w:rPr>
          <w:b w:val="0"/>
          <w:i w:val="0"/>
        </w:rPr>
        <w:t>​अगले चार दिनों में, आदित्य ने काली घटा पर्वत श्रृंखला में जमकर शिकार किया. उसने लगभग बीस दानव पशुओं को मारा. उनमें से ज्यादातर मध्यम स्तर के थे, और एक तो आठवें स्तर की शक्ति वाला उन्नत पशु था. इन सबकी आत्माएं सोखने के बाद आदित्य की साधना आठवें स्तर के करीब पहुँच गई थी. अब वह एक मुक्के में लगभग चार सौ पाउंड की शक्ति लगा सकता था.</w:t>
      </w:r>
    </w:p>
    <w:p>
      <w:r>
        <w:rPr>
          <w:b w:val="0"/>
          <w:i w:val="0"/>
        </w:rPr>
        <w:t>​उसने एक और बात गौर की—आत्मा सोखने से उसकी मानसिक शक्ति काफी खर्च होती थी. अभी वह एक बार में केवल तीन मध्यम श्रेणी के पशुओं की आत्माएं सोख पाता था, उसके बाद उसे थकान और सुस्ती महसूस होने लगती थी. लेकिन आदित्य को इसकी चिंता नहीं थी; जैसे- जैसे उसकी साधना बढेगी, यह सीमा भी अपने आप बढ जाएगी.</w:t>
      </w:r>
    </w:p>
    <w:p>
      <w:r>
        <w:rPr>
          <w:b w:val="0"/>
          <w:i w:val="0"/>
        </w:rPr>
        <w:t>​</w:t>
      </w:r>
      <w:r>
        <w:t xml:space="preserve"> </w:t>
      </w:r>
      <w:r>
        <w:rPr>
          <w:b w:val="0"/>
          <w:i w:val="0"/>
        </w:rPr>
        <w:t>एक विशाल वृक्ष की शाखा पर आदित्य पालथी मारकर बैठा था. उसके पीछे' नौ- रंगी रहस्यमयी अंडा' हवा में तैर रहा था और धीरे- धीरे घूमते हुए प्रकृति की ऊर्जा को अपने भीतर सोख रहा था. कुछ देर पहले ही उसने एक शक्तिशाली दानव पशु की आत्मा का उपभोग किया था, जिससे उसकी काफी शक्ति खर्च हुई थी. वह यहाँ कुछ देर विश्राम करने के इरादे से रुका था.</w:t>
      </w:r>
    </w:p>
    <w:p>
      <w:r>
        <w:rPr>
          <w:b w:val="0"/>
          <w:i w:val="0"/>
        </w:rPr>
        <w:t>​कुछ समय बाद आदित्य ने अपनी आँखें खोलीं.</w:t>
      </w:r>
    </w:p>
    <w:p>
      <w:r>
        <w:rPr>
          <w:b w:val="0"/>
          <w:i w:val="0"/>
        </w:rPr>
        <w:t>​" अब वापस चलने का समय है।</w:t>
      </w:r>
      <w:r>
        <w:t xml:space="preserve"> </w:t>
      </w:r>
      <w:r>
        <w:rPr>
          <w:b w:val="0"/>
          <w:i w:val="0"/>
        </w:rPr>
        <w:t>​उसने अपने पास रखे भरे हुए थैले पर नजर डाली. यह उन दानव पशुओं के अवशेषों से भरा था जिनका उसने पिछले कुछ दिनों में शिकार किया था. उसके पास मौजूद तीनों' काया कल्प वटियाँ' खत्म हो चुकी थीं. इन अवशेषों को बेचकर वह और वटियाँ खरीद सकता था, जो उसे' शरीर साधना स्तर' की आठवीं परत तक पहुँचने में मदद करतीं.</w:t>
      </w:r>
      <w:r>
        <w:t xml:space="preserve"> </w:t>
      </w:r>
      <w:r>
        <w:rPr>
          <w:b w:val="0"/>
          <w:i w:val="0"/>
        </w:rPr>
        <w:t>​तभी अचानक कदमों की आहट सुनाई दी. आदित्य ने नीचे की ओर देखा और उसकी भौहें तन गईं.</w:t>
      </w:r>
      <w:r>
        <w:t xml:space="preserve"> </w:t>
      </w:r>
      <w:r>
        <w:rPr>
          <w:b w:val="0"/>
          <w:i w:val="0"/>
        </w:rPr>
        <w:t>​" विवेक के परिवार के लोग!</w:t>
      </w:r>
    </w:p>
    <w:p>
      <w:r>
        <w:rPr>
          <w:b w:val="0"/>
          <w:i w:val="0"/>
        </w:rPr>
        <w:t>​घने जंगल के बीच से तीन किशोर तेजी से आगे बढ रहे थे. आदित्य ने तुरंत उन्हें पहचान लिया.</w:t>
      </w:r>
    </w:p>
    <w:p>
      <w:r>
        <w:rPr>
          <w:b w:val="0"/>
          <w:i w:val="0"/>
        </w:rPr>
        <w:t>​" भाई विवेक, सिंदूरी रत्न फल बस आगे ही है! लेकिन वहाँ एक' अग्नि' दानव पशु पहरा दे रहा है।</w:t>
      </w:r>
      <w:r>
        <w:t xml:space="preserve"> </w:t>
      </w:r>
      <w:r>
        <w:rPr>
          <w:b w:val="0"/>
          <w:i w:val="0"/>
        </w:rPr>
        <w:t>​" उस अग्नि तेंदुए को मैं देख लूँगा! एक बार सिंदूरी रत्न फल मिल जाए, तो मैं जल्द ही शरीर साधना स्तर की आठवीं परत पर पहुँच जाऊँगा. जब इस शिकार उत्सव में मैं सफल होऊँगा, तो तुम दोनों को भी इसका फायदा मिलेगा! आगे चल रहे लंबे युवक ने पूरे आत्मविश्वास के साथ कहा.</w:t>
      </w:r>
    </w:p>
    <w:p>
      <w:r>
        <w:rPr>
          <w:b w:val="0"/>
          <w:i w:val="0"/>
        </w:rPr>
        <w:t>​" भाई विवेक, शिकार उत्सव तो हर पाँच साल में होता है ना? मुझे याद है पिछला उत्सव तो तीन साल पहले ही हुआ था।</w:t>
      </w:r>
      <w:r>
        <w:t xml:space="preserve"> </w:t>
      </w:r>
      <w:r>
        <w:rPr>
          <w:b w:val="0"/>
          <w:i w:val="0"/>
        </w:rPr>
        <w:t>​" तुम सही कह रहे हो, इसे समय से पहले रखा गया है. इस वक्त महेंद्र प्रताप गंभीर रूप से घायल और बेहोश हैं. हमारे मुखिया का इरादा क्यूई परिवार के साथ मिलकर इस मौके का फायदा उठाना और शिकार उत्सव को आगे बढाकर प्रताप परिवार को खत्म करना है।</w:t>
      </w:r>
      <w:r>
        <w:t xml:space="preserve"> </w:t>
      </w:r>
      <w:r>
        <w:rPr>
          <w:b w:val="0"/>
          <w:i w:val="0"/>
        </w:rPr>
        <w:t>​" समय से पहले? क्या प्रताप परिवार इसके लिए मान जाएगा? सुना है उनका संबंध प्राचीन जीवा परिवार से है. क्या यह सही होगा.</w:t>
      </w:r>
      <w:r>
        <w:t xml:space="preserve"> </w:t>
      </w:r>
      <w:r>
        <w:rPr>
          <w:b w:val="0"/>
          <w:i w:val="0"/>
        </w:rPr>
        <w:t>​" हूँ, अब उनके पास मना करने का अधिकार नहीं बचा! रही बात जीवा परिवार की, तो पहले हमें उनसे डर लगता था, लेकिन अफसोस, आदित्य जैसा बेकार इंसान जिसकी' चेतना' तक जाग्रत नहीं हुई, उसने जीवा परिवार की प्रतिभाशाली मृणाल को चुनौती देने की हिम्मत की. उन्होंने अब उसे उसके हाल पर छोड दिया है!</w:t>
      </w:r>
    </w:p>
    <w:p>
      <w:r>
        <w:rPr>
          <w:b w:val="0"/>
          <w:i w:val="0"/>
        </w:rPr>
        <w:t>​" हाहा, एक बेकार इंसान जीवा परिवार की प्रतिभा को चुनौती दे रहा है! आदित्य सच में किसी काम का नहीं है!</w:t>
      </w:r>
      <w:r>
        <w:t xml:space="preserve"> </w:t>
      </w:r>
      <w:r>
        <w:rPr>
          <w:b w:val="0"/>
          <w:i w:val="0"/>
        </w:rPr>
        <w:t>​" उस कचरे के बारे में बात करके वक्त क्यों बर्बाद करना? जल्दी चलो, वरना कोई और सिंदूरी रत्न फल ले जाएगा!</w:t>
      </w:r>
    </w:p>
    <w:p>
      <w:r>
        <w:rPr>
          <w:b w:val="0"/>
          <w:i w:val="0"/>
        </w:rPr>
        <w:t>​तीनों युवक हँसते हुए पेड के नीचे से दौडते हुए निकल गए. आदित्य पेड के साये से बाहर आया, उसका चेहरा कठोर हो गया था.</w:t>
      </w:r>
    </w:p>
    <w:p>
      <w:r>
        <w:rPr>
          <w:b w:val="0"/>
          <w:i w:val="0"/>
        </w:rPr>
        <w:t>​" विवेक और क्यूई परिवार ने हाथ मिला लिया है.</w:t>
      </w:r>
      <w:r>
        <w:t xml:space="preserve"> </w:t>
      </w:r>
      <w:r>
        <w:rPr>
          <w:b w:val="0"/>
          <w:i w:val="0"/>
        </w:rPr>
        <w:t>​उसने ठंडी मुस्कान के साथ पेड से नीचे छलांग लगाई और चुपचाप उनके पीछे चल दिया. सिंदूरी रत्न फल एक दुर्लभ औषधि थी, उसे यह हर हाल में चाहिए था.</w:t>
      </w:r>
      <w:r>
        <w:t xml:space="preserve"> </w:t>
      </w:r>
      <w:r>
        <w:rPr>
          <w:b w:val="0"/>
          <w:i w:val="0"/>
        </w:rPr>
        <w:t>​जंगल पार करते ही सामने एक छोटी सी पहाडी दिखाई दी. पहाडी के ऊपर एक सुर्ख लाल रंग का पौधा था, जो हवा में धीरे- धीरे लहरा रहा था. उस पर दो फल लगे थे जो लाल स्फटिक की तरह चमक रहे थे. उन्हें देखते ही आदित्य की आँखों में चमक आ गई. यह फल शरीर साधना स्तर के योद्धाओं के लिए बेहद कीमती था.</w:t>
      </w:r>
      <w:r>
        <w:t xml:space="preserve"> </w:t>
      </w:r>
      <w:r>
        <w:rPr>
          <w:b w:val="0"/>
          <w:i w:val="0"/>
        </w:rPr>
        <w:t>​विवेक के साथी आगे बढ चुके थे, लेकिन तभी एक विशाल अग्नि तेंदुए ने उनका रास्ता रोक लिया. उसकी आँखों से खूंखार चमक निकल रही थी. यह एक शक्तिशाली दानव पशु था जिसकी ताकत विवेक के बराबर थी. विवेक और उसके साथियों ने मिलकर उस पर हमला किया.</w:t>
      </w:r>
      <w:r>
        <w:t xml:space="preserve"> </w:t>
      </w:r>
      <w:r>
        <w:rPr>
          <w:b w:val="0"/>
          <w:i w:val="0"/>
        </w:rPr>
        <w:t>​तेंदुआ बुरी तरह दहाडा और पहाडी की ओर भागा.</w:t>
      </w:r>
      <w:r>
        <w:t xml:space="preserve"> </w:t>
      </w:r>
      <w:r>
        <w:rPr>
          <w:b w:val="0"/>
          <w:i w:val="0"/>
        </w:rPr>
        <w:t>​" यह फल खाना चाहता है! इसे रोको! विवेक चिल्लाया और तेंदुए का रास्ता रोक लिया.</w:t>
      </w:r>
    </w:p>
    <w:p>
      <w:r>
        <w:rPr>
          <w:b w:val="0"/>
          <w:i w:val="0"/>
        </w:rPr>
        <w:t>​तीनों युवकों और उस जानवर के बीच भीषण लडाई हुई. अंत में, विवेक ने तेंदुए के सिर पर एक जोरदार मुक्का मारकर उसे ढेर कर दिया. लेकिन वे खुद भी घायल हो चुके थे, उनमें से एक के पेट पर गहरा घाव था.</w:t>
      </w:r>
    </w:p>
    <w:p>
      <w:r>
        <w:rPr>
          <w:b w:val="0"/>
          <w:i w:val="0"/>
        </w:rPr>
        <w:t>​" यह जानवर वाकई मुसीबत था! विवेक ने थूक के साथ खून बाहर निकाला और लालच भरी नजरों से फल की ओर बढा.</w:t>
      </w:r>
      <w:r>
        <w:t xml:space="preserve"> </w:t>
      </w:r>
      <w:r>
        <w:rPr>
          <w:b w:val="0"/>
          <w:i w:val="0"/>
        </w:rPr>
        <w:t>​तभी, बिजली की गति से एक साया पहाडी पर पहुँचा और पलक झपकते ही दोनों फल उठा लिए.</w:t>
      </w:r>
      <w:r>
        <w:t xml:space="preserve"> </w:t>
      </w:r>
      <w:r>
        <w:rPr>
          <w:b w:val="0"/>
          <w:i w:val="0"/>
        </w:rPr>
        <w:t>​" क्या? विवेक और उसके साथी हक्का- बक्का रह गए.</w:t>
      </w:r>
    </w:p>
    <w:p>
      <w:r>
        <w:rPr>
          <w:b w:val="0"/>
          <w:i w:val="0"/>
        </w:rPr>
        <w:t>​" प्रताप परिवार का आदित्य! एक युवक चिल्लाया.</w:t>
      </w:r>
      <w:r>
        <w:t xml:space="preserve"> </w:t>
      </w:r>
      <w:r>
        <w:rPr>
          <w:b w:val="0"/>
          <w:i w:val="0"/>
        </w:rPr>
        <w:t>​" आदित्य! विवेक ने अपनी आँखें सिकोडीं और नफरत से कहा, तो तुम हो, बेकार कचरे! चुपचाप फल मेरे हवाले कर दो और घुटनों के बल बैठकर तीन बार नाक रगडो, तो मैं तुम्हें जिंदा छोड दूँगा. वरना अंजाम बुरा होगा!</w:t>
      </w:r>
    </w:p>
    <w:p>
      <w:r>
        <w:rPr>
          <w:b w:val="0"/>
          <w:i w:val="0"/>
        </w:rPr>
        <w:t>​" फल दे दूँ? और माफी माँगूँ? तुम्हें लगता है तुम इस लायक हो? आदित्य ने बेपरवाही से जवाब दिया.</w:t>
      </w:r>
      <w:r>
        <w:t xml:space="preserve"> </w:t>
      </w:r>
      <w:r>
        <w:rPr>
          <w:b w:val="0"/>
          <w:i w:val="0"/>
        </w:rPr>
        <w:t>​" तुमने क्या कहा?</w:t>
      </w:r>
    </w:p>
    <w:p>
      <w:r>
        <w:rPr>
          <w:b w:val="0"/>
          <w:i w:val="0"/>
        </w:rPr>
        <w:t>​" एक बेकार इंसान इतनी हिम्मत दिखा रहा है? भाई विवेक, इसके हाथ- पैर तोड दीजिए!</w:t>
      </w:r>
      <w:r>
        <w:t xml:space="preserve"> </w:t>
      </w:r>
      <w:r>
        <w:rPr>
          <w:b w:val="0"/>
          <w:i w:val="0"/>
        </w:rPr>
        <w:t>​तीनों गुस्से से पागल हो गए. विवेक की आँखों में क्रूरता उतर आई.</w:t>
      </w:r>
      <w:r>
        <w:t xml:space="preserve"> </w:t>
      </w:r>
      <w:r>
        <w:rPr>
          <w:b w:val="0"/>
          <w:i w:val="0"/>
        </w:rPr>
        <w:t>​" अब अगर तुम गिडगिडाओगे भी, तो बहुत देर हो चुकी है! अब तुम्हारी जान तो नहीं लूँगा, पर तुम्हें अपाहिज जरूर बना दूँगा!</w:t>
      </w:r>
    </w:p>
    <w:p>
      <w:r>
        <w:rPr>
          <w:b w:val="0"/>
          <w:i w:val="0"/>
        </w:rPr>
        <w:t>​आदित्य खामोश रहा. इनमें से विवेक सबसे ताकतवर था, जिसकी चेतना' चार- सितारा' थी और वह सातवें स्तर पर था. फिर भी वे उसे कचरा समझ रहे थे जैसे वे खुद बहुत बडे शूरवीर हों.</w:t>
      </w:r>
    </w:p>
    <w:p>
      <w:r>
        <w:rPr>
          <w:b w:val="0"/>
          <w:i w:val="0"/>
        </w:rPr>
        <w:t>​" भाई विवेक, इसके लिए आपकी जरूरत नहीं है. हम दोनों ही काफी हैं!</w:t>
      </w:r>
      <w:r>
        <w:t xml:space="preserve"> </w:t>
      </w:r>
      <w:r>
        <w:rPr>
          <w:b w:val="0"/>
          <w:i w:val="0"/>
        </w:rPr>
        <w:t>​" बेकार इंसान, मरने के लिए तैयार हो जा!</w:t>
      </w:r>
    </w:p>
    <w:p>
      <w:r>
        <w:rPr>
          <w:b w:val="0"/>
          <w:i w:val="0"/>
        </w:rPr>
        <w:t>​विवेक के दोनों साथी क्रूरता से हँसते हुए आदित्य की तरफ झपटे. आदित्य ने मुस्कुराते हुए अपना मुक्का ताना. विवेक ने हार मान लेने के अंदाज में सिर हिलाया. उसे लगा कि आदित्य जैसा कमजोर व्यक्ति इन दोनों का सामना नहीं कर पाएगा.</w:t>
      </w:r>
    </w:p>
    <w:p>
      <w:r>
        <w:rPr>
          <w:b w:val="0"/>
          <w:i w:val="0"/>
        </w:rPr>
        <w:t>​लेकिन अगले ही पल विवेक की मुस्कुराहट गायब हो गई.</w:t>
      </w:r>
    </w:p>
    <w:p>
      <w:r>
        <w:rPr>
          <w:b w:val="0"/>
          <w:i w:val="0"/>
        </w:rPr>
        <w:t>​धमाका हुआ!</w:t>
      </w:r>
    </w:p>
    <w:p>
      <w:r>
        <w:rPr>
          <w:b w:val="0"/>
          <w:i w:val="0"/>
        </w:rPr>
        <w:t>​जैसे ही वे टकराए, विवेक के दोनों साथी खून की उल्टियां करते हुए सात- आठ मीटर दूर जा गिरे. वे जमीन पर तडपते हुए दर्द से कराहने लगे.</w:t>
      </w:r>
    </w:p>
    <w:p>
      <w:r>
        <w:rPr>
          <w:b w:val="0"/>
          <w:i w:val="0"/>
        </w:rPr>
        <w:t>​" क्या? विवेक का चेहरा सफेद पड गया. एक ही वार में दो लोगों को उडाने के लिए कम से कम छठे स्तर की ताकत चाहिए थी.</w:t>
      </w:r>
      <w:r>
        <w:t xml:space="preserve"> </w:t>
      </w:r>
      <w:r>
        <w:rPr>
          <w:b w:val="0"/>
          <w:i w:val="0"/>
        </w:rPr>
        <w:t>​" मुझे नहीं पता था कि प्रताप परिवार एक बेकार इंसान पर इतनी कीमती औषधियां लुटा रहा है! विवेक को लगा कि आदित्य ने बहुत सारी दवाइयाँ खाकर अपनी ताकत बढा ली है.</w:t>
      </w:r>
    </w:p>
    <w:p>
      <w:r>
        <w:rPr>
          <w:b w:val="0"/>
          <w:i w:val="0"/>
        </w:rPr>
        <w:t>​" तुम मुझे कचरा कह रहे थे ना? तो देखो मेरा मुक्का कितना बेकार है!</w:t>
      </w:r>
      <w:r>
        <w:t xml:space="preserve"> </w:t>
      </w:r>
      <w:r>
        <w:rPr>
          <w:b w:val="0"/>
          <w:i w:val="0"/>
        </w:rPr>
        <w:t>​आदित्य की आवाज बर्फीली हो गई. उसने' भारी पर्वत मुक्का तकनीक' का इस्तेमाल किया और उसका हाथ एक ड्रैगन की तरह आगे बढा.</w:t>
      </w:r>
      <w:r>
        <w:t xml:space="preserve"> </w:t>
      </w:r>
      <w:r>
        <w:rPr>
          <w:b w:val="0"/>
          <w:i w:val="0"/>
        </w:rPr>
        <w:t>​" मूर्ख! तुझे क्या लगता है तू मुझे हरा देगा? विवेक सातवें स्तर का योद्धा था, वह निडर होकर आगे बढा.</w:t>
      </w:r>
    </w:p>
    <w:p>
      <w:r>
        <w:rPr>
          <w:b w:val="0"/>
          <w:i w:val="0"/>
        </w:rPr>
        <w:t>​जैसे ही दोनों के मुक्के टकराए, विवेक के मुँह से एक कराह निकली और वह कई कदम पीछे हट गया. उसके होंठों से खून बहने लगा.</w:t>
      </w:r>
    </w:p>
    <w:p>
      <w:r>
        <w:rPr>
          <w:b w:val="0"/>
          <w:i w:val="0"/>
        </w:rPr>
        <w:t>​" सातवाँ स्तर! यह नामुमकिन है! विवेक की आँखें फटी की फटी रह गईं. एक बेकार चेतना वाला व्यक्ति इतनी जल्दी सातवें स्तर पर नहीं पहुँच सकता था.</w:t>
      </w:r>
      <w:r>
        <w:t xml:space="preserve"> </w:t>
      </w:r>
      <w:r>
        <w:rPr>
          <w:b w:val="0"/>
          <w:i w:val="0"/>
        </w:rPr>
        <w:t>​" मरने के लिए तैयार रहो!</w:t>
      </w:r>
    </w:p>
    <w:p>
      <w:r>
        <w:rPr>
          <w:b w:val="0"/>
          <w:i w:val="0"/>
        </w:rPr>
        <w:t>​आदित्य को अब बातों में कोई दिलचस्पी नहीं थी. जैसे ही विवेक का ध्यान भटका, आदित्य ने दूसरा वार किया जिसने विवेक का काम तमाम कर दिया. दानव पशुओं के साथ लडते हुए उसने एक बात सीख ली थी—दुश्मन पर दया करना खुद पर जुल्म करने के बराबर है.</w:t>
      </w:r>
    </w:p>
    <w:p>
      <w:r>
        <w:rPr>
          <w:b w:val="0"/>
          <w:i w:val="0"/>
        </w:rPr>
        <w:t>दो और विवेक परिवार के शिष्यों को ढेर करने के बाद, आदित्य ने चैन की सांस ली.</w:t>
      </w:r>
    </w:p>
    <w:p>
      <w:r>
        <w:rPr>
          <w:b w:val="0"/>
          <w:i w:val="0"/>
        </w:rPr>
        <w:t>​शायद पिछले कुछ दिनों से दानव पशुओं से लगातार हो रहे मुकाबलों का असर था कि विवेक और उसके साथियों को खत्म करने के बाद भी उसके मन में कोई हलचल नहीं हुई. तीनों के शवों से जरूरी सामान बटोरने के बाद आदित्य वहां से निकलने ही वाला था कि अचानक उसके कदम ठिठक गए.</w:t>
      </w:r>
    </w:p>
    <w:p>
      <w:r>
        <w:rPr>
          <w:b w:val="0"/>
          <w:i w:val="0"/>
        </w:rPr>
        <w:t>​' अगर मेरी चेतना पशु आत्माओं को निगल सकती है. तो क्या यह किसी दूसरे इंसान की चेतना को भी निगल सकती है?</w:t>
      </w:r>
    </w:p>
    <w:p>
      <w:r>
        <w:rPr>
          <w:b w:val="0"/>
          <w:i w:val="0"/>
        </w:rPr>
        <w:t>​इस विचार के आते ही आदित्य ने अपना बायां हाथ विवेक के शव की ओर बढाया.</w:t>
      </w:r>
    </w:p>
    <w:p>
      <w:r>
        <w:rPr>
          <w:b w:val="0"/>
          <w:i w:val="0"/>
        </w:rPr>
        <w:t>​पलक झपकते ही, उसकी कलाई पर बने नौ- रंगी निशान ने एक अदृश्य खिंचाव पैदा किया और विवेक के शरीर से एक बाघ के आकार की चेतना बाहर निकल आई. यह विवेक की चार- सितारा चेतना' धारीदार पत्थर बाघ' थी. जैसे ही आदित्य की शक्ति ने उसे निगला, उसे महसूस हुआ कि उसकी अपनी चेतना के भीतर के सितारे एक- एक करके चमकने लगे हैं. बाकी दोनों शिष्यों की दो- सितारा और तीन- सितारा चेतनाओं को भी आदित्य ने बडी आसानी से सोख लिया.</w:t>
      </w:r>
    </w:p>
    <w:p>
      <w:r>
        <w:rPr>
          <w:b w:val="0"/>
          <w:i w:val="0"/>
        </w:rPr>
        <w:t>​" मेरा अंदाजा सही था. चाहे पशु आत्मा हो या किसी की चेतना, मैं सबको निगल सकता हूँ।</w:t>
      </w:r>
      <w:r>
        <w:t xml:space="preserve"> </w:t>
      </w:r>
      <w:r>
        <w:rPr>
          <w:b w:val="0"/>
          <w:i w:val="0"/>
        </w:rPr>
        <w:t>​अपनी चेतना को पहले से अधिक शक्तिशाली महसूस कर आदित्य उत्साह से भर गया. लेकिन तभी थकान की एक लहर ने उसे घेर लिया. वह समझ गया कि चेतनाओं को निगलने में उसकी मानसिक शक्ति काफी खर्च हुई है. आदित्य तुरंत उस पहाडी से हटा और एक सुरक्षित गुफा ढूंढकर आराम करने चला गया.</w:t>
      </w:r>
      <w:r>
        <w:t xml:space="preserve"> </w:t>
      </w:r>
      <w:r>
        <w:rPr>
          <w:b w:val="0"/>
          <w:i w:val="0"/>
        </w:rPr>
        <w:t>​अगले दिन.</w:t>
      </w:r>
      <w:r>
        <w:t xml:space="preserve"> </w:t>
      </w:r>
      <w:r>
        <w:rPr>
          <w:b w:val="0"/>
          <w:i w:val="0"/>
        </w:rPr>
        <w:t>​गुफा के भीतर आदित्य सीधा खडा हुआ, उसके शरीर से एक बेमिसाल और तेज आभा झलक रही थी.</w:t>
      </w:r>
      <w:r>
        <w:t xml:space="preserve"> </w:t>
      </w:r>
      <w:r>
        <w:rPr>
          <w:b w:val="0"/>
          <w:i w:val="0"/>
        </w:rPr>
        <w:t>​उसने अपनी जगह जमाई और सामने वाली चट्टान पर पूरी ताकत से मुक्का जडा. एक जोरदार धमाके के साथ चट्टान में गहरी दरारें पड गईं.</w:t>
      </w:r>
      <w:r>
        <w:t xml:space="preserve"> </w:t>
      </w:r>
      <w:r>
        <w:rPr>
          <w:b w:val="0"/>
          <w:i w:val="0"/>
        </w:rPr>
        <w:t>​" शरीर साधना का आठवां स्तर!</w:t>
      </w:r>
    </w:p>
    <w:p>
      <w:r>
        <w:rPr>
          <w:b w:val="0"/>
          <w:i w:val="0"/>
        </w:rPr>
        <w:t>​आदित्य की आंखों में चमक आ गई. विवेक और उसके साथियों की चेतनाओं को निगलने के बाद उसने आखिरकार यह मुकाम हासिल कर लिया था. अब उसके एक साधारण मुक्के में भी चार भारी पत्थरों जितनी ताकत थी.</w:t>
      </w:r>
    </w:p>
    <w:p>
      <w:r>
        <w:rPr>
          <w:b w:val="0"/>
          <w:i w:val="0"/>
        </w:rPr>
        <w:t>​' इंसानी चेतना को निगलना, पशु आत्माओं को निगलने से कहीं ज्यादा असरदार है।</w:t>
      </w:r>
      <w:r>
        <w:t xml:space="preserve"> </w:t>
      </w:r>
      <w:r>
        <w:rPr>
          <w:b w:val="0"/>
          <w:i w:val="0"/>
        </w:rPr>
        <w:t>​उसके दिमाग में एक विचार कौंधा, लेकिन अगले ही पल उसने अपना सिर झटक दिया. वह सिर्फ अपनी ताकत बढाने के लिए बेगुनाहों को नहीं मार सकता था. इसके अलावा, यह तरीका बेहद असामान्य था. अगर किसी को भी इस शक्ति का पता चला, तो यह उसके लिए बडी मुसीबत बन सकती थी. उसने तय किया कि वह इस शक्ति का इस्तेमाल बहुत जरूरत पडने पर ही करेगा.</w:t>
      </w:r>
    </w:p>
    <w:p>
      <w:r>
        <w:rPr>
          <w:b w:val="0"/>
          <w:i w:val="0"/>
        </w:rPr>
        <w:t>​तैयार होकर आदित्य गुफा से निकला और किशनपुर की ओर चल पडा. दोपहर तक वह किशनपुर पहुंच गया और सीधे शहर की सबसे आलीशान तीन मंजिला इमारत की ओर बढा.</w:t>
      </w:r>
    </w:p>
    <w:p>
      <w:r>
        <w:rPr>
          <w:b w:val="0"/>
          <w:i w:val="0"/>
        </w:rPr>
        <w:t>​' प्रभा मंडप' जो किशनपुर की सबसे बडी दुकान थी, वहां साधना से जुडी हर चीज मिलती थी—चाहे वह हथियार हों, औषधियां हों या कुछ और. कहा जाता था कि प्रभा मंडप के पीछे किसी बहुत बडे साम्राज्य या संप्रदाय का हाथ है, इसलिए शहर के तीन बडे परिवार भी उनसे उलझने की हिम्मत नहीं करते थे.</w:t>
      </w:r>
    </w:p>
    <w:p>
      <w:r>
        <w:rPr>
          <w:b w:val="0"/>
          <w:i w:val="0"/>
        </w:rPr>
        <w:t>​" अरे, क्या यह प्रताप परिवार का आदित्य नहीं है?</w:t>
      </w:r>
      <w:r>
        <w:t xml:space="preserve"> </w:t>
      </w:r>
      <w:r>
        <w:rPr>
          <w:b w:val="0"/>
          <w:i w:val="0"/>
        </w:rPr>
        <w:t>​" हां, यह वही है. जब से इसकी चेतना' बेकार' घोषित हुई है, तब से दिखा ही नहीं. अब यहां प्रभा मंडप आया है—शायद साधना के लिए दवाइयां खरीदकर शिकार उत्सव में हिस्सा लेना चाहता है?</w:t>
      </w:r>
    </w:p>
    <w:p>
      <w:r>
        <w:rPr>
          <w:b w:val="0"/>
          <w:i w:val="0"/>
        </w:rPr>
        <w:t>​" बेकार चेतना के साथ मुझे नहीं लगता कि यह साधना के पांचवें स्तर तक भी पहुंचा होगा. यह भला उत्सव के काबिल कैसे हो सकता है?</w:t>
      </w:r>
      <w:r>
        <w:t xml:space="preserve"> </w:t>
      </w:r>
      <w:r>
        <w:rPr>
          <w:b w:val="0"/>
          <w:i w:val="0"/>
        </w:rPr>
        <w:t>​" प्रताप परिवार के मुखिया (महेंद्र प्रताप) गंभीर रूप से घायल और बेहोश हैं, उनके परिवार में अब कोई खास काबिल बचा नहीं है, और जीवा परिवार का साथ भी छूट चुका है. इस शिकार उत्सव के बाद प्रताप परिवार का पतन निश्चित है।</w:t>
      </w:r>
    </w:p>
    <w:p>
      <w:r>
        <w:br w:type="page"/>
      </w:r>
    </w:p>
    <w:p>
      <w:pPr>
        <w:pStyle w:val="Heading1"/>
      </w:pPr>
      <w:r>
        <w:t>Ch 4 - अपने से कमज़ोर को धमकाते</w:t>
      </w:r>
    </w:p>
    <w:p>
      <w:r>
        <w:rPr>
          <w:b w:val="0"/>
          <w:i w:val="0"/>
        </w:rPr>
        <w:t>किरण की रहस्यमयी मुस्कान और आगामी शिकार उत्सव की सुगबुगाहट के बीच, आदित्य अपनी भूख शांत करने के लिए' मधुशाला' भोजनालय पहुँचा, जहाँ उसने अपने परिवार के भाई राज (लोया) को अपमानित और लहूलुहान हालत में पाया. जब उसे पता चला कि विवेक और चंदन के लोगों ने प्रताप परिवार और दादाजी महेंद्र प्रताप का मजाक उडाते हुए राज पर हाथ उठाया है, तो आदित्य का संयम टूट गया और उसने सराय के भीतर कदम रखते ही उस मेज पर कब्जा कर लिया जहाँ चंदन परिवार का छोटा वारिस अपने साथियों के साथ अहंकार में अट्टहास कर रहा था. अपनी पांच- सितारा चेतना और शरीर साधना के पांचवें स्तर के घमंड में चूर चंदन ने जैसे ही आदित्य को ललकारा, आदित्य ने बिजली की तेजी से एक ऐसा जोरदार थप्पड जडा कि चंदन के दांत टूटकर बिखर गए और वह हवा में लहराता हुआ दूर जा गिरा, जिसके बाद आदित्य ने उसके बाकी चारों साथियों को भी खिलौनों की तरह हवा में उछालकर उनकी हड्डियों का सूरमा बना दिया. इस मंजर को देख सराय में मौजूद लोग हक्के- बक्के रह गए और कानाफूसी करने लगे कि क्या एक' बेकार चेतना' वाला लडका वास्तव में किसी दिव्य औषधि के प्रभाव से इतना शक्तिशाली हो सकता है, जबकि राज ने आदित्य के प्रोत्साहन पर चंदन की जमकर धुनाई कर अपने अपमान का बदला लिया. जीत के बाद जब दोनों प्रताप निवास पहुँचे, तो वहां का माहौल पहले से ही तनावपूर्ण था और आदित्य की चाची लिन यान ने उसे देखते ही कडवे शब्दों और तानों की बौछार कर दी, जिसमें उसके पिता और उसकी बेकार चेतना को परिवार की दुर्दशा का जिम्मेदार ठहराया गया. इसी बीच लिन यान का बेटा आर्यन, जिसे अपनी पांच- सितारा भाला चेतना और हाल ही में प्राप्त किए गए पांचवें स्तर पर बहुत गुमान था, आदित्य को नीचा दिखाने के लिए अखाडे में द्वंद्व की चुनौती दे बैठा. अखाडे में जमा हुई भारी भीड के सामने जब आर्यन ने अपनी पूरी ताकत के साथ हमला करने का प्रयास किया, तो आदित्य ने बिना किसी विशेष तकनीक या चेतना के प्रदर्शन के, एक अत्यंत साधारण दिखने वाले मुक्के से आर्यन के रक्षण को भेद दिया और उसे पांच मीटर दूर फेंककर बेहोश कर दिया. इस अविश्वसनीय जीत और आदित्य के शरीर साधना के छठे स्तर पर पहुँचने की खबर ने पूरे प्रताप परिवार में भूचाल ला दिया, जहाँ एक ओर लिन यान अपने बेटे की हार से तिलमिलाकर आदित्य पर नीच चाल चलने का आरोप लगा रही थी, वहीं दूसरी ओर आदित्य के चाचा और अन्य सदस्य इस बात से चकित थे कि जिस लडके को सब' बेकार' समझकर त्याग चुके थे, वह अब परिवार की साख बचाने की एकमात्र उम्मीद बनकर उभर रहा है। कमजोरों पर धौंस जमा रहे हो?</w:t>
      </w:r>
    </w:p>
    <w:p>
      <w:r>
        <w:rPr>
          <w:b w:val="0"/>
          <w:i w:val="0"/>
        </w:rPr>
        <w:t>​विवेक के इस आरोप को सुनकर आदित्य ने पलटकर जवाब दिया, द्वंद्व का प्रस्ताव खुद आर्यन ने रखा था. इसमें मेरा क्या लेना- देना? रही बात क्रूर होने की, तो मैं ऐसा दावा नहीं कर सकता—आर्यन ने ही पहले कहा था कि वह मेरे हाथ- पैर तोड देगा. लेकिन देखिए, उसके हाथ- पैर अभी पूरी तरह सलामत हैं।</w:t>
      </w:r>
      <w:r>
        <w:t xml:space="preserve"> </w:t>
      </w:r>
      <w:r>
        <w:rPr>
          <w:b w:val="0"/>
          <w:i w:val="0"/>
        </w:rPr>
        <w:t>​" तुम! ठीक है! बहुत अच्छे! प्रताप, यही संस्कार दिए हैं तुमने अपने बेटे को? बडों से बात करने की तमीज तक नहीं है इसे!</w:t>
      </w:r>
      <w:r>
        <w:t xml:space="preserve"> </w:t>
      </w:r>
      <w:r>
        <w:rPr>
          <w:b w:val="0"/>
          <w:i w:val="0"/>
        </w:rPr>
        <w:t>​विवेक का चेहरा गुस्से से पीला पड गया और उसकी आवाज कांपने लगी. प्रताप ने शांति से उत्तर दिया, आदित्य ने जो कहा वह गलत नहीं है. अखाडे में चोट लगना स्वाभाविक है. अगर आदित्य को चोट लगी होती, तब भी मैं कुछ नहीं कहता. विवेक, यह बच्चों का आपसी मामला है, इसे यहीं खत्म करो।</w:t>
      </w:r>
      <w:r>
        <w:t xml:space="preserve"> </w:t>
      </w:r>
      <w:r>
        <w:rPr>
          <w:b w:val="0"/>
          <w:i w:val="0"/>
        </w:rPr>
        <w:t>​" यहीं खत्म? कभी नहीं! मैं अभी बडे भाई साहब के पास जा रही हूँ! देखते हैं वह क्या कहते हैं!</w:t>
      </w:r>
    </w:p>
    <w:p>
      <w:r>
        <w:rPr>
          <w:b w:val="0"/>
          <w:i w:val="0"/>
        </w:rPr>
        <w:t>​प्रताप परिवार में इस समय महेंद्र प्रताप की चोट के बाद आदित्य के ताऊजी, जो आर्यन के पिता हैं, सारा कार्यभार संभाल रहे थे. जैसे ही विवेक शिकायत करने के लिए मुडी, परिवार का एक रक्षक दौडता हुआ अखाडे में आया.</w:t>
      </w:r>
    </w:p>
    <w:p>
      <w:r>
        <w:rPr>
          <w:b w:val="0"/>
          <w:i w:val="0"/>
        </w:rPr>
        <w:t>​" मुखिया जी को होश आ गया है! उन्होंने सबको मुख्य कक्ष में बुलाया है!</w:t>
      </w:r>
      <w:r>
        <w:t xml:space="preserve"> </w:t>
      </w:r>
      <w:r>
        <w:rPr>
          <w:b w:val="0"/>
          <w:i w:val="0"/>
        </w:rPr>
        <w:t>​दादाजी को होश आ गया! आदित्य का दिल खुशी से भर गया. वह सब कुछ छोडकर सीधा मुख्य कक्ष की ओर भागा.</w:t>
      </w:r>
      <w:r>
        <w:t xml:space="preserve"> </w:t>
      </w:r>
      <w:r>
        <w:rPr>
          <w:b w:val="0"/>
          <w:i w:val="0"/>
        </w:rPr>
        <w:t>​मुख्य कक्ष में परिवार के सभी वरिष्ठ सदस्य जमा थे. महेंद्र प्रताप मुख्य कुर्सी पर बैठे थे, पर वह काफी कमजोर लग रहे थे. उनके पास खडे एक व्यक्ति उन्हें किशनपुर की हालिया घटनाओं की जानकारी दे रहे थे.</w:t>
      </w:r>
      <w:r>
        <w:t xml:space="preserve"> </w:t>
      </w:r>
      <w:r>
        <w:rPr>
          <w:b w:val="0"/>
          <w:i w:val="0"/>
        </w:rPr>
        <w:t>​" हूँ, यह तो साफ तौर पर मौकापरस्ती है! वे हमारे परिवार को दबाने की कोशिश कर रहे हैं!</w:t>
      </w:r>
    </w:p>
    <w:p>
      <w:r>
        <w:rPr>
          <w:b w:val="0"/>
          <w:i w:val="0"/>
        </w:rPr>
        <w:t>​जब महेंद्र प्रताप ने सुना कि क्यूई और लिन परिवार ने शिकार उत्सव अगले महीने ही करने का फैसला किया है, तो उनका चेहरा तमतमा उठा.</w:t>
      </w:r>
    </w:p>
    <w:p>
      <w:r>
        <w:rPr>
          <w:b w:val="0"/>
          <w:i w:val="0"/>
        </w:rPr>
        <w:t>​" पिछले कुछ दशकों में हमने बहुत तेजी से तरक्की की है, और वे दोनों परिवार हमसे जलते रहे हैं. पहले वे जीवा परिवार के डर से शांत थे, पर अब.</w:t>
      </w:r>
      <w:r>
        <w:t xml:space="preserve"> </w:t>
      </w:r>
      <w:r>
        <w:rPr>
          <w:b w:val="0"/>
          <w:i w:val="0"/>
        </w:rPr>
        <w:t>​" डरने की क्या बात है? हम डटकर मुकाबला करेंगे! सभा में चर्चा तेज हो गई, लेकिन कई चेहरों पर घबराहट साफ थी. महेंद्र प्रताप के घायल होने के बाद, परिवार की ताकत लिन और क्यूई परिवारों के सामने कम पड रही थी.</w:t>
      </w:r>
    </w:p>
    <w:p>
      <w:r>
        <w:rPr>
          <w:b w:val="0"/>
          <w:i w:val="0"/>
        </w:rPr>
        <w:t>​" दादाजी!</w:t>
      </w:r>
      <w:r>
        <w:t xml:space="preserve"> </w:t>
      </w:r>
      <w:r>
        <w:rPr>
          <w:b w:val="0"/>
          <w:i w:val="0"/>
        </w:rPr>
        <w:t>​आदित्य ने कक्ष में प्रवेश किया. अपने दादाजी को इतना कमजोर देख उसकी आंखें भर आईं. महेंद्र प्रताप की नजरें नरम हुईं और वह मुस्कुराए, आदित्य, इधर आओ. सिर्फ आधा महीना हुआ है और तुम काफी बडे लगने लगे हो. खूँ. खूँ.</w:t>
      </w:r>
      <w:r>
        <w:t xml:space="preserve"> </w:t>
      </w:r>
      <w:r>
        <w:rPr>
          <w:b w:val="0"/>
          <w:i w:val="0"/>
        </w:rPr>
        <w:t>​अभी उन्होंने बात पूरी भी नहीं की थी कि उन्हें जोर की खांसी उठी और उनका चेहरा सफेद पड गया. पास खडे वैद्य ने तुरंत कहा, मुखिया जी, आपकी चोट अभी गहरी है. कृपया खुद को ज्यादा तनाव न दें।</w:t>
      </w:r>
      <w:r>
        <w:t xml:space="preserve"> </w:t>
      </w:r>
      <w:r>
        <w:rPr>
          <w:b w:val="0"/>
          <w:i w:val="0"/>
        </w:rPr>
        <w:t>​आदित्य ने घबराकर पूछा, दादाजी पूरी तरह कब ठीक होंगे?</w:t>
      </w:r>
      <w:r>
        <w:t xml:space="preserve"> </w:t>
      </w:r>
      <w:r>
        <w:rPr>
          <w:b w:val="0"/>
          <w:i w:val="0"/>
        </w:rPr>
        <w:t>​वैद्य ने माथे पर बल लाते हुए कहा, इनके अंगों और नाडियों को काफी नुकसान पहुँचा है. पूरी तरह ठीक होने में कम से कम तीन से पांच साल का समय लगेगा. जब तक कि.</w:t>
      </w:r>
      <w:r>
        <w:t xml:space="preserve"> </w:t>
      </w:r>
      <w:r>
        <w:rPr>
          <w:b w:val="0"/>
          <w:i w:val="0"/>
        </w:rPr>
        <w:t>​" जब तक कि क्या? आदित्य ने तुरंत पूछा.</w:t>
      </w:r>
    </w:p>
    <w:p>
      <w:r>
        <w:rPr>
          <w:b w:val="0"/>
          <w:i w:val="0"/>
        </w:rPr>
        <w:t>​" जब तक कि कोई' चार- सितारा दिव्य औषधि' न मिल जाए.</w:t>
      </w:r>
      <w:r>
        <w:t xml:space="preserve"> </w:t>
      </w:r>
      <w:r>
        <w:rPr>
          <w:b w:val="0"/>
          <w:i w:val="0"/>
        </w:rPr>
        <w:t>​यह सुनते ही कक्ष में सन्नाटा छा गया. पूरे किशनपुर में ऐसी औषधि मिलना नामुमकिन था, और अगर मिल भी जाती, तो उसकी कीमत परिवार की हैसियत से बाहर थी.</w:t>
      </w:r>
      <w:r>
        <w:t xml:space="preserve"> </w:t>
      </w:r>
      <w:r>
        <w:rPr>
          <w:b w:val="0"/>
          <w:i w:val="0"/>
        </w:rPr>
        <w:t>​" बस छोटी सी चोट है, और कुछ नहीं, महेंद्र प्रताप ने हाथ हिलाकर बात टाल दी. फिर आदित्य का सिर सहलाते हुए पूछा, क्या तुम इन दिनों अभ्यास कर रहे हो?</w:t>
      </w:r>
    </w:p>
    <w:p>
      <w:r>
        <w:rPr>
          <w:b w:val="0"/>
          <w:i w:val="0"/>
        </w:rPr>
        <w:t>​" जी दादाजी, आदित्य ने सिर हिलाया.</w:t>
      </w:r>
      <w:r>
        <w:t xml:space="preserve"> </w:t>
      </w:r>
      <w:r>
        <w:rPr>
          <w:b w:val="0"/>
          <w:i w:val="0"/>
        </w:rPr>
        <w:t>​तभी विवेक, प्रताप और बाकी लोग कक्ष में आए. विवेक ने रोते हुए कहा, आप ही बताइए, क्या यह सही है? आदित्य ने आर्यन को बहुत बुरी तरह मारा और मुझसे भी बदतमीजी की! इसे कडी सजा मिलनी चाहिए!</w:t>
      </w:r>
      <w:r>
        <w:t xml:space="preserve"> </w:t>
      </w:r>
      <w:r>
        <w:rPr>
          <w:b w:val="0"/>
          <w:i w:val="0"/>
        </w:rPr>
        <w:t>​आर्यन के पिता अपने स्वभाव के अनुसार शांत रहे और फुसफुसाए, घर चलकर बात करेंगे.</w:t>
      </w:r>
      <w:r>
        <w:t xml:space="preserve"> </w:t>
      </w:r>
      <w:r>
        <w:rPr>
          <w:b w:val="0"/>
          <w:i w:val="0"/>
        </w:rPr>
        <w:t>​विवेक चिल्ला उठी, आपका बेटा पिटा है, आपकी पत्नी की बेइज्जती हुई है और आप चुप हैं? क्या आप मर्द नहीं हैं?</w:t>
      </w:r>
      <w:r>
        <w:t xml:space="preserve"> </w:t>
      </w:r>
      <w:r>
        <w:rPr>
          <w:b w:val="0"/>
          <w:i w:val="0"/>
        </w:rPr>
        <w:t>​" बस करो! महेंद्र प्रताप ने मेज पर हाथ पटका. यह मुख्य कक्ष है! यहाँ यह तमाशा बंद करो!</w:t>
      </w:r>
    </w:p>
    <w:p>
      <w:r>
        <w:rPr>
          <w:b w:val="0"/>
          <w:i w:val="0"/>
        </w:rPr>
        <w:t>​महेंद्र प्रताप का गुस्सा देख विवेक सहम गई. उन्होंने कडक आवाज में कहा, आर्यन को तुमने बिगाड दिया है. पांच- सितारा चेतना जागृत होने के बाद वह अहंकारी हो गया था. यह सबक उसके लिए अच्छा है. इस बात को यहीं खत्म करो!</w:t>
      </w:r>
    </w:p>
    <w:p>
      <w:r>
        <w:rPr>
          <w:b w:val="0"/>
          <w:i w:val="0"/>
        </w:rPr>
        <w:t>​विवेक चाहकर भी कुछ न बोल सकी. दादाजी ने फिर आदित्य की ओर देखा और मुस्कुराकर पूछा, मैंने सुना है कि किसी नौजवान ने शराबखाने में क्यूई परिवार के लडकों को धूल चटाई है. क्या यह सच है?</w:t>
      </w:r>
    </w:p>
    <w:p>
      <w:r>
        <w:rPr>
          <w:b w:val="0"/>
          <w:i w:val="0"/>
        </w:rPr>
        <w:t>​आदित्य ने धीरे से सिर हिलाया.</w:t>
      </w:r>
    </w:p>
    <w:p>
      <w:r>
        <w:rPr>
          <w:b w:val="0"/>
          <w:i w:val="0"/>
        </w:rPr>
        <w:t>​" हाहा! बहुत अच्छे! दुनिया को पता चलना चाहिए कि हमारे परिवार को हल्के में नहीं लिया जा सकता! महेंद्र प्रताप ने उत्साह में पूछा, पर आधा महीना पहले तुम' शरीर साधना' के चौथे स्तर पर थे, इतनी जल्दी छठे स्तर पर कैसे पहुँचे?</w:t>
      </w:r>
      <w:r>
        <w:t xml:space="preserve"> </w:t>
      </w:r>
      <w:r>
        <w:rPr>
          <w:b w:val="0"/>
          <w:i w:val="0"/>
        </w:rPr>
        <w:t>​आदित्य ने पहले से सोच रखा था, दादाजी, मैं काली घटा पर्वत श्रृंखला की ओर गया था. वहाँ मुझे एक लाल फल मिला, जिसे खाने के बाद मुझे शरीर में बहुत गर्मी महसूस हुई और मेरा स्तर बढ गया।</w:t>
      </w:r>
      <w:r>
        <w:t xml:space="preserve"> </w:t>
      </w:r>
      <w:r>
        <w:rPr>
          <w:b w:val="0"/>
          <w:i w:val="0"/>
        </w:rPr>
        <w:t>​" लाल फल? क्या वह सिंदूरी रत्न फल था? सभा में चर्चा होने लगी, पर कोई सही नतीजे पर नहीं पहुँच सका.</w:t>
      </w:r>
    </w:p>
    <w:p>
      <w:r>
        <w:rPr>
          <w:b w:val="0"/>
          <w:i w:val="0"/>
        </w:rPr>
        <w:t>​" मेरे बच्चे, वह जंगल बहुत खतरनाक है. आगे से अकेले वहाँ मत जाना, दादाजी ने प्यार से कहा, पर मन ही मन दुखी हुए कि इतना साहसी होने के बावजूद आदित्य की चेतना' बेकार' श्रेणी की थी.</w:t>
      </w:r>
      <w:r>
        <w:t xml:space="preserve"> </w:t>
      </w:r>
      <w:r>
        <w:rPr>
          <w:b w:val="0"/>
          <w:i w:val="0"/>
        </w:rPr>
        <w:t>​एक बुजुर्ग ने बात छेडी, मुखिया जी, अगले महीने शिकार उत्सव है. हमें तीन प्रतिभागियों के नाम तय करने होंगे।</w:t>
      </w:r>
      <w:r>
        <w:t xml:space="preserve"> </w:t>
      </w:r>
      <w:r>
        <w:rPr>
          <w:b w:val="0"/>
          <w:i w:val="0"/>
        </w:rPr>
        <w:t>​महेंद्र प्रताप ने पूछा, किसे भेजना चाहिए?</w:t>
      </w:r>
      <w:r>
        <w:t xml:space="preserve"> </w:t>
      </w:r>
      <w:r>
        <w:rPr>
          <w:b w:val="0"/>
          <w:i w:val="0"/>
        </w:rPr>
        <w:t>​" हमारी राय में लोचन, रोहित और गौरव सबसे सही रहेंगे. गौरव तो आठवें स्तर पर पहुँच चुका है।</w:t>
      </w:r>
      <w:r>
        <w:t xml:space="preserve"> </w:t>
      </w:r>
      <w:r>
        <w:rPr>
          <w:b w:val="0"/>
          <w:i w:val="0"/>
        </w:rPr>
        <w:t>​दादाजी ने सिर हिलाया, लिन और क्यूई परिवार के लडकों के मुकाबले वे कैसे हैं?</w:t>
      </w:r>
    </w:p>
    <w:p>
      <w:r>
        <w:rPr>
          <w:b w:val="0"/>
          <w:i w:val="0"/>
        </w:rPr>
        <w:t>​कक्ष में खामोशी छा गई. क्यूई परिवार का लडका तीन महीने पहले ही आठवें स्तर पर पहुँच चुका था और लिन परिवार का लडका तो और भी आगे था. हमारे परिवार में प्रतिभाओं की कमी साफ दिख रही थी.</w:t>
      </w:r>
    </w:p>
    <w:p>
      <w:r>
        <w:rPr>
          <w:b w:val="0"/>
          <w:i w:val="0"/>
        </w:rPr>
        <w:t>​" दादाजी, मैं शिकार उत्सव में भाग लेना चाहता हूँ! आदित्य ने आगे बढकर कहा.</w:t>
      </w:r>
      <w:r>
        <w:t xml:space="preserve"> </w:t>
      </w:r>
      <w:r>
        <w:rPr>
          <w:b w:val="0"/>
          <w:i w:val="0"/>
        </w:rPr>
        <w:t>​" आदित्य बेटा, जिद मत करो. यह परिवार के सम्मान और अस्तित्व का सवाल है, कोई खेल नहीं, एक बुजुर्ग ने उसे टोकते हुए कहा.</w:t>
      </w:r>
    </w:p>
    <w:p>
      <w:r>
        <w:rPr>
          <w:b w:val="0"/>
          <w:i w:val="0"/>
        </w:rPr>
        <w:t>हॉल में सन्नाटा था, लेकिन माहौल में तनाव साफ महसूस किया जा सकता था. प्रताप परिवार के सभी वरिष्ठ सदस्य एक सुर में आदित्य के शिकार उत्सव में भाग लेने के फैसले का विरोध कर रहे थे.</w:t>
      </w:r>
    </w:p>
    <w:p>
      <w:r>
        <w:rPr>
          <w:b w:val="0"/>
          <w:i w:val="0"/>
        </w:rPr>
        <w:t>​लिन यान ने उपहास भरी नजरों से आदित्य को देखा और तीखे स्वर में कहा, आदित्य, तुम्हें क्या लगता है कि शिकार उत्सव कोई बच्चों का खेल है? क्या तुम्हें लगता है कि तुम जब चाहोगे इसमें शामिल हो जाओगे? अगर तुम्हारी वजह से परिवार को नीचा देखना पडा, तो क्या तुम उसकी जिम्मेदारी ले पाओगे?</w:t>
      </w:r>
    </w:p>
    <w:p>
      <w:r>
        <w:rPr>
          <w:b w:val="0"/>
          <w:i w:val="0"/>
        </w:rPr>
        <w:t>​महेंद्र प्रताप ने भी धीमे स्वर में समझाया, आदित्य बेटा, यह शिकार उत्सव कोई मामूली बात नहीं है.</w:t>
      </w:r>
    </w:p>
    <w:p>
      <w:r>
        <w:rPr>
          <w:b w:val="0"/>
          <w:i w:val="0"/>
        </w:rPr>
        <w:t>​" दादाजी, मैं आपको निराश नहीं होने दूँगा। आदित्य ने सीधे महेंद्र प्रताप की आँखों में देखते हुए कहा. उसके शब्दों में एक ऐसा आत्मविश्वास था जिसे अनदेखा करना मुश्किल था. आदित्य ने मन ही मन तय कर लिया था कि अगर बात नहीं बनी, तो वह अपनी असल साधना शक्ति सबको दिखा देगा.</w:t>
      </w:r>
      <w:r>
        <w:t xml:space="preserve"> </w:t>
      </w:r>
      <w:r>
        <w:rPr>
          <w:b w:val="0"/>
          <w:i w:val="0"/>
        </w:rPr>
        <w:t>​आदित्य की जिद देखकर महेंद्र प्रताप कुछ पल के लिए शांत रहे, फिर उन्होंने गहरी सांस लेकर कहा, चूंकि तुम परिवार के लिए योगदान देने पर अडे हो, तो मैं तुम्हें एक मौका दूँगा. आज से तीन दिन बाद, तुम चारों के बीच मुकाबला होगा और वही तय करेगा कि आखिरी प्रतिभागी कौन होगा।</w:t>
      </w:r>
      <w:r>
        <w:t xml:space="preserve"> </w:t>
      </w:r>
      <w:r>
        <w:rPr>
          <w:b w:val="0"/>
          <w:i w:val="0"/>
        </w:rPr>
        <w:t>​" धन्यवाद, दादाजी! आदित्य ने राहत की सांस ली.</w:t>
      </w:r>
    </w:p>
    <w:p>
      <w:r>
        <w:rPr>
          <w:b w:val="0"/>
          <w:i w:val="0"/>
        </w:rPr>
        <w:t>​आदित्य अच्छी तरह जानता था कि आधे महीने में' शरीर साधना' के चौथे स्तर से छठे स्तर तक पहुँचना ही लोगों के लिए अविश्वसनीय था. अगर उन्हें पता चल जाता कि वह पहले ही आठवें स्तर पर पहुँच चुका है, तो वह समझा नहीं पाता कि यह चमत्कार कैसे हुआ.</w:t>
      </w:r>
    </w:p>
    <w:p>
      <w:r>
        <w:rPr>
          <w:b w:val="0"/>
          <w:i w:val="0"/>
        </w:rPr>
        <w:t>​" कितना ढोंग है! लिन यान ने तिरस्कार से फुसफुसाते हुए कहा. उसकी नजर में आदित्य का रोहित और अन्य कुशल योद्धाओं को पीछे छोडने का सपना देखना महज एक ख्याली पुलाव था. बाकी लोगों ने भी अब विरोध नहीं किया, क्योंकि अंततः फैसला ताकत के आधार पर होना था.</w:t>
      </w:r>
      <w:r>
        <w:t xml:space="preserve"> </w:t>
      </w:r>
      <w:r>
        <w:rPr>
          <w:b w:val="0"/>
          <w:i w:val="0"/>
        </w:rPr>
        <w:t>​लिन यान की तरह किसी को भी यह यकीन नहीं था कि तीन दिनों में आदित्य इस काबिल बन पाएगा. रोहित, लोचन और गौरव पहले ही शरीर साधना के सातवें स्तर पर पहुँच चुके थे और उन्हें असली प्रतिभा माना जाता था. उनकी तुलना डोंग जैसे बिगडैल लडकों से नहीं की जा सकती थी.</w:t>
      </w:r>
      <w:r>
        <w:t xml:space="preserve"> </w:t>
      </w:r>
      <w:r>
        <w:rPr>
          <w:b w:val="0"/>
          <w:i w:val="0"/>
        </w:rPr>
        <w:t>​जब शिकार उत्सव के उम्मीदवारों का फैसला हो गया, तो आदित्य वहाँ से चुपचाप निकल गया और अपने छोटे से आंगन में बने अभ्यास क्षेत्र की ओर चल दिया.</w:t>
      </w:r>
      <w:r>
        <w:t xml:space="preserve"> </w:t>
      </w:r>
      <w:r>
        <w:rPr>
          <w:b w:val="0"/>
          <w:i w:val="0"/>
        </w:rPr>
        <w:t>​" क्यूई टिंग और लिन युन पहले ही आठवें स्तर को पार कर चुके हैं और शायद अब तक नौवें स्तर पर पहुँच गए होंगे. मुझे और मेहनत करनी होगी ताकि मैं जल्द से जल्द नौवें स्तर तक पहुँच सकूँ! आदित्य ने खुद से कहा. यह पारिवारिक संकट उसकी वजह से शुरू हुआ था, और वह शिकार उत्सव में शीर्ष स्थान हासिल कर अपने दादाजी को इसका जवाब देना चाहता था.</w:t>
      </w:r>
    </w:p>
    <w:p>
      <w:r>
        <w:rPr>
          <w:b w:val="0"/>
          <w:i w:val="0"/>
        </w:rPr>
        <w:t>​उसने एक गहरी सांस ली और' काली घटा' क्षेत्र से खरीदी हुई' काया कल्प वटी' निकाली. यह वटी सोयाबीन के दाने के बराबर, हल्के पीले रंग की थी और उससे एक भीनी सुगंध आ रही थी.</w:t>
      </w:r>
    </w:p>
    <w:p>
      <w:r>
        <w:rPr>
          <w:b w:val="0"/>
          <w:i w:val="0"/>
        </w:rPr>
        <w:t>​जैसे ही उसने वटी निगली, उसे अपने पेट से उठती हुई औषधीय शक्ति का अहसास हुआ जो पूरे शरीर में फैल रही थी. वक्त बर्बाद किए बिना, आदित्य ने अपनी मुद्रा बनाई और' भारी पर्वत मुक्का तकनीक' का अभ्यास शुरू कर दिया.</w:t>
      </w:r>
    </w:p>
    <w:p>
      <w:r>
        <w:rPr>
          <w:b w:val="0"/>
          <w:i w:val="0"/>
        </w:rPr>
        <w:t>​समय तेजी से बीतता गया और अगला दिन आ गया. दोपहर के वक्त अभ्यास क्षेत्र में आदित्य की गूँज सुनाई दे रही थी.</w:t>
      </w:r>
    </w:p>
    <w:p>
      <w:r>
        <w:rPr>
          <w:b w:val="0"/>
          <w:i w:val="0"/>
        </w:rPr>
        <w:t>​" पर्वत हिलाओ!</w:t>
      </w:r>
      <w:r>
        <w:t xml:space="preserve"> </w:t>
      </w:r>
      <w:r>
        <w:rPr>
          <w:b w:val="0"/>
          <w:i w:val="0"/>
        </w:rPr>
        <w:t>पर्वत विखंडन!</w:t>
      </w:r>
      <w:r>
        <w:t xml:space="preserve"> </w:t>
      </w:r>
      <w:r>
        <w:rPr>
          <w:b w:val="0"/>
          <w:i w:val="0"/>
        </w:rPr>
        <w:t>​आदित्य के मुक्के बिजली की तरह तेज थे, लेकिन उनमें एक पहाड जैसी स्थिरता थी.</w:t>
      </w:r>
      <w:r>
        <w:t xml:space="preserve"> </w:t>
      </w:r>
      <w:r>
        <w:rPr>
          <w:b w:val="0"/>
          <w:i w:val="0"/>
        </w:rPr>
        <w:t>​" नदी और पहाड का विस्थापन! अचानक आदित्य चिल्लाया और तकनीक के तीसरे रूप का प्रदर्शन किया. उसका शरीर किसी विशाल पर्वत की तरह Training पोस्ट पर टूट पडा. एक जोरदार धमाके के साथ वह खंभा बुरी तरह हिल गया.</w:t>
      </w:r>
    </w:p>
    <w:p>
      <w:r>
        <w:rPr>
          <w:b w:val="0"/>
          <w:i w:val="0"/>
        </w:rPr>
        <w:t>​आदित्य ने मुक्का वापस खींच लिया और Training पोस्ट पर पडे गहरे निशान को देखकर संतुष्ट हुआ. मेरा यह प्रहार शरीर साधना के आठवें स्तर के सामान्य योद्धा से कहीं अधिक शक्तिशाली है. कुछ ही समय में, मैं इस तकनीक में' महारत' से ऊपर उठकर' पूर्णता' हासिल कर लूँगा।</w:t>
      </w:r>
      <w:r>
        <w:t xml:space="preserve"> </w:t>
      </w:r>
      <w:r>
        <w:rPr>
          <w:b w:val="0"/>
          <w:i w:val="0"/>
        </w:rPr>
        <w:t>​आमतौर पर' महारत स्तर' तक पहुँचना ही बडी बात होती है, लेकिन' पूर्णता स्तर' पर पहुँचना बेहद कठिन होता है. किशनपुर के युवा योद्धाओं में शायद ही कोई होगा जिसने अपनी युद्ध कला में यह मुकाम हासिल किया हो.</w:t>
      </w:r>
    </w:p>
    <w:p>
      <w:r>
        <w:rPr>
          <w:b w:val="0"/>
          <w:i w:val="0"/>
        </w:rPr>
        <w:t>​अपनी' चेतना' को शांत करते हुए आदित्य ने मन में सोचा, साधारण काया कल्प वटी का असर वाकई कम है। एक ही दिन में वटी की शक्ति खत्म हो गई थी. वह उस' रत्न वटी' के दसवें हिस्से के बराबर भी नहीं थी जो उसने पहले इस्तेमाल की थी.</w:t>
      </w:r>
    </w:p>
    <w:p>
      <w:r>
        <w:rPr>
          <w:b w:val="0"/>
          <w:i w:val="0"/>
        </w:rPr>
        <w:t>​" मुझे और अधिक औषधि ढूँढनी होगी, उसने बुदबुदाते हुए कहा.</w:t>
      </w:r>
      <w:r>
        <w:t xml:space="preserve"> </w:t>
      </w:r>
      <w:r>
        <w:rPr>
          <w:b w:val="0"/>
          <w:i w:val="0"/>
        </w:rPr>
        <w:t>​तभी उसे' सिंदूरी रत्न फल' की याद आई. उसने इसे अपने दादाजी के इलाज के लिए रखा था, लेकिन चूंकि उनके लिए उच्च स्तर की औषधि की जरूरत थी, इसलिए अब वह इसका उपयोग खुद को नौवें स्तर पर ले जाने के लिए कर सकता था.</w:t>
      </w:r>
      <w:r>
        <w:t xml:space="preserve"> </w:t>
      </w:r>
      <w:r>
        <w:rPr>
          <w:b w:val="0"/>
          <w:i w:val="0"/>
        </w:rPr>
        <w:t>​जैसे ही आदित्य ने अपने बाएं हाथ में दो' सिंदूरी रत्न फल' पकडे, एक अजीब घटना हुई. उसकी हथेली में बने उस निशान से नौ रंगों की रोशनी निकली और फलों को अपनी लपेट में ले लिया.</w:t>
      </w:r>
      <w:r>
        <w:t xml:space="preserve"> </w:t>
      </w:r>
      <w:r>
        <w:rPr>
          <w:b w:val="0"/>
          <w:i w:val="0"/>
        </w:rPr>
        <w:t>​आदित्य दंग रह गया. कुछ ही पलों में फल गायब हो गए और उसकी हथेली में चार लाल गोलियां बची थीं.</w:t>
      </w:r>
      <w:r>
        <w:t xml:space="preserve"> </w:t>
      </w:r>
      <w:r>
        <w:rPr>
          <w:b w:val="0"/>
          <w:i w:val="0"/>
        </w:rPr>
        <w:t>​" यह क्या है? उसने उन गोलियों को छुआ. वे गर्म थीं और उनमें आग जैसी शुद्ध ऊर्जा महसूस हो रही थी. यह उस फल का निचोड है! उस नौ- रंगी निशान ने फल को शुद्ध करके इन गोलियों में बदल दिया!</w:t>
      </w:r>
    </w:p>
    <w:p>
      <w:r>
        <w:rPr>
          <w:b w:val="0"/>
          <w:i w:val="0"/>
        </w:rPr>
        <w:t>​आदित्य की आँखों में चमक आ गई. अब उसे औषधियों को पचाने में समय बर्बाद नहीं करना पडेगा. यह निशान सीधे तौर पर औषधि का सार निकाल सकता था.</w:t>
      </w:r>
    </w:p>
    <w:p>
      <w:r>
        <w:rPr>
          <w:b w:val="0"/>
          <w:i w:val="0"/>
        </w:rPr>
        <w:t>​उसने तुरंत एक लाल गोली का सेवन किया.</w:t>
      </w:r>
    </w:p>
    <w:p>
      <w:r>
        <w:rPr>
          <w:b w:val="0"/>
          <w:i w:val="0"/>
        </w:rPr>
        <w:t>​जैसे ही गोली गले से उतरी, उसके भीतर एक प्रचंड ऊर्जा का विस्फोट हुआ. वह शक्ति किसी धधकती ज्वाला की तरह उसकी नसों में दौडने लगी. आदित्य के शरीर से सफेद धुआं निकलने लगा और उसकी त्वचा आग की तरह लाल हो गई.</w:t>
      </w:r>
    </w:p>
    <w:p>
      <w:r>
        <w:rPr>
          <w:b w:val="0"/>
          <w:i w:val="0"/>
        </w:rPr>
        <w:t>​</w:t>
      </w:r>
      <w:r>
        <w:t xml:space="preserve"> </w:t>
      </w:r>
      <w:r>
        <w:rPr>
          <w:b w:val="0"/>
          <w:i w:val="0"/>
        </w:rPr>
        <w:t>कितनी जबरदस्त शक्ति है!</w:t>
      </w:r>
    </w:p>
    <w:p>
      <w:r>
        <w:rPr>
          <w:b w:val="0"/>
          <w:i w:val="0"/>
        </w:rPr>
        <w:t>​शरीर में दौडती उस विस्फोटक औषधीय ऊर्जा को महसूस कर आदित्य दंग रह गया. बिना समय गँवाए, उसने पास ही रखे पत्थर के भारी मुग्दर को उठाया और पूरी ताकत से उन्हें घुमाना शुरू कर दिया.</w:t>
      </w:r>
    </w:p>
    <w:p>
      <w:r>
        <w:rPr>
          <w:b w:val="0"/>
          <w:i w:val="0"/>
        </w:rPr>
        <w:t>​करीब दो से तीन घंटे तक यह सिलसिला चलता रहा, तब कहीं जाकर वह उग्र ऊर्जा धीरे- धीरे शांत हुई.</w:t>
      </w:r>
    </w:p>
    <w:p>
      <w:r>
        <w:rPr>
          <w:b w:val="0"/>
          <w:i w:val="0"/>
        </w:rPr>
        <w:t>​इस वक्त आदित्य पसीने से तर- बतर था. उसका पूरा शरीर जमीन पर ढह गया और वह लंबी- लंबी साँसें लेने लगा. उसने उम्मीद नहीं की थी कि उस सिंदूरी गोली का प्रभाव इतना तीव्र होगा. एक पल के लिए तो उसे लगा था कि उसका शरीर फट जाएगा!</w:t>
      </w:r>
    </w:p>
    <w:p>
      <w:r>
        <w:rPr>
          <w:b w:val="0"/>
          <w:i w:val="0"/>
        </w:rPr>
        <w:t>​लेकिन यह सब सार्थक था.</w:t>
      </w:r>
    </w:p>
    <w:p>
      <w:r>
        <w:rPr>
          <w:b w:val="0"/>
          <w:i w:val="0"/>
        </w:rPr>
        <w:t>​महज कुछ घंटों में ही आदित्य को अपने शरीर में वह सुधार महसूस हुआ, जो किसी साधारण व्यक्ति को कई दिनों के कडे अभ्यास के बाद मिलता है.</w:t>
      </w:r>
    </w:p>
    <w:p>
      <w:r>
        <w:rPr>
          <w:b w:val="0"/>
          <w:i w:val="0"/>
        </w:rPr>
        <w:t>​" इस सिंदूरी गोली का असर तो लगभग' काया कल्प वटी' जैसा ही है!</w:t>
      </w:r>
      <w:r>
        <w:t xml:space="preserve"> </w:t>
      </w:r>
      <w:r>
        <w:rPr>
          <w:b w:val="0"/>
          <w:i w:val="0"/>
        </w:rPr>
        <w:t>​आदित्य उत्साहित था. काया कल्प वटी एक' थ्री- स्टार' औषधि थी, जबकि सिंदूरी रत्न फल केवल' टू- स्टार' था. इसका सीधा मतलब था कि उसके हाथ पर मौजूद वह नौ- रंगी निशान न केवल औषधियों को शुद्ध करता था, बल्कि उनकी गुणवत्ता भी बढा देता था. अब उसके पास तीन और गोलियाँ बची थीं—जो उसे' शरीर साधना स्तर' के नौवें चरण तक पहुँचाने के लिए काफी थीं.</w:t>
      </w:r>
      <w:r>
        <w:t xml:space="preserve"> </w:t>
      </w:r>
      <w:r>
        <w:rPr>
          <w:b w:val="0"/>
          <w:i w:val="0"/>
        </w:rPr>
        <w:t>​उत्साह कम होते ही थकान हावी हो गई और आदित्य अभ्यास क्षेत्र में ही गहरी नींद सो गया. अगले दिन दोपहर तक उसकी आँख नहीं खुली. जल्दी से तैयार होकर और साफ कपडे पहनकर वह अपने कमरे से बाहर निकला. उसे अपने दादाजी से मिलना था, क्योंकि आज ही' शिकार उत्सव' के लिए सदस्यों के चयन का आधिकारिक दिन था.</w:t>
      </w:r>
      <w:r>
        <w:t xml:space="preserve"> </w:t>
      </w:r>
      <w:r>
        <w:rPr>
          <w:b w:val="0"/>
          <w:i w:val="0"/>
        </w:rPr>
        <w:t>​मुख्य हॉल की ओर जाते हुए आदित्य ने देखा कि आसपास के रक्षक और सेविकाएँ काफी परेशान और जल्दबाजी में थे, जैसे कोई बडी बात हो गई हो. तभी पास से एक आवाज आई.</w:t>
      </w:r>
      <w:r>
        <w:t xml:space="preserve"> </w:t>
      </w:r>
      <w:r>
        <w:rPr>
          <w:b w:val="0"/>
          <w:i w:val="0"/>
        </w:rPr>
        <w:t>​" भाई आदित्य!</w:t>
      </w:r>
    </w:p>
    <w:p>
      <w:r>
        <w:rPr>
          <w:b w:val="0"/>
          <w:i w:val="0"/>
        </w:rPr>
        <w:t>​लोचन तेजी से उसके पास आया.</w:t>
      </w:r>
    </w:p>
    <w:p>
      <w:r>
        <w:rPr>
          <w:b w:val="0"/>
          <w:i w:val="0"/>
        </w:rPr>
        <w:t>​" क्या हुआ है? आदित्य ने पूछा.</w:t>
      </w:r>
      <w:r>
        <w:t xml:space="preserve"> </w:t>
      </w:r>
      <w:r>
        <w:rPr>
          <w:b w:val="0"/>
          <w:i w:val="0"/>
        </w:rPr>
        <w:t>​" तुम्हें अभी तक नहीं पता? लोचन ने आँखें फाडकर कहा, आर्यन ने मुसीबत खडी कर दी है!</w:t>
      </w:r>
    </w:p>
    <w:p>
      <w:r>
        <w:rPr>
          <w:b w:val="0"/>
          <w:i w:val="0"/>
        </w:rPr>
        <w:t>​" आर्यन ने?</w:t>
      </w:r>
      <w:r>
        <w:t xml:space="preserve"> </w:t>
      </w:r>
      <w:r>
        <w:rPr>
          <w:b w:val="0"/>
          <w:i w:val="0"/>
        </w:rPr>
        <w:t>​लोचन ने सिर हिलाया. तुमसे हारने के बाद वह खुद को संभाल नहीं पाया और पिछले दो दिनों से यहाँ- वहाँ भटक रहा था. न जाने कैसे वह विवेक के संपर्क में आ गया और आज उसके साथ' नील- गगन जुआ घर' चला गया. वहाँ वह लाखों की रकम हार गया है!</w:t>
      </w:r>
      <w:r>
        <w:t xml:space="preserve"> </w:t>
      </w:r>
      <w:r>
        <w:rPr>
          <w:b w:val="0"/>
          <w:i w:val="0"/>
        </w:rPr>
        <w:t>​आर्यन और विवेक को पहले साथ देखते हुए आदित्य ने बुदबुदाया, मूर्ख कहीं का!</w:t>
      </w:r>
      <w:r>
        <w:t xml:space="preserve"> </w:t>
      </w:r>
      <w:r>
        <w:rPr>
          <w:b w:val="0"/>
          <w:i w:val="0"/>
        </w:rPr>
        <w:t>​नील- गगन जुआ घर क्यूई परिवार का कारोबार था. साफ था कि विवेक और उसके साथियों ने मिलकर आर्यन को जाल में फँसाया था.</w:t>
      </w:r>
      <w:r>
        <w:t xml:space="preserve"> </w:t>
      </w:r>
      <w:r>
        <w:rPr>
          <w:b w:val="0"/>
          <w:i w:val="0"/>
        </w:rPr>
        <w:t>​" क्यूई परिवार वालों का क्या कहना है? आदित्य ने पूछा.</w:t>
      </w:r>
    </w:p>
    <w:p>
      <w:r>
        <w:rPr>
          <w:b w:val="0"/>
          <w:i w:val="0"/>
        </w:rPr>
        <w:t>​" उनका कहना है—पहले नगद, फिर आदमी! लोचन ने आह भरते हुए कहा, हालत खराब है. मेरे पिता कह रहे थे कि विवेक और क्यूई परिवार के दबाव के कारण हमारे व्यापार में काफी घाटा हुआ है. एक साथ इतनी बडी रकम जुटाना मुश्किल है. बडे महाराज ने सबको मुख्य हॉल में आपातकालीन बैठक के लिए बुलाया है. क्यूई परिवार इस मौके का फायदा उठाकर हमें पूरी तरह निचोडने की कोशिश करेगा!</w:t>
      </w:r>
      <w:r>
        <w:t xml:space="preserve"> </w:t>
      </w:r>
      <w:r>
        <w:rPr>
          <w:b w:val="0"/>
          <w:i w:val="0"/>
        </w:rPr>
        <w:t>​आदित्य के माथे पर सिलवटें आ गईं. वह पल भर रुका और बोला, मैं जरा नील- गगन जुआ घर जाकर देखता हूँ।</w:t>
      </w:r>
      <w:r>
        <w:t xml:space="preserve"> </w:t>
      </w:r>
      <w:r>
        <w:rPr>
          <w:b w:val="0"/>
          <w:i w:val="0"/>
        </w:rPr>
        <w:t>​" तुम अकेले जा रहे हो? लोचन चौंक गया और पीछे भागते हुए बोला, भाई आदित्य, तुम्हें बडे महाराज के फैसले का इंतजार करना चाहिए!</w:t>
      </w:r>
    </w:p>
    <w:p>
      <w:r>
        <w:rPr>
          <w:b w:val="0"/>
          <w:i w:val="0"/>
        </w:rPr>
        <w:t>​आदित्य मुस्कुराया, मैं बस देखने जा रहा हूँ, तुम इतने परेशान क्यों हो रहे हो?</w:t>
      </w:r>
    </w:p>
    <w:p>
      <w:r>
        <w:br w:type="page"/>
      </w:r>
    </w:p>
    <w:p>
      <w:pPr>
        <w:pStyle w:val="Heading1"/>
      </w:pPr>
      <w:r>
        <w:t>Ch 5 - भारी पर्वत मुक्का तकनीक</w:t>
      </w:r>
    </w:p>
    <w:p>
      <w:r>
        <w:rPr>
          <w:b w:val="0"/>
          <w:i w:val="0"/>
        </w:rPr>
        <w:t>​आर्यन जैसा भी था, आखिर प्रताप परिवार का हिस्सा था. आपसी मतभेद अपनी जगह थे, लेकिन बाहरी लोग उनके परिवार के किसी सदस्य का अपमान करें, यह उसे मंजूर नहीं था.</w:t>
      </w:r>
    </w:p>
    <w:p>
      <w:r>
        <w:rPr>
          <w:b w:val="0"/>
          <w:i w:val="0"/>
        </w:rPr>
        <w:t>​जब आदित्य और लोचन वहाँ पहुँचे, तो जुआ घर में भारी भीड जमा थी. बीचों- बीच दो गुट आमने- सामने थे.</w:t>
      </w:r>
    </w:p>
    <w:p>
      <w:r>
        <w:rPr>
          <w:b w:val="0"/>
          <w:i w:val="0"/>
        </w:rPr>
        <w:t>​" छोटे महाराज विवेक, पहले आर्यन को छोड दीजिए. रही बात पैसों की, तो हमारा परिवार जल्द ही इस पर उचित जवाब देगा। एक बुजुर्ग व्यक्ति शांति से बोले. उनके पीछे प्रताप परिवार के कुछ रक्षक खडे थे. यह उनके ताऊजी महेंद्र प्रताप के मुख्य प्रबंधक, प्रबंधक काका थे.</w:t>
      </w:r>
      <w:r>
        <w:t xml:space="preserve"> </w:t>
      </w:r>
      <w:r>
        <w:rPr>
          <w:b w:val="0"/>
          <w:i w:val="0"/>
        </w:rPr>
        <w:t>​प्रबंधक काका के सामने विवेक और क्यूई परिवार का उपद्रवी डोंग बैठा था. डोंग का दाहिना गाल अभी भी थोडा सूजा हुआ था—आदित्य के पिछले थप्पड का निशान अभी पूरी तरह गया नहीं था.</w:t>
      </w:r>
      <w:r>
        <w:t xml:space="preserve"> </w:t>
      </w:r>
      <w:r>
        <w:rPr>
          <w:b w:val="0"/>
          <w:i w:val="0"/>
        </w:rPr>
        <w:t>​पास ही आर्यन खडा था, सिर झुकाए हुए. उसके कपडे अस्त- व्यस्त थे और वह पूरी तरह टूटा हुआ लग रहा था.</w:t>
      </w:r>
      <w:r>
        <w:t xml:space="preserve"> </w:t>
      </w:r>
      <w:r>
        <w:rPr>
          <w:b w:val="0"/>
          <w:i w:val="0"/>
        </w:rPr>
        <w:t>​" हूँ. मैं फिर कहता हूँ: पहले पैसा, फिर आदमी। विवेक ने हाथ में मौजूद कर्ज के कागज को लहराते हुए उपहास भरी मुस्कान के साथ कहा, क्यों? किशनपुर के तीन बडे घरानों में गिने जाने वाला प्रताप परिवार क्या इतनी छोटी रकम भी नहीं चुका सकता?</w:t>
      </w:r>
    </w:p>
    <w:p>
      <w:r>
        <w:rPr>
          <w:b w:val="0"/>
          <w:i w:val="0"/>
        </w:rPr>
        <w:t>​डोंग ने अहंकार से चिल्लाते हुए कहा, किशनपुर के तीन बडे घराने! मेरी मानो तो आज से सिर्फ दो ही घराने कहो! खुद को और शर्मिंदा मत करो।</w:t>
      </w:r>
      <w:r>
        <w:t xml:space="preserve"> </w:t>
      </w:r>
      <w:r>
        <w:rPr>
          <w:b w:val="0"/>
          <w:i w:val="0"/>
        </w:rPr>
        <w:t>​प्रबंधक काका की भौहें तन गईं.</w:t>
      </w:r>
    </w:p>
    <w:p>
      <w:r>
        <w:rPr>
          <w:b w:val="0"/>
          <w:i w:val="0"/>
        </w:rPr>
        <w:t>​" हमारा परिवार इतनी छोटी रकम तो चुटकी में दे सकता है। भीड को चीरते हुए आदित्य की साफ और अडिग आवाज गूँजी.</w:t>
      </w:r>
      <w:r>
        <w:t xml:space="preserve"> </w:t>
      </w:r>
      <w:r>
        <w:rPr>
          <w:b w:val="0"/>
          <w:i w:val="0"/>
        </w:rPr>
        <w:t>​" आदित्य! उसे देखते ही डोंग ने अपने सूजे हुए गाल को छुआ और दहाडा, तुम्हारी यहाँ आने की हिम्मत कैसे हुई!</w:t>
      </w:r>
    </w:p>
    <w:p>
      <w:r>
        <w:rPr>
          <w:b w:val="0"/>
          <w:i w:val="0"/>
        </w:rPr>
        <w:t>​आसपास खडे विवेक और क्यूई परिवार के युवाओं की नजरें भी नफरत से भर गईं. एक' बेकार चेतना' वाले लडके से हारना उनके परिवारों के लिए किसी कलंक से कम नहीं था. पिछले कुछ दिनों से पूरे शहर में उनका मजाक उड रहा था.</w:t>
      </w:r>
    </w:p>
    <w:p>
      <w:r>
        <w:rPr>
          <w:b w:val="0"/>
          <w:i w:val="0"/>
        </w:rPr>
        <w:t>​आर्यन ने अपनी खून जैसी लाल आँखों से आदित्य को देखा. उसे उम्मीद नहीं थी कि आदित्य उसे बचाने आएगा. आदित्य सीधा आगे बढा, लेकिन विवेक ने हाथ बढाकर उसका रास्ता रोका.</w:t>
      </w:r>
    </w:p>
    <w:p>
      <w:r>
        <w:rPr>
          <w:b w:val="0"/>
          <w:i w:val="0"/>
        </w:rPr>
        <w:t>​विवेक ने कर्ज का कागज लहराते हुए कहा, कुल तीन लाख अस्सी हजार मुद्राएँ।</w:t>
      </w:r>
      <w:r>
        <w:t xml:space="preserve"> </w:t>
      </w:r>
      <w:r>
        <w:rPr>
          <w:b w:val="0"/>
          <w:i w:val="0"/>
        </w:rPr>
        <w:t>​" तीन लाख अस्सी हजार. आदित्य ने सोचा नहीं था कि आर्यन इतनी बडी रकम हार जाएगा—यह परिवार की छह महीने की कमाई के बराबर था.</w:t>
      </w:r>
      <w:r>
        <w:t xml:space="preserve"> </w:t>
      </w:r>
      <w:r>
        <w:rPr>
          <w:b w:val="0"/>
          <w:i w:val="0"/>
        </w:rPr>
        <w:t>​आर्यन का चेहरा सफेद पड गया. उसने विवेक की ओर देखते हुए गुस्से में कहा, मैं इतना नहीं हारा था. उन्होंने मुझे पिला दी थी, और फिर जो भी कहा मैंने नशे में बस सिर हिला दिया. यह सब. यह सब इनका जाल है! विवेक, तुम कुत्ते की मौत मरोगे!</w:t>
      </w:r>
      <w:r>
        <w:t xml:space="preserve"> </w:t>
      </w:r>
      <w:r>
        <w:rPr>
          <w:b w:val="0"/>
          <w:i w:val="0"/>
        </w:rPr>
        <w:t>​" आर्यन, बेबुनियाद आरोप मत लगाओ. इस कागज पर तुम्हारे ही दस्तखत हैं। विवेक ने बडी बेशर्मी से अपने हाथ फैलाए और आदित्य की ओर देखकर कहा, तो, कहाँ हैं पैसे?</w:t>
      </w:r>
    </w:p>
    <w:p>
      <w:r>
        <w:rPr>
          <w:b w:val="0"/>
          <w:i w:val="0"/>
        </w:rPr>
        <w:t>​प्रबंधक काका ने भी आदित्य की ओर अजीब नजरों से देखा. उन्हें पता था कि परिवार इतनी जल्दी इतनी बडी रकम नहीं दे पाएगा.</w:t>
      </w:r>
    </w:p>
    <w:p>
      <w:r>
        <w:rPr>
          <w:b w:val="0"/>
          <w:i w:val="0"/>
        </w:rPr>
        <w:t>​आदित्य ने सपाट लहजे में कहा, पैसे नहीं हैं।</w:t>
      </w:r>
      <w:r>
        <w:t xml:space="preserve"> </w:t>
      </w:r>
      <w:r>
        <w:rPr>
          <w:b w:val="0"/>
          <w:i w:val="0"/>
        </w:rPr>
        <w:t>​" पैसे नहीं हैं? विवेक की आँखें सिकुड गईं. उसके चेहरे पर एक कुटिल मुस्कान आई, तो क्या यहाँ मेरा मजाक उडाने आए हो?</w:t>
      </w:r>
      <w:r>
        <w:t xml:space="preserve"> </w:t>
      </w:r>
      <w:r>
        <w:rPr>
          <w:b w:val="0"/>
          <w:i w:val="0"/>
        </w:rPr>
        <w:t>​तभी डोंग ने मेज पर हाथ पटकते हुए कहा, इस हार चुके खिलाडी से बात करने का क्या फायदा? इसे मारो और बाहर फेंक दो!</w:t>
      </w:r>
      <w:r>
        <w:t xml:space="preserve"> </w:t>
      </w:r>
      <w:r>
        <w:rPr>
          <w:b w:val="0"/>
          <w:i w:val="0"/>
        </w:rPr>
        <w:t>​आदित्य शांत भाव से वहाँ बैठ गया. उसने विवेक और डोंग की ओर देखते हुए मुस्कुराकर कहा:</w:t>
      </w:r>
      <w:r>
        <w:t xml:space="preserve"> </w:t>
      </w:r>
      <w:r>
        <w:rPr>
          <w:b w:val="0"/>
          <w:i w:val="0"/>
        </w:rPr>
        <w:t>​" क्यों न हम एक शर्त लगाएँ? मैं तुम्हारे तीन मुक्के झेलूँगा. यह उन तीन लाख अस्सी हजार मुद्राओं का दांव होगा।</w:t>
      </w:r>
      <w:r>
        <w:t xml:space="preserve"> </w:t>
      </w:r>
      <w:r>
        <w:rPr>
          <w:b w:val="0"/>
          <w:i w:val="0"/>
        </w:rPr>
        <w:t>​" अगर मैं तीन मुक्कों के बाद भी खडा रहा, तो यह सारा कर्ज खत्म माना जाएगा! लेकिन अगर मैं गिर गया, तो मैं तुम्हें पूरी रकम चुकाऊँगा!</w:t>
      </w:r>
      <w:r>
        <w:t xml:space="preserve"> </w:t>
      </w:r>
      <w:r>
        <w:rPr>
          <w:b w:val="0"/>
          <w:i w:val="0"/>
        </w:rPr>
        <w:t>​</w:t>
      </w:r>
      <w:r>
        <w:t xml:space="preserve"> </w:t>
      </w:r>
      <w:r>
        <w:rPr>
          <w:b w:val="0"/>
          <w:i w:val="0"/>
        </w:rPr>
        <w:t>तीन घूंसे सीधे झेलकर दिखाओ!</w:t>
      </w:r>
      <w:r>
        <w:t xml:space="preserve"> </w:t>
      </w:r>
      <w:r>
        <w:rPr>
          <w:b w:val="0"/>
          <w:i w:val="0"/>
        </w:rPr>
        <w:t>​जैसे ही आदित्य के मुंह से ये शब्द निकले, शोर- शराबे से भरे उस जुआ घर में अचानक सन्नाटा छा गया.</w:t>
      </w:r>
      <w:r>
        <w:t xml:space="preserve"> </w:t>
      </w:r>
      <w:r>
        <w:rPr>
          <w:b w:val="0"/>
          <w:i w:val="0"/>
        </w:rPr>
        <w:t>​" क्या आदित्य का दिमाग खराब हो गया है?</w:t>
      </w:r>
    </w:p>
    <w:p>
      <w:r>
        <w:rPr>
          <w:b w:val="0"/>
          <w:i w:val="0"/>
        </w:rPr>
        <w:t>​होश में आने के बाद, हर कोई अविश्वसनीय नजरों से आदित्य को देखने लगा. हालाँकि वहाँ विवेक और क्यूई परिवार के सबसे बडे योद्धा मौजूद नहीं थे, फिर भी वहां जानकारों की कमी नहीं थी. बाकी सबको छोड भी दें, तो विवेक पहले ही' शरीर साधना स्तर' की सातवीं परत तक पहुँच चुका था और उसने चार- सितारा' चेतना' को जाग्रत किया था. एक बेकार चेतना वाला व्यक्ति ऐसी हिम्मत कैसे कर सकता था?</w:t>
      </w:r>
    </w:p>
    <w:p>
      <w:r>
        <w:rPr>
          <w:b w:val="0"/>
          <w:i w:val="0"/>
        </w:rPr>
        <w:t>​" शर्त?</w:t>
      </w:r>
      <w:r>
        <w:t xml:space="preserve"> </w:t>
      </w:r>
      <w:r>
        <w:rPr>
          <w:b w:val="0"/>
          <w:i w:val="0"/>
        </w:rPr>
        <w:t>​विवेक कुछ पल के लिए आदित्य की बात सुनकर ठिठक गया. आदित्य ने सिर हिलाया और वहां मौजूद विवेक और क्यूई परिवार के युवाओं की ओर देखते हुए मुस्कराहट के साथ कहा, शायद तुम लोग क्लाउड पैवेलियन की उस घटना को भूले नहीं हो? क्या बदला नहीं लेना चाहते?</w:t>
      </w:r>
      <w:r>
        <w:t xml:space="preserve"> </w:t>
      </w:r>
      <w:r>
        <w:rPr>
          <w:b w:val="0"/>
          <w:i w:val="0"/>
        </w:rPr>
        <w:t>​" कितना घमंडी है!</w:t>
      </w:r>
    </w:p>
    <w:p>
      <w:r>
        <w:rPr>
          <w:b w:val="0"/>
          <w:i w:val="0"/>
        </w:rPr>
        <w:t>विवेक, इसे सबक सिखाओ!</w:t>
      </w:r>
    </w:p>
    <w:p>
      <w:r>
        <w:rPr>
          <w:b w:val="0"/>
          <w:i w:val="0"/>
        </w:rPr>
        <w:t>मुझे करने दो! मैं इसके चारों हाथ- पैर तोड दूँगा!</w:t>
      </w:r>
    </w:p>
    <w:p>
      <w:r>
        <w:rPr>
          <w:b w:val="0"/>
          <w:i w:val="0"/>
        </w:rPr>
        <w:t>​आदित्य के शब्द बारूद में चिंगारी की तरह थे, जिसने तुरंत आग लगा दी. विवेक और क्यूई परिवार के सदस्य एक- एक करके खडे हो गए. विवेक ने हाथ हिलाकर भीड को शांत किया, फिर तिरस्कार से आदित्य की ओर देखा और कहा, मैं तुम्हारी बात क्यों मानूँ? वैसे भी, क्या तुम्हारे पास तीन लाख अस्सी हजार रुपये हैं?</w:t>
      </w:r>
    </w:p>
    <w:p>
      <w:r>
        <w:rPr>
          <w:b w:val="0"/>
          <w:i w:val="0"/>
        </w:rPr>
        <w:t>​" तुम मानोगे।</w:t>
      </w:r>
      <w:r>
        <w:t xml:space="preserve"> </w:t>
      </w:r>
      <w:r>
        <w:rPr>
          <w:b w:val="0"/>
          <w:i w:val="0"/>
        </w:rPr>
        <w:t>​रास्ते में ही आदित्य ने एक रणनीति बना ली थी—एक ऐसा कारण जिसे विवेक मना नहीं कर पाएगा. आदित्य ने अपने सीने के पास हाथ डाला और' सिंदूरी रत्न फल' से बनी दो वटियाँ निकालीं. उसने घोषणा की, ये सिंदूरी रत्न वटियाँ हैं, उच्च श्रेणी की दो- सितारा काया कल्प वटियाँ. ये बहुत ही कम समय में शरीर साधक की शक्ति को कई गुना बढा सकती हैं!</w:t>
      </w:r>
      <w:r>
        <w:t xml:space="preserve"> </w:t>
      </w:r>
      <w:r>
        <w:rPr>
          <w:b w:val="0"/>
          <w:i w:val="0"/>
        </w:rPr>
        <w:t>​" उच्च श्रेणी की दो- सितारा काया कल्प वटी!</w:t>
      </w:r>
    </w:p>
    <w:p>
      <w:r>
        <w:rPr>
          <w:b w:val="0"/>
          <w:i w:val="0"/>
        </w:rPr>
        <w:t>​आदित्य के बोलते ही हवा में लोगों के सांस खींचने की आवाजें गूँज उठीं. कई लालची निगाहें उन दो लाल वटियों पर टिक गईं. वहां मौजूद अधिकांश लोगों ने कभी दो- सितारा वटी देखी तक नहीं थी, उच्च श्रेणी की बात तो दूर थी.</w:t>
      </w:r>
    </w:p>
    <w:p>
      <w:r>
        <w:rPr>
          <w:b w:val="0"/>
          <w:i w:val="0"/>
        </w:rPr>
        <w:t>​विवेक ने ठंडी हंसी हंसते हुए कहा, दो- सितारा वटी! मेरी जानकारी के अनुसार, इन पर सितारों के निशान होने चाहिए. तुम्हारी इन गोलियों पर एक भी निशान नहीं है—ये तो एक- सितारा भी नहीं हैं! आदित्य, क्या तुम्हारा परिवार ऐसे ही काम करता है? धोखेबाजी और जालसाजी?</w:t>
      </w:r>
    </w:p>
    <w:p>
      <w:r>
        <w:rPr>
          <w:b w:val="0"/>
          <w:i w:val="0"/>
        </w:rPr>
        <w:t>​विवेक को यकीन ही नहीं था कि आदित्य जैसा इंसान ऐसी कीमती चीजें ला सकता है.</w:t>
      </w:r>
    </w:p>
    <w:p>
      <w:r>
        <w:rPr>
          <w:b w:val="0"/>
          <w:i w:val="0"/>
        </w:rPr>
        <w:t>​" क्या मैं देख सकता हूँ?</w:t>
      </w:r>
      <w:r>
        <w:t xml:space="preserve"> </w:t>
      </w:r>
      <w:r>
        <w:rPr>
          <w:b w:val="0"/>
          <w:i w:val="0"/>
        </w:rPr>
        <w:t>​एक बुजुर्ग की आवाज आई. ये नील- गगन पैवेलियन के प्रबंधक खन्ना जी हैं! भीड में किसी ने उन्हें पहचान लिया.</w:t>
      </w:r>
      <w:r>
        <w:t xml:space="preserve"> </w:t>
      </w:r>
      <w:r>
        <w:rPr>
          <w:b w:val="0"/>
          <w:i w:val="0"/>
        </w:rPr>
        <w:t>​प्रबंधक खन्ना आदित्य के पास आए और विनम्रता से पूछा, क्या आप इस बूढे को इन वटियों की जांच करने की अनुमति देंगे?</w:t>
      </w:r>
      <w:r>
        <w:t xml:space="preserve"> </w:t>
      </w:r>
      <w:r>
        <w:rPr>
          <w:b w:val="0"/>
          <w:i w:val="0"/>
        </w:rPr>
        <w:t>​" निश्चित रूप से। आदित्य ने वटियाँ उन्हें थमा दीं.</w:t>
      </w:r>
    </w:p>
    <w:p>
      <w:r>
        <w:rPr>
          <w:b w:val="0"/>
          <w:i w:val="0"/>
        </w:rPr>
        <w:t>​प्रबंधक खन्ना ने सावधानी से जांच की. उनकी भौहें सिकुडीं और उनके मुंह से हैरानी की दबी हुई आवाजें निकलीं. कुछ देर बाद उन्होंने खुद को संभाला और कहा, ये वास्तव में दो- सितारा वटियाँ नहीं हैं, और सटीक रूप से कहें तो इन्हें साधारण वटी भी नहीं कहा जा सकता.</w:t>
      </w:r>
    </w:p>
    <w:p>
      <w:r>
        <w:rPr>
          <w:b w:val="0"/>
          <w:i w:val="0"/>
        </w:rPr>
        <w:t>​यह सुनकर विवेक उपहास में मुस्कुराया. कचरे से मुझे ठगने की कोशिश.</w:t>
      </w:r>
    </w:p>
    <w:p>
      <w:r>
        <w:rPr>
          <w:b w:val="0"/>
          <w:i w:val="0"/>
        </w:rPr>
        <w:t>​इससे पहले कि वह अपनी बात पूरी करता, प्रबंधक खन्ना ने आगे कहा, हालाँकि, ये असाधारण गुणवत्ता वाली आध्यात्मिक औषधि का सार हैं! प्रभाव के मामले में, ये उच्च श्रेणी की दो- सितारा वटियों को टक्कर देती हैं! इसके अलावा, इनमें अग्नि तत्व की ऊर्जा है. शरीर साधना करने वालों के लिए, इनका प्रभाव तीन- सितारा वटी के बराबर है!</w:t>
      </w:r>
    </w:p>
    <w:p>
      <w:r>
        <w:rPr>
          <w:b w:val="0"/>
          <w:i w:val="0"/>
        </w:rPr>
        <w:t>​" तीन- सितारा वटी के बराबर!</w:t>
      </w:r>
      <w:r>
        <w:t xml:space="preserve"> </w:t>
      </w:r>
      <w:r>
        <w:rPr>
          <w:b w:val="0"/>
          <w:i w:val="0"/>
        </w:rPr>
        <w:t>​हवा में सन्नाटा छा गया. एक तीन- सितारा वटी की कीमत कम से कम दो लाख से ऊपर थी. विवेक का चेहरा जड हो गया जैसे उसे किसी ने थप्पड मार दिया हो. उसने लालच भरी नजरों से वटियों को देखा और आदित्य से कहा, ठीक है! मुझे शर्त मंजूर है. अगर तुम बिना गिरे मेरे तीन घूंसे झेल गए, तो आर्यन का कर्ज माफ! अगर तुम हारे, तो ये दोनों वटियाँ मेरी!</w:t>
      </w:r>
      <w:r>
        <w:t xml:space="preserve"> </w:t>
      </w:r>
      <w:r>
        <w:rPr>
          <w:b w:val="0"/>
          <w:i w:val="0"/>
        </w:rPr>
        <w:t>​" कुंवर आदित्य! प्रबंधक ने घबराहट में कहा, सावधान रहिये, यह जोखिम भरा हो सकता है।</w:t>
      </w:r>
      <w:r>
        <w:t xml:space="preserve"> </w:t>
      </w:r>
      <w:r>
        <w:rPr>
          <w:b w:val="0"/>
          <w:i w:val="0"/>
        </w:rPr>
        <w:t>​विवेक ने डरते हुए कि कहीं आदित्य मन न बदल ले, तुरंत जगह खाली की और उकसाते हुए कहा, आदित्य, क्या तुम डर गए?</w:t>
      </w:r>
    </w:p>
    <w:p>
      <w:r>
        <w:rPr>
          <w:b w:val="0"/>
          <w:i w:val="0"/>
        </w:rPr>
        <w:t>​" मुझे उकसाने की जरूरत नहीं है. मैं अपनी बात पर कायम हूँ। आदित्य दृढ संकल्प के साथ आगे बढा.</w:t>
      </w:r>
      <w:r>
        <w:t xml:space="preserve"> </w:t>
      </w:r>
      <w:r>
        <w:rPr>
          <w:b w:val="0"/>
          <w:i w:val="0"/>
        </w:rPr>
        <w:t>​" विवेक, इसे बुरी तरह मारो! डोंग सबसे ज्यादा उत्साहित था.</w:t>
      </w:r>
    </w:p>
    <w:p>
      <w:r>
        <w:rPr>
          <w:b w:val="0"/>
          <w:i w:val="0"/>
        </w:rPr>
        <w:t>​विवेक मैदान के बीच में खडा होकर मुस्कुराया. अब पछताने के लिए बहुत देर हो चुकी है!</w:t>
      </w:r>
    </w:p>
    <w:p>
      <w:r>
        <w:rPr>
          <w:b w:val="0"/>
          <w:i w:val="0"/>
        </w:rPr>
        <w:t>​आदित्य ने बेरुखी से उसकी ओर देखा, मैं क्यों पछताऊंगा?</w:t>
      </w:r>
    </w:p>
    <w:p>
      <w:r>
        <w:rPr>
          <w:b w:val="0"/>
          <w:i w:val="0"/>
        </w:rPr>
        <w:t>​विवेक का गुस्सा भडक उठा. मुझे समझ नहीं आता कि एक बेकार चेतना वाला आदमी इतनी हिम्मत कहाँ से लाता है. तुम्हें सच में लगता है कि तुम बच जाओगे?</w:t>
      </w:r>
    </w:p>
    <w:p>
      <w:r>
        <w:rPr>
          <w:b w:val="0"/>
          <w:i w:val="0"/>
        </w:rPr>
        <w:t>​आदित्य ने अपनी स्थिति संभाली. कोशिश किए बिना पता नहीं चलेगा. प्रहार करो।</w:t>
      </w:r>
      <w:r>
        <w:t xml:space="preserve"> </w:t>
      </w:r>
      <w:r>
        <w:rPr>
          <w:b w:val="0"/>
          <w:i w:val="0"/>
        </w:rPr>
        <w:t>​" हूँ! तुम्हारे खिलाफ मुझे सिर्फ एक घूंसे की जरूरत है! गिर जाओ!</w:t>
      </w:r>
      <w:r>
        <w:t xml:space="preserve"> </w:t>
      </w:r>
      <w:r>
        <w:rPr>
          <w:b w:val="0"/>
          <w:i w:val="0"/>
        </w:rPr>
        <w:t>​विवेक ने दहाड मारी और सीधे आदित्य के चेहरे पर मुक्का चलाया. एक सातवीं परत के साधक के रूप में, उसके एक साधारण मुक्के में भी तीन सौ पाउंड से अधिक बल था.</w:t>
      </w:r>
      <w:r>
        <w:t xml:space="preserve"> </w:t>
      </w:r>
      <w:r>
        <w:rPr>
          <w:b w:val="0"/>
          <w:i w:val="0"/>
        </w:rPr>
        <w:t>​धप!</w:t>
      </w:r>
      <w:r>
        <w:t xml:space="preserve"> </w:t>
      </w:r>
      <w:r>
        <w:rPr>
          <w:b w:val="0"/>
          <w:i w:val="0"/>
        </w:rPr>
        <w:t>​आदित्य ने अपने हाथ क्रॉस किए और विवेक के मुक्के को सीधे रोक दिया. एक चट्टान की तरह, वह अडिग खडा रहा!</w:t>
      </w:r>
      <w:r>
        <w:t xml:space="preserve"> </w:t>
      </w:r>
      <w:r>
        <w:rPr>
          <w:b w:val="0"/>
          <w:i w:val="0"/>
        </w:rPr>
        <w:t>​" उसने रोक लिया!</w:t>
      </w:r>
    </w:p>
    <w:p>
      <w:r>
        <w:rPr>
          <w:b w:val="0"/>
          <w:i w:val="0"/>
        </w:rPr>
        <w:t>क्या मैं सपना देख रहा हूँ?</w:t>
      </w:r>
    </w:p>
    <w:p>
      <w:r>
        <w:rPr>
          <w:b w:val="0"/>
          <w:i w:val="0"/>
        </w:rPr>
        <w:t>​सभी की निगाहें सदमे में बदल गईं. आदित्य ने एक कदम भी पीछे नहीं हटाया था.</w:t>
      </w:r>
    </w:p>
    <w:p>
      <w:r>
        <w:rPr>
          <w:b w:val="0"/>
          <w:i w:val="0"/>
        </w:rPr>
        <w:t>​" एक प्रहार हो गया। आदित्य ने लापरवाही से अपने कपडे झाडे.</w:t>
      </w:r>
      <w:r>
        <w:t xml:space="preserve"> </w:t>
      </w:r>
      <w:r>
        <w:rPr>
          <w:b w:val="0"/>
          <w:i w:val="0"/>
        </w:rPr>
        <w:t>​" फिर से देखो!</w:t>
      </w:r>
    </w:p>
    <w:p>
      <w:r>
        <w:rPr>
          <w:b w:val="0"/>
          <w:i w:val="0"/>
        </w:rPr>
        <w:t>​विवेक अपमानित महसूस कर रहा था. उसका चेहरा गुस्से से विकृत हो गया. उसके पीछे एक विशाल पक्षी की आकृति उभरी—यह उसकी' चेतना' थी, विशाल पंखों वाला बाज! विवेक की शक्ति चरम पर पहुँच गई और उसने पूरी ताकत से हमला किया.</w:t>
      </w:r>
    </w:p>
    <w:p>
      <w:r>
        <w:rPr>
          <w:b w:val="0"/>
          <w:i w:val="0"/>
        </w:rPr>
        <w:t>​" मरो! चट्टान तोड प्रहार!</w:t>
      </w:r>
      <w:r>
        <w:t xml:space="preserve"> </w:t>
      </w:r>
      <w:r>
        <w:rPr>
          <w:b w:val="0"/>
          <w:i w:val="0"/>
        </w:rPr>
        <w:t>​इस बार विवेक ने अपनी सबसे शक्तिशाली युद्ध कला तकनीक का इस्तेमाल किया था.</w:t>
      </w:r>
      <w:r>
        <w:t xml:space="preserve"> </w:t>
      </w:r>
      <w:r>
        <w:rPr>
          <w:b w:val="0"/>
          <w:i w:val="0"/>
        </w:rPr>
        <w:t>​</w:t>
      </w:r>
      <w:r>
        <w:t xml:space="preserve"> </w:t>
      </w:r>
      <w:r>
        <w:rPr>
          <w:b w:val="0"/>
          <w:i w:val="0"/>
        </w:rPr>
        <w:t>संभल के!</w:t>
      </w:r>
      <w:r>
        <w:t xml:space="preserve"> </w:t>
      </w:r>
      <w:r>
        <w:rPr>
          <w:b w:val="0"/>
          <w:i w:val="0"/>
        </w:rPr>
        <w:t>​प्रबंधक क्यिन का दिल हलक में आ गया. विवेक लिन परिवार की तीन- सितारा युद्ध कला, गिरती चट्टान मुक्का' का उपयोग कर रहा था. उसके हाव- भाव से साफ था कि उसने इसमें' अल्प- महारत' हासिल कर ली है और इस प्रहार की शक्ति असाधारण थी.</w:t>
      </w:r>
      <w:r>
        <w:t xml:space="preserve"> </w:t>
      </w:r>
      <w:r>
        <w:rPr>
          <w:b w:val="0"/>
          <w:i w:val="0"/>
        </w:rPr>
        <w:t>​आदित्य पूरी तरह शांत और अडिग खडा रहा. उसने विवेक के आते हुए मुक्के को सीधे पकडने के लिए अपना हाथ आगे बढाया.</w:t>
      </w:r>
      <w:r>
        <w:t xml:space="preserve"> </w:t>
      </w:r>
      <w:r>
        <w:rPr>
          <w:b w:val="0"/>
          <w:i w:val="0"/>
        </w:rPr>
        <w:t>​एक जोरदार धमाके के साथ मुक्का और हथेली आपस में टकराए. अगले ही पल, एक आकृति कई कदम पीछे लडखडा गई. जब पीछे हटने वाला व्यक्ति साफ दिखाई दिया, तो वहां मौजूद हर शख्स का चेहरा सफेद पड गया.</w:t>
      </w:r>
      <w:r>
        <w:t xml:space="preserve"> </w:t>
      </w:r>
      <w:r>
        <w:rPr>
          <w:b w:val="0"/>
          <w:i w:val="0"/>
        </w:rPr>
        <w:t>​वह विवेक था जिसे पीछे हटने पर मजबूर होना पडा था, जबकि आदित्य अपनी जगह पर बस थोडा सा ही हिला था.</w:t>
      </w:r>
      <w:r>
        <w:t xml:space="preserve"> </w:t>
      </w:r>
      <w:r>
        <w:rPr>
          <w:b w:val="0"/>
          <w:i w:val="0"/>
        </w:rPr>
        <w:t>​" यह नहीं हो सकता! विवेक का पूरी ताकत से किया गया हमला आदित्य का बाल भी बांका नहीं कर सका!</w:t>
      </w:r>
    </w:p>
    <w:p>
      <w:r>
        <w:rPr>
          <w:b w:val="0"/>
          <w:i w:val="0"/>
        </w:rPr>
        <w:t>​" क्या आदित्य पहले ही' शरीर साधना स्तर' की सातवीं परत को पार कर चुका है? क्या उसने वाकई उस बेकार चेतना को जाग्रत कर लिया है?</w:t>
      </w:r>
      <w:r>
        <w:t xml:space="preserve"> </w:t>
      </w:r>
      <w:r>
        <w:rPr>
          <w:b w:val="0"/>
          <w:i w:val="0"/>
        </w:rPr>
        <w:t>​सामने खडा परिणाम हर किसी की उम्मीदों से परे था.</w:t>
      </w:r>
      <w:r>
        <w:t xml:space="preserve"> </w:t>
      </w:r>
      <w:r>
        <w:rPr>
          <w:b w:val="0"/>
          <w:i w:val="0"/>
        </w:rPr>
        <w:t>​इसे सबसे ज्यादा स्वीकार न कर पाने वाला व्यक्ति विवेक था. वह अपनी खून जैसी लाल आँखों को फाडकर आदित्य को घूरने लगा, असंभव! यह पूरी तरह असंभव है! तुम्हारे जैसा बेकार इंसान इतनी तेजी से प्रगति कैसे कर सकता है?</w:t>
      </w:r>
      <w:r>
        <w:t xml:space="preserve"> </w:t>
      </w:r>
      <w:r>
        <w:rPr>
          <w:b w:val="0"/>
          <w:i w:val="0"/>
        </w:rPr>
        <w:t>​उसने कभी आदित्य को गंभीरता से नहीं लिया था, लेकिन अब उसकी आँखों में मामूली दिखने वाला यह लडका उससे आगे निकल चुका था. यह अपमान उसके बर्दाश्त के बाहर था.</w:t>
      </w:r>
      <w:r>
        <w:t xml:space="preserve"> </w:t>
      </w:r>
      <w:r>
        <w:rPr>
          <w:b w:val="0"/>
          <w:i w:val="0"/>
        </w:rPr>
        <w:t>​" मेरा एक मुक्का अभी भी बाकी है! आदित्य की शांत आवाज गूँजी. विवेक की सातवीं परत की शक्ति उसके लिए कोई खतरा नहीं थी.</w:t>
      </w:r>
    </w:p>
    <w:p>
      <w:r>
        <w:rPr>
          <w:b w:val="0"/>
          <w:i w:val="0"/>
        </w:rPr>
        <w:t>​विवेक का चेहरा बुरी तरह ऐंठ गया. पिछले मुक्के ने उसकी पूरी ताकत सोख ली थी. अगर वह दोबारा वार करता, तब भी वह आदित्य को नुकसान नहीं पहुँचा पाता. लेकिन उसने आर्यन के खिलाफ इतनी लंबी योजना बनाई थी ताकि प्रताप परिवार से मोटी रकम वसूली जा सके, वह बिना लडे इस योजना को विफल होते नहीं देख सकता था.</w:t>
      </w:r>
    </w:p>
    <w:p>
      <w:r>
        <w:rPr>
          <w:b w:val="0"/>
          <w:i w:val="0"/>
        </w:rPr>
        <w:t>​" अगर तुम वार नहीं करोगे, तो मैं अपनी जीत पक्की समझता हूँ! आदित्य को फालतू बातों में कोई दिलचस्पी नहीं थी. उसने रिण- पत्र उठाया और आर्यन के साथ जाने के लिए मुडा.</w:t>
      </w:r>
      <w:r>
        <w:t xml:space="preserve"> </w:t>
      </w:r>
      <w:r>
        <w:rPr>
          <w:b w:val="0"/>
          <w:i w:val="0"/>
        </w:rPr>
        <w:t>​" अभी तुमने एक मुक्का और नहीं झेला है, और अब तुम उसे साथ लेकर जाना चाहते हो? यह सही नहीं लग रहा, है ना?</w:t>
      </w:r>
    </w:p>
    <w:p>
      <w:r>
        <w:rPr>
          <w:b w:val="0"/>
          <w:i w:val="0"/>
        </w:rPr>
        <w:t>​उसी समय, एक तीखी आवाज गूँजी.</w:t>
      </w:r>
    </w:p>
    <w:p>
      <w:r>
        <w:rPr>
          <w:b w:val="0"/>
          <w:i w:val="0"/>
        </w:rPr>
        <w:t>​भीड छँटी और गहरे लाल रंग की पोशाक में एक युवती आगे बढी. वह करीब पंद्रह- सोलह साल की थी, लंबी और छरहरी. उसके बाल पीछे बंधे हुए थे और उसके व्यवहार से निडरता झलक रही थी. उसके नैन- नक्श काफी हद तक डोंग से मिलते थे, लेकिन उसकी नजरें बेहद पैनी थीं.</w:t>
      </w:r>
    </w:p>
    <w:p>
      <w:r>
        <w:rPr>
          <w:b w:val="0"/>
          <w:i w:val="0"/>
        </w:rPr>
        <w:t>​" क्यूई परिवार की क्यूई टिंग! उसे देखते ही राहत की सांस ले रहे प्रबंधक क्यिन दहशत में जम गए.</w:t>
      </w:r>
      <w:r>
        <w:t xml:space="preserve"> </w:t>
      </w:r>
      <w:r>
        <w:rPr>
          <w:b w:val="0"/>
          <w:i w:val="0"/>
        </w:rPr>
        <w:t>​क्यूई टिंग अपने परिवार की सबसे होनहार प्रतिभा थी, जिसने महीनों पहले ही' शरीर साधना' की आठवीं परत को पार कर लिया था!</w:t>
      </w:r>
      <w:r>
        <w:t xml:space="preserve"> </w:t>
      </w:r>
      <w:r>
        <w:rPr>
          <w:b w:val="0"/>
          <w:i w:val="0"/>
        </w:rPr>
        <w:t>​" दीदी! डोंग घबराया हुआ लेकिन उत्साहित होकर उसकी ओर बढा, दीदी, आप तो घर पर एकांत साधना में थीं? आप बाहर कैसे आईं?</w:t>
      </w:r>
    </w:p>
    <w:p>
      <w:r>
        <w:rPr>
          <w:b w:val="0"/>
          <w:i w:val="0"/>
        </w:rPr>
        <w:t>​" अगर मैं बाहर नहीं आती, तो तुम क्यूई परिवार का नाम डुबो देते! क्यूई टिंग ने डोंग को घूरकर देखा और फिर कहा, मैंने स्तर पार कर लिया है।</w:t>
      </w:r>
      <w:r>
        <w:t xml:space="preserve"> </w:t>
      </w:r>
      <w:r>
        <w:rPr>
          <w:b w:val="0"/>
          <w:i w:val="0"/>
        </w:rPr>
        <w:t>​" स्तर पार कर लिया? डोंग क्षण भर के लिए ठिठका और फिर उत्साह से चिल्लाया, दीदी, क्या आप' शरीर साधना' की नौवीं परत पर पहुँच गई हैं!</w:t>
      </w:r>
    </w:p>
    <w:p>
      <w:r>
        <w:rPr>
          <w:b w:val="0"/>
          <w:i w:val="0"/>
        </w:rPr>
        <w:t>​क्यूई टिंग ने सिर हिलाया. यह सुनते ही सबकी निगाहें उसकी ओर मुड गईं.</w:t>
      </w:r>
    </w:p>
    <w:p>
      <w:r>
        <w:rPr>
          <w:b w:val="0"/>
          <w:i w:val="0"/>
        </w:rPr>
        <w:t>​" क्यूई टिंग नौवीं परत पर पहुँच गई है! और वह अभी सोलह साल की भी नहीं हुई है!</w:t>
      </w:r>
      <w:r>
        <w:t xml:space="preserve"> </w:t>
      </w:r>
      <w:r>
        <w:rPr>
          <w:b w:val="0"/>
          <w:i w:val="0"/>
        </w:rPr>
        <w:t>​" अद्भुत! ऐसा लगता है कि इस साल के' शिकार उत्सव' में क्यूई परिवार का जलवा होगा!</w:t>
      </w:r>
    </w:p>
    <w:p>
      <w:r>
        <w:rPr>
          <w:b w:val="0"/>
          <w:i w:val="0"/>
        </w:rPr>
        <w:t>​लोग आहें भरने लगे, उन्हें लग रहा था कि क्यूई परिवार का भविष्य चमकने वाला है.</w:t>
      </w:r>
    </w:p>
    <w:p>
      <w:r>
        <w:rPr>
          <w:b w:val="0"/>
          <w:i w:val="0"/>
        </w:rPr>
        <w:t>​" बधाई हो, दीदी! डोंग का चेहरा खुशी से लाल हो गया. उसने अपने सूजे हुए दाहिने गाल और फिर आदित्य की ओर इशारा करते हुए चिल्लाकर कहा, दीदी, पिछली बार इसी ने मुझे मारा था! इसे सबक सिखाने में मेरी मदद करो!</w:t>
      </w:r>
      <w:r>
        <w:t xml:space="preserve"> </w:t>
      </w:r>
      <w:r>
        <w:rPr>
          <w:b w:val="0"/>
          <w:i w:val="0"/>
        </w:rPr>
        <w:t>​" समझ गई। क्यूई टिंग ने सिर हिलाया और सीधे आदित्य की ओर मुडकर कहा, मेरा एक मुक्का झेलो. अगर तुम खडे रह सके, तो तुम उसे ले जा सकते हो. वरना, सारी वटियाँ यहीं छोड दो!</w:t>
      </w:r>
    </w:p>
    <w:p>
      <w:r>
        <w:rPr>
          <w:b w:val="0"/>
          <w:i w:val="0"/>
        </w:rPr>
        <w:t>​आदित्य ने उसे देखा और सपाट आवाज में कहा, ऐसा लगता है कि मेरे पास मना करने का विकल्प नहीं है।</w:t>
      </w:r>
      <w:r>
        <w:t xml:space="preserve"> </w:t>
      </w:r>
      <w:r>
        <w:rPr>
          <w:b w:val="0"/>
          <w:i w:val="0"/>
        </w:rPr>
        <w:t>​" तुम मना कर सकते हो, लेकिन तुम्हें दवाइयां छोडनी होंगी, क्यूई टिंग ने जवाब दिया. उसने अभी- अभी नौवीं परत में प्रवेश किया था और उसे अपने शरीर को और मजबूत करने के लिए आध्यात्मिक औषधि की जरूरत थी. तीन- सितारा' काया कल्प वटी' वही थी जिसकी उसे तलाश थी.</w:t>
      </w:r>
      <w:r>
        <w:t xml:space="preserve"> </w:t>
      </w:r>
      <w:r>
        <w:rPr>
          <w:b w:val="0"/>
          <w:i w:val="0"/>
        </w:rPr>
        <w:t>​आदित्य ने हंसते हुए कहा, अगर तुम्हें वटियाँ चाहिए, तो तुम्हें खुद उन्हें लेना होगा।</w:t>
      </w:r>
      <w:r>
        <w:t xml:space="preserve"> </w:t>
      </w:r>
      <w:r>
        <w:rPr>
          <w:b w:val="0"/>
          <w:i w:val="0"/>
        </w:rPr>
        <w:t>​" ओह? क्यूई टिंग ने उसे हैरानी से देखा. उसे लगा था कि नौवीं परत की खबर सुनकर वह हार मान लेगा और वटियाँ सौंप देगा.</w:t>
      </w:r>
    </w:p>
    <w:p>
      <w:r>
        <w:rPr>
          <w:b w:val="0"/>
          <w:i w:val="0"/>
        </w:rPr>
        <w:t>​" तुम शौचालय के पत्थर की तरह जिद्दी हो—बदबूदार और सख्त. कोई आश्चर्य नहीं कि तुमने जीवा परिवार की प्रतिभा को चुनौती देने की हिम्मत की! लेकिन देखते हैं कि तुम्हारा शरीर मेरे मुक्के को झेल पाता है या नहीं!</w:t>
      </w:r>
      <w:r>
        <w:t xml:space="preserve"> </w:t>
      </w:r>
      <w:r>
        <w:rPr>
          <w:b w:val="0"/>
          <w:i w:val="0"/>
        </w:rPr>
        <w:t>​यह कहकर क्यूई टिंग सधे हुए कदमों से आदित्य की ओर बढी. प्रबंधक क्यिन और लिन युन के चेहरे उतर गए. आदित्य सातवीं परत वाले विवेक को रोक सकता था, लेकिन क्यूई टिंग नौवीं परत पर थी—विवेक की तुलना में एक बिल्कुल अलग स्तर!</w:t>
      </w:r>
      <w:r>
        <w:t xml:space="preserve"> </w:t>
      </w:r>
      <w:r>
        <w:rPr>
          <w:b w:val="0"/>
          <w:i w:val="0"/>
        </w:rPr>
        <w:t>​पर क्यूई टिंग ने उन्हें हस्तक्षेप करने का मौका नहीं दिया.</w:t>
      </w:r>
      <w:r>
        <w:t xml:space="preserve"> </w:t>
      </w:r>
      <w:r>
        <w:rPr>
          <w:b w:val="0"/>
          <w:i w:val="0"/>
        </w:rPr>
        <w:t>​" मेरा मुक्का झेलो! एक जोरदार चीख के साथ उसने जमीन पर पैर पटका और मुक्का चलाया. उसकी कोमल और गोरी मुट्ठी भयानक और बेकाबू थी, हवा को चीरती हुई उसकी आवाज विवेक के हमले से कहीं अधिक शक्तिशाली थी.</w:t>
      </w:r>
    </w:p>
    <w:p>
      <w:r>
        <w:rPr>
          <w:b w:val="0"/>
          <w:i w:val="0"/>
        </w:rPr>
        <w:t>​आदित्य ने अपनी ओर बढती एक ठंडक महसूस की, लेकिन वह बिना डगमगाए डटा रहा. उसकी आँखों में बिजली जैसी चमक कौंधी.</w:t>
      </w:r>
    </w:p>
    <w:p>
      <w:r>
        <w:rPr>
          <w:b w:val="0"/>
          <w:i w:val="0"/>
        </w:rPr>
        <w:t>​" पर्वत हिला दो!</w:t>
      </w:r>
      <w:r>
        <w:t xml:space="preserve"> </w:t>
      </w:r>
      <w:r>
        <w:rPr>
          <w:b w:val="0"/>
          <w:i w:val="0"/>
        </w:rPr>
        <w:t>​एक गहरी हुंकार के साथ आदित्य ने अपनी चेतना को सक्रिय किया और' भारी पर्वत मुक्का तकनीक' का प्रहार किया.</w:t>
      </w:r>
    </w:p>
    <w:p>
      <w:r>
        <w:br w:type="page"/>
      </w:r>
    </w:p>
    <w:p>
      <w:pPr>
        <w:pStyle w:val="Heading1"/>
      </w:pPr>
      <w:r>
        <w:t>Ch 6 - पहुँचने के लिए आदित्य को</w:t>
      </w:r>
    </w:p>
    <w:p>
      <w:r>
        <w:rPr>
          <w:b w:val="0"/>
          <w:i w:val="0"/>
        </w:rPr>
        <w:t>दोनों मुक्के तुरंत टकराए.</w:t>
      </w:r>
    </w:p>
    <w:p>
      <w:r>
        <w:rPr>
          <w:b w:val="0"/>
          <w:i w:val="0"/>
        </w:rPr>
        <w:t>​धमाके के साथ आदित्य कई कदम पीछे हटा, लेकिन वह जमीन में गडे भाले की तरह सीधा खडा रहा.</w:t>
      </w:r>
    </w:p>
    <w:p>
      <w:r>
        <w:rPr>
          <w:b w:val="0"/>
          <w:i w:val="0"/>
        </w:rPr>
        <w:t>​" वह गिरा नहीं!</w:t>
      </w:r>
      <w:r>
        <w:t xml:space="preserve"> </w:t>
      </w:r>
      <w:r>
        <w:rPr>
          <w:b w:val="0"/>
          <w:i w:val="0"/>
        </w:rPr>
        <w:t>​" अविश्वसनीय! क्यूई टिंग नौवीं परत की योद्धा है! चारों ओर फुसफुसाहट फैल गई.</w:t>
      </w:r>
    </w:p>
    <w:p>
      <w:r>
        <w:rPr>
          <w:b w:val="0"/>
          <w:i w:val="0"/>
        </w:rPr>
        <w:t>​" आठवीं परत! और' भारी पर्वत मुक्का तकनीक' में पूर्ण महारत! क्यूई टिंग ने आदित्य पर अपनी नजरें जमा दीं, उसकी आवाज ठंडी थी. पहले उसने आदित्य को तुच्छ समझा था, लेकिन अब उसे स्वीकार करना ही पडा.</w:t>
      </w:r>
      <w:r>
        <w:t xml:space="preserve"> </w:t>
      </w:r>
      <w:r>
        <w:rPr>
          <w:b w:val="0"/>
          <w:i w:val="0"/>
        </w:rPr>
        <w:t>​" क्या? आठवीं परत! और तीन- सितारा युद्ध कला में महारत! भीड दंग रह गई.</w:t>
      </w:r>
    </w:p>
    <w:p>
      <w:r>
        <w:rPr>
          <w:b w:val="0"/>
          <w:i w:val="0"/>
        </w:rPr>
        <w:t>​" फिर से! क्यूई टिंग का आदित्य को छोडने का कोई इरादा नहीं था. उसकी आँखों में दृढ संकल्प था और उसने अपनी चेतना को पूरी तरह जाग्रत किया. उसके पीछे एक अग्नि- भेडिये की आकृति उभरी.</w:t>
      </w:r>
      <w:r>
        <w:t xml:space="preserve"> </w:t>
      </w:r>
      <w:r>
        <w:rPr>
          <w:b w:val="0"/>
          <w:i w:val="0"/>
        </w:rPr>
        <w:t>​" रुकिए!</w:t>
      </w:r>
    </w:p>
    <w:p>
      <w:r>
        <w:rPr>
          <w:b w:val="0"/>
          <w:i w:val="0"/>
        </w:rPr>
        <w:t>​प्रबंधक क्यिन आदित्य के सामने आ खडे हुए, कुमारी क्यूई टिंग, तीन चालें पूरी हो चुकी हैं।</w:t>
      </w:r>
      <w:r>
        <w:t xml:space="preserve"> </w:t>
      </w:r>
      <w:r>
        <w:rPr>
          <w:b w:val="0"/>
          <w:i w:val="0"/>
        </w:rPr>
        <w:t>​क्यूई टिंग ने अपनी भौहें सिकोडीं, आसपास के लोगों को देखा और अंततः अपनी चेतना वापस ले ली.</w:t>
      </w:r>
    </w:p>
    <w:p>
      <w:r>
        <w:rPr>
          <w:b w:val="0"/>
          <w:i w:val="0"/>
        </w:rPr>
        <w:t>​" हम जा रहे हैं। आदित्य बिना किसी हिचकिचाहट के आर्यन के साथ निकल गया.</w:t>
      </w:r>
      <w:r>
        <w:t xml:space="preserve"> </w:t>
      </w:r>
      <w:r>
        <w:rPr>
          <w:b w:val="0"/>
          <w:i w:val="0"/>
        </w:rPr>
        <w:t>​" दीदी! आप आदित्य को ऐसे ही जाने दे रही हैं? डोंग चिल्लाया.</w:t>
      </w:r>
    </w:p>
    <w:p>
      <w:r>
        <w:rPr>
          <w:b w:val="0"/>
          <w:i w:val="0"/>
        </w:rPr>
        <w:t>​क्यूई टिंग की नजरें अनिश्चितता से झपकीं, फिर वह ठंडी आवाज में बोली, तो और क्या? क्या तुम चाहते हो कि लोग कहें कि क्यूई परिवार हार नहीं पचा सकता?</w:t>
      </w:r>
    </w:p>
    <w:p>
      <w:r>
        <w:rPr>
          <w:b w:val="0"/>
          <w:i w:val="0"/>
        </w:rPr>
        <w:t>​" लेकिन—"</w:t>
      </w:r>
      <w:r>
        <w:t xml:space="preserve"> </w:t>
      </w:r>
      <w:r>
        <w:rPr>
          <w:b w:val="0"/>
          <w:i w:val="0"/>
        </w:rPr>
        <w:t>​" चिंता मत करो, मैं तुम्हारा बदला लूँगी. आदित्य ने तुम्हें एक थप्पड मारा है; मैं शिकार उत्सव के दौरान उसे इसका दोगुना भुगतान करने पर मजबूर कर दूँगी!</w:t>
      </w:r>
      <w:r>
        <w:t xml:space="preserve"> </w:t>
      </w:r>
      <w:r>
        <w:rPr>
          <w:b w:val="0"/>
          <w:i w:val="0"/>
        </w:rPr>
        <w:t>​डोंग गुस्से में गुर्राया, मुझे समझ नहीं आता कि आदित्य अचानक इतना शक्तिशाली कैसे हो गया. उसे तो बस एक बेकार कचरा होना चाहिए था!</w:t>
      </w:r>
      <w:r>
        <w:t xml:space="preserve"> </w:t>
      </w:r>
      <w:r>
        <w:rPr>
          <w:b w:val="0"/>
          <w:i w:val="0"/>
        </w:rPr>
        <w:t>​क्यूई टिंग ने कुछ पल सोचा, उसके चेहरे पर ईर्ष्या की लकीरें थीं, यह जरूर जीवा परिवार द्वारा छोडी गई दवाइयों का असर होगा. एक प्राचीन परिवार वाकई असाधारण होता है; उनकी थोडी सी दवाइयां भी एक बेकार इंसान को ताकतवर बना सकती हैं. अगर आदित्य जीवा परिवार के प्रभाव से चिपका रहा, तो यह मछली के ड्रैगन गेट पार करने जैसा होगा! एक सोता हुआ ड्रैगन आसमान छू लेगा।</w:t>
      </w:r>
      <w:r>
        <w:t xml:space="preserve"> </w:t>
      </w:r>
      <w:r>
        <w:rPr>
          <w:b w:val="0"/>
          <w:i w:val="0"/>
        </w:rPr>
        <w:t>​" मगर उसके पास वह किस्मत नहीं होगी! यह उसकी अपनी गलती है कि उसने एक बेकार चेतना जाग्रत की. महान औषधियों के बाद भी, अंत में उसका असफल होना तय है।</w:t>
      </w:r>
      <w:r>
        <w:t xml:space="preserve"> </w:t>
      </w:r>
      <w:r>
        <w:rPr>
          <w:b w:val="0"/>
          <w:i w:val="0"/>
        </w:rPr>
        <w:t>​</w:t>
      </w:r>
      <w:r>
        <w:t xml:space="preserve"> </w:t>
      </w:r>
      <w:r>
        <w:rPr>
          <w:b w:val="0"/>
          <w:i w:val="0"/>
        </w:rPr>
        <w:t>आदित्य और उसके साथियों के वहाँ से निकले काफी देर हो चुकी थी, लेकिन नील- गगन जुआ घर में अभी भी हलचल शांत नहीं हुई थी. चारों तरफ बस उसी की चर्चा थी.</w:t>
      </w:r>
    </w:p>
    <w:p>
      <w:r>
        <w:rPr>
          <w:b w:val="0"/>
          <w:i w:val="0"/>
        </w:rPr>
        <w:t>​आदित्य का आज का प्रदर्शन उम्मीदों से कहीं परे था. किसी ने सोचा भी नहीं था कि जिसे पूरे किशनपुर शहर में' बेकार' समझा जाता था, उसने मात्र पंद्रह दिनों में शरीर साधना के अंतिम चरणों में कदम रख दिया और क्यूई टिंग जैसे योद्धा के वार को न केवल झेला, बल्कि अडिग खडा रहा. यह खबर आने वाले कई दिनों तक शहर की गलियों में गूंजने वाली थी.</w:t>
      </w:r>
    </w:p>
    <w:p>
      <w:r>
        <w:rPr>
          <w:b w:val="0"/>
          <w:i w:val="0"/>
        </w:rPr>
        <w:t>​जुआ घर के बाहर प्रबंधक ने सम्मान के साथ पूछा, युवराज आदित्य, क्या आप ठीक हैं?</w:t>
      </w:r>
    </w:p>
    <w:p>
      <w:r>
        <w:rPr>
          <w:b w:val="0"/>
          <w:i w:val="0"/>
        </w:rPr>
        <w:t>​पास खडे प्रताप परिवार के रक्षक भी अब आदित्य को एक नई नजर से देख रहे थे. आदित्य ने अपनी मुट्ठियाँ रगडीं और सिर हिलाते हुए कहा, कोई गंभीर बात नहीं है।</w:t>
      </w:r>
      <w:r>
        <w:t xml:space="preserve"> </w:t>
      </w:r>
      <w:r>
        <w:rPr>
          <w:b w:val="0"/>
          <w:i w:val="0"/>
        </w:rPr>
        <w:t>​क्यूई टिंग के वार को सीधा रोकने की वजह से उसके हाथ थोडे सुन्न पड गए थे. उसे अहसास था कि क्यूई टिंग ने अभी अपनी पूरी ताकत या किसी विशेष युद्ध कला का इस्तेमाल नहीं किया था. दोनों के बीच का अंतर साफ था.</w:t>
      </w:r>
    </w:p>
    <w:p>
      <w:r>
        <w:rPr>
          <w:b w:val="0"/>
          <w:i w:val="0"/>
        </w:rPr>
        <w:t>​" मुझे और कडी मेहनत करनी होगी. जल्द से जल्द शरीर साधना के नौवें स्तर तक पहुँचना ही मेरा लक्ष्य है। आदित्य ने एक गहरी सांस ली और कर्ज के कागज आर्यन की ओर बढा दिए. इसे रखो और इस सबक को याद रखना. हर कोई साथ निभाने के लायक नहीं होता।</w:t>
      </w:r>
      <w:r>
        <w:t xml:space="preserve"> </w:t>
      </w:r>
      <w:r>
        <w:rPr>
          <w:b w:val="0"/>
          <w:i w:val="0"/>
        </w:rPr>
        <w:t>​आर्यन ने कांपते हाथों से कागज लिया. उसकी आँखें भर आईं. उसने कभी नहीं सोचा था कि आदित्य इतना शक्तिशाली हो चुका है, और न ही यह उम्मीद थी कि पुरानी कडवाहट के बावजूद वह उसकी मदद के लिए खडा होगा. अपनी पुरानी हरकतों पर उसे अब शर्मिंदगी महसूस हो रही थी.</w:t>
      </w:r>
      <w:r>
        <w:t xml:space="preserve"> </w:t>
      </w:r>
      <w:r>
        <w:rPr>
          <w:b w:val="0"/>
          <w:i w:val="0"/>
        </w:rPr>
        <w:t>​प्रताप हवेली के मुख्य कक्ष में परिवार के बडे सदस्य गंभीर चर्चा में डूबे थे. राय बंटी हुई थी—कुछ लोग सीधे टकराकर आर्यन को छुडाने के पक्ष में थे, तो कुछ फिरौती देकर मामला सुलझाना चाहते थे. लेकिन कोई भी रास्ता आसान नहीं था. महेंद्र प्रताप खुद बुरी तरह घायल थे और परिवार की ताकत फिलहाल विवेक या क्यूई परिवार के मुकाबले कम थी. इतने कम समय में अडतीस हजार मुद्राएं जुटाना भी नामुमकिन था.</w:t>
      </w:r>
      <w:r>
        <w:t xml:space="preserve"> </w:t>
      </w:r>
      <w:r>
        <w:rPr>
          <w:b w:val="0"/>
          <w:i w:val="0"/>
        </w:rPr>
        <w:t>​" पिताजी, आपको आर्यन को बचाना ही होगा! लिन यान की आँखों में आंसू थे. उसकी पुरानी शान और शालीनता कहीं खो गई थी. वह कांपते हुए महेंद्र प्रताप की ओर देख रही थी.</w:t>
      </w:r>
    </w:p>
    <w:p>
      <w:r>
        <w:rPr>
          <w:b w:val="0"/>
          <w:i w:val="0"/>
        </w:rPr>
        <w:t>​महेंद्र प्रताप काफी देर तक शांत रहे, फिर एक ठंडी आह भरकर बोले, फिरौती दे दो. दक्षिण बाजार का तीस प्रतिशत हिस्सा उन्हें सौंप दो. विवेक और क्यूई परिवार की नजरें लंबे समय से उस पर थीं, वे मान जाएंगे।</w:t>
      </w:r>
      <w:r>
        <w:t xml:space="preserve"> </w:t>
      </w:r>
      <w:r>
        <w:rPr>
          <w:b w:val="0"/>
          <w:i w:val="0"/>
        </w:rPr>
        <w:t>​" दक्षिण बाजार का तीस प्रतिशत! मुखिया जी, यह तो हमारे परिवार की नींव हिला देगा! कई सदस्यों ने एक साथ विरोध किया. वह बाजार परिवार की कमाई का आधा जरिया था. उसे खोने का मतलब अपनी जीवन रेखा काटना था.</w:t>
      </w:r>
      <w:r>
        <w:t xml:space="preserve"> </w:t>
      </w:r>
      <w:r>
        <w:rPr>
          <w:b w:val="0"/>
          <w:i w:val="0"/>
        </w:rPr>
        <w:t>​" यह फैसला हो चुका है! महेंद्र प्रताप की आवाज गूंजी. उन्होंने कठोरता से सबकी ओर देखा. जब तक इंसान जिंदा है, उम्मीद जिंदा है. अगर आप में से भी कोई मुसीबत में होता, तो मैं यही करता।</w:t>
      </w:r>
      <w:r>
        <w:t xml:space="preserve"> </w:t>
      </w:r>
      <w:r>
        <w:rPr>
          <w:b w:val="0"/>
          <w:i w:val="0"/>
        </w:rPr>
        <w:t>​पूरे कक्ष में सन्नाटा छा गया. तभी एक रक्षक तेजी से अंदर आया. मुखिया जी. आर्यन वापस आ गया है!</w:t>
      </w:r>
    </w:p>
    <w:p>
      <w:r>
        <w:rPr>
          <w:b w:val="0"/>
          <w:i w:val="0"/>
        </w:rPr>
        <w:t>​सबके चेहरे पर हैरानी और उलझन के भाव थे. अभी योजना बन ही रही थी और लडका खुद वापस आ गया? क्या दुश्मनों का दिल अचानक पिघल गया था?</w:t>
      </w:r>
    </w:p>
    <w:p>
      <w:r>
        <w:rPr>
          <w:b w:val="0"/>
          <w:i w:val="0"/>
        </w:rPr>
        <w:t>​तभी प्रबंधक ने आगे बढकर पूरी घटना विस्तार से सुनाई. भले ही उसने शांति से सब बताया, लेकिन क्यूई टिंग के वहां मौजूद होने की बात सुनकर सबकी सांसें थम गईं. जब बात खत्म हुई, तो सबकी नजरें आदित्य पर टिक गईं.</w:t>
      </w:r>
    </w:p>
    <w:p>
      <w:r>
        <w:rPr>
          <w:b w:val="0"/>
          <w:i w:val="0"/>
        </w:rPr>
        <w:t>​" आदित्य, क्या यह सच है? महेंद्र प्रताप ने वही पूछा जो सब जानना चाहते थे.</w:t>
      </w:r>
      <w:r>
        <w:t xml:space="preserve"> </w:t>
      </w:r>
      <w:r>
        <w:rPr>
          <w:b w:val="0"/>
          <w:i w:val="0"/>
        </w:rPr>
        <w:t>​आदित्य ने धीरे से सिर हिलाया. हाँ, लेकिन मैं बस क्यूई टिंग का एक वार झेल पाया, और उसने भी पूरी शक्ति नहीं लगाई थी।</w:t>
      </w:r>
      <w:r>
        <w:t xml:space="preserve"> </w:t>
      </w:r>
      <w:r>
        <w:rPr>
          <w:b w:val="0"/>
          <w:i w:val="0"/>
        </w:rPr>
        <w:t>​पूरे कमरे में सिसकारियां गूंज उठीं. नौवें स्तर के योद्धा का एक साधारण वार झेलना भी कोई मामूली बात नहीं थी.</w:t>
      </w:r>
      <w:r>
        <w:t xml:space="preserve"> </w:t>
      </w:r>
      <w:r>
        <w:rPr>
          <w:b w:val="0"/>
          <w:i w:val="0"/>
        </w:rPr>
        <w:t>​" हाहा! मेरे पोते, यह तो अद्भुत है! महेंद्र प्रताप का मुरझाया चेहरा खिल उठा. उन्होंने हंसते हुए घोषणा की, अब शिकार उत्सव के प्रतिभागियों का नाम तय है।</w:t>
      </w:r>
      <w:r>
        <w:t xml:space="preserve"> </w:t>
      </w:r>
      <w:r>
        <w:rPr>
          <w:b w:val="0"/>
          <w:i w:val="0"/>
        </w:rPr>
        <w:t>​सबने सहमति में सिर हिलाया. आदित्य अब गौरव के साथ प्रतिस्पर्धा करने के काबिल साबित हो चुका था. अब सवाल सिर्फ लोचन और रोहित के बीच था. जब उन दोनों को बुलाया गया, तो रोहित ने खुद ही अपना नाम वापस ले लिया. वह जानता था कि लोचन उससे थोडी बेहतर है.</w:t>
      </w:r>
    </w:p>
    <w:p>
      <w:r>
        <w:rPr>
          <w:b w:val="0"/>
          <w:i w:val="0"/>
        </w:rPr>
        <w:t>​इस तरह उत्सव के लिए आदित्य, गौरव और लोचन के नाम तय हुए.</w:t>
      </w:r>
    </w:p>
    <w:p>
      <w:r>
        <w:rPr>
          <w:b w:val="0"/>
          <w:i w:val="0"/>
        </w:rPr>
        <w:t>​महेंद्र प्रताप ने तीनों की ओर देखा और कहा, तुम्हारे पास एक महीना है. खूब अभ्यास करो. जो भी चाहिए, परिवार तुम्हें देगा. बस उत्सव में अपना नाम रोशन करना।</w:t>
      </w:r>
      <w:r>
        <w:t xml:space="preserve"> </w:t>
      </w:r>
      <w:r>
        <w:rPr>
          <w:b w:val="0"/>
          <w:i w:val="0"/>
        </w:rPr>
        <w:t>​इसी बीच आर्यन आदित्य के पास आया. उसके पीछे लिन यान भी थी. आर्यन के पिता ने उसके कंधे पर हाथ रखकर सख्ती से कहा, जल्दी धन्यवाद करो।</w:t>
      </w:r>
      <w:r>
        <w:t xml:space="preserve"> </w:t>
      </w:r>
      <w:r>
        <w:rPr>
          <w:b w:val="0"/>
          <w:i w:val="0"/>
        </w:rPr>
        <w:t>​" भाई. मुझे माफ कर देना, आर्यन ने सिर झुकाकर कहा. पास खडी लिन यान के चेहरे पर भी अजीब से भाव थे. जिस आदित्य को वह हमेशा नीचा दिखाती थी, उसी ने आज उसके बेटे की लाज बचाई थी.</w:t>
      </w:r>
      <w:r>
        <w:t xml:space="preserve"> </w:t>
      </w:r>
      <w:r>
        <w:rPr>
          <w:b w:val="0"/>
          <w:i w:val="0"/>
        </w:rPr>
        <w:t>​आदित्य ने बस इतना कहा, अपनों को कभी बाहर वालों के सामने जलील नहीं होने देना चाहिए।</w:t>
      </w:r>
      <w:r>
        <w:t xml:space="preserve"> </w:t>
      </w:r>
      <w:r>
        <w:rPr>
          <w:b w:val="0"/>
          <w:i w:val="0"/>
        </w:rPr>
        <w:t>​" बहुत खूब! यही एक सच्चे परिवार की पहचान है! महेंद्र प्रताप उत्साह में खडे हुए. आज दावत होगी. मैं आज इस खुशी में पीना चाहता हूँ!</w:t>
      </w:r>
    </w:p>
    <w:p>
      <w:r>
        <w:rPr>
          <w:b w:val="0"/>
          <w:i w:val="0"/>
        </w:rPr>
        <w:t>​आर्यन ने यह देखा तो उसका चेहरा थोडा उतर गया. लिन यान ने उसे धीमे से सांत्वना दी, उदास मत हो बेटा. दवाइयां खाकर मिली ताकत ज्यादा दिन नहीं टिकती. तुमने' पांच- सितारा बंदूक चेतना' जाग्रत की है, एक दिन तुम सबसे आगे होगे। लिन यान को भी यही लगा कि आदित्य की तरक्की जीवा परिवार की किसी गुप्त औषधि का नतीजा है.</w:t>
      </w:r>
    </w:p>
    <w:p>
      <w:r>
        <w:rPr>
          <w:b w:val="0"/>
          <w:i w:val="0"/>
        </w:rPr>
        <w:t>​दावत रात तक चली. महेंद्र प्रताप ने आदित्य को अपने ठीक बगल में बैठाया. किसी ने विरोध नहीं किया. जुआ घर की घटना के बाद आदित्य ने परिवार में अपना स्थान पक्का कर लिया था.</w:t>
      </w:r>
    </w:p>
    <w:p>
      <w:r>
        <w:rPr>
          <w:b w:val="0"/>
          <w:i w:val="0"/>
        </w:rPr>
        <w:t>​विदाई के वक्त नशे और खुशी में डूबे महेंद्र प्रताप ने आदित्य का हाथ थामा और भावुक होकर कहा, आदित्य, दुनिया तुझे चाहे जो समझे, तू हमेशा मेरा होनहार पोता रहेगा।</w:t>
      </w:r>
      <w:r>
        <w:t xml:space="preserve"> </w:t>
      </w:r>
      <w:r>
        <w:rPr>
          <w:b w:val="0"/>
          <w:i w:val="0"/>
        </w:rPr>
        <w:t>​आदित्य ने सिर हिलाया, उसकी मुट्ठियाँ कस गईं. बचपन से दादाजी ने ही उसकी रक्षा की थी, तब भी जब उसे' बेकार' घोषित कर दिया गया था. उसने मन ही मन संकल्प लिया कि वह इस शिकार उत्सव में न केवल परिवार का मान बढाएगा, बल्कि दादाजी के जख्मों को भरने के लिए वह दुर्लभ' चार- सितारा संजीवनी' भी खोज कर लाएगा.</w:t>
      </w:r>
    </w:p>
    <w:p>
      <w:r>
        <w:rPr>
          <w:b w:val="0"/>
          <w:i w:val="0"/>
        </w:rPr>
        <w:t>​</w:t>
      </w:r>
      <w:r>
        <w:t xml:space="preserve"> </w:t>
      </w:r>
      <w:r>
        <w:rPr>
          <w:b w:val="0"/>
          <w:i w:val="0"/>
        </w:rPr>
        <w:t>भोज समाप्त हुआ और आदित्य अपनी साधना की ओर लौटने की तैयारी कर रहा था कि तभी प्रताप उसके पीछे- पीछे आए.</w:t>
      </w:r>
    </w:p>
    <w:p>
      <w:r>
        <w:rPr>
          <w:b w:val="0"/>
          <w:i w:val="0"/>
        </w:rPr>
        <w:t>​" पिताजी।</w:t>
      </w:r>
      <w:r>
        <w:t xml:space="preserve"> </w:t>
      </w:r>
      <w:r>
        <w:rPr>
          <w:b w:val="0"/>
          <w:i w:val="0"/>
        </w:rPr>
        <w:t>​" आदित्य, आज तुमने मुझे वाकई चौंका दिया। प्रताप के आमतौर पर गंभीर रहने वाले चेहरे पर एक दुर्लभ मुस्कान दिखाई दी.</w:t>
      </w:r>
    </w:p>
    <w:p>
      <w:r>
        <w:rPr>
          <w:b w:val="0"/>
          <w:i w:val="0"/>
        </w:rPr>
        <w:t>​आदित्य मुस्कुराया; उसने अपने पिता को इतने समय बाद मुस्कुराते हुए देखा था.</w:t>
      </w:r>
    </w:p>
    <w:p>
      <w:r>
        <w:rPr>
          <w:b w:val="0"/>
          <w:i w:val="0"/>
        </w:rPr>
        <w:t>​प्रताप ने पूछा, तुमने भारी पर्वत मुक्का तकनीक का अभ्यास अभी कुछ समय पहले ही शुरू किया था ना?</w:t>
      </w:r>
    </w:p>
    <w:p>
      <w:r>
        <w:rPr>
          <w:b w:val="0"/>
          <w:i w:val="0"/>
        </w:rPr>
        <w:t>​आदित्य ने सिर हिलाया. शायद आधा महीना पहले।</w:t>
      </w:r>
      <w:r>
        <w:t xml:space="preserve"> </w:t>
      </w:r>
      <w:r>
        <w:rPr>
          <w:b w:val="0"/>
          <w:i w:val="0"/>
        </w:rPr>
        <w:t>​" आधा महीना.</w:t>
      </w:r>
      <w:r>
        <w:t xml:space="preserve"> </w:t>
      </w:r>
      <w:r>
        <w:rPr>
          <w:b w:val="0"/>
          <w:i w:val="0"/>
        </w:rPr>
        <w:t>​प्रताप ने एक गहरी सांस ली.</w:t>
      </w:r>
      <w:r>
        <w:t xml:space="preserve"> </w:t>
      </w:r>
      <w:r>
        <w:rPr>
          <w:b w:val="0"/>
          <w:i w:val="0"/>
        </w:rPr>
        <w:t>​मात्र आधे महीने में आदित्य ने तीन- सितारा युद्ध कला के' महारत स्तर' को प्राप्त कर लिया था! समझने और सीखने की यह क्षमता प्रताप की अपनी युवावस्था की उपलब्धियों से कहीं अधिक थी. साधना को तो औषधियों से बढाया जा सकता था, लेकिन युद्ध कला के लिए व्यक्तिगत समझ और निरंतर अभ्यास की आवश्यकता होती थी.</w:t>
      </w:r>
      <w:r>
        <w:t xml:space="preserve"> </w:t>
      </w:r>
      <w:r>
        <w:rPr>
          <w:b w:val="0"/>
          <w:i w:val="0"/>
        </w:rPr>
        <w:t>​" क्या ऐसा हो सकता है.</w:t>
      </w:r>
    </w:p>
    <w:p>
      <w:r>
        <w:rPr>
          <w:b w:val="0"/>
          <w:i w:val="0"/>
        </w:rPr>
        <w:t>​प्रताप की आँखों में एक चमक कौंधी और उन्होंने तुरंत कहा, आदित्य, अपनी चेतना को जाग्रत करो, मैं उसे देखना चाहता हूँ।</w:t>
      </w:r>
      <w:r>
        <w:t xml:space="preserve"> </w:t>
      </w:r>
      <w:r>
        <w:rPr>
          <w:b w:val="0"/>
          <w:i w:val="0"/>
        </w:rPr>
        <w:t>​आदित्य ने सहमति में सिर हिलाया और तुरंत अपनी चेतना को मुक्त किया.</w:t>
      </w:r>
    </w:p>
    <w:p>
      <w:r>
        <w:rPr>
          <w:b w:val="0"/>
          <w:i w:val="0"/>
        </w:rPr>
        <w:t>​एक तीव्र प्रकाश पुंज फूटा. आदित्य के पीछे दो फीट ऊँचा एक विशाल अंडा प्रकट हुआ, जिससे नौ- रंगी रहस्यमयी रोशनी निकल रही थी और वह धीरे- धीरे घूम रहा था.</w:t>
      </w:r>
    </w:p>
    <w:p>
      <w:r>
        <w:rPr>
          <w:b w:val="0"/>
          <w:i w:val="0"/>
        </w:rPr>
        <w:t>​प्रताप ने उसे करीब से देखा, उनकी भौहें धीरे- धीरे सिकुडने लगीं और अंत में उन्होंने एक लंबी आह भरी.</w:t>
      </w:r>
    </w:p>
    <w:p>
      <w:r>
        <w:rPr>
          <w:b w:val="0"/>
          <w:i w:val="0"/>
        </w:rPr>
        <w:t>​आदित्य की प्रगति आश्चर्यजनक रूप से तेज थी और उसकी समझ का स्तर अत्यंत ऊंचा था. प्रताप को संदेह होने लगा था कि क्या अतीत में कोई गलती हुई थी, और क्या आदित्य की जाग्रत चेतना वास्तव में एक- सितारा से नीचे की' बेकार चेतना' नहीं थी.</w:t>
      </w:r>
    </w:p>
    <w:p>
      <w:r>
        <w:rPr>
          <w:b w:val="0"/>
          <w:i w:val="0"/>
        </w:rPr>
        <w:t>​हालाँकि, उन्होंने कितनी भी बारीकी से जांच की, परिणाम वही रहे.</w:t>
      </w:r>
    </w:p>
    <w:p>
      <w:r>
        <w:rPr>
          <w:b w:val="0"/>
          <w:i w:val="0"/>
        </w:rPr>
        <w:t>​" पिताजी.</w:t>
      </w:r>
      <w:r>
        <w:t xml:space="preserve"> </w:t>
      </w:r>
      <w:r>
        <w:rPr>
          <w:b w:val="0"/>
          <w:i w:val="0"/>
        </w:rPr>
        <w:t>​आदित्य हिचकिचाया. अपने पिता के चेहरे पर निराशा देखकर वह सच बताने के बारे में सोच रहा था. लेकिन जैसे ही शब्द उसके होठों तक आए, उसने उन्हें वापस निगल लिया.</w:t>
      </w:r>
      <w:r>
        <w:t xml:space="preserve"> </w:t>
      </w:r>
      <w:r>
        <w:rPr>
          <w:b w:val="0"/>
          <w:i w:val="0"/>
        </w:rPr>
        <w:t>​उसकी चेतना में अनंत सितारे समाहित थे! यह पशु आत्माओं और दूसरों की चेतना को निगल कर बढ सकती थी! नौ- रंगी शल्क तो आध्यात्मिक औषधियों को भी शुद्ध कर सकते थे!</w:t>
      </w:r>
      <w:r>
        <w:t xml:space="preserve"> </w:t>
      </w:r>
      <w:r>
        <w:rPr>
          <w:b w:val="0"/>
          <w:i w:val="0"/>
        </w:rPr>
        <w:t>​इनमें से कोई भी एक क्षमता दुनिया को हिला देने वाली थी. इसके अलावा, आदित्य ने पहले भी प्रताप से नौ- रंगी शल्क के बारे में पूछा था. प्रताप को बस इतना पता था कि यह उसकी माँ द्वारा छोडी गई एक निशानी थी. उसके आगे वे कुछ नहीं जानते थे.</w:t>
      </w:r>
      <w:r>
        <w:t xml:space="preserve"> </w:t>
      </w:r>
      <w:r>
        <w:rPr>
          <w:b w:val="0"/>
          <w:i w:val="0"/>
        </w:rPr>
        <w:t>​उसकी माँ ने उसके पिता को भी इस शल्क के बारे में नहीं बताया था, जो निश्चित रूप से उनका कोई सोचा- समझा निर्णय रहा होगा. आदित्य ने तय किया कि वह अपनी माँ से मिलने तक इस रहस्य को गुप्त रखेगा ताकि मामले और पेचीदा न हों.</w:t>
      </w:r>
      <w:r>
        <w:t xml:space="preserve"> </w:t>
      </w:r>
      <w:r>
        <w:rPr>
          <w:b w:val="0"/>
          <w:i w:val="0"/>
        </w:rPr>
        <w:t>​" क्या हुआ आदित्य? प्रताप ने उसकी हिचकिचाहट भांप ली.</w:t>
      </w:r>
    </w:p>
    <w:p>
      <w:r>
        <w:rPr>
          <w:b w:val="0"/>
          <w:i w:val="0"/>
        </w:rPr>
        <w:t>​" कुछ नहीं पिताजी। आदित्य ने बात बदली. क्या कोई चार- सितारा औषधि आपकी चोटों को ठीक कर सकती है?</w:t>
      </w:r>
      <w:r>
        <w:t xml:space="preserve"> </w:t>
      </w:r>
      <w:r>
        <w:rPr>
          <w:b w:val="0"/>
          <w:i w:val="0"/>
        </w:rPr>
        <w:t>​" यह कठिन होगा. प्रताप ने बेबसी से सिर हिलाया, हालांकि उनके दिल में अपने बेटे की चिंता देख कर खुशी हुई. उन्होंने आदित्य के कंधे को थपथपाया और कहा, इस बारे में मत सोचो. अभी तुम्हारा पूरा ध्यान अपनी साधना और शिकार उत्सव की तैयारी पर होना चाहिए! यह हमारे पूरे परिवार के भविष्य का सवाल है।</w:t>
      </w:r>
      <w:r>
        <w:t xml:space="preserve"> </w:t>
      </w:r>
      <w:r>
        <w:rPr>
          <w:b w:val="0"/>
          <w:i w:val="0"/>
        </w:rPr>
        <w:t>​" निश्चिंत रहें पिताजी, मैं आपको निराश नहीं करूँगा।</w:t>
      </w:r>
      <w:r>
        <w:t xml:space="preserve"> </w:t>
      </w:r>
      <w:r>
        <w:rPr>
          <w:b w:val="0"/>
          <w:i w:val="0"/>
        </w:rPr>
        <w:t>​आदित्य के संकल्प को देखकर प्रताप ने मन ही मन एक ठंडी सांस ली, उनकी आँखों में चिंता थी. उन्हें डर था कि' काया कल्प वटी' जैसी औषधियों से मिली यह तेजी भविष्य में कहीं ठहराव न बन जाए, जो आदित्य के लिए बडा आघात होगा.</w:t>
      </w:r>
      <w:r>
        <w:t xml:space="preserve"> </w:t>
      </w:r>
      <w:r>
        <w:rPr>
          <w:b w:val="0"/>
          <w:i w:val="0"/>
        </w:rPr>
        <w:t>​प्रताप ने मन ही मन निश्चय किया कि चाहे जो भी कीमत चुकानी पडे, वे आदित्य की चेतना को पोषित करने का कोई रास्ता जरूर ढूंढेंगे.</w:t>
      </w:r>
      <w:r>
        <w:t xml:space="preserve"> </w:t>
      </w:r>
      <w:r>
        <w:rPr>
          <w:b w:val="0"/>
          <w:i w:val="0"/>
        </w:rPr>
        <w:t>​कुछ देर साधना पर चर्चा करने के बाद आदित्य अपने पिता से विदा लेकर अपने छोटे से आँगन में लौट आया.</w:t>
      </w:r>
      <w:r>
        <w:t xml:space="preserve"> </w:t>
      </w:r>
      <w:r>
        <w:rPr>
          <w:b w:val="0"/>
          <w:i w:val="0"/>
        </w:rPr>
        <w:t>​" क्यूई टिंग' शरीर साधना स्तर' के नौवें पायदान पर पहुँच चुका है. सुना है विवेक के परिवार का लिन युन उससे भी ज्यादा ताकतवर है।</w:t>
      </w:r>
      <w:r>
        <w:t xml:space="preserve"> </w:t>
      </w:r>
      <w:r>
        <w:rPr>
          <w:b w:val="0"/>
          <w:i w:val="0"/>
        </w:rPr>
        <w:t>​" उन्हें हराने के लिए मुझे न केवल जल्दी से नौवें स्तर पर पहुँचना होगा, बल्कि भारी पर्वत मुक्का तकनीक में पूर्णता हासिल करनी होगी!</w:t>
      </w:r>
      <w:r>
        <w:t xml:space="preserve"> </w:t>
      </w:r>
      <w:r>
        <w:rPr>
          <w:b w:val="0"/>
          <w:i w:val="0"/>
        </w:rPr>
        <w:t>​आदित्य का लक्ष्य स्पष्ट था: इस शिकार उत्सव में क्यूई परिवार और लिन परिवार को हराकर अपने परिवार के लिए पहला स्थान सुरक्षित करना.</w:t>
      </w:r>
      <w:r>
        <w:t xml:space="preserve"> </w:t>
      </w:r>
      <w:r>
        <w:rPr>
          <w:b w:val="0"/>
          <w:i w:val="0"/>
        </w:rPr>
        <w:t>​उसने तुरंत अपनी चेतना को बुलाया और अभ्यास क्षेत्र में अभ्यास शुरू कर दिया. आने वाले दिनों में उसने खुद को कमरे में बंद कर लिया. इस दौरान उसने सिंदूरी रत्न फल से बनी दो वटियों का सेवन किया. हालांकि इनका असर काया कल्प वटी जितना लंबा नहीं था, फिर भी वे तीन- तीन दिन तक साधना को गति देती रहीं.</w:t>
      </w:r>
      <w:r>
        <w:t xml:space="preserve"> </w:t>
      </w:r>
      <w:r>
        <w:rPr>
          <w:b w:val="0"/>
          <w:i w:val="0"/>
        </w:rPr>
        <w:t>​एक वटी की कीमत दो लाख चांदी के सिक्कों से अधिक थी, फिर भी आदित्य को इसकी परवाह नहीं थी. वह जान गया था कि इस दुनिया में केवल ताकतवर की ही चलती है.</w:t>
      </w:r>
      <w:r>
        <w:t xml:space="preserve"> </w:t>
      </w:r>
      <w:r>
        <w:rPr>
          <w:b w:val="0"/>
          <w:i w:val="0"/>
        </w:rPr>
        <w:t>​जब तीसरी वटी का असर खत्म हुआ, तब तक आदित्य नौवें स्तर से बस एक कदम दूर था और उसकी मुक्का तकनीक पूर्णता के करीब पहुँच चुकी थी.</w:t>
      </w:r>
      <w:r>
        <w:t xml:space="preserve"> </w:t>
      </w:r>
      <w:r>
        <w:rPr>
          <w:b w:val="0"/>
          <w:i w:val="0"/>
        </w:rPr>
        <w:t>​" अभी भी बहुत धीमा है!</w:t>
      </w:r>
    </w:p>
    <w:p>
      <w:r>
        <w:rPr>
          <w:b w:val="0"/>
          <w:i w:val="0"/>
        </w:rPr>
        <w:t>​भले ही दस दिनों में यह प्रगति अविश्वसनीय थी, लेकिन आदित्य संतुष्ट नहीं था. शिकार उत्सव में केवल पंद्रह दिन बचे थे और वटियाँ खत्म हो चुकी थीं.</w:t>
      </w:r>
    </w:p>
    <w:p>
      <w:r>
        <w:rPr>
          <w:b w:val="0"/>
          <w:i w:val="0"/>
        </w:rPr>
        <w:t>​" लगता है मुझे एक बार फिर काली घटा पर्वत श्रृंखला जाना होगा.</w:t>
      </w:r>
      <w:r>
        <w:t xml:space="preserve"> </w:t>
      </w:r>
      <w:r>
        <w:rPr>
          <w:b w:val="0"/>
          <w:i w:val="0"/>
        </w:rPr>
        <w:t>​पशु आत्माओं को निगलने से होने वाली तेज प्रगति को याद कर आदित्य खुद को रोक नहीं पाया. प्रताप को सूचित कर वह तुरंत निकल पडा.</w:t>
      </w:r>
      <w:r>
        <w:t xml:space="preserve"> </w:t>
      </w:r>
      <w:r>
        <w:rPr>
          <w:b w:val="0"/>
          <w:i w:val="0"/>
        </w:rPr>
        <w:t>​काली घटा पर्वत श्रृंखला के भीतर ऊँचे पेडों और धुंध के बीच सूर्य की रोशनी भी जमीन तक नहीं पहुँच पा रही थी. आदित्य इस बार किनारे पर नहीं, बल्कि गहराई में गया. रास्ते में उसने दो- तीन छोटे दानव पशुओं को आसानी से ढेर कर दिया.</w:t>
      </w:r>
      <w:r>
        <w:t xml:space="preserve"> </w:t>
      </w:r>
      <w:r>
        <w:rPr>
          <w:b w:val="0"/>
          <w:i w:val="0"/>
        </w:rPr>
        <w:t>​उसका लक्ष्य अब एक- सितारा' उन्नत' दानव पशु थे.</w:t>
      </w:r>
      <w:r>
        <w:t xml:space="preserve"> </w:t>
      </w:r>
      <w:r>
        <w:rPr>
          <w:b w:val="0"/>
          <w:i w:val="0"/>
        </w:rPr>
        <w:t>​अचानक उसकी नजर सामने जमी. एक भयानक दहाड गूंजी और धुंध में हलचल हुई. तीन मीटर ऊँचा एक दानव भेडिया सामने खडा था. उसकी पीठ पर काले काँटों जैसी हड्डियाँ चमक रही थी.</w:t>
      </w:r>
      <w:r>
        <w:t xml:space="preserve"> </w:t>
      </w:r>
      <w:r>
        <w:rPr>
          <w:b w:val="0"/>
          <w:i w:val="0"/>
        </w:rPr>
        <w:t>​" कृष्ण- कवच भेडिया! एक- सितारा उन्नत दानव पशु! अभ्यास के लिए एकदम सही।</w:t>
      </w:r>
      <w:r>
        <w:t xml:space="preserve"> </w:t>
      </w:r>
      <w:r>
        <w:rPr>
          <w:b w:val="0"/>
          <w:i w:val="0"/>
        </w:rPr>
        <w:t>​आदित्य की आँखों में चमक आ गई. कोई साधारण आठवें स्तर का योद्धा इसे देखकर भाग खडा होता, क्योंकि यह नौवें स्तर के योद्धा जितना शक्तिशाली था.</w:t>
      </w:r>
    </w:p>
    <w:p>
      <w:r>
        <w:rPr>
          <w:b w:val="0"/>
          <w:i w:val="0"/>
        </w:rPr>
        <w:t>​भेडिये ने दहाड मारी और हमला किया.</w:t>
      </w:r>
    </w:p>
    <w:p>
      <w:r>
        <w:rPr>
          <w:b w:val="0"/>
          <w:i w:val="0"/>
        </w:rPr>
        <w:t>​" आओ! आदित्य बिजली की तेजी से आगे बढा और भारी पर्वत मुक्का तकनीक के साथ सीधे उस दरिंदे से जा टकराया.</w:t>
      </w:r>
      <w:r>
        <w:t xml:space="preserve"> </w:t>
      </w:r>
      <w:r>
        <w:rPr>
          <w:b w:val="0"/>
          <w:i w:val="0"/>
        </w:rPr>
        <w:t>​</w:t>
      </w:r>
      <w:r>
        <w:t xml:space="preserve"> </w:t>
      </w:r>
      <w:r>
        <w:rPr>
          <w:b w:val="0"/>
          <w:i w:val="0"/>
        </w:rPr>
        <w:t>धमक!</w:t>
      </w:r>
      <w:r>
        <w:t xml:space="preserve"> </w:t>
      </w:r>
      <w:r>
        <w:rPr>
          <w:b w:val="0"/>
          <w:i w:val="0"/>
        </w:rPr>
        <w:t>​जंगल के सन्नाटे में एक इंसान और भेडिया पूरी ताकत से आपस में टकराए. उस भीषण टक्कर से जमीन पर गिरे सूखे पत्तों का बवंडर सा उठ खडा हुआ. दोनों ही पीछे की ओर लडखडा गए.</w:t>
      </w:r>
      <w:r>
        <w:t xml:space="preserve"> </w:t>
      </w:r>
      <w:r>
        <w:rPr>
          <w:b w:val="0"/>
          <w:i w:val="0"/>
        </w:rPr>
        <w:t>​" एक- सितारा दानव पशुओं का राजा ऐसे ही नहीं कहा जाता तुम्हें!</w:t>
      </w:r>
    </w:p>
    <w:p>
      <w:r>
        <w:rPr>
          <w:b w:val="0"/>
          <w:i w:val="0"/>
        </w:rPr>
        <w:t>​आदित्य ने अपने सुन्न पड चुके दाएं हाथ को सहलाया, उसकी आंखों में लडने का जुनून साफ चमक रहा था. यह कृष्ण- कवच भेडिया ताकत में निश्चित रूप से क्यूई टिंग से कहीं आगे था. शरीर साधना के नौवें स्तर तक पहुँचने के लिए आदित्य को ऐसे ही एक प्रतिद्वंद्वी की तलाश थी.</w:t>
      </w:r>
    </w:p>
    <w:p>
      <w:r>
        <w:rPr>
          <w:b w:val="0"/>
          <w:i w:val="0"/>
        </w:rPr>
        <w:t>​" पर्वत प्रहार</w:t>
      </w:r>
    </w:p>
    <w:p>
      <w:r>
        <w:br w:type="page"/>
      </w:r>
    </w:p>
    <w:p>
      <w:pPr>
        <w:pStyle w:val="Heading1"/>
      </w:pPr>
      <w:r>
        <w:t>Ch 7 - आदित्य का हाथ पकड़ा और</w:t>
      </w:r>
    </w:p>
    <w:p>
      <w:r>
        <w:rPr>
          <w:b w:val="0"/>
          <w:i w:val="0"/>
        </w:rPr>
        <w:t>!</w:t>
      </w:r>
    </w:p>
    <w:p>
      <w:r>
        <w:rPr>
          <w:b w:val="0"/>
          <w:i w:val="0"/>
        </w:rPr>
        <w:t>​आदित्य ने अपनी ओर से हमला शुरू किया.</w:t>
      </w:r>
    </w:p>
    <w:p>
      <w:r>
        <w:rPr>
          <w:b w:val="0"/>
          <w:i w:val="0"/>
        </w:rPr>
        <w:t>​धां- धां की आवाजें जंगल में गूंजने लगीं. इंसान और भेडिया एक- दूसरे पर लगातार वार कर रहे थे. उनके टकराने के वेग से आस- पास के विशाल पेड तिनकों की तरह टूट रहे थे. जैसे- जैसे लडाई बढती गई, आदित्य के मुंह के कोने से खून बहने लगा और पूरे शरीर में एक असहनीय जलन महसूस होने लगी. उसी क्षण, उसकी रगों में दौडता खून और भी गर्म हो गया, मानो भीतर से कुछ फूटने को बेताब हो.</w:t>
      </w:r>
    </w:p>
    <w:p>
      <w:r>
        <w:rPr>
          <w:b w:val="0"/>
          <w:i w:val="0"/>
        </w:rPr>
        <w:t>​" बस, यही क्षण है!</w:t>
      </w:r>
      <w:r>
        <w:t xml:space="preserve"> </w:t>
      </w:r>
      <w:r>
        <w:rPr>
          <w:b w:val="0"/>
          <w:i w:val="0"/>
        </w:rPr>
        <w:t>​एक और जोरदार टक्कर के बाद, आदित्य को महसूस हुआ कि उसका रक्त उबल रहा है और पूरे शरीर में किसी विशाल नदी की तरह वेग से दौड रहा है. थकावट पल भर में गायब हो गई और उसकी जगह एक अदम्य शक्ति ने ले ली. भारी दबाव के बीच, आदित्य ने आखिरकार अंतिम दहलीज पार कर ली. वह शरीर साधना के नौवें स्तर पर पहुँच चुका था.</w:t>
      </w:r>
      <w:r>
        <w:t xml:space="preserve"> </w:t>
      </w:r>
      <w:r>
        <w:rPr>
          <w:b w:val="0"/>
          <w:i w:val="0"/>
        </w:rPr>
        <w:t>​" आखिरकार, स्तर बढ गया! आदित्य का मन खुशी से भर गया.</w:t>
      </w:r>
    </w:p>
    <w:p>
      <w:r>
        <w:rPr>
          <w:b w:val="0"/>
          <w:i w:val="0"/>
        </w:rPr>
        <w:t>​तभी कृष्ण- कवच भेडिया, आदित्य को स्थिर खडा देख, अपनी खूनी आंखों के साथ बिजली की गति से झपटा. उसने अपने नुकीले पंजों से आदित्य के सिर पर वार करना चाहा. आदित्य की नजरें तेज हुईं, उसने फुर्ती से खुद को बचाया और भेडिए के दाएं पंजे पर एक भारी मुक्का जड दिया.</w:t>
      </w:r>
    </w:p>
    <w:p>
      <w:r>
        <w:rPr>
          <w:b w:val="0"/>
          <w:i w:val="0"/>
        </w:rPr>
        <w:t>​" कडक!</w:t>
      </w:r>
      <w:r>
        <w:t xml:space="preserve"> </w:t>
      </w:r>
      <w:r>
        <w:rPr>
          <w:b w:val="0"/>
          <w:i w:val="0"/>
        </w:rPr>
        <w:t>​हड्डियों के टूटने की साफ आवाज आई और भेडिए का विशाल शरीर दूर जा गिरा.</w:t>
      </w:r>
      <w:r>
        <w:t xml:space="preserve"> </w:t>
      </w:r>
      <w:r>
        <w:rPr>
          <w:b w:val="0"/>
          <w:i w:val="0"/>
        </w:rPr>
        <w:t>​" पर्वत- नदी प्रहार!</w:t>
      </w:r>
    </w:p>
    <w:p>
      <w:r>
        <w:rPr>
          <w:b w:val="0"/>
          <w:i w:val="0"/>
        </w:rPr>
        <w:t>​आदित्य ने मौका नहीं गंवाया और भारी पर्वत मुक्का तकनीक का तीसरा वार किया. एक तीखी आवाज के साथ खून के छींटे उडे. भेडिया संभल पाता, उससे पहले ही मुक्के के प्रहार से उसका सिर फट गया. मरते समय भी वह यह नहीं समझ पाया कि यह साधारण सा दिखने वाला मानव अचानक इतना शक्तिशाली कैसे हो गया.</w:t>
      </w:r>
    </w:p>
    <w:p>
      <w:r>
        <w:rPr>
          <w:b w:val="0"/>
          <w:i w:val="0"/>
        </w:rPr>
        <w:t>​" तो यह है शरीर साधना का नौवां स्तर! गजब की शक्ति! आदित्य ने भेडिए के मृत शरीर को हैरानी से देखा. उसने सोचा कि यह तो अच्छा हुआ कि नील- गगन जुआ घर में क्यूई टिंग ने अपनी पूरी शक्ति का इस्तेमाल नहीं किया था, वरना वह शायद एक वार भी नहीं झेल पाता. लेकिन अब बात अलग थी. अब उसे भरोसा था कि अगर क्यूई टिंग सामने आए, तो वह उसे दस चालों के भीतर हरा सकता है.</w:t>
      </w:r>
      <w:r>
        <w:t xml:space="preserve"> </w:t>
      </w:r>
      <w:r>
        <w:rPr>
          <w:b w:val="0"/>
          <w:i w:val="0"/>
        </w:rPr>
        <w:t>​आदित्य ने भेडिए के शरीर के पास जाकर उसकी' पशु आत्मा' को सोखना शुरू किया. एक अदृश्य खिंचाव महसूस हुआ और पशु आत्मा आदित्य के शरीर में समा गई. भीतर समाती ऊर्जा से उसका चेहरा हल्का लाल हो गया. उसने पास के एक पुराने पेड पर हल्के से मुक्का मारा. पेड जोर से थरथराया और उसमें गहरी दरारें पड गईं.</w:t>
      </w:r>
      <w:r>
        <w:t xml:space="preserve"> </w:t>
      </w:r>
      <w:r>
        <w:rPr>
          <w:b w:val="0"/>
          <w:i w:val="0"/>
        </w:rPr>
        <w:t>​" इस एक मुक्के की ताकत लगभग पाँच सौ पाउंड है! आदित्य खुद भी चौंक गया.</w:t>
      </w:r>
    </w:p>
    <w:p>
      <w:r>
        <w:rPr>
          <w:b w:val="0"/>
          <w:i w:val="0"/>
        </w:rPr>
        <w:t>​आमतौर पर, जब कोई योद्धा नौवें स्तर पर पहुँचता है, तो उसके मुक्के की ताकत लगभग चार सौ पचास पाउंड होती है. लेकिन आदित्य अभी- अभी इस स्तर पर पहुँचा था और पाँच सौ पाउंड के करीब था.</w:t>
      </w:r>
    </w:p>
    <w:p>
      <w:r>
        <w:rPr>
          <w:b w:val="0"/>
          <w:i w:val="0"/>
        </w:rPr>
        <w:t>​" यह जरूर पशु आत्मा को सोखने का नतीजा है. शायद मैं' चरम सीमा' तक पहुँच सकता हूँ!</w:t>
      </w:r>
      <w:r>
        <w:t xml:space="preserve"> </w:t>
      </w:r>
      <w:r>
        <w:rPr>
          <w:b w:val="0"/>
          <w:i w:val="0"/>
        </w:rPr>
        <w:t>​शरीर साधना की चरम सीमा का मतलब था पाँच सौ पाउंड से अधिक की शक्ति. किशनपुर में आदित्य ने कभी किसी के बारे में नहीं सुना था जिसने इस स्तर पर यह उपलब्धि हासिल की हो. अगर वह ऐसा कर लेता, तो वह एक साथ अपने स्तर के दस योद्धाओं से लड सकता था और आगे चलकर' परावर्तन स्तर' (Transcendence Realm) में जाना उसके लिए बहुत आसान हो जाता.</w:t>
      </w:r>
      <w:r>
        <w:t xml:space="preserve"> </w:t>
      </w:r>
      <w:r>
        <w:rPr>
          <w:b w:val="0"/>
          <w:i w:val="0"/>
        </w:rPr>
        <w:t>​" मुझे और दानव पशुओं के शिकार की जरूरत है।</w:t>
      </w:r>
      <w:r>
        <w:t xml:space="preserve"> </w:t>
      </w:r>
      <w:r>
        <w:rPr>
          <w:b w:val="0"/>
          <w:i w:val="0"/>
        </w:rPr>
        <w:t>​जरूरी सामान समेटकर आदित्य जंगल की गहराई में उतर गया. अगले सात- आठ दिनों तक वह काली घटा पर्वत श्रृंखला में लगातार शिकार करता रहा और पशु आत्माएं सोखता रहा. उसने बीस से अधिक उच्च- स्तरीय दानव पशुओं का अंत किया. उसकी शक्ति चार सौ नब्बे पाउंड पर आकर अटक गई थी. वह चरम सीमा के बेहद करीब था, लेकिन अंतिम कदम नहीं बढ पा रहा था.</w:t>
      </w:r>
    </w:p>
    <w:p>
      <w:r>
        <w:rPr>
          <w:b w:val="0"/>
          <w:i w:val="0"/>
        </w:rPr>
        <w:t>​उसे समझ आया कि क्यों लोग इस' चरम सीमा' की कोशिश नहीं करते. पशु आत्मा सोखने की अद्भुत क्षमता होने के बावजूद उसकी प्रगति धीमी थी, तो दूसरों के लिए यह नामुमकिन जैसा ही होगा. हालांकि वह चरम सीमा तक नहीं पहुँचा, लेकिन इन लडाइयों ने उसके' भारी पर्वत मुक्का तकनीक' को महारत स्तर (Perfection) पर पहुँचा दिया था. अब वह किसी भी कृष्ण- कवच भेडिए को चुटकियों में ढेर कर सकता था.</w:t>
      </w:r>
    </w:p>
    <w:p>
      <w:r>
        <w:rPr>
          <w:b w:val="0"/>
          <w:i w:val="0"/>
        </w:rPr>
        <w:t>​रास्ते में उसे एक दुर्लभ जडी- बूटी, लौह चंपा' भी मिली, जिससे उसने तीन औषधियां बनाईं. ये औषधियां जहर उतारने और मन को शांत रखने में कारगर थीं.</w:t>
      </w:r>
    </w:p>
    <w:p>
      <w:r>
        <w:rPr>
          <w:b w:val="0"/>
          <w:i w:val="0"/>
        </w:rPr>
        <w:t>​काली घटा पर्वत श्रृंखला में दसवां दिन था. आदित्य ने एक और पशु आत्मा सोखी, लेकिन उसके चेहरे पर निराशा थी. उसकी शक्ति अभी भी चार सौ नब्बे पाउंड के पार नहीं जा रही थी.</w:t>
      </w:r>
    </w:p>
    <w:p>
      <w:r>
        <w:rPr>
          <w:b w:val="0"/>
          <w:i w:val="0"/>
        </w:rPr>
        <w:t>​" चरम सीमा पाना आसान नहीं है। उसने खुद से कहा. शिकार उत्सव से पहले वह अगले बडे स्तर (Transcendence) में जाने की कोशिश नहीं करना चाहता था. अब उसे अपने दादाजी के लिए' चार- सितारा' जडी- बूटी की तलाश थी.</w:t>
      </w:r>
      <w:r>
        <w:t xml:space="preserve"> </w:t>
      </w:r>
      <w:r>
        <w:rPr>
          <w:b w:val="0"/>
          <w:i w:val="0"/>
        </w:rPr>
        <w:t>​वह सोच में पड गया कि वापस जाए या और आगे बढे. आगे जाने का मतलब था पर्वत श्रृंखला का मध्य क्षेत्र, जहां दो- सितारा दानव पशुओं का राज था—जो' परावर्तन स्तर' के योद्धाओं के बराबर शक्तिशाली होते थे.</w:t>
      </w:r>
      <w:r>
        <w:t xml:space="preserve"> </w:t>
      </w:r>
      <w:r>
        <w:rPr>
          <w:b w:val="0"/>
          <w:i w:val="0"/>
        </w:rPr>
        <w:t>​" सावधानी से जाऊंगा, अगर कुछ नहीं मिला तो लौट आऊंगा। उसने तय किया. वह खाली हाथ घर नहीं लौटना चाहता था.</w:t>
      </w:r>
    </w:p>
    <w:p>
      <w:r>
        <w:rPr>
          <w:b w:val="0"/>
          <w:i w:val="0"/>
        </w:rPr>
        <w:t>​विशाल पहाडों और ऊंचे पेडों के बीच, जहां जहरीली धुंध और डरावनी आवाजें गूंज रही थीं, आदित्य सावधानी से आगे बढ रहा था. दो दिन बीत गए. उसे एक' बैंगनी तारा फल' मिला, लेकिन चार- सितारा जडी- बूटी का कहीं पता नहीं था.</w:t>
      </w:r>
    </w:p>
    <w:p>
      <w:r>
        <w:rPr>
          <w:b w:val="0"/>
          <w:i w:val="0"/>
        </w:rPr>
        <w:t>​" क्या और गहराई में जाना होगा? उसने सोचा, पर फिर अपना सिर झटक दिया. वह दवा खोजने आया था, जान गंवाने नहीं. एक दिन और देखूंगा।</w:t>
      </w:r>
      <w:r>
        <w:t xml:space="preserve"> </w:t>
      </w:r>
      <w:r>
        <w:rPr>
          <w:b w:val="0"/>
          <w:i w:val="0"/>
        </w:rPr>
        <w:t>​तभी!</w:t>
      </w:r>
      <w:r>
        <w:t xml:space="preserve"> </w:t>
      </w:r>
      <w:r>
        <w:rPr>
          <w:b w:val="0"/>
          <w:i w:val="0"/>
        </w:rPr>
        <w:t>​" दहाड!</w:t>
      </w:r>
    </w:p>
    <w:p>
      <w:r>
        <w:rPr>
          <w:b w:val="0"/>
          <w:i w:val="0"/>
        </w:rPr>
        <w:t>​एक भयानक गूंज के साथ पूरे जंगल का सन्नाटा टूट गया. तेज हवा चली और पेडों की टहनियां किसी कागज की तरह फडफडाने लगीं. आदित्य का चेहरा पीला पड गया.</w:t>
      </w:r>
    </w:p>
    <w:p>
      <w:r>
        <w:rPr>
          <w:b w:val="0"/>
          <w:i w:val="0"/>
        </w:rPr>
        <w:t>​" नहीं, यह तो दो- सितारा दानव पशु है!</w:t>
      </w:r>
      <w:r>
        <w:t xml:space="preserve"> </w:t>
      </w:r>
      <w:r>
        <w:rPr>
          <w:b w:val="0"/>
          <w:i w:val="0"/>
        </w:rPr>
        <w:t>​</w:t>
      </w:r>
      <w:r>
        <w:t xml:space="preserve"> </w:t>
      </w:r>
      <w:r>
        <w:rPr>
          <w:b w:val="0"/>
          <w:i w:val="0"/>
        </w:rPr>
        <w:t>केवल दो- सितारा दानव पशु ही अपने शरीर के भीतर दानव- ऊर्जा को संचित कर सकते हैं, जिससे उनकी दहाड इतनी भयानक हो जाती है.</w:t>
      </w:r>
      <w:r>
        <w:t xml:space="preserve"> </w:t>
      </w:r>
      <w:r>
        <w:rPr>
          <w:b w:val="0"/>
          <w:i w:val="0"/>
        </w:rPr>
        <w:t>​बिना सोचे- समझे आदित्य मुडा और आवाज की विपरीत दिशा में तेजी से भागा.</w:t>
      </w:r>
      <w:r>
        <w:t xml:space="preserve"> </w:t>
      </w:r>
      <w:r>
        <w:rPr>
          <w:b w:val="0"/>
          <w:i w:val="0"/>
        </w:rPr>
        <w:t>​कडक!</w:t>
      </w:r>
      <w:r>
        <w:t xml:space="preserve"> </w:t>
      </w:r>
      <w:r>
        <w:rPr>
          <w:b w:val="0"/>
          <w:i w:val="0"/>
        </w:rPr>
        <w:t>​जैसे ही आदित्य ने दौडना शुरू किया, उसके मूल स्थान पर खडे पेडों को एक छोटे पहाड जितने बडे दानव सांड ने चकनाचूर कर दिया. वह दानव सांड चार मीटर से अधिक लंबा था, जिसके सिर पर चांदी के सींगों की एक जोडी थी. उसका शरीर चट्टान जैसी उभारों से ढका हुआ था, जिससे वह मिट्टी के चलते- फिरते टीले जैसा लग रहा था.</w:t>
      </w:r>
      <w:r>
        <w:t xml:space="preserve"> </w:t>
      </w:r>
      <w:r>
        <w:rPr>
          <w:b w:val="0"/>
          <w:i w:val="0"/>
        </w:rPr>
        <w:t>​" रजत- शृंगी शैल वृषभ!</w:t>
      </w:r>
    </w:p>
    <w:p>
      <w:r>
        <w:rPr>
          <w:b w:val="0"/>
          <w:i w:val="0"/>
        </w:rPr>
        <w:t>​आदित्य ने पीछे एक नजर डाली, अपनी गति को चरम पर पहुँचाया और पागलों की तरह दौडने लगा.</w:t>
      </w:r>
    </w:p>
    <w:p>
      <w:r>
        <w:rPr>
          <w:b w:val="0"/>
          <w:i w:val="0"/>
        </w:rPr>
        <w:t>​यह वास्तव में एक दो- सितारा दानव पशु है!</w:t>
      </w:r>
    </w:p>
    <w:p>
      <w:r>
        <w:rPr>
          <w:b w:val="0"/>
          <w:i w:val="0"/>
        </w:rPr>
        <w:t>​रजत- शृंगी शैल वृषभ एक दो- सितारा निम्न- श्रेणी का दानव पशु है जिसकी रक्षात्मक शक्ति अविश्वसनीय रूप से मजबूत होती है—ब्लेड और तलवारें उसे मुश्किल से नुकसान पहुँचा पाती हैं. यहाँ तक कि' काया कल्प' के पहले स्तर के योद्धा को भी इससे दूर रहना पडता है.</w:t>
      </w:r>
    </w:p>
    <w:p>
      <w:r>
        <w:rPr>
          <w:b w:val="0"/>
          <w:i w:val="0"/>
        </w:rPr>
        <w:t>​जैसे- जैसे वह भागा, शैल वृषभ उसके पीछे पागलपन की हद तक दौडा, हर टक्कर के साथ छोटे पेडों को दो टुकडों में तोडता गया. यह देखकर आदित्य का दिल डर से धडकने लगा. अगर वह चीज उससे टकरा गई, तो उसकी जान बचना मुश्किल होगा.</w:t>
      </w:r>
    </w:p>
    <w:p>
      <w:r>
        <w:rPr>
          <w:b w:val="0"/>
          <w:i w:val="0"/>
        </w:rPr>
        <w:t>​देरी न करते हुए, आदित्य ने अपने पास मौजूद दानव पशुओं की सामग्री का गट्ठर भी फेंक दिया और जंगल के बीच से टेढे- मेढे रास्तों को चुनते हुए भागने लगा.</w:t>
      </w:r>
    </w:p>
    <w:p>
      <w:r>
        <w:rPr>
          <w:b w:val="0"/>
          <w:i w:val="0"/>
        </w:rPr>
        <w:t>​धप! धप! धप!</w:t>
      </w:r>
    </w:p>
    <w:p>
      <w:r>
        <w:rPr>
          <w:b w:val="0"/>
          <w:i w:val="0"/>
        </w:rPr>
        <w:t>​एक के बाद एक पेड टूटते जा रहे थे. क्रोधित शैल वृषभ ने बेधडक उसका पीछा किया और उनके बीच की दूरी खतरनाक गति से कम होने लगी.</w:t>
      </w:r>
    </w:p>
    <w:p>
      <w:r>
        <w:rPr>
          <w:b w:val="0"/>
          <w:i w:val="0"/>
        </w:rPr>
        <w:t>​तीस मीटर! बीस मीटर! दस मीटर!</w:t>
      </w:r>
    </w:p>
    <w:p>
      <w:r>
        <w:rPr>
          <w:b w:val="0"/>
          <w:i w:val="0"/>
        </w:rPr>
        <w:t>​पीछे से बढती गडगडाहट को सुनकर आदित्य के पसीने छूटने लगे. अचानक, उसकी आँखों में चमक आ गई. आगे घने जंगल के खत्म होते ही एक पथरीली घाटी दिखाई दी, जिसमें एक संकीर्ण दरार थी जो बमुश्किल एक इंसान के समाने जितनी चौडी थी. लेकिन वह अभी भी उस दरार से लगभग सौ मीटर दूर था और शैल वृषभ बिल्कुल उसकी गर्दन पर सवार था.</w:t>
      </w:r>
    </w:p>
    <w:p>
      <w:r>
        <w:rPr>
          <w:b w:val="0"/>
          <w:i w:val="0"/>
        </w:rPr>
        <w:t>​" कोई और रास्ता नहीं है!</w:t>
      </w:r>
      <w:r>
        <w:t xml:space="preserve"> </w:t>
      </w:r>
      <w:r>
        <w:rPr>
          <w:b w:val="0"/>
          <w:i w:val="0"/>
        </w:rPr>
        <w:t>​दांत पीसते हुए, जैसे ही आदित्य जंगल से बाहर निकला, वह तेजी से घूमा.</w:t>
      </w:r>
      <w:r>
        <w:t xml:space="preserve"> </w:t>
      </w:r>
      <w:r>
        <w:rPr>
          <w:b w:val="0"/>
          <w:i w:val="0"/>
        </w:rPr>
        <w:t>​" पर्वत- नदी प्रहार!</w:t>
      </w:r>
    </w:p>
    <w:p>
      <w:r>
        <w:rPr>
          <w:b w:val="0"/>
          <w:i w:val="0"/>
        </w:rPr>
        <w:t>​उसने अपनी' चेतना' को जागृत किया, उसका शरीर ऊपर की ओर उछला और अपनी पूरी ताकत दाहिनी मुट्ठी में भरते हुए उसने जोरदार प्रहार किया.</w:t>
      </w:r>
    </w:p>
    <w:p>
      <w:r>
        <w:rPr>
          <w:b w:val="0"/>
          <w:i w:val="0"/>
        </w:rPr>
        <w:t>​धमाका!</w:t>
      </w:r>
    </w:p>
    <w:p>
      <w:r>
        <w:rPr>
          <w:b w:val="0"/>
          <w:i w:val="0"/>
        </w:rPr>
        <w:t>​शैल वृषभ को उम्मीद नहीं थी कि आदित्य अचानक पलटवार करेगा. अचानक हुए इस हमले से वह विशालकाय पशु लडखडा गया और उसका भारी शरीर कई मीटर दूर तक घिसटता चला गया. इसी गति का लाभ उठाकर आदित्य घाटी की दरार की ओर लपका और कुछ ही कदमों में अंदर घुस गया.</w:t>
      </w:r>
    </w:p>
    <w:p>
      <w:r>
        <w:rPr>
          <w:b w:val="0"/>
          <w:i w:val="0"/>
        </w:rPr>
        <w:t>​गडगडाहट!</w:t>
      </w:r>
    </w:p>
    <w:p>
      <w:r>
        <w:rPr>
          <w:b w:val="0"/>
          <w:i w:val="0"/>
        </w:rPr>
        <w:t>​पथरीला पहाड कांप उठा. जैसे ही आदित्य दरार में घुसा, शैल वृषभ पूरी ताकत से उससे टकराया, जिससे पहाड के टुकडे होकर मलबा चारों ओर उडने लगा.</w:t>
      </w:r>
    </w:p>
    <w:p>
      <w:r>
        <w:rPr>
          <w:b w:val="0"/>
          <w:i w:val="0"/>
        </w:rPr>
        <w:t>​" बाल- बाल बचा!</w:t>
      </w:r>
      <w:r>
        <w:t xml:space="preserve"> </w:t>
      </w:r>
      <w:r>
        <w:rPr>
          <w:b w:val="0"/>
          <w:i w:val="0"/>
        </w:rPr>
        <w:t>​आदित्य ने राहत की गहरी सांस ली. लेकिन तभी, दरार के बाहर ऊपर से एक और भी बडी छाया नीचे उतरी और उसने शैल वृषभ की गर्दन दबोच ली.</w:t>
      </w:r>
      <w:r>
        <w:t xml:space="preserve"> </w:t>
      </w:r>
      <w:r>
        <w:rPr>
          <w:b w:val="0"/>
          <w:i w:val="0"/>
        </w:rPr>
        <w:t>​चबाने की डरावनी आवाज आई. उस विशाल शिकारी ने अपने जबडे खोले और बेरहमी से शैल वृषभ का बडा सिर एक झटके में धड से अलग कर दिया. हर तरफ खून की बौछारें पड गईं.</w:t>
      </w:r>
      <w:r>
        <w:t xml:space="preserve"> </w:t>
      </w:r>
      <w:r>
        <w:rPr>
          <w:b w:val="0"/>
          <w:i w:val="0"/>
        </w:rPr>
        <w:t>​" एक दो- सितारा मध्य- श्रेणी का दानव पशु, अग्नि'</w:t>
      </w:r>
      <w:r>
        <w:rPr>
          <w:b w:val="0"/>
          <w:i w:val="0"/>
        </w:rPr>
        <w:t>​आदित्य डर के मारे हांफने लगा और तुरंत वहां से भागने के लिए मुडा. वह बमुश्किल एक दो- सितारा निम्न- श्रेणी के पशु का मुकाबला कर सकता था—लेकिन मध्य- श्रेणी के सामने वह टिक नहीं पाता. सौभाग्य से, वह अग्नि- तेंदुआ अपने शिकार को खाने में व्यस्त था और उसने आदित्य पर ध्यान नहीं दिया.</w:t>
      </w:r>
    </w:p>
    <w:p>
      <w:r>
        <w:rPr>
          <w:b w:val="0"/>
          <w:i w:val="0"/>
        </w:rPr>
        <w:t>​किस्मत को और न आजमाते हुए, आदित्य दूसरी दिशा से घाटी से बाहर निकला और रुकने से पहले दस मील तक दौडता रहा.</w:t>
      </w:r>
    </w:p>
    <w:p>
      <w:r>
        <w:rPr>
          <w:b w:val="0"/>
          <w:i w:val="0"/>
        </w:rPr>
        <w:t>​" शुक्र है कि मैं समय पर भाग निकला!</w:t>
      </w:r>
      <w:r>
        <w:t xml:space="preserve"> </w:t>
      </w:r>
      <w:r>
        <w:rPr>
          <w:b w:val="0"/>
          <w:i w:val="0"/>
        </w:rPr>
        <w:t>​आदित्य बुदबुदाया, लेकिन अपने आस- पास के वातावरण को देखकर उसकी भौहें तन गईं. अपनी भागदौड में उसे दिशा का अंदाजा नहीं रहा था. अब उसे पता नहीं था कि वह कहाँ है—शायद वह गलती से' काली घटा पर्वत श्रृंखला' के और गहरे हिस्से में आ गया था.</w:t>
      </w:r>
      <w:r>
        <w:t xml:space="preserve"> </w:t>
      </w:r>
      <w:r>
        <w:rPr>
          <w:b w:val="0"/>
          <w:i w:val="0"/>
        </w:rPr>
        <w:t>​" कोई बात नहीं—पहले आराम करने के लिए जगह ढूँढता हूँ।</w:t>
      </w:r>
      <w:r>
        <w:t xml:space="preserve"> </w:t>
      </w:r>
      <w:r>
        <w:rPr>
          <w:b w:val="0"/>
          <w:i w:val="0"/>
        </w:rPr>
        <w:t>​खुद को शांत करते हुए उसने तय किया कि वह एक पेड के खोखले तने में रात बिताएगा. जैसे ही वह अंदर गया और उसका तनाव कम हुआ, उसके दाहिने हाथ में तेज जलन होने लगी. उसने देखा कि उसका पूरा हाथ सूज गया था और मुट्ठी लहूलुहान थी.</w:t>
      </w:r>
    </w:p>
    <w:p>
      <w:r>
        <w:rPr>
          <w:b w:val="0"/>
          <w:i w:val="0"/>
        </w:rPr>
        <w:t>​" दो- सितारा दानव पशु वाकई भयानक होते हैं।</w:t>
      </w:r>
      <w:r>
        <w:t xml:space="preserve"> </w:t>
      </w:r>
      <w:r>
        <w:rPr>
          <w:b w:val="0"/>
          <w:i w:val="0"/>
        </w:rPr>
        <w:t>​आदित्य कडवाहट भरी मुस्कान के साथ अपनी चोट देखने लगा. तभी अचानक, उसके चेहरे के हाव- भाव बदल गए. उसके शरीर में एक गर्मी महसूस हुई और उसे अपनी रगों में एक नई शक्ति दौडती हुई अनुभव हुई. अपनी मुट्ठियों को भींचते हुए उसने महसूस किया कि उसकी ताकत काफी बढ गई थी—पाँच सौ पाउंड से भी अधिक!</w:t>
      </w:r>
      <w:r>
        <w:t xml:space="preserve"> </w:t>
      </w:r>
      <w:r>
        <w:rPr>
          <w:b w:val="0"/>
          <w:i w:val="0"/>
        </w:rPr>
        <w:t>​" शरीर साधना की चरम सीमा!</w:t>
      </w:r>
    </w:p>
    <w:p>
      <w:r>
        <w:rPr>
          <w:b w:val="0"/>
          <w:i w:val="0"/>
        </w:rPr>
        <w:t>​आदित्य को अपनी आँखों पर यकीन नहीं हो रहा था. पाँच सौ पाउंड की सीमा को तोडने का मतलब था कि उसने' शरीर साधना स्तर' की सीमाओं को पार कर लिया था और उस' चरम सीमा' को प्राप्त कर लिया था जिसकी हर कोई कामना करता है.</w:t>
      </w:r>
    </w:p>
    <w:p>
      <w:r>
        <w:rPr>
          <w:b w:val="0"/>
          <w:i w:val="0"/>
        </w:rPr>
        <w:t>​" तो यह जोखिम बेकार नहीं गया।</w:t>
      </w:r>
      <w:r>
        <w:t xml:space="preserve"> </w:t>
      </w:r>
      <w:r>
        <w:rPr>
          <w:b w:val="0"/>
          <w:i w:val="0"/>
        </w:rPr>
        <w:t>​उसे समझ आया कि मौत के इतने करीब होने ने उसे अपनी पूरी क्षमता का उपयोग करने पर मजबूर कर दिया. अब' काया कल्प' स्तर से नीचे, वह एक बेजोड योद्धा था.</w:t>
      </w:r>
      <w:r>
        <w:t xml:space="preserve"> </w:t>
      </w:r>
      <w:r>
        <w:rPr>
          <w:b w:val="0"/>
          <w:i w:val="0"/>
        </w:rPr>
        <w:t>​" अब दस' क्यूई टिंग' जैसे लोग भी मेरा मुकाबला नहीं कर पाएंगे!</w:t>
      </w:r>
    </w:p>
    <w:p>
      <w:r>
        <w:rPr>
          <w:b w:val="0"/>
          <w:i w:val="0"/>
        </w:rPr>
        <w:t>​उत्साहित होने के बावजूद उसने खुद को याद दिलाया कि वह अभी खतरे में है. उसने सुबह वापस जाने का फैसला किया. जहाँ तक उस चार- सितारा दिव्य औषधि का सवाल था, अब वह उसके बारे में नहीं सोच रहा था. यह अनुभव उसे बता चुका था कि यह इलाका अभी उसकी पहुँच से बाहर है.</w:t>
      </w:r>
    </w:p>
    <w:p>
      <w:r>
        <w:rPr>
          <w:b w:val="0"/>
          <w:i w:val="0"/>
        </w:rPr>
        <w:t>​रात तेजी से बीत गई.</w:t>
      </w:r>
    </w:p>
    <w:p>
      <w:r>
        <w:rPr>
          <w:b w:val="0"/>
          <w:i w:val="0"/>
        </w:rPr>
        <w:t>​सुबह होते ही वह सावधानी से वापस जाने लगा. तभी, दूर से एक गगनभेदी दहाड सुनाई दी. उस दिशा में देखते ही आदित्य का चेहरा सफेद पड गया. एक किलोमीटर दूर, दानव- ऊर्जा आसमान की ओर उमड रही थी. दूर उसे एक विशाल काला नाग दिखाई दिया, जो दिखने में बेहद भयावह था.</w:t>
      </w:r>
    </w:p>
    <w:p>
      <w:r>
        <w:rPr>
          <w:b w:val="0"/>
          <w:i w:val="0"/>
        </w:rPr>
        <w:t>​वह राक्षसी नाग पेडों के समुद्र से भी ऊँचा था. उसने अपना मुँह खोला और गहरे काले रंग की प्रकाश किरणें उगलने लगा.</w:t>
      </w:r>
    </w:p>
    <w:p>
      <w:r>
        <w:rPr>
          <w:b w:val="0"/>
          <w:i w:val="0"/>
        </w:rPr>
        <w:t>​धमाका! धमाका!</w:t>
      </w:r>
    </w:p>
    <w:p>
      <w:r>
        <w:rPr>
          <w:b w:val="0"/>
          <w:i w:val="0"/>
        </w:rPr>
        <w:t>​जहाँ भी वे किरणें टकरातीं, पेडों के बडे हिस्से समतल हो जाते और पहाड की चोटियाँ भी छलनी हो जातीं.</w:t>
      </w:r>
    </w:p>
    <w:p>
      <w:r>
        <w:rPr>
          <w:b w:val="0"/>
          <w:i w:val="0"/>
        </w:rPr>
        <w:t>​" यह Kiss तरह का राक्षस है?</w:t>
      </w:r>
      <w:r>
        <w:t xml:space="preserve"> </w:t>
      </w:r>
      <w:r>
        <w:rPr>
          <w:b w:val="0"/>
          <w:i w:val="0"/>
        </w:rPr>
        <w:t>​उस विशाल नाग को देखकर आदित्य के शरीर में एक सिहरन दौड गई. यह दो- सितारा पशु से कहीं बढकर था. सबसे डरावनी बात यह थी कि वह नाग पेडों को कुचलता हुआ सीधा आदित्य की दिशा में ही आ रहा था.</w:t>
      </w:r>
      <w:r>
        <w:t xml:space="preserve"> </w:t>
      </w:r>
      <w:r>
        <w:rPr>
          <w:b w:val="0"/>
          <w:i w:val="0"/>
        </w:rPr>
        <w:t>​</w:t>
      </w:r>
      <w:r>
        <w:t xml:space="preserve"> </w:t>
      </w:r>
      <w:r>
        <w:rPr>
          <w:b w:val="0"/>
          <w:i w:val="0"/>
        </w:rPr>
        <w:t>मेरी किस्मत इतनी खराब कैसे हो सकती है!</w:t>
      </w:r>
      <w:r>
        <w:t xml:space="preserve"> </w:t>
      </w:r>
      <w:r>
        <w:rPr>
          <w:b w:val="0"/>
          <w:i w:val="0"/>
        </w:rPr>
        <w:t>​अपनी ओर आते उस विशालकाय सांप को देखकर आदित्य के मन में एक चीख उठी और वह जान बचाकर पीछे की ओर भागा.</w:t>
      </w:r>
      <w:r>
        <w:t xml:space="preserve"> </w:t>
      </w:r>
      <w:r>
        <w:rPr>
          <w:b w:val="0"/>
          <w:i w:val="0"/>
        </w:rPr>
        <w:t>​धडाम. धडाम.</w:t>
      </w:r>
      <w:r>
        <w:t xml:space="preserve"> </w:t>
      </w:r>
      <w:r>
        <w:rPr>
          <w:b w:val="0"/>
          <w:i w:val="0"/>
        </w:rPr>
        <w:t>​सांप जहाँ से भी गुजर रहा था, वहाँ की जमीन काँप रही थी. पेड- पौधे उसके भारी शरीर के नीचे कुचलते जा रहे थे; उसे रोकने वाला कोई न था. पलक झपकते ही आदित्य और उस विषैले जीव के बीच की दूरी घटकर महज दो- सौ मीटर रह गई.</w:t>
      </w:r>
      <w:r>
        <w:t xml:space="preserve"> </w:t>
      </w:r>
      <w:r>
        <w:rPr>
          <w:b w:val="0"/>
          <w:i w:val="0"/>
        </w:rPr>
        <w:t>​" यह तो बहुत तेज है! अरे?</w:t>
      </w:r>
    </w:p>
    <w:p>
      <w:r>
        <w:rPr>
          <w:b w:val="0"/>
          <w:i w:val="0"/>
        </w:rPr>
        <w:t>​तभी आदित्य की नजर सांप के आगे भाग रही एक श्वेत वस्त्रधारी युवती पर पडी.</w:t>
      </w:r>
    </w:p>
    <w:p>
      <w:r>
        <w:rPr>
          <w:b w:val="0"/>
          <w:i w:val="0"/>
        </w:rPr>
        <w:t>​उस युवती के पीछे एक विशाल नीले रंग के पक्षी की' चेतना' मंडरा रही थी. उसके हाथ में एक बेशकीमती तलवार थी और उसका पूरा शरीर हल्की नीली आभा से घिरा हुआ था. उसके पैर जमीन को छू भी नहीं रहे थे और वह सांप द्वारा छोडे जा रहे काले जहरीले धुएं से खुद को बचाते हुए हवा में उडती सी लग रही थी.</w:t>
      </w:r>
    </w:p>
    <w:p>
      <w:r>
        <w:rPr>
          <w:b w:val="0"/>
          <w:i w:val="0"/>
        </w:rPr>
        <w:t>​" सत्यानाश!</w:t>
      </w:r>
      <w:r>
        <w:t xml:space="preserve"> </w:t>
      </w:r>
      <w:r>
        <w:rPr>
          <w:b w:val="0"/>
          <w:i w:val="0"/>
        </w:rPr>
        <w:t>​आदित्य ने मन ही मन खुद को कोसा. उसे समझने में देर नहीं लगी कि यह आफत उस लडकी की वजह से ही यहाँ तक आई है.</w:t>
      </w:r>
      <w:r>
        <w:t xml:space="preserve"> </w:t>
      </w:r>
      <w:r>
        <w:rPr>
          <w:b w:val="0"/>
          <w:i w:val="0"/>
        </w:rPr>
        <w:t>​तभी काले धुएं का एक और झोंका जंगल को चीरता हुआ आदित्य से महज पचास कदम दूर गिरा. उस धुएं के छूते ही पेड तुरंत फट गए और आसपास की पत्तियां पल भर में झुलसकर काली पड गईं.</w:t>
      </w:r>
      <w:r>
        <w:t xml:space="preserve"> </w:t>
      </w:r>
      <w:r>
        <w:rPr>
          <w:b w:val="0"/>
          <w:i w:val="0"/>
        </w:rPr>
        <w:t>​" यह तो बेहद जहरीला है!</w:t>
      </w:r>
    </w:p>
    <w:p>
      <w:r>
        <w:rPr>
          <w:b w:val="0"/>
          <w:i w:val="0"/>
        </w:rPr>
        <w:t>​आदित्य की नाक में एक तीखी दुर्गंध समाई और उसे चक्कर आने लगे. तभी उसके पेट से एक शीतल अहसास उठा और उसका दिमाग तुरंत साफ हो गया.</w:t>
      </w:r>
    </w:p>
    <w:p>
      <w:r>
        <w:rPr>
          <w:b w:val="0"/>
          <w:i w:val="0"/>
        </w:rPr>
        <w:t>​उसने चैन की सांस ली. शुक्र है कि कल रात लगी चोटों से उबरने के लिए उसने' लोह- पुष्प' की वटी ली थी, जिसका असर अभी भी उसके शरीर में बाकी था. वरना, उस सांप के जहर की गंध ही उसे मारने के लिए काफी थी.</w:t>
      </w:r>
    </w:p>
    <w:p>
      <w:r>
        <w:rPr>
          <w:b w:val="0"/>
          <w:i w:val="0"/>
        </w:rPr>
        <w:t>​" अब भागने का कोई रास्ता नहीं है!</w:t>
      </w:r>
      <w:r>
        <w:t xml:space="preserve"> </w:t>
      </w:r>
      <w:r>
        <w:rPr>
          <w:b w:val="0"/>
          <w:i w:val="0"/>
        </w:rPr>
        <w:t>​सांप को और करीब आता देख आदित्य ने पास ही एक विशाल चट्टान देखी और उसके पीछे छिप गया. वह युवती और सांप अब बिल्कुल करीब आ चुके थे. आदित्य ने गौर से युवती को देखा; वह पूरी तरह सफेद कपडों में थी, उसके लंबे काले बाल झरने की तरह पीठ पर गिर रहे थे. उसके चेहरे पर एक नकाब था, लेकिन उसकी आंखें किसी अप्सरा जैसी चमक रही थीं.</w:t>
      </w:r>
      <w:r>
        <w:t xml:space="preserve"> </w:t>
      </w:r>
      <w:r>
        <w:rPr>
          <w:b w:val="0"/>
          <w:i w:val="0"/>
        </w:rPr>
        <w:t>​पर आदित्य का ध्यान उसकी सुंदरता से ज्यादा उसकी' चेतना' पर था. उसके पीछे मौजूद नीले पक्षी के शरीर से नीली आग की लपटें निकल रही थीं और उसमें दस सितारे जगमगा रहे थे!</w:t>
      </w:r>
      <w:r>
        <w:t xml:space="preserve"> </w:t>
      </w:r>
      <w:r>
        <w:rPr>
          <w:b w:val="0"/>
          <w:i w:val="0"/>
        </w:rPr>
        <w:t>​दस- सितारा चेतना!</w:t>
      </w:r>
      <w:r>
        <w:t xml:space="preserve"> </w:t>
      </w:r>
      <w:r>
        <w:rPr>
          <w:b w:val="0"/>
          <w:i w:val="0"/>
        </w:rPr>
        <w:t>​आदित्य की सांसें थम गईं. उसने पहली बार इतने शक्तिशाली स्तर की चेतना को इतने करीब से देखा था. हालांकि, उस युवती की हालत ठीक नहीं लग रही थी; उसके माथे पर काला साया साफ दिख रहा था, जो इस बात का संकेत था कि वह जहर का शिकार हो चुकी है.</w:t>
      </w:r>
      <w:r>
        <w:t xml:space="preserve"> </w:t>
      </w:r>
      <w:r>
        <w:rPr>
          <w:b w:val="0"/>
          <w:i w:val="0"/>
        </w:rPr>
        <w:t>​तभी युवती ने चट्टान के पास आदित्य को देखा. उनकी नजरें मिलीं और युवती की आंखों में हैरानी उभरी. वह झिझकी, पीछे की ओर उछली और अपनी दिशा बदल दी. लेकिन उसी एक पल की देरी का फायदा उठाकर सांप ने अपना विशाल जबडा खोल दिया.</w:t>
      </w:r>
      <w:r>
        <w:t xml:space="preserve"> </w:t>
      </w:r>
      <w:r>
        <w:rPr>
          <w:b w:val="0"/>
          <w:i w:val="0"/>
        </w:rPr>
        <w:t>​फुफकार!</w:t>
      </w:r>
      <w:r>
        <w:t xml:space="preserve"> </w:t>
      </w:r>
      <w:r>
        <w:rPr>
          <w:b w:val="0"/>
          <w:i w:val="0"/>
        </w:rPr>
        <w:t>​काले धुएं की एक मोटी धार सीधे उस युवती की ओर बढी.</w:t>
      </w:r>
      <w:r>
        <w:t xml:space="preserve"> </w:t>
      </w:r>
      <w:r>
        <w:rPr>
          <w:b w:val="0"/>
          <w:i w:val="0"/>
        </w:rPr>
        <w:t>​" दिव्य हृदय तलवार!</w:t>
      </w:r>
    </w:p>
    <w:p>
      <w:r>
        <w:rPr>
          <w:b w:val="0"/>
          <w:i w:val="0"/>
        </w:rPr>
        <w:t>​युवती ने अपनी तलवार घुमाई और आठ मीटर लंबी नीली ऊर्जा की एक लहर छोडी. एक जोरदार धमाका हुआ और आसपास की जमीन फट गई. हवा में जहर की बदबू और गहरी हो गई. युवती पीछे की ओर जा गिरी और उसके माथे पर कालापन और बढ गया.</w:t>
      </w:r>
    </w:p>
    <w:p>
      <w:r>
        <w:rPr>
          <w:b w:val="0"/>
          <w:i w:val="0"/>
        </w:rPr>
        <w:t>​सांप ने मौका पाकर अपनी पूंछ एक विशाल लोहे के कोडे की तरह उसकी तरफ घुमाई. युवती तो फुर्ती से बच गई, लेकिन जिस चट्टान के पीछे आदित्य छिपा था, वह उस प्रहार से हवा में उड गई.</w:t>
      </w:r>
    </w:p>
    <w:p>
      <w:r>
        <w:rPr>
          <w:b w:val="0"/>
          <w:i w:val="0"/>
        </w:rPr>
        <w:t>​आदित्य अब पूरी तरह असुरक्षित था. उसने अपनी पूरी ताकत झोंक दी और वहां से छलांग लगा दी. अगले ही पल, सांप के एक और प्रहार ने उस जगह को धूल में मिला दिया जहाँ आदित्य खडा था.</w:t>
      </w:r>
    </w:p>
    <w:p>
      <w:r>
        <w:rPr>
          <w:b w:val="0"/>
          <w:i w:val="0"/>
        </w:rPr>
        <w:t>​धक्के की लहर इतनी तेज थी कि आदित्य के मुंह से खून निकल आया.</w:t>
      </w:r>
    </w:p>
    <w:p>
      <w:r>
        <w:rPr>
          <w:b w:val="0"/>
          <w:i w:val="0"/>
        </w:rPr>
        <w:t>​" यह तो कोई चार- सितारा दानव पशु है! आदित्य का दिल दहल उठा.</w:t>
      </w:r>
      <w:r>
        <w:t xml:space="preserve"> </w:t>
      </w:r>
      <w:r>
        <w:rPr>
          <w:b w:val="0"/>
          <w:i w:val="0"/>
        </w:rPr>
        <w:t>​" इसे पकडो!</w:t>
      </w:r>
    </w:p>
    <w:p>
      <w:r>
        <w:rPr>
          <w:b w:val="0"/>
          <w:i w:val="0"/>
        </w:rPr>
        <w:t>​आदित्य ने बिना सोचे अपनी आखिरी' लोह- पुष्प' की वटी निकाली और युवती की तरफ फेंक दी. वह जानता था कि उसकी खुद की ताकत इस सांप के सामने कुछ भी नहीं है. उसकी जान अब केवल यह युवती ही बचा सकती थी.</w:t>
      </w:r>
    </w:p>
    <w:p>
      <w:r>
        <w:rPr>
          <w:b w:val="0"/>
          <w:i w:val="0"/>
        </w:rPr>
        <w:t>​युवती ने वटी को हवा में ही पकडा और तुरंत निगल लिया. देखते ही देखते उसके माथे का जहर उतरने लगा.</w:t>
      </w:r>
    </w:p>
    <w:p>
      <w:r>
        <w:rPr>
          <w:b w:val="0"/>
          <w:i w:val="0"/>
        </w:rPr>
        <w:t>​अब वह युवती पीछे नहीं हटी. उसने अपनी तलवार से हवा में एक नीला कमल बनाया. वह कमल तेजी से बढा और सांप को अपनी चपेट में ले लिया. तलवार की मार से सांप की खाल से चिंगारियां निकलने लगीं और वह लहूलुहान होकर पीछे जा गिरा.</w:t>
      </w:r>
    </w:p>
    <w:p>
      <w:r>
        <w:rPr>
          <w:b w:val="0"/>
          <w:i w:val="0"/>
        </w:rPr>
        <w:t>​आदित्य दंग रह गया. इस युवती की शक्ति' शरीर साधना स्तर' से कहीं ऊपर थी.</w:t>
      </w:r>
    </w:p>
    <w:p>
      <w:r>
        <w:rPr>
          <w:b w:val="0"/>
          <w:i w:val="0"/>
        </w:rPr>
        <w:t>​युवती ने एक और जोरदार प्रहार किया और तलवार की नीली रोशनी ने सांप के पेट के आर- पार एक बडा छेद कर दिया. दर्द से तडपता हुआ वह विशाल जीव डरकर वहां से भाग निकला.</w:t>
      </w:r>
    </w:p>
    <w:p>
      <w:r>
        <w:rPr>
          <w:b w:val="0"/>
          <w:i w:val="0"/>
        </w:rPr>
        <w:t>​श्वेत वस्त्रधारी युवती धीरे से जमीन पर उतरी और आदित्य के पास आई.</w:t>
      </w:r>
    </w:p>
    <w:p>
      <w:r>
        <w:rPr>
          <w:b w:val="0"/>
          <w:i w:val="0"/>
        </w:rPr>
        <w:t>​" क्या तुम ठीक हो?</w:t>
      </w:r>
      <w:r>
        <w:t xml:space="preserve"> </w:t>
      </w:r>
      <w:r>
        <w:rPr>
          <w:b w:val="0"/>
          <w:i w:val="0"/>
        </w:rPr>
        <w:t>​आदित्य ने सिर हिलाया. बस थोडी अंदरूनी चोट है. क्या वह चार- सितारा दानव पशु' कृष्ण- स्वर्ण अजगर' था?</w:t>
      </w:r>
      <w:r>
        <w:t xml:space="preserve"> </w:t>
      </w:r>
      <w:r>
        <w:rPr>
          <w:b w:val="0"/>
          <w:i w:val="0"/>
        </w:rPr>
        <w:t>​युवती ने सिर हिलाया. हाँ. मुझे उम्मीद नहीं थी कि तुम्हारे पास दो- सितारा जहर- नाशक वटी होगी. अगर तुमने मदद न की होती, तो आज हम में से कोई भी इस काली घटा पर्वत श्रृंखला से जिंदा बाहर नहीं जाता।</w:t>
      </w:r>
      <w:r>
        <w:t xml:space="preserve"> </w:t>
      </w:r>
      <w:r>
        <w:rPr>
          <w:b w:val="0"/>
          <w:i w:val="0"/>
        </w:rPr>
        <w:t>​आदित्य को थोडा बुरा लगा, क्योंकि वह इस मुसीबत में उसकी वजह से ही फँसा था. युवती ने शायद उसके मन की बात पढ ली. उसने झेंपते हुए कहा, मेरा नाम मृणाल है. तुम्हारा नाम क्या है?</w:t>
      </w:r>
      <w:r>
        <w:t xml:space="preserve"> </w:t>
      </w:r>
      <w:r>
        <w:rPr>
          <w:b w:val="0"/>
          <w:i w:val="0"/>
        </w:rPr>
        <w:t>​" आदित्य।</w:t>
      </w:r>
      <w:r>
        <w:t xml:space="preserve"> </w:t>
      </w:r>
      <w:r>
        <w:rPr>
          <w:b w:val="0"/>
          <w:i w:val="0"/>
        </w:rPr>
        <w:t>​मृणाल ने उसे गौर से देखा. तुम अभी सिर्फ शरीर साधना स्तर पर हो, फिर इस पर्वत श्रृंखला के इतने अंदर क्या कर रहे हो?</w:t>
      </w:r>
    </w:p>
    <w:p>
      <w:r>
        <w:rPr>
          <w:b w:val="0"/>
          <w:i w:val="0"/>
        </w:rPr>
        <w:t>​" मैं जडी- बूटी खोजने आया था।</w:t>
      </w:r>
      <w:r>
        <w:t xml:space="preserve"> </w:t>
      </w:r>
      <w:r>
        <w:rPr>
          <w:b w:val="0"/>
          <w:i w:val="0"/>
        </w:rPr>
        <w:t>​मृणाल कुछ देर चुप रही, फिर उसके हाथ में एक नीली चमक हुई और उसने एक पौधा निकाला. वह पौधा काला था और उसके ऊपर सुनहरे शल्क वाले दो फल लगे थे. उसने एक फल आदित्य को थमा दिया. यह चार- सितारा जडी- बूटी है—' सिंदूरी नाग फल' इसे रख लो।</w:t>
      </w:r>
      <w:r>
        <w:t xml:space="preserve"> </w:t>
      </w:r>
      <w:r>
        <w:rPr>
          <w:b w:val="0"/>
          <w:i w:val="0"/>
        </w:rPr>
        <w:t>​" इतना कीमती फल! आदित्य हैरान था.</w:t>
      </w:r>
    </w:p>
    <w:p>
      <w:r>
        <w:rPr>
          <w:b w:val="0"/>
          <w:i w:val="0"/>
        </w:rPr>
        <w:t>​" यह तुम्हारा हक है, मृणाल ने कहा. वह अजगर इसी फल की वजह से मेरे पीछे पडा था. तुम्हारी मदद के बिना मैं इसे बचा नहीं पाती।</w:t>
      </w:r>
      <w:r>
        <w:t xml:space="preserve"> </w:t>
      </w:r>
      <w:r>
        <w:rPr>
          <w:b w:val="0"/>
          <w:i w:val="0"/>
        </w:rPr>
        <w:t>​आदित्य ने खुशी- खुशी फल ले लिया. अब उसके दादा महेंद्र प्रताप की चोटें ठीक हो सकती थीं.</w:t>
      </w:r>
      <w:r>
        <w:t xml:space="preserve"> </w:t>
      </w:r>
      <w:r>
        <w:rPr>
          <w:b w:val="0"/>
          <w:i w:val="0"/>
        </w:rPr>
        <w:t>​" वह अजगर अभी भी आसपास हो सकता है. मैं तुम्हें जंगल से बाहर छोड देती हूँ। मृणाल ने आदित्य का हाथ पकडा और एक झटके में उसे लेकर हवा में उड गई.</w:t>
      </w:r>
    </w:p>
    <w:p>
      <w:r>
        <w:br w:type="page"/>
      </w:r>
    </w:p>
    <w:p>
      <w:pPr>
        <w:pStyle w:val="Heading1"/>
      </w:pPr>
      <w:r>
        <w:t>Ch 8 - मुझे आपसे एक और मदद चाहिए।</w:t>
      </w:r>
    </w:p>
    <w:p>
      <w:r>
        <w:rPr>
          <w:b w:val="0"/>
          <w:i w:val="0"/>
        </w:rPr>
        <w:t>हवा में अचानक भारहीनता महसूस होते ही आदित्य ने अनजाने में ही मृणाल का दाहिना हाथ थाम लिया. सामने से आती तेज हवा के झोंकों ने आदित्य का दम घोंटना शुरू कर दिया था. उसने मुश्किल से अपनी आँखें खोलीं और देखा कि नीचे का जंगल बडी तेजी से पीछे छूट रहा है.</w:t>
      </w:r>
    </w:p>
    <w:p>
      <w:r>
        <w:rPr>
          <w:b w:val="0"/>
          <w:i w:val="0"/>
        </w:rPr>
        <w:t>तो इसे उडना कहते हैं!</w:t>
      </w:r>
    </w:p>
    <w:p>
      <w:r>
        <w:rPr>
          <w:b w:val="0"/>
          <w:i w:val="0"/>
        </w:rPr>
        <w:t>आदित्य के मन में थोडी घबराहट तो थी, पर उत्साह उससे कहीं अधिक था. बादलों के ऊपर तैरना और आसमान की सैर करना हर योद्धा का सपना होता है, और वह भी कोई अपवाद नहीं था.</w:t>
      </w:r>
    </w:p>
    <w:p>
      <w:r>
        <w:rPr>
          <w:b w:val="0"/>
          <w:i w:val="0"/>
        </w:rPr>
        <w:t>कहते हैं कि अगर कोई साधना के तीसरे स्तर, तुल्य- शक्ति' तक पहुँच जाए, तो वह थोडी देर के लिए उड सकता है. एक दिन मैं भी इसी तरह आजाद उडूँगा!</w:t>
      </w:r>
    </w:p>
    <w:p>
      <w:r>
        <w:rPr>
          <w:b w:val="0"/>
          <w:i w:val="0"/>
        </w:rPr>
        <w:t>आदित्य बुदबुदाया और फिर मृणाल की ओर देखा. मृणाल ने दूधिया सफेद वस्त्र पहने थे, जो उसकी काया को और भी गरिमामय बना रहे थे. उसके चेहरे पर नकाब था, फिर भी उसकी आँखों की चमक और सुडौल बनावट से साफ था कि वह एक असाधारण सुंदरी है.</w:t>
      </w:r>
    </w:p>
    <w:p>
      <w:r>
        <w:rPr>
          <w:b w:val="0"/>
          <w:i w:val="0"/>
        </w:rPr>
        <w:t>यह उम्र में मुझसे ज्यादा बडी नहीं लगती, फिर भी यह' तुल्य- शक्ति' स्तर की माहिर है, शायद उससे भी ज्यादा ताकतवर.</w:t>
      </w:r>
    </w:p>
    <w:p>
      <w:r>
        <w:rPr>
          <w:b w:val="0"/>
          <w:i w:val="0"/>
        </w:rPr>
        <w:t>आदित्य ने मन ही मन एक ठंडी आह भरी. किशनपुर शहर बहुत छोटा था. वहाँ का सबसे बडा योद्धा होना भी बाहरी दुनिया के दिग्गजों के सामने कुछ नहीं था. उसके मन में अब किशनपुर छोडने का विचार आने लगा था. उसे समझ आ गया कि यहाँ रुकना कुएँ के मेंढक जैसा होने के समान है. यहाँ रहकर जीवांश जैसे लोगों की बराबरी करना नामुमकिन था.</w:t>
      </w:r>
    </w:p>
    <w:p>
      <w:r>
        <w:rPr>
          <w:b w:val="0"/>
          <w:i w:val="0"/>
        </w:rPr>
        <w:t>सोचते- सोचते आदित्य की नजर नीचे के जंगल पर पडी, जो उसे कुछ जाना- पहचाना लगा.</w:t>
      </w:r>
    </w:p>
    <w:p>
      <w:r>
        <w:rPr>
          <w:b w:val="0"/>
          <w:i w:val="0"/>
        </w:rPr>
        <w:t>क्या हम थोडी देर के लिए आगे रुक सकते हैं?</w:t>
      </w:r>
    </w:p>
    <w:p>
      <w:r>
        <w:rPr>
          <w:b w:val="0"/>
          <w:i w:val="0"/>
        </w:rPr>
        <w:t>आदित्य ने वह जगह पहचान ली थी जहाँ उसने दानव पशुओं का सामान छिपाया था. मृणाल ने सिर हिलाया और शांति से एक खाली मैदान पर उतर गई.</w:t>
      </w:r>
    </w:p>
    <w:p>
      <w:r>
        <w:rPr>
          <w:b w:val="0"/>
          <w:i w:val="0"/>
        </w:rPr>
        <w:t>यह अभी भी यहीं है!</w:t>
      </w:r>
    </w:p>
    <w:p>
      <w:r>
        <w:rPr>
          <w:b w:val="0"/>
          <w:i w:val="0"/>
        </w:rPr>
        <w:t>झाडियों के बीच छिपी पोटली देखते ही आदित्य उसकी ओर लपका. जैसे ही उसने पोटली उठानी चाही, पास की झाडी से एक विशाल परछाईं बडे खूंखार तरीके से बाहर कूदी. वह एक विशाल भेडिया था जिसके दो लंबे दाँत भालों की तरह नुकीले थे. उसकी रफ्तार बिजली जैसी थी और उसने सीधे आदित्य पर हमला किया.</w:t>
      </w:r>
    </w:p>
    <w:p>
      <w:r>
        <w:rPr>
          <w:b w:val="0"/>
          <w:i w:val="0"/>
        </w:rPr>
        <w:t>यह काली घटा पर्वत श्रृंखला का मध्य क्षेत्र था. आदित्य पहले से ही सतर्क था, और जैसे ही भेडिया कूदा, उसकी इंद्रियों ने उसे सचेत कर दिया.</w:t>
      </w:r>
    </w:p>
    <w:p>
      <w:r>
        <w:rPr>
          <w:b w:val="0"/>
          <w:i w:val="0"/>
        </w:rPr>
        <w:t>पर्वत प्रहार!</w:t>
      </w:r>
    </w:p>
    <w:p>
      <w:r>
        <w:rPr>
          <w:b w:val="0"/>
          <w:i w:val="0"/>
        </w:rPr>
        <w:t>आदित्य ने तुरंत घूमकर एक जोरदार मुक्का मारा. उसकी' भारी पर्वत मुक्का तकनीक' इस नाजुक समय में पूरी महारत के साथ प्रकट हुई. एक जोरदार धमाके के साथ आदित्य सात- आठ मीटर पीछे जा गिरा, जबकि वह विशाल भेडिया तीन- चार मीटर पीछे हटने पर मजबूर हो गया.</w:t>
      </w:r>
    </w:p>
    <w:p>
      <w:r>
        <w:rPr>
          <w:b w:val="0"/>
          <w:i w:val="0"/>
        </w:rPr>
        <w:t>जैसे ही वह भेडिया दोबारा हमला करने के लिए तैयार हुआ—</w:t>
      </w:r>
      <w:r>
        <w:t xml:space="preserve"> </w:t>
      </w:r>
      <w:r>
        <w:rPr>
          <w:b w:val="0"/>
          <w:i w:val="0"/>
        </w:rPr>
        <w:t>सडाक!</w:t>
      </w:r>
    </w:p>
    <w:p>
      <w:r>
        <w:rPr>
          <w:b w:val="0"/>
          <w:i w:val="0"/>
        </w:rPr>
        <w:t>नीली रोशनी की एक लकीर हवा में चमकी और वह सांड जैसा विशाल भेडिया पलक झपकते ही दो टुकडों में cut गया. चारों तरफ खून की बौछार हो गई. मृणाल पास आई और अपनी चमकती आँखों से आदित्य को हैरानी से देखने लगी.</w:t>
      </w:r>
    </w:p>
    <w:p>
      <w:r>
        <w:rPr>
          <w:b w:val="0"/>
          <w:i w:val="0"/>
        </w:rPr>
        <w:t>क्या तुम वाकई अभी भी' शरीर साधना स्तर' पर ही हो?</w:t>
      </w:r>
    </w:p>
    <w:p>
      <w:r>
        <w:rPr>
          <w:b w:val="0"/>
          <w:i w:val="0"/>
        </w:rPr>
        <w:t>मृणाल का हैरान होना जायज था. वह भेडिया एक' द्वि- तारा' स्तर का खूंखार दानव पशु था, जिसकी ताकत साधना के अगले ऊँचे स्तर के बराबर होती है. शरीर साधना करने वाला एक आम योद्धा इसके एक वार के सामने भी नहीं टिक सकता था, लेकिन आदित्य ने न केवल वार रोका, बल्कि उसे खरोंच तक नहीं आई.</w:t>
      </w:r>
    </w:p>
    <w:p>
      <w:r>
        <w:rPr>
          <w:b w:val="0"/>
          <w:i w:val="0"/>
        </w:rPr>
        <w:t>आदित्य ने शांति से सिर हिलाया.</w:t>
      </w:r>
    </w:p>
    <w:p>
      <w:r>
        <w:rPr>
          <w:b w:val="0"/>
          <w:i w:val="0"/>
        </w:rPr>
        <w:t>मृणाल ने कुछ पल उसे गौर से देखा और फिर धीरे से बोली, शरीर साधना स्तर पर होकर भी एक खड्ग- दंती भेडिये को पीछे धकेलना. क्या तुमने' शरीर साधना' की चरम सीमा को पार कर लिया है?</w:t>
      </w:r>
    </w:p>
    <w:p>
      <w:r>
        <w:rPr>
          <w:b w:val="0"/>
          <w:i w:val="0"/>
        </w:rPr>
        <w:t>हाँ, यह सही है।</w:t>
      </w:r>
      <w:r>
        <w:t xml:space="preserve"> </w:t>
      </w:r>
      <w:r>
        <w:rPr>
          <w:b w:val="0"/>
          <w:i w:val="0"/>
        </w:rPr>
        <w:t>मृणाल की आँखों में चमक आ गई. उसने कई प्रतिभाशाली लोग देखे थे, लेकिन जो लोग शरीर साधना की सीमाओं को तोडकर चरम सीमा तक पहुँचते हैं, वे बहुत दुर्लभ होते हैं. अक्सर ऐसे लोग बडे और अमीर परिवारों से होते हैं जिन्हें कीमती औषधियों और संसाधनों से पाला जाता है, लेकिन आदित्य बहुत साधारण लग रहा था.</w:t>
      </w:r>
    </w:p>
    <w:p>
      <w:r>
        <w:rPr>
          <w:b w:val="0"/>
          <w:i w:val="0"/>
        </w:rPr>
        <w:t>तुम इस खतरनाक पर्वत श्रृंखला में अकेले घूम रहे हो, तो यकीनन तुम पास के ही किसी कस्बे से हो. तुम्हारी उम्र के हिसाब से तुमने अभी तक कोई बडा आश्रम जॉइन नहीं किया होगा. क्या तुम' विष्णु- शक्ति आश्रम' में शामिल होने के इच्छुक हो? मृणाल ने अचानक पूछा.</w:t>
      </w:r>
    </w:p>
    <w:p>
      <w:r>
        <w:rPr>
          <w:b w:val="0"/>
          <w:i w:val="0"/>
        </w:rPr>
        <w:t>विष्णु- शक्ति आश्रम!</w:t>
      </w:r>
    </w:p>
    <w:p>
      <w:r>
        <w:rPr>
          <w:b w:val="0"/>
          <w:i w:val="0"/>
        </w:rPr>
        <w:t>आदित्य का दिल जोर से धडकने लगा. यह आर्य साम्राज्य के तीन सबसे बडे और प्रतिष्ठित आश्रमों में से एक था. हजारों योद्धाओं के लिए यह एक सपने जैसा था. सुना था कि वहाँ साधारण चेतना वाले लोगों को सबसे निचले दर्जे में गिना जाता है.</w:t>
      </w:r>
    </w:p>
    <w:p>
      <w:r>
        <w:rPr>
          <w:b w:val="0"/>
          <w:i w:val="0"/>
        </w:rPr>
        <w:t>यह मेरे लिए सम्मान की बात होगी!</w:t>
      </w:r>
    </w:p>
    <w:p>
      <w:r>
        <w:rPr>
          <w:b w:val="0"/>
          <w:i w:val="0"/>
        </w:rPr>
        <w:t>आदित्य इस मौके को हाथ से नहीं जाने देना चाहता था. वैसे भी वह किशनपुर से बाहर निकलना चाहता था.</w:t>
      </w:r>
    </w:p>
    <w:p>
      <w:r>
        <w:rPr>
          <w:b w:val="0"/>
          <w:i w:val="0"/>
        </w:rPr>
        <w:t>मृणाल ने एक छोटा सा हरा रत्न जैसा पदक निकाला और आदित्य को दे दिया. यह मेरी पहचान का टोकन है. जब तुम आश्रम पहुँचो, तो इसे दिखाना, तुम्हें शिष्य के रूप में स्वीकार कर लिया जाएगा।</w:t>
      </w:r>
      <w:r>
        <w:t xml:space="preserve"> </w:t>
      </w:r>
      <w:r>
        <w:rPr>
          <w:b w:val="0"/>
          <w:i w:val="0"/>
        </w:rPr>
        <w:t>आदित्य ने उसे हाथ में लिया. वह छूने में ठंडा और पारदर्शी था, जिस पर' बादल' का चिन्ह बना था.</w:t>
      </w:r>
    </w:p>
    <w:p>
      <w:r>
        <w:rPr>
          <w:b w:val="0"/>
          <w:i w:val="0"/>
        </w:rPr>
        <w:t>धन्यवाद, दीदी!</w:t>
      </w:r>
    </w:p>
    <w:p>
      <w:r>
        <w:rPr>
          <w:b w:val="0"/>
          <w:i w:val="0"/>
        </w:rPr>
        <w:t>दीदी' शब्द सुनकर मृणाल के चेहरे पर एक हल्की मुस्कान आई. उसने कहा, चलो अब!</w:t>
      </w:r>
    </w:p>
    <w:p>
      <w:r>
        <w:rPr>
          <w:b w:val="0"/>
          <w:i w:val="0"/>
        </w:rPr>
        <w:t>मृणाल ने आदित्य को पकडा और हवा में उड चली. जल्द ही वे पर्वत श्रृंखला के किनारे पर पहुँच गए.</w:t>
      </w:r>
    </w:p>
    <w:p>
      <w:r>
        <w:rPr>
          <w:b w:val="0"/>
          <w:i w:val="0"/>
        </w:rPr>
        <w:t>कोई आ रहा है!</w:t>
      </w:r>
    </w:p>
    <w:p>
      <w:r>
        <w:rPr>
          <w:b w:val="0"/>
          <w:i w:val="0"/>
        </w:rPr>
        <w:t>आदित्य ने देखा कि जंगल के किनारे से एक आकृति पेडों के ऊपर से उडती हुई उनकी ओर आ रही थी. यह एक और माहिर योद्धा था जो हवा में उड सकता था. उसे देखते ही मृणाल ने अपनी भौहें सिकोडीं और जमीन पर उतर गई.</w:t>
      </w:r>
    </w:p>
    <w:p>
      <w:r>
        <w:rPr>
          <w:b w:val="0"/>
          <w:i w:val="0"/>
        </w:rPr>
        <w:t>वह एक युवक था जिसने हरे कपडे पहने थे और उसकी आँखें थोडी छोटी थीं.</w:t>
      </w:r>
    </w:p>
    <w:p>
      <w:r>
        <w:rPr>
          <w:b w:val="0"/>
          <w:i w:val="0"/>
        </w:rPr>
        <w:t>मृणाल! तुम्हें सुरक्षित देखकर जान में जान आई. मैं तुम्हारी मदद के लिए ही आ रहा था. उस काले नाग का क्या हुआ?</w:t>
      </w:r>
    </w:p>
    <w:p>
      <w:r>
        <w:rPr>
          <w:b w:val="0"/>
          <w:i w:val="0"/>
        </w:rPr>
        <w:t>मृणाल को देखते ही वह युवक खुशी से उसकी तरफ बढा, लेकिन जब उसने मृणाल को आदित्य का हाथ पकडे देखा, तो उसकी आँखों में गुस्सा झलक गया.</w:t>
      </w:r>
    </w:p>
    <w:p>
      <w:r>
        <w:rPr>
          <w:b w:val="0"/>
          <w:i w:val="0"/>
        </w:rPr>
        <w:t>मृणाल ने रूखे स्वर में कहा, जिन मिन, तुम देर से आए हो. मैंने उस नाग को भगा दिया है।</w:t>
      </w:r>
      <w:r>
        <w:t xml:space="preserve"> </w:t>
      </w:r>
      <w:r>
        <w:rPr>
          <w:b w:val="0"/>
          <w:i w:val="0"/>
        </w:rPr>
        <w:t>उनकी बातों से आदित्य समझ गया कि ये दोनों शायद किसी खजाने की तलाश में थे जहाँ नाग ने हमला किया, और यह जिन मिन डरकर मृणाल को अकेला छोडकर भाग गया था.</w:t>
      </w:r>
    </w:p>
    <w:p>
      <w:r>
        <w:rPr>
          <w:b w:val="0"/>
          <w:i w:val="0"/>
        </w:rPr>
        <w:t>जिन मिन ने एक फीकी मुस्कान दी और आदित्य की ओर देखा, और यह कौन है?</w:t>
      </w:r>
    </w:p>
    <w:p>
      <w:r>
        <w:rPr>
          <w:b w:val="0"/>
          <w:i w:val="0"/>
        </w:rPr>
        <w:t>मृणाल ने शांति से जवाब दिया, इसी ने जहर का असर खत्म करने में मेरी मदद की है।</w:t>
      </w:r>
      <w:r>
        <w:t xml:space="preserve"> </w:t>
      </w:r>
      <w:r>
        <w:rPr>
          <w:b w:val="0"/>
          <w:i w:val="0"/>
        </w:rPr>
        <w:t>अच्छा?</w:t>
      </w:r>
    </w:p>
    <w:p>
      <w:r>
        <w:rPr>
          <w:b w:val="0"/>
          <w:i w:val="0"/>
        </w:rPr>
        <w:t>मृणाल का ठंडा बर्ताव देखकर जिन मिन का गुस्सा और बढ गया. वह मृणाल को पसंद करता था, लेकिन खतरे के वक्त उसने अपनी जान बचाना ज्यादा जरूरी समझा था. अब मृणाल को सुरक्षित देखकर उसे हैरानी भी थी और जलन भी.</w:t>
      </w:r>
    </w:p>
    <w:p>
      <w:r>
        <w:rPr>
          <w:b w:val="0"/>
          <w:i w:val="0"/>
        </w:rPr>
        <w:t>उसने जेब से एक सोने का नोट निकाला और आदित्य की तरफ बढाया. मृणाल को बचाने के लिए शुक्रिया. यह दो लाख मुद्राएँ हैं, इसे इनाम समझो. यह इलाका खतरनाक है, तुम्हें यहाँ से तुरंत चले जाना चाहिए।</w:t>
      </w:r>
      <w:r>
        <w:t xml:space="preserve"> </w:t>
      </w:r>
      <w:r>
        <w:rPr>
          <w:b w:val="0"/>
          <w:i w:val="0"/>
        </w:rPr>
        <w:t>उसकी बातों में छिपी धमकी को आदित्य ने साफ महसूस किया. उसने जवाब दिया:</w:t>
      </w:r>
      <w:r>
        <w:t xml:space="preserve"> </w:t>
      </w:r>
      <w:r>
        <w:rPr>
          <w:b w:val="0"/>
          <w:i w:val="0"/>
        </w:rPr>
        <w:t>मैं बिना मेहनत की कमाई स्वीकार नहीं करता।</w:t>
      </w:r>
      <w:r>
        <w:t xml:space="preserve"> </w:t>
      </w:r>
      <w:r>
        <w:rPr>
          <w:b w:val="0"/>
          <w:i w:val="0"/>
        </w:rPr>
        <w:t>क्या?</w:t>
      </w:r>
    </w:p>
    <w:p>
      <w:r>
        <w:rPr>
          <w:b w:val="0"/>
          <w:i w:val="0"/>
        </w:rPr>
        <w:t>आदित्य के इनकार ने जिन मिन के अहंकार को चोट पहुँचाई. उसका चेहरा गुस्से से काला पड गया.</w:t>
      </w:r>
    </w:p>
    <w:p>
      <w:r>
        <w:rPr>
          <w:b w:val="0"/>
          <w:i w:val="0"/>
        </w:rPr>
        <w:t>जिन मिन, समय कम है. चलो अब।</w:t>
      </w:r>
      <w:r>
        <w:t xml:space="preserve"> </w:t>
      </w:r>
      <w:r>
        <w:rPr>
          <w:b w:val="0"/>
          <w:i w:val="0"/>
        </w:rPr>
        <w:t>मृणाल ने बीच में टोकते हुए आदित्य की ओर देखा, आदित्य, फिर मिलेंगे।</w:t>
      </w:r>
      <w:r>
        <w:t xml:space="preserve"> </w:t>
      </w:r>
      <w:r>
        <w:rPr>
          <w:b w:val="0"/>
          <w:i w:val="0"/>
        </w:rPr>
        <w:t>वह जानती थी कि जिन मिन यहाँ रहा तो आदित्य के लिए खतरा पैदा करेगा, इसलिए वह उसे लेकर तुरंत वहाँ से चली गई.</w:t>
      </w:r>
    </w:p>
    <w:p>
      <w:r>
        <w:rPr>
          <w:b w:val="0"/>
          <w:i w:val="0"/>
        </w:rPr>
        <w:t>जाते- जाते जिन मिन ने आदित्य को घूरते हुए कहा, तो तुम्हारा नाम आदित्य है. मैं याद रखूँगा!</w:t>
      </w:r>
    </w:p>
    <w:p>
      <w:r>
        <w:rPr>
          <w:b w:val="0"/>
          <w:i w:val="0"/>
        </w:rPr>
        <w:t>आदित्य वहीं खडा रह गया. उसने सोचा कि बिना किसी वजह के उसने आश्रम के एक और शक्तिशाली योद्धा से दुश्मनी मोल ले ली है.</w:t>
      </w:r>
    </w:p>
    <w:p>
      <w:r>
        <w:rPr>
          <w:b w:val="0"/>
          <w:i w:val="0"/>
        </w:rPr>
        <w:t>आदित्य ने अपने सिर को झटकते हुए विवेक के विचारों को मन से निकाल दिया. उसके लिए अभी सबसे जरूरी काम अपने दादाजी का इलाज करना और आगामी शिकार उत्सव की तैयारी करना था.</w:t>
      </w:r>
    </w:p>
    <w:p>
      <w:r>
        <w:rPr>
          <w:b w:val="0"/>
          <w:i w:val="0"/>
        </w:rPr>
        <w:t>दोपहर का समय हो चुका था जब आदित्य अंततः काली घटा पर्वत श्रृंखला से बाहर निकला.</w:t>
      </w:r>
    </w:p>
    <w:p>
      <w:r>
        <w:rPr>
          <w:b w:val="0"/>
          <w:i w:val="0"/>
        </w:rPr>
        <w:t>काश मैं उड सकता, तो अब तक किशनपुर पहुँच चुका होता।</w:t>
      </w:r>
      <w:r>
        <w:t xml:space="preserve"> </w:t>
      </w:r>
      <w:r>
        <w:rPr>
          <w:b w:val="0"/>
          <w:i w:val="0"/>
        </w:rPr>
        <w:t>मृणाल के साथ उडने के उन रोमांचक पलों को याद कर आदित्य के मन में एक गहरी तडप जागी. हालांकि, तुल्य- शक्ति स्तर का तीसरा चरण अभी उसकी पहुँच से बहुत दूर था.</w:t>
      </w:r>
    </w:p>
    <w:p>
      <w:r>
        <w:rPr>
          <w:b w:val="0"/>
          <w:i w:val="0"/>
        </w:rPr>
        <w:t>वापस जाने से पहले मुझे इस आध्यात्मिक औषधि को शुद्ध कर लेना चाहिए.</w:t>
      </w:r>
    </w:p>
    <w:p>
      <w:r>
        <w:rPr>
          <w:b w:val="0"/>
          <w:i w:val="0"/>
        </w:rPr>
        <w:t>आदित्य ने एक एकांत गुफा ढूंढी और वहां पालथी मारकर बैठ गया.</w:t>
      </w:r>
    </w:p>
    <w:p>
      <w:r>
        <w:rPr>
          <w:b w:val="0"/>
          <w:i w:val="0"/>
        </w:rPr>
        <w:t>यह जियाओ शल्क फल एक उच्च श्रेणी की चार- सितारा आध्यात्मिक औषधि है—इसे दादाजी को पूरी तरह ठीक कर देना चाहिए. जियाओ शल्क फल को बाहर निकालते हुए आदित्य ने खुद से कहा.</w:t>
      </w:r>
    </w:p>
    <w:p>
      <w:r>
        <w:rPr>
          <w:b w:val="0"/>
          <w:i w:val="0"/>
        </w:rPr>
        <w:t>हर आध्यात्मिक औषधि का प्रभाव अलग होता है. जैसे सिंदूरी रत्न फल शरीर को मजबूत करने में मदद करता है, वैसे ही जियाओ शल्क फल के सटीक प्रभाव को लेकर आदित्य पूरी तरह आश्वस्त नहीं था.</w:t>
      </w:r>
    </w:p>
    <w:p>
      <w:r>
        <w:rPr>
          <w:b w:val="0"/>
          <w:i w:val="0"/>
        </w:rPr>
        <w:t>पहले इसे शुद्ध करता हूँ, फिर देखते हैं।</w:t>
      </w:r>
      <w:r>
        <w:t xml:space="preserve"> </w:t>
      </w:r>
      <w:r>
        <w:rPr>
          <w:b w:val="0"/>
          <w:i w:val="0"/>
        </w:rPr>
        <w:t>एक गहरी सांस लेकर आदित्य ने उस फल को अपनी बाईं हथेली पर बने निशान पर रखा. अचानक, उस निशान से एक तीव्र खिंचाव पैदा हुआ और नौ- रंगी रहस्यमयी रोशनी ने फल को पूरी तरह घेर लिया. उस पल आदित्य को ऐसा महसूस हुआ जैसे उसके मस्तिष्क पर किसी ने जोर से प्रहार किया हो, उसकी आंखों के सामने अंधेरा छा गया और वह बेहोश हो गया.</w:t>
      </w:r>
    </w:p>
    <w:p>
      <w:r>
        <w:rPr>
          <w:b w:val="0"/>
          <w:i w:val="0"/>
        </w:rPr>
        <w:t>पूरे दो घंटे बाद आदित्य को धीरे- धीरे होश आया. उसका सिर भारी था.</w:t>
      </w:r>
    </w:p>
    <w:p>
      <w:r>
        <w:rPr>
          <w:b w:val="0"/>
          <w:i w:val="0"/>
        </w:rPr>
        <w:t>जियाओ शल्क फल!</w:t>
      </w:r>
    </w:p>
    <w:p>
      <w:r>
        <w:rPr>
          <w:b w:val="0"/>
          <w:i w:val="0"/>
        </w:rPr>
        <w:t>घबराकर उसने तुरंत अपनी बाईं हथेली देखी. वहां एक छोटी, गहरे सुनहरे रंग की औषधि वटी पडी थी. वह वटी एक दाने के आकार की थी और उसकी सतह पर अनगिनत बारीक सुनहरे शल्क बने थे. उसे हाथ में लेते ही एक ठंडी अनुभूति हुई. आदित्य महसूस कर सकता था कि इसके भीतर ऊर्जा का जो सैलाब था, वह पिछली सिंदूरी रत्न वटी से कहीं ज्यादा शक्तिशाली था.</w:t>
      </w:r>
    </w:p>
    <w:p>
      <w:r>
        <w:rPr>
          <w:b w:val="0"/>
          <w:i w:val="0"/>
        </w:rPr>
        <w:t>काम हो गया!</w:t>
      </w:r>
    </w:p>
    <w:p>
      <w:r>
        <w:rPr>
          <w:b w:val="0"/>
          <w:i w:val="0"/>
        </w:rPr>
        <w:t>आदित्य ने राहत की सांस ली. लगता है औषधि को शुद्ध करना और पशु आत्माओं को निगलना, दोनों ही मेरी मानसिक शक्ति पर निर्भर करते हैं. मेरे वर्तमान स्तर के लिए चार- सितारा औषधि को शुद्ध करना अभी भी बहुत चुनौतीपूर्ण है। उसे खुशी थी कि वह असफल नहीं हुआ, वरना ऐसी दूसरी औषधि ढूंढना नामुमकिन होता.</w:t>
      </w:r>
    </w:p>
    <w:p>
      <w:r>
        <w:rPr>
          <w:b w:val="0"/>
          <w:i w:val="0"/>
        </w:rPr>
        <w:t>अब यह वटी दादाजी तक कैसे पहुँचाऊँ. आदित्य के सामने एक नई उलझन थी. यह कोई साधारण चीज नहीं थी. अगर वह इसे सीधे उन्हें देता, तो ढेरों सवाल खडे हो जाते. वह यह तो नहीं कह सकता था कि यह आसमान से टपकी है!</w:t>
      </w:r>
    </w:p>
    <w:p>
      <w:r>
        <w:rPr>
          <w:b w:val="0"/>
          <w:i w:val="0"/>
        </w:rPr>
        <w:t>इसके बारे में बाद में सोचूँगा।</w:t>
      </w:r>
      <w:r>
        <w:t xml:space="preserve"> </w:t>
      </w:r>
      <w:r>
        <w:rPr>
          <w:b w:val="0"/>
          <w:i w:val="0"/>
        </w:rPr>
        <w:t>वह तुरंत किशनपुर की ओर निकल पडा. शहर पहुँचते ही उसे एहसास हुआ कि माहौल बदला हुआ है; शहर में सामान्य से अधिक हलचल थी. पूछने पर पता चला कि नगर प्रमुख की बेटी वापस आ गई है और उनके साथ महान आर्य साम्राज्य के आठवें राजकुमार भी आए हैं!</w:t>
      </w:r>
    </w:p>
    <w:p>
      <w:r>
        <w:rPr>
          <w:b w:val="0"/>
          <w:i w:val="0"/>
        </w:rPr>
        <w:t>तो यह वो लोग हैं। आदित्य के मन में तुरंत मृणाल और विवेक का ख्याल आया. उसने नगर प्रमुख की बेटी के बारे में भी सुना था कि वह बहुत प्रतिभाशाली है और बचपन में ही उसे एक शक्तिशाली संप्रदाय के गुरु ने प्रशिक्षण के लिए चुन लिया था.</w:t>
      </w:r>
    </w:p>
    <w:p>
      <w:r>
        <w:rPr>
          <w:b w:val="0"/>
          <w:i w:val="0"/>
        </w:rPr>
        <w:t>इन खबरों पर ज्यादा ध्यान न देते हुए आदित्य सीधे' लिंगयुन केंद्र' की ओर चल दिया. वहां पहली मंजिल पर युवाओं की भारी भीड थी. उसे हैरानी हुई कि वे लोग व्यापार के लिए नहीं, बल्कि किसी का इंतजार कर रहे थे.</w:t>
      </w:r>
    </w:p>
    <w:p>
      <w:r>
        <w:rPr>
          <w:b w:val="0"/>
          <w:i w:val="0"/>
        </w:rPr>
        <w:t>तभी, हरे कपडों वाली दासी नीचे आई और जोर से बोली, आप सभी ध्यान दें, हमारी केंद्र प्रमुख अब किसी से नहीं मिलेंगी. अगर आपको कुछ चाहिए, तो आप मुझे बता सकते हैं।</w:t>
      </w:r>
      <w:r>
        <w:t xml:space="preserve"> </w:t>
      </w:r>
      <w:r>
        <w:rPr>
          <w:b w:val="0"/>
          <w:i w:val="0"/>
        </w:rPr>
        <w:t>अगर लोया मुझसे मिलने को तैयार हों, तो मैं तीन काया कल्प वटी खरीदूँगा! प्रताप परिवार के एक युवक ने हार न मानते हुए कहा.</w:t>
      </w:r>
    </w:p>
    <w:p>
      <w:r>
        <w:rPr>
          <w:b w:val="0"/>
          <w:i w:val="0"/>
        </w:rPr>
        <w:t>मैं दो वटी खरीदूँगा! दूसरे भी चिल्लाने लगे.</w:t>
      </w:r>
    </w:p>
    <w:p>
      <w:r>
        <w:rPr>
          <w:b w:val="0"/>
          <w:i w:val="0"/>
        </w:rPr>
        <w:t>हाल ही में खबर फैली थी कि लिंगयुन केंद्र की नई प्रमुख, लोया, एक बेहद खूबसूरत महिला हैं. इसी वजह से कई युवा उनकी एक झलक पाने के लिए वहां पैसा खर्च करने को तैयार थे.</w:t>
      </w:r>
    </w:p>
    <w:p>
      <w:r>
        <w:rPr>
          <w:b w:val="0"/>
          <w:i w:val="0"/>
        </w:rPr>
        <w:t>आदित्य ने यह सब देखा और अपना सामान बेचकर वहां से निकलने की सोची. तभी उस दासी की नजर आदित्य पर पडी और वह सम्मान से झुककर बोली, श्रीमान आदित्य, हमारी प्रमुख ने आपको याद किया है!</w:t>
      </w:r>
    </w:p>
    <w:p>
      <w:r>
        <w:rPr>
          <w:b w:val="0"/>
          <w:i w:val="0"/>
        </w:rPr>
        <w:t>क्या? मुझे? आदित्य चौंक गया. आस- पास के सभी युवक उसे ईर्ष्या भरी नजरों से देखने लगे.</w:t>
      </w:r>
    </w:p>
    <w:p>
      <w:r>
        <w:rPr>
          <w:b w:val="0"/>
          <w:i w:val="0"/>
        </w:rPr>
        <w:t>दासी ने मुस्कुराते हुए कहा, प्रमुख ने विशेष रूप से आपको आमंत्रित किया है।</w:t>
      </w:r>
      <w:r>
        <w:t xml:space="preserve"> </w:t>
      </w:r>
      <w:r>
        <w:rPr>
          <w:b w:val="0"/>
          <w:i w:val="0"/>
        </w:rPr>
        <w:t>आदित्य उलझन में था. वह लोया से सिर्फ एक बार मिला था. वह दासी के पीछे- पीछे ऊपर चला गया.</w:t>
      </w:r>
    </w:p>
    <w:p>
      <w:r>
        <w:rPr>
          <w:b w:val="0"/>
          <w:i w:val="0"/>
        </w:rPr>
        <w:t>यह वही कमरा था. लोया एक लंबे सोफे पर आलस से लेटी हुई थी. उसने एक शानदार पोशाक पहनी थी जो उसके व्यक्तित्व को और भी आकर्षक बना रही थी. अगर मृणाल बर्फ में खिले कमल की तरह थी, तो लोया एक दहकती आग की तरह. मेज के पास वही प्रबंधक खडा था जिसे आदित्य ने पहले जुआ घर में देखा था.</w:t>
      </w:r>
    </w:p>
    <w:p>
      <w:r>
        <w:rPr>
          <w:b w:val="0"/>
          <w:i w:val="0"/>
        </w:rPr>
        <w:t>आदित्य को देखते ही लोया की आँखों में चमक आ गई. वह मुस्कुराकर बोली, श्रीमान आदित्य, हम फिर मिले.</w:t>
      </w:r>
    </w:p>
    <w:p>
      <w:r>
        <w:rPr>
          <w:b w:val="0"/>
          <w:i w:val="0"/>
        </w:rPr>
        <w:t>आदित्य ने सीधे मुद्दे की बात की, प्रमुख लोया, आपको मुझसे क्या काम है?</w:t>
      </w:r>
    </w:p>
    <w:p>
      <w:r>
        <w:rPr>
          <w:b w:val="0"/>
          <w:i w:val="0"/>
        </w:rPr>
        <w:t>लोया ने शरारत से कहा, क्या मैं बिना किसी काम के आपसे नहीं मिल सकती?</w:t>
      </w:r>
    </w:p>
    <w:p>
      <w:r>
        <w:rPr>
          <w:b w:val="0"/>
          <w:i w:val="0"/>
        </w:rPr>
        <w:t>आदित्य को थोडा असहज महसूस हुआ, उसने हल्का सा खाँसते हुए कहा, अगर कोई काम नहीं है, तो मैं चलता हूँ।</w:t>
      </w:r>
      <w:r>
        <w:t xml:space="preserve"> </w:t>
      </w:r>
      <w:r>
        <w:rPr>
          <w:b w:val="0"/>
          <w:i w:val="0"/>
        </w:rPr>
        <w:t>रुकिए, लोया ने थोडा सा मुँह बनाते हुए कहा, आप तो बडे बेरहम हैं. आपको ढूँढना कितना मुश्किल है।</w:t>
      </w:r>
      <w:r>
        <w:t xml:space="preserve"> </w:t>
      </w:r>
      <w:r>
        <w:rPr>
          <w:b w:val="0"/>
          <w:i w:val="0"/>
        </w:rPr>
        <w:t>आदित्य और भी उलझ गया, मुझे ढूँढना?</w:t>
      </w:r>
    </w:p>
    <w:p>
      <w:r>
        <w:rPr>
          <w:b w:val="0"/>
          <w:i w:val="0"/>
        </w:rPr>
        <w:t>लोया ने रहस्यमयी मुस्कान के साथ कहा, मैंने सुना है कि जीवा परिवार ने आपके पास जो औषधि छोडी थी, वह तीन- सितारा शरीर साधना औषधि थी।</w:t>
      </w:r>
      <w:r>
        <w:t xml:space="preserve"> </w:t>
      </w:r>
      <w:r>
        <w:rPr>
          <w:b w:val="0"/>
          <w:i w:val="0"/>
        </w:rPr>
        <w:t>आदित्य का दिल धक से रह गया. उसकी नजर प्रबंधक पर गई. प्रबंधक ने ही पिछली बार उसकी वटी की जांच की थी. आप क्या चाहती हैं? आदित्य का स्वर ठंडा हो गया. क्या उन्हें उसके औषधि शुद्ध करने के रहस्य का पता चल गया था?</w:t>
      </w:r>
    </w:p>
    <w:p>
      <w:r>
        <w:rPr>
          <w:b w:val="0"/>
          <w:i w:val="0"/>
        </w:rPr>
        <w:t>प्रबंधक ने तुरंत सफाई दी, श्रीमान आदित्य, गलत मत समझिए. हमारा इरादा आपको नुकसान पहुँचाने का नहीं है. हमें बस एक छोटी सी मदद चाहिए।</w:t>
      </w:r>
      <w:r>
        <w:t xml:space="preserve"> </w:t>
      </w:r>
      <w:r>
        <w:rPr>
          <w:b w:val="0"/>
          <w:i w:val="0"/>
        </w:rPr>
        <w:t>कैसी मदद?</w:t>
      </w:r>
    </w:p>
    <w:p>
      <w:r>
        <w:rPr>
          <w:b w:val="0"/>
          <w:i w:val="0"/>
        </w:rPr>
        <w:t>लोया ने अपनी बात साफ रखी: सच तो यह है कि हमें आपके पीछे छिपे उस अनुभवी विशेषज्ञ की मदद चाहिए।</w:t>
      </w:r>
      <w:r>
        <w:t xml:space="preserve"> </w:t>
      </w:r>
      <w:r>
        <w:rPr>
          <w:b w:val="0"/>
          <w:i w:val="0"/>
        </w:rPr>
        <w:t>मेरे पीछे छिपा विशेषज्ञ?</w:t>
      </w:r>
    </w:p>
    <w:p>
      <w:r>
        <w:rPr>
          <w:b w:val="0"/>
          <w:i w:val="0"/>
        </w:rPr>
        <w:t>आदित्य को तुरंत समझ आ गया. उन्हें लग रहा था कि कोई और उसके लिए ये औषधियां शुद्ध कर रहा है!</w:t>
      </w:r>
    </w:p>
    <w:p>
      <w:r>
        <w:rPr>
          <w:b w:val="0"/>
          <w:i w:val="0"/>
        </w:rPr>
        <w:t>लोया ने आगे कहा, हमारे लिंगयुन केंद्र के एक बुजुर्ग एक खास वटी बनाने की कोशिश कर रहे हैं, लेकिन शुद्धिकरण सही न होने के कारण वे बार- बार असफल हो रहे हैं. मैं चाहती हूँ कि आपके पीछे जो गुरु हैं, वे हमारी कुछ औषधियों को शुद्ध करने में मदद करें।</w:t>
      </w:r>
      <w:r>
        <w:t xml:space="preserve"> </w:t>
      </w:r>
      <w:r>
        <w:rPr>
          <w:b w:val="0"/>
          <w:i w:val="0"/>
        </w:rPr>
        <w:t>जैसा कि अपेक्षित था, उन्हें लगता है कि किसी ने आध्यात्मिक औषधि को परिष्कृत करने में मेरी मदद की है!</w:t>
      </w:r>
    </w:p>
    <w:p>
      <w:r>
        <w:rPr>
          <w:b w:val="0"/>
          <w:i w:val="0"/>
        </w:rPr>
        <w:t>आदित्य शांत रहा, उसने कुछ देर सोचा और कहा, उस आध्यात्मिक औषधि का स्टार लेवल क्या है जिसे परिष्कृत करने की आवश्यकता है?</w:t>
      </w:r>
    </w:p>
    <w:p>
      <w:r>
        <w:rPr>
          <w:b w:val="0"/>
          <w:i w:val="0"/>
        </w:rPr>
        <w:t>यह सुनकर लोया की आँखों में खुशी की चमक कौंध गई. सच तो यह है कि उसे पूरा यकीन नहीं था कि आदित्य के पीछे वास्तव में कोई मास्टर कीमियागर था, लेकिन उम्मीद की एक किरण देखकर उसने तुरंत कहा, तीन चार- सितारा आध्यात्मिक औषधियाँ!</w:t>
      </w:r>
    </w:p>
    <w:p>
      <w:r>
        <w:rPr>
          <w:b w:val="0"/>
          <w:i w:val="0"/>
        </w:rPr>
        <w:t>आदित्य को चुप देख लोया ने जल्दी से बात जोडी, निश्चित रूप से, भुगतान उस वरिष्ठ को जरूर संतुष्ट करेगा!</w:t>
      </w:r>
    </w:p>
    <w:p>
      <w:r>
        <w:rPr>
          <w:b w:val="0"/>
          <w:i w:val="0"/>
        </w:rPr>
        <w:t>ठीक है, मैं अपनी ओर से अपने गुरु से पूछ सकता हूँ. हालांकि, वे हमेशा उपलब्ध नहीं होते. आपको समय के लिए शिकार उत्सव समाप्त होने तक प्रतीक्षा करनी होगी।</w:t>
      </w:r>
      <w:r>
        <w:t xml:space="preserve"> </w:t>
      </w:r>
      <w:r>
        <w:rPr>
          <w:b w:val="0"/>
          <w:i w:val="0"/>
        </w:rPr>
        <w:t>आदित्य का उत्तर सीधा था.</w:t>
      </w:r>
    </w:p>
    <w:p>
      <w:r>
        <w:rPr>
          <w:b w:val="0"/>
          <w:i w:val="0"/>
        </w:rPr>
        <w:t>अपने शरीर पर बने नौ- रंगी निशान के साथ, उसका भविष्य में भारी मात्रा में आध्यात्मिक औषधि परिष्कृत करना तय था, जिससे अनिवार्य रूप से संदेह पैदा होता. चूँकि लोया को विश्वास था कि उसके पास एक मास्टर कीमियागर का समर्थन है, तो उसने सोचा कि क्यों न इसी नाम का सहारा लेकर अपनी राह आसान की जाए!</w:t>
      </w:r>
    </w:p>
    <w:p>
      <w:r>
        <w:rPr>
          <w:b w:val="0"/>
          <w:i w:val="0"/>
        </w:rPr>
        <w:t>गुरु!</w:t>
      </w:r>
    </w:p>
    <w:p>
      <w:r>
        <w:rPr>
          <w:b w:val="0"/>
          <w:i w:val="0"/>
        </w:rPr>
        <w:t>लोया और प्रबंधक ने एक- दूसरे को हैरानी से देखा, उनके चेहरों पर अविश्वास के भाव थे. एक गहरी सांस लेते हुए लोया ने सिर हिलाया. ठीक है।</w:t>
      </w:r>
      <w:r>
        <w:t xml:space="preserve"> </w:t>
      </w:r>
      <w:r>
        <w:rPr>
          <w:b w:val="0"/>
          <w:i w:val="0"/>
        </w:rPr>
        <w:t>मुझे आपसे एक और मदद चाहिए।</w:t>
      </w:r>
    </w:p>
    <w:p>
      <w:r>
        <w:br w:type="page"/>
      </w:r>
    </w:p>
    <w:p>
      <w:pPr>
        <w:pStyle w:val="Heading1"/>
      </w:pPr>
      <w:r>
        <w:t>Ch 9 - पाँच 'निम्न श्रेणी' के पशुओं के बराबर।</w:t>
      </w:r>
    </w:p>
    <w:p>
      <w:r>
        <w:rPr>
          <w:b w:val="0"/>
          <w:i w:val="0"/>
        </w:rPr>
        <w:t>इतना कहकर आदित्य ने सिंदूरी रत्न फल से तैयार की गई वटी निकाली.</w:t>
      </w:r>
    </w:p>
    <w:p>
      <w:r>
        <w:rPr>
          <w:b w:val="0"/>
          <w:i w:val="0"/>
        </w:rPr>
        <w:t>यह औषधि मेरे दादाजी तक पहुँचाने में मेरी मदद करें. कैसे पहुँचानी है, यह आप खुद तय कर लें, लेकिन किसी को पता नहीं चलना चाहिए कि यह मेरी तरफ से आई है।</w:t>
      </w:r>
      <w:r>
        <w:t xml:space="preserve"> </w:t>
      </w:r>
      <w:r>
        <w:rPr>
          <w:b w:val="0"/>
          <w:i w:val="0"/>
        </w:rPr>
        <w:t>वह परेशान था कि दादाजी तक यह वटी कैसे पहुँचाई जाए. नील- गगन केंद्र को यह काम सौंपना स्पष्ट रूप से सबसे विश्वसनीय विकल्प था.</w:t>
      </w:r>
    </w:p>
    <w:p>
      <w:r>
        <w:rPr>
          <w:b w:val="0"/>
          <w:i w:val="0"/>
        </w:rPr>
        <w:t>लोया ने वटी स्वीकार कर ली. निश्चिंत रहें, हम इसे ठीक से संभाल लेंगे।</w:t>
      </w:r>
      <w:r>
        <w:t xml:space="preserve"> </w:t>
      </w:r>
      <w:r>
        <w:rPr>
          <w:b w:val="0"/>
          <w:i w:val="0"/>
        </w:rPr>
        <w:t>अच्छा. साथ ही, मेरी बातों को अपने तक ही सीमित रखें. मैं नहीं चाहता कि किसी चौथे व्यक्ति को इस बारे में पता चले।</w:t>
      </w:r>
      <w:r>
        <w:t xml:space="preserve"> </w:t>
      </w:r>
      <w:r>
        <w:rPr>
          <w:b w:val="0"/>
          <w:i w:val="0"/>
        </w:rPr>
        <w:t>इतना निर्देश देकर आदित्य उठा और विदा ली.</w:t>
      </w:r>
    </w:p>
    <w:p>
      <w:r>
        <w:rPr>
          <w:b w:val="0"/>
          <w:i w:val="0"/>
        </w:rPr>
        <w:t>जैसे ही उसने आदित्य को जाते हुए देखा, लोया की आँखें सिकोड गईं और उसके होंठों पर मुस्कान आ गई:</w:t>
      </w:r>
      <w:r>
        <w:t xml:space="preserve"> </w:t>
      </w:r>
      <w:r>
        <w:rPr>
          <w:b w:val="0"/>
          <w:i w:val="0"/>
        </w:rPr>
        <w:t>गुरु. यह दिलचस्प है. प्रबंधक, इस वटी को जरा देखिए।</w:t>
      </w:r>
      <w:r>
        <w:t xml:space="preserve"> </w:t>
      </w:r>
      <w:r>
        <w:rPr>
          <w:b w:val="0"/>
          <w:i w:val="0"/>
        </w:rPr>
        <w:t>लोया ने वटी प्रबंधक को थमा दी. खुद एक कीमियागर होने के नाते, प्रबंधक ने वटी ली और सावधानीपूर्वक उसकी जाँच की. उसका चेहरा विस्मय से भर गया और वह चिल्ला उठा, यह. यह कैसे संभव है!</w:t>
      </w:r>
    </w:p>
    <w:p>
      <w:r>
        <w:rPr>
          <w:b w:val="0"/>
          <w:i w:val="0"/>
        </w:rPr>
        <w:t>लोया उलझन में दिखी. क्या हुआ?</w:t>
      </w:r>
    </w:p>
    <w:p>
      <w:r>
        <w:rPr>
          <w:b w:val="0"/>
          <w:i w:val="0"/>
        </w:rPr>
        <w:t>वटी को इस तरह पकडे हुए जैसे वह कोई अनमोल खजाना हो, प्रबंधक ने बोलने से पहले अपनी उत्तेजना को शांत करने के लिए एक गहरी सांस ली.</w:t>
      </w:r>
    </w:p>
    <w:p>
      <w:r>
        <w:rPr>
          <w:b w:val="0"/>
          <w:i w:val="0"/>
        </w:rPr>
        <w:t>यह एक चार- सितारा आध्यात्मिक औषधि का सार है! और यह त्रुटिहीन रूप से शुद्ध है! मैंने कभी किसी के बारे में नहीं सुना जो चार- सितारा आध्यात्मिक औषधि को शुद्धता के इस स्तर तक परिष्कृत कर सके।</w:t>
      </w:r>
      <w:r>
        <w:t xml:space="preserve"> </w:t>
      </w:r>
      <w:r>
        <w:rPr>
          <w:b w:val="0"/>
          <w:i w:val="0"/>
        </w:rPr>
        <w:t>लोया को औषधियों के बारे में विशेष ज्ञान नहीं था, वह हैरान रह गई. क्या यह वास्तव में इतनी असाधारण है?</w:t>
      </w:r>
    </w:p>
    <w:p>
      <w:r>
        <w:rPr>
          <w:b w:val="0"/>
          <w:i w:val="0"/>
        </w:rPr>
        <w:t>प्रबंधक ने बार- बार सिर हिलाया. असाधारण शब्द भी इसके लिए कम है! यहाँ तक कि बुजुर्ग ज्ञानदेव भी शायद ऐसा करने में सक्षम न हों।</w:t>
      </w:r>
      <w:r>
        <w:t xml:space="preserve"> </w:t>
      </w:r>
      <w:r>
        <w:rPr>
          <w:b w:val="0"/>
          <w:i w:val="0"/>
        </w:rPr>
        <w:t>क्या! बुजुर्ग ज्ञानदेव भी ऐसा नहीं कर सकते!</w:t>
      </w:r>
    </w:p>
    <w:p>
      <w:r>
        <w:rPr>
          <w:b w:val="0"/>
          <w:i w:val="0"/>
        </w:rPr>
        <w:t>लोया पूरी तरह स्तब्ध थी. बुजुर्ग ज्ञानदेव नील- गगन केंद्र के सबसे शक्तिशाली कीमियागरों में से एक थे, जिनका अधिकार बहुत बडा था.</w:t>
      </w:r>
    </w:p>
    <w:p>
      <w:r>
        <w:rPr>
          <w:b w:val="0"/>
          <w:i w:val="0"/>
        </w:rPr>
        <w:t>तो फिर आदित्य के गुरु Kiss स्तर पर हैं?</w:t>
      </w:r>
    </w:p>
    <w:p>
      <w:r>
        <w:rPr>
          <w:b w:val="0"/>
          <w:i w:val="0"/>
        </w:rPr>
        <w:t>औषधि सम्राट!</w:t>
      </w:r>
    </w:p>
    <w:p>
      <w:r>
        <w:rPr>
          <w:b w:val="0"/>
          <w:i w:val="0"/>
        </w:rPr>
        <w:t>प्रबंधक के मुँह से ये शब्द निकले, फिर उसने हिचकिचाते हुए जोडा, शायद उससे भी ऊपर!</w:t>
      </w:r>
    </w:p>
    <w:p>
      <w:r>
        <w:rPr>
          <w:b w:val="0"/>
          <w:i w:val="0"/>
        </w:rPr>
        <w:t>औषधि सम्राट!</w:t>
      </w:r>
    </w:p>
    <w:p>
      <w:r>
        <w:rPr>
          <w:b w:val="0"/>
          <w:i w:val="0"/>
        </w:rPr>
        <w:t>लोया ने एक गहरी सांस ली, वह पूरी तरह हिल गई थी. वह पूरी तरह समझती थी कि उन दो शब्दों का महत्व क्या है. एक औषधि सम्राट पूरे कुलीन परिवार को झुका सकता है!</w:t>
      </w:r>
    </w:p>
    <w:p>
      <w:r>
        <w:rPr>
          <w:b w:val="0"/>
          <w:i w:val="0"/>
        </w:rPr>
        <w:t>वह कौन हो सकता है? जीवा परिवार? इसकी संभावना कम है. जीवा परिवार अपनी प्रतिष्ठा को महत्व देता है, और आदित्य के अस्तित्व ने उन्हें पहले ही शर्मिंदा किया है. क्या यह उनके दुश्मन, प्राचीन परिवार से हो सकता है?</w:t>
      </w:r>
    </w:p>
    <w:p>
      <w:r>
        <w:rPr>
          <w:b w:val="0"/>
          <w:i w:val="0"/>
        </w:rPr>
        <w:t>हूँ, एक बेकार चेतना का जाग्रत होना, जीवा परिवार द्वारा त्याग दिया जाना, फिर भी एक रहस्यमय औषधि सम्राट का समर्थन प्राप्त होना. यह और भी दिलचस्प होता जा रहा है. ऐसा लगता है कि मेरा किशनपुर भेजा जाना इतना बुरा भी नहीं था।</w:t>
      </w:r>
      <w:r>
        <w:t xml:space="preserve"> </w:t>
      </w:r>
      <w:r>
        <w:rPr>
          <w:b w:val="0"/>
          <w:i w:val="0"/>
        </w:rPr>
        <w:t>इधर- उधर टहलते हुए लोया की आँखों में चालाकी की चमक आ गई. वह प्रबंधक की ओर मुडी और कहा, अगर मैं इस बार मुख्य परिवार में लौटने में सफल रही, तो यह आपकी वजह से होगा।</w:t>
      </w:r>
      <w:r>
        <w:t xml:space="preserve"> </w:t>
      </w:r>
      <w:r>
        <w:rPr>
          <w:b w:val="0"/>
          <w:i w:val="0"/>
        </w:rPr>
        <w:t>धन्यवाद, बिटिया! प्रबंधक ने लोया के प्रति सम्मान व्यक्त करते हुए थोडा झुककर अभिवादन किया.</w:t>
      </w:r>
    </w:p>
    <w:p>
      <w:r>
        <w:rPr>
          <w:b w:val="0"/>
          <w:i w:val="0"/>
        </w:rPr>
        <w:t>लोया खिडकी के पास गई, उसकी नजर में एक खेल जैसा आकर्षण था. एक बेकार चेतना, फिर भी एक औषधि सम्राट का शिष्य. कितना दिलचस्प है.</w:t>
      </w:r>
    </w:p>
    <w:p>
      <w:r>
        <w:rPr>
          <w:b w:val="0"/>
          <w:i w:val="0"/>
        </w:rPr>
        <w:t>आदित्य अभी नील- गगन केंद्र से बाहर निकला ही था कि उसने अपनी ओर आते लोगों के एक समूह को देखा. समूह का नेतृत्व विवेक कर रहा था, जिसके साथ सफेद कपडे पहने एक कठोर दिखने वाला युवक था.</w:t>
      </w:r>
    </w:p>
    <w:p>
      <w:r>
        <w:rPr>
          <w:b w:val="0"/>
          <w:i w:val="0"/>
        </w:rPr>
        <w:t>आदित्य!</w:t>
      </w:r>
    </w:p>
    <w:p>
      <w:r>
        <w:rPr>
          <w:b w:val="0"/>
          <w:i w:val="0"/>
        </w:rPr>
        <w:t>आदित्य को देखकर विवेक के चेहरे के भाव थोडे बदल गए. उसने अपने पास खडे युवक के कान में कुछ फुसफुसाया.</w:t>
      </w:r>
    </w:p>
    <w:p>
      <w:r>
        <w:rPr>
          <w:b w:val="0"/>
          <w:i w:val="0"/>
        </w:rPr>
        <w:t>आदित्य का उन पर ध्यान देने का कोई इरादा नहीं था और वह जाने के लिए तैयार हुआ, लेकिन उस युवक ने उसका रास्ता रोक लिया.</w:t>
      </w:r>
    </w:p>
    <w:p>
      <w:r>
        <w:rPr>
          <w:b w:val="0"/>
          <w:i w:val="0"/>
        </w:rPr>
        <w:t>तुम आदित्य हो? उस युवक ने आदित्य पर एक फीकी नजर डाली.</w:t>
      </w:r>
    </w:p>
    <w:p>
      <w:r>
        <w:rPr>
          <w:b w:val="0"/>
          <w:i w:val="0"/>
        </w:rPr>
        <w:t>आदित्य रुका. और तुम कौन हो?</w:t>
      </w:r>
    </w:p>
    <w:p>
      <w:r>
        <w:rPr>
          <w:b w:val="0"/>
          <w:i w:val="0"/>
        </w:rPr>
        <w:t>युवक गर्व से मुस्कुराया. लिन परिवार. लिन युन।</w:t>
      </w:r>
      <w:r>
        <w:t xml:space="preserve"> </w:t>
      </w:r>
      <w:r>
        <w:rPr>
          <w:b w:val="0"/>
          <w:i w:val="0"/>
        </w:rPr>
        <w:t>लिन युन! आदित्य को उम्मीद नहीं थी कि यह लिन युन होगा. वह पंद्रह साल से ज्यादा का नहीं लग रहा था.</w:t>
      </w:r>
    </w:p>
    <w:p>
      <w:r>
        <w:rPr>
          <w:b w:val="0"/>
          <w:i w:val="0"/>
        </w:rPr>
        <w:t>तुम मेरा रास्ता रोक रहे हो, आदित्य ने बेपरवाही से कहा.</w:t>
      </w:r>
    </w:p>
    <w:p>
      <w:r>
        <w:rPr>
          <w:b w:val="0"/>
          <w:i w:val="0"/>
        </w:rPr>
        <w:t>लिन युन ने अपनी भौहें सिकोडीं, उसकी आवाज ठंडी हो गई. तुम काफी घमंडी हो, है ना? गोलियाँ निगलने के भरोसे रहने वाले, तुम बस एक बेकार कचरा हो।</w:t>
      </w:r>
      <w:r>
        <w:t xml:space="preserve"> </w:t>
      </w:r>
      <w:r>
        <w:rPr>
          <w:b w:val="0"/>
          <w:i w:val="0"/>
        </w:rPr>
        <w:t>आदित्य को नील- गगन केंद्र से निकलते देख, लिन युन ने स्वाभाविक रूप से मान लिया कि वह वहाँ वटी खरीदने गया था, जिससे उसके मन में और अधिक तिरस्कार भर गया.</w:t>
      </w:r>
    </w:p>
    <w:p>
      <w:r>
        <w:rPr>
          <w:b w:val="0"/>
          <w:i w:val="0"/>
        </w:rPr>
        <w:t>तभी, लिन युन के शरीर से एक हल्की गूँज निकली. बाघ की दहाड के साथ उसके पीछे बिच्छू की पूंछ वाला एक शक्तिशाली बाघ दिखाई दिया, जिसके छह सितारे चमक रहे थे.</w:t>
      </w:r>
    </w:p>
    <w:p>
      <w:r>
        <w:rPr>
          <w:b w:val="0"/>
          <w:i w:val="0"/>
        </w:rPr>
        <w:t>एक छह- सितारा चेतना- वृश्चिक- पुच्छ व्याघ्र!</w:t>
      </w:r>
    </w:p>
    <w:p>
      <w:r>
        <w:rPr>
          <w:b w:val="0"/>
          <w:i w:val="0"/>
        </w:rPr>
        <w:t>अरे, यह लिन परिवार का लिन युन है. अफवाहें थीं कि उसने छह- सितारा चेतना जागृत की है, और यह सच है!</w:t>
      </w:r>
    </w:p>
    <w:p>
      <w:r>
        <w:rPr>
          <w:b w:val="0"/>
          <w:i w:val="0"/>
        </w:rPr>
        <w:t>आस- पास खडे लोग उस बाघ को देखकर दंग रह गए. अपनी चेतना का प्रदर्शन करते हुए लिन युन का अहंकार और बढ गया और वह आदित्य को नीची नजर से देखने लगा:</w:t>
      </w:r>
      <w:r>
        <w:t xml:space="preserve"> </w:t>
      </w:r>
      <w:r>
        <w:rPr>
          <w:b w:val="0"/>
          <w:i w:val="0"/>
        </w:rPr>
        <w:t>साधना के लिए औषधियों पर निर्भर रहना तुम्हें केवल अस्थायी रूप से मजबूत बनाता है. चेतना ही सब कुछ है!</w:t>
      </w:r>
    </w:p>
    <w:p>
      <w:r>
        <w:rPr>
          <w:b w:val="0"/>
          <w:i w:val="0"/>
        </w:rPr>
        <w:t>आदित्य मुस्कुराया. अगर ऐसा है, तो क्या तुमने अपनी साधना के लिए कभी औषधियों का सहारा नहीं लिया?</w:t>
      </w:r>
    </w:p>
    <w:p>
      <w:r>
        <w:rPr>
          <w:b w:val="0"/>
          <w:i w:val="0"/>
        </w:rPr>
        <w:t>यह सुनकर लिन युन के चेहरे पर अजीब से भाव आ गए. शरीर साधना स्तर में ऐसा कौन था जिसने अपने शरीर को निखारने के लिए वटियों का उपयोग न किया हो? उसकी अपनी बातों ने उसके अपने ही चेहरे पर तमाचा मार दिया था.</w:t>
      </w:r>
    </w:p>
    <w:p>
      <w:r>
        <w:rPr>
          <w:b w:val="0"/>
          <w:i w:val="0"/>
        </w:rPr>
        <w:t>उसकी नजरें काली पड गईं और वह गुर्राया, कुछ दिन पहले तुमने जुआ घर में मेरे परिवार से अडतीस हजार चांदी के सिक्के जीते थे. क्यों न हम एक शर्त लगाएँ? वही दांव: अडतीस हजार सिक्के. लेकिन तुम्हें मेरे तीन घूंसे झेलने होंगे!</w:t>
      </w:r>
    </w:p>
    <w:p>
      <w:r>
        <w:rPr>
          <w:b w:val="0"/>
          <w:i w:val="0"/>
        </w:rPr>
        <w:t>रुचि नहीं है!</w:t>
      </w:r>
    </w:p>
    <w:p>
      <w:r>
        <w:rPr>
          <w:b w:val="0"/>
          <w:i w:val="0"/>
        </w:rPr>
        <w:t>आदित्य ने ये शब्द कहे और बिना पीछे मुडे जाने लगा.</w:t>
      </w:r>
    </w:p>
    <w:p>
      <w:r>
        <w:rPr>
          <w:b w:val="0"/>
          <w:i w:val="0"/>
        </w:rPr>
        <w:t>वह घटिया कचरा!</w:t>
      </w:r>
    </w:p>
    <w:p>
      <w:r>
        <w:rPr>
          <w:b w:val="0"/>
          <w:i w:val="0"/>
        </w:rPr>
        <w:t>लिन युन गुस्से से भर गया, उसके पास अपना गुस्सा निकालने का कोई रास्ता नहीं था और उसका चेहरा क्रोध से बिगड गया.</w:t>
      </w:r>
    </w:p>
    <w:p>
      <w:r>
        <w:rPr>
          <w:b w:val="0"/>
          <w:i w:val="0"/>
        </w:rPr>
        <w:t>विवेक ने उसे सांत्वना दी, जल्दबाजी मत करो, लिन युन. शिकार उत्सव दो दिनों में है. तुम उसे तब सबक सिखा सकते हो।</w:t>
      </w:r>
      <w:r>
        <w:t xml:space="preserve"> </w:t>
      </w:r>
      <w:r>
        <w:rPr>
          <w:b w:val="0"/>
          <w:i w:val="0"/>
        </w:rPr>
        <w:t>लिन युन ने अपने दांत पीसे. एक कचरा जो केवल औषधियों पर निर्भर है, वह मेरे सामने घमंड करने की हिम्मत करता है! मैं उसके हाथ- पैर तोड दूँगा और उसे समझाऊँगा कि लिन युन से टकराने का क्या अंजाम होता है!</w:t>
      </w:r>
    </w:p>
    <w:p>
      <w:r>
        <w:rPr>
          <w:b w:val="0"/>
          <w:i w:val="0"/>
        </w:rPr>
        <w:t>जब आदित्य प्रताप निवास लौटा, तो नील- गगन केंद्र से प्रबंधक उससे मिलने आए थे. थोडी देर बाद, प्रबंधक की मुलाकात के बाद, महेंद्र प्रताप ने अपने एकांतवास की घोषणा कर दी.</w:t>
      </w:r>
    </w:p>
    <w:p>
      <w:r>
        <w:rPr>
          <w:b w:val="0"/>
          <w:i w:val="0"/>
        </w:rPr>
        <w:t>आदित्य समझ गया कि सिंदूरी रत्न फल की वटी सफलतापूर्वक उसके दादाजी तक पहुँचा दी गई है.</w:t>
      </w:r>
    </w:p>
    <w:p>
      <w:r>
        <w:rPr>
          <w:b w:val="0"/>
          <w:i w:val="0"/>
        </w:rPr>
        <w:t>लोया तेजी से काम करती है। उस आकर्षक महिला के बारे में सोचते हुए आदित्य के होंठों पर एक मुस्कान आ गई.</w:t>
      </w:r>
    </w:p>
    <w:p>
      <w:r>
        <w:rPr>
          <w:b w:val="0"/>
          <w:i w:val="0"/>
        </w:rPr>
        <w:t>अपने छोटे से आँगन में वापस आकर, आदित्य सीधे लकडी के खंभे के पास गया और उस पर जोरदार प्रहार किया.</w:t>
      </w:r>
    </w:p>
    <w:p>
      <w:r>
        <w:rPr>
          <w:b w:val="0"/>
          <w:i w:val="0"/>
        </w:rPr>
        <w:t>एक तेज धमाके के साथ, खंभा हिंसक रूप से कांप उठा और अंदर की ओर धँस गया, जिससे मुक्के का गहरा निशान बन गया.</w:t>
      </w:r>
    </w:p>
    <w:p>
      <w:r>
        <w:rPr>
          <w:b w:val="0"/>
          <w:i w:val="0"/>
        </w:rPr>
        <w:t>इस मुक्के में कम से कम छह या सात सौ पाउंड का बल था! आदित्य थोडा हैरान था.</w:t>
      </w:r>
    </w:p>
    <w:p>
      <w:r>
        <w:rPr>
          <w:b w:val="0"/>
          <w:i w:val="0"/>
        </w:rPr>
        <w:t>एक औसत शरीर साधना के नौवें स्तर के योद्धा की शक्ति पाँच सौ पाउंड से कम होती है, लेकिन वह उससे कहीं आगे निकल गया था! युद्ध कला की तकनीकों का उपयोग किए बिना भी, वह अब शरीर साधना के नौवें स्तर के योद्धा को आसानी से हरा सकता था!</w:t>
      </w:r>
    </w:p>
    <w:p>
      <w:r>
        <w:rPr>
          <w:b w:val="0"/>
          <w:i w:val="0"/>
        </w:rPr>
        <w:t>कुछ सोचने के बाद आदित्य को एहसास हुआ कि यह संभवतः हाल ही में उसके द्वारा दानव पशुओं की आत्माओं को सोखने के कारण था. नौवें स्तर पर पहुँचने के बाद से उसने एक- सितारा उन्नत दानव पशुओं की एक दर्जन से अधिक आत्माओं को सोख लिया था, लेकिन अभी तक शरीर साधना के चरम स्तर को पार नहीं किया था.</w:t>
      </w:r>
    </w:p>
    <w:p>
      <w:r>
        <w:rPr>
          <w:b w:val="0"/>
          <w:i w:val="0"/>
        </w:rPr>
        <w:t>इन दानव पशुओं की ऊर्जा उसके शरीर में जमा हो गई थी और अब चरम स्तर को छूने के बाद बाहर निकल रही थी!</w:t>
      </w:r>
    </w:p>
    <w:p>
      <w:r>
        <w:rPr>
          <w:b w:val="0"/>
          <w:i w:val="0"/>
        </w:rPr>
        <w:t>शिकार उत्सव में अभी दो दिन बाकी हैं. मुझे देखना होगा कि मेरा शरीर Kiss शिखर तक पहुँच सकता है! एक हजार पाउंड?</w:t>
      </w:r>
    </w:p>
    <w:p>
      <w:r>
        <w:rPr>
          <w:b w:val="0"/>
          <w:i w:val="0"/>
        </w:rPr>
        <w:t>एक योद्धा के लिए एक हजार किलो की शक्ति यानी' एक कलश' का बल प्राप्त करना गर्व की बात होती है. यह बल आमतौर पर केवल' तुल्य- शक्ति स्तर' के योद्धाओं में देखा जाता है, जो भारी भरकम कलशों को खिलौनों की तरह उठा लेते हैं.</w:t>
      </w:r>
    </w:p>
    <w:p>
      <w:r>
        <w:rPr>
          <w:b w:val="0"/>
          <w:i w:val="0"/>
        </w:rPr>
        <w:t>आदित्य यह देखना चाहता था कि क्या वह' शरीर साधना स्तर' में रहते हुए भी इस एक हजार किलो की शक्ति को हासिल कर सकता है. उसका मानना था कि इस स्तर पर नींव जितनी मजबूत होगी, भविष्य की जंग उतनी ही आसान होगी. जीवांश जैसे प्रतिद्वंद्वी का सामना करने के लिए उसे अपना सब कुछ झोंकना था.</w:t>
      </w:r>
    </w:p>
    <w:p>
      <w:r>
        <w:rPr>
          <w:b w:val="0"/>
          <w:i w:val="0"/>
        </w:rPr>
        <w:t>अपनी साधना को चरम पर ले जाने के लिए आदित्य ने अपनी आखिरी बेशकीमती' बैंगनी तारा वटी' निकाली. इसे शोधित करने के बाद उसे दो दिव्य औषधियां प्राप्त हुईं. उसने एक औषधि का सेवन किया और साधना में लीन हो गया.</w:t>
      </w:r>
    </w:p>
    <w:p>
      <w:r>
        <w:rPr>
          <w:b w:val="0"/>
          <w:i w:val="0"/>
        </w:rPr>
        <w:t>दवा का असर होते ही आदित्य को महसूस हुआ कि उसका शरीर एक अनंत शून्य की तरह है, जो औषधि की ऊर्जा को बडी तेजी से सोख रहा है. मात्र एक दिन में पहली वटी का प्रभाव समाप्त हो गया और आदित्य की शक्ति नौ सौ किलो तक जा पहुँची. यह' शरीर साधना' की चरम सीमा को लांघने का परिणाम था. अब उसके शरीर पर इस स्तर की कोई पाबंदियां नहीं बची थीं.</w:t>
      </w:r>
    </w:p>
    <w:p>
      <w:r>
        <w:rPr>
          <w:b w:val="0"/>
          <w:i w:val="0"/>
        </w:rPr>
        <w:t>बिना समय गवाए उसने दूसरी औषधि भी ले ली. उस रात जब वह' भारी पर्वत मुक्का तकनीक' का अभ्यास कर रहा था, तो अचानक उसके शरीर में एक थरथराहट हुई. आदित्य को ऐसा लगा जैसे उसके भीतर कोई बिजली कडकी हो और शरीर के सारे ऊर्जा केंद्र एक साथ जाग उठे हों. उसे महसूस हुआ जैसे कोई इल्ली अपने खोल को तोडकर तितली बन रही हो. उसका रोम- रोम बिखरकर फिर से जुड रहा था.</w:t>
      </w:r>
    </w:p>
    <w:p>
      <w:r>
        <w:rPr>
          <w:b w:val="0"/>
          <w:i w:val="0"/>
        </w:rPr>
        <w:t>तभी उसकी' नौ- रंगी रहस्यमयी चेतना' खुद- ब- खुद प्रकट हुई और चारों ओर दिव्य प्रकाश फैल गया. आदित्य को लगा जैसे उसमें पूरे पहाड को उठा लेने की ताकत आ गई है.</w:t>
      </w:r>
    </w:p>
    <w:p>
      <w:r>
        <w:rPr>
          <w:b w:val="0"/>
          <w:i w:val="0"/>
        </w:rPr>
        <w:t>पर्वत प्रहार!</w:t>
      </w:r>
    </w:p>
    <w:p>
      <w:r>
        <w:rPr>
          <w:b w:val="0"/>
          <w:i w:val="0"/>
        </w:rPr>
        <w:t>पर्वत विखंडन!</w:t>
      </w:r>
    </w:p>
    <w:p>
      <w:r>
        <w:rPr>
          <w:b w:val="0"/>
          <w:i w:val="0"/>
        </w:rPr>
        <w:t>उसने सहज भाव से तकनीक के दो प्रहार एक साथ किए. बाएं हाथ से' पर्वत प्रहार' और दाएं हाथ से' पर्वत विखंडन' धमाके के साथ अभ्यास क्षेत्र का वह मजबूत खंभा, जो एक हजार किलो तक का वार सह सकता था, चकनाचूर होकर हवा में बिखर गया.</w:t>
      </w:r>
    </w:p>
    <w:p>
      <w:r>
        <w:rPr>
          <w:b w:val="0"/>
          <w:i w:val="0"/>
        </w:rPr>
        <w:t>आदित्य अपनी ताकत देखकर हैरान रह गया. उसने वह कर दिखाया था जो महान आर्य साम्राज्य के इतिहास में शायद ही किसी ने किया हो—शरीर साधना स्तर में रहते हुए एक हजार किलो की मारक क्षमता!</w:t>
      </w:r>
    </w:p>
    <w:p>
      <w:r>
        <w:rPr>
          <w:b w:val="0"/>
          <w:i w:val="0"/>
        </w:rPr>
        <w:t>हैरानी की बात यह थी कि वह एक साथ दो वार कर पा रहा था. उसने फिर से कोशिश की और पाया कि अब यह उसके लिए उतना ही सहज है जितना सांस लेना. यह' युद्ध कला के रूपांतरण' की वह अवस्था थी जहां योद्धा और उसकी कला एक हो जाते हैं.</w:t>
      </w:r>
    </w:p>
    <w:p>
      <w:r>
        <w:rPr>
          <w:b w:val="0"/>
          <w:i w:val="0"/>
        </w:rPr>
        <w:t>अब मैं तुल्य- शक्ति स्तर के शुरुआती योद्धाओं को टक्कर दे सकता हूँ, आदित्य ने खुद से कहा. अगले दिन' शिकार उत्सव' था. विवेक का परिवार और क्यूई परिवार मिलकर प्रताप परिवार को नीचा दिखाने की योजना बना रहे थे. आदित्य के चेहरे पर एक ठंडी मुस्कान थी, वह उन्हें एक ऐसा सरप्राइज देने वाला था जिसे वे कभी नहीं भूलेंगे.</w:t>
      </w:r>
    </w:p>
    <w:p>
      <w:r>
        <w:rPr>
          <w:b w:val="0"/>
          <w:i w:val="0"/>
        </w:rPr>
        <w:t>अगली सुबह किशनपुर शहर में भारी चहल- पहल थी. पांच साल में एक बार होने वाला यह उत्सव शहर का सबसे बडा आयोजन था. इस बार आर्य साम्राज्य के आठवें राजकुमार और नगर प्रमुख की सुपुत्री भी मौजूद थे.</w:t>
      </w:r>
    </w:p>
    <w:p>
      <w:r>
        <w:rPr>
          <w:b w:val="0"/>
          <w:i w:val="0"/>
        </w:rPr>
        <w:t>आदित्य सुबह जल्दी तैयार होकर बाहर निकला. आंगन में लोचन और गौरव उसका इंतजार कर रहे थे. लोचन हरे लिबास में शांत और शालीन लग रही थी, जबकि गौरव अपने कसरती शरीर और तेवरों से काफी आत्मविश्वासी दिख रहा था.</w:t>
      </w:r>
    </w:p>
    <w:p>
      <w:r>
        <w:rPr>
          <w:b w:val="0"/>
          <w:i w:val="0"/>
        </w:rPr>
        <w:t>सुप्रभात, आदित्य ने उनके पास जाकर कहा.</w:t>
      </w:r>
    </w:p>
    <w:p>
      <w:r>
        <w:rPr>
          <w:b w:val="0"/>
          <w:i w:val="0"/>
        </w:rPr>
        <w:t>लोचन ने हल्की मुस्कान के साथ अभिवादन किया. वह मन ही मन हैरान थी कि जिस आदित्य की' बेकार चेतना' पर उसे कभी तरस आता था, वह आज आठवें स्तर पर पहुँचकर उसे भी पीछे छोड चुका था.</w:t>
      </w:r>
    </w:p>
    <w:p>
      <w:r>
        <w:rPr>
          <w:b w:val="0"/>
          <w:i w:val="0"/>
        </w:rPr>
        <w:t>तभी गौरव ने कडे स्वर में कहा, आदित्य, बिना सेनापति के सेना नहीं चलती. शिकार उत्सव के दौरान गुटबाजी न हो, इसलिए हमें एक लीडर चुनना होगा. जिसका हुक्म हम सब मानेंगे।</w:t>
      </w:r>
      <w:r>
        <w:t xml:space="preserve"> </w:t>
      </w:r>
      <w:r>
        <w:rPr>
          <w:b w:val="0"/>
          <w:i w:val="0"/>
        </w:rPr>
        <w:t>आदित्य ने शांत भाव से पूछा, तो तुम्हारा क्या सुझाव है?</w:t>
      </w:r>
    </w:p>
    <w:p>
      <w:r>
        <w:rPr>
          <w:b w:val="0"/>
          <w:i w:val="0"/>
        </w:rPr>
        <w:t>गौरव ने गर्व से कहा, सीधा सा नियम है—जिसकी मुट्ठी में ज्यादा दम, वही लीडर!</w:t>
      </w:r>
    </w:p>
    <w:p>
      <w:r>
        <w:rPr>
          <w:b w:val="0"/>
          <w:i w:val="0"/>
        </w:rPr>
        <w:t>नील- गगन जुआ घर वाली घटना के बाद से गौरव को अपनी काबिलियत पर शक होने लगा था. वह यह साबित करना चाहता था कि वह किसी' बेकार चेतना' वाले से हार नहीं सकता. लोचन ने मुस्कुराते हुए खुद को इस मुकाबले से अलग कर लिया.</w:t>
      </w:r>
    </w:p>
    <w:p>
      <w:r>
        <w:rPr>
          <w:b w:val="0"/>
          <w:i w:val="0"/>
        </w:rPr>
        <w:t>गौरव एक कृत्रिम पत्थर के पहाड के पास गया, गहरी सांस ली और पूरी ताकत से मुक्का जडा. पत्थर में दरारें आ गईं और उसके मुक्के का निशान वहां छप गया.</w:t>
      </w:r>
    </w:p>
    <w:p>
      <w:r>
        <w:rPr>
          <w:b w:val="0"/>
          <w:i w:val="0"/>
        </w:rPr>
        <w:t>लगभग साढे चार सौ किलो का प्रहार! गौरव शायद नौवें स्तर के करीब है, लोचन ने चकित होकर सोचा. उसे अब भी नहीं लगा था कि आदित्य इसे मात दे पाएगा.</w:t>
      </w:r>
    </w:p>
    <w:p>
      <w:r>
        <w:rPr>
          <w:b w:val="0"/>
          <w:i w:val="0"/>
        </w:rPr>
        <w:t>अब तुम्हारी बारी है, गौरव ने चुनौती दी.</w:t>
      </w:r>
    </w:p>
    <w:p>
      <w:r>
        <w:rPr>
          <w:b w:val="0"/>
          <w:i w:val="0"/>
        </w:rPr>
        <w:t>आदित्य बिना किसी तैयारी के आगे बढा और उसने एक साधारण सा मुक्का चलाया. एक जोरदार धमाके के साथ वह पूरा पत्थर ताश के पत्तों की तरह ढह गया और मलबा हर तरफ बिखर गया.</w:t>
      </w:r>
    </w:p>
    <w:p>
      <w:r>
        <w:rPr>
          <w:b w:val="0"/>
          <w:i w:val="0"/>
        </w:rPr>
        <w:t>यह. यह नामुमकिन है! लोचन की आँखें फटी की फटी रह गईं.</w:t>
      </w:r>
    </w:p>
    <w:p>
      <w:r>
        <w:rPr>
          <w:b w:val="0"/>
          <w:i w:val="0"/>
        </w:rPr>
        <w:t>गौरव सुन्न खडा था. उसने हकलाते हुए पूछा, क्या तुम. क्या तुम नौवें स्तर पर पहुँच गए हो?</w:t>
      </w:r>
    </w:p>
    <w:p>
      <w:r>
        <w:rPr>
          <w:b w:val="0"/>
          <w:i w:val="0"/>
        </w:rPr>
        <w:t>हाँ, आदित्य ने सिर हिलाया. तो मैं मानूँ कि फैसला हो गया?</w:t>
      </w:r>
    </w:p>
    <w:p>
      <w:r>
        <w:rPr>
          <w:b w:val="0"/>
          <w:i w:val="0"/>
        </w:rPr>
        <w:t>गौरव ने बिना कुछ कहे हार मान ली. डेढ महीने पहले आदित्य चौथे स्तर पर था और आज वह नौवें पर था. यह किसी चमत्कार से कम नहीं था.</w:t>
      </w:r>
    </w:p>
    <w:p>
      <w:r>
        <w:rPr>
          <w:b w:val="0"/>
          <w:i w:val="0"/>
        </w:rPr>
        <w:t>लोचन ने माहौल को संभालते हुए कहा, अब हमारे पास विवेक और क्यूई परिवार का सामना करने की असली ताकत है. चलो, सभा कक्ष की ओर चलते हैं, निकलने का वक्त हो गया है।</w:t>
      </w:r>
      <w:r>
        <w:t xml:space="preserve"> </w:t>
      </w:r>
      <w:r>
        <w:rPr>
          <w:b w:val="0"/>
          <w:i w:val="0"/>
        </w:rPr>
        <w:t>सभा कक्ष के बाहर एक विशाल और समतल मैदान था. इस समय वहाँ भारी भीड जमा थी. मैदान के केंद्र में प्रताप और आदित्य खडे थे. सभी के चेहरों पर गंभीरता थी क्योंकि यह' शिकार उत्सव' तीनों परिवारों के भविष्य के लिए बहुत मायने रखता था. यह केवल एक प्रतियोगिता नहीं, बल्कि साख की लडाई थी.</w:t>
      </w:r>
    </w:p>
    <w:p>
      <w:r>
        <w:rPr>
          <w:b w:val="0"/>
          <w:i w:val="0"/>
        </w:rPr>
        <w:t>पिताजी, चाचाजी! आदित्य अपने साथियों के साथ उनके पास पहुँचा.</w:t>
      </w:r>
    </w:p>
    <w:p>
      <w:r>
        <w:rPr>
          <w:b w:val="0"/>
          <w:i w:val="0"/>
        </w:rPr>
        <w:t>प्रताप ने दृढता से कहा, इस बार परिवार का मान तुम्हारे हाथों में है. अपना सर्वश्रेष्ठ प्रदर्शन करना।</w:t>
      </w:r>
      <w:r>
        <w:t xml:space="preserve"> </w:t>
      </w:r>
      <w:r>
        <w:rPr>
          <w:b w:val="0"/>
          <w:i w:val="0"/>
        </w:rPr>
        <w:t>आदित्य के चाचा ने बीच में टोकते हुए कहा, प्रथम आने की मत सोचो. बस इतना करना कि क्यूई परिवार से आगे निकलकर दूसरा स्थान पा सको, ताकि परिवार को कम से कम नुकसान हो।</w:t>
      </w:r>
      <w:r>
        <w:t xml:space="preserve"> </w:t>
      </w:r>
      <w:r>
        <w:rPr>
          <w:b w:val="0"/>
          <w:i w:val="0"/>
        </w:rPr>
        <w:t>आदित्य मुस्कुराया और आत्मविश्वास से बोला, चाचाजी, आप दूसरों का मनोबल क्यों बढा रहे हैं? पहला स्थान हमारे प्रताप परिवार का ही होगा।</w:t>
      </w:r>
      <w:r>
        <w:t xml:space="preserve"> </w:t>
      </w:r>
      <w:r>
        <w:rPr>
          <w:b w:val="0"/>
          <w:i w:val="0"/>
        </w:rPr>
        <w:t>यह सुनकर आस- पास के लोग हैरान रह गए. कुछ के चेहरों पर व्यंग्य भरी मुस्कान थी. उन्हें लगा कि यह केवल युवा जोश और अहंकार है. सब जानते थे कि क्यूई परिवार की क्यूई टिंग ने हाल ही में' शरीर साधना' के नौवें स्तर को छुआ है और विवेक के परिवार के लिन युन तो महीनों पहले ही नौवें स्तर पर पहुँच चुके थे, जिनके पास' छह- सितारा चेतना' भी थी. उनकी तुलना में आदित्य, गौरव और लोचन काफी कमजोर दिख रहे थे.</w:t>
      </w:r>
    </w:p>
    <w:p>
      <w:r>
        <w:rPr>
          <w:b w:val="0"/>
          <w:i w:val="0"/>
        </w:rPr>
        <w:t>महेंद्र प्रताप शेर जैसी गर्जना के साथ वहां पहुँचे. उनके चेहरे पर तेज था. प्रताप ने उन्हें देख कर हैरानी से पूछा, पिताजी, आपकी चोट?</w:t>
      </w:r>
    </w:p>
    <w:p>
      <w:r>
        <w:rPr>
          <w:b w:val="0"/>
          <w:i w:val="0"/>
        </w:rPr>
        <w:t>महेंद्र प्रताप हँसे और बोले, मैं पूरी तरह ठीक हूँ! यही नहीं, मैंने अपनी पुरानी सीमाओं को पार कर लिया है और अब मैं' तुल्य- शक्ति स्तर' के तीसरे चरण के शिखर पर हूँ!</w:t>
      </w:r>
    </w:p>
    <w:p>
      <w:r>
        <w:rPr>
          <w:b w:val="0"/>
          <w:i w:val="0"/>
        </w:rPr>
        <w:t>वहाँ मौजूद हर शख्स सन्न रह गया. किशनपुर के तीन प्रमुख परिवारों में' तुल्य- शक्ति स्तर' के योद्धा बहुत कम थे. अब तक केवल विवेक के पिता ही इस स्तर पर थे.</w:t>
      </w:r>
    </w:p>
    <w:p>
      <w:r>
        <w:rPr>
          <w:b w:val="0"/>
          <w:i w:val="0"/>
        </w:rPr>
        <w:t>बधाई हो, परिवार प्रमुख!</w:t>
      </w:r>
    </w:p>
    <w:p>
      <w:r>
        <w:rPr>
          <w:b w:val="0"/>
          <w:i w:val="0"/>
        </w:rPr>
        <w:t>बधाई हो, दादाजी!</w:t>
      </w:r>
    </w:p>
    <w:p>
      <w:r>
        <w:rPr>
          <w:b w:val="0"/>
          <w:i w:val="0"/>
        </w:rPr>
        <w:t>आदित्य भी खुश था. उसे उम्मीद नहीं थी कि उसकी दी हुई औषधियाँ इतनी प्रभावशाली होंगी. महेंद्र प्रताप ने तुरंत प्रस्थान का आदेश दिया.</w:t>
      </w:r>
    </w:p>
    <w:p>
      <w:r>
        <w:rPr>
          <w:b w:val="0"/>
          <w:i w:val="0"/>
        </w:rPr>
        <w:t>शिकार उत्सव किशनपुर से बीस मील दूर' चंद्र- वलय घाटी' में होना था. यह घाटी एक अर्ध- चंद्र के आकार की थी जो' काली घटा पर्वत श्रृंखला' तक फैली हुई थी. यहाँ कई' एक- सितारा दानव पशु' पाए जाते थे. नियम सरल थे: एक निश्चित समय में घाटी के भीतर दानव पशुओं का शिकार करना था. एक' उच्च श्रेणी' का पशु पाँच' मध्यम श्रेणी' के पशुओं के बराबर था, और एक' मध्यम श्रेणी' का पशु पाँच' निम्न श्रेणी' के पशुओं के बराबर.</w:t>
      </w:r>
    </w:p>
    <w:p>
      <w:r>
        <w:br w:type="page"/>
      </w:r>
    </w:p>
    <w:p>
      <w:pPr>
        <w:pStyle w:val="Heading1"/>
      </w:pPr>
      <w:r>
        <w:t>Ch 10 - आदित्य की आँखों में ठंडी चमक आई</w:t>
      </w:r>
    </w:p>
    <w:p>
      <w:r>
        <w:rPr>
          <w:b w:val="0"/>
          <w:i w:val="0"/>
        </w:rPr>
        <w:t>मंच पर सभी परिवार जमा थे. क्यूई परिवार का प्रमुख क्यूई फुसोंग अपने बच्चों क्यूई टिंग और डोंग के साथ खडा था. डोंग ने नफरत से आदित्य की ओर देखा और अपनी बहन से फुसफुसाया, दीदी, इसे ऐसा सबक सिखाना कि यह महीने भर बिस्तर से न उठ पाए।</w:t>
      </w:r>
      <w:r>
        <w:t xml:space="preserve"> </w:t>
      </w:r>
      <w:r>
        <w:rPr>
          <w:b w:val="0"/>
          <w:i w:val="0"/>
        </w:rPr>
        <w:t>क्यूई टिंग ने बर्फीली निगाहों से आदित्य को देखा और कहा, चिंता मत कर, मैं इसे नहीं छोडूँगी। जुआ घर में हुई पिछली घटना का अपमान वह भूली नहीं थी.</w:t>
      </w:r>
    </w:p>
    <w:p>
      <w:r>
        <w:rPr>
          <w:b w:val="0"/>
          <w:i w:val="0"/>
        </w:rPr>
        <w:t>तभी किशनपुर के नगर प्रमुख, यून दाओजियांग' वहां पहुँचे. उनके साथ उनकी बेटी यून मेंगली भी थी, जिसने चेहरे पर पर्दा डाला हुआ था. नगर प्रमुख का यहाँ आना और विशेष रूप से महेंद्र प्रताप का हाल पूछना सबको चकित कर गया.</w:t>
      </w:r>
    </w:p>
    <w:p>
      <w:r>
        <w:rPr>
          <w:b w:val="0"/>
          <w:i w:val="0"/>
        </w:rPr>
        <w:t>नगर प्रमुख ने पूछा, महेंद्र जी, आपका पोता आदित्य कौन सा है?</w:t>
      </w:r>
    </w:p>
    <w:p>
      <w:r>
        <w:rPr>
          <w:b w:val="0"/>
          <w:i w:val="0"/>
        </w:rPr>
        <w:t>आदित्य आगे बढा. नगर प्रमुख ने उसे गौर से देखा और प्रशंसा की, शानदार युवक है, प्रतिभा साफ झलकती है. मैं उत्सव में तुम्हारे प्रदर्शन का इंतजार करूँगा।</w:t>
      </w:r>
      <w:r>
        <w:t xml:space="preserve"> </w:t>
      </w:r>
      <w:r>
        <w:rPr>
          <w:b w:val="0"/>
          <w:i w:val="0"/>
        </w:rPr>
        <w:t>आदित्य ने सम्मान से सिर झुकाया. लोचन ने फुसफुसाकर आदित्य से पूछा, तुम नगर प्रमुख की बेटी को कैसे जानते हो? वह खास तौर पर तुमसे मिलने आए हैं।</w:t>
      </w:r>
      <w:r>
        <w:t xml:space="preserve"> </w:t>
      </w:r>
      <w:r>
        <w:rPr>
          <w:b w:val="0"/>
          <w:i w:val="0"/>
        </w:rPr>
        <w:t>आदित्य ने बस इतना कहा, एक बार मुलाकात हुई थी।</w:t>
      </w:r>
      <w:r>
        <w:t xml:space="preserve"> </w:t>
      </w:r>
      <w:r>
        <w:rPr>
          <w:b w:val="0"/>
          <w:i w:val="0"/>
        </w:rPr>
        <w:t>तभी एक दबंग अट्टहास गूँजा और विवेक के परिवार (लिन परिवार) ने मैदान में प्रवेश किया. सबकी नजरें उनकी ओर मुड गईं.</w:t>
      </w:r>
    </w:p>
    <w:p>
      <w:r>
        <w:rPr>
          <w:b w:val="0"/>
          <w:i w:val="0"/>
        </w:rPr>
        <w:t>आवाज सुनते ही, महेंद्र प्रताप और अन्य लोगों ने त्योरियां चढाते हुए मुडकर देखा.</w:t>
      </w:r>
    </w:p>
    <w:p>
      <w:r>
        <w:rPr>
          <w:b w:val="0"/>
          <w:i w:val="0"/>
        </w:rPr>
        <w:t>लोगों का एक समूह बडे ही ठाट- बाट के साथ ऊंचे मंच की ओर बढ रहा था. सबसे आगे रेशमी वस्त्र पहने एक बुजुर्ग थे, जिनके बाल और दाढी पूरी तरह सफेद थे. उनके साथ विवेक, लिन युन और अन्य लोग चल रहे थे.</w:t>
      </w:r>
    </w:p>
    <w:p>
      <w:r>
        <w:rPr>
          <w:b w:val="0"/>
          <w:i w:val="0"/>
        </w:rPr>
        <w:t>आदित्य ने लापरवाही से एक नजर डाली, उसकी आंखों में कुछ असामान्य सा चमक गया. विवेक के बाईं ओर एक लंबा और प्रभावशाली व्यक्ति खडा था. उसके अलंकृत वस्त्रों से कुलीनता झलक रही थी—यह कोई और नहीं, महान आर्य साम्राज्य के आठवें राजकुमार जिन मिन थे, जिनसे उनकी मुलाकात काली घटा पर्वत श्रृंखला में हुई थी.</w:t>
      </w:r>
    </w:p>
    <w:p>
      <w:r>
        <w:rPr>
          <w:b w:val="0"/>
          <w:i w:val="0"/>
        </w:rPr>
        <w:t>जिन मिन ने भी आदित्य को देखा. उसके ठंडे चेहरे पर एक कुटिल और द्वेषपूर्ण मुस्कान उभर आई. यह समूह सीधे प्रताप परिवार की भीड की ओर बढा.</w:t>
      </w:r>
    </w:p>
    <w:p>
      <w:r>
        <w:rPr>
          <w:b w:val="0"/>
          <w:i w:val="0"/>
        </w:rPr>
        <w:t>महेंद्र प्रताप, इतनी जल्दी? अगर प्रताप परिवार अंत में फिसड्डी रहा, तो क्या यह एक मजाक नहीं होगा?</w:t>
      </w:r>
    </w:p>
    <w:p>
      <w:r>
        <w:rPr>
          <w:b w:val="0"/>
          <w:i w:val="0"/>
        </w:rPr>
        <w:t>बुजुर्ग लिन सांगलांग थे, जो लिन परिवार के मुखिया थे. वे महेंद्र प्रताप की ही उम्र के लग रहे थे, लेकिन उनकी धंसी हुई आंखों में एक तीखी ठंडक थी. वे महेंद्र प्रताप की ओर देखते हुए अहंकार से हंसे.</w:t>
      </w:r>
    </w:p>
    <w:p>
      <w:r>
        <w:rPr>
          <w:b w:val="0"/>
          <w:i w:val="0"/>
        </w:rPr>
        <w:t>महेंद्र प्रताप ने ठंडी सांस भरते हुए कहा, उत्सव के परिणाम ऊंची आवाज से तय नहीं होते।</w:t>
      </w:r>
      <w:r>
        <w:t xml:space="preserve"> </w:t>
      </w:r>
      <w:r>
        <w:rPr>
          <w:b w:val="0"/>
          <w:i w:val="0"/>
        </w:rPr>
        <w:t>लिन सांगलांग हंसे, खैर, ऊंची आवाज होना कोई बुरी बात नहीं है—यह जीवन शक्ति और ऊर्जा को दर्शाता है! लेकिन कुछ लोगों में तो चिल्लाने तक की ताकत नहीं बची होगी।</w:t>
      </w:r>
      <w:r>
        <w:t xml:space="preserve"> </w:t>
      </w:r>
      <w:r>
        <w:rPr>
          <w:b w:val="0"/>
          <w:i w:val="0"/>
        </w:rPr>
        <w:t>जीवा परिवार के एक विशेषज्ञ के हाथों महेंद्र प्रताप के घायल होने की खबर किशनपुर में फैल गई थी, और लिन सांगलांग ने उन्हें ताना मारने का यह मौका नहीं छोडा.</w:t>
      </w:r>
    </w:p>
    <w:p>
      <w:r>
        <w:rPr>
          <w:b w:val="0"/>
          <w:i w:val="0"/>
        </w:rPr>
        <w:t>देखो! महेंद्र प्रताप और लिन सांगलांग फिर से बहस कर रहे हैं! पास खडी भीड का ध्यान उनकी ओर खिंच गया, हालांकि कई लोग इस पर हैरान नहीं थे.</w:t>
      </w:r>
    </w:p>
    <w:p>
      <w:r>
        <w:rPr>
          <w:b w:val="0"/>
          <w:i w:val="0"/>
        </w:rPr>
        <w:t>शहर के तीन प्रभावशाली परिवारों में से, प्रताप परिवार और लिन परिवार के बीच अक्सर टकराव होता रहता था. सालों पहले, महेंद्र प्रताप और लिन सांगलांग दोनों को किशनपुर की अग्रणी प्रतिभाओं के रूप में पहचाना जाता था. दशकों तक उन्होंने खुलेआम और गुप्त रूप से प्रतिस्पर्धा की, और उनकी हर मुलाकात शत्रुतापूर्ण रही.</w:t>
      </w:r>
    </w:p>
    <w:p>
      <w:r>
        <w:rPr>
          <w:b w:val="0"/>
          <w:i w:val="0"/>
        </w:rPr>
        <w:t>लिन सांगलांग का मजाक सुनकर प्रताप परिवार के सदस्य गुस्से से भर गए. लिन सांगलांग बेपरवाह रहे और आदित्य और अन्य दो का सर्वेक्षण करते हुए बोले:</w:t>
      </w:r>
      <w:r>
        <w:t xml:space="preserve"> </w:t>
      </w:r>
      <w:r>
        <w:rPr>
          <w:b w:val="0"/>
          <w:i w:val="0"/>
        </w:rPr>
        <w:t>क्या ये बच्चे शिकार उत्सव में तुम्हारे प्रताप परिवार का प्रतिनिधित्व कर रहे हैं? मुझे तो ऐसा लग रहा है कि इस तरह जीतना भी अनुचित होगा।</w:t>
      </w:r>
      <w:r>
        <w:t xml:space="preserve"> </w:t>
      </w:r>
      <w:r>
        <w:rPr>
          <w:b w:val="0"/>
          <w:i w:val="0"/>
        </w:rPr>
        <w:t>उनके बगल में खडे लिन युन ने आदित्य की ओर तिरस्कार से देखा और कहा, क्या प्रताप परिवार वास्तव में इतना गिर गया है? यहाँ तक कि एक बेकार चेतना वाले को भी इसके योग्य समझा जा रहा है।</w:t>
      </w:r>
      <w:r>
        <w:t xml:space="preserve"> </w:t>
      </w:r>
      <w:r>
        <w:rPr>
          <w:b w:val="0"/>
          <w:i w:val="0"/>
        </w:rPr>
        <w:t>जिन मिन की ओर मुडते हुए, लिन युन धीरे से हंसा, आठवें राजकुमार, क्या आप उस व्यक्ति के बारे में जानने के लिए उत्सुक हैं जिसने जीवा परिवार के खून के साथ शून्य- सितारा चेतना को जगाया है? वह यही है!</w:t>
      </w:r>
    </w:p>
    <w:p>
      <w:r>
        <w:rPr>
          <w:b w:val="0"/>
          <w:i w:val="0"/>
        </w:rPr>
        <w:t>पिछले कुछ दिनों से, जिन मिन लिन परिवार के एक सराय में ठहरे हुए थे, और लिन परिवार उन्हें खुश करने के लिए हर संभव कोशिश कर रहा था.</w:t>
      </w:r>
    </w:p>
    <w:p>
      <w:r>
        <w:rPr>
          <w:b w:val="0"/>
          <w:i w:val="0"/>
        </w:rPr>
        <w:t>ओह? लिन युन की बात सुनकर जिन मिन ने आदित्य की ओर देखते हुए उपहास किया, यह तो अप्रत्याशित है।</w:t>
      </w:r>
      <w:r>
        <w:t xml:space="preserve"> </w:t>
      </w:r>
      <w:r>
        <w:rPr>
          <w:b w:val="0"/>
          <w:i w:val="0"/>
        </w:rPr>
        <w:t>लिन युन, अपनी जुबान संभालो! गौरव ने गुस्से में कहा. यहाँ तक कि लोचन, जो अपने सौम्य स्वभाव के लिए जानी जाती थी, ने भी नाराजगी में उन्हें घूरा.</w:t>
      </w:r>
    </w:p>
    <w:p>
      <w:r>
        <w:rPr>
          <w:b w:val="0"/>
          <w:i w:val="0"/>
        </w:rPr>
        <w:t>मैं केवल तथ्य बता रहा हूँ, लिन युन ने ताना मारा. शून्य- सितारा चेतना का जागना? उसे' बेकार' कहना भी उसके लिए तारीफ होगी!</w:t>
      </w:r>
    </w:p>
    <w:p>
      <w:r>
        <w:rPr>
          <w:b w:val="0"/>
          <w:i w:val="0"/>
        </w:rPr>
        <w:t>आदित्य ने शांति से लिन युन की नजरों से नजरें मिलाईं. तुम बहुत आत्मविश्वासी लग रहे हो, है ना? आत्मविश्वास अच्छा है, लेकिन बिना ताकत के यह शर्मनाक होता है।</w:t>
      </w:r>
      <w:r>
        <w:t xml:space="preserve"> </w:t>
      </w:r>
      <w:r>
        <w:rPr>
          <w:b w:val="0"/>
          <w:i w:val="0"/>
        </w:rPr>
        <w:t>लिन युन का चेहरा काला पड गया. क्या तुम मुझे उकसा रहे हो?</w:t>
      </w:r>
    </w:p>
    <w:p>
      <w:r>
        <w:rPr>
          <w:b w:val="0"/>
          <w:i w:val="0"/>
        </w:rPr>
        <w:t>आदित्य ने उत्तर दिया, तो क्या हुआ अगर मैं उकसा रहा हूँ? क्या तुम अभी दांव लगाने की बात नहीं कर रहे थे? चलो शर्त लगाते हैं कि इस शिकार उत्सव में प्रथम स्थान कौन प्राप्त करता है।</w:t>
      </w:r>
      <w:r>
        <w:t xml:space="preserve"> </w:t>
      </w:r>
      <w:r>
        <w:rPr>
          <w:b w:val="0"/>
          <w:i w:val="0"/>
        </w:rPr>
        <w:t>अगर प्रताप परिवार प्रथम आता है, तो तुम मुझे तीन लाख अस्सी हजार चांदी के सिक्के दोगे. अगर लिन परिवार जीतता है, तो मैं तुम्हें उतनी ही राशि दूंगा. इसके अतिरिक्त, हारने वाले को सार्वजनिक रूप से स्वीकार करना होगा कि वह एक बेकार और असफल व्यक्ति है!</w:t>
      </w:r>
    </w:p>
    <w:p>
      <w:r>
        <w:rPr>
          <w:b w:val="0"/>
          <w:i w:val="0"/>
        </w:rPr>
        <w:t>प्रताप परिवार के लिए प्रथम स्थान? लिन युन ठिठक गया.</w:t>
      </w:r>
    </w:p>
    <w:p>
      <w:r>
        <w:rPr>
          <w:b w:val="0"/>
          <w:i w:val="0"/>
        </w:rPr>
        <w:t>आस- पास की भीड आदित्य के साहस को देखकर दंग रह गई! चांदी के सिक्के तो एक तरफ, हारने के बाद सार्वजनिक रूप से खुद को' बेकार' स्वीकार करना किशनपुर में किसी की भी प्रतिष्ठा को हमेशा के लिए बर्बाद कर सकता था.</w:t>
      </w:r>
    </w:p>
    <w:p>
      <w:r>
        <w:rPr>
          <w:b w:val="0"/>
          <w:i w:val="0"/>
        </w:rPr>
        <w:t>लिन सांगलांग हंसे. लिन युन, कोई तुम्हें चांदी की पेशकश कर रहा है. तुम किसका इंतजार कर रहे हो?</w:t>
      </w:r>
    </w:p>
    <w:p>
      <w:r>
        <w:rPr>
          <w:b w:val="0"/>
          <w:i w:val="0"/>
        </w:rPr>
        <w:t>लिन युन होश में आया और जोर से बोला, ठीक है! मुझे तुम्हारी शर्त मंजूर है!</w:t>
      </w:r>
    </w:p>
    <w:p>
      <w:r>
        <w:rPr>
          <w:b w:val="0"/>
          <w:i w:val="0"/>
        </w:rPr>
        <w:t>महेंद्र प्रताप, अपनी चांदी तैयार रखो! लिन सांगलांग ने हंसते हुए जोडा.</w:t>
      </w:r>
    </w:p>
    <w:p>
      <w:r>
        <w:rPr>
          <w:b w:val="0"/>
          <w:i w:val="0"/>
        </w:rPr>
        <w:t>महेंद्र प्रताप ने कडा जवाब दिया, उत्सव अभी शुरू नहीं हुआ है; अभी से अपनी जुबान चलाना जल्दबाजी है. जीत किसकी होगी, यह अभी तय नहीं है!</w:t>
      </w:r>
    </w:p>
    <w:p>
      <w:r>
        <w:rPr>
          <w:b w:val="0"/>
          <w:i w:val="0"/>
        </w:rPr>
        <w:t>हाहा, जल्द ही परिणाम पता चल जाएगा। प्रसन्न होकर लिन सांगलांग दिल खोलकर हंसे और लिन युन तथा अन्य लोगों को साथ लेकर चले गए.</w:t>
      </w:r>
    </w:p>
    <w:p>
      <w:r>
        <w:rPr>
          <w:b w:val="0"/>
          <w:i w:val="0"/>
        </w:rPr>
        <w:t>लिन परिवार के जाते ही प्रताप परिवार में हलचल मच गई. लोचन ने चिंतित होकर कहा, आदित्य, तुमने जल्दबाजी कर दी! मैंने सुना है कि लिन युन ने महीनों पहले शरीर साधना के नौवें स्तर को पार कर लिया था और छह- सितारा चेतना' वृश्चिक- पुच्छ व्याघ्र' को जाग्रत किया है. दूसरा स्थान प्राप्त करना तो फिर भी संभव है, लेकिन प्रथम.</w:t>
      </w:r>
    </w:p>
    <w:p>
      <w:r>
        <w:rPr>
          <w:b w:val="0"/>
          <w:i w:val="0"/>
        </w:rPr>
        <w:t>बाकी लोगों के चेहरे पर भी वैसी ही चिंता थी. महेंद्र प्रताप ने अपना हाथ उठाकर सबको शांत रहने का इशारा किया और सीधे आदित्य से पूछा, आदित्य, क्या तुम्हें सच में प्रथम आने का विश्वास है?</w:t>
      </w:r>
    </w:p>
    <w:p>
      <w:r>
        <w:rPr>
          <w:b w:val="0"/>
          <w:i w:val="0"/>
        </w:rPr>
        <w:t>दादाजी, आप चिंता न करें! आदित्य ने दृढता से सिर हिलाया.</w:t>
      </w:r>
    </w:p>
    <w:p>
      <w:r>
        <w:rPr>
          <w:b w:val="0"/>
          <w:i w:val="0"/>
        </w:rPr>
        <w:t>ठीक है! मुझे तुम पर भरोसा है। महेंद्र प्रताप ने आदित्य के कंधे को थपथपाया. अपनी बातों के बावजूद, महेंद्र प्रताप अंदर से असहज महसूस कर रहे थे, यह जानते हुए कि अब पीछे हटने का कोई रास्ता नहीं है. वे केवल आदित्य पर विश्वास ही कर सकते थे.</w:t>
      </w:r>
    </w:p>
    <w:p>
      <w:r>
        <w:rPr>
          <w:b w:val="0"/>
          <w:i w:val="0"/>
        </w:rPr>
        <w:t>शिकार उत्सव दोपहर तक शुरू नहीं होना था, जिससे सभी को आराम करने का एक संक्षिप्त क्षण मिल गया. जिन मिन, युन मेंगली के पास पहुंचे और उनके बगल में बैठकर मुस्कुराए:</w:t>
      </w:r>
      <w:r>
        <w:t xml:space="preserve"> </w:t>
      </w:r>
      <w:r>
        <w:rPr>
          <w:b w:val="0"/>
          <w:i w:val="0"/>
        </w:rPr>
        <w:t>मेंगली, मैंने अभी कुछ सुना. मुझे आश्चर्य है कि क्या तुम इस बारे में जानती हो।</w:t>
      </w:r>
      <w:r>
        <w:t xml:space="preserve"> </w:t>
      </w:r>
      <w:r>
        <w:rPr>
          <w:b w:val="0"/>
          <w:i w:val="0"/>
        </w:rPr>
        <w:t>युन मेंगली ने कुछ नहीं कहा. जिन मिन ने आदित्य की ओर देखा और व्यंग्य से कहा, क्या तुम्हें पता है कि उसने कौन सी चेतना जगाई है? आश्चर्यजनक रूप से, यह एक शून्य- सितारा, अविकसित चेतना है!</w:t>
      </w:r>
    </w:p>
    <w:p>
      <w:r>
        <w:rPr>
          <w:b w:val="0"/>
          <w:i w:val="0"/>
        </w:rPr>
        <w:t>हेहे, एक शून्य- सितारा अविकसित चेतना? मैंने इतनी घटिया प्रतिभा के बारे में कभी नहीं सुना. हमारे जुआनयुआन संप्रदाय का कोई भी साधारण शिष्य प्रतिभा में उससे सौ, नहीं, हजार गुना बेहतर है।</w:t>
      </w:r>
      <w:r>
        <w:t xml:space="preserve"> </w:t>
      </w:r>
      <w:r>
        <w:rPr>
          <w:b w:val="0"/>
          <w:i w:val="0"/>
        </w:rPr>
        <w:t>युन मेंगली ने शांत स्वर में उत्तर दिया, इसका कोई खास मतलब नहीं है. हमारे जुआनयुआन संप्रदाय ने ऐसे व्यक्तियों को देखा है जिनकी साधारण प्रतिभा ने उन्हें अप्रत्याशित रूप से महान ऊंचाइयों तक पहुँचाया है।</w:t>
      </w:r>
      <w:r>
        <w:t xml:space="preserve"> </w:t>
      </w:r>
      <w:r>
        <w:rPr>
          <w:b w:val="0"/>
          <w:i w:val="0"/>
        </w:rPr>
        <w:t>यह सुनकर जिन मिन का चेहरा उतर गया और उसकी मुट्ठियां अनैच्छिक रूप से खिंच गईं. हर कोई जानता था कि चेतना योद्धाओं का आधार होती है. युन मेंगली के शब्द आदित्य के बचाव के समान थे. सबसे बुरा यह था कि उसके प्रति मेंगली का व्यवहार पहले से काफी बदल गया था! उसका हर शब्द और कार्य अब उसे खुद से दूर रख रहा था!</w:t>
      </w:r>
    </w:p>
    <w:p>
      <w:r>
        <w:rPr>
          <w:b w:val="0"/>
          <w:i w:val="0"/>
        </w:rPr>
        <w:t>यह सब उस कमीने की गलती है! जिन मिन की नजरें गुस्से से जल रही थीं, और उसने आदित्य को अपनी सभी परेशानियों की जड मान लिया!</w:t>
      </w:r>
    </w:p>
    <w:p>
      <w:r>
        <w:rPr>
          <w:b w:val="0"/>
          <w:i w:val="0"/>
        </w:rPr>
        <w:t>जैसे- जैसे दोपहर नजदीक आई, किशनपुर के अन्य प्रमुख लोग जुटने लगे. अचानक, ऊंचे मंच का माहौल जीवंत हो गया, क्योंकि लोगों की नजरें एक दिशा में टिक गईं.</w:t>
      </w:r>
    </w:p>
    <w:p>
      <w:r>
        <w:rPr>
          <w:b w:val="0"/>
          <w:i w:val="0"/>
        </w:rPr>
        <w:t>तीन नए लोग वहां पहुंचे थे. बीच में एक महिला थी जिसने उग्र लाल रंग की पोशाक पहनी थी, जो चलते समय अत्यंत आकर्षक लग रही थी. उसकी सफेद भुजाएं और लंबी टांगें एक उत्कृष्ट चमक बिखेर रही थीं, जिसने कई युवा प्रतिभाओं का ध्यान अपनी ओर खींच लिया.</w:t>
      </w:r>
    </w:p>
    <w:p>
      <w:r>
        <w:rPr>
          <w:b w:val="0"/>
          <w:i w:val="0"/>
        </w:rPr>
        <w:t>यह कोई और नहीं, लोया थीं, जो लिंगयुन पवेलियन की स्वामिनी थीं. लोया के बाईं ओर प्रबंधक जू थे, जबकि दाईं ओर एक कमजोर दिखने वाले बुजुर्ग चल रहे थे. लोया की अचानक उपस्थिति ने भीड को चौंका दिया. लिंगयुन पवेलियन की नई मालकिन एक रहस्यमयी हस्ती थीं, जो सामान्य परिस्थितियों में भी कम ही देखी जाती थीं. फिर भी आज, वे अपनी मर्जी से शिकार उत्सव देखने आई थीं!</w:t>
      </w:r>
    </w:p>
    <w:p>
      <w:r>
        <w:rPr>
          <w:b w:val="0"/>
          <w:i w:val="0"/>
        </w:rPr>
        <w:t>युन मेंगली और जिन मिन भी उन्हें देखने के लिए मुडे. फर्क सिर्फ इतना था कि जिन मिन की नजर प्रशंसा से भरी लोया पर थी. जबकि युन मेंगली का ध्यान लोया के बगल में चल रहे उस कमजोर बुजुर्ग पर था. उनके शांत आभा के बावजूद, उनसे एक अदृश्य दबाव निकल रहा था जिसने मेंगली को भीतर तक बेचैन कर दिया!</w:t>
      </w:r>
    </w:p>
    <w:p>
      <w:r>
        <w:rPr>
          <w:b w:val="0"/>
          <w:i w:val="0"/>
        </w:rPr>
        <w:t>उसकी अंतरात्मा ने उसे चेतावनी दी कि यह व्यक्ति अथाह है—किशनपुर जैसे छोटे शहर में इस कद के व्यक्ति का दिखना वाकई अविश्वसनीय था.</w:t>
      </w:r>
    </w:p>
    <w:p>
      <w:r>
        <w:rPr>
          <w:b w:val="0"/>
          <w:i w:val="0"/>
        </w:rPr>
        <w:t>लोया को आते देख, क्यूई परिवार के मुखिया क्यूई फुसोंग मुस्कुराहट के साथ आगे बढे. केंद्र प्रमुख लोया, मुझे उम्मीद नहीं थी कि आप भी शिकार उत्सव में आएंगी. यह देखकर सुखद आश्चर्य हुआ।</w:t>
      </w:r>
      <w:r>
        <w:t xml:space="preserve"> </w:t>
      </w:r>
      <w:r>
        <w:rPr>
          <w:b w:val="0"/>
          <w:i w:val="0"/>
        </w:rPr>
        <w:t>क्यूई परिवार औषधियों का व्यापार करता था, इसलिए फुसोंग ने कुछ अफवाहें सुनी थीं. यह लोया लिंगयुन केंद्र के मुख्य परिवार से ताल्लुक रखती थी और किसी गलती की सजा के तौर पर किशनपुर भेजी गई थी. लिंगयुन केंद्र का साम्राज्य पूरे पूर्वी क्षेत्र में फैला था और कहा जाता था कि इसके पीछे किसी महान साम्राज्य की शक्ति है. फुसोंग को लगा कि अगर आज लोया से संबंध बन गए, तो भविष्य में उनके परिवार का दबदबा बढ जाएगा.</w:t>
      </w:r>
    </w:p>
    <w:p>
      <w:r>
        <w:rPr>
          <w:b w:val="0"/>
          <w:i w:val="0"/>
        </w:rPr>
        <w:t>लोया ने तिरछी नजरों से फुसोंग को देखा. पास खडे प्रबंधक ने धीरे से कहा, मैडम, ये क्यूई परिवार के मुखिया फुसोंग हैं।</w:t>
      </w:r>
      <w:r>
        <w:t xml:space="preserve"> </w:t>
      </w:r>
      <w:r>
        <w:rPr>
          <w:b w:val="0"/>
          <w:i w:val="0"/>
        </w:rPr>
        <w:t>क्यूई परिवार? लोया की भौहें थोडी तन गईं. उसने फुसोंग की संतान आरुष की ओर देखा और उसके होंठों पर एक रहस्यमयी मुस्कान तैर गई. तो यह यकीनन आरुष होगा।</w:t>
      </w:r>
      <w:r>
        <w:t xml:space="preserve"> </w:t>
      </w:r>
      <w:r>
        <w:rPr>
          <w:b w:val="0"/>
          <w:i w:val="0"/>
        </w:rPr>
        <w:t>फुसोंग हैरान रह गए. क्या आप मेरे बेटे को जानती हैं?</w:t>
      </w:r>
    </w:p>
    <w:p>
      <w:r>
        <w:rPr>
          <w:b w:val="0"/>
          <w:i w:val="0"/>
        </w:rPr>
        <w:t>सच तो यह था कि लोया आरुष को बिल्कुल नहीं जानती थी. वह किशनपुर में बस कुछ समय के लिए थी. उसकी नजर में यहाँ के बडे परिवारों की कोई बिसात नहीं थी. वह आरुष के बारे में केवल आदित्य की वजह से जानती थी.</w:t>
      </w:r>
    </w:p>
    <w:p>
      <w:r>
        <w:rPr>
          <w:b w:val="0"/>
          <w:i w:val="0"/>
        </w:rPr>
        <w:t>मैंने नील- गगन जुआ घर वाली घटना के बारे में सुना है, लोया के इतना कहते ही आरुष ने अपने होंठ भींच लिए. उसकी आँखों में अपमान और गुस्सा साफ झलक रहा था. उसने मन ही मन कसम खाई कि इस शिकार उत्सव में वह आदित्य को मजा चखाकर अपना खोया हुआ सम्मान वापस पा लेगा.</w:t>
      </w:r>
    </w:p>
    <w:p>
      <w:r>
        <w:rPr>
          <w:b w:val="0"/>
          <w:i w:val="0"/>
        </w:rPr>
        <w:t>फुसोंग ने एक फीकी मुस्कान के साथ किनारे की सीटों की ओर इशारा किया. यहाँ एक सीट खाली है, कृपया यहाँ विराजें।</w:t>
      </w:r>
      <w:r>
        <w:t xml:space="preserve"> </w:t>
      </w:r>
      <w:r>
        <w:rPr>
          <w:b w:val="0"/>
          <w:i w:val="0"/>
        </w:rPr>
        <w:t>लेकिन लोया ने जैसे उनकी बात अनसुनी कर दी. वह सीधे प्रताप परिवार के खेमे की ओर बढ गई और महेंद्र प्रताप का अभिवादन किया. मुखिया महेंद्र जी, अब आपकी सेहत कैसी है?</w:t>
      </w:r>
    </w:p>
    <w:p>
      <w:r>
        <w:rPr>
          <w:b w:val="0"/>
          <w:i w:val="0"/>
        </w:rPr>
        <w:t>महेंद्र प्रताप तुरंत खडे हुए. आपकी दुआ है, अब मैं काफी बेहतर महसूस कर रहा हूँ. आप यहाँ बैठिए।</w:t>
      </w:r>
      <w:r>
        <w:t xml:space="preserve"> </w:t>
      </w:r>
      <w:r>
        <w:rPr>
          <w:b w:val="0"/>
          <w:i w:val="0"/>
        </w:rPr>
        <w:t>शुक्रिया, लोया मुस्कुराते हुए आदित्य के बगल में बैठ गई. उसने बैठते समय आदित्य की ओर एक सरसरी नजर डाली.</w:t>
      </w:r>
    </w:p>
    <w:p>
      <w:r>
        <w:rPr>
          <w:b w:val="0"/>
          <w:i w:val="0"/>
        </w:rPr>
        <w:t>फुसोंग, जो पीछे- पीछे आ रहे थे, बुरी तरह शर्मिंदा हो गए. जिस महिला की वे खुशामद कर रहे थे, उसने उन्हें नजरअंदाज कर महेंद्र प्रताप को तरजीह दी थी. उन्हें समझ नहीं आ रहा था कि लिंगयुन केंद्र और प्रताप परिवार के बीच इतनी नजदीकी कब से हो गई. महेंद्र प्रताप ने फुसोंग की ओर ठंडी नजरों से देखा और कहा, फुसोंग जी, यहाँ आपके लिए कोई जगह नहीं है।</w:t>
      </w:r>
      <w:r>
        <w:t xml:space="preserve"> </w:t>
      </w:r>
      <w:r>
        <w:rPr>
          <w:b w:val="0"/>
          <w:i w:val="0"/>
        </w:rPr>
        <w:t>फुसोंग का चेहरा काला पड गया. वे गुस्से में वहां से चले गए. आदित्य के चेहरे पर एक हल्की मुस्कान आई. उसे पता था कि लोया यहाँ सिर्फ उसके पीछे मौजूद शक्ति की वजह से आई है. तभी आदित्य को महसूस हुआ कि कोई उसे देख रहा है. उसने नजरें उठाईं तो देखा कि लोया के साथ आया एक बुजुर्ग उसे गौर से देख रहा था. आदित्य के मन में शंका हुई, क्योंकि उसने उस व्यक्ति को पहले कभी नहीं देखा था.</w:t>
      </w:r>
    </w:p>
    <w:p>
      <w:r>
        <w:rPr>
          <w:b w:val="0"/>
          <w:i w:val="0"/>
        </w:rPr>
        <w:t>दोपहर होते ही उत्सव का माहौल चरम पर पहुँच गया. शिकार उत्सव की शुरुआत का समय हो चुका था. इस बार नियमों की घोषणा नगर प्रमुख युन दाओजियांग ने की.</w:t>
      </w:r>
    </w:p>
    <w:p>
      <w:r>
        <w:rPr>
          <w:b w:val="0"/>
          <w:i w:val="0"/>
        </w:rPr>
        <w:t>किशनपुर के निवासियों, आज हमारे शहर के लिए बडा दिन है. नियम आप सब जानते हैं, इसलिए मैं विस्तार में नहीं जाऊँगा. मुझे उम्मीद है कि आप सब अपनी बहादुरी का परिचय देंगे।</w:t>
      </w:r>
      <w:r>
        <w:t xml:space="preserve"> </w:t>
      </w:r>
      <w:r>
        <w:rPr>
          <w:b w:val="0"/>
          <w:i w:val="0"/>
        </w:rPr>
        <w:t>महेंद्र प्रताप ने देखा कि लिन कांगलांग और फुसोंग आपस में कुछ गुफ्तगू कर रहे थे. उनके साथ उनके परिवारों के छह प्रतिभागी भी थे. कुछ तो पक रहा था. महेंद्र ने आदित्य, गौरव और लोचन को पास बुलाया.</w:t>
      </w:r>
    </w:p>
    <w:p>
      <w:r>
        <w:rPr>
          <w:b w:val="0"/>
          <w:i w:val="0"/>
        </w:rPr>
        <w:t>लिन और क्यूई परिवार कुछ साजिश रच रहे हैं. जैसे ही तुम चंद्र- वलय घाटी में प्रवेश करो, बहुत सावधान रहना. तुम्हारी सुरक्षा सबसे ऊपर है. कोई भी लापरवाही मत करना, तुम तीनों हमारे परिवार की अमानत हो।</w:t>
      </w:r>
      <w:r>
        <w:t xml:space="preserve"> </w:t>
      </w:r>
      <w:r>
        <w:rPr>
          <w:b w:val="0"/>
          <w:i w:val="0"/>
        </w:rPr>
        <w:t>तीनों ने सहमति में सिर हिलाया और प्रस्थान स्थल की ओर बढ गए. लिन और क्यूई परिवार के लोग भी वहीं पहुँच गए. लिन युन ने आदित्य की ओर देखकर अपनी गर्दन पर अंगूठा फेरा, जो सीधे तौर पर जान से मारने की धमकी थी. आदित्य ने बिना विचलित हुए एक बेपरवाह मुस्कान के साथ जवाब दिया.</w:t>
      </w:r>
    </w:p>
    <w:p>
      <w:r>
        <w:rPr>
          <w:b w:val="0"/>
          <w:i w:val="0"/>
        </w:rPr>
        <w:t>तीनों परिवारों के लिए अलग- अलग रास्ते बनाए गए थे ताकि शुरुआत में ही आपसी टकराव न हो. जैसे ही युन दाओजियांग ने इशारा किया, आदित्य सबसे आगे दौडते हुए घाटी के जंगल में घुस गया. गौरव और लोचन उसके पीछे थे.</w:t>
      </w:r>
    </w:p>
    <w:p>
      <w:r>
        <w:rPr>
          <w:b w:val="0"/>
          <w:i w:val="0"/>
        </w:rPr>
        <w:t>अरे? लोचन की आवाज में हैरानी थी. आदित्य और गौरव ने पीछे मुडकर देखा. लिन और क्यूई परिवार की टीमें बहुत धीमी गति से चल रही थीं और बार- बार इनकी ओर देख रही थीं.</w:t>
      </w:r>
    </w:p>
    <w:p>
      <w:r>
        <w:rPr>
          <w:b w:val="0"/>
          <w:i w:val="0"/>
        </w:rPr>
        <w:t>ये लोग क्या योजना बना रहे हैं? गौरव ने माथे पर बल देते हुए पूछा.</w:t>
      </w:r>
    </w:p>
    <w:p>
      <w:r>
        <w:rPr>
          <w:b w:val="0"/>
          <w:i w:val="0"/>
        </w:rPr>
        <w:t>नियम के मुताबिक, दो घंटे के भीतर जो सबसे ज्यादा दानव पशुओं का शिकार करेगा, वही जीतेगा. जो पहले अंदर जाएगा, उसे फायदा होगा. लेकिन आज मामला उल्टा था.</w:t>
      </w:r>
    </w:p>
    <w:p>
      <w:r>
        <w:rPr>
          <w:b w:val="0"/>
          <w:i w:val="0"/>
        </w:rPr>
        <w:t>लोचन ने कहा, क्या ये जानबूझकर हमें जीतने दे रहे हैं?</w:t>
      </w:r>
    </w:p>
    <w:p>
      <w:r>
        <w:rPr>
          <w:b w:val="0"/>
          <w:i w:val="0"/>
        </w:rPr>
        <w:t>आदित्य की आँखों में ठंडी चमक आई. अभी इन्हें छोडो, हमें घाटी के अंदर पहुँचना है। वे तीनों तेजी से जंगल की गहराई में चले गए.</w:t>
      </w:r>
    </w:p>
    <w:p>
      <w:r>
        <w:rPr>
          <w:b w:val="0"/>
          <w:i w:val="0"/>
        </w:rPr>
        <w:t>ऊपर मंच पर फुसोंग और कांगलांग मजे से शराब और खाने का आनंद ले रहे थे. उन्हें देखकर महेंद्र प्रताप को चिंता हुई. ये दोनों जरूर कुछ बडा खेल खेल रहे हैं।</w:t>
      </w:r>
    </w:p>
    <w:p>
      <w:r>
        <w:br w:type="page"/>
      </w:r>
    </w:p>
    <w:p>
      <w:pPr>
        <w:pStyle w:val="Heading1"/>
      </w:pPr>
      <w:r>
        <w:t>Ch 11 - अग्नि और जल के समान! अथाह शक्तिशाली!</w:t>
      </w:r>
    </w:p>
    <w:p>
      <w:r>
        <w:rPr>
          <w:b w:val="0"/>
          <w:i w:val="0"/>
        </w:rPr>
        <w:t>दूसरी ओर, जिन मिन ने युन मंगली से कहा, मंगली, वह आदित्य बहुत घमंडी है. लिन युन की ताकत शरीर साधना के नौवें स्तर पर है. वह बस कुछ ही कदम दूर है अगले पडाव से. मुझे देखना है कि हारने के बाद आदित्य अपना चेहरा कैसे दिखाएगा।</w:t>
      </w:r>
      <w:r>
        <w:t xml:space="preserve"> </w:t>
      </w:r>
      <w:r>
        <w:rPr>
          <w:b w:val="0"/>
          <w:i w:val="0"/>
        </w:rPr>
        <w:t>मंगली शांत बैठी रही. उसने बस इतना कहा, जरूरी नहीं कि ऐसा ही हो।</w:t>
      </w:r>
      <w:r>
        <w:t xml:space="preserve"> </w:t>
      </w:r>
      <w:r>
        <w:rPr>
          <w:b w:val="0"/>
          <w:i w:val="0"/>
        </w:rPr>
        <w:t>जिन मिन को उसका पक्ष लेना पसंद नहीं आया, लेकिन वह चुप रहा. उसे यकीन था कि एक' बेकार चेतना' वाला लडका लिन युन का मुकाबला कभी नहीं कर पाएगा. उसे उस पल का इंतजार था जब आदित्य सबके सामने खुद को बेकार स्वीकार करेगा.</w:t>
      </w:r>
    </w:p>
    <w:p>
      <w:r>
        <w:rPr>
          <w:b w:val="0"/>
          <w:i w:val="0"/>
        </w:rPr>
        <w:t>चंद्र- वलय घाटी के भीतर.</w:t>
      </w:r>
    </w:p>
    <w:p>
      <w:r>
        <w:rPr>
          <w:b w:val="0"/>
          <w:i w:val="0"/>
        </w:rPr>
        <w:t>जंगल में घुसते ही आदित्य अचानक रुक गया.</w:t>
      </w:r>
    </w:p>
    <w:p>
      <w:r>
        <w:rPr>
          <w:b w:val="0"/>
          <w:i w:val="0"/>
        </w:rPr>
        <w:t>क्या हुआ? लोचन ने पूछा. अब तो शिकार शुरू करने का समय था.</w:t>
      </w:r>
    </w:p>
    <w:p>
      <w:r>
        <w:rPr>
          <w:b w:val="0"/>
          <w:i w:val="0"/>
        </w:rPr>
        <w:t>यहाँ से हम अलग हो रहे हैं. तुम दोनों शिकार पर ध्यान दो, आदित्य ने दृढता से कहा.</w:t>
      </w:r>
    </w:p>
    <w:p>
      <w:r>
        <w:rPr>
          <w:b w:val="0"/>
          <w:i w:val="0"/>
        </w:rPr>
        <w:t>अलग? गौरव और लोचन चौंक गए.</w:t>
      </w:r>
    </w:p>
    <w:p>
      <w:r>
        <w:rPr>
          <w:b w:val="0"/>
          <w:i w:val="0"/>
        </w:rPr>
        <w:t>और तुम क्या करोगे? लोचन ने सवाल किया.</w:t>
      </w:r>
    </w:p>
    <w:p>
      <w:r>
        <w:rPr>
          <w:b w:val="0"/>
          <w:i w:val="0"/>
        </w:rPr>
        <w:t>आदित्य की आँखों में एक खतरनाक संकल्प था. शिकार उत्सव का मतलब सिर्फ जानवरों का शिकार करना नहीं होता।</w:t>
      </w:r>
      <w:r>
        <w:t xml:space="preserve"> </w:t>
      </w:r>
      <w:r>
        <w:rPr>
          <w:b w:val="0"/>
          <w:i w:val="0"/>
        </w:rPr>
        <w:t>आदित्य की बात सुनकर गौरव की आँखें हैरानी से फटी की फटी रह गईं, क्या तुम क्यूई परिवार और विवेक के परिवार पर हमला करने की योजना बना रहे हो?</w:t>
      </w:r>
    </w:p>
    <w:p>
      <w:r>
        <w:rPr>
          <w:b w:val="0"/>
          <w:i w:val="0"/>
        </w:rPr>
        <w:t>बिल्कुल!</w:t>
      </w:r>
    </w:p>
    <w:p>
      <w:r>
        <w:rPr>
          <w:b w:val="0"/>
          <w:i w:val="0"/>
        </w:rPr>
        <w:t>आदित्य ने सिर हिलाते हुए कहा, वे निकलने की जल्दी में नहीं हैं; मुझे संदेह है कि उनकी भी यही योजना है. विवेक के परिवार और क्यूई परिवार ने शिकार उत्सव को पहले आयोजित करने के लिए बहुत मेहनत की है ताकि प्रताप परिवार को कमजोर किया जा सके—वे निश्चित रूप से इसमें कोई चूक नहीं होने देंगे! उन्हें चंद्र- वलय घाटी (Moon Ring Valley) में रोकना ही सबसे सही रणनीति है!</w:t>
      </w:r>
    </w:p>
    <w:p>
      <w:r>
        <w:rPr>
          <w:b w:val="0"/>
          <w:i w:val="0"/>
        </w:rPr>
        <w:t>लोचन ने दोनों परिवारों के असामान्य व्यवहार को याद करते हुए सहमति में सिर हिलाया, लेकिन चिंता जताते हुए कहा: लेकिन तुम अकेले.</w:t>
      </w:r>
    </w:p>
    <w:p>
      <w:r>
        <w:rPr>
          <w:b w:val="0"/>
          <w:i w:val="0"/>
        </w:rPr>
        <w:t>इससे पहले कि वह अपनी बात पूरी कर पाती, आदित्य सीधे एक बडे पेड की ओर बढा. अपनी सत्तर से अस्सी प्रतिशत शक्ति का उपयोग करते हुए, आदित्य ने एक जोरदार मुक्का मारा.</w:t>
      </w:r>
    </w:p>
    <w:p>
      <w:r>
        <w:rPr>
          <w:b w:val="0"/>
          <w:i w:val="0"/>
        </w:rPr>
        <w:t>धमाका!</w:t>
      </w:r>
    </w:p>
    <w:p>
      <w:r>
        <w:rPr>
          <w:b w:val="0"/>
          <w:i w:val="0"/>
        </w:rPr>
        <w:t>एक कटोरे जितना मोटा पेड उस मुक्के से तुरंत टूटकर हवा में उड गया! गौरव और लोचन की आँखें अचंभे से चौडी हो गईं. उस मुक्के की ताकत निश्चित रूप से चार सौ पचास पाउंड से अधिक थी! यह शरीर साधना के नौवें स्तर (Body Tempering Realm Ninth Layer) की सीमाओं से कहीं ऊपर था!</w:t>
      </w:r>
    </w:p>
    <w:p>
      <w:r>
        <w:rPr>
          <w:b w:val="0"/>
          <w:i w:val="0"/>
        </w:rPr>
        <w:t>यह. यह. क्या यह हो सकता है. लोचन इतनी स्तब्ध थी कि शब्द नहीं निकल रहे थे.</w:t>
      </w:r>
    </w:p>
    <w:p>
      <w:r>
        <w:rPr>
          <w:b w:val="0"/>
          <w:i w:val="0"/>
        </w:rPr>
        <w:t>गौरव भी भीतर तक हिल गया था, उसने थूक गटकते हुए कहा, शरीर साधना का चरम स्तर! केवल वही, जो शरीर साधना के चरम स्तर (Body Tempering Extreme Realm) पर हो, इतनी सहजता से चार सौ पचास पाउंड से अधिक बल वाला मुक्का मार सकता है!</w:t>
      </w:r>
    </w:p>
    <w:p>
      <w:r>
        <w:rPr>
          <w:b w:val="0"/>
          <w:i w:val="0"/>
        </w:rPr>
        <w:t>आदित्य ने उन दोनों पर एक नजर डाली और सपाट लहजे में कहा: शरीर साधना के स्तर पर, मैं अपराजेय हूँ!</w:t>
      </w:r>
    </w:p>
    <w:p>
      <w:r>
        <w:rPr>
          <w:b w:val="0"/>
          <w:i w:val="0"/>
        </w:rPr>
        <w:t>पहले अगर आदित्य ने ऐसी बात कही होती, तो गौरव और लोचन इसे शेखी बघारना समझकर अनसुना कर देते. लेकिन अब, वे केवल स्तब्ध रह सकते थे. चरम स्तर पर पहुँचना वास्तव में उसे यह कहने का अधिकार देता था!</w:t>
      </w:r>
    </w:p>
    <w:p>
      <w:r>
        <w:rPr>
          <w:b w:val="0"/>
          <w:i w:val="0"/>
        </w:rPr>
        <w:t>कोई आश्चर्य नहीं कि तुम उत्सव में पहला स्थान पाने के लिए इतने आश्वस्त हो! तुमने वास्तव में सबको धोखा दिया। लोचन धीरे से मुस्कुराई, उसकी सुंदरता चमक उठी.</w:t>
      </w:r>
    </w:p>
    <w:p>
      <w:r>
        <w:rPr>
          <w:b w:val="0"/>
          <w:i w:val="0"/>
        </w:rPr>
        <w:t>आमतौर पर अहंकारी रहने वाला गौरव भी गहराई से प्रभावित हुआ और जोर से हंसा: हाहा! विवेक का परिवार और क्यूई परिवार बहुत घमंडी हैं. मैं वास्तव में उनके चेहरे के भाव देखना चाहता हूँ जब उन्हें इस बारे में पता चलेगा!</w:t>
      </w:r>
    </w:p>
    <w:p>
      <w:r>
        <w:rPr>
          <w:b w:val="0"/>
          <w:i w:val="0"/>
        </w:rPr>
        <w:t>आदित्य उदासीनता से मुस्कुराया और बोला, मैं उन्हें रोकने जाता हूँ. इस बीच, तुम दोनों अपना पूरा ध्यान दानव पशुओं के शिकार पर लगाओ!</w:t>
      </w:r>
    </w:p>
    <w:p>
      <w:r>
        <w:rPr>
          <w:b w:val="0"/>
          <w:i w:val="0"/>
        </w:rPr>
        <w:t>गौरव ने कहा, चिंता मत करो! इस बार, हम विवेक और क्यूई परिवार को इसकी कीमत चुकाने पर मजबूर कर देंगे!</w:t>
      </w:r>
    </w:p>
    <w:p>
      <w:r>
        <w:rPr>
          <w:b w:val="0"/>
          <w:i w:val="0"/>
        </w:rPr>
        <w:t>ठीक है, चलते हैं!</w:t>
      </w:r>
    </w:p>
    <w:p>
      <w:r>
        <w:rPr>
          <w:b w:val="0"/>
          <w:i w:val="0"/>
        </w:rPr>
        <w:t>वे तीनों तुरंत निकल पडे. गौरव और लोचन तेजी से घाटी की गहराई की ओर बढ गए. आदित्य ने दिशा का अंदाजा लगाया और दाईं- सामने की दिशा की ओर दौड पडा. जंगल में प्रवेश करते ही उसने देखा कि विवेक और क्यूई परिवारों की टीमें उसके दाईं ओर थीं!</w:t>
      </w:r>
    </w:p>
    <w:p>
      <w:r>
        <w:rPr>
          <w:b w:val="0"/>
          <w:i w:val="0"/>
        </w:rPr>
        <w:t>शांत रहने वाली घाटी अब गतिविधियों से भर गई थी, बीच- बीच में पशुओं की दहाडें गूंज रही थीं. रास्ते में आदित्य का सामना कुछ निचले स्तर के' एक- सितारा' दानव पशुओं से हुआ. बिना रुके, उसने प्रत्येक को एक- एक मुक्के में ढेर कर दिया और आगे बढता रहा.</w:t>
      </w:r>
    </w:p>
    <w:p>
      <w:r>
        <w:rPr>
          <w:b w:val="0"/>
          <w:i w:val="0"/>
        </w:rPr>
        <w:t>वहाँ हलचल है!</w:t>
      </w:r>
    </w:p>
    <w:p>
      <w:r>
        <w:rPr>
          <w:b w:val="0"/>
          <w:i w:val="0"/>
        </w:rPr>
        <w:t>पंद्रह मिनट बाद, आदित्य अचानक रुक गया. उसके सामने एक घना जंगल था और आवाजों की हल्की आहट सुनाई दे रही थी. पेडों के बीच से तीन आकृतियाँ उसकी ओर आती हुई धुंधली सी दिखाई दे रही थीं.</w:t>
      </w:r>
    </w:p>
    <w:p>
      <w:r>
        <w:rPr>
          <w:b w:val="0"/>
          <w:i w:val="0"/>
        </w:rPr>
        <w:t>जल्दी करो! जितनी जल्दी हो सके प्रताप परिवार के सदस्यों को ढूँढो! एक परिचित आवाज सुनाई दी.</w:t>
      </w:r>
    </w:p>
    <w:p>
      <w:r>
        <w:rPr>
          <w:b w:val="0"/>
          <w:i w:val="0"/>
        </w:rPr>
        <w:t>यह क्यूई परिवार की क्यूई टिंग थी!</w:t>
      </w:r>
    </w:p>
    <w:p>
      <w:r>
        <w:rPr>
          <w:b w:val="0"/>
          <w:i w:val="0"/>
        </w:rPr>
        <w:t>इस बार हमें उस आदित्य को सबक सिखाना ही होगा. एक बेकार चेतना वाले कचरे की इतनी हिम्मत कि वह इतना अहंकारी बने!</w:t>
      </w:r>
    </w:p>
    <w:p>
      <w:r>
        <w:rPr>
          <w:b w:val="0"/>
          <w:i w:val="0"/>
        </w:rPr>
        <w:t>बिल्कुल. पिछली बार अगर सुश्री की लापरवाही न होती, तो वह नील- गगन जुआ घर से सही- सलामत कैसे बच निकलता? इस बार हम उसके चारों हाथ- पैर तोड देंगे और उसे एक महीने तक बिस्तर पर लिटा देंगे ताकि वह अपनी हरकतों पर गौर कर सके! लो, नाम लिया और शैतान हाजिर—आदित्य!</w:t>
      </w:r>
    </w:p>
    <w:p>
      <w:r>
        <w:rPr>
          <w:b w:val="0"/>
          <w:i w:val="0"/>
        </w:rPr>
        <w:t>तीनों बातें करते हुए जंगल से बाहर निकले और नीले कपडे पहने युवक, जो बोल रहा था, आदित्य को देखकर सन्न रह गया. तीनों अचानक रुक गए.</w:t>
      </w:r>
    </w:p>
    <w:p>
      <w:r>
        <w:rPr>
          <w:b w:val="0"/>
          <w:i w:val="0"/>
        </w:rPr>
        <w:t>आदित्य शांति से अपनी जगह पर खडा रहा, नीले कपडे वाले युवक की ओर देखते हुए उदासीनता से बोला: क्या तुम मेरे हाथ- पैर तोडने की योजना नहीं बना रहे थे? अब किसका इंतजार कर रहे हो?</w:t>
      </w:r>
    </w:p>
    <w:p>
      <w:r>
        <w:rPr>
          <w:b w:val="0"/>
          <w:i w:val="0"/>
        </w:rPr>
        <w:t>अभी भी इतना घमंड—तुम्हें लगता है कि यह किशनपुर शहर है? चूँकि तुम मौत मांग रहे हो, तो मैं तुम्हारी यह इच्छा पूरी कर देता हूँ!</w:t>
      </w:r>
    </w:p>
    <w:p>
      <w:r>
        <w:rPr>
          <w:b w:val="0"/>
          <w:i w:val="0"/>
        </w:rPr>
        <w:t>नीले कपडे वाले युवक की आँखों में कत्ल का जुनून सवार हो गया. वह उपहास करते हुए हमले के लिए तैयार हुआ.</w:t>
      </w:r>
    </w:p>
    <w:p>
      <w:r>
        <w:rPr>
          <w:b w:val="0"/>
          <w:i w:val="0"/>
        </w:rPr>
        <w:t>जल्दबाजी मत करो!</w:t>
      </w:r>
    </w:p>
    <w:p>
      <w:r>
        <w:rPr>
          <w:b w:val="0"/>
          <w:i w:val="0"/>
        </w:rPr>
        <w:t>क्यूई टिंग ने उस युवक को रोका. उसने आदित्य को शक और सावधानी भरी नजरों से देखा, तुम अकेले हो? यहाँ क्या कर रहे हो?</w:t>
      </w:r>
    </w:p>
    <w:p>
      <w:r>
        <w:rPr>
          <w:b w:val="0"/>
          <w:i w:val="0"/>
        </w:rPr>
        <w:t>क्यूई टिंग को किसी जाल का अंदेशा हुआ! उसका ऐसा सोचना स्वाभाविक था. उसके हिसाब से आदित्य को काफी बाईं ओर होना चाहिए था. उसका यहाँ अचानक अकेला दिखना बेहद अजीब था!</w:t>
      </w:r>
    </w:p>
    <w:p>
      <w:r>
        <w:rPr>
          <w:b w:val="0"/>
          <w:i w:val="0"/>
        </w:rPr>
        <w:t>आदित्य क्यूई टिंग के मन की बात समझ गया और हँसा, चिंता मत करो; मैं अकेला हूँ. रही बात मैं यहाँ क्या कर रहा हूँ, तो वही जो तुम लोग कर रहे हो।</w:t>
      </w:r>
      <w:r>
        <w:t xml:space="preserve"> </w:t>
      </w:r>
      <w:r>
        <w:rPr>
          <w:b w:val="0"/>
          <w:i w:val="0"/>
        </w:rPr>
        <w:t>अगर मैं गलत नहीं हूँ, तो तुम्हें हमें रोकने की जिम्मेदारी दी गई है, जबकि विवेक का परिवार रैंकिंग सुरक्षित करने के लिए दानव पशुओं के शिकार पर ध्यान केंद्रित कर रहा है, सही कहा न?</w:t>
      </w:r>
    </w:p>
    <w:p>
      <w:r>
        <w:rPr>
          <w:b w:val="0"/>
          <w:i w:val="0"/>
        </w:rPr>
        <w:t>क्यूई टिंग का दिल धडक गया. आदित्य सही था—यह योजना दोनों परिवारों के मुखियाओं ने तय की थी. क्यूई परिवार प्रताप परिवार को रोकने का काम कर रहा था ताकि विवेक का परिवार आसानी से उत्सव में पहला स्थान पा सके और बाद में लाभ आपस में बाँट लिया जाए!</w:t>
      </w:r>
    </w:p>
    <w:p>
      <w:r>
        <w:rPr>
          <w:b w:val="0"/>
          <w:i w:val="0"/>
        </w:rPr>
        <w:t>नीले कपडे वाले युवक ने व्यंग्य किया, तुम कहते हो कि तुम्हारा लक्ष्य वही है जो हमारा है. क्या तुम अकेले ही हम सब का मुकाबला करने की योजना बना रहे हो?</w:t>
      </w:r>
    </w:p>
    <w:p>
      <w:r>
        <w:rPr>
          <w:b w:val="0"/>
          <w:i w:val="0"/>
        </w:rPr>
        <w:t>सिर्फ तुम्हारा ही नहीं, बल्कि विवेक के परिवार का भी. समय बर्बाद करना बंद करो—हमला करो; मुझे जल्दी है।</w:t>
      </w:r>
      <w:r>
        <w:t xml:space="preserve"> </w:t>
      </w:r>
      <w:r>
        <w:rPr>
          <w:b w:val="0"/>
          <w:i w:val="0"/>
        </w:rPr>
        <w:t>बोलते हुए आदित्य धीरे- धीरे उनकी ओर बढने लगा.</w:t>
      </w:r>
    </w:p>
    <w:p>
      <w:r>
        <w:rPr>
          <w:b w:val="0"/>
          <w:i w:val="0"/>
        </w:rPr>
        <w:t>अहंकार की पराकाष्ठा! पहले मेरा मुक्का झेल!</w:t>
      </w:r>
    </w:p>
    <w:p>
      <w:r>
        <w:rPr>
          <w:b w:val="0"/>
          <w:i w:val="0"/>
        </w:rPr>
        <w:t>युवक गुस्से से आगबबूला हो गया. उसने अपनी' चार- सितारा चेतना' को जाग्रत किया और आगे बढकर एक हिंसक मुक्का चलाया. आदित्य ने बिना देखे ही एक मुक्के से उसका जवाब दिया.</w:t>
      </w:r>
    </w:p>
    <w:p>
      <w:r>
        <w:rPr>
          <w:b w:val="0"/>
          <w:i w:val="0"/>
        </w:rPr>
        <w:t>कडक!</w:t>
      </w:r>
    </w:p>
    <w:p>
      <w:r>
        <w:rPr>
          <w:b w:val="0"/>
          <w:i w:val="0"/>
        </w:rPr>
        <w:t>जैसे ही दोनों मुक्के टकराए, हड्डियाँ टूटने की भयावह आवाज गूंजी. युवक का दायां हाथ तुरंत टूट गया.</w:t>
      </w:r>
    </w:p>
    <w:p>
      <w:r>
        <w:rPr>
          <w:b w:val="0"/>
          <w:i w:val="0"/>
        </w:rPr>
        <w:t>आह!</w:t>
      </w:r>
    </w:p>
    <w:p>
      <w:r>
        <w:rPr>
          <w:b w:val="0"/>
          <w:i w:val="0"/>
        </w:rPr>
        <w:t>वह युवक चिल्लाया और आतंकित होकर आदित्य को देखने लगा. उसे समझ नहीं आ रहा था कि शरीर साधना के आठवें स्तर की ताकत होने के बावजूद वह एक मुक्का भी क्यों नहीं झेल पाया!</w:t>
      </w:r>
    </w:p>
    <w:p>
      <w:r>
        <w:rPr>
          <w:b w:val="0"/>
          <w:i w:val="0"/>
        </w:rPr>
        <w:t>लेकिन आदित्य ने उसे संभलने का मौका नहीं दिया. तेजी से आगे बढते हुए उसने एक मुक्के और एक लात से उस युवक के चारों हाथ- पैर तोड दिए. लगातार चीखते हुए उस युवक का शरीर फटे हुए कपडे की तरह दूर जा गिरा.</w:t>
      </w:r>
    </w:p>
    <w:p>
      <w:r>
        <w:rPr>
          <w:b w:val="0"/>
          <w:i w:val="0"/>
        </w:rPr>
        <w:t>हमला करो!</w:t>
      </w:r>
    </w:p>
    <w:p>
      <w:r>
        <w:rPr>
          <w:b w:val="0"/>
          <w:i w:val="0"/>
        </w:rPr>
        <w:t>क्यूई टिंग के चेहरे का रंग बदल गया. उसने अपनी' पांच- सितारा चेतना' —अग्नि वृक (Fire Phosphorus Wolf)—को जाग्रत किया और क्यूई परिवार के एक अन्य सदस्य के साथ मिलकर आदित्य पर एक साथ हमला बोल दिया.</w:t>
      </w:r>
    </w:p>
    <w:p>
      <w:r>
        <w:rPr>
          <w:b w:val="0"/>
          <w:i w:val="0"/>
        </w:rPr>
        <w:t>उनका यह हमला वर्तमान आदित्य के लिए कोई खतरा नहीं था. आदित्य ने हाथ बढाकर क्यूई टिंग के मुक्के को हवा में ही पकड लिया, जबकि उसके पैर ने दूसरे सदस्य को चार- पांच मीटर दूर फेंक दिया. वह दर्द से कराहने लगा और काफी देर तक उठ नहीं पाया.</w:t>
      </w:r>
    </w:p>
    <w:p>
      <w:r>
        <w:rPr>
          <w:b w:val="0"/>
          <w:i w:val="0"/>
        </w:rPr>
        <w:t>ओह बेकार चेतना वाले! मुझे छोडो!</w:t>
      </w:r>
    </w:p>
    <w:p>
      <w:r>
        <w:rPr>
          <w:b w:val="0"/>
          <w:i w:val="0"/>
        </w:rPr>
        <w:t>क्यूई टिंग गुस्से से तमतमा उठी. खुद को छुडाने में असमर्थ होने पर उसने अपने बाएं हाथ से आदित्य की गर्दन पर वार किया. आदित्य ने ठंडी आह भरी और उसकी दाईं कलाई मरोड दी.</w:t>
      </w:r>
    </w:p>
    <w:p>
      <w:r>
        <w:rPr>
          <w:b w:val="0"/>
          <w:i w:val="0"/>
        </w:rPr>
        <w:t>आह!</w:t>
      </w:r>
    </w:p>
    <w:p>
      <w:r>
        <w:rPr>
          <w:b w:val="0"/>
          <w:i w:val="0"/>
        </w:rPr>
        <w:t>क्यूई टिंग का दायां हाथ बुरी तरह मुड गया. हालांकि दर्द से उसका चेहरा पसीने से तर- बतर था, लेकिन उसके मुंह से गालियां निकलना बंद नहीं हुई थीं:</w:t>
      </w:r>
      <w:r>
        <w:t xml:space="preserve"> </w:t>
      </w:r>
      <w:r>
        <w:rPr>
          <w:b w:val="0"/>
          <w:i w:val="0"/>
        </w:rPr>
        <w:t>नीच! बेशर्म! कमीने! तो तुमने बहुत पहले ही शरीर साधना के नौवें स्तर को पार कर लिया था! तुमने हम सबको धोखा दिया! बस इंतजार करो—मेरे पिता तुम्हें नहीं छोडेंगे! मैं खुद तुम्हारा हाथ काट दूँगी!</w:t>
      </w:r>
    </w:p>
    <w:p>
      <w:r>
        <w:rPr>
          <w:b w:val="0"/>
          <w:i w:val="0"/>
        </w:rPr>
        <w:t>अच्छा?</w:t>
      </w:r>
    </w:p>
    <w:p>
      <w:r>
        <w:rPr>
          <w:b w:val="0"/>
          <w:i w:val="0"/>
        </w:rPr>
        <w:t>आदित्य की आँखें गहरी और ठंडी हो गईं, और उसने उसके चेहरे पर एक जोरदार थप्पड जडा.</w:t>
      </w:r>
    </w:p>
    <w:p>
      <w:r>
        <w:rPr>
          <w:b w:val="0"/>
          <w:i w:val="0"/>
        </w:rPr>
        <w:t>एक तेज आवाज के साथ क्यूई टिंग के होंठों से खून रिसने लगा. उसके सूजे हुए गाल पर उंगलियों के पाँच निशान उभर आए. उस थप्पड ने आमतौर पर अहंकारी रहने वाली उस लडकी को पूरी तरह सुन्न कर दिया.</w:t>
      </w:r>
    </w:p>
    <w:p>
      <w:r>
        <w:rPr>
          <w:b w:val="0"/>
          <w:i w:val="0"/>
        </w:rPr>
        <w:t>ऐशो- आराम की जिंदगी जीने वाली और सबकी चहेती रहने वाली उस लडकी ने कभी ऐसी जिल्लत नहीं झेली थी. उसकी आँखों में आँसू भर आए और वह सिसक- सिसक कर रोने लगी.</w:t>
      </w:r>
    </w:p>
    <w:p>
      <w:r>
        <w:rPr>
          <w:b w:val="0"/>
          <w:i w:val="0"/>
        </w:rPr>
        <w:t>आदित्य ने कोई दया नहीं दिखाई और उसके दूसरे गाल पर एक और थप्पड जड दिया.</w:t>
      </w:r>
    </w:p>
    <w:p>
      <w:r>
        <w:rPr>
          <w:b w:val="0"/>
          <w:i w:val="0"/>
        </w:rPr>
        <w:t>आहहह! रुक जाओ! आदित्य, कृपया रुक जाओ! मुझसे गलती हो गई! मैं मानती हूँ कि मुझसे गलती हुई!</w:t>
      </w:r>
    </w:p>
    <w:p>
      <w:r>
        <w:rPr>
          <w:b w:val="0"/>
          <w:i w:val="0"/>
        </w:rPr>
        <w:t>आदित्य को फिर से हाथ उठाते देख, क्यूई टिंग फूट- फूट कर रोने लगी और कांपते हुए दया की भीख माँगने लगी. उसका पहले वाला सारा अहंकार गायब हो चुका था.</w:t>
      </w:r>
    </w:p>
    <w:p>
      <w:r>
        <w:rPr>
          <w:b w:val="0"/>
          <w:i w:val="0"/>
        </w:rPr>
        <w:t>अब तुम्हें अपनी गलती का अहसास हुआ? तुमने आखिर क्या गलत किया?</w:t>
      </w:r>
    </w:p>
    <w:p>
      <w:r>
        <w:rPr>
          <w:b w:val="0"/>
          <w:i w:val="0"/>
        </w:rPr>
        <w:t>आदित्य ने क्यूई टिंग की ओर देखा, उसका लहजा उदासीन था.</w:t>
      </w:r>
    </w:p>
    <w:p>
      <w:r>
        <w:rPr>
          <w:b w:val="0"/>
          <w:i w:val="0"/>
        </w:rPr>
        <w:t>मैं. मुझे बिना सोचे- समझे नहीं बोलना चाहिए था. मुझे तुम्हें घेरने के लिए विवेक के परिवार के साथ साजिश नहीं रचनी चाहिए थी.</w:t>
      </w:r>
    </w:p>
    <w:p>
      <w:r>
        <w:rPr>
          <w:b w:val="0"/>
          <w:i w:val="0"/>
        </w:rPr>
        <w:t>इस समय, क्यूई टिंग की आँखों में आदित्य किसी काल की तरह लग रहा था. बिना किसी हिचकिचाहट के, उसने पिछले कुछ दिनों में जो कुछ भी हुआ था, वह सब इस तरह उगल दिया जैसे बाँस की नली से दाने गिर रहे हों.</w:t>
      </w:r>
    </w:p>
    <w:p>
      <w:r>
        <w:rPr>
          <w:b w:val="0"/>
          <w:i w:val="0"/>
        </w:rPr>
        <w:t>आदित्य ने शांति से सुना, फिर विचारमग्न लहजे में कहा, तो, इस बार हमारे प्रताप परिवार को निशाना बनाना विवेक के परिवार का विचार था?</w:t>
      </w:r>
    </w:p>
    <w:p>
      <w:r>
        <w:rPr>
          <w:b w:val="0"/>
          <w:i w:val="0"/>
        </w:rPr>
        <w:t>क्यूई टिंग ने जोर- जोर से सिर हिलाया. शिकार उत्सव को पहले करना और रास्ते में तुम्हें घेरने की योजना, यह सब उनके मुखिया ने प्रस्तावित किया था. वह तुम्हारे परिवार को धीरे- धीरे निगल जाना चाहता है. उसने मेरे पिता से वादा किया था कि अगर यह सफल रहा, तो हमारे क्यूई परिवार को तीस प्रतिशत लाभ मिलेगा।</w:t>
      </w:r>
      <w:r>
        <w:t xml:space="preserve"> </w:t>
      </w:r>
      <w:r>
        <w:rPr>
          <w:b w:val="0"/>
          <w:i w:val="0"/>
        </w:rPr>
        <w:t>विवेक के पिता, ओह, कितनी चालाकी भरी चाल है!</w:t>
      </w:r>
    </w:p>
    <w:p>
      <w:r>
        <w:rPr>
          <w:b w:val="0"/>
          <w:i w:val="0"/>
        </w:rPr>
        <w:t>आदित्य ने एक ठंडी हंसी हँसते हुए क्यूई टिंग को झटक दिया और शांति से कहा, अगर तुम्हें बदला लेना है, तो तुम कभी भी मेरे पास आ सकती हो।</w:t>
      </w:r>
      <w:r>
        <w:t xml:space="preserve"> </w:t>
      </w:r>
      <w:r>
        <w:rPr>
          <w:b w:val="0"/>
          <w:i w:val="0"/>
        </w:rPr>
        <w:t>बोलने के बाद, आदित्य ने अपनी गति बढाई और दाईं ओर के जंगल में ओझल हो गया.</w:t>
      </w:r>
    </w:p>
    <w:p>
      <w:r>
        <w:rPr>
          <w:b w:val="0"/>
          <w:i w:val="0"/>
        </w:rPr>
        <w:t>जब तक आदित्य गायब नहीं हो गया, क्यूई टिंग जमीन पर ही पडी रही, उसका चेहरा सुन्न और खोया हुआ था. अभी जो कुछ भी हुआ था वह एक सपने जैसा लग रहा था! नहीं—सपने से भी ज्यादा अवास्तविक! एक तथाकथित' बेकार चेतना' वाला व्यक्ति, जिसे उसने बिल्कुल महत्वहीन समझा था, उसने उसे विरोध करने के लायक भी नहीं छोडा था! और वह शरीर साधना के नौवें स्तर पर थी और उसके पास पांच- सितारा चेतना थी!</w:t>
      </w:r>
    </w:p>
    <w:p>
      <w:r>
        <w:rPr>
          <w:b w:val="0"/>
          <w:i w:val="0"/>
        </w:rPr>
        <w:t>क्या ऐसा हो सकता है कि उसने पहले ही.</w:t>
      </w:r>
    </w:p>
    <w:p>
      <w:r>
        <w:rPr>
          <w:b w:val="0"/>
          <w:i w:val="0"/>
        </w:rPr>
        <w:t>क्यूई टिंग के दिमाग में बिजली की तरह एक विचार कौंधा, और उसकी आँखें फटी की फटी रह गईं क्योंकि वह अनियंत्रित रूप से कांपने लगी थी.</w:t>
      </w:r>
    </w:p>
    <w:p>
      <w:r>
        <w:rPr>
          <w:b w:val="0"/>
          <w:i w:val="0"/>
        </w:rPr>
        <w:t>आदित्य तेजी से आगे बढा. जैसे- जैसे वह चंद्र- वलय घाटी की गहराई में गया, एक- सितारा मध्यम श्रेणी के दानव पशु बीच- बीच में दिखाई देने लगे, यहाँ तक कि कभी- कभी कुछ उच्च श्रेणी के दानव पशु भी दिखे. आदित्य ने उनकी परवाह नहीं की. जो भी जानवर मूर्खतापूर्ण तरीके से उसके रास्ते में आया, वह एक ही मुक्के से मारा गया. उसके जैसे व्यक्ति के लिए अब एक- सितारा दानव पशु बिल्कुल भी चुनौती नहीं थे.</w:t>
      </w:r>
    </w:p>
    <w:p>
      <w:r>
        <w:rPr>
          <w:b w:val="0"/>
          <w:i w:val="0"/>
        </w:rPr>
        <w:t>यह इसी क्षेत्र के आसपास होना चाहिए.</w:t>
      </w:r>
    </w:p>
    <w:p>
      <w:r>
        <w:rPr>
          <w:b w:val="0"/>
          <w:i w:val="0"/>
        </w:rPr>
        <w:t>कुछ और देर चलने के बाद, आदित्य धीरे- धीरे धीमा हो गया. उसके अनुमान के अनुसार, विवेक का परिवार इसी आसपास कहीं होना चाहिए. वह ज्यादा दूर नहीं गया था कि अचानक रुक गया. आगे भयंकर युद्ध की आवाजें आ रही थीं, साथ ही समय- समय पर पशुओं की गर्जना भी सुनाई दे रही थी.</w:t>
      </w:r>
    </w:p>
    <w:p>
      <w:r>
        <w:rPr>
          <w:b w:val="0"/>
          <w:i w:val="0"/>
        </w:rPr>
        <w:t>उसकी आँखों में एक चमक कौंधी और आदित्य शोर के स्रोत की ओर बढा. लडाई की आवाजें जल्द ही बंद हो गईं. जंगल में, एक तेंदुए जैसा दानव पशु का शव पडा था, जो पूरी तरह से काले रंग का था.</w:t>
      </w:r>
    </w:p>
    <w:p>
      <w:r>
        <w:rPr>
          <w:b w:val="0"/>
          <w:i w:val="0"/>
        </w:rPr>
        <w:t>शव के पास दो लोग खडे थे—विवेक के परिवार के दो अन्य प्रतियोगी. दोनों में समानता थी, स्पष्ट रूप से भाई थे, जिनका नाम लिन कोंग और लिन चेंग था, दोनों शरीर साधना के आठवें स्तर पर थे!</w:t>
      </w:r>
    </w:p>
    <w:p>
      <w:r>
        <w:rPr>
          <w:b w:val="0"/>
          <w:i w:val="0"/>
        </w:rPr>
        <w:t>उनमें से बडे, लिन कोंग ने विषैले तेंदुए के शरीर को देखा और राहत के साथ कहा: अच्छा हुआ कि हम विष- निवारक वटी लाए थे; वरना इस जहरीले वन तेंदुए से लडना बडी समस्या हो जाती!</w:t>
      </w:r>
    </w:p>
    <w:p>
      <w:r>
        <w:rPr>
          <w:b w:val="0"/>
          <w:i w:val="0"/>
        </w:rPr>
        <w:t>लिन चेंग ने तेंदुए का एक कान काट दिया और उपहास किया. मुझे नहीं लगता कि हमें इन जानवरों का शिकार करने की जहमत उठाने की भी जरूरत है. जब तक हम आदित्य और उसके समूह से निपट लेते हैं, इस शिकार उत्सव में पहला स्थान हमारा ही होगा।</w:t>
      </w:r>
      <w:r>
        <w:t xml:space="preserve"> </w:t>
      </w:r>
      <w:r>
        <w:rPr>
          <w:b w:val="0"/>
          <w:i w:val="0"/>
        </w:rPr>
        <w:t>लिन कोंग ने कहा, यह सच हो सकता है, लेकिन इतने सारे लोग देख रहे हैं—और यहाँ तक कि नगर प्रमुख भी मौजूद हैं—हमें फिर भी दिखावा तो करना ही होगा।</w:t>
      </w:r>
      <w:r>
        <w:t xml:space="preserve"> </w:t>
      </w:r>
      <w:r>
        <w:rPr>
          <w:b w:val="0"/>
          <w:i w:val="0"/>
        </w:rPr>
        <w:t>लिन चेंग हंसा, मुझे वास्तव में आश्चर्य है कि वह कचरा आदित्य क्या सोच रहा है, जो विवेक के साथ शर्त लगाने की हिम्मत कर रहा है. मैं उसका चेहरा देखने के लिए इंतजार नहीं कर सकता जब वह सबके सामने स्वीकार करेगा कि वह कचरा है. हे हे!</w:t>
      </w:r>
    </w:p>
    <w:p>
      <w:r>
        <w:rPr>
          <w:b w:val="0"/>
          <w:i w:val="0"/>
        </w:rPr>
        <w:t>क्या ऐसा है?</w:t>
      </w:r>
    </w:p>
    <w:p>
      <w:r>
        <w:rPr>
          <w:b w:val="0"/>
          <w:i w:val="0"/>
        </w:rPr>
        <w:t>पास ही अचानक एक स्पष्ट आवाज गूंजी.</w:t>
      </w:r>
    </w:p>
    <w:p>
      <w:r>
        <w:rPr>
          <w:b w:val="0"/>
          <w:i w:val="0"/>
        </w:rPr>
        <w:t>वहाँ कौन है!</w:t>
      </w:r>
    </w:p>
    <w:p>
      <w:r>
        <w:rPr>
          <w:b w:val="0"/>
          <w:i w:val="0"/>
        </w:rPr>
        <w:t>दोनों भाइयों ने जल्दी से अपने सिर घुमाए और उनकी पुतलियाँ फैल गईं. आदित्य!</w:t>
      </w:r>
    </w:p>
    <w:p>
      <w:r>
        <w:rPr>
          <w:b w:val="0"/>
          <w:i w:val="0"/>
        </w:rPr>
        <w:t>तुम यहाँ क्या कर रहे हो! लिन कोंग ने हैरान होकर पूछा.</w:t>
      </w:r>
    </w:p>
    <w:p>
      <w:r>
        <w:rPr>
          <w:b w:val="0"/>
          <w:i w:val="0"/>
        </w:rPr>
        <w:t>आदित्य ने अपने परिवेश का जायजा लिया और सपाट लहजे में कहा, विवेक कहाँ है?</w:t>
      </w:r>
    </w:p>
    <w:p>
      <w:r>
        <w:rPr>
          <w:b w:val="0"/>
          <w:i w:val="0"/>
        </w:rPr>
        <w:t>लिन चेंग ने उपहास किया, हम तुम्हें क्यों बताएं?</w:t>
      </w:r>
    </w:p>
    <w:p>
      <w:r>
        <w:rPr>
          <w:b w:val="0"/>
          <w:i w:val="0"/>
        </w:rPr>
        <w:t>क्यों?</w:t>
      </w:r>
    </w:p>
    <w:p>
      <w:r>
        <w:rPr>
          <w:b w:val="0"/>
          <w:i w:val="0"/>
        </w:rPr>
        <w:t>आदित्य की आँखों में शीतलता की एक चमक कौंधी और उसका पूरा शरीर एक शिकारी तेंदुए की तरह आगे झपटा.</w:t>
      </w:r>
    </w:p>
    <w:p>
      <w:r>
        <w:rPr>
          <w:b w:val="0"/>
          <w:i w:val="0"/>
        </w:rPr>
        <w:t>कचरा! तुम मौत को दावत दे रहे हो!</w:t>
      </w:r>
    </w:p>
    <w:p>
      <w:r>
        <w:rPr>
          <w:b w:val="0"/>
          <w:i w:val="0"/>
        </w:rPr>
        <w:t>पकडो इसे!</w:t>
      </w:r>
    </w:p>
    <w:p>
      <w:r>
        <w:rPr>
          <w:b w:val="0"/>
          <w:i w:val="0"/>
        </w:rPr>
        <w:t>दोनों भाइयों की आँखें हिंसक हो गईं और उन्होंने एक साथ हमला किया.</w:t>
      </w:r>
    </w:p>
    <w:p>
      <w:r>
        <w:rPr>
          <w:b w:val="0"/>
          <w:i w:val="0"/>
        </w:rPr>
        <w:t>धमक! धमक!</w:t>
      </w:r>
    </w:p>
    <w:p>
      <w:r>
        <w:rPr>
          <w:b w:val="0"/>
          <w:i w:val="0"/>
        </w:rPr>
        <w:t>लेकिन पल भर में, वे दोनों अपनी आगे बढने की गति से भी तेज पीछे की ओर फिंके गए, जमीन पर गिरते ही उनके दाहिने हाथ अजीब तरह से मुड गए और वे दर्द से कराहने लगे.</w:t>
      </w:r>
    </w:p>
    <w:p>
      <w:r>
        <w:rPr>
          <w:b w:val="0"/>
          <w:i w:val="0"/>
        </w:rPr>
        <w:t>त- तुम इतने ताकतवर कैसे हो?</w:t>
      </w:r>
    </w:p>
    <w:p>
      <w:r>
        <w:rPr>
          <w:b w:val="0"/>
          <w:i w:val="0"/>
        </w:rPr>
        <w:t>लिन चेंग ने अपने अत्यधिक दर्द को दबाते हुए आतंकित होकर आदित्य को देखा.</w:t>
      </w:r>
    </w:p>
    <w:p>
      <w:r>
        <w:rPr>
          <w:b w:val="0"/>
          <w:i w:val="0"/>
        </w:rPr>
        <w:t>आदित्य कदम- दर- कदम उसकी ओर बढा, और अपने दांत भींचते हुए लिन चेंग के बाएं हाथ पर अपना पैर रखा, अब क्या तुम मुझे बताओगे कि विवेक कहाँ है?</w:t>
      </w:r>
    </w:p>
    <w:p>
      <w:r>
        <w:rPr>
          <w:b w:val="0"/>
          <w:i w:val="0"/>
        </w:rPr>
        <w:t>आह! आह्ह्ह! मैं बताऊंगा! मैं बताऊंगा.</w:t>
      </w:r>
    </w:p>
    <w:p>
      <w:r>
        <w:rPr>
          <w:b w:val="0"/>
          <w:i w:val="0"/>
        </w:rPr>
        <w:t>दर्द से बेहाल होकर लिन चेंग चिल्लाया, उसकी कुछ भी छिपाने की हिम्मत नहीं हुई.</w:t>
      </w:r>
    </w:p>
    <w:p>
      <w:r>
        <w:rPr>
          <w:b w:val="0"/>
          <w:i w:val="0"/>
        </w:rPr>
        <w:t>आदित्य ने सुना, उसकी भौहें धीरे- धीरे सिकुड गईं. विवेक मुझे खोजने गया था?</w:t>
      </w:r>
    </w:p>
    <w:p>
      <w:r>
        <w:br w:type="page"/>
      </w:r>
    </w:p>
    <w:p>
      <w:pPr>
        <w:pStyle w:val="Heading1"/>
      </w:pPr>
      <w:r>
        <w:t>Ch 12 - शरीर को मजबूत बनाने का क्षेत्र, मैं अजेय</w:t>
      </w:r>
    </w:p>
    <w:p>
      <w:r>
        <w:rPr>
          <w:b w:val="0"/>
          <w:i w:val="0"/>
        </w:rPr>
        <w:t>सही बात है. मूल रूप से, मुखिया की योजना क्यूई परिवार से तुम्हें घेरने की थी. लेकिन विवेक व्यक्तिगत रूप से तुम्हें सबक सिखाना चाहता था, इसलिए जंगल में प्रवेश करते ही वह हमसे अलग हो गया और अकेले तुम्हें खोजने चला गया!</w:t>
      </w:r>
    </w:p>
    <w:p>
      <w:r>
        <w:rPr>
          <w:b w:val="0"/>
          <w:i w:val="0"/>
        </w:rPr>
        <w:t>दर्द से पसीने में तरबतर लिन चेंग ने बिना किसी हिचकिचाहट के सब कुछ उगल दिया.</w:t>
      </w:r>
    </w:p>
    <w:p>
      <w:r>
        <w:rPr>
          <w:b w:val="0"/>
          <w:i w:val="0"/>
        </w:rPr>
        <w:t>धिक्कार है!</w:t>
      </w:r>
    </w:p>
    <w:p>
      <w:r>
        <w:rPr>
          <w:b w:val="0"/>
          <w:i w:val="0"/>
        </w:rPr>
        <w:t>आदित्य का चेहरा काला पड गया क्योंकि उसने अचानक लोचन और गौरव के बारे में सोचा! वे दोनों निश्चित रूप से विवेक का मुकाबला नहीं कर सकते थे!</w:t>
      </w:r>
    </w:p>
    <w:p>
      <w:r>
        <w:rPr>
          <w:b w:val="0"/>
          <w:i w:val="0"/>
        </w:rPr>
        <w:t>मुझे बस उम्मीद है कि विवेक ने उन्हें अभी तक नहीं ढूंढा होगा. सब सत्यानाश हो गया!</w:t>
      </w:r>
    </w:p>
    <w:p>
      <w:r>
        <w:rPr>
          <w:b w:val="0"/>
          <w:i w:val="0"/>
        </w:rPr>
        <w:t>क्रोध से भर्राए हुए आदित्य ने भाइयों से उनके द्वारा शिकार किए गए दानव पशुओं की सामग्री छीन ली, लिन चेंग के बाएं और दाएं हाथों पर जोर से प्रहार किया जब तक कि वे टूट नहीं गए, और फिर जंगल में वापस भाग गया.</w:t>
      </w:r>
    </w:p>
    <w:p>
      <w:r>
        <w:rPr>
          <w:b w:val="0"/>
          <w:i w:val="0"/>
        </w:rPr>
        <w:t>आह्ह्ह!</w:t>
      </w:r>
    </w:p>
    <w:p>
      <w:r>
        <w:rPr>
          <w:b w:val="0"/>
          <w:i w:val="0"/>
        </w:rPr>
        <w:t>लिन चेंग की खून जमा देने वाली चीखें जंगल में गूँज उठीं. आदित्य ने अपनी गति को चरम सीमा तक पहुँचा दिया. जो भी जानवर उसके रास्ते में आया, वह एक ही मुक्के से ढेर हो गया. उसे उम्मीद नहीं थी कि विवेक सीधे उसे निशाना बनाएगा!</w:t>
      </w:r>
    </w:p>
    <w:p>
      <w:r>
        <w:rPr>
          <w:b w:val="0"/>
          <w:i w:val="0"/>
        </w:rPr>
        <w:t>आधे घंटे बाद, जब आदित्य आगे दौड रहा था, एक हल्की कराह उसके कानों तक पहुँची, जिससे वह तुरंत रुक गया. आवाज का पीछा करते हुए, आदित्य करीब आया, और उसकी आँखें सिकुड गईं.</w:t>
      </w:r>
    </w:p>
    <w:p>
      <w:r>
        <w:rPr>
          <w:b w:val="0"/>
          <w:i w:val="0"/>
        </w:rPr>
        <w:t>आगे जंगल में, गौरव जमीन पर पडा था, उसके अंग भयावह कोणों पर मुडे हुए थे, वह बमुश्किल जीवित था! लोचन की हालत भी कुछ बेहतर नहीं थी; उसके दोनों हाथ टूट चुके थे और खून से लथपथ थे. उसका कभी गोरा और कोमल दिखने वाला चेहरा अब कागज की तरह सफेद था.</w:t>
      </w:r>
    </w:p>
    <w:p>
      <w:r>
        <w:rPr>
          <w:b w:val="0"/>
          <w:i w:val="0"/>
        </w:rPr>
        <w:t>आदित्य!</w:t>
      </w:r>
    </w:p>
    <w:p>
      <w:r>
        <w:rPr>
          <w:b w:val="0"/>
          <w:i w:val="0"/>
        </w:rPr>
        <w:t>आदित्य को देखकर लोचन की आँखें लाल हो गईं. आँसू न बहाने के लिए अपने होंठों को जोर से काटते हुए उसने कहा:</w:t>
      </w:r>
      <w:r>
        <w:t xml:space="preserve"> </w:t>
      </w:r>
      <w:r>
        <w:rPr>
          <w:b w:val="0"/>
          <w:i w:val="0"/>
        </w:rPr>
        <w:t>तुम्हारे जाने के कुछ ही देर बाद विवेक यहाँ आ गया. हम उसके सामने टिक नहीं सके. गौरव ने तुम्हारे पक्ष में बहस करने की कोशिश की और विवेक ने उसके हाथ- पैर तोड दिए.</w:t>
      </w:r>
    </w:p>
    <w:p>
      <w:r>
        <w:rPr>
          <w:b w:val="0"/>
          <w:i w:val="0"/>
        </w:rPr>
        <w:t>विवेक!</w:t>
      </w:r>
    </w:p>
    <w:p>
      <w:r>
        <w:rPr>
          <w:b w:val="0"/>
          <w:i w:val="0"/>
        </w:rPr>
        <w:t>धम!</w:t>
      </w:r>
    </w:p>
    <w:p>
      <w:r>
        <w:rPr>
          <w:b w:val="0"/>
          <w:i w:val="0"/>
        </w:rPr>
        <w:t>आदित्य आगबबूला था. उसकी खून जैसी लाल आँखों ने पास के एक पेड को देखा और उसने एक ही प्रहार में उसे चकनाचूर कर दिया. अपनी भावनाओं को मुश्किल से काबू में करते हुए आदित्य ने भारी आवाज में कहा, हम जा रहे हैं!</w:t>
      </w:r>
    </w:p>
    <w:p>
      <w:r>
        <w:rPr>
          <w:b w:val="0"/>
          <w:i w:val="0"/>
        </w:rPr>
        <w:t>जा रहे हैं?</w:t>
      </w:r>
    </w:p>
    <w:p>
      <w:r>
        <w:rPr>
          <w:b w:val="0"/>
          <w:i w:val="0"/>
        </w:rPr>
        <w:t>लोचन ने हल्की भौहें सिकोडीं. लेकिन हमारे द्वारा शिकार की गई सभी दानव पशु सामग्री विवेक ने ले ली है.</w:t>
      </w:r>
    </w:p>
    <w:p>
      <w:r>
        <w:rPr>
          <w:b w:val="0"/>
          <w:i w:val="0"/>
        </w:rPr>
        <w:t>अब उससे कोई फर्क नहीं पडता।</w:t>
      </w:r>
      <w:r>
        <w:t xml:space="preserve"> </w:t>
      </w:r>
      <w:r>
        <w:rPr>
          <w:b w:val="0"/>
          <w:i w:val="0"/>
        </w:rPr>
        <w:t>आदित्य ने सिर हिलाया. यह शिकार उत्सव अब दानव पशुओं के शिकार के मामले में अपना महत्व खो चुका था!</w:t>
      </w:r>
    </w:p>
    <w:p>
      <w:r>
        <w:rPr>
          <w:b w:val="0"/>
          <w:i w:val="0"/>
        </w:rPr>
        <w:t>उसने गौरव को अपनी पीठ पर उठाया, लोचन को खडे होने में मदद की, और घाटी से बाहर कदम- दर- कदम चलने लगा.</w:t>
      </w:r>
    </w:p>
    <w:p>
      <w:r>
        <w:rPr>
          <w:b w:val="0"/>
          <w:i w:val="0"/>
        </w:rPr>
        <w:t>सूरज धीरे- धीरे अस्त हो गया, उसकी किरणों ने चंद्र- वलय घाटी पर एक स्वप्निल रंग बिखेर दिया. ऊंचे मंच पर, सबकी निगाहें घाटी की दिशा की ओर टिकी थीं, जो उत्सुकता से भरी थीं.</w:t>
      </w:r>
    </w:p>
    <w:p>
      <w:r>
        <w:rPr>
          <w:b w:val="0"/>
          <w:i w:val="0"/>
        </w:rPr>
        <w:t>लगभग समय हो गया है।</w:t>
      </w:r>
      <w:r>
        <w:t xml:space="preserve"> </w:t>
      </w:r>
      <w:r>
        <w:rPr>
          <w:b w:val="0"/>
          <w:i w:val="0"/>
        </w:rPr>
        <w:t>मुझे आश्चर्य है कि क्या आदित्य और उसके समूह का अनुभव सहज रहा होगा।</w:t>
      </w:r>
      <w:r>
        <w:t xml:space="preserve"> </w:t>
      </w:r>
      <w:r>
        <w:rPr>
          <w:b w:val="0"/>
          <w:i w:val="0"/>
        </w:rPr>
        <w:t>प्रताप परिवार की ओर से, महेंद्र प्रताप और अन्य लोग चिंता से देख रहे थे. शिकार उत्सव शुरू हुए लगभग दो घंटे हो चुके थे. पिछले अनुभव के अनुसार, प्रतिभागियों को अब तक लौट आना चाहिए था. इसके विपरीत, विवेक के परिवार और क्यूई परिवार के सदस्यों के बीच का माहौल कहीं अधिक तनावमुक्त था.</w:t>
      </w:r>
    </w:p>
    <w:p>
      <w:r>
        <w:rPr>
          <w:b w:val="0"/>
          <w:i w:val="0"/>
        </w:rPr>
        <w:t>वे आपस में बातें कर रहे थे और पी रहे थे, उन्हें पहले से ही जीत का भरोसा था!</w:t>
      </w:r>
    </w:p>
    <w:p>
      <w:r>
        <w:rPr>
          <w:b w:val="0"/>
          <w:i w:val="0"/>
        </w:rPr>
        <w:t>देखो, कोई वापस आ रहा है!</w:t>
      </w:r>
    </w:p>
    <w:p>
      <w:r>
        <w:rPr>
          <w:b w:val="0"/>
          <w:i w:val="0"/>
        </w:rPr>
        <w:t>यह प्रताप परिवार का समूह लग रहा है!</w:t>
      </w:r>
    </w:p>
    <w:p>
      <w:r>
        <w:rPr>
          <w:b w:val="0"/>
          <w:i w:val="0"/>
        </w:rPr>
        <w:t>रुको, वे बहुत बुरी तरह घायल लग रहे हैं!</w:t>
      </w:r>
    </w:p>
    <w:p>
      <w:r>
        <w:rPr>
          <w:b w:val="0"/>
          <w:i w:val="0"/>
        </w:rPr>
        <w:t>अचानक, ऊंचे मंच से फुसफुसाहट की एक लहर उठी. जंगल से निकलने वाली आकृतियाँ कोई और नहीं बल्कि आदित्य और उसके साथी थे!</w:t>
      </w:r>
    </w:p>
    <w:p>
      <w:r>
        <w:rPr>
          <w:b w:val="0"/>
          <w:i w:val="0"/>
        </w:rPr>
        <w:t>आदित्य!</w:t>
      </w:r>
    </w:p>
    <w:p>
      <w:r>
        <w:rPr>
          <w:b w:val="0"/>
          <w:i w:val="0"/>
        </w:rPr>
        <w:t>यह क्या हुआ!</w:t>
      </w:r>
    </w:p>
    <w:p>
      <w:r>
        <w:rPr>
          <w:b w:val="0"/>
          <w:i w:val="0"/>
        </w:rPr>
        <w:t>तीनों की खून से लथपथ हालत देखकर, महेंद्र प्रताप और अन्य के चेहरे के हाव- भाव तुरंत बदल गए! इसके विपरीत, विवेक के पिता और क्यूई परिवार के मुखिया के चेहरों की मुस्कान और भी चौडी हो गई. आदित्य और उसके समूह को ऐसी दयनीय स्थिति में देखकर, उनकी योजना पूरी तरह से सफल होती दिख रही थी!</w:t>
      </w:r>
    </w:p>
    <w:p>
      <w:r>
        <w:rPr>
          <w:b w:val="0"/>
          <w:i w:val="0"/>
        </w:rPr>
        <w:t>गौरव!</w:t>
      </w:r>
    </w:p>
    <w:p>
      <w:r>
        <w:rPr>
          <w:b w:val="0"/>
          <w:i w:val="0"/>
        </w:rPr>
        <w:t>लोचन!</w:t>
      </w:r>
    </w:p>
    <w:p>
      <w:r>
        <w:rPr>
          <w:b w:val="0"/>
          <w:i w:val="0"/>
        </w:rPr>
        <w:t>जैसे ही आदित्य और बाकी दोनों मंच पर चढे, महेंद्र प्रताप और अन्य लोग तुरंत उनकी ओर भागे.</w:t>
      </w:r>
    </w:p>
    <w:p>
      <w:r>
        <w:rPr>
          <w:b w:val="0"/>
          <w:i w:val="0"/>
        </w:rPr>
        <w:t>लोचन और गौरव की चोटों को देखकर आसपास की भीड हैरान रह गई और लोग कयास लगाने लगे कि आखिर चंद्र- वलय घाटी में ऐसा क्या हुआ होगा.</w:t>
      </w:r>
    </w:p>
    <w:p>
      <w:r>
        <w:rPr>
          <w:b w:val="0"/>
          <w:i w:val="0"/>
        </w:rPr>
        <w:t>आदित्य, आखिर हुआ क्या है?</w:t>
      </w:r>
    </w:p>
    <w:p>
      <w:r>
        <w:rPr>
          <w:b w:val="0"/>
          <w:i w:val="0"/>
        </w:rPr>
        <w:t>महेंद्र प्रताप के चेहरे पर कठोरता आ गई. अपने अनुभव से वो एक नजर में देख सकते थे कि लोचन और गौरव के शरीर पर ये घाव किसी दानव पशु के नहीं थे!</w:t>
      </w:r>
    </w:p>
    <w:p>
      <w:r>
        <w:rPr>
          <w:b w:val="0"/>
          <w:i w:val="0"/>
        </w:rPr>
        <w:t>आदित्य ने विवेक के परिवार की ओर देखा और सिर हिला दिया. दादाजी, पहले इनके घावों का इलाज करते हैं।</w:t>
      </w:r>
      <w:r>
        <w:t xml:space="preserve"> </w:t>
      </w:r>
      <w:r>
        <w:rPr>
          <w:b w:val="0"/>
          <w:i w:val="0"/>
        </w:rPr>
        <w:t>ठीक है!</w:t>
      </w:r>
    </w:p>
    <w:p>
      <w:r>
        <w:rPr>
          <w:b w:val="0"/>
          <w:i w:val="0"/>
        </w:rPr>
        <w:t>महेंद्र प्रताप ने तुरंत किसी को लोचन और गौरव की मरहम- पट्टी करने का आदेश दिया.</w:t>
      </w:r>
    </w:p>
    <w:p>
      <w:r>
        <w:rPr>
          <w:b w:val="0"/>
          <w:i w:val="0"/>
        </w:rPr>
        <w:t>तभी, मंच पर फिर से शोर मचा क्योंकि और भी लोग वापस लौट रहे थे!</w:t>
      </w:r>
    </w:p>
    <w:p>
      <w:r>
        <w:rPr>
          <w:b w:val="0"/>
          <w:i w:val="0"/>
        </w:rPr>
        <w:t>ये तो विवेक का परिवार है!</w:t>
      </w:r>
    </w:p>
    <w:p>
      <w:r>
        <w:rPr>
          <w:b w:val="0"/>
          <w:i w:val="0"/>
        </w:rPr>
        <w:t>अरे, इनकी हालत भी कुछ ठीक नहीं लग रही!</w:t>
      </w:r>
    </w:p>
    <w:p>
      <w:r>
        <w:rPr>
          <w:b w:val="0"/>
          <w:i w:val="0"/>
        </w:rPr>
        <w:t>भीड दंग रह गई. उनकी नजरों के सामने लिन युन दो घायल शिष्यों को उठाए हुए आ रहा था, उसके दोनों हाथों में एक- एक व्यक्ति था और उसके कपडे खून से सने थे.</w:t>
      </w:r>
    </w:p>
    <w:p>
      <w:r>
        <w:rPr>
          <w:b w:val="0"/>
          <w:i w:val="0"/>
        </w:rPr>
        <w:t>कुछ ही समय पहले, विवेक के परिवार के मुखिया, लिन सांगलांग बेहद शांत और आत्मविश्वास में थे. यह मंजर देख वो झटके से खडे हो गए और माथे पर बल डालते हुए पूछा, क्या ये किसी दानव पशु ने किया है?</w:t>
      </w:r>
    </w:p>
    <w:p>
      <w:r>
        <w:rPr>
          <w:b w:val="0"/>
          <w:i w:val="0"/>
        </w:rPr>
        <w:t>उसी समय, एक और हलचल हुई.</w:t>
      </w:r>
    </w:p>
    <w:p>
      <w:r>
        <w:rPr>
          <w:b w:val="0"/>
          <w:i w:val="0"/>
        </w:rPr>
        <w:t>क्यूई परिवार का एक रक्षक दौडता हुआ मंच पर आया और अपने मुखिया क्यूई फुसोंग से बोला:</w:t>
      </w:r>
      <w:r>
        <w:t xml:space="preserve"> </w:t>
      </w:r>
      <w:r>
        <w:rPr>
          <w:b w:val="0"/>
          <w:i w:val="0"/>
        </w:rPr>
        <w:t>मुखिया जी, बडी बिटिया ने संदेश भेजा है कि वह इस शिकार उत्सव से अपना नाम वापस ले रही हैं!</w:t>
      </w:r>
    </w:p>
    <w:p>
      <w:r>
        <w:rPr>
          <w:b w:val="0"/>
          <w:i w:val="0"/>
        </w:rPr>
        <w:t>क्या!</w:t>
      </w:r>
    </w:p>
    <w:p>
      <w:r>
        <w:rPr>
          <w:b w:val="0"/>
          <w:i w:val="0"/>
        </w:rPr>
        <w:t>क्यूई फुसोंग पूरी तरह चौंक गए और तुरंत स्टैंड से नीचे कूदे. उत्सव से नाम वापस? क्या उसने सच में ऐसा कहा?</w:t>
      </w:r>
    </w:p>
    <w:p>
      <w:r>
        <w:rPr>
          <w:b w:val="0"/>
          <w:i w:val="0"/>
        </w:rPr>
        <w:t>जी हाँ!</w:t>
      </w:r>
    </w:p>
    <w:p>
      <w:r>
        <w:rPr>
          <w:b w:val="0"/>
          <w:i w:val="0"/>
        </w:rPr>
        <w:t>रक्षक थोडा झिझका और फिर बोला, बडी बिटिया गंभीर रूप से घायल हैं! यहाँ तक कि क्यूई फेई और बाकी लोग भी बुरी तरह घायल और बेहोश हैं. वे हमसे पहले ही घर लौट चुके हैं।</w:t>
      </w:r>
      <w:r>
        <w:t xml:space="preserve"> </w:t>
      </w:r>
      <w:r>
        <w:rPr>
          <w:b w:val="0"/>
          <w:i w:val="0"/>
        </w:rPr>
        <w:t>क्यूई फुसोंग को लगा जैसे उन पर बिजली गिर गई हो. उनकी आवाज भारी हो गई, आखिर हुआ क्या था!</w:t>
      </w:r>
    </w:p>
    <w:p>
      <w:r>
        <w:rPr>
          <w:b w:val="0"/>
          <w:i w:val="0"/>
        </w:rPr>
        <w:t>रक्षक ने सिर हिलाया. बडी बिटिया ने विस्तार से कुछ नहीं बताया. उन्होंने बस इतना कहा कि आप जितनी जल्दी हो सके वापस लौटें!</w:t>
      </w:r>
    </w:p>
    <w:p>
      <w:r>
        <w:rPr>
          <w:b w:val="0"/>
          <w:i w:val="0"/>
        </w:rPr>
        <w:t>आदित्य ने क्यूई टिंग के चेहरे को मार- मारकर इतना सुजा दिया था कि उसका अहंकार पूरी तरह टूट चुका था. अब उसमें शिकार उत्सव में हिस्सा लेने का साहस नहीं बचा था, इसलिए वह दूसरे रास्ते से घाटी से बाहर निकल गई थी.</w:t>
      </w:r>
    </w:p>
    <w:p>
      <w:r>
        <w:rPr>
          <w:b w:val="0"/>
          <w:i w:val="0"/>
        </w:rPr>
        <w:t>चलो यहाँ से!</w:t>
      </w:r>
    </w:p>
    <w:p>
      <w:r>
        <w:rPr>
          <w:b w:val="0"/>
          <w:i w:val="0"/>
        </w:rPr>
        <w:t>क्यूई फुसोंग अब वहाँ रुकने के मूड में नहीं थे. अपने परिवार के सदस्यों को लेकर वे तुरंत वहाँ से चले गए.</w:t>
      </w:r>
    </w:p>
    <w:p>
      <w:r>
        <w:rPr>
          <w:b w:val="0"/>
          <w:i w:val="0"/>
        </w:rPr>
        <w:t>इस घटनाक्रम ने दर्शकों को सन्न कर दिया. एक ही शिकार उत्सव में तीनों बडे परिवारों के सदस्य बुरी तरह घायल हो गए थे और क्यूई परिवार ने तो मुकाबला ही छोड दिया था!</w:t>
      </w:r>
    </w:p>
    <w:p>
      <w:r>
        <w:rPr>
          <w:b w:val="0"/>
          <w:i w:val="0"/>
        </w:rPr>
        <w:t>तभी लिन युन मंच पर चढा.</w:t>
      </w:r>
    </w:p>
    <w:p>
      <w:r>
        <w:rPr>
          <w:b w:val="0"/>
          <w:i w:val="0"/>
        </w:rPr>
        <w:t>लिन युन!</w:t>
      </w:r>
    </w:p>
    <w:p>
      <w:r>
        <w:rPr>
          <w:b w:val="0"/>
          <w:i w:val="0"/>
        </w:rPr>
        <w:t>हैरान- परेशान लिन सांगलांग आगे बढे. उनकी नजर गंभीर रूप से घायल लिन चेंग भाइयों पर पडी. उनका चेहरा काला पड गया, ये सब क्या है!</w:t>
      </w:r>
    </w:p>
    <w:p>
      <w:r>
        <w:rPr>
          <w:b w:val="0"/>
          <w:i w:val="0"/>
        </w:rPr>
        <w:t>इन दोनों की चोटें साफ बता रही थीं कि ये किसी इंसान का काम है!</w:t>
      </w:r>
    </w:p>
    <w:p>
      <w:r>
        <w:rPr>
          <w:b w:val="0"/>
          <w:i w:val="0"/>
        </w:rPr>
        <w:t>उन्हें पूरा भरोसा था कि सब कुछ योजना के अनुसार चल रहा है और विवेक का परिवार ही इस उत्सव में पहले स्थान पर आएगा. किसने सोचा था कि पासा इतनी बुरी तरह पलट जाएगा!</w:t>
      </w:r>
    </w:p>
    <w:p>
      <w:r>
        <w:rPr>
          <w:b w:val="0"/>
          <w:i w:val="0"/>
        </w:rPr>
        <w:t>ये सब आदित्य ने किया है!</w:t>
      </w:r>
    </w:p>
    <w:p>
      <w:r>
        <w:rPr>
          <w:b w:val="0"/>
          <w:i w:val="0"/>
        </w:rPr>
        <w:t>लिन युन का चेहरा गुस्से से तमतमा रहा था. उसकी जलती हुई आँखें आदित्य पर टिकी थीं. उसने एक भयानक दहाड के साथ चिल्लाकर कहा:</w:t>
      </w:r>
      <w:r>
        <w:t xml:space="preserve"> </w:t>
      </w:r>
      <w:r>
        <w:rPr>
          <w:b w:val="0"/>
          <w:i w:val="0"/>
        </w:rPr>
        <w:t>आदित्य, तू किस्मत का धनी है जो बच निकला! तूने पक्का एक भी दानव पशु का शिकार नहीं किया होगा. बातों को छोड, अब तू और मैं आमने- सामने होंगे! जो जीतेगा, शिकार उत्सव में पहला स्थान उसी का होगा. क्या कहता है?</w:t>
      </w:r>
    </w:p>
    <w:p>
      <w:r>
        <w:rPr>
          <w:b w:val="0"/>
          <w:i w:val="0"/>
        </w:rPr>
        <w:t>लिन युन के इस अचानक हमले ने सबको चौंका दिया. सबकी नजरें आदित्य पर टिक गईं.</w:t>
      </w:r>
    </w:p>
    <w:p>
      <w:r>
        <w:rPr>
          <w:b w:val="0"/>
          <w:i w:val="0"/>
        </w:rPr>
        <w:t>किस्मत के धनी तो तुम भी कम नहीं हो!</w:t>
      </w:r>
    </w:p>
    <w:p>
      <w:r>
        <w:rPr>
          <w:b w:val="0"/>
          <w:i w:val="0"/>
        </w:rPr>
        <w:t>आदित्य ने ठंडी हँसी के साथ जवाब दिया, अगर लडना ही चाहते हो, तो मुझे खुशी होगी!</w:t>
      </w:r>
    </w:p>
    <w:p>
      <w:r>
        <w:rPr>
          <w:b w:val="0"/>
          <w:i w:val="0"/>
        </w:rPr>
        <w:t>वह पहले ही गौरव और लोचन का बदला लेने का मौका ढूँढ रहा था. अगर लिन युन खुद सामने नहीं आता, तो आदित्य उसे ढूँढते हुए जाता!</w:t>
      </w:r>
    </w:p>
    <w:p>
      <w:r>
        <w:rPr>
          <w:b w:val="0"/>
          <w:i w:val="0"/>
        </w:rPr>
        <w:t>आदित्य की रजामंदी सुनते ही पूरे मंच पर शोर मच गया.</w:t>
      </w:r>
    </w:p>
    <w:p>
      <w:r>
        <w:rPr>
          <w:b w:val="0"/>
          <w:i w:val="0"/>
        </w:rPr>
        <w:t>लिन युन, जिसे विवेक के परिवार की युवा पीढी का निर्विवाद प्रतिभाशाली योद्धा माना जाता था, जिसने छह- सितारा' वृश्चिक- पुच्छ व्याघ्र' चेतना को जाग्रत किया था! वह' शरीर साधना स्तर' की नौवीं परत पर पहुँच चुका था और शायद' तुल्य- शक्ति स्तर' के बेहद करीब था!</w:t>
      </w:r>
    </w:p>
    <w:p>
      <w:r>
        <w:rPr>
          <w:b w:val="0"/>
          <w:i w:val="0"/>
        </w:rPr>
        <w:t>दूसरी तरफ आदित्य था, जिसकी चेतना' बेकार' श्रेणी की थी और जिसमें आगे बढने की कोई संभावना नहीं थी. उसे किशनपुर का नंबर एक' बेकार' माना जाता था!</w:t>
      </w:r>
    </w:p>
    <w:p>
      <w:r>
        <w:rPr>
          <w:b w:val="0"/>
          <w:i w:val="0"/>
        </w:rPr>
        <w:t>दोनों के बीच द्वंद्व होने वाला था और आदित्य ने इसके लिए हाँ कह दी थी! कई लोगों को तो लगा कि आदित्य पागल हो गया है.</w:t>
      </w:r>
    </w:p>
    <w:p>
      <w:r>
        <w:rPr>
          <w:b w:val="0"/>
          <w:i w:val="0"/>
        </w:rPr>
        <w:t>बिना कुछ कहे, आदित्य सीधा मंच के बीचों- बीच पहुँच गया. मंच के चारों ओर दर्शकों के बैठने की जगह थी और बीच में सौ मीटर से ज्यादा का खाली हिस्सा था, जो अखाडे के लिए एकदम सही था.</w:t>
      </w:r>
    </w:p>
    <w:p>
      <w:r>
        <w:rPr>
          <w:b w:val="0"/>
          <w:i w:val="0"/>
        </w:rPr>
        <w:t>बडा आत्मविश्वास है तुझमें!</w:t>
      </w:r>
    </w:p>
    <w:p>
      <w:r>
        <w:rPr>
          <w:b w:val="0"/>
          <w:i w:val="0"/>
        </w:rPr>
        <w:t>आदित्य को जरा भी विचलित न पाकर लिन युन ने उपहास करते हुए कहा, जब इतना ही भरोसा है, तो बाजी थोडी बडी करते हैं. अगर तू यह मुकाबला हारा, तो दक्षिण बाजार का पूरा हिस्सा विवेक के परिवार का होगा!</w:t>
      </w:r>
    </w:p>
    <w:p>
      <w:r>
        <w:rPr>
          <w:b w:val="0"/>
          <w:i w:val="0"/>
        </w:rPr>
        <w:t>आखिरकार लोमडी की पूंछ बाहर आ ही गई!</w:t>
      </w:r>
    </w:p>
    <w:p>
      <w:r>
        <w:rPr>
          <w:b w:val="0"/>
          <w:i w:val="0"/>
        </w:rPr>
        <w:t>आदित्य ने भौहें सिकोडीं और मुस्कुराया. और अगर तुम हारे तो?</w:t>
      </w:r>
    </w:p>
    <w:p>
      <w:r>
        <w:rPr>
          <w:b w:val="0"/>
          <w:i w:val="0"/>
        </w:rPr>
        <w:t>मैं हारूँगा?</w:t>
      </w:r>
    </w:p>
    <w:p>
      <w:r>
        <w:rPr>
          <w:b w:val="0"/>
          <w:i w:val="0"/>
        </w:rPr>
        <w:t>लिन युन ऐसे हँसा जैसे उसने दुनिया का सबसे बडा मजाक सुना हो. हारना? उसके लिए यह नामुमकिन था. उसने लापरवाही से कहा:</w:t>
      </w:r>
      <w:r>
        <w:t xml:space="preserve"> </w:t>
      </w:r>
      <w:r>
        <w:rPr>
          <w:b w:val="0"/>
          <w:i w:val="0"/>
        </w:rPr>
        <w:t>अगर मैं हारा, तो मेरा परिवार उत्तर बाजार का पूरा हिस्सा तुम्हारे प्रताप परिवार को सौंप देगा!</w:t>
      </w:r>
    </w:p>
    <w:p>
      <w:r>
        <w:rPr>
          <w:b w:val="0"/>
          <w:i w:val="0"/>
        </w:rPr>
        <w:t>मंजूर है। आदित्य ने सहमति में सिर हिलाया.</w:t>
      </w:r>
    </w:p>
    <w:p>
      <w:r>
        <w:rPr>
          <w:b w:val="0"/>
          <w:i w:val="0"/>
        </w:rPr>
        <w:t>इन शर्तों को सुनकर वहाँ मौजूद हर शख्स दंग रह गया. सब जानते थे कि उत्तर और दक्षिण बाजार दोनों परिवारों की रीढ की हड्डी हैं. ये दोनों अपनी पूरी संपत्ति दांव पर लगा रहे थे!</w:t>
      </w:r>
    </w:p>
    <w:p>
      <w:r>
        <w:rPr>
          <w:b w:val="0"/>
          <w:i w:val="0"/>
        </w:rPr>
        <w:t>लिन सांगलांग भी एक पल के लिए ठिठके, लेकिन जल्द ही उनकी आँखों में चमक आ गई. अगर उन्हें दक्षिण बाजार मिल जाता, तो प्रताप परिवार पूरी तरह तबाह हो जाता और किशनपुर में उनके परिवार का एकछत्र राज होता!</w:t>
      </w:r>
    </w:p>
    <w:p>
      <w:r>
        <w:rPr>
          <w:b w:val="0"/>
          <w:i w:val="0"/>
        </w:rPr>
        <w:t>हारने का ख्याल तो उनके मन में आया ही नहीं. लिन युन की ताकत किसी भी' शरीर साधना स्तर' के योद्धा को कुचलने के लिए काफी थी. आदित्य जैसा' बेकार' लडका भला कैसे जीत सकता था?</w:t>
      </w:r>
    </w:p>
    <w:p>
      <w:r>
        <w:rPr>
          <w:b w:val="0"/>
          <w:i w:val="0"/>
        </w:rPr>
        <w:t>महेंद्र प्रताप, क्या तुम्हें भी यह शर्त मंजूर है? लिन सांगलांग ने महेंद्र प्रताप की ओर देखा, ताकि वे सार्वजनिक रूप से घोषणा कर दें और बाद में अपनी बात से मुकर न सकें!</w:t>
      </w:r>
    </w:p>
    <w:p>
      <w:r>
        <w:rPr>
          <w:b w:val="0"/>
          <w:i w:val="0"/>
        </w:rPr>
        <w:t>महेंद्र प्रताप ने माथे पर बल देते हुए कुछ देर संकोच किया. यह बाजी बहुत बडी थी—इसमें उनके पूरे परिवार का भविष्य दांव पर लगा था!</w:t>
      </w:r>
    </w:p>
    <w:p>
      <w:r>
        <w:rPr>
          <w:b w:val="0"/>
          <w:i w:val="0"/>
        </w:rPr>
        <w:t>पिताजी, रहने दीजिए! ज्यादा से ज्यादा उन्हें पहला स्थान ले लेने दीजिए! प्रताप परिवार के एक सदस्य ने हिचकिचाते हुए सलाह दी.</w:t>
      </w:r>
    </w:p>
    <w:p>
      <w:r>
        <w:rPr>
          <w:b w:val="0"/>
          <w:i w:val="0"/>
        </w:rPr>
        <w:t>सम्मान को थोडी चोट पहुँचती, पर दक्षिण बाजार खोने के मुकाबले वह कुछ भी नहीं था! परिवार के बाकी लोग भी डरे हुए थे.</w:t>
      </w:r>
    </w:p>
    <w:p>
      <w:r>
        <w:rPr>
          <w:b w:val="0"/>
          <w:i w:val="0"/>
        </w:rPr>
        <w:t>मुखिया जी!</w:t>
      </w:r>
    </w:p>
    <w:p>
      <w:r>
        <w:rPr>
          <w:b w:val="0"/>
          <w:i w:val="0"/>
        </w:rPr>
        <w:t>लोचन, जिसकी ताकत थोडी वापस आ गई थी, अचानक बोली और उसने महेंद्र प्रताप के कान में कुछ फुसफुसाया.</w:t>
      </w:r>
    </w:p>
    <w:p>
      <w:r>
        <w:rPr>
          <w:b w:val="0"/>
          <w:i w:val="0"/>
        </w:rPr>
        <w:t>महेंद्र प्रताप की आँखों में एक तेज चमक कौंधी. उन्होंने लिन सांगलांग की ओर देखा और बुलंद आवाज में कहा:</w:t>
      </w:r>
      <w:r>
        <w:t xml:space="preserve"> </w:t>
      </w:r>
      <w:r>
        <w:rPr>
          <w:b w:val="0"/>
          <w:i w:val="0"/>
        </w:rPr>
        <w:t>ठीक है! प्रताप परिवार को यह शर्त मंजूर है!</w:t>
      </w:r>
    </w:p>
    <w:p>
      <w:r>
        <w:rPr>
          <w:b w:val="0"/>
          <w:i w:val="0"/>
        </w:rPr>
        <w:t>प्रताप परिवार के बाकी सदस्य काँप उठे. उन्हें उम्मीद नहीं थी कि महेंद्र प्रताप इस चुनौती को स्वीकार करेंगे!</w:t>
      </w:r>
    </w:p>
    <w:p>
      <w:r>
        <w:rPr>
          <w:b w:val="0"/>
          <w:i w:val="0"/>
        </w:rPr>
        <w:t>जैसे ही उनके शब्द गूंजे, भीड में उत्साह की लहर दौड गई. अब यह मुकाबला सिर्फ आदित्य और लिन युन के बीच नहीं था—यह दो परिवारों के उत्थान और पतन का फैसला करने वाला था.</w:t>
      </w:r>
    </w:p>
    <w:p>
      <w:r>
        <w:rPr>
          <w:b w:val="0"/>
          <w:i w:val="0"/>
        </w:rPr>
        <w:t>इसी बीच, आठवां राजकुमार जिन मिन, लिन युन के पास आया और आदित्य को घूरते हुए धीमी आवाज में बोला:</w:t>
      </w:r>
      <w:r>
        <w:t xml:space="preserve"> </w:t>
      </w:r>
      <w:r>
        <w:rPr>
          <w:b w:val="0"/>
          <w:i w:val="0"/>
        </w:rPr>
        <w:t>लिन युन, इसे ऐसा सबक सिखाना कि याद रखे! अच्छा होगा अगर यह पूरी जिंदगी के लिए अपाहिज हो जाए।</w:t>
      </w:r>
      <w:r>
        <w:t xml:space="preserve"> </w:t>
      </w:r>
      <w:r>
        <w:rPr>
          <w:b w:val="0"/>
          <w:i w:val="0"/>
        </w:rPr>
        <w:t>लिन युन थोडा हैरान हुआ. उसे याद नहीं था कि आदित्य ने कब राजकुमार को नाराज किया, लेकिन उसके लिए यह स्थिति फायदेमंद थी. उसने सिर हिलाकर कहा:</w:t>
      </w:r>
      <w:r>
        <w:t xml:space="preserve"> </w:t>
      </w:r>
      <w:r>
        <w:rPr>
          <w:b w:val="0"/>
          <w:i w:val="0"/>
        </w:rPr>
        <w:t>चिंता न करें, राजकुमार. आज के बाद यह सच में पूरी तरह बेकार हो जाएगा!</w:t>
      </w:r>
    </w:p>
    <w:p>
      <w:r>
        <w:rPr>
          <w:b w:val="0"/>
          <w:i w:val="0"/>
        </w:rPr>
        <w:t>जिन मिन ने सिर हिलाया और चुपके से लिन युन को दो चीजें दीं—एक पहचान चिन्ह (टोकन) और एक औषधि वटी.</w:t>
      </w:r>
    </w:p>
    <w:p>
      <w:r>
        <w:rPr>
          <w:b w:val="0"/>
          <w:i w:val="0"/>
        </w:rPr>
        <w:t>ये क्या है? लिन युन ने उत्सुकता से पूछा.</w:t>
      </w:r>
    </w:p>
    <w:p>
      <w:r>
        <w:rPr>
          <w:b w:val="0"/>
          <w:i w:val="0"/>
        </w:rPr>
        <w:t>जिन मिन ने समझाया, यह मेरा पहचान चिन्ह है. इसके जरिए तुम भविष्य में' यदुवंश पंथ' के बाहरी शिष्य बन सकोगे।</w:t>
      </w:r>
      <w:r>
        <w:t xml:space="preserve"> </w:t>
      </w:r>
      <w:r>
        <w:rPr>
          <w:b w:val="0"/>
          <w:i w:val="0"/>
        </w:rPr>
        <w:t>यदुवंश पंथ! लिन युन की खुशी का ठिकाना न रहा. आपका बहुत- बहुत धन्यवाद!</w:t>
      </w:r>
    </w:p>
    <w:p>
      <w:r>
        <w:rPr>
          <w:b w:val="0"/>
          <w:i w:val="0"/>
        </w:rPr>
        <w:t>जिन मिन ने हल्का सा सिर हिलाया. छह- सितारा चेतना के साथ लिन युन उस पंथ में जाने के लायक तो था ही.</w:t>
      </w:r>
    </w:p>
    <w:p>
      <w:r>
        <w:rPr>
          <w:b w:val="0"/>
          <w:i w:val="0"/>
        </w:rPr>
        <w:t>और जहाँ तक इस औषधि का सवाल है, इसे' रक्त- उत्तेजक वटी' कहते हैं. यह पल भर में तुम्हारी ताकत को एक पूरे स्तर तक बढा देगी, जिससे तुम' तुल्य- शक्ति स्तर' तक पहुँच सकोगे!</w:t>
      </w:r>
    </w:p>
    <w:p>
      <w:r>
        <w:rPr>
          <w:b w:val="0"/>
          <w:i w:val="0"/>
        </w:rPr>
        <w:t>लिन युन ने कुटिलता से मुस्कुराते हुए कहा, वह तो एक कचरा है. मैं उसे एक हाथ से कुचल सकता हूँ! मुझे इसकी जरूरत नहीं पडेगी।</w:t>
      </w:r>
      <w:r>
        <w:t xml:space="preserve"> </w:t>
      </w:r>
      <w:r>
        <w:rPr>
          <w:b w:val="0"/>
          <w:i w:val="0"/>
        </w:rPr>
        <w:t>सावधानी में ही भलाई है।</w:t>
      </w:r>
      <w:r>
        <w:t xml:space="preserve"> </w:t>
      </w:r>
      <w:r>
        <w:rPr>
          <w:b w:val="0"/>
          <w:i w:val="0"/>
        </w:rPr>
        <w:t>जिन मिन ने अपना सिर हिलाया और दूर खडी मृणाल की ओर देखा. उसकी आवाज पत्थर जैसी ठंडी थी, याद रखना, कोई रहम मत करना!</w:t>
      </w:r>
    </w:p>
    <w:p>
      <w:r>
        <w:br w:type="page"/>
      </w:r>
    </w:p>
    <w:p>
      <w:pPr>
        <w:pStyle w:val="Heading1"/>
      </w:pPr>
      <w:r>
        <w:t>Ch 13 - पारलौकिक क्षेत्र को चुनौती दें!</w:t>
      </w:r>
    </w:p>
    <w:p>
      <w:r>
        <w:rPr>
          <w:b w:val="0"/>
          <w:i w:val="0"/>
        </w:rPr>
        <w:t>किशनपुर के मुख्य अखाडे में चारों ओर भारी भीड जमा थी, लेकिन किसी की नजर भी जीशान और विवेक पर नहीं थी. उस वक्त ऊंचे मंच पर सबका ध्यान दूसरी ओर खिंचा चला गया. नील- गगन क्लब की ओर से अचानक एक सट्टेबाजी शुरू कर दी गई थी.</w:t>
      </w:r>
    </w:p>
    <w:p>
      <w:r>
        <w:rPr>
          <w:b w:val="0"/>
          <w:i w:val="0"/>
        </w:rPr>
        <w:t>आदित्य की जीत पर एक के बदले तीन का दांव!</w:t>
      </w:r>
    </w:p>
    <w:p>
      <w:r>
        <w:rPr>
          <w:b w:val="0"/>
          <w:i w:val="0"/>
        </w:rPr>
        <w:t>विवेक की जीत पर दस के बदले तेरह का दांव!</w:t>
      </w:r>
    </w:p>
    <w:p>
      <w:r>
        <w:rPr>
          <w:b w:val="0"/>
          <w:i w:val="0"/>
        </w:rPr>
        <w:t>इन आंकडों ने सबको चौंका दिया. विवेक की जीत पर इतना ऊंचा भाव मिलना हैरान करने वाला था. ज्यादातर लोगों को लगा कि यह मुकाबला एकतरफा होगा और आदित्य के पास जीतने का कोई मौका नहीं है, फिर भी दांव इतना बडा था. देखते ही देखते लोग उत्साहित हो गए और लगभग हर किसी ने विवेक की जीत पर पैसा लगा दिया. कमाई का ऐसा मौका कोई नहीं छोडना चाहता था. जहाँ तक आदित्य का सवाल था, प्रताप परिवार के कुछ लोगों को छोडकर किसी ने उस पर ध्यान नहीं दिया, सिवाय एक शख्स के—मृणाल!</w:t>
      </w:r>
    </w:p>
    <w:p>
      <w:r>
        <w:rPr>
          <w:b w:val="0"/>
          <w:i w:val="0"/>
        </w:rPr>
        <w:t>आदित्य की जीत पर दस लाख रुपये, मृणाल ने सीधे प्रबंधक खन्ना को गोल्ड नोट थमाते हुए कहा.</w:t>
      </w:r>
    </w:p>
    <w:p>
      <w:r>
        <w:rPr>
          <w:b w:val="0"/>
          <w:i w:val="0"/>
        </w:rPr>
        <w:t>लोया ने अपनी चमकती आँखों से मृणाल को देखा और पूछा, तुम आदित्य की जीत पर दांव लगाना चाहती हो? उसने मृणाल के बारे में सुना था कि आर्यवर्त अकादमी की वह उभरती हुई सितारा है जिसने अपनी जाग्रत चेतना से पूरे साम्राज्य में नाम कमाया था.</w:t>
      </w:r>
    </w:p>
    <w:p>
      <w:r>
        <w:rPr>
          <w:b w:val="0"/>
          <w:i w:val="0"/>
        </w:rPr>
        <w:t>मृणाल ने बस सिर हिलाया. तभी जीशान वहां पहुंचा और यह देख उसकी भौहें तन गईं. मृणाल, तुम्हें इन सब चीजों में कब से दिलचस्पी होने लगी?</w:t>
      </w:r>
    </w:p>
    <w:p>
      <w:r>
        <w:rPr>
          <w:b w:val="0"/>
          <w:i w:val="0"/>
        </w:rPr>
        <w:t>मृणाल ने बेरुखी से जवाब दिया, बस ऐसे ही, मन हुआ।</w:t>
      </w:r>
      <w:r>
        <w:t xml:space="preserve"> </w:t>
      </w:r>
      <w:r>
        <w:rPr>
          <w:b w:val="0"/>
          <w:i w:val="0"/>
        </w:rPr>
        <w:t>जीशान ने अपने गुस्से को दबाते हुए मुस्कराकर कहा, ठीक है, फिर मैं भी खेलता हूँ. एक करोड रुपये, विवेक की जीत पर!</w:t>
      </w:r>
    </w:p>
    <w:p>
      <w:r>
        <w:rPr>
          <w:b w:val="0"/>
          <w:i w:val="0"/>
        </w:rPr>
        <w:t>इतनी बडी रकम सुनकर आसपास के लोग दंग रह गए. खन्ना ने लोया की ओर देखा. लोया ने एक शालीन मुस्कान के साथ कहा, जब राजकुमार स्वयं इतनी रुचि ले रहे हैं, तो हम उन्हें निराश नहीं करेंगे. नील- गगन क्लब यह दांव स्वीकार करता है।</w:t>
      </w:r>
      <w:r>
        <w:t xml:space="preserve"> </w:t>
      </w:r>
      <w:r>
        <w:rPr>
          <w:b w:val="0"/>
          <w:i w:val="0"/>
        </w:rPr>
        <w:t>जीशान के पास उतने नकद नहीं थे, इसलिए उसने एक प्रॉमिसरी नोट लिख कर दिया. मृणाल ने जीशान की ओर देखा और कहा, एक करोड तुम्हारे लिए भी छोटी रकम नहीं है, बेहतर होगा तुम अपना नोट वापस ले लो।</w:t>
      </w:r>
      <w:r>
        <w:t xml:space="preserve"> </w:t>
      </w:r>
      <w:r>
        <w:rPr>
          <w:b w:val="0"/>
          <w:i w:val="0"/>
        </w:rPr>
        <w:t>जीशान ने पूरे आत्मविश्वास के साथ अखाडे की ओर देखा जहाँ विवेक खडा था. इस लडाई में विवेक ही जीतेगा!</w:t>
      </w:r>
    </w:p>
    <w:p>
      <w:r>
        <w:rPr>
          <w:b w:val="0"/>
          <w:i w:val="0"/>
        </w:rPr>
        <w:t>लोया ने वह नोट लेते हुए रहस्यमयी हंसी के साथ कहा, आप दोनों को शुभकामनाएं। जब वह जाने लगी तो उसके पास खडे बुजुर्ग ने धीरे से कहा, अगर आदित्य हार गया तो हमें बहुत बडी रकम चुकानी होगी. क्या तुम्हें उस पर इतना भरोसा है?</w:t>
      </w:r>
    </w:p>
    <w:p>
      <w:r>
        <w:rPr>
          <w:b w:val="0"/>
          <w:i w:val="0"/>
        </w:rPr>
        <w:t>लोया धीमी आवाज में बोली, भरोसा उस पर नहीं, उसके पीछे खडे इंसान पर है. एक' औषधि सम्राट' का साथ किसी भी बेकार को चमत्कार में बदल सकता है। उस बुजुर्ग ने शक जताते हुए कहा, इतना बडा ज्ञानी एक बेकार चेतना वाले लडके को शिष्य क्यों बनाएगा? मुझे दाल में कुछ काला लगता है. खैर, आज देख ही लेंगे कि इस लडके में कितनी सच्चाई है और क्या इसका गुरु मेरी चिकित्सा करने के काबिल है भी या नहीं।</w:t>
      </w:r>
      <w:r>
        <w:t xml:space="preserve"> </w:t>
      </w:r>
      <w:r>
        <w:rPr>
          <w:b w:val="0"/>
          <w:i w:val="0"/>
        </w:rPr>
        <w:t>अखाडे के बीचों- बीच खडा आदित्य उस शोर- शराबे को देख रहा था. उसने अपनी ठुड्डी सहलाते हुए मन ही मन सोचा, अगर मैं हार गया तो लोया को भारी नुकसान होगा. क्या उसे सच में मुझ पर इतना यकीन है? आदित्य जानता था कि उसने लोया के सामने कभी अपनी असली ताकत नहीं दिखाई थी. वह समझ गया कि लोया उसे सिर्फ इसलिए बढावा दे रही है क्योंकि उसने खुद को औषधि सम्राट का शिष्य बताया था.</w:t>
      </w:r>
    </w:p>
    <w:p>
      <w:r>
        <w:rPr>
          <w:b w:val="0"/>
          <w:i w:val="0"/>
        </w:rPr>
        <w:t>उसने सिर झटक कर अपना ध्यान विवेक पर केंद्रित किया. विवेक, क्या तुम नीचे नहीं आओगे?</w:t>
      </w:r>
    </w:p>
    <w:p>
      <w:r>
        <w:rPr>
          <w:b w:val="0"/>
          <w:i w:val="0"/>
        </w:rPr>
        <w:t>अचानक अखाडे में सन्नाटा छा गया. विवेक धीरे- धीरे अखाडे के केंद्र में आया. उसने अपनी औषधि और पदक संभाल कर रखे और गर्व से बोला, आदित्य, मुझे तुम्हारा शुक्रिया अदा करना चाहिए! अगर तुमने यह चुनौती न दी होती, तो मेरा सपना इतनी जल्दी पूरा नहीं होता।</w:t>
      </w:r>
      <w:r>
        <w:t xml:space="preserve"> </w:t>
      </w:r>
      <w:r>
        <w:rPr>
          <w:b w:val="0"/>
          <w:i w:val="0"/>
        </w:rPr>
        <w:t>विवेक का सपना आर्यवर्त अकादमी जाना था, जो न केवल सच हो रहा था बल्कि उसे राजकुमार का साथ भी मिल गया था. उसने अपना चेहरा ऊपर उठाया और अहंकार से कहा, मेरे उत्थान के रास्ते में तुम पहली सीढी बनोगे।</w:t>
      </w:r>
      <w:r>
        <w:t xml:space="preserve"> </w:t>
      </w:r>
      <w:r>
        <w:rPr>
          <w:b w:val="0"/>
          <w:i w:val="0"/>
        </w:rPr>
        <w:t>आदित्य की नजरें शांत थीं. कौन किसकी सीढी बनेगा, यह तो वक्त ही बताएगा।</w:t>
      </w:r>
      <w:r>
        <w:t xml:space="preserve"> </w:t>
      </w:r>
      <w:r>
        <w:rPr>
          <w:b w:val="0"/>
          <w:i w:val="0"/>
        </w:rPr>
        <w:t>इतनी हार के बाद भी तुम्हारी जबान चल रही है! आज मैं तुम्हें बताऊंगा कि असली ताकत का अंतर क्या होता है. मैं तुम्हें तीन चालों में ढेर कर दूँगा!</w:t>
      </w:r>
    </w:p>
    <w:p>
      <w:r>
        <w:rPr>
          <w:b w:val="0"/>
          <w:i w:val="0"/>
        </w:rPr>
        <w:t>विवेक ने जोर से पैर पटका, जिससे जमीन की मिट्टी उडने लगी. वह एक तेज चाकू की तरह आदित्य की ओर झपटा और अपनी हथेली से वार किया. हवा को चीरती हुई उसकी हथेली आदित्य की ओर बढी, लेकिन आदित्य अपनी जगह से हिला तक नहीं. उसने बस अपना हाथ आगे बढाया.</w:t>
      </w:r>
    </w:p>
    <w:p>
      <w:r>
        <w:rPr>
          <w:b w:val="0"/>
          <w:i w:val="0"/>
        </w:rPr>
        <w:t>धमाका हुआ. विवेक का वह घातक वार आदित्य ने अपनी मुट्ठी में कैद कर लिया था.</w:t>
      </w:r>
    </w:p>
    <w:p>
      <w:r>
        <w:rPr>
          <w:b w:val="0"/>
          <w:i w:val="0"/>
        </w:rPr>
        <w:t>विवेक के पिता मंच पर अपनी कुर्सी से खडे हो गए, उनके हाथ से चाय का प्याला गिरकर टूट गया. उन्हें अपनी आँखों पर यकीन नहीं था कि विवेक जैसा ताकतवर योद्धा, जो' शरीर साधना स्तर' के शिखर पर था, उसका वार एक बेकार समझा जाने वाला लडका रोक लेगा.</w:t>
      </w:r>
    </w:p>
    <w:p>
      <w:r>
        <w:rPr>
          <w:b w:val="0"/>
          <w:i w:val="0"/>
        </w:rPr>
        <w:t>प्रताप भी हैरान थे. क्या आदित्य शरीर साधना के नौवें स्तर पर पहुँच गया है? उनके पास बैठे महेंद्र प्रताप ने मुस्कुराते हुए कहा, बस देखते जाइए।</w:t>
      </w:r>
      <w:r>
        <w:t xml:space="preserve"> </w:t>
      </w:r>
      <w:r>
        <w:rPr>
          <w:b w:val="0"/>
          <w:i w:val="0"/>
        </w:rPr>
        <w:t>पहली चाल हो गई, आदित्य ने शांति से कहा.</w:t>
      </w:r>
    </w:p>
    <w:p>
      <w:r>
        <w:rPr>
          <w:b w:val="0"/>
          <w:i w:val="0"/>
        </w:rPr>
        <w:t>विवेक सन्न रह गया था. उसने अपनी अस्सी प्रतिशत ताकत लगा दी थी, फिर भी आदित्य टस से मस नहीं हुआ. गुस्से और शर्म से लाल होकर उसने अपनी पूरी ताकत अपनी दाईं हथेली में झोंक दी. अब गिरो! लहर प्रहार!</w:t>
      </w:r>
    </w:p>
    <w:p>
      <w:r>
        <w:rPr>
          <w:b w:val="0"/>
          <w:i w:val="0"/>
        </w:rPr>
        <w:t>यह उसके परिवार की सबसे गुप्त और ताकतवर तकनीक थी. विवेक के वार से उठने वाली हवा ने आदित्य के बाल बिखेर दिए, लेकिन आदित्य किसी चट्टान की तरह खडा रहा. उसने फिर से एक हाथ से वार को पकडा.</w:t>
      </w:r>
    </w:p>
    <w:p>
      <w:r>
        <w:rPr>
          <w:b w:val="0"/>
          <w:i w:val="0"/>
        </w:rPr>
        <w:t>फिर एक आवाज हुई और विवेक की हथेली आदित्य की पकड में फंस गई. वह एक इंच भी हिल नहीं पा रहा था.</w:t>
      </w:r>
    </w:p>
    <w:p>
      <w:r>
        <w:rPr>
          <w:b w:val="0"/>
          <w:i w:val="0"/>
        </w:rPr>
        <w:t>वहाँ मौजूद हर शख्स हक्का- बक्का रह गया. जो मुकाबला एकतरफा माना जा रहा था, वह अब पूरी तरह पलट चुका था. विवेक की आँखें फटी की फटी रह गईं. उसे समझ नहीं आ रहा था कि उसका' लहर प्रहार' इतनी आसानी से कैसे रुक गया.</w:t>
      </w:r>
    </w:p>
    <w:p>
      <w:r>
        <w:rPr>
          <w:b w:val="0"/>
          <w:i w:val="0"/>
        </w:rPr>
        <w:t>अब मेरी एक मुक्का तुम भी झेलो! आदित्य की आँखों में बिजली सी चमक थी. उसने सीधा एक मुक्का जडा.</w:t>
      </w:r>
    </w:p>
    <w:p>
      <w:r>
        <w:rPr>
          <w:b w:val="0"/>
          <w:i w:val="0"/>
        </w:rPr>
        <w:t>विवेक ने अपनी बची- कुची ताकत अपनी बाईं हथेली में जमा की ताकि मुक्के को रोक सके. तभी हड्डियों के टूटने की कडकडाहट गूँजी. विवेक की चीख निकल गई और वह हवा में उछलकर पांच मीटर दूर जा गिरा. उसका बायां हाथ बुरी तरह मुड गया था और सफेद हड्डियाँ मांस चीर कर बाहर दिखने लगी थीं.</w:t>
      </w:r>
    </w:p>
    <w:p>
      <w:r>
        <w:rPr>
          <w:b w:val="0"/>
          <w:i w:val="0"/>
        </w:rPr>
        <w:t>मंच पर शोर मच गया. हे भगवान! विवेक हार गया! सिर्फ एक मुक्के में? यह नामुमकिन है! विवेक तो नौवें स्तर पर था, क्या आदित्य उससे भी ऊपर पहुँच चुका है?</w:t>
      </w:r>
    </w:p>
    <w:p>
      <w:r>
        <w:rPr>
          <w:b w:val="0"/>
          <w:i w:val="0"/>
        </w:rPr>
        <w:t>विवेक के पिता का चेहरा गुस्से से तमतमा उठा. वे अपनी जगह से चिल्लाए, धोखेबाज! नीच लडके! तुमने जानबूझकर अपनी असली ताकत छिपाई और इस उत्सव में हिस्सा लिया. तुम्हें क्या लगा, हमारा परिवार इतना कमजोर है?</w:t>
      </w:r>
    </w:p>
    <w:p>
      <w:r>
        <w:rPr>
          <w:b w:val="0"/>
          <w:i w:val="0"/>
        </w:rPr>
        <w:t>बिना किसी इंतजार के, उन्होंने मंच से छलांग लगाई और पूरी ताकत के साथ आदित्य पर हमला करने के लिए अपनी हथेली आगे बढा दी.</w:t>
      </w:r>
    </w:p>
    <w:p>
      <w:r>
        <w:rPr>
          <w:b w:val="0"/>
          <w:i w:val="0"/>
        </w:rPr>
        <w:t>धुआंधार प्रहार!</w:t>
      </w:r>
    </w:p>
    <w:p>
      <w:r>
        <w:rPr>
          <w:b w:val="0"/>
          <w:i w:val="0"/>
        </w:rPr>
        <w:t>तुल्य- शक्ति स्तर के तीसरे चरण के दिग्गज, लिन चांगलांग ने एक घातक चाल चली, जिससे पूरे मैदान में एक बवंडर सा उठ गया.</w:t>
      </w:r>
    </w:p>
    <w:p>
      <w:r>
        <w:rPr>
          <w:b w:val="0"/>
          <w:i w:val="0"/>
        </w:rPr>
        <w:t>आसमान से एक विशाल नील- रंगी हथेली का निशान, किसी सूप की तरह बडा, आदित्य को कुचलने के लिए नीचे आया. उस प्रहार से उठी तेज हवा के झोंकों ने आदित्य को लगातार पीछे हटने पर मजबूर कर दिया.</w:t>
      </w:r>
    </w:p>
    <w:p>
      <w:r>
        <w:rPr>
          <w:b w:val="0"/>
          <w:i w:val="0"/>
        </w:rPr>
        <w:t>ठीक उसी नाजुक मोड पर, एक साया बिजली की तरह कौंधा और महेंद्र प्रताप, आदित्य के सामने ढाल बनकर खडे हो गए.</w:t>
      </w:r>
    </w:p>
    <w:p>
      <w:r>
        <w:rPr>
          <w:b w:val="0"/>
          <w:i w:val="0"/>
        </w:rPr>
        <w:t>एक भयानक दहाड गूंजी!</w:t>
      </w:r>
    </w:p>
    <w:p>
      <w:r>
        <w:rPr>
          <w:b w:val="0"/>
          <w:i w:val="0"/>
        </w:rPr>
        <w:t>महेंद्र प्रताप के पीछे एक विशाल धारीदार व्याघ्र प्रकट हुआ. उन्होंने केवल एक घूंसे से उस नील- रंगी हथेली के निशान के परखच्चे उडा दिए.</w:t>
      </w:r>
    </w:p>
    <w:p>
      <w:r>
        <w:rPr>
          <w:b w:val="0"/>
          <w:i w:val="0"/>
        </w:rPr>
        <w:t>लिन परिवार के नीच लोगों, अपनी हद पार मत करो! क्या तुम्हें सच में लगता है कि प्रताप परिवार में कोई मर्द नहीं बचा?</w:t>
      </w:r>
    </w:p>
    <w:p>
      <w:r>
        <w:rPr>
          <w:b w:val="0"/>
          <w:i w:val="0"/>
        </w:rPr>
        <w:t>लिन चांगलांग कई कदम पीछे लडखडा गया और सदमे में महेंद्र प्रताप को घूरने लगा, तुल्य- शक्ति स्तर के तीसरे चरण का शिखर! क्या तुम्हें जीवा परिवार के उस्ताद ने गंभीर रूप से घायल नहीं किया था?</w:t>
      </w:r>
    </w:p>
    <w:p>
      <w:r>
        <w:rPr>
          <w:b w:val="0"/>
          <w:i w:val="0"/>
        </w:rPr>
        <w:t>लिन चांगलांग का इतना हैरान होना लाजिमी था. उसे पक्की खबर मिली थी कि महेंद्र प्रताप जीवा परिवार के हमले में इतने घायल हुए थे कि उनकी साधना का स्तर गिर गया था. इसी वजह से लिन परिवार ने क्यूई परिवार के साथ मिलकर शिकार उत्सव को जल्दी आयोजित करने की साजिश रची थी ताकि प्रताप परिवार को बर्बाद किया जा सके.</w:t>
      </w:r>
    </w:p>
    <w:p>
      <w:r>
        <w:rPr>
          <w:b w:val="0"/>
          <w:i w:val="0"/>
        </w:rPr>
        <w:t>पर अब, महेंद्र प्रताप न केवल पूरी तरह स्वस्थ और ऊर्जावान थे, बल्कि उनकी साधना और भी बढ गई थी, जो अब तुल्य- शक्ति स्तर के तीसरे चरण के शिखर पर पहुंच चुकी थी!</w:t>
      </w:r>
    </w:p>
    <w:p>
      <w:r>
        <w:rPr>
          <w:b w:val="0"/>
          <w:i w:val="0"/>
        </w:rPr>
        <w:t>महेंद्र प्रताप ने ठंडी आवाज में कहा, यह तुम्हारे मतलब की बात नहीं है! इतने लोगों की मौजूदगी में, तुम्हारी हिम्मत कैसे हुई एक मुकाबले के बीच में पडने की और एक कनिष्ठ पर हमला करने की? क्या तुम्हारा लिन परिवार इसी बेशर्मी के लिए जाना जाता है?</w:t>
      </w:r>
    </w:p>
    <w:p>
      <w:r>
        <w:rPr>
          <w:b w:val="0"/>
          <w:i w:val="0"/>
        </w:rPr>
        <w:t>तुम!</w:t>
      </w:r>
    </w:p>
    <w:p>
      <w:r>
        <w:rPr>
          <w:b w:val="0"/>
          <w:i w:val="0"/>
        </w:rPr>
        <w:t>लिन चांगलांग अपना आपा खोने ही वाला था, वह दहाडा, लिन युन शरीर साधना स्तर की नौवीं परत पर पहुंच चुका है और उसने तीन- सितारा युद्ध कला, लहर- विच्छेद हथेली' में महारत हासिल कर ली है! जब तक कोई' पहुंच- पार स्तर' (Transcendence Realm) में न हो, उसे एक घूंसे से हराना नामुमकिन है!</w:t>
      </w:r>
    </w:p>
    <w:p>
      <w:r>
        <w:rPr>
          <w:b w:val="0"/>
          <w:i w:val="0"/>
        </w:rPr>
        <w:t>महेंद्र प्रताप शांत रहे और तिरछी नजर से लिन चांगलांग को देखा. तुल्य- शक्ति स्तर के तीसरे चरण पर होने के बावजूद, क्या तुमने कभी' चरम सीमा' (Extreme Realm) के बारे में नहीं सुना?</w:t>
      </w:r>
    </w:p>
    <w:p>
      <w:r>
        <w:rPr>
          <w:b w:val="0"/>
          <w:i w:val="0"/>
        </w:rPr>
        <w:t>चरम सीमा!</w:t>
      </w:r>
    </w:p>
    <w:p>
      <w:r>
        <w:rPr>
          <w:b w:val="0"/>
          <w:i w:val="0"/>
        </w:rPr>
        <w:t>जैसे ही ये शब्द बोले गए, भीड में कोहराम मच गया.</w:t>
      </w:r>
    </w:p>
    <w:p>
      <w:r>
        <w:rPr>
          <w:b w:val="0"/>
          <w:i w:val="0"/>
        </w:rPr>
        <w:t>हर किसी की निगाहें आदित्य की ओर मुड गईं, सबकी आंखों में अविश्वास था.</w:t>
      </w:r>
    </w:p>
    <w:p>
      <w:r>
        <w:rPr>
          <w:b w:val="0"/>
          <w:i w:val="0"/>
        </w:rPr>
        <w:t>लिन चांगलांग क्षण भर के लिए सुन्न रह गया, लेकिन फिर चिल्लाया, असंभव! लिन युन ने छह- सितारा चेतना जाग्रत की है और छह महीने पहले ही नौवीं परत पर पहुंचा है. वह इतना प्रतिभाशाली है, फिर भी उसने' शरीर साधना चरम सीमा' की दहलीज को नहीं छुआ. यह बेकार लडका इसे कैसे हासिल कर सकता है?</w:t>
      </w:r>
    </w:p>
    <w:p>
      <w:r>
        <w:rPr>
          <w:b w:val="0"/>
          <w:i w:val="0"/>
        </w:rPr>
        <w:t>सिर्फ लिन चांगलांग ही नहीं, वहां मौजूद ज्यादातर दर्शक भी इसे मानने को तैयार नहीं थे.</w:t>
      </w:r>
    </w:p>
    <w:p>
      <w:r>
        <w:rPr>
          <w:b w:val="0"/>
          <w:i w:val="0"/>
        </w:rPr>
        <w:t>चरम सीमा' क्या है?</w:t>
      </w:r>
    </w:p>
    <w:p>
      <w:r>
        <w:rPr>
          <w:b w:val="0"/>
          <w:i w:val="0"/>
        </w:rPr>
        <w:t>यह पूर्णता का शिखर है!</w:t>
      </w:r>
    </w:p>
    <w:p>
      <w:r>
        <w:rPr>
          <w:b w:val="0"/>
          <w:i w:val="0"/>
        </w:rPr>
        <w:t>जो कोई भी चरम सीमा हासिल करता है, वह युद्ध कला का असाधारण प्रतिभागी होता है, दस हजार में से एक जीनियस!</w:t>
      </w:r>
    </w:p>
    <w:p>
      <w:r>
        <w:rPr>
          <w:b w:val="0"/>
          <w:i w:val="0"/>
        </w:rPr>
        <w:t>आदित्य, जिसने एक' बेकार चेतना' जाग्रत की थी!</w:t>
      </w:r>
    </w:p>
    <w:p>
      <w:r>
        <w:rPr>
          <w:b w:val="0"/>
          <w:i w:val="0"/>
        </w:rPr>
        <w:t>वह उस चरम सीमा को कैसे छू सकता था जिसका सपना बडे- बडे योद्धा देखते हैं?</w:t>
      </w:r>
    </w:p>
    <w:p>
      <w:r>
        <w:rPr>
          <w:b w:val="0"/>
          <w:i w:val="0"/>
        </w:rPr>
        <w:t>सब लोग शांत हो जाइए।</w:t>
      </w:r>
      <w:r>
        <w:t xml:space="preserve"> </w:t>
      </w:r>
      <w:r>
        <w:rPr>
          <w:b w:val="0"/>
          <w:i w:val="0"/>
        </w:rPr>
        <w:t>अचानक ऊंचे मंच से एक रौबदार आवाज गूंजी. नगर प्रमुख, युन दाओजियांग खडे हुए और लिन चांगलांग से जोर से बोले, लिन परिवार के मुखिया, आदित्य ने वास्तव में' शरीर साधना चरम सीमा' में कदम रख दिया है. मैं व्यक्तिगत रूप से इसकी गारंटी दे सकता हूँ।</w:t>
      </w:r>
      <w:r>
        <w:t xml:space="preserve"> </w:t>
      </w:r>
      <w:r>
        <w:rPr>
          <w:b w:val="0"/>
          <w:i w:val="0"/>
        </w:rPr>
        <w:t>यह सुनते ही लिन चांगलांग का चेहरा पीला पड गया.</w:t>
      </w:r>
    </w:p>
    <w:p>
      <w:r>
        <w:rPr>
          <w:b w:val="0"/>
          <w:i w:val="0"/>
        </w:rPr>
        <w:t>दर्शक पागल से हो गए.</w:t>
      </w:r>
    </w:p>
    <w:p>
      <w:r>
        <w:rPr>
          <w:b w:val="0"/>
          <w:i w:val="0"/>
        </w:rPr>
        <w:t>यह सच में शरीर साधना चरम सीमा है!</w:t>
      </w:r>
    </w:p>
    <w:p>
      <w:r>
        <w:rPr>
          <w:b w:val="0"/>
          <w:i w:val="0"/>
        </w:rPr>
        <w:t>खुद नगर प्रमुख ने इसकी पुष्टि की है—यह गलत नहीं हो सकता!</w:t>
      </w:r>
    </w:p>
    <w:p>
      <w:r>
        <w:rPr>
          <w:b w:val="0"/>
          <w:i w:val="0"/>
        </w:rPr>
        <w:t>लेकिन क्या यह लडका एक बेकार कचरा नहीं था? इसके पास चरम सीमा छूने की योग्यता कहाँ से आई?</w:t>
      </w:r>
    </w:p>
    <w:p>
      <w:r>
        <w:rPr>
          <w:b w:val="0"/>
          <w:i w:val="0"/>
        </w:rPr>
        <w:t>जरूर यह जीवा परिवार की काया कल्प वटी का कमाल है! किसने सोचा था कि उनकी औषधि इतनी भयानक होगी! अगर इसके जैसा बेकार इंसान महान योद्धा बन सकता है, तो सोचो अगर वह वटी मुझे मिल जाए. मैं तो चुटकियों में चरम सीमा तक पहुँच जाऊँगा!</w:t>
      </w:r>
    </w:p>
    <w:p>
      <w:r>
        <w:rPr>
          <w:b w:val="0"/>
          <w:i w:val="0"/>
        </w:rPr>
        <w:t>भीड आश्चर्य और ईर्ष्या से भरी हुई थी!</w:t>
      </w:r>
    </w:p>
    <w:p>
      <w:r>
        <w:rPr>
          <w:b w:val="0"/>
          <w:i w:val="0"/>
        </w:rPr>
        <w:t>सब जानते थे कि आदित्य की चेतना बिना किसी सितारे के जाग्रत हुई थी—एकदम बेकार!</w:t>
      </w:r>
    </w:p>
    <w:p>
      <w:r>
        <w:rPr>
          <w:b w:val="0"/>
          <w:i w:val="0"/>
        </w:rPr>
        <w:t>अब, वही बेकार लडका उन सबसे ऊपर खडा था. वे जलन से क्यों न जलते?</w:t>
      </w:r>
    </w:p>
    <w:p>
      <w:r>
        <w:rPr>
          <w:b w:val="0"/>
          <w:i w:val="0"/>
        </w:rPr>
        <w:t>शरीर साधना चरम सीमा. तो यह बात है! मृणाल, तुम्हें यह पहले से पता था, है ना?</w:t>
      </w:r>
    </w:p>
    <w:p>
      <w:r>
        <w:rPr>
          <w:b w:val="0"/>
          <w:i w:val="0"/>
        </w:rPr>
        <w:t>आठवें राजकुमार, जिन मिन की निगाहें ठंडी हो गईं जब उन्होंने मृणाल की ओर देखा.</w:t>
      </w:r>
    </w:p>
    <w:p>
      <w:r>
        <w:rPr>
          <w:b w:val="0"/>
          <w:i w:val="0"/>
        </w:rPr>
        <w:t>मृणाल का व्यवहार जल की तरह शांत रहा. वह धीमे से बोली, मैंने आपको चेतावनी दी थी।</w:t>
      </w:r>
      <w:r>
        <w:t xml:space="preserve"> </w:t>
      </w:r>
      <w:r>
        <w:rPr>
          <w:b w:val="0"/>
          <w:i w:val="0"/>
        </w:rPr>
        <w:t>जिन मिन ने रूखेपन से कहा, तो क्या हुआ अगर वह चरम सीमा तक पहुँच गया? फिर भी वह हारेगा ही!</w:t>
      </w:r>
    </w:p>
    <w:p>
      <w:r>
        <w:rPr>
          <w:b w:val="0"/>
          <w:i w:val="0"/>
        </w:rPr>
        <w:t>इससे पहले कि जिन मिन की आवाज शांत होती.</w:t>
      </w:r>
    </w:p>
    <w:p>
      <w:r>
        <w:rPr>
          <w:b w:val="0"/>
          <w:i w:val="0"/>
        </w:rPr>
        <w:t>अगले ही पल.</w:t>
      </w:r>
    </w:p>
    <w:p>
      <w:r>
        <w:rPr>
          <w:b w:val="0"/>
          <w:i w:val="0"/>
        </w:rPr>
        <w:t>मैं हारा नहीं हूँ!</w:t>
      </w:r>
    </w:p>
    <w:p>
      <w:r>
        <w:rPr>
          <w:b w:val="0"/>
          <w:i w:val="0"/>
        </w:rPr>
        <w:t>एक खूंखार दहाड पूरे मंच पर गूंज उठी.</w:t>
      </w:r>
    </w:p>
    <w:p>
      <w:r>
        <w:rPr>
          <w:b w:val="0"/>
          <w:i w:val="0"/>
        </w:rPr>
        <w:t>सबकी निगाहें आवाज की ओर मुडीं और सबकी आंखें फटी की फटी रह गईं.</w:t>
      </w:r>
    </w:p>
    <w:p>
      <w:r>
        <w:rPr>
          <w:b w:val="0"/>
          <w:i w:val="0"/>
        </w:rPr>
        <w:t>मैदान में, लिन युन, जिसका एक हाथ आदित्य के घूंसे से बेकार हो गया था, फिर से खडा हो गया.</w:t>
      </w:r>
    </w:p>
    <w:p>
      <w:r>
        <w:rPr>
          <w:b w:val="0"/>
          <w:i w:val="0"/>
        </w:rPr>
        <w:t>लिन युन की खाल के नीचे खून की रेखाएं उभर आईं, जो उसके पूरे शरीर पर फैल गईं. अंत में, उसकी आंखें भी खून की तरह लाल हो गईं. उसका पूरा शरीर एक भयावह, खूनी धुंध से घिर गया, जिससे एक उन्मादी आभा निकल रही थी!</w:t>
      </w:r>
    </w:p>
    <w:p>
      <w:r>
        <w:rPr>
          <w:b w:val="0"/>
          <w:i w:val="0"/>
        </w:rPr>
        <w:t>शक्ति का उतार- चढाव. पहुंच- पार स्तर!</w:t>
      </w:r>
    </w:p>
    <w:p>
      <w:r>
        <w:rPr>
          <w:b w:val="0"/>
          <w:i w:val="0"/>
        </w:rPr>
        <w:t>लिन युन ने पहुंच- पार स्तर को तोड लिया है!</w:t>
      </w:r>
    </w:p>
    <w:p>
      <w:r>
        <w:rPr>
          <w:b w:val="0"/>
          <w:i w:val="0"/>
        </w:rPr>
        <w:t>नहीं, लिन युन की शक्ति का प्रवाह अस्त- व्यस्त है—यह स्वाभाविक विकास नहीं है. उसने बाहरी साधनों का उपयोग करके जबरदस्ती इस स्तर को हासिल किया है!</w:t>
      </w:r>
    </w:p>
    <w:p>
      <w:r>
        <w:rPr>
          <w:b w:val="0"/>
          <w:i w:val="0"/>
        </w:rPr>
        <w:t>स्टैंड में मौजूद पारखी नजरों वाले उस्तादों ने तुरंत सच भांप लिया!</w:t>
      </w:r>
    </w:p>
    <w:p>
      <w:r>
        <w:rPr>
          <w:b w:val="0"/>
          <w:i w:val="0"/>
        </w:rPr>
        <w:t>हिंसक रक्त वटी (Violent Blood Pill)!</w:t>
      </w:r>
    </w:p>
    <w:p>
      <w:r>
        <w:rPr>
          <w:b w:val="0"/>
          <w:i w:val="0"/>
        </w:rPr>
        <w:t>मृणाल ने जिन मिन को गहरी नजर से देखा.</w:t>
      </w:r>
    </w:p>
    <w:p>
      <w:r>
        <w:rPr>
          <w:b w:val="0"/>
          <w:i w:val="0"/>
        </w:rPr>
        <w:t>जिन मिन शांत रहा, लेकिन मन ही मन वह खुद पर गर्व कर रहा था. सौभाग्य से, उसने एक वैकल्पिक योजना तैयार रखी थी.</w:t>
      </w:r>
    </w:p>
    <w:p>
      <w:r>
        <w:rPr>
          <w:b w:val="0"/>
          <w:i w:val="0"/>
        </w:rPr>
        <w:t>शरीर साधना चरम सीमा? अंत में यह भी कम पड जाएगी!</w:t>
      </w:r>
    </w:p>
    <w:p>
      <w:r>
        <w:rPr>
          <w:b w:val="0"/>
          <w:i w:val="0"/>
        </w:rPr>
        <w:t>मैदान पर, लिन चांगलांग ने सदमे में लिन युन को देखा. लिन युन! तुमने. तुमने पहुंच- पार स्तर हासिल कर लिया!</w:t>
      </w:r>
    </w:p>
    <w:p>
      <w:r>
        <w:rPr>
          <w:b w:val="0"/>
          <w:i w:val="0"/>
        </w:rPr>
        <w:t>लिन युन ने धीरे से सिर हिलाया, उसकी आंखें छुरे की तरह आदित्य पर टिकी थीं:</w:t>
      </w:r>
      <w:r>
        <w:t xml:space="preserve"> </w:t>
      </w:r>
      <w:r>
        <w:rPr>
          <w:b w:val="0"/>
          <w:i w:val="0"/>
        </w:rPr>
        <w:t>आदित्य, घुटनों के बल बैठकर दया की भीख मांग, अपने हाथ- पैर खुद तोड ले, तो मैं तेरी जान बख्श दूँगा!</w:t>
      </w:r>
    </w:p>
    <w:p>
      <w:r>
        <w:rPr>
          <w:b w:val="0"/>
          <w:i w:val="0"/>
        </w:rPr>
        <w:t>घुटनों के बल बैठूँ? दया की भीख माँगूँ? तू?</w:t>
      </w:r>
    </w:p>
    <w:p>
      <w:r>
        <w:rPr>
          <w:b w:val="0"/>
          <w:i w:val="0"/>
        </w:rPr>
        <w:t>आदित्य ठंडी हंसी हंसा.</w:t>
      </w:r>
    </w:p>
    <w:p>
      <w:r>
        <w:rPr>
          <w:b w:val="0"/>
          <w:i w:val="0"/>
        </w:rPr>
        <w:t>लिन युन का इस स्तर तक पहुंचना अनपेक्षित था, लेकिन इसने केवल आदित्य की लडने की इच्छा को और भडका दिया.</w:t>
      </w:r>
    </w:p>
    <w:p>
      <w:r>
        <w:rPr>
          <w:b w:val="0"/>
          <w:i w:val="0"/>
        </w:rPr>
        <w:t>अब तक, वह गंभीरता से नहीं लडा था. इस क्षण, लिन युन ने आखिरकार उसकी दिलचस्पी जगा दी थी.</w:t>
      </w:r>
    </w:p>
    <w:p>
      <w:r>
        <w:rPr>
          <w:b w:val="0"/>
          <w:i w:val="0"/>
        </w:rPr>
        <w:t>असंभव! आदित्य अभी भी लडना चाहता है!</w:t>
      </w:r>
    </w:p>
    <w:p>
      <w:r>
        <w:rPr>
          <w:b w:val="0"/>
          <w:i w:val="0"/>
        </w:rPr>
        <w:t>आदित्य का ऐलान सुनकर कोई चिल्ला उठा.</w:t>
      </w:r>
    </w:p>
    <w:p>
      <w:r>
        <w:rPr>
          <w:b w:val="0"/>
          <w:i w:val="0"/>
        </w:rPr>
        <w:t>विभिन्न गुटों के लोग भी उतने ही हैरान थे. कई लोगों ने अविश्वास में सिर हिलाया, यह सोचते हुए कि आदित्य लापरवाह और जरूरत से ज्यादा अहंकारी हो रहा है, जो स्थिति को पूरी तरह नजरअंदाज कर रहा है.</w:t>
      </w:r>
    </w:p>
    <w:p>
      <w:r>
        <w:rPr>
          <w:b w:val="0"/>
          <w:i w:val="0"/>
        </w:rPr>
        <w:t>लोया के गुलाबी होंठों पर एक सूक्ष्म मुस्कान उभरी:</w:t>
      </w:r>
      <w:r>
        <w:t xml:space="preserve"> </w:t>
      </w:r>
      <w:r>
        <w:rPr>
          <w:b w:val="0"/>
          <w:i w:val="0"/>
        </w:rPr>
        <w:t>दिलचस्प है. क्या वह मूर्खतापूर्ण अहंकारी है, या फिर.</w:t>
      </w:r>
    </w:p>
    <w:p>
      <w:r>
        <w:rPr>
          <w:b w:val="0"/>
          <w:i w:val="0"/>
        </w:rPr>
        <w:t>पास ही, जिन मिन ने तिरस्कार से कहा, अज्ञानी मूर्ख! क्या उसे लगता है कि चरम सीमा तक पहुँचने से वह अजेय हो गया है?</w:t>
      </w:r>
    </w:p>
    <w:p>
      <w:r>
        <w:rPr>
          <w:b w:val="0"/>
          <w:i w:val="0"/>
        </w:rPr>
        <w:t>प्रताप और परिवार के अन्य सदस्यों के चेहरे पर चिंता की लकीरें आ गईं.</w:t>
      </w:r>
    </w:p>
    <w:p>
      <w:r>
        <w:rPr>
          <w:b w:val="0"/>
          <w:i w:val="0"/>
        </w:rPr>
        <w:t>शरीर साधना चरम सीमा वास्तव में उस स्तर पर बेजोड थी. लेकिन आदित्य के सामने अब' पहुंच- पार स्तर' का योद्धा था!</w:t>
      </w:r>
    </w:p>
    <w:p>
      <w:r>
        <w:rPr>
          <w:b w:val="0"/>
          <w:i w:val="0"/>
        </w:rPr>
        <w:t>आदित्य.</w:t>
      </w:r>
    </w:p>
    <w:p>
      <w:r>
        <w:rPr>
          <w:b w:val="0"/>
          <w:i w:val="0"/>
        </w:rPr>
        <w:t>मैदान पर, महेंद्र प्रताप आदित्य को हार मानने के लिए राजी करना चाहते थे. भले ही इसके लिए दक्षिण नगर का बाजार हाथ से चला जाए, वह एक छोटा नुकसान था!</w:t>
      </w:r>
    </w:p>
    <w:p>
      <w:r>
        <w:rPr>
          <w:b w:val="0"/>
          <w:i w:val="0"/>
        </w:rPr>
        <w:t>लेकिन लिन चांगलांग ने बीच में टोकते हुए कहा:</w:t>
      </w:r>
      <w:r>
        <w:t xml:space="preserve"> </w:t>
      </w:r>
      <w:r>
        <w:rPr>
          <w:b w:val="0"/>
          <w:i w:val="0"/>
        </w:rPr>
        <w:t>महेंद्र प्रताप, अभी किसने कहा था कि कनिष्ठों के मुकाबले में दखल नहीं देना चाहिए? मैच अभी तय नहीं हुआ है, तो चलिए हम इससे बाहर ही रहें, ठीक है?</w:t>
      </w:r>
    </w:p>
    <w:p>
      <w:r>
        <w:rPr>
          <w:b w:val="0"/>
          <w:i w:val="0"/>
        </w:rPr>
        <w:t>महेंद्र प्रताप का चेहरा गुस्से से काला पड गया.</w:t>
      </w:r>
    </w:p>
    <w:p>
      <w:r>
        <w:rPr>
          <w:b w:val="0"/>
          <w:i w:val="0"/>
        </w:rPr>
        <w:t>आदित्य ने कहा, दादाजी, यह मुझ पर छोड दीजिए. मुझे पता है मैं क्या कर रहा हूँ।</w:t>
      </w:r>
      <w:r>
        <w:t xml:space="preserve"> </w:t>
      </w:r>
      <w:r>
        <w:rPr>
          <w:b w:val="0"/>
          <w:i w:val="0"/>
        </w:rPr>
        <w:t>आदित्य का दृढ संकल्प देखकर महेंद्र प्रताप ने भारी मन से आह भरी और पीछे हट गए, ज्यादा मत करना. तुम हमारे परिवार की सबसे बडी अमानत हो!</w:t>
      </w:r>
    </w:p>
    <w:p>
      <w:r>
        <w:rPr>
          <w:b w:val="0"/>
          <w:i w:val="0"/>
        </w:rPr>
        <w:t>जल्द ही, मैदान पर केवल आदित्य और लिन युन बचे.</w:t>
      </w:r>
    </w:p>
    <w:p>
      <w:r>
        <w:rPr>
          <w:b w:val="0"/>
          <w:i w:val="0"/>
        </w:rPr>
        <w:t>तूने जीने का अपना इकलौता मौका गंवा दिया! अब, अगर तुझे पछतावा भी हो, तो बहुत देर हो चुकी है!</w:t>
      </w:r>
    </w:p>
    <w:p>
      <w:r>
        <w:rPr>
          <w:b w:val="0"/>
          <w:i w:val="0"/>
        </w:rPr>
        <w:t>लिन युन की खून जैसी लाल आंखें आदित्य पर जम गईं, उसका चेहरा भयानक हो गया और उसने अपनी चेतना को पूरी तरह मुक्त कर दिया.</w:t>
      </w:r>
    </w:p>
    <w:p>
      <w:r>
        <w:rPr>
          <w:b w:val="0"/>
          <w:i w:val="0"/>
        </w:rPr>
        <w:t>दहाड!</w:t>
      </w:r>
    </w:p>
    <w:p>
      <w:r>
        <w:rPr>
          <w:b w:val="0"/>
          <w:i w:val="0"/>
        </w:rPr>
        <w:t>एक वृश्चिक- पुच्छ व्याघ्र प्रकट हुआ, जिसने लिन युन की उपस्थिति को किसी राक्षसी शक्ति में बदल दिया.</w:t>
      </w:r>
    </w:p>
    <w:p>
      <w:r>
        <w:rPr>
          <w:b w:val="0"/>
          <w:i w:val="0"/>
        </w:rPr>
        <w:t>अपनी चाल चल. मैं यह देखने के लिए उत्सुक हूँ कि' पहुंच- पार स्तर' की पहली परत वाले योद्धा के खिलाफ मेरी ताकत कितनी टिकती है!</w:t>
      </w:r>
    </w:p>
    <w:p>
      <w:r>
        <w:br w:type="page"/>
      </w:r>
    </w:p>
    <w:p>
      <w:pPr>
        <w:pStyle w:val="Heading1"/>
      </w:pPr>
      <w:r>
        <w:t>Ch 14 - किसी और से कम प्रतिभाशाली नहीं हूँ!</w:t>
      </w:r>
    </w:p>
    <w:p>
      <w:r>
        <w:rPr>
          <w:b w:val="0"/>
          <w:i w:val="0"/>
        </w:rPr>
        <w:t>आदित्य!</w:t>
      </w:r>
    </w:p>
    <w:p>
      <w:r>
        <w:rPr>
          <w:b w:val="0"/>
          <w:i w:val="0"/>
        </w:rPr>
        <w:t>जैसे ही आदित्य की आवाज गूँजी, उसके पीछे एक नौ- रंगी रहस्यमयी अंडा प्रकट हुआ. उससे निकलती नौ रंगों की अलौकिक किरणें पूरे अखाडे में फैल गईं, जो लिन युन के वृश्चिक- पुच्छ व्याघ्र के सामने उतनी ही शान से खडी थीं.</w:t>
      </w:r>
    </w:p>
    <w:p>
      <w:r>
        <w:rPr>
          <w:b w:val="0"/>
          <w:i w:val="0"/>
        </w:rPr>
        <w:t>अचानक सबकी निगाहें उस पर टिक गईं.</w:t>
      </w:r>
    </w:p>
    <w:p>
      <w:r>
        <w:rPr>
          <w:b w:val="0"/>
          <w:i w:val="0"/>
        </w:rPr>
        <w:t>यह तो सच में बिना किसी सितारे वाली बेकार चेतना है!</w:t>
      </w:r>
    </w:p>
    <w:p>
      <w:r>
        <w:rPr>
          <w:b w:val="0"/>
          <w:i w:val="0"/>
        </w:rPr>
        <w:t>अफवाहें सच थीं. आदित्य की चेतना वाकई एक' बेकार चेतना' ही निकली! और वह भी सबसे निचले स्तर की!</w:t>
      </w:r>
    </w:p>
    <w:p>
      <w:r>
        <w:rPr>
          <w:b w:val="0"/>
          <w:i w:val="0"/>
        </w:rPr>
        <w:t>उस नौ- रंगी रहस्यमयी अंडे को देखकर भीड खुद को टिप्पणी करने से न रोक सकी. आदित्य ने आज जो शक्ति प्रदर्शन किया था, वह इतना चौंकाने वाला था कि कई लोगों को लगने लगा था कि शायद उसकी बेकार चेतना वाली बात महज एक झूठ है. पर अब सबने अपनी आँखों से सच देख लिया था.</w:t>
      </w:r>
    </w:p>
    <w:p>
      <w:r>
        <w:rPr>
          <w:b w:val="0"/>
          <w:i w:val="0"/>
        </w:rPr>
        <w:t>हह, बिना किसी सितारे वाली बेकार चेतना! वाकई आँखें खोलने वाला दृश्य है. हमारे आर्य साम्राज्य के किसी साधारण सेवक की योग्यता भी इससे हजार गुना बेहतर होती है! आठवें राजकुमार, जिन्मिन ने तिरस्कार से मुस्कुराते हुए कहा. उसके चेहरे पर साफ नफरत थी. ऐसी चेतना वाला व्यक्ति तो साम्राज्य की सेना के दरवाजे पर खडे होने के लायक भी नहीं था.</w:t>
      </w:r>
    </w:p>
    <w:p>
      <w:r>
        <w:rPr>
          <w:b w:val="0"/>
          <w:i w:val="0"/>
        </w:rPr>
        <w:t>मृणाल की चमकती आँखों में एक पल के लिए हैरानी के भाव आए. दूसरी ओर, लोया के पास खडे दुबले- पतले बुजुर्ग ने माथे पर बल देते हुए बुदबुदाया, ऐसी बेकार चेतना के बावजूद इसने' शरीर साधना' के चरम स्तर को पा लिया. यह बहुत अजीब है. क्या वाकई इसके पीछे किसी महान वैद्य या औषधि सम्राट का हाथ है.</w:t>
      </w:r>
    </w:p>
    <w:p>
      <w:r>
        <w:rPr>
          <w:b w:val="0"/>
          <w:i w:val="0"/>
        </w:rPr>
        <w:t>अखाडे के भीतर, आदित्य की चेतना देखकर लिन युन की मुस्कुराहट और गहरी हो गई. उसने मजाक उडाते हुए कहा, एक बेकार चेतना और उसे दिखाने की हिम्मत! मेरे सामने घुटने टेक!</w:t>
      </w:r>
    </w:p>
    <w:p>
      <w:r>
        <w:rPr>
          <w:b w:val="0"/>
          <w:i w:val="0"/>
        </w:rPr>
        <w:t>खूनी वटी' का सेवन करने के बाद' तुल्य- शक्ति स्तर' (Transcendence Realm) में पहुँचकर लिन युन खुद को ईश्वर के समान शक्तिशाली महसूस कर रहा था. उसकी नजर में आदित्य अब कुछ भी नहीं था. उसने हवा में एक जोरदार थप्पड लहराया.</w:t>
      </w:r>
    </w:p>
    <w:p>
      <w:r>
        <w:rPr>
          <w:b w:val="0"/>
          <w:i w:val="0"/>
        </w:rPr>
        <w:t>धमक!</w:t>
      </w:r>
    </w:p>
    <w:p>
      <w:r>
        <w:rPr>
          <w:b w:val="0"/>
          <w:i w:val="0"/>
        </w:rPr>
        <w:t>वह सिर्फ एक प्रहार था, लेकिन उसकी ताकत इतनी ज्यादा थी कि हवा को चीरती हुई कडकडाहट गूँज उठी. आदित्य न तो पीछे हटा और न ही बचा, बल्कि उसने सीधे अपने मुक्के से उस वार का जवाब दिया.</w:t>
      </w:r>
    </w:p>
    <w:p>
      <w:r>
        <w:rPr>
          <w:b w:val="0"/>
          <w:i w:val="0"/>
        </w:rPr>
        <w:t>कडाक!</w:t>
      </w:r>
    </w:p>
    <w:p>
      <w:r>
        <w:rPr>
          <w:b w:val="0"/>
          <w:i w:val="0"/>
        </w:rPr>
        <w:t>मुक्का और हथेली आपस में टकराए और एक गहरा धमाका हुआ. अगले ही पल, दोनों पीछे की ओर लडखडा गए.</w:t>
      </w:r>
    </w:p>
    <w:p>
      <w:r>
        <w:rPr>
          <w:b w:val="0"/>
          <w:i w:val="0"/>
        </w:rPr>
        <w:t>दोनों बराबरी पर हैं!</w:t>
      </w:r>
    </w:p>
    <w:p>
      <w:r>
        <w:rPr>
          <w:b w:val="0"/>
          <w:i w:val="0"/>
        </w:rPr>
        <w:t>शरीर साधना का चरम स्तर भी इतना खौफनाक नहीं होना चाहिए!</w:t>
      </w:r>
    </w:p>
    <w:p>
      <w:r>
        <w:rPr>
          <w:b w:val="0"/>
          <w:i w:val="0"/>
        </w:rPr>
        <w:t>पूरा अखाडा सन्न रह गया. तुल्य- शक्ति स्तर पर पहुँचे लिन युन की ताकत एक हजार किलो से भी ज्यादा थी. आदित्य का उससे बराबरी पर मुकाबला करना नामुमकिन जैसा था.</w:t>
      </w:r>
    </w:p>
    <w:p>
      <w:r>
        <w:rPr>
          <w:b w:val="0"/>
          <w:i w:val="0"/>
        </w:rPr>
        <w:t>यह कैसे हो सकता है? लिन युन की आँखें फटी रह गईं.</w:t>
      </w:r>
    </w:p>
    <w:p>
      <w:r>
        <w:rPr>
          <w:b w:val="0"/>
          <w:i w:val="0"/>
        </w:rPr>
        <w:t>आदित्य ने अपना मुक्का रगडा और बेरुखी से बोला, तो यह है तुम्हारा तुल्य- शक्ति स्तर? कुछ खास नहीं है।</w:t>
      </w:r>
      <w:r>
        <w:t xml:space="preserve"> </w:t>
      </w:r>
      <w:r>
        <w:rPr>
          <w:b w:val="0"/>
          <w:i w:val="0"/>
        </w:rPr>
        <w:t>कमीने! देखता हूँ तू और कितने वार झेल पाता है! लिन युन पागलपन की हद तक चिढ गया. उसकी आँखें लाल हो गईं. उसने तेजी से कदम बढाए और अपनी हथेलियों को तलवार की तरह चलाते हुए आदित्य पर ताबडतोड वार शुरू कर दिए.</w:t>
      </w:r>
    </w:p>
    <w:p>
      <w:r>
        <w:rPr>
          <w:b w:val="0"/>
          <w:i w:val="0"/>
        </w:rPr>
        <w:t>आदित्य बिना विचलित हुए' भारी पर्वत मुक्का तकनीक' से उसका सामना करता रहा. अखाडा प्रहारों की आवाजों से गूँज उठा. पल भर में दोनों ने दो- तीन दर्जन वार बदल लिए थे.</w:t>
      </w:r>
    </w:p>
    <w:p>
      <w:r>
        <w:rPr>
          <w:b w:val="0"/>
          <w:i w:val="0"/>
        </w:rPr>
        <w:t>यह पागलपन है! यह तो दो तुल्य- शक्ति योद्धाओं की जंग लग रही है!</w:t>
      </w:r>
    </w:p>
    <w:p>
      <w:r>
        <w:rPr>
          <w:b w:val="0"/>
          <w:i w:val="0"/>
        </w:rPr>
        <w:t>देखो! लिन युन पीछे हटने लगा है!</w:t>
      </w:r>
    </w:p>
    <w:p>
      <w:r>
        <w:rPr>
          <w:b w:val="0"/>
          <w:i w:val="0"/>
        </w:rPr>
        <w:t>अखाडे में पासा पलट रहा था. वटी के जोर पर जबरदस्ती हासिल की गई ताकत अब कम होने लगी थी और लिन युन कमजोर पड रहा था.</w:t>
      </w:r>
    </w:p>
    <w:p>
      <w:r>
        <w:rPr>
          <w:b w:val="0"/>
          <w:i w:val="0"/>
        </w:rPr>
        <w:t>धत तेरी! आदित्य, मैं तुझे जान से मार दूँगा! आसमानी बिजली प्रहार! क्रोध में पागल लिन युन हवा में उछला और अपनी पूरी ताकत एक लात में झोंक दी.</w:t>
      </w:r>
    </w:p>
    <w:p>
      <w:r>
        <w:rPr>
          <w:b w:val="0"/>
          <w:i w:val="0"/>
        </w:rPr>
        <w:t>तुम एक ही वार में फैसला चाहते हो? तो यही सही! आदित्य की निगाहें बिजली की तरह कडकीं. उसने एक गहरी साँस ली और उसके दोनों मुक्के एक साथ चले.</w:t>
      </w:r>
    </w:p>
    <w:p>
      <w:r>
        <w:rPr>
          <w:b w:val="0"/>
          <w:i w:val="0"/>
        </w:rPr>
        <w:t>बायाँ मुक्का: पर्वत प्रहार. दायाँ मुक्का: पर्वत विखंडन. दोनों तकनीकें मिलकर एक विनाशकारी प्रहार बन गईं.</w:t>
      </w:r>
    </w:p>
    <w:p>
      <w:r>
        <w:rPr>
          <w:b w:val="0"/>
          <w:i w:val="0"/>
        </w:rPr>
        <w:t>धमाका!</w:t>
      </w:r>
    </w:p>
    <w:p>
      <w:r>
        <w:rPr>
          <w:b w:val="0"/>
          <w:i w:val="0"/>
        </w:rPr>
        <w:t>लिन युन की लात का वार एक ही मुक्के में चकनाचूर हो गया और आदित्य का दूसरा मुक्का सीधे उसके सीने पर जा लगा. लिन युन के मुँह से खून की धार निकली और वह सात- आठ मीटर दूर जाकर गिरा. वह जिन्दा था या मर गया, कुछ पता नहीं चल रहा था.</w:t>
      </w:r>
    </w:p>
    <w:p>
      <w:r>
        <w:rPr>
          <w:b w:val="0"/>
          <w:i w:val="0"/>
        </w:rPr>
        <w:t>पूरे अखाडे में सन्नाटा छा गया, फिर शोर उठा.</w:t>
      </w:r>
    </w:p>
    <w:p>
      <w:r>
        <w:rPr>
          <w:b w:val="0"/>
          <w:i w:val="0"/>
        </w:rPr>
        <w:t>लिन युन. हार गया!</w:t>
      </w:r>
    </w:p>
    <w:p>
      <w:r>
        <w:rPr>
          <w:b w:val="0"/>
          <w:i w:val="0"/>
        </w:rPr>
        <w:t>एक शरीर साधक ने तुल्य- शक्ति योद्धा को धूल चटा दी!</w:t>
      </w:r>
    </w:p>
    <w:p>
      <w:r>
        <w:rPr>
          <w:b w:val="0"/>
          <w:i w:val="0"/>
        </w:rPr>
        <w:t>प्रताप परिवार के सदस्य सबसे ज्यादा हैरान थे. आदित्य के पिता, प्रताप की आँखों में गर्व के आँसू थे. उन्हें याद आया कि आदित्य ने परिवार को फिर से जोडने का वादा किया था. शायद वह वादा झूठा नहीं था.</w:t>
      </w:r>
    </w:p>
    <w:p>
      <w:r>
        <w:rPr>
          <w:b w:val="0"/>
          <w:i w:val="0"/>
        </w:rPr>
        <w:t>लिन सांगलांग दौडकर अखाडे में आया और लिन युन को एक औषधि खिलाई. अपने बेटे की हालत देखकर उसकी आँखों में आदित्य के लिए जानलेवा नफरत भर गई.</w:t>
      </w:r>
    </w:p>
    <w:p>
      <w:r>
        <w:rPr>
          <w:b w:val="0"/>
          <w:i w:val="0"/>
        </w:rPr>
        <w:t>आदित्य ने उसकी ओर ध्यान नहीं दिया. उसने शहर के स्वामी, युन दाओजियांग की ओर मुडकर कहा, नगर सेठ जी, क्या अब परिणाम घोषित किए जा सकते हैं?</w:t>
      </w:r>
    </w:p>
    <w:p>
      <w:r>
        <w:rPr>
          <w:b w:val="0"/>
          <w:i w:val="0"/>
        </w:rPr>
        <w:t>युन दाओजियांग ने सिर हिलाया और गरजती आवाज में कहा, इस द्वंद्व का विजेता आदित्य है! प्रताप परिवार इस शिकार उत्सव का विजेता घोषित किया जाता है!</w:t>
      </w:r>
    </w:p>
    <w:p>
      <w:r>
        <w:rPr>
          <w:b w:val="0"/>
          <w:i w:val="0"/>
        </w:rPr>
        <w:t>महेंद्र प्रताप ने एक बडी जीत महसूस करते हुए लिन सांगलांग की ओर देखकर मुस्कुराते हुए कहा, हमें जीतने देने के लिए शुक्रिया. उत्तरी बाजार का हस्तांतरण सात दिनों के भीतर पूरा हो जाना चाहिए।</w:t>
      </w:r>
      <w:r>
        <w:t xml:space="preserve"> </w:t>
      </w:r>
      <w:r>
        <w:rPr>
          <w:b w:val="0"/>
          <w:i w:val="0"/>
        </w:rPr>
        <w:t>लिन सांगलांग के शरीर से गुस्से की एक भयानक लहर उठी, जिसने पूरे अखाडे की धूल उडा दी.</w:t>
      </w:r>
    </w:p>
    <w:p>
      <w:r>
        <w:rPr>
          <w:b w:val="0"/>
          <w:i w:val="0"/>
        </w:rPr>
        <w:t>विवेक ने अपनी आंखों में अंगारे लिए महेंद्र प्रताप को घूर कर देखा, उसके लिए अपने सीने में सुलगते गुस्से को दबाना लगभग नामुमकिन हो रहा था.</w:t>
      </w:r>
    </w:p>
    <w:p>
      <w:r>
        <w:rPr>
          <w:b w:val="0"/>
          <w:i w:val="0"/>
        </w:rPr>
        <w:t>उत्तर शहर का बाजार विवेक के परिवार की जीविका का मुख्य आधार था. अगर वह हाथ से चला गया, तो उनके परिवार का पतन निश्चित था.</w:t>
      </w:r>
    </w:p>
    <w:p>
      <w:r>
        <w:rPr>
          <w:b w:val="0"/>
          <w:i w:val="0"/>
        </w:rPr>
        <w:t>मुखिया जी, चलिए इनसे लोहा लेते हैं!</w:t>
      </w:r>
    </w:p>
    <w:p>
      <w:r>
        <w:rPr>
          <w:b w:val="0"/>
          <w:i w:val="0"/>
        </w:rPr>
        <w:t>विवेक के परिवार के कई उच्च अधिकारी तेजी से आगे आए और महेंद्र प्रताप की टोली को जान से मार देने वाली नजरों से देखने लगे.</w:t>
      </w:r>
    </w:p>
    <w:p>
      <w:r>
        <w:rPr>
          <w:b w:val="0"/>
          <w:i w:val="0"/>
        </w:rPr>
        <w:t>प्रताप और अन्य लोग महेंद्र प्रताप के बगल में आ खडे हुए. प्रताप ने ठंडे स्वर में कहा, क्या विवेक के परिवार की साख बस इतनी ही है?</w:t>
      </w:r>
    </w:p>
    <w:p>
      <w:r>
        <w:rPr>
          <w:b w:val="0"/>
          <w:i w:val="0"/>
        </w:rPr>
        <w:t>विवेक के माथे पर नसें उभर आईं. उसने ऊंचे मंच पर बैठे मृणाल के पिता की ओर एक नजर डाली और भारी आवाज में बोला, चलो यहाँ से!</w:t>
      </w:r>
    </w:p>
    <w:p>
      <w:r>
        <w:rPr>
          <w:b w:val="0"/>
          <w:i w:val="0"/>
        </w:rPr>
        <w:t>यह शिकार उत्सव खुद शहर के मुखिया द्वारा आयोजित किया गया था. इस समय हंगामा करने का मतलब सीधे तौर पर उनके महल का अपमान करना होता. इसके अलावा, महेंद्र प्रताप अब पूरी तरह स्वस्थ थे और तुल्य- शक्ति स्तर के तीसरे चरण के शिखर पर पहुँच चुके थे, जिससे लडना अब विवेक के परिवार के बस में नहीं था.</w:t>
      </w:r>
    </w:p>
    <w:p>
      <w:r>
        <w:rPr>
          <w:b w:val="0"/>
          <w:i w:val="0"/>
        </w:rPr>
        <w:t>हार की ग्लानि और गुस्से से भरे विवेक के परिवार के लोग, अपने घायल वारिस लिन युन को उठाकर वहां से निकल पडे. उनके चेहरे पर वह घमंड कहीं नहीं था जो वे आते समय दिखा रहे थे.</w:t>
      </w:r>
    </w:p>
    <w:p>
      <w:r>
        <w:rPr>
          <w:b w:val="0"/>
          <w:i w:val="0"/>
        </w:rPr>
        <w:t>हूँ!</w:t>
      </w:r>
    </w:p>
    <w:p>
      <w:r>
        <w:rPr>
          <w:b w:val="0"/>
          <w:i w:val="0"/>
        </w:rPr>
        <w:t>ऊंचे मंच पर बैठा आठवाँ राजकुमार जिन्मिन भी चिढकर खडा हुआ और वहां से जाने लगा. किशनपुर की उसकी यह यात्रा शुरू से ही खराब रही थी.</w:t>
      </w:r>
    </w:p>
    <w:p>
      <w:r>
        <w:rPr>
          <w:b w:val="0"/>
          <w:i w:val="0"/>
        </w:rPr>
        <w:t>लोया ने शालीनता से खडे होकर जिन्मिन को एक सधी हुई मुस्कान दी. राजकुमार, वह शर्त की रकम आप राजधानी भेजेंगे या सीधे आर्य संप्रदाय?</w:t>
      </w:r>
    </w:p>
    <w:p>
      <w:r>
        <w:rPr>
          <w:b w:val="0"/>
          <w:i w:val="0"/>
        </w:rPr>
        <w:t>जिन्मिन का चेहरा झटक गया. वह लगभग भूल ही गया था कि उसने लिन युन पर एक करोड स्वर्ण मुद्राओं का दांव लगाया था. इतनी बडी राशि हारना उसके लिए बहुत दर्दनाक था.</w:t>
      </w:r>
    </w:p>
    <w:p>
      <w:r>
        <w:rPr>
          <w:b w:val="0"/>
          <w:i w:val="0"/>
        </w:rPr>
        <w:t>अगले महीने मैं खुद इसे लेकर आऊंगा!</w:t>
      </w:r>
    </w:p>
    <w:p>
      <w:r>
        <w:rPr>
          <w:b w:val="0"/>
          <w:i w:val="0"/>
        </w:rPr>
        <w:t>ये कडवे शब्द फेंक कर जिन्मिन वहां से तेज कदमों से निकल गया. मैदान से गुजरते समय वह अचानक रुका और उसकी पैनी नजर आदित्य पर टिक गई. लडके, हम फिर मिलेंगे!</w:t>
      </w:r>
    </w:p>
    <w:p>
      <w:r>
        <w:rPr>
          <w:b w:val="0"/>
          <w:i w:val="0"/>
        </w:rPr>
        <w:t>वह जोर से फुफकारते हुए वहां से चला गया. उसे एक पल भी और किशनपुर में रुकना बर्दाश्त नहीं था.</w:t>
      </w:r>
    </w:p>
    <w:p>
      <w:r>
        <w:rPr>
          <w:b w:val="0"/>
          <w:i w:val="0"/>
        </w:rPr>
        <w:t>आदित्य को यह सब कुछ अजीब लगा. जिन्मिन के लहजे से साफ था कि वह आदित्य को अपना दुश्मन मान चुका था. जबकि आदित्य ने उसे जुआ खेलने के लिए नहीं उकसाया था. एक करोड मुद्राएं हारना भला आदित्य की गलती कैसे हो सकती थी?</w:t>
      </w:r>
    </w:p>
    <w:p>
      <w:r>
        <w:rPr>
          <w:b w:val="0"/>
          <w:i w:val="0"/>
        </w:rPr>
        <w:t>पश्चिम में सूरज डूबने के साथ ही शिकार उत्सव का शानदार समापन हुआ.</w:t>
      </w:r>
    </w:p>
    <w:p>
      <w:r>
        <w:rPr>
          <w:b w:val="0"/>
          <w:i w:val="0"/>
        </w:rPr>
        <w:t>बधाई हो, मुखिया जी!</w:t>
      </w:r>
    </w:p>
    <w:p>
      <w:r>
        <w:rPr>
          <w:b w:val="0"/>
          <w:i w:val="0"/>
        </w:rPr>
        <w:t>विभिन्न गुटों के प्रतिनिधि महेंद्र प्रताप को बधाई देने के लिए आगे आए. हर कोई समझ चुका था कि आज के बाद किशनपुर हमेशा के लिए बदल गया है. उत्तर शहर के बाजार पर नियंत्रण होने के बाद अब प्रताप परिवार किशनपुर का सबसे शक्तिशाली परिवार बन गया था.</w:t>
      </w:r>
    </w:p>
    <w:p>
      <w:r>
        <w:rPr>
          <w:b w:val="0"/>
          <w:i w:val="0"/>
        </w:rPr>
        <w:t>महेंद्र प्रताप वर्षों बाद इतने खुश दिख रहे थे. वे हाथ जोडकर हर किसी का अभिवादन स्वीकार कर रहे थे.</w:t>
      </w:r>
    </w:p>
    <w:p>
      <w:r>
        <w:rPr>
          <w:b w:val="0"/>
          <w:i w:val="0"/>
        </w:rPr>
        <w:t>आज के नायक होने के नाते आदित्य भी लोगों की भीड से घिरा हुआ था, जो उसकी तारीफों के पुल बांध रहे थे. जब आदित्य को लगने लगा कि वह इस भीड में घिर गया है, तभी भीड अचानक खामोश होकर दो हिस्सों में बंट गई और एक बेहद प्रभावशाली व्यक्तित्व ने वहां प्रवेश किया.</w:t>
      </w:r>
    </w:p>
    <w:p>
      <w:r>
        <w:rPr>
          <w:b w:val="0"/>
          <w:i w:val="0"/>
        </w:rPr>
        <w:t>वह मृणाल थी.</w:t>
      </w:r>
    </w:p>
    <w:p>
      <w:r>
        <w:rPr>
          <w:b w:val="0"/>
          <w:i w:val="0"/>
        </w:rPr>
        <w:t>मेरे साथ आओ।</w:t>
      </w:r>
      <w:r>
        <w:t xml:space="preserve"> </w:t>
      </w:r>
      <w:r>
        <w:rPr>
          <w:b w:val="0"/>
          <w:i w:val="0"/>
        </w:rPr>
        <w:t>बस इतना कहकर, अपने सफेद लिबास में मृणाल शालीनता से आगे बढ गई. आदित्य तुरंत उसके पीछे चल पडा.</w:t>
      </w:r>
    </w:p>
    <w:p>
      <w:r>
        <w:rPr>
          <w:b w:val="0"/>
          <w:i w:val="0"/>
        </w:rPr>
        <w:t>जब वे एक एकांत और शांत जगह पर पहुँचे, तो मृणाल रुकी और अपनी पैनी नजरों से आदित्य को ऐसे देखा जैसे वह उसकी आत्मा को पढना चाहती हो. मैंने तुम्हें कम समझा था. तुमने शरीर साधना स्तर में रहते हुए' हजार मन शक्ति' हासिल कर ली।</w:t>
      </w:r>
      <w:r>
        <w:t xml:space="preserve"> </w:t>
      </w:r>
      <w:r>
        <w:rPr>
          <w:b w:val="0"/>
          <w:i w:val="0"/>
        </w:rPr>
        <w:t>मृणाल वाकई हैरान थी. उसने कई प्रतिभाशाली योद्धा देखे थे, जिन्होंने शरीर साधना की चरम सीमा को छुआ था, लेकिन किसी ने भी' हजार मन शक्ति' प्राप्त नहीं की थी. अगर चरम सीमा सीमाओं को लांघना है, तो आदित्य उन टूटी हुई सीमाओं के बीच एक दुर्लभ चमत्कार था.</w:t>
      </w:r>
    </w:p>
    <w:p>
      <w:r>
        <w:rPr>
          <w:b w:val="0"/>
          <w:i w:val="0"/>
        </w:rPr>
        <w:t>आदित्य ने मुस्कुराते हुए कहा, आपने मुझे यहाँ सिर्फ मेरी तारीफ करने के लिए तो नहीं बुलाया होगा?</w:t>
      </w:r>
    </w:p>
    <w:p>
      <w:r>
        <w:rPr>
          <w:b w:val="0"/>
          <w:i w:val="0"/>
        </w:rPr>
        <w:t>मृणाल ने गंभीरता से कहा, मुझे अपनी' चेतना' दिखाओ।</w:t>
      </w:r>
      <w:r>
        <w:t xml:space="preserve"> </w:t>
      </w:r>
      <w:r>
        <w:rPr>
          <w:b w:val="0"/>
          <w:i w:val="0"/>
        </w:rPr>
        <w:t>ठीक है!</w:t>
      </w:r>
    </w:p>
    <w:p>
      <w:r>
        <w:rPr>
          <w:b w:val="0"/>
          <w:i w:val="0"/>
        </w:rPr>
        <w:t>आदित्य बिना हिचकिचाए अपनी चेतना को जाग्रत किया. वह भी देखना चाहता था कि क्या मृणाल अपनी साधना के दम पर उसकी चेतना की असलियत पकड पाती है.</w:t>
      </w:r>
    </w:p>
    <w:p>
      <w:r>
        <w:rPr>
          <w:b w:val="0"/>
          <w:i w:val="0"/>
        </w:rPr>
        <w:t>मृणाल ने उस नौ- रंगी रहस्यमयी अंडे को गौर से देखा. उसकी आंखों से हल्की नीली- हरी रोशनी निकली और उसने आदित्य के चारों ओर चक्कर लगाते हुए गहरी जांच की. आदित्य थोडा घबरा गया, वह सोचने लगा कि अगर सच सामने आया तो वह क्या कहेगा.</w:t>
      </w:r>
    </w:p>
    <w:p>
      <w:r>
        <w:rPr>
          <w:b w:val="0"/>
          <w:i w:val="0"/>
        </w:rPr>
        <w:t>काफी समय बाद, मृणाल ने अचानक अपनी नजरें हटा लीं. उसकी आंखों में उलझन थी. आदित्य ने आशंकित होकर पूछा, क्या बात है?</w:t>
      </w:r>
    </w:p>
    <w:p>
      <w:r>
        <w:rPr>
          <w:b w:val="0"/>
          <w:i w:val="0"/>
        </w:rPr>
        <w:t>कुछ नहीं.</w:t>
      </w:r>
    </w:p>
    <w:p>
      <w:r>
        <w:rPr>
          <w:b w:val="0"/>
          <w:i w:val="0"/>
        </w:rPr>
        <w:t>मृणाल को इसलिए अजीब लग रहा था क्योंकि उसे कुछ भी असामान्य नहीं दिखा. शरीर साधना स्तर में' हजार मन शक्ति' पाना अविश्वसनीय था, फिर भी उसकी जाग्रत हुई चेतना सबसे बेकार श्रेणी की थी. यह बात उसकी समझ से बाहर थी.</w:t>
      </w:r>
    </w:p>
    <w:p>
      <w:r>
        <w:rPr>
          <w:b w:val="0"/>
          <w:i w:val="0"/>
        </w:rPr>
        <w:t>यह देख कर कि मृणाल कुछ पता नहीं लगा पाई, आदित्य ने राहत की सांस ली.</w:t>
      </w:r>
    </w:p>
    <w:p>
      <w:r>
        <w:rPr>
          <w:b w:val="0"/>
          <w:i w:val="0"/>
        </w:rPr>
        <w:t>मृणाल ने उसे एक संक्षिप्त नजर से देखा और कहा, मैं कल आर्य संप्रदाय वापस जा रही हूँ. क्या तुम मेरे साथ चलोगे?</w:t>
      </w:r>
    </w:p>
    <w:p>
      <w:r>
        <w:rPr>
          <w:b w:val="0"/>
          <w:i w:val="0"/>
        </w:rPr>
        <w:t>मुझे पहले कुछ काम निपटाने हैं।</w:t>
      </w:r>
      <w:r>
        <w:t xml:space="preserve"> </w:t>
      </w:r>
      <w:r>
        <w:rPr>
          <w:b w:val="0"/>
          <w:i w:val="0"/>
        </w:rPr>
        <w:t>आदित्य ने मना कर दिया. उसने लोया से वादा किया था कि उत्सव के बाद वह औषधि निर्माण में उसकी मदद करेगा. इसके अलावा विवेक के परिवार के साथ अनसुलझे मसले भी अभी बाकी थे.</w:t>
      </w:r>
    </w:p>
    <w:p>
      <w:r>
        <w:rPr>
          <w:b w:val="0"/>
          <w:i w:val="0"/>
        </w:rPr>
        <w:t>मृणाल ने सिर हिलाया. ठीक है. तुम यहाँ रहकर तुल्य- शक्ति स्तर तक पहुँचने के बाद आ सकते हो. तब तुम सीधे आर्य संप्रदाय की युद्ध कलाएं सीख पाओगे. तुम्हारी साधना को देखते हुए, अगले स्तर पर पहुँचना तुम्हारे लिए आसान होगा।</w:t>
      </w:r>
      <w:r>
        <w:t xml:space="preserve"> </w:t>
      </w:r>
      <w:r>
        <w:rPr>
          <w:b w:val="0"/>
          <w:i w:val="0"/>
        </w:rPr>
        <w:t>आदित्य ने सहमति दी और पूछा, मैंने सुना है कि वहां के शिष्यों की चेतना कम से कम तीन- सितारा होनी चाहिए?</w:t>
      </w:r>
    </w:p>
    <w:p>
      <w:r>
        <w:rPr>
          <w:b w:val="0"/>
          <w:i w:val="0"/>
        </w:rPr>
        <w:t>मृणाल ने अपनी भौहें चढाईं. क्या हुआ? आत्मविश्वास कम हो रहा है? जाने से डर लग रहा है?</w:t>
      </w:r>
    </w:p>
    <w:p>
      <w:r>
        <w:rPr>
          <w:b w:val="0"/>
          <w:i w:val="0"/>
        </w:rPr>
        <w:t>आदित्य मुस्कुराया. बिल्कुल नहीं. मेरी प्रतिभा बेजोड है!</w:t>
      </w:r>
    </w:p>
    <w:p>
      <w:r>
        <w:rPr>
          <w:b w:val="0"/>
          <w:i w:val="0"/>
        </w:rPr>
        <w:t>काफी हिम्मत है तुम में. बेजोड!</w:t>
      </w:r>
    </w:p>
    <w:p>
      <w:r>
        <w:rPr>
          <w:b w:val="0"/>
          <w:i w:val="0"/>
        </w:rPr>
        <w:t>मृणाल हल्का सा मुस्कुराई और आदित्य को एक खास नजर से देखा. अब समझी कि तुम शरीर साधना में चरम पर कैसे पहुँचे. लोग कहते हैं कि योद्धा के लिए चेतना ही सब कुछ है, पर यह सच नहीं है. असली ताकत इंसान की इच्छाशक्ति में होती है. अगर तुम खुद हार मान लो, तो तुम सच में बेकार हो।</w:t>
      </w:r>
      <w:r>
        <w:t xml:space="preserve"> </w:t>
      </w:r>
      <w:r>
        <w:rPr>
          <w:b w:val="0"/>
          <w:i w:val="0"/>
        </w:rPr>
        <w:t>आर्य संप्रदाय के लिए तीन- सितारा चेतना जरूरी है. लेकिन, चूंकि तुमने मुझे अपनी बडी बहन माना है और मैंने स्वीकार किया है, तो तुम मेरे छोटे भाई हुए. बस मेरी पहचान की मुहर ले जाना, बाकी सब मैं संभाल लूँगी।</w:t>
      </w:r>
      <w:r>
        <w:t xml:space="preserve"> </w:t>
      </w:r>
      <w:r>
        <w:rPr>
          <w:b w:val="0"/>
          <w:i w:val="0"/>
        </w:rPr>
        <w:t>आदित्य दंग रह गया. उसे उम्मीद नहीं थी कि यह शांत दिखने वाली लडकी इतनी निडरता से फैसला लेगी.</w:t>
      </w:r>
    </w:p>
    <w:p>
      <w:r>
        <w:rPr>
          <w:b w:val="0"/>
          <w:i w:val="0"/>
        </w:rPr>
        <w:t>जब आदित्य वापस मैदान में पहुँचा, तब तक शाम हो चुकी थी.</w:t>
      </w:r>
    </w:p>
    <w:p>
      <w:r>
        <w:rPr>
          <w:b w:val="0"/>
          <w:i w:val="0"/>
        </w:rPr>
        <w:t>आदित्य, शहर के मुखिया की बेटी तुमसे क्या चाहती थी? महेंद्र प्रताप ने पूछा.</w:t>
      </w:r>
    </w:p>
    <w:p>
      <w:r>
        <w:rPr>
          <w:b w:val="0"/>
          <w:i w:val="0"/>
        </w:rPr>
        <w:t>कुछ खास नहीं, बस मेरी चेतना देखना चाहती थी। आदित्य ने सरसरी तौर पर जवाब दिया.</w:t>
      </w:r>
    </w:p>
    <w:p>
      <w:r>
        <w:rPr>
          <w:b w:val="0"/>
          <w:i w:val="0"/>
        </w:rPr>
        <w:t>महेंद्र प्रताप बुदबुदाए, मैंने सुना है कि वह आर्य संप्रदाय की बहुत कीमती शिष्या है. अगर वह तुम्हारी सिफारिश करे, तो शायद तुम भी वहां जाकर साधना कर सको.</w:t>
      </w:r>
    </w:p>
    <w:p>
      <w:r>
        <w:rPr>
          <w:b w:val="0"/>
          <w:i w:val="0"/>
        </w:rPr>
        <w:t>आदित्य के पिता ने आह भरी, पर वहां के लिए तो कम से कम तीन- सितारा चेतना चाहिए।</w:t>
      </w:r>
      <w:r>
        <w:t xml:space="preserve"> </w:t>
      </w:r>
      <w:r>
        <w:rPr>
          <w:b w:val="0"/>
          <w:i w:val="0"/>
        </w:rPr>
        <w:t>तीन- सितारा? तो क्या हुआ!</w:t>
      </w:r>
    </w:p>
    <w:p>
      <w:r>
        <w:rPr>
          <w:b w:val="0"/>
          <w:i w:val="0"/>
        </w:rPr>
        <w:t>महेंद्र प्रताप ने अपनी दाढी सहलाई और गर्व से बोले, मेरा पोता शरीर साधना स्तर में होकर तुल्य- शक्ति स्तर के योद्धा को हरा सकता है! आर्य संप्रदाय के कितने शिष्य ऐसा कर सकते हैं? मेरा पोता बेजोड है!</w:t>
      </w:r>
    </w:p>
    <w:p>
      <w:r>
        <w:rPr>
          <w:b w:val="0"/>
          <w:i w:val="0"/>
        </w:rPr>
        <w:t>आदित्य उन्हें मुहर के बारे में बताने ही वाला था कि महेंद्र प्रताप ने बात जारी रखी, आज हमारे परिवार के लिए वर्षों में सबसे खुशी का दिन है. चलो, आज रात जमकर जश्न मनाते हैं!</w:t>
      </w:r>
    </w:p>
    <w:p>
      <w:r>
        <w:rPr>
          <w:b w:val="0"/>
          <w:i w:val="0"/>
        </w:rPr>
        <w:t>इतना कहकर, महेंद्र प्रताप ने आदित्य को पकडा और पहाड से नीचे की ओर चल दिए.</w:t>
      </w:r>
    </w:p>
    <w:p>
      <w:r>
        <w:rPr>
          <w:b w:val="0"/>
          <w:i w:val="0"/>
        </w:rPr>
        <w:t>किशनपुर.</w:t>
      </w:r>
    </w:p>
    <w:p>
      <w:r>
        <w:rPr>
          <w:b w:val="0"/>
          <w:i w:val="0"/>
        </w:rPr>
        <w:t>जब तक आदित्य और उसका परिवार शहर लौटा, शिकार उत्सव की घटनाओं की खबर पूरे किशनपुर में जंगल की आग की तरह फैल चुकी थी. इस चौंकाने वाली खबर ने पूरे शहर को सुन्न कर दिया था. जिसने भी यह सुना, पहले तो उसे यकीन नहीं हुआ, फिर वे आदित्य की ताकत के कायल हो गए.</w:t>
      </w:r>
    </w:p>
    <w:p>
      <w:r>
        <w:rPr>
          <w:b w:val="0"/>
          <w:i w:val="0"/>
        </w:rPr>
        <w:t>जैसे- जैसे रात बढी, प्रताप परिवार की चहल- पहल शांत होने लगी. चांदनी रात में, आदित्य अभ्यास क्षेत्र में पालथी मारकर बैठ गया.</w:t>
      </w:r>
    </w:p>
    <w:p>
      <w:r>
        <w:rPr>
          <w:b w:val="0"/>
          <w:i w:val="0"/>
        </w:rPr>
        <w:t>वह अब तुल्य- शक्ति स्तर में प्रवेश करने की तैयारी कर रहा था.</w:t>
      </w:r>
    </w:p>
    <w:p>
      <w:r>
        <w:br w:type="page"/>
      </w:r>
    </w:p>
    <w:p>
      <w:pPr>
        <w:pStyle w:val="Heading1"/>
      </w:pPr>
      <w:r>
        <w:t>Ch 15 - इनकार, दस लाख टेल्स का पारिश्रमिक!</w:t>
      </w:r>
    </w:p>
    <w:p>
      <w:r>
        <w:rPr>
          <w:b w:val="0"/>
          <w:i w:val="0"/>
        </w:rPr>
        <w:t>आदित्य ने अपनी मानसिक स्थिति को शांत किया और अपनी' चेतना' को जाग्रत किया.</w:t>
      </w:r>
    </w:p>
    <w:p>
      <w:r>
        <w:rPr>
          <w:b w:val="0"/>
          <w:i w:val="0"/>
        </w:rPr>
        <w:t>चाँदनी की रोशनी में, वह नौ- रंगी रहस्यमयी अंडा अद्भुत चमक बिखेर रहा था. वह धीरे- धीरे घूमते हुए आसपास की प्राकृतिक ऊर्जा को अपने भीतर सोख रहा था. आदित्य ने अपने मन से सभी विकारों को दूर किया और उस ऊर्जा को नियंत्रित करते हुए उसे लगातार परिष्कृत और संकुचित करना शुरू किया.</w:t>
      </w:r>
    </w:p>
    <w:p>
      <w:r>
        <w:rPr>
          <w:b w:val="0"/>
          <w:i w:val="0"/>
        </w:rPr>
        <w:t>यह' शरीर साधना' के' चर्मोत्कर्ष स्तर' तक पहुँचने का सबसे बडा लाभ था. इस स्तर पर साधना पूर्णता प्राप्त कर लेती है और ऊर्जा शरीर में प्रवेश करते समय मांस और रक्त से प्रभावित नहीं होती—ऊर्जा का एक- एक कतरा पूर्ण नियंत्रण में रहता है. सामान्य तौर पर, नौवें स्तर के योद्धा जब' तुल्य- शक्ति स्तर' में प्रवेश की कोशिश करते हैं, तो शरीर में प्रवेश करने वाली ऊर्जा उनकी अपनी शारीरिक अशुद्धियों से प्रभावित हो जाती है, जिससे कार्यक्षमता कम हो जाती है और कठिनाई दोगुनी हो जाती है.</w:t>
      </w:r>
    </w:p>
    <w:p>
      <w:r>
        <w:rPr>
          <w:b w:val="0"/>
          <w:i w:val="0"/>
        </w:rPr>
        <w:t>आदित्य को ऐसी कोई चिंता नहीं थी. उसका पूरा ध्यान ऊर्जा को तराशने और उसे सिकोडने पर था. जैसे- जैसे समय बीता, उसके शरीर के भीतर की ऊर्जा धीरे- धीरे आकार लेने लगी और बहते हुए रेशमी रिबन जैसी दिखने लगी. जैसे ही वह इन ऊर्जा की धाराओं को एक' ऊर्जा- संग्रह' का रूप दे देता, वह' तुल्य- शक्ति स्तर' पर पहुँच जाता.</w:t>
      </w:r>
    </w:p>
    <w:p>
      <w:r>
        <w:rPr>
          <w:b w:val="0"/>
          <w:i w:val="0"/>
        </w:rPr>
        <w:t>तभी, अचानक कुछ हुआ.</w:t>
      </w:r>
    </w:p>
    <w:p>
      <w:r>
        <w:rPr>
          <w:b w:val="0"/>
          <w:i w:val="0"/>
        </w:rPr>
        <w:t>जैसे ही आदित्य' तुल्य- शक्ति स्तर' के लिए अंतिम प्रहार करने वाला था, वह परिष्कृत और संचित ऊर्जा अचानक अनियंत्रित होकर बिखर गई.</w:t>
      </w:r>
    </w:p>
    <w:p>
      <w:r>
        <w:rPr>
          <w:b w:val="0"/>
          <w:i w:val="0"/>
        </w:rPr>
        <w:t>असफल! यह कैसे हुआ? आदित्य ने अपनी आँखें खोलीं. उसकी नजरों में संदेह और उलझन थी. मृणाल ने तो कहा था कि उसका इस स्तर पर पहुँचना निर्बाध होगा. इसके अलावा, ऊर्जा का परिष्करण भी बहुत सुचारू रूप से चल रहा था—वह बस ऊर्जा- संग्रह बनाने ही वाला था. फिर अंतिम कदम पर सब क्यों बिगड गया?</w:t>
      </w:r>
    </w:p>
    <w:p>
      <w:r>
        <w:rPr>
          <w:b w:val="0"/>
          <w:i w:val="0"/>
        </w:rPr>
        <w:t>ऊर्जा को संचित करते समय, अचानक केंद्र से एक शक्तिशाली खिंचाव महसूस हुआ. क्या ऊर्जा की कमी पड गई थी? आदित्य ने गहराई से सोचा और समस्या की जड पकड ली. लेकिन उसके पास अब और औषधियाँ नहीं बची थीं. लगता है कल मुझे' लिंगयून केंद्र' जाना होगा।</w:t>
      </w:r>
      <w:r>
        <w:t xml:space="preserve"> </w:t>
      </w:r>
      <w:r>
        <w:rPr>
          <w:b w:val="0"/>
          <w:i w:val="0"/>
        </w:rPr>
        <w:t>उसने लोया की औषधि बनाने में मदद करने का वादा किया था, लेकिन अब तक उसके बदले में कुछ मांगा नहीं था. समस्या समझ आने के बाद आदित्य अब चिंतित नहीं था. उसने रात भर आराम करने और अगले दिन फिर से प्रयास करने का निर्णय लिया.</w:t>
      </w:r>
    </w:p>
    <w:p>
      <w:r>
        <w:rPr>
          <w:b w:val="0"/>
          <w:i w:val="0"/>
        </w:rPr>
        <w:t>अगली सुबह.</w:t>
      </w:r>
    </w:p>
    <w:p>
      <w:r>
        <w:rPr>
          <w:b w:val="0"/>
          <w:i w:val="0"/>
        </w:rPr>
        <w:t>आदित्य जल्दी तैयार होकर भोजन कक्ष पहुँचा. खुशियाँ एक के बाद एक आ रही थीं, इसलिए महेंद्र प्रताप बहुत प्रसन्न थे. कल उन्होंने विशेष रूप से आदित्य को परिवार के भोज में शामिल होने के लिए कहा था.</w:t>
      </w:r>
    </w:p>
    <w:p>
      <w:r>
        <w:rPr>
          <w:b w:val="0"/>
          <w:i w:val="0"/>
        </w:rPr>
        <w:t>आदित्य भाई! प्रताप परिवार की युवा पीढी ने आदित्य के पहुँचते ही आदर से उसका अभिवादन किया. यहाँ तक कि उसकी चाची, लिन यान भी मुस्कुराते हुए बडे चाव से उसकी थाली में खाना परोस रही थीं.</w:t>
      </w:r>
    </w:p>
    <w:p>
      <w:r>
        <w:rPr>
          <w:b w:val="0"/>
          <w:i w:val="0"/>
        </w:rPr>
        <w:t>भोज के दौरान, महेंद्र प्रताप ने पूछा, आदित्य, कल जिस मुक्का तकनीक से तुमने विवेक को हराया था, क्या वह' भारी पर्वत मुक्का तकनीक' थी?</w:t>
      </w:r>
    </w:p>
    <w:p>
      <w:r>
        <w:rPr>
          <w:b w:val="0"/>
          <w:i w:val="0"/>
        </w:rPr>
        <w:t>जी हाँ। आदित्य ने सिर हिलाया. वह अपने दादाजी की उत्सुकता समझ रहा था, इसलिए उसने सीधे उत्तर दिया, मैंने इस तकनीक में' महारत' हासिल कर ली है।</w:t>
      </w:r>
      <w:r>
        <w:t xml:space="preserve"> </w:t>
      </w:r>
      <w:r>
        <w:rPr>
          <w:b w:val="0"/>
          <w:i w:val="0"/>
        </w:rPr>
        <w:t>महारत स्तर! मेज पर बैठे सभी लोगों के मुँह खुले के खुले रह गए. भारी पर्वत मुक्का तकनीक' कोई गुप्त कला नहीं थी—किशनपुर के कई परिवारों के पास यह थी. लेकिन' शरीर साधना' करने वालों में इसे' उच्चतम सफलता' तक ले जाने वाले भी बहुत कम होते हैं, महारत' तक पहुँचना तो दूर की बात है.</w:t>
      </w:r>
    </w:p>
    <w:p>
      <w:r>
        <w:rPr>
          <w:b w:val="0"/>
          <w:i w:val="0"/>
        </w:rPr>
        <w:t>आदित्य, तुम्हें इसे सीखने में कितना समय लगा? लोचन ने अपनी पलकें झपकाते हुए उत्सुकता से पूछा.</w:t>
      </w:r>
    </w:p>
    <w:p>
      <w:r>
        <w:rPr>
          <w:b w:val="0"/>
          <w:i w:val="0"/>
        </w:rPr>
        <w:t>आदित्य ने सहज भाव से उत्तर दिया, करीब तीन महीने।</w:t>
      </w:r>
      <w:r>
        <w:t xml:space="preserve"> </w:t>
      </w:r>
      <w:r>
        <w:rPr>
          <w:b w:val="0"/>
          <w:i w:val="0"/>
        </w:rPr>
        <w:t>तीन महीने? लोचन के हाथ से चम्मच गिरते- गिरते बचा. उसने खुद तीन सितारों वाली' लहरदार हथेली' कला को सीखने में तीन महीने लगा दिए थे और वह अभी उसका आधार भी ठीक से नहीं समझ पाई थी. सभी लोग आदित्य को ऐसे देखने लगे जैसे वह कोई अजूबा हो.</w:t>
      </w:r>
    </w:p>
    <w:p>
      <w:r>
        <w:rPr>
          <w:b w:val="0"/>
          <w:i w:val="0"/>
        </w:rPr>
        <w:t>आदित्य थोडा असहज महसूस कर रहा था. सच तो यह था कि उसने इस तकनीक को केवल दो महीने ही दिए थे.</w:t>
      </w:r>
    </w:p>
    <w:p>
      <w:r>
        <w:rPr>
          <w:b w:val="0"/>
          <w:i w:val="0"/>
        </w:rPr>
        <w:t>महेंद्र प्रताप खिलखिलाकर हँसे, हाहा, ऐसा लगता है कि हमारा आदित्य युद्ध कला का अद्भुत प्रतिभावान है! समझ के मामले में तो वह निश्चित रूप से जीनियस है. आदित्य, आज से तुम प्रताप परिवार के' युद्ध कला केंद्र' में जब चाहो जा सकते हो।</w:t>
      </w:r>
      <w:r>
        <w:t xml:space="preserve"> </w:t>
      </w:r>
      <w:r>
        <w:rPr>
          <w:b w:val="0"/>
          <w:i w:val="0"/>
        </w:rPr>
        <w:t>वे बहुत खुश थे, लेकिन अचानक उन्हें कुछ याद आया और वे थोडे उदास हो गए. अफसोस की बात है कि हमारे परिवार के पास कोई बहुत उच्च स्तर की साधना तकनीक नहीं है.</w:t>
      </w:r>
    </w:p>
    <w:p>
      <w:r>
        <w:rPr>
          <w:b w:val="0"/>
          <w:i w:val="0"/>
        </w:rPr>
        <w:t>एक बार जब कोई योद्धा' तुल्य- शक्ति स्तर' पर पहुँच जाता है, तो उसे विशेष तकनीकों की आवश्यकता होती है. तकनीक की गुणवत्ता सीधे तौर पर योद्धा की गति और उसकी ताकत को प्रभावित करती है. प्रताप परिवार की सबसे अच्छी तकनीक' हरित कुहासा' थी, जो केवल तीन सितारों वाली थी. आदित्य जैसी प्रतिभा के लिए यह समय की बर्बादी होती. इसका एकमात्र समाधान किसी बडे' पंथ' (Sect) में शामिल होना था.</w:t>
      </w:r>
    </w:p>
    <w:p>
      <w:r>
        <w:rPr>
          <w:b w:val="0"/>
          <w:i w:val="0"/>
        </w:rPr>
        <w:t>लेकिन पंथों में प्रवेश के लिए' चेतना' (Martial Soul) के कडे नियम थे. किशनपुर के पास के दूसरे दर्जे के पंथ भी कम से कम' दो सितारा चेतना' की मांग करते थे, आर्य साम्राज्य' के पंथ की बात तो छोड ही दीजिए.</w:t>
      </w:r>
    </w:p>
    <w:p>
      <w:r>
        <w:rPr>
          <w:b w:val="0"/>
          <w:i w:val="0"/>
        </w:rPr>
        <w:t>आदित्य ने कहा, दादाजी, आप चिंता न करें. एक बार जब मैं' आर्य साम्राज्य' के पंथ में शामिल हो जाऊँगा, तो मुझे वहाँ अच्छी तकनीकों तक पहुँच मिल जाएगी।</w:t>
      </w:r>
      <w:r>
        <w:t xml:space="preserve"> </w:t>
      </w:r>
      <w:r>
        <w:rPr>
          <w:b w:val="0"/>
          <w:i w:val="0"/>
        </w:rPr>
        <w:t>महेंद्र प्रताप एक पल के लिए ठिठक गए. उन्हें लगा कि शायद आदित्य को वहाँ के कडे नियमों का पता नहीं है. वे उसका उत्साह कम नहीं करना चाहते थे, इसलिए मुस्कुराते हुए बोले, ठीक है! बहुत अच्छा! अब भोजन का आनंद लो।</w:t>
      </w:r>
      <w:r>
        <w:t xml:space="preserve"> </w:t>
      </w:r>
      <w:r>
        <w:rPr>
          <w:b w:val="0"/>
          <w:i w:val="0"/>
        </w:rPr>
        <w:t>भोज के बाद, आदित्य' लिंगयून केंद्र' जाने की तैयारी कर ही रहा था कि खबर आई कि क्यूई परिवार के मुखिया विवेक और उनकी बडी बेटी निहाल मिलने आए हैं.</w:t>
      </w:r>
    </w:p>
    <w:p>
      <w:r>
        <w:rPr>
          <w:b w:val="0"/>
          <w:i w:val="0"/>
        </w:rPr>
        <w:t>विवेक? महेंद्र प्रताप थोडे हैरान हुए लेकिन जल्दी से खडे होकर बोले, उन्हें बैठक कक्ष में ले जाओ। आदित्य को भी यह अजीब लगा—क्यूई परिवार इस समय यहाँ क्यों आया है?</w:t>
      </w:r>
    </w:p>
    <w:p>
      <w:r>
        <w:rPr>
          <w:b w:val="0"/>
          <w:i w:val="0"/>
        </w:rPr>
        <w:t>बैठक कक्ष में सभी के बैठते ही क्यूई परिवार के लोग अंदर आए. सबसे आगे भारी रेशमी वस्त्रों में एक व्यक्ति था—विवेक. उनके बगल में निहाल खडी थी. जैसे ही निहाल ने आदित्य को देखा, उसके होंठ गुस्से से भिंच गए. उसकी आँखों में शर्म और क्रोध की झलक थी, जैसे वह आदित्य को कच्चा चबा जाना चाहती हो.</w:t>
      </w:r>
    </w:p>
    <w:p>
      <w:r>
        <w:rPr>
          <w:b w:val="0"/>
          <w:i w:val="0"/>
        </w:rPr>
        <w:t>आदित्य ने उपेक्षा से अपने होंठ सिकोडे—पिछली बार उसने उस पर नरमी ही तो बरती थी.</w:t>
      </w:r>
    </w:p>
    <w:p>
      <w:r>
        <w:rPr>
          <w:b w:val="0"/>
          <w:i w:val="0"/>
        </w:rPr>
        <w:t>विवेक जी, आप यहाँ? आज रास्ता कैसे भूल गए? महेंद्र प्रताप अपनी कुर्सी पर बैठते हुए हँसकर बोले.</w:t>
      </w:r>
    </w:p>
    <w:p>
      <w:r>
        <w:rPr>
          <w:b w:val="0"/>
          <w:i w:val="0"/>
        </w:rPr>
        <w:t>विवेक के चेहरे पर थोडी घबराहट थी. उन्होंने बनावटी मुस्कान के साथ कहा, उम्मीद है कि प्रताप मुखिया हमारे बिना बुलाए आने का बुरा नहीं मानेंगे. जल्दी! उपहार अंदर लाओ!</w:t>
      </w:r>
    </w:p>
    <w:p>
      <w:r>
        <w:rPr>
          <w:b w:val="0"/>
          <w:i w:val="0"/>
        </w:rPr>
        <w:t>विवेक ने तालियाँ बजाईं. तुरंत नौकरों की एक कतार अंदर आई, जिनके हाथों में रेशम, कीमती पत्थर और खजाने थे. महेंद्र प्रताप थोडे हैरान थे क्योंकि विवेक अपनी कंजूसी के लिए मशहूर थे.</w:t>
      </w:r>
    </w:p>
    <w:p>
      <w:r>
        <w:rPr>
          <w:b w:val="0"/>
          <w:i w:val="0"/>
        </w:rPr>
        <w:t>प्रताप मुखिया, अतीत में हमारे बीच कुछ गलतफहमियाँ रही हैं. हम इस बार अपनी ईमानदारी का प्रमाण लाए हैं। विवेक मुस्कुराते रहे और फिर आदित्य की ओर मुडे, युवा आदित्य वाकई लाजवाब हैं. उन्होंने जिस तरह विवेक को हराया, वह काबिले तारीफ है. किशनपुर के सबसे होनहार युवा जो ठहरे!</w:t>
      </w:r>
    </w:p>
    <w:p>
      <w:r>
        <w:rPr>
          <w:b w:val="0"/>
          <w:i w:val="0"/>
        </w:rPr>
        <w:t>आदित्य ने सपाट लहजे में कहा, पिछली बार जब हम मिले थे, तब तो आपने यह नहीं कहा था।</w:t>
      </w:r>
      <w:r>
        <w:t xml:space="preserve"> </w:t>
      </w:r>
      <w:r>
        <w:rPr>
          <w:b w:val="0"/>
          <w:i w:val="0"/>
        </w:rPr>
        <w:t>विवेक ने झेंपते हुए खाँसा, परखने में चूक हो गई, बस और क्या।</w:t>
      </w:r>
      <w:r>
        <w:t xml:space="preserve"> </w:t>
      </w:r>
      <w:r>
        <w:rPr>
          <w:b w:val="0"/>
          <w:i w:val="0"/>
        </w:rPr>
        <w:t>महेंद्र प्रताप का चेहरा गंभीर रहा. विवेक, सीधे मुद्दे पर आओ. यह सब दिखावा किसलिए?</w:t>
      </w:r>
    </w:p>
    <w:p>
      <w:r>
        <w:rPr>
          <w:b w:val="0"/>
          <w:i w:val="0"/>
        </w:rPr>
        <w:t>विवेक ने तुरंत अपनी आँखों से निहाल को इशारा किया. निहाल, तुम आदित्य के साथ बाहर टहलने क्यों नहीं जातीं?</w:t>
      </w:r>
    </w:p>
    <w:p>
      <w:r>
        <w:rPr>
          <w:b w:val="0"/>
          <w:i w:val="0"/>
        </w:rPr>
        <w:t>सबकी निगाहें निहाल पर टिक गईं. इसमें कोई शक नहीं था कि निहाल खूबसूरत थी—उसके नैन- नक्श तीखे और आकर्षक थे, कद- काठी सुडौल थी और उसकी प्रतिभा भी बुरी नहीं थी. भले ही वह मृणाल जैसी न हो, लेकिन किशनपुर में वह एक दुर्लभ सुंदरी थी. निहाल के चेहरे पर गुस्सा साफ दिख रहा था, उसने अपने होंठ दांतों तले दबा लिए और भारी कदमों से बाहर की ओर बढी.</w:t>
      </w:r>
    </w:p>
    <w:p>
      <w:r>
        <w:rPr>
          <w:b w:val="0"/>
          <w:i w:val="0"/>
        </w:rPr>
        <w:t>निहाल! विवेक का लहजा थोडा सख्त हुआ.</w:t>
      </w:r>
    </w:p>
    <w:p>
      <w:r>
        <w:rPr>
          <w:b w:val="0"/>
          <w:i w:val="0"/>
        </w:rPr>
        <w:t>चलिए। आदित्य खडा हुआ और निहाल को बाहर ले जाने के लिए आगे बढा. वह देखना चाहता था कि क्यूई परिवार आखिर कौन सा नाटक कर रहा है.</w:t>
      </w:r>
    </w:p>
    <w:p>
      <w:r>
        <w:rPr>
          <w:b w:val="0"/>
          <w:i w:val="0"/>
        </w:rPr>
        <w:t>प्रताप मुखिया, यह मुलाकात सिर्फ शिष्टाचार के लिए नहीं है, बल्कि हमारी अगली पीढी के भविष्य को लेकर भी है। जैसे ही वे दोनों बाहर निकले, विवेक मुस्कुराए.</w:t>
      </w:r>
    </w:p>
    <w:p>
      <w:r>
        <w:rPr>
          <w:b w:val="0"/>
          <w:i w:val="0"/>
        </w:rPr>
        <w:t>अगली पीढी के बारे में? महेंद्र प्रताप और बाकी लोग हैरान रह गए, उन्हें बात समझ नहीं आई.</w:t>
      </w:r>
    </w:p>
    <w:p>
      <w:r>
        <w:rPr>
          <w:b w:val="0"/>
          <w:i w:val="0"/>
        </w:rPr>
        <w:t>बैठक कक्ष के बाहर संगमरमर का एक बडा आंगन था, जिसके चारों ओर फूलों की क्यारियाँ थीं. निहाल एक एकांत जगह पर रुकी और आदित्य की ओर मुडी. क्या तुम्हें पता है कि मेरे पिता मुझे यहाँ क्यों लाए हैं?</w:t>
      </w:r>
    </w:p>
    <w:p>
      <w:r>
        <w:rPr>
          <w:b w:val="0"/>
          <w:i w:val="0"/>
        </w:rPr>
        <w:t>आदित्य ने सिर हिलाकर मना कर दिया.</w:t>
      </w:r>
    </w:p>
    <w:p>
      <w:r>
        <w:rPr>
          <w:b w:val="0"/>
          <w:i w:val="0"/>
        </w:rPr>
        <w:t>निहाल के गाल गुस्से से लाल हो गए, उसने दांत पीसते हुए कहा, वह तुम्हारे और मेरे बीच शादी का रिश्ता तय करना चाहते हैं!</w:t>
      </w:r>
    </w:p>
    <w:p>
      <w:r>
        <w:rPr>
          <w:b w:val="0"/>
          <w:i w:val="0"/>
        </w:rPr>
        <w:t>शादी का रिश्ता? आदित्य दंग रह गया.</w:t>
      </w:r>
    </w:p>
    <w:p>
      <w:r>
        <w:rPr>
          <w:b w:val="0"/>
          <w:i w:val="0"/>
        </w:rPr>
        <w:t>निश्चित रूप से, आपकी कहानी का आधुनिक भारतीय रूपांतरण यहाँ है. मैंने प्रवाह को बनाए रखने के लिए अनावश्यक शीर्षकों और टिप्पणियों को हटा दिया है.</w:t>
      </w:r>
    </w:p>
    <w:p>
      <w:r>
        <w:rPr>
          <w:b w:val="0"/>
          <w:i w:val="0"/>
        </w:rPr>
        <w:t>सगाई की बात ने आदित्य को सचमुच चौंका दिया था. उसे उम्मीद नहीं थी कि क्यूई परिवार के मुखिया के आने का उद्देश्य उसके और क्यूई टिंग के बीच सगाई तय करना होगा.</w:t>
      </w:r>
    </w:p>
    <w:p>
      <w:r>
        <w:rPr>
          <w:b w:val="0"/>
          <w:i w:val="0"/>
        </w:rPr>
        <w:t>दोनों कुछ पलों के लिए शांत हो गए. क्यूई टिंग ने अपने होंठ चबाते हुए कहा, तुम जो भी सोचो, मैं इस रिश्ते के लिए कभी तैयार नहीं होऊँगी!</w:t>
      </w:r>
    </w:p>
    <w:p>
      <w:r>
        <w:rPr>
          <w:b w:val="0"/>
          <w:i w:val="0"/>
        </w:rPr>
        <w:t>अच्छा? आदित्य ने अपनी भौहें सिकोडीं और हल्की मुस्कान के साथ पूछा, क्या ऐसा मेरी बेकार चेतना की वजह से है?</w:t>
      </w:r>
    </w:p>
    <w:p>
      <w:r>
        <w:rPr>
          <w:b w:val="0"/>
          <w:i w:val="0"/>
        </w:rPr>
        <w:t>आदित्य के चेहरे पर मुस्कान देख क्यूई टिंग चिढ गई और उसने दोटूक जवाब दिया, बिल्कुल! भले ही तुमने शरीर साधना के चरम स्तर को छू लिया हो और विवेक या लिन युन को हरा दिया हो, लेकिन इससे क्या फर्क पडता है? तुम्हारी चेतना तो जाग्रत ही नहीं हुई. आर्य साम्राज्य की बात तो छोडो, कोई छोटा- मोटा संस्थान भी तुम्हें अपना शिष्य नहीं बनाएगा।</w:t>
      </w:r>
      <w:r>
        <w:t xml:space="preserve"> </w:t>
      </w:r>
      <w:r>
        <w:rPr>
          <w:b w:val="0"/>
          <w:i w:val="0"/>
        </w:rPr>
        <w:t>उसने आगे कहा, जब हम साधना के ऊँचे स्तरों पर पहुँचते हैं, तो जडी- बूटियों और दवाओं का असर कम होने लगता है. भविष्य इस बात पर निर्भर करता है कि आपकी चेतना कितनी शक्तिशाली है. तुम अभी कितने भी ताकतवर क्यों न हो, समय के साथ तुम भीड में खो जाओगे. मेरी बात तो दूर, मेरा छोटा भाई भी तुमसे आगे निकल जाएगा।</w:t>
      </w:r>
      <w:r>
        <w:t xml:space="preserve"> </w:t>
      </w:r>
      <w:r>
        <w:rPr>
          <w:b w:val="0"/>
          <w:i w:val="0"/>
        </w:rPr>
        <w:t>आदित्य ने शांति से उसकी बातें सुनीं और सिर हिलाते हुए कहा, तो तुम्हारे पिता तुम पर दबाव बना रहे हैं? और तुम आज यहाँ सिर्फ इसलिए आई हो ताकि मेरी बातों का सहारा लेकर इस रिश्ते को ठुकरा सको?</w:t>
      </w:r>
    </w:p>
    <w:p>
      <w:r>
        <w:rPr>
          <w:b w:val="0"/>
          <w:i w:val="0"/>
        </w:rPr>
        <w:t>हाँ, बिल्कुल! क्यूई टिंग ने गर्व से अपनी गर्दन ऊँची की और कहा, सच कहूँ तो मेरा चयन' गोल्डन रिंग' संस्थान में हो गया है. वहां जाते ही मैं साधना के अगले स्तर पर पहुँच जाऊँगी. हमारे बीच की खाई और गहरी होती जाएगी. मैं नहीं चाहती कि बाद में मुझे यह रिश्ता तोडना पडे।</w:t>
      </w:r>
      <w:r>
        <w:t xml:space="preserve"> </w:t>
      </w:r>
      <w:r>
        <w:rPr>
          <w:b w:val="0"/>
          <w:i w:val="0"/>
        </w:rPr>
        <w:t>आदित्य ने अपना सिर हिलाया, इसकी जरूरत नहीं पडेगी, क्योंकि मैं खुद इसके लिए कभी सहमत नहीं होता।</w:t>
      </w:r>
      <w:r>
        <w:t xml:space="preserve"> </w:t>
      </w:r>
      <w:r>
        <w:rPr>
          <w:b w:val="0"/>
          <w:i w:val="0"/>
        </w:rPr>
        <w:t>आदित्य का लक्ष्य इस छोटे से किशनपुर शहर और आर्य साम्राज्य से कहीं आगे था. अगले दस वर्षों में उसे जीवा परिवार से हिसाब चुकता करना था, ऐसे में वह किसी रिश्ते में नहीं उलझना चाहता था.</w:t>
      </w:r>
    </w:p>
    <w:p>
      <w:r>
        <w:rPr>
          <w:b w:val="0"/>
          <w:i w:val="0"/>
        </w:rPr>
        <w:t>क्यूई टिंग को आदित्य का यह आत्मविश्वास अखर गया. उसने फुफकारते हुए कहा, अपनी बात से पीछे मत हटना!</w:t>
      </w:r>
    </w:p>
    <w:p>
      <w:r>
        <w:rPr>
          <w:b w:val="0"/>
          <w:i w:val="0"/>
        </w:rPr>
        <w:t>आदित्य ने बेरुखी से जवाब दिया, अगर तुम तैयार भी होतीं, तब भी मैं मना ही करता. तुमने एक बात सही कही—हमारे बीच का अंतर केवल बढेगा. अब तुम जा सकती हो।</w:t>
      </w:r>
      <w:r>
        <w:t xml:space="preserve"> </w:t>
      </w:r>
      <w:r>
        <w:rPr>
          <w:b w:val="0"/>
          <w:i w:val="0"/>
        </w:rPr>
        <w:t>इतना कहकर आदित्य मुडा और सभा कक्ष की ओर बढ गया. क्यूई टिंग वहीं खडी रह गई, उसका चेहरा गुस्से और अपमान से लाल हो गया. वह किशनपुर की मशहूर सुंदरी थी और एक ताकतवर परिवार की बेटी. उसे लगा था कि आदित्य यह सब सिर्फ अपना रूतबा दिखाने के लिए कह रहा है.</w:t>
      </w:r>
    </w:p>
    <w:p>
      <w:r>
        <w:rPr>
          <w:b w:val="0"/>
          <w:i w:val="0"/>
        </w:rPr>
        <w:t>दोनों सभा कक्ष में लौटे. महेंद्र प्रताप, क्यूई फुसोंग से हंसी- मजाक कर रहे थे. आदित्य को आता देख उन्होंने पूछा, आदित्य, क्यूई जी जिस काम के लिए आए हैं.</w:t>
      </w:r>
    </w:p>
    <w:p>
      <w:r>
        <w:rPr>
          <w:b w:val="0"/>
          <w:i w:val="0"/>
        </w:rPr>
        <w:t>मुझे पता है दादाजी, आदित्य ने गंभीरता से कहा, मेरा पूरा ध्यान अभी सिर्फ अपनी शक्ति बढाने और युद्ध कला के अभ्यास पर है. मैं अभी किसी और चीज के बारे में नहीं सोचना चाहता।</w:t>
      </w:r>
      <w:r>
        <w:t xml:space="preserve"> </w:t>
      </w:r>
      <w:r>
        <w:rPr>
          <w:b w:val="0"/>
          <w:i w:val="0"/>
        </w:rPr>
        <w:t>आदित्य का सीधा इनकार देख क्यूई टिंग का अहंकार फिर जागा. उसने दांत पीसते हुए कहा, मैं भी इस रिश्ते के लिए तैयार नहीं हूँ!</w:t>
      </w:r>
    </w:p>
    <w:p>
      <w:r>
        <w:rPr>
          <w:b w:val="0"/>
          <w:i w:val="0"/>
        </w:rPr>
        <w:t>महेंद्र प्रताप का मानना था कि एक पुरुष के सपने बडे होने चाहिए. उन्होंने क्यूई फुसोंग की ओर देखते हुए कहा, क्यूई जी, नई पीढी के फैसले उन्हीं पर छोड देना बेहतर है।</w:t>
      </w:r>
      <w:r>
        <w:t xml:space="preserve"> </w:t>
      </w:r>
      <w:r>
        <w:rPr>
          <w:b w:val="0"/>
          <w:i w:val="0"/>
        </w:rPr>
        <w:t>क्यूई फुसोंग ने लाचारी में सिर हिलाया, जैसा आप उचित समझें।</w:t>
      </w:r>
      <w:r>
        <w:t xml:space="preserve"> </w:t>
      </w:r>
      <w:r>
        <w:rPr>
          <w:b w:val="0"/>
          <w:i w:val="0"/>
        </w:rPr>
        <w:t>प्रताप परिवार अब किशनपुर का सबसे प्रभावशाली परिवार बन चुका था. क्यूई फुसोंग चाहते थे कि पुरानी कडवाहट मिटाने के लिए यह सगाई हो जाए, लेकिन आदित्य के इनकार ने उनकी योजना बिगाड दी. उन्होंने विदा ली और क्यूई टिंग उनके पीछे चल दी.</w:t>
      </w:r>
    </w:p>
    <w:p>
      <w:r>
        <w:rPr>
          <w:b w:val="0"/>
          <w:i w:val="0"/>
        </w:rPr>
        <w:t>घर के बाहर निकलते ही क्यूई टिंग का गुस्सा फूट पडा, यह तो हद है! शरीर साधना में माहिर होने से क्या होता है? एक बार मैं अगले स्तर पर पहुँच जाऊं, फिर देखती हूँ वह अपनी ताकत पर कितना इतराता है।</w:t>
      </w:r>
      <w:r>
        <w:t xml:space="preserve"> </w:t>
      </w:r>
      <w:r>
        <w:rPr>
          <w:b w:val="0"/>
          <w:i w:val="0"/>
        </w:rPr>
        <w:t>बस करो, क्यूई फुसोंग ने उसे टोका, ताकत बातों से नहीं साबित होती. अगर उस दिन उत्सव में आदित्य ने हाथ न रोका होता, तो क्या तुम आज यहाँ खडी होतीं? हालांकि उन्होंने यह बात कही, पर मन ही मन वह भी मानते थे कि भविष्य में चेतना की शक्ति ही मायने रखेगी.</w:t>
      </w:r>
    </w:p>
    <w:p>
      <w:r>
        <w:rPr>
          <w:b w:val="0"/>
          <w:i w:val="0"/>
        </w:rPr>
        <w:t>महेंद्र प्रताप ने मेहमानों को विदा किया ही था कि तभी नील- गगन जुआ घर के प्रबंधक वहाँ पहुँचे.</w:t>
      </w:r>
    </w:p>
    <w:p>
      <w:r>
        <w:rPr>
          <w:b w:val="0"/>
          <w:i w:val="0"/>
        </w:rPr>
        <w:t>आदित्य जी, हमारी स्वामिनी ने आपको याद किया है। प्रबंधक का व्यवहार आदित्य के प्रति बहुत सम्मानजनक था, जिसे देख महेंद्र प्रताप और बाकी लोग हैरान रह गए.</w:t>
      </w:r>
    </w:p>
    <w:p>
      <w:r>
        <w:rPr>
          <w:b w:val="0"/>
          <w:i w:val="0"/>
        </w:rPr>
        <w:t>चलिए, आदित्य इसी का इंतजार कर रहा था.</w:t>
      </w:r>
    </w:p>
    <w:p>
      <w:r>
        <w:rPr>
          <w:b w:val="0"/>
          <w:i w:val="0"/>
        </w:rPr>
        <w:t>इस बार प्रबंधक उसे जुआ घर ले जाने के बजाय एक आलीशान बंगले पर ले गया. आदित्य जी, मालकिन अंदर ही हैं।</w:t>
      </w:r>
      <w:r>
        <w:t xml:space="preserve"> </w:t>
      </w:r>
      <w:r>
        <w:rPr>
          <w:b w:val="0"/>
          <w:i w:val="0"/>
        </w:rPr>
        <w:t>आदित्य जैसे ही अंदर पहुँचा, फूलों के बगीचे और सुंदर झरनों के बीच से लोया बाहर आई. उसकी खूबसूरती और आकर्षण ऐसा था कि आदित्य भी एक पल के लिए उसे देखता रह गया. क्यूई टिंग उसके सामने बेहद साधारण लग रही थी. लोया के पीछे वही बुजुर्ग थे जो उत्सव के दौरान आदित्य पर नजर रखे हुए थे.</w:t>
      </w:r>
    </w:p>
    <w:p>
      <w:r>
        <w:rPr>
          <w:b w:val="0"/>
          <w:i w:val="0"/>
        </w:rPr>
        <w:t>आदित्य ने गौर किया कि बुजुर्ग के चलने से जमीन पर घास तक नहीं हिल रही थी—वह यकीनन कोई साधारण व्यक्ति नहीं थे.</w:t>
      </w:r>
    </w:p>
    <w:p>
      <w:r>
        <w:rPr>
          <w:b w:val="0"/>
          <w:i w:val="0"/>
        </w:rPr>
        <w:t>आदित्य जी, आप आखिर आ ही गए, लोया ने मुस्कुराते हुए कहा.</w:t>
      </w:r>
    </w:p>
    <w:p>
      <w:r>
        <w:rPr>
          <w:b w:val="0"/>
          <w:i w:val="0"/>
        </w:rPr>
        <w:t>मैंने वादा किया था, तो आना ही था, आदित्य ने जवाब दिया.</w:t>
      </w:r>
    </w:p>
    <w:p>
      <w:r>
        <w:rPr>
          <w:b w:val="0"/>
          <w:i w:val="0"/>
        </w:rPr>
        <w:t>लोया ने हंसते हुए कहा, मुझे' स्वामिनी' कहकर शर्मिंदा न करें, मैं यहाँ कुछ ही समय के लिए हूँ. आप मुझे लोया कह सकते हैं. तो बताइए, दवाइयों (औषधि) के काम का क्या हुआ?</w:t>
      </w:r>
    </w:p>
    <w:p>
      <w:r>
        <w:rPr>
          <w:b w:val="0"/>
          <w:i w:val="0"/>
        </w:rPr>
        <w:t>आदित्य ने कहा, मैंने अपने गुरु से बात कर ली है. वह औषधियाँ तैयार करने में मदद करेंगे. लेकिन, हर एक औषधि को शुद्ध करने की फीस दस लाख चांदी के सिक्के होगी।</w:t>
      </w:r>
      <w:r>
        <w:t xml:space="preserve"> </w:t>
      </w:r>
      <w:r>
        <w:rPr>
          <w:b w:val="0"/>
          <w:i w:val="0"/>
        </w:rPr>
        <w:t>क्या! लोया के साथ खडे बुजुर्ग मो लिन गुस्से में बोले, एक औषधि के लिए दस लाख? इतनी बडी रकम! जबकि चार- सितारा औषधि की कुल कीमत ही इतनी होती है।</w:t>
      </w:r>
      <w:r>
        <w:t xml:space="preserve"> </w:t>
      </w:r>
      <w:r>
        <w:rPr>
          <w:b w:val="0"/>
          <w:i w:val="0"/>
        </w:rPr>
        <w:t>आदित्य ने शांति से उनकी ओर देखा, और ये महाशय कौन हैं?</w:t>
      </w:r>
    </w:p>
    <w:p>
      <w:r>
        <w:rPr>
          <w:b w:val="0"/>
          <w:i w:val="0"/>
        </w:rPr>
        <w:t>लोया ने परिचय कराया, ये हमारे बडे एल्डर मो लिन हैं, इन्हें ही उन औषधियों की जरूरत है।</w:t>
      </w:r>
      <w:r>
        <w:t xml:space="preserve"> </w:t>
      </w:r>
      <w:r>
        <w:rPr>
          <w:b w:val="0"/>
          <w:i w:val="0"/>
        </w:rPr>
        <w:t>आदित्य मुडा और चलने लगा, अगर एल्डर को मेरी शर्त मंजूर नहीं, तो बात यहीं खत्म होती है।</w:t>
      </w:r>
      <w:r>
        <w:t xml:space="preserve"> </w:t>
      </w:r>
      <w:r>
        <w:rPr>
          <w:b w:val="0"/>
          <w:i w:val="0"/>
        </w:rPr>
        <w:t>एल्डर मो! लोया घबरा गई. वह इस काम के जरिए अपनी काबिलियत साबित करना चाहती थी.</w:t>
      </w:r>
    </w:p>
    <w:p>
      <w:r>
        <w:rPr>
          <w:b w:val="0"/>
          <w:i w:val="0"/>
        </w:rPr>
        <w:t>मो लिन ने झिझकते हुए पूछा, क्या तुम्हारे गुरु सच में चार- सितारा औषधि को पूरी तरह शुद्ध और दोषरहित बना सकते हैं?</w:t>
      </w:r>
    </w:p>
    <w:p>
      <w:r>
        <w:br w:type="page"/>
      </w:r>
    </w:p>
    <w:p>
      <w:pPr>
        <w:pStyle w:val="Heading1"/>
      </w:pPr>
      <w:r>
        <w:t>Ch 16 - सभी स्वर्गों की ड्रैगन नियंत्रण तकनीक!</w:t>
      </w:r>
    </w:p>
    <w:p>
      <w:r>
        <w:rPr>
          <w:b w:val="0"/>
          <w:i w:val="0"/>
        </w:rPr>
        <w:t>मो लिन की बातें सुनकर आदित्य के कदम ठिठक गए, अगर आपको मुझ पर भरोसा नहीं है, तो मुझे खोजने की जहमत क्यों उठाई?</w:t>
      </w:r>
    </w:p>
    <w:p>
      <w:r>
        <w:rPr>
          <w:b w:val="0"/>
          <w:i w:val="0"/>
        </w:rPr>
        <w:t>प्रबंधक ने तुरंत बीच में हस्तक्षेप करते हुए कहा:</w:t>
      </w:r>
      <w:r>
        <w:t xml:space="preserve"> </w:t>
      </w:r>
      <w:r>
        <w:rPr>
          <w:b w:val="0"/>
          <w:i w:val="0"/>
        </w:rPr>
        <w:t>बडे भाई मो लिन, यह बिल्कुल सच है! मैंने अपनी आँखों से लगभग शुद्ध किया हुआ' नाग- अंश फल' देखा है।</w:t>
      </w:r>
      <w:r>
        <w:t xml:space="preserve"> </w:t>
      </w:r>
      <w:r>
        <w:rPr>
          <w:b w:val="0"/>
          <w:i w:val="0"/>
        </w:rPr>
        <w:t>तुम्हारा स्तर क्या है? और तुम्हारी समझ कितनी है? नाग- अंश फल को शुद्ध करना? मैंने खुद आज तक ऐसा कुछ नहीं देखा! ये मेरी दिव्य औषधियाँ बडी मशक्कत से इकट्ठा की गई हैं. अगर कुछ भी गलत हुआ, तो क्या तुम इसका परिणाम भुगत पाओगे?</w:t>
      </w:r>
    </w:p>
    <w:p>
      <w:r>
        <w:rPr>
          <w:b w:val="0"/>
          <w:i w:val="0"/>
        </w:rPr>
        <w:t>मो लिन ने तिरस्कार भरी नजर डाली और प्रबंधक की बातों को पूरी तरह अनसुना कर दिया.</w:t>
      </w:r>
    </w:p>
    <w:p>
      <w:r>
        <w:rPr>
          <w:b w:val="0"/>
          <w:i w:val="0"/>
        </w:rPr>
        <w:t>यह.</w:t>
      </w:r>
    </w:p>
    <w:p>
      <w:r>
        <w:rPr>
          <w:b w:val="0"/>
          <w:i w:val="0"/>
        </w:rPr>
        <w:t>प्रबंधक की आगे कुछ भी बोलने की हिम्मत नहीं हुई. वह नील- गगन में सबसे निचले पद का एक साधारण औषधि- निर्माता था. अगर लोया नहीं होती, तो उसे मो लिन के सामने खडे होने का अधिकार भी नहीं मिलता.</w:t>
      </w:r>
    </w:p>
    <w:p>
      <w:r>
        <w:rPr>
          <w:b w:val="0"/>
          <w:i w:val="0"/>
        </w:rPr>
        <w:t>लोया ने स्थिति को संभालने के लिए अपनी नजरें घुमाईं, बडे भाई मो, क्यों न हम एक औषधि के साथ परीक्षण करें? अगर यह विफल भी रहा, तो नुकसान बहुत बडा नहीं होगा. आदित्य, तुम्हारा क्या विचार है?</w:t>
      </w:r>
    </w:p>
    <w:p>
      <w:r>
        <w:rPr>
          <w:b w:val="0"/>
          <w:i w:val="0"/>
        </w:rPr>
        <w:t>आदित्य इस सौदे से अधिक लाभ कमाना चाहता था और इसे बिगाडना नहीं चाहता था, इसलिए उसने सिर हिलाया:</w:t>
      </w:r>
      <w:r>
        <w:t xml:space="preserve"> </w:t>
      </w:r>
      <w:r>
        <w:rPr>
          <w:b w:val="0"/>
          <w:i w:val="0"/>
        </w:rPr>
        <w:t>ठीक है. लेकिन, मेरे गुरु का एक नियम है: भुगतान पहले होगा।</w:t>
      </w:r>
      <w:r>
        <w:t xml:space="preserve"> </w:t>
      </w:r>
      <w:r>
        <w:rPr>
          <w:b w:val="0"/>
          <w:i w:val="0"/>
        </w:rPr>
        <w:t>नियमों की तो भरमार है यहाँ!</w:t>
      </w:r>
    </w:p>
    <w:p>
      <w:r>
        <w:rPr>
          <w:b w:val="0"/>
          <w:i w:val="0"/>
        </w:rPr>
        <w:t>मो लिन ने फुंकार भरी और अपनी अंगूठी पर उंगली घुमाकर एक उंगली जितनी लंबी' दिव्य घास' निकाली. वह घास स्फटिक की तरह चमक रही थी, उस पर सितारों जैसी रोशनी झिलमिला रही थी और उसमें से तीव्र ऊर्जा निकल रही थी.</w:t>
      </w:r>
    </w:p>
    <w:p>
      <w:r>
        <w:rPr>
          <w:b w:val="0"/>
          <w:i w:val="0"/>
        </w:rPr>
        <w:t>यह' सहस्र तारा घास' है, जो चार- सितारा उच्च श्रेणी की औषधि है. इसे पाने के लिए मैंने खतरनाक इलाकों में एक साल से ज्यादा का समय बिताया है! इसकी कीमत पंद्रह लाख मुद्राओं से अधिक है!</w:t>
      </w:r>
    </w:p>
    <w:p>
      <w:r>
        <w:rPr>
          <w:b w:val="0"/>
          <w:i w:val="0"/>
        </w:rPr>
        <w:t>मो लिन ने सावधानी से उस घास को पकडा और आदित्य पर अपनी नजरें टिकाते हुए कहा:</w:t>
      </w:r>
      <w:r>
        <w:t xml:space="preserve"> </w:t>
      </w:r>
      <w:r>
        <w:rPr>
          <w:b w:val="0"/>
          <w:i w:val="0"/>
        </w:rPr>
        <w:t>मैं तुम्हें दस लाख मुद्राएँ अग्रिम दे सकता हूँ. लेकिन, अगर तुमने मेरी औषधि नष्ट कर दी, तो उसकी भरपाई कैसे करोगे?</w:t>
      </w:r>
    </w:p>
    <w:p>
      <w:r>
        <w:rPr>
          <w:b w:val="0"/>
          <w:i w:val="0"/>
        </w:rPr>
        <w:t>एक सात- सितारा औषधि- निर्माता होने के नाते, मो लिन किसी चार- सितारा औषधि को अधिक से अधिक छह या सात भाग तक ही शुद्ध कर सकता था. उसकी दृष्टि में, किसी चार- सितारा औषधि को पूर्णता के करीब शुद्ध करना असंभव था. जब तक कि आदित्य के गुरु वास्तव में कोई' औषधि सम्राट' न हों!</w:t>
      </w:r>
    </w:p>
    <w:p>
      <w:r>
        <w:rPr>
          <w:b w:val="0"/>
          <w:i w:val="0"/>
        </w:rPr>
        <w:t>लेकिन मो लिन का तर्क कह रहा था कि किशनपुर जैसे छोटे शहर में कोई औषधि सम्राट नहीं रह सकता. और यह तो और भी असंभव था कि कोई औषधि सम्राट एक' बेकार चेतना' वाले शिष्य को अपनाए.</w:t>
      </w:r>
    </w:p>
    <w:p>
      <w:r>
        <w:rPr>
          <w:b w:val="0"/>
          <w:i w:val="0"/>
        </w:rPr>
        <w:t>तर्क अपनी जगह था, लेकिन औषधि शुद्धिकरण में कमी के कारण मो लिन पहले ही दो बार वटी बनाने में विफल हो चुका था, जिससे उसका काफी समय और संसाधन बर्बाद हुए थे. वह तीसरी विफलता नहीं झेल सकता था! यही कारण था कि लोया से खबर मिलते ही वह खुद किशनपुर चला आया था.</w:t>
      </w:r>
    </w:p>
    <w:p>
      <w:r>
        <w:rPr>
          <w:b w:val="0"/>
          <w:i w:val="0"/>
        </w:rPr>
        <w:t>आदित्य ने अपनी नौ- रंगी शक्ति पर भरोसा करते हुए कहा:</w:t>
      </w:r>
      <w:r>
        <w:t xml:space="preserve"> </w:t>
      </w:r>
      <w:r>
        <w:rPr>
          <w:b w:val="0"/>
          <w:i w:val="0"/>
        </w:rPr>
        <w:t>अगर मैं विफल रहा, तो मेरे गुरु आपको दोगुना मुआवजा देंगे!</w:t>
      </w:r>
    </w:p>
    <w:p>
      <w:r>
        <w:rPr>
          <w:b w:val="0"/>
          <w:i w:val="0"/>
        </w:rPr>
        <w:t>आदित्य के दृढ लहजे ने मो लिन की आँखों में संदेह पैदा कर दिया. क्या वास्तव में इसके पीछे कोई औषधि सम्राट है?</w:t>
      </w:r>
    </w:p>
    <w:p>
      <w:r>
        <w:rPr>
          <w:b w:val="0"/>
          <w:i w:val="0"/>
        </w:rPr>
        <w:t>ठीक है!</w:t>
      </w:r>
    </w:p>
    <w:p>
      <w:r>
        <w:rPr>
          <w:b w:val="0"/>
          <w:i w:val="0"/>
        </w:rPr>
        <w:t>अपने संदेह को दबाते हुए मो लिन ने रत्न- मंजूषा आदित्य को सौंप दी. लोया ने पहले ही स्वर्ण- मुद्राओं का एक बंडल तैयार कर रखा था और उसे आदित्य की ओर बढाते हुए कहा, आदित्य, ये रही तुम्हारी दस लाख मुद्राएँ।</w:t>
      </w:r>
      <w:r>
        <w:t xml:space="preserve"> </w:t>
      </w:r>
      <w:r>
        <w:rPr>
          <w:b w:val="0"/>
          <w:i w:val="0"/>
        </w:rPr>
        <w:t>आदित्य ने सिर हिलाया, क्या मैं इसे औषधियों के बदले बदल सकता हूँ? अधिमानतः तीन- सितारा औषधियाँ।</w:t>
      </w:r>
      <w:r>
        <w:t xml:space="preserve"> </w:t>
      </w:r>
      <w:r>
        <w:rPr>
          <w:b w:val="0"/>
          <w:i w:val="0"/>
        </w:rPr>
        <w:t>ओह?</w:t>
      </w:r>
    </w:p>
    <w:p>
      <w:r>
        <w:rPr>
          <w:b w:val="0"/>
          <w:i w:val="0"/>
        </w:rPr>
        <w:t>लोया की सुंदर आँखें सोच में डूब गईं, तीन- सितारा औषधि की कीमत लगभग ढाई लाख मुद्राएँ है. केंद्र में अभी केवल तीन ही ऐसी औषधियाँ हैं. बाकी के बदले क्या हम दो- सितारा औषधियाँ दे सकते हैं?</w:t>
      </w:r>
    </w:p>
    <w:p>
      <w:r>
        <w:rPr>
          <w:b w:val="0"/>
          <w:i w:val="0"/>
        </w:rPr>
        <w:t>यह चलेगा।</w:t>
      </w:r>
      <w:r>
        <w:t xml:space="preserve"> </w:t>
      </w:r>
      <w:r>
        <w:rPr>
          <w:b w:val="0"/>
          <w:i w:val="0"/>
        </w:rPr>
        <w:t>जल्द ही, लोया ने प्रबंधक को औषधियाँ लाने का निर्देश दिया. संग्रह में तीन तीन- सितारा औषधियाँ और चार दो- सितारा औषधियाँ थीं. औषधियों को देखकर आदित्य की आँखें चमक उठीं. इन औषधियों के साथ, वह आखिरकार' तुल्य- शक्ति स्तर' में प्रवेश करने का प्रयास कर पाएगा!</w:t>
      </w:r>
    </w:p>
    <w:p>
      <w:r>
        <w:rPr>
          <w:b w:val="0"/>
          <w:i w:val="0"/>
        </w:rPr>
        <w:t>लोया मुस्कुराई, आदित्य, सहस्र तारा घास का शुद्धिकरण कब तक पूरा हो जाएगा?</w:t>
      </w:r>
    </w:p>
    <w:p>
      <w:r>
        <w:rPr>
          <w:b w:val="0"/>
          <w:i w:val="0"/>
        </w:rPr>
        <w:t>तीन दिनों के भीतर!</w:t>
      </w:r>
    </w:p>
    <w:p>
      <w:r>
        <w:rPr>
          <w:b w:val="0"/>
          <w:i w:val="0"/>
        </w:rPr>
        <w:t>अपनी साधना फिर से शुरू करने के लिए उत्सुक आदित्य ने जल्दी से अपनी औषधियाँ समेटीं और जाने के लिए खडा हो गया. लोया ने आदेश दिया, प्रबंधक, आदित्य को वापस छोड कर आओ।</w:t>
      </w:r>
      <w:r>
        <w:t xml:space="preserve"> </w:t>
      </w:r>
      <w:r>
        <w:rPr>
          <w:b w:val="0"/>
          <w:i w:val="0"/>
        </w:rPr>
        <w:t>जी, आदित्य जी, कृपया इधर से आएं!</w:t>
      </w:r>
    </w:p>
    <w:p>
      <w:r>
        <w:rPr>
          <w:b w:val="0"/>
          <w:i w:val="0"/>
        </w:rPr>
        <w:t>प्रबंधक सम्मानपूर्वक रास्ता दिखाने लगा.</w:t>
      </w:r>
    </w:p>
    <w:p>
      <w:r>
        <w:rPr>
          <w:b w:val="0"/>
          <w:i w:val="0"/>
        </w:rPr>
        <w:t>अजीब है! वाकई बहुत अजीब है!</w:t>
      </w:r>
    </w:p>
    <w:p>
      <w:r>
        <w:rPr>
          <w:b w:val="0"/>
          <w:i w:val="0"/>
        </w:rPr>
        <w:t>उन दोनों को जाते देख मो लिन ने सोच में डूबे हुए बार- बार अपना सिर हिलाया. लोया ने उत्सुकता से पूछा, क्या बात है, बडे भाई मो?</w:t>
      </w:r>
    </w:p>
    <w:p>
      <w:r>
        <w:rPr>
          <w:b w:val="0"/>
          <w:i w:val="0"/>
        </w:rPr>
        <w:t>मो लिन ने विचार करते हुए कहा, तथ्य यह है कि वह सहस्र तारा घास को शुद्ध करने का दावा कर रहा है, इसका मतलब है कि उसके पास कोई ठोस आधार है. लेकिन अगर सच में उसके पीछे कोई औषधि सम्राट है, तो उसके पास औषधियों की कमी क्यों होगी?</w:t>
      </w:r>
    </w:p>
    <w:p>
      <w:r>
        <w:rPr>
          <w:b w:val="0"/>
          <w:i w:val="0"/>
        </w:rPr>
        <w:t>लोया ने इस बारे में पहले भी सोचा था और मुस्कुराते हुए उत्तर दिया, निश्चित रूप से दिलचस्प है. खैर, हमें तीन दिनों में पता चल ही जाएगा।</w:t>
      </w:r>
      <w:r>
        <w:t xml:space="preserve"> </w:t>
      </w:r>
      <w:r>
        <w:rPr>
          <w:b w:val="0"/>
          <w:i w:val="0"/>
        </w:rPr>
        <w:t>मो लिन ने सिर हिलाया, मुझे उम्मीद है कि यह यात्रा बेकार नहीं जाएगी! लेकिन अगर उसने मुझे धोखा देने की हिम्मत की. तो!</w:t>
      </w:r>
    </w:p>
    <w:p>
      <w:r>
        <w:rPr>
          <w:b w:val="0"/>
          <w:i w:val="0"/>
        </w:rPr>
        <w:t>आदित्य और प्रबंधक हवेली से बाहर निकले, जहाँ एक पुरानी शैली की बग्घी प्रतीक्षा कर रही थी.</w:t>
      </w:r>
    </w:p>
    <w:p>
      <w:r>
        <w:rPr>
          <w:b w:val="0"/>
          <w:i w:val="0"/>
        </w:rPr>
        <w:t>आदित्य जी, कृपया!</w:t>
      </w:r>
    </w:p>
    <w:p>
      <w:r>
        <w:rPr>
          <w:b w:val="0"/>
          <w:i w:val="0"/>
        </w:rPr>
        <w:t>प्रबंधक ने आगे बढकर पर्दा उठाया. आदित्य को उम्मीद नहीं थी कि लोया इतनी व्यवस्था करेगी. इतनी सारी औषधियाँ लेकर अकेले लौटना उसके लिए असुविधाजनक होता. प्रबंधक खुद बग्घी चलाकर प्रताप निवास की ओर चल पडा.</w:t>
      </w:r>
    </w:p>
    <w:p>
      <w:r>
        <w:rPr>
          <w:b w:val="0"/>
          <w:i w:val="0"/>
        </w:rPr>
        <w:t>हवेली के बाहर एक सुनसान गली में दो आकृतियाँ साये में खडी थीं, उनकी निगाहें गुजरती हुई बग्घी पर टिकी थीं.</w:t>
      </w:r>
    </w:p>
    <w:p>
      <w:r>
        <w:rPr>
          <w:b w:val="0"/>
          <w:i w:val="0"/>
        </w:rPr>
        <w:t>धिक्कार है! वह लडका अकेले वापस नहीं जा रहा है!</w:t>
      </w:r>
    </w:p>
    <w:p>
      <w:r>
        <w:rPr>
          <w:b w:val="0"/>
          <w:i w:val="0"/>
        </w:rPr>
        <w:t>एक लंबे, दुबले युवक का चेहरा गुस्से से काला पड गया. उसने दूसरे की ओर मुडकर कहा, विवेक, क्या हमें फिर भी हमला करना चाहिए?</w:t>
      </w:r>
    </w:p>
    <w:p>
      <w:r>
        <w:rPr>
          <w:b w:val="0"/>
          <w:i w:val="0"/>
        </w:rPr>
        <w:t>विवेक ने, जिसकी पीठ पर लोहे के तार वाला धनुष लटका था, बग्घी को गौर से देखा, क्षण भर के लिए हिचकिचाया और सिर हिला दिया:</w:t>
      </w:r>
      <w:r>
        <w:t xml:space="preserve"> </w:t>
      </w:r>
      <w:r>
        <w:rPr>
          <w:b w:val="0"/>
          <w:i w:val="0"/>
        </w:rPr>
        <w:t>प्रबंधक खुद एक तुल्य- शक्ति स्तर का योद्धा है. उसकी मौजूदगी में आदित्य को चुपचाप मारना मुश्किल होगा. इसके अलावा, इससे नील- गगन केंद्र नाराज हो जाएगा, और हमारा परिवार उनसे दुश्मनी मोल नहीं ले सकता।</w:t>
      </w:r>
      <w:r>
        <w:t xml:space="preserve"> </w:t>
      </w:r>
      <w:r>
        <w:rPr>
          <w:b w:val="0"/>
          <w:i w:val="0"/>
        </w:rPr>
        <w:t>ये दोनों विवेक के परिवार की युवा पीढी के प्रमुख सदस्य थे. लंबा युवक लिन यान था, जो तुल्य- शक्ति स्तर के पहले चरण पर था. विवेक, जो लिन युन का चचेरा भाई था, दूसरे चरण पर था!</w:t>
      </w:r>
    </w:p>
    <w:p>
      <w:r>
        <w:rPr>
          <w:b w:val="0"/>
          <w:i w:val="0"/>
        </w:rPr>
        <w:t>यह जानकर कि आदित्य प्रताप निवास से निकल रहा है, इन दोनों ने हमला करने की योजना बनाई थी. लेकिन आदित्य पूरे समय प्रबंधक के साथ रहा, जिससे उन्हें कोई मौका नहीं मिला.</w:t>
      </w:r>
    </w:p>
    <w:p>
      <w:r>
        <w:rPr>
          <w:b w:val="0"/>
          <w:i w:val="0"/>
        </w:rPr>
        <w:t>तो फिर उसे थोडा और जीने दो! जिस पल वह प्रताप निवास से बाहर कदम रखेगा, वह उसका आखिरी दिन होगा!</w:t>
      </w:r>
    </w:p>
    <w:p>
      <w:r>
        <w:rPr>
          <w:b w:val="0"/>
          <w:i w:val="0"/>
        </w:rPr>
        <w:t>लिन यान ने अपने होंठों पर जबान फेरी, उसकी आँखों में हत्या की चमक थी. विवेक ने अपनी नजरें हटाईं और सिर हिलाते हुए कहा, किसने सोचा था कि हमारे परिवार को उस जैसे इंसान की वजह से पीछे हटना पडेगा?</w:t>
      </w:r>
    </w:p>
    <w:p>
      <w:r>
        <w:rPr>
          <w:b w:val="0"/>
          <w:i w:val="0"/>
        </w:rPr>
        <w:t>कौन सोच सकता था कि बेकार चेतना वाला एक कचरा शरीर साधना के चरम स्तर तक पहुँच जाएगा। लिन यान का चेहरा और भी उतर गया. उसने पूछा, क्या हमें सच में उत्तर शहर का बाजार प्रताप परिवार को सौंपना होगा?</w:t>
      </w:r>
    </w:p>
    <w:p>
      <w:r>
        <w:rPr>
          <w:b w:val="0"/>
          <w:i w:val="0"/>
        </w:rPr>
        <w:t>मुझे नहीं पता. मुखिया और बडे बुजुर्ग अभी भी इस पर विचार कर रहे हैं। विवेक ने सिर हिलाया, फिर चालाकी से जोडा: हालाँकि, अगर हम आदित्य को मार देते हैं और इसका दोष क्यूई परिवार पर मढ देते हैं, तो वे दोनों परिवार आपस में भिड जाएंगे! फिर हमसे मुकाबला करने की हिम्मत कौन करेगा?</w:t>
      </w:r>
    </w:p>
    <w:p>
      <w:r>
        <w:rPr>
          <w:b w:val="0"/>
          <w:i w:val="0"/>
        </w:rPr>
        <w:t>हें, उन्हें मरते हुए देखना और हमें फायदा मिलना—यह सोचकर ही रोमांच होता है! लिन यान ने ठंडी हंसी के साथ कहा.</w:t>
      </w:r>
    </w:p>
    <w:p>
      <w:r>
        <w:rPr>
          <w:b w:val="0"/>
          <w:i w:val="0"/>
        </w:rPr>
        <w:t>प्रताप निवास.</w:t>
      </w:r>
    </w:p>
    <w:p>
      <w:r>
        <w:rPr>
          <w:b w:val="0"/>
          <w:i w:val="0"/>
        </w:rPr>
        <w:t>प्रबंधक, मेरी तरफ से दीदी लोया को धन्यवाद कहिएगा!</w:t>
      </w:r>
    </w:p>
    <w:p>
      <w:r>
        <w:rPr>
          <w:b w:val="0"/>
          <w:i w:val="0"/>
        </w:rPr>
        <w:t>बग्घी पूरी तरह रुकने से पहले ही आदित्य बेसब्री से नीचे कूद गया. अपने छोटे से आंगन में लौटकर, आदित्य ने दरवाजा बंद किया और सीधे अभ्यास क्षेत्र की ओर चला गया, जहाँ उसने अपनी औषधियाँ एक- एक करके सजा दीं.</w:t>
      </w:r>
    </w:p>
    <w:p>
      <w:r>
        <w:rPr>
          <w:b w:val="0"/>
          <w:i w:val="0"/>
        </w:rPr>
        <w:t>तीन तीन- सितारा औषधियाँ, और चार दो- सितारा औषधियाँ. यह पर्याप्त होना चाहिए!</w:t>
      </w:r>
    </w:p>
    <w:p>
      <w:r>
        <w:rPr>
          <w:b w:val="0"/>
          <w:i w:val="0"/>
        </w:rPr>
        <w:t>अपने सामने रखी सात औषधियों को देखकर आदित्य मुस्कुराया और तुरंत एक तीन- सितारा औषधि उठाकर शुद्धिकरण शुरू कर दिया. नौ- रंगी दिव्य प्रकाश ने धीरे- धीरे औषधि को घेर लिया.</w:t>
      </w:r>
    </w:p>
    <w:p>
      <w:r>
        <w:rPr>
          <w:b w:val="0"/>
          <w:i w:val="0"/>
        </w:rPr>
        <w:t>शायद शरीर साधना के चरम स्तर को पार करने के कारण, आदित्य थकान महसूस करने से पहले एक ही बार में तीन तीन- सितारा औषधियों को शुद्ध करने में सफल रहा. इन तीन औषधियों से उसे सात तीन- सितारा वटियाँ प्राप्त हुईं!</w:t>
      </w:r>
    </w:p>
    <w:p>
      <w:r>
        <w:rPr>
          <w:b w:val="0"/>
          <w:i w:val="0"/>
        </w:rPr>
        <w:t>दो घंटे आराम करने के बाद, आदित्य ने बाकी चार दो- सितारा औषधियों को एक- एक करके शुद्ध किया और दस दो- सितारा वटियाँ प्राप्त कीं!</w:t>
      </w:r>
    </w:p>
    <w:p>
      <w:r>
        <w:rPr>
          <w:b w:val="0"/>
          <w:i w:val="0"/>
        </w:rPr>
        <w:t>अब तुल्य- शक्ति स्तर में प्रवेश करने का समय है!</w:t>
      </w:r>
    </w:p>
    <w:p>
      <w:r>
        <w:rPr>
          <w:b w:val="0"/>
          <w:i w:val="0"/>
        </w:rPr>
        <w:t>पूरी तरह तरोताजा होकर आदित्य ने अपनी' चेतना' को जाग्रत किया और एक ही घूँट में दो दो- सितारा वटियाँ निगल लीं!</w:t>
      </w:r>
    </w:p>
    <w:p>
      <w:r>
        <w:rPr>
          <w:b w:val="0"/>
          <w:i w:val="0"/>
        </w:rPr>
        <w:t>जैसे ही दो' दो- सितारा' काया कल्प वटी पेट में पहुँचीं, वे तुरंत घनी चेतना ऊर्जा में बदल गईं और आदित्य के पूरे शरीर में फैल गईं!</w:t>
      </w:r>
    </w:p>
    <w:p>
      <w:r>
        <w:rPr>
          <w:b w:val="0"/>
          <w:i w:val="0"/>
        </w:rPr>
        <w:t>आदित्य ने ढील देने की हिम्मत नहीं की और पूरी तरह से ध्यान केंद्रित करते हुए उस ऊर्जा को अपने भीतर संकुचित करना शुरू कर दिया. जल्द ही, उन वटियों की औषधीय शक्ति समाप्त होने वाली थी.</w:t>
      </w:r>
    </w:p>
    <w:p>
      <w:r>
        <w:rPr>
          <w:b w:val="0"/>
          <w:i w:val="0"/>
        </w:rPr>
        <w:t>सब एक साथ!</w:t>
      </w:r>
    </w:p>
    <w:p>
      <w:r>
        <w:rPr>
          <w:b w:val="0"/>
          <w:i w:val="0"/>
        </w:rPr>
        <w:t>आदित्य ने हल्का सा माथा सिकोडा और बची हुई आठों' दो- सितारा' काया कल्प वटियाँ एक ही बार में निगल लीं. केवल उसके जैसे मजबूत शरीर वाला व्यक्ति ही एक साथ इतनी शक्तिशाली औषधि लेने का साहस कर सकता था. यदि कोई साधारण नौवें स्तर का शरीर साधना स्तर का योद्धा होता, तो इतनी औषधि न केवल पचने में असंभव होती, बल्कि उसके आधार को नुकसान पहुँचाकर उसे घायल भी कर सकती थी.</w:t>
      </w:r>
    </w:p>
    <w:p>
      <w:r>
        <w:rPr>
          <w:b w:val="0"/>
          <w:i w:val="0"/>
        </w:rPr>
        <w:t>धमाका!</w:t>
      </w:r>
    </w:p>
    <w:p>
      <w:r>
        <w:rPr>
          <w:b w:val="0"/>
          <w:i w:val="0"/>
        </w:rPr>
        <w:t>जैसे ही वे वटियाँ पेट में गईं, उनके भीतर की विशाल शक्ति किसी बम की तरह फूट पडी. उमडती हुई चेतना ऊर्जा बेतहाशा आदित्य के आंतरिक अंगों, मांस, हड्डियों और धमनियों से टकराने लगी. आदित्य को ऐसा महसूस हुआ जैसे उसका शरीर फटा जा रहा हो, और उसके माथे से ठंडा पसीना बहने लगा.</w:t>
      </w:r>
    </w:p>
    <w:p>
      <w:r>
        <w:rPr>
          <w:b w:val="0"/>
          <w:i w:val="0"/>
        </w:rPr>
        <w:t>यह जानते हुए कि यह सबसे महत्वपूर्ण क्षण था, उसने अपने दाँत भींचे और ऊर्जा को केंद्रित करने पर अपनी पूरी ताकत लगा दी. जैसे- जैसे ऊर्जा लगातार संकुचित होती गई, अंततः एक बडा बदलाव आया!</w:t>
      </w:r>
    </w:p>
    <w:p>
      <w:r>
        <w:rPr>
          <w:b w:val="0"/>
          <w:i w:val="0"/>
        </w:rPr>
        <w:t>एक गडगडाहट के साथ, अनंत ऊर्जा एक अजीब चमकदार बिंदु में सिमट गई! वह बिंदु किसी तारे की तरह उसके खाली पडे ऊर्जा- केंद्र में जाकर स्थित हो गया.</w:t>
      </w:r>
    </w:p>
    <w:p>
      <w:r>
        <w:rPr>
          <w:b w:val="0"/>
          <w:i w:val="0"/>
        </w:rPr>
        <w:t>गूँज!</w:t>
      </w:r>
    </w:p>
    <w:p>
      <w:r>
        <w:rPr>
          <w:b w:val="0"/>
          <w:i w:val="0"/>
        </w:rPr>
        <w:t>उसी क्षण आदित्य के भीतर से एक शक्तिशाली लहर निकली, जिसने अभ्यास क्षेत्र में रखे पत्थरों को उडा दिया!</w:t>
      </w:r>
    </w:p>
    <w:p>
      <w:r>
        <w:rPr>
          <w:b w:val="0"/>
          <w:i w:val="0"/>
        </w:rPr>
        <w:t>ऊर्जा- केंद्र! यह हो गया!</w:t>
      </w:r>
    </w:p>
    <w:p>
      <w:r>
        <w:rPr>
          <w:b w:val="0"/>
          <w:i w:val="0"/>
        </w:rPr>
        <w:t>अपने भीतर उस चमकदार बिंदु को महसूस कर आदित्य खुशी से भर गया. ऊर्जा- केंद्र का बनना इस बात का प्रमाण था कि उसने वास्तव में तुल्य- शक्ति स्तर में कदम रख दिया था.</w:t>
      </w:r>
    </w:p>
    <w:p>
      <w:r>
        <w:rPr>
          <w:b w:val="0"/>
          <w:i w:val="0"/>
        </w:rPr>
        <w:t>अभी आदित्य इस सफलता का आनंद ले ही रहा था कि अचानक एक और बदलाव हुआ. उसकी चेतना में मौजूद शांत तारों की नदी बहने लगी. उसके बाएँ हाथ की हथेली पर बना नौ- रंगी निशान दिव्य चमक के साथ चमक उठा और मांस को चीरता हुआ सीधे उसके ऊर्जा- केंद्र के उस बिंदु में जाकर मिल गया.</w:t>
      </w:r>
    </w:p>
    <w:p>
      <w:r>
        <w:rPr>
          <w:b w:val="0"/>
          <w:i w:val="0"/>
        </w:rPr>
        <w:t>पलक झपकते ही वह बिंदु फैल गया और नौ- रंगी रोशनी से पूरा ऊर्जा- केंद्र भर गया. वह रोशनी उसकी चेतना के सितारों के साथ तालमेल बिठाने लगी.</w:t>
      </w:r>
    </w:p>
    <w:p>
      <w:r>
        <w:rPr>
          <w:b w:val="0"/>
          <w:i w:val="0"/>
        </w:rPr>
        <w:t>दहाड!</w:t>
      </w:r>
    </w:p>
    <w:p>
      <w:r>
        <w:rPr>
          <w:b w:val="0"/>
          <w:i w:val="0"/>
        </w:rPr>
        <w:t>शून्य की गहराइयों से आदित्य को अनगिनत ड्रैगन की दहाडें सुनाई दीं, जो सीधे उसके अंतर्मन तक पहुँच रही थीं.</w:t>
      </w:r>
    </w:p>
    <w:p>
      <w:r>
        <w:rPr>
          <w:b w:val="0"/>
          <w:i w:val="0"/>
        </w:rPr>
        <w:t>सर्वोच्च ड्रैगन नियंत्रण तकनीक'</w:t>
      </w:r>
      <w:r>
        <w:rPr>
          <w:b w:val="0"/>
          <w:i w:val="0"/>
        </w:rPr>
        <w:t>संसार में कुछ भी स्थिर नहीं है; हर कोई ड्रैगन के समान है, जिसकी आत्मा स्वर्ग में उडती है और शरीर ड्रैगन में बदल जाता है. ड्रैगन की शक्ति, सूर्य और चंद्रमा को अपनी मुट्ठी में करने वाली, सितारों को अपनी दहाड से गिरा देने वाली. अरबों ड्रैगन की शक्ति को एक शरीर में समाहित करना, हाथों से स्वर्ग को बदल देना और एक ही हाथ से दुनिया का विनाश कर देना.</w:t>
      </w:r>
    </w:p>
    <w:p>
      <w:r>
        <w:rPr>
          <w:b w:val="0"/>
          <w:i w:val="0"/>
        </w:rPr>
        <w:t>वे दहाडें आदित्य के मस्तिष्क में एक साधना पद्धति के रूप में बदल गईं. उसका होश पूरी तरह से उन आवाजों में डूब गया और उसका शरीर अनजाने में ही उस विधि के अनुसार साधना करने लगा.</w:t>
      </w:r>
    </w:p>
    <w:p>
      <w:r>
        <w:rPr>
          <w:b w:val="0"/>
          <w:i w:val="0"/>
        </w:rPr>
        <w:t>धमाका!</w:t>
      </w:r>
    </w:p>
    <w:p>
      <w:r>
        <w:rPr>
          <w:b w:val="0"/>
          <w:i w:val="0"/>
        </w:rPr>
        <w:t>उसी समय आदित्य के ऊर्जा- केंद्र से एक अदृश्य खिंचाव पैदा हुआ. पास ही रखी सात' तीन- सितारा' वटियाँ एक- एक करके फूट गईं और शुद्ध ऊर्जा बनकर उसके शरीर में समा गईं. आदित्य एक गहरे गड्ढे की तरह हो गया था, जहाँ हवा का एक विशाल बवंडर उसके चारों ओर बन गया. सौभाग्य से यह आधी रात का समय था, वरना मीलों दूर से बादलों को उसकी ओर खिंचते हुए देखा जा सकता था.</w:t>
      </w:r>
    </w:p>
    <w:p>
      <w:r>
        <w:rPr>
          <w:b w:val="0"/>
          <w:i w:val="0"/>
        </w:rPr>
        <w:t>गूँज!</w:t>
      </w:r>
    </w:p>
    <w:p>
      <w:r>
        <w:rPr>
          <w:b w:val="0"/>
          <w:i w:val="0"/>
        </w:rPr>
        <w:t>काफी देर बाद आदित्य का शरीर कांपा और वह बवंडर शांत हो गया, जिससे आँगन में धूल और पत्थर बिखर गए. उसने अपनी आँखें खोलीं, जिनमें बिजली जैसी चमक थी.</w:t>
      </w:r>
    </w:p>
    <w:p>
      <w:r>
        <w:rPr>
          <w:b w:val="0"/>
          <w:i w:val="0"/>
        </w:rPr>
        <w:t>सर्वोच्च ड्रैगन नियंत्रण तकनीक! यह Kiss स्तर की साधना पद्धति है!</w:t>
      </w:r>
    </w:p>
    <w:p>
      <w:r>
        <w:rPr>
          <w:b w:val="0"/>
          <w:i w:val="0"/>
        </w:rPr>
        <w:t>आदित्य का मन अभी भी उस तकनीक के प्रभाव में था. अरबों ड्रैगन की शक्ति एक शरीर में! स्वर्ग को बदल देने वाला हाथ! ड्रैगन तो दिव्य पशु होते हैं जो समुद्र उलट सकते हैं और सितारे निगल सकते हैं, और यह तकनीक उन्हीं के नाम पर थी. आदित्य को विश्वास हो गया कि यह एक असाधारण और अद्वितीय पद्धति है.</w:t>
      </w:r>
    </w:p>
    <w:p>
      <w:r>
        <w:rPr>
          <w:b w:val="0"/>
          <w:i w:val="0"/>
        </w:rPr>
        <w:t>अगर मैं उस स्तर तक पहुँच गया, तो शायद मैं जीवा परिवार जैसे प्राचीन परिवारों को भी एक हाथ से कुचल सकूँगा!</w:t>
      </w:r>
    </w:p>
    <w:p>
      <w:r>
        <w:rPr>
          <w:b w:val="0"/>
          <w:i w:val="0"/>
        </w:rPr>
        <w:t>आदित्य बेहद उत्साहित था. इस तकनीक ने दस साल के भीतर जीवा परिवार का सामना करने के उसके आत्मविश्वास को कई गुना बढा दिया था.</w:t>
      </w:r>
    </w:p>
    <w:p>
      <w:r>
        <w:rPr>
          <w:b w:val="0"/>
          <w:i w:val="0"/>
        </w:rPr>
        <w:t>पता नहीं उस नौ- रंगी निशान का क्या हुआ।</w:t>
      </w:r>
      <w:r>
        <w:t xml:space="preserve"> </w:t>
      </w:r>
      <w:r>
        <w:rPr>
          <w:b w:val="0"/>
          <w:i w:val="0"/>
        </w:rPr>
        <w:t>उसने आँखें बंद कीं और अपने शरीर के भीतर झांका. ऊर्जा- केंद्र में, जो बिंदु पहले सुई की नोक जैसा था, अब वह अखरोट के आकार के ऊर्जा- बवंडर में बदल चुका था. वह नौ- रंगी निशान उस बवंडर के बीच में तैर रहा था, जिससे वह पूरा क्षेत्र जीवंत और चमकदार दिख रहा था.</w:t>
      </w:r>
    </w:p>
    <w:p>
      <w:r>
        <w:rPr>
          <w:b w:val="0"/>
          <w:i w:val="0"/>
        </w:rPr>
        <w:t>यह तकनीक शायद इसी निशान से आई है, और मेरी जाग्रत चेतना भी इसी से जुडी है.</w:t>
      </w:r>
    </w:p>
    <w:p>
      <w:r>
        <w:rPr>
          <w:b w:val="0"/>
          <w:i w:val="0"/>
        </w:rPr>
        <w:t>उसे महसूस हुआ कि यह निशान बहुत रहस्यमयी है. जो बातें उसकी समझ से बाहर थीं, उन पर ज्यादा सोचने के बजाय उसने तय किया कि शक्तिशाली होने पर वह इनकी जाँच करेगा.</w:t>
      </w:r>
    </w:p>
    <w:p>
      <w:r>
        <w:rPr>
          <w:b w:val="0"/>
          <w:i w:val="0"/>
        </w:rPr>
        <w:t>आदित्य ने आँखें खोलीं, ऊर्जा का संचार किया और हवा में एक मुक्का मारा.</w:t>
      </w:r>
    </w:p>
    <w:p>
      <w:r>
        <w:rPr>
          <w:b w:val="0"/>
          <w:i w:val="0"/>
        </w:rPr>
        <w:t>धमाका!</w:t>
      </w:r>
    </w:p>
    <w:p>
      <w:r>
        <w:rPr>
          <w:b w:val="0"/>
          <w:i w:val="0"/>
        </w:rPr>
        <w:t>मुक्के की हवा इतनी तेज थी कि जमीन पर पडे पत्थर लुढकने लगे.</w:t>
      </w:r>
    </w:p>
    <w:p>
      <w:r>
        <w:rPr>
          <w:b w:val="0"/>
          <w:i w:val="0"/>
        </w:rPr>
        <w:t>अद्भुत! इस एक मुक्के की ताकत शायद चार हजार पाउंड से ज्यादा है!</w:t>
      </w:r>
    </w:p>
    <w:p>
      <w:r>
        <w:rPr>
          <w:b w:val="0"/>
          <w:i w:val="0"/>
        </w:rPr>
        <w:t>आदित्य हैरान था; उसकी शारीरिक शक्ति कई गुना बढ गई थी. तुल्य- शक्ति स्तर का पहला चरण शरीर को केवल माँजना नहीं, बल्कि उसे पूरी तरह बदल देना था. जहाँ प्रथम स्तर पर खाल और मांस मजबूत होता है और शक्ति एक हजार पाउंड तक पहुँचती है, वहीं दूसरे स्तर पर ऊर्जा हड्डियों तक पहुँचती है, जिससे शरीर तांबे और लोहे जैसा मजबूत हो जाता है.</w:t>
      </w:r>
    </w:p>
    <w:p>
      <w:r>
        <w:rPr>
          <w:b w:val="0"/>
          <w:i w:val="0"/>
        </w:rPr>
        <w:t>आदित्य के शरीर में ऊर्जा उसकी खाल और हड्डियों के बीच घूम रही थी, जो स्पष्ट रूप से तुल्य- शक्ति स्तर के दूसरे चरण का संकेत था. फिर भी, उसकी ताकत एक बाघ की शक्ति (लगभग पाँच हजार दो सौ पाउंड) के करीब पहुँच रही थी, जो आमतौर पर तीसरे स्तर के योद्धाओं में होती है.</w:t>
      </w:r>
    </w:p>
    <w:p>
      <w:r>
        <w:rPr>
          <w:b w:val="0"/>
          <w:i w:val="0"/>
        </w:rPr>
        <w:t>यह निश्चित रूप से शरीर साधना के चरम स्तर और इस नई ड्रैगन तकनीक का परिणाम है!</w:t>
      </w:r>
    </w:p>
    <w:p>
      <w:r>
        <w:rPr>
          <w:b w:val="0"/>
          <w:i w:val="0"/>
        </w:rPr>
        <w:t>उसने जमीन से एक त्रिशूल उठाया और उसे जोर से दबाया. कडक की आवाज के साथ वह मजबूत त्रिशूल मुड गया, जबकि आदित्य की हथेली पर खरोंच तक नहीं आई.</w:t>
      </w:r>
    </w:p>
    <w:p>
      <w:r>
        <w:rPr>
          <w:b w:val="0"/>
          <w:i w:val="0"/>
        </w:rPr>
        <w:t>इतना शक्तिशाली! तुल्य- शक्ति स्तर का योद्धा किसी साधारण शरीर साधना वाले से तुलना के योग्य ही नहीं है. पिछले उत्सव में विवेक ने औषधि के बल पर जो शक्ति पाई थी, वह इसके सामने कुछ भी नहीं थी।</w:t>
      </w:r>
      <w:r>
        <w:t xml:space="preserve"> </w:t>
      </w:r>
      <w:r>
        <w:rPr>
          <w:b w:val="0"/>
          <w:i w:val="0"/>
        </w:rPr>
        <w:t>यह वास्तव में कायाकल्प था. एक साधारण मनुष्य से ऊपर उठकर साधना के मार्ग पर पहला वास्तविक कदम.</w:t>
      </w:r>
    </w:p>
    <w:p>
      <w:r>
        <w:rPr>
          <w:b w:val="0"/>
          <w:i w:val="0"/>
        </w:rPr>
        <w:t>लेकिन अब यह निशान मेरे ऊर्जा- केंद्र में समा गया है; तो मैं लोया के लिए औषधि निर्माण में मदद कैसे करूँगा?</w:t>
      </w:r>
    </w:p>
    <w:p>
      <w:r>
        <w:rPr>
          <w:b w:val="0"/>
          <w:i w:val="0"/>
        </w:rPr>
        <w:t>जैसे ही यह विचार उसके मन में आया, वह नौ- रंगी निशान उसकी सोच को समझ गया. वह ऊर्जा- केंद्र से निकलकर फिर से उसकी बाईं हथेली पर तैरने लगा. एक और विचार के साथ आदित्य ने उसे वापस अपने भीतर समाहित कर लिया.</w:t>
      </w:r>
    </w:p>
    <w:p>
      <w:r>
        <w:br w:type="page"/>
      </w:r>
    </w:p>
    <w:p>
      <w:pPr>
        <w:pStyle w:val="Heading1"/>
      </w:pPr>
      <w:r>
        <w:t>Ch 17 - किसी को मारने में मेरी मदद करो!</w:t>
      </w:r>
    </w:p>
    <w:p>
      <w:r>
        <w:rPr>
          <w:b w:val="0"/>
          <w:i w:val="0"/>
        </w:rPr>
        <w:t>जैसे ही नौ- रंगी निशान' चेतना ऊर्जा भंवर' में समाया, आदित्य के शरीर के भीतर ड्रेगन की दहाड गूंज उठी.</w:t>
      </w:r>
    </w:p>
    <w:p>
      <w:r>
        <w:rPr>
          <w:b w:val="0"/>
          <w:i w:val="0"/>
        </w:rPr>
        <w:t>आदित्य इन दहाडों को समझ सकता था; यह' ब्रह्मांडीय ड्रैगन नियंत्रण तकनीक' के पहले स्तर की साधना विधि थी.</w:t>
      </w:r>
    </w:p>
    <w:p>
      <w:r>
        <w:rPr>
          <w:b w:val="0"/>
          <w:i w:val="0"/>
        </w:rPr>
        <w:t>तो यह तकनीक वास्तव में इसी नौ- रंगी निशान से आई है! आदित्य ने राहत की सांस लेते हुए खुद से धीरे से कहा. शुक्र था कि वह इस निशान को नियंत्रित कर सकता था, वरना लोया को इस बारे में समझाना मुश्किल हो जाता.</w:t>
      </w:r>
    </w:p>
    <w:p>
      <w:r>
        <w:rPr>
          <w:b w:val="0"/>
          <w:i w:val="0"/>
        </w:rPr>
        <w:t>उसने रत्न जडित बक्से से' सहस्त्र तारा घास' निकाली और अपना ध्यान केंद्रित किया. उसके हाथ की हथेली में फिर से नौ- रंगी निशान उभर आया. एक रहस्यमयी रोशनी फैली और देखते ही देखते एक भंवर बन गया जिसने उस जडी- बूटी को अपने भीतर खींच लिया. भंवर के अंदर जडी- बूटी की अशुद्धियाँ धीरे- धीरे साफ होने लगीं और केवल शुद्ध औषधीय तत्व शेष रह गए.</w:t>
      </w:r>
    </w:p>
    <w:p>
      <w:r>
        <w:rPr>
          <w:b w:val="0"/>
          <w:i w:val="0"/>
        </w:rPr>
        <w:t>आदित्य ने महसूस किया कि वह इस शोधन प्रक्रिया की गति को अपनी इच्छानुसार बढा या घटा सकता है. शायद यह इसलिए है क्योंकि मैं' तुल्य- शक्ति स्तर' पर पहुँच गया हूँ. जैसे- जैसे मेरी साधना बढेगी, मैं इस निशान की और भी शक्तियों का उपयोग कर पाऊँगा। उसकी आँखों में उम्मीद की चमक थी.</w:t>
      </w:r>
    </w:p>
    <w:p>
      <w:r>
        <w:rPr>
          <w:b w:val="0"/>
          <w:i w:val="0"/>
        </w:rPr>
        <w:t>समय बीतने के साथ अशुद्धियाँ खत्म हो गई और शुद्ध औषधीय तत्व एक वटी के रूप में बदलने लगे. जब शुद्धता लगभग सत्तानवे प्रतिशत तक पहुँच गई, तो आदित्य रुक गया. प्रबंधक' एक्स' की प्रतिक्रिया को याद करते हुए उसे लगा कि किसी जडी- बूटी को शत- प्रतिशत शुद्ध बनाना बहुत चौंकाने वाला होगा. वह अनावश्यक ध्यान आकर्षित नहीं करना चाहता था.</w:t>
      </w:r>
    </w:p>
    <w:p>
      <w:r>
        <w:rPr>
          <w:b w:val="0"/>
          <w:i w:val="0"/>
        </w:rPr>
        <w:t>भंवर गायब हुआ और सितारों जैसी चमक वाली एक वटी आदित्य की हथेली में आ गिरी. मैं इसे कल दे दूँगा, उसने बुदबुदाते हुए वटी को सुरक्षित रख लिया. उसने लोया से तीन दिन का वादा किया था और अभी काफी समय बाकी था.</w:t>
      </w:r>
    </w:p>
    <w:p>
      <w:r>
        <w:rPr>
          <w:b w:val="0"/>
          <w:i w:val="0"/>
        </w:rPr>
        <w:t>थकान महसूस न होने के कारण आदित्य ने' युद्ध कला केंद्र' जाने का निर्णय लिया. अब जब वह' तुल्य- शक्ति स्तर' के दूसरे चरण पर था, तो केवल' भारी पर्वत मुक्का तकनीक' पर निर्भर रहना काफी नहीं था.</w:t>
      </w:r>
    </w:p>
    <w:p>
      <w:r>
        <w:rPr>
          <w:b w:val="0"/>
          <w:i w:val="0"/>
        </w:rPr>
        <w:t>प्रणाम, कुंवर आदित्य, युद्ध कला केंद्र की महिला प्रबंधक ने उसे देखते ही सम्मानपूर्वक कहा. आदित्य ने बस सिर हिलाया और अंदर चला गया. उसे अंदर जाते देख महिला हैरान थी, क्या इसने सच में पहले कभी' भारी पर्वत मुक्का तकनीक' का अभ्यास नहीं किया था? उसे याद था कि आदित्य ने दो महीने पहले ही वह किताब ली थी.</w:t>
      </w:r>
    </w:p>
    <w:p>
      <w:r>
        <w:rPr>
          <w:b w:val="0"/>
          <w:i w:val="0"/>
        </w:rPr>
        <w:t>आदित्य सीधा दूसरी मंजिल पर चला गया. वहाँ केवल कुछ चुनिंदा गुप्त किताबें थीं. उसने चार प्रमुख तकनीकों को देखा: बादल- भेदी भाला तकनीक' आकाशीय प्रहार' सप्त- तारा लहर हथेली' और' वायु- विदारक तलवार'</w:t>
      </w:r>
      <w:r>
        <w:rPr>
          <w:b w:val="0"/>
          <w:i w:val="0"/>
        </w:rPr>
        <w:t>उसे' आकाशीय प्रहार' और' वायु- विदारक तलवार' सबसे प्रभावशाली लगीं. कुछ देर सोचने के बाद उसने' आकाशीय प्रहार' को चुना. उसे मृणाल की वह छवि याद आई जब वह हवा में तलवार नियंत्रित कर रही थी.</w:t>
      </w:r>
    </w:p>
    <w:p>
      <w:r>
        <w:rPr>
          <w:b w:val="0"/>
          <w:i w:val="0"/>
        </w:rPr>
        <w:t>यही सही रहेगी! उसने किताब उठाई और नीचे आ गया.</w:t>
      </w:r>
    </w:p>
    <w:p>
      <w:r>
        <w:rPr>
          <w:b w:val="0"/>
          <w:i w:val="0"/>
        </w:rPr>
        <w:t>कुंवर, क्या आप तलवारबाजी सीखेंगे? महिला प्रबंधक ने उत्सुकता से पूछा.</w:t>
      </w:r>
    </w:p>
    <w:p>
      <w:r>
        <w:rPr>
          <w:b w:val="0"/>
          <w:i w:val="0"/>
        </w:rPr>
        <w:t>आदित्य ने हाँ में सिर हिलाया. महिला ने मुस्कुराते हुए कहा, तलवारबाजी सबसे शक्तिशाली आक्रमण शैली मानी जाती है, पर इसके लिए' तुल्य- शक्ति स्तर' की ऊर्जा की आवश्यकता होती है।</w:t>
      </w:r>
      <w:r>
        <w:t xml:space="preserve"> </w:t>
      </w:r>
      <w:r>
        <w:rPr>
          <w:b w:val="0"/>
          <w:i w:val="0"/>
        </w:rPr>
        <w:t>आदित्य हल्का सा हँसा, सलाह के लिए धन्यवाद, लेकिन मैं उस स्तर को पार कर चुका हूँ।</w:t>
      </w:r>
      <w:r>
        <w:t xml:space="preserve"> </w:t>
      </w:r>
      <w:r>
        <w:rPr>
          <w:b w:val="0"/>
          <w:i w:val="0"/>
        </w:rPr>
        <w:t>क्या! आप तुल्य- शक्ति स्तर पर पहुँच गए? महिला अवाक रह गई. उसे विश्वास नहीं हो रहा था कि जिस व्यक्ति की' चेतना' जाग्रत नहीं हुई थी, वह दो महीने में यहाँ तक कैसे पहुँच गया.</w:t>
      </w:r>
    </w:p>
    <w:p>
      <w:r>
        <w:rPr>
          <w:b w:val="0"/>
          <w:i w:val="0"/>
        </w:rPr>
        <w:t>युद्ध कला केंद्र से निकलकर आदित्य घर जा रहा था कि तभी उसने देखा कि' प्रताप परिवार' के कुछ सैनिक भागते हुए आ रहे थे, जिनमें से दो घायल थे.</w:t>
      </w:r>
    </w:p>
    <w:p>
      <w:r>
        <w:rPr>
          <w:b w:val="0"/>
          <w:i w:val="0"/>
        </w:rPr>
        <w:t>क्या हुआ? आदित्य ने एक को रोककर पूछा.</w:t>
      </w:r>
    </w:p>
    <w:p>
      <w:r>
        <w:rPr>
          <w:b w:val="0"/>
          <w:i w:val="0"/>
        </w:rPr>
        <w:t>कुंवर! हम आप ही को ढूंढ रहे थे, एक अधेड उम्र के सैनिक ने गुस्से में कहा, यह' विवेक का परिवार' (लिन परिवार) है! उन्होंने उत्तरी बाजार सौंपने का वादा किया था, लेकिन वहाँ से उनका एक भी आदमी नहीं हटा, बल्कि उन्होंने और सैनिक तैनात कर दिए हैं. जब हम वहाँ गए, तो उन्होंने हम पर हमला कर दिया. वे हमारे साथ खेल रहे हैं!</w:t>
      </w:r>
    </w:p>
    <w:p>
      <w:r>
        <w:rPr>
          <w:b w:val="0"/>
          <w:i w:val="0"/>
        </w:rPr>
        <w:t>आदित्य ने ठंडी मुस्कराहट के साथ कहा, तो वे इतनी आसानी से नहीं मानेंगे.</w:t>
      </w:r>
    </w:p>
    <w:p>
      <w:r>
        <w:rPr>
          <w:b w:val="0"/>
          <w:i w:val="0"/>
        </w:rPr>
        <w:t>उसने पूछा, दादाजी ने क्या कहा?</w:t>
      </w:r>
    </w:p>
    <w:p>
      <w:r>
        <w:rPr>
          <w:b w:val="0"/>
          <w:i w:val="0"/>
        </w:rPr>
        <w:t>सैनिक ने कहा, वे अभी चर्चा कर रहे हैं. शायद अब सीधा युद्ध ही होगा!</w:t>
      </w:r>
    </w:p>
    <w:p>
      <w:r>
        <w:rPr>
          <w:b w:val="0"/>
          <w:i w:val="0"/>
        </w:rPr>
        <w:t>आदित्य ने कुछ सोचा और कहा, दादाजी को बता देना कि मैं बाहर जा रहा हूँ।</w:t>
      </w:r>
      <w:r>
        <w:t xml:space="preserve"> </w:t>
      </w:r>
      <w:r>
        <w:rPr>
          <w:b w:val="0"/>
          <w:i w:val="0"/>
        </w:rPr>
        <w:t>कहाँ कुंवर?</w:t>
      </w:r>
    </w:p>
    <w:p>
      <w:r>
        <w:rPr>
          <w:b w:val="0"/>
          <w:i w:val="0"/>
        </w:rPr>
        <w:t>नील- गगन!</w:t>
      </w:r>
    </w:p>
    <w:p>
      <w:r>
        <w:rPr>
          <w:b w:val="0"/>
          <w:i w:val="0"/>
        </w:rPr>
        <w:t>आदित्य तेजी से निकल गया. वह जानता था कि अगर प्रताप और विवेक के परिवारों में युद्ध हुआ, तो भारी नुकसान होगा—जब तक कि कोई तीसरा पक्ष हस्तक्षेप न करे. उसे पता था कि अगर वह लोया को यह' तारा वटी' दिखाएगा, तो' नील- गगन' (लिंगयुन पवेलियन) उसकी मदद जरूर करेगा.</w:t>
      </w:r>
    </w:p>
    <w:p>
      <w:r>
        <w:rPr>
          <w:b w:val="0"/>
          <w:i w:val="0"/>
        </w:rPr>
        <w:t>दोपहर की चिलचिलाती धूप थी और सडकें खाली थीं. एक सुनसान छत की छाया में दो लोग खडे थे—लिन यान और लिन शान. वे आदित्य के बाहर आने का ही इंतजार कर रहे थे.</w:t>
      </w:r>
    </w:p>
    <w:p>
      <w:r>
        <w:rPr>
          <w:b w:val="0"/>
          <w:i w:val="0"/>
        </w:rPr>
        <w:t>आखिरकार बाहर आ ही गया! लिन यान ने कुटिलता से कहा.</w:t>
      </w:r>
    </w:p>
    <w:p>
      <w:r>
        <w:rPr>
          <w:b w:val="0"/>
          <w:i w:val="0"/>
        </w:rPr>
        <w:t>लिन शान ने बिना कुछ कहे अपनी पीठ से धनुष निकाला, उसमें ऊर्जा भरी और निशाना साधा. उसकी आँखों में जान लेने वाली नफरत थी. जैसे ही आदित्य एक सुनसान गली से गुजरा, लिन शान ने तीर छोड दिया.</w:t>
      </w:r>
    </w:p>
    <w:p>
      <w:r>
        <w:rPr>
          <w:b w:val="0"/>
          <w:i w:val="0"/>
        </w:rPr>
        <w:t>एक काली लकीर की तरह तीर तेजी से आया और सीधे आदित्य की पीठ पर लगा. उस प्रहार के वेग से आदित्य सामने की दीवार से जा टकराया और पूरी दीवार ढह गई.</w:t>
      </w:r>
    </w:p>
    <w:p>
      <w:r>
        <w:rPr>
          <w:b w:val="0"/>
          <w:i w:val="0"/>
        </w:rPr>
        <w:t>सूँ- सूँ! दो तीर चले.</w:t>
      </w:r>
    </w:p>
    <w:p>
      <w:r>
        <w:rPr>
          <w:b w:val="0"/>
          <w:i w:val="0"/>
        </w:rPr>
        <w:t>एक तीर ने आदित्य के शरीर को भेद दिया. विवेक और उसके साथी लिन यान ने अपने चेहरों को काले नकाबों से ढका और फुर्ती से कूदते हुए एक सुनसान गली में जा पहुंचे.</w:t>
      </w:r>
    </w:p>
    <w:p>
      <w:r>
        <w:rPr>
          <w:b w:val="0"/>
          <w:i w:val="0"/>
        </w:rPr>
        <w:t>मलबे के नीचे दबे अधमरे और निश्चल आदित्य को देखकर लिन यान धीरे से हंसा:</w:t>
      </w:r>
      <w:r>
        <w:t xml:space="preserve"> </w:t>
      </w:r>
      <w:r>
        <w:rPr>
          <w:b w:val="0"/>
          <w:i w:val="0"/>
        </w:rPr>
        <w:t>कैसा शरीर साधना चरम स्तर का प्रतिभाशाली योद्धा? कितना कमजोर और दयनीय! उसे पता तक नहीं चला कि वह कब मर गया, वाकई मजाक है।</w:t>
      </w:r>
      <w:r>
        <w:t xml:space="preserve"> </w:t>
      </w:r>
      <w:r>
        <w:rPr>
          <w:b w:val="0"/>
          <w:i w:val="0"/>
        </w:rPr>
        <w:t>जल्दी करो, कोई हमें देख न ले, विवेक ने उसे टोका.</w:t>
      </w:r>
    </w:p>
    <w:p>
      <w:r>
        <w:rPr>
          <w:b w:val="0"/>
          <w:i w:val="0"/>
        </w:rPr>
        <w:t>समझ गया. जैसे ही हम इस लाश को जीवा परिवार के इलाके में फेंकेंगे और आग भडकाएंगे, हम आराम से बैठकर तमाशा देखेंगे!</w:t>
      </w:r>
    </w:p>
    <w:p>
      <w:r>
        <w:rPr>
          <w:b w:val="0"/>
          <w:i w:val="0"/>
        </w:rPr>
        <w:t>लिन यान आगे बढा और आदित्य की लाश को बाहर खींचने के लिए मलबा हटाने लगा, तभी अचानक उसकी आँखें फटी की फटी रह गईं.</w:t>
      </w:r>
    </w:p>
    <w:p>
      <w:r>
        <w:rPr>
          <w:b w:val="0"/>
          <w:i w:val="0"/>
        </w:rPr>
        <w:t>धमाका!</w:t>
      </w:r>
    </w:p>
    <w:p>
      <w:r>
        <w:rPr>
          <w:b w:val="0"/>
          <w:i w:val="0"/>
        </w:rPr>
        <w:t>मलबे के भीतर से एक मुक्का बिजली की गति से बाहर निकला.</w:t>
      </w:r>
    </w:p>
    <w:p>
      <w:r>
        <w:rPr>
          <w:b w:val="0"/>
          <w:i w:val="0"/>
        </w:rPr>
        <w:t>पूरी तरह से बेखबर लिन यान का सिर उसी पल फट गया, और खून के छींटे हर तरफ बिखर गए.</w:t>
      </w:r>
    </w:p>
    <w:p>
      <w:r>
        <w:rPr>
          <w:b w:val="0"/>
          <w:i w:val="0"/>
        </w:rPr>
        <w:t>लिन यान! विवेक डर के मारे कांप उठा.</w:t>
      </w:r>
    </w:p>
    <w:p>
      <w:r>
        <w:rPr>
          <w:b w:val="0"/>
          <w:i w:val="0"/>
        </w:rPr>
        <w:t>आदित्य मलबे से खडा हुआ, लाश पर एक नजर डाली और फिर अपनी ठंडी निगाहें विवेक की ओर घुमाईं:</w:t>
      </w:r>
      <w:r>
        <w:t xml:space="preserve"> </w:t>
      </w:r>
      <w:r>
        <w:rPr>
          <w:b w:val="0"/>
          <w:i w:val="0"/>
        </w:rPr>
        <w:t>लिन यान? तो तुम लोग विवेक के परिवार से हो।</w:t>
      </w:r>
      <w:r>
        <w:t xml:space="preserve"> </w:t>
      </w:r>
      <w:r>
        <w:rPr>
          <w:b w:val="0"/>
          <w:i w:val="0"/>
        </w:rPr>
        <w:t>विवेक ने आदित्य की आँखों में आँखें डालकर दहाड लगाई, क्यों? मैंने साफ देखा था कि तीर तुम्हें लगा है! तुम अभी भी कैसे खडे हो?</w:t>
      </w:r>
    </w:p>
    <w:p>
      <w:r>
        <w:rPr>
          <w:b w:val="0"/>
          <w:i w:val="0"/>
        </w:rPr>
        <w:t>आदित्य धीमे और नपे- तुले कदमों से आगे बढा और बेरुखी से बोला, मरे हुए लोग इतने सवाल क्यों पूछते हैं?</w:t>
      </w:r>
    </w:p>
    <w:p>
      <w:r>
        <w:rPr>
          <w:b w:val="0"/>
          <w:i w:val="0"/>
        </w:rPr>
        <w:t>घमंडी! महज एक शरीर साधना स्तर के योद्धा हो तुम, तुम्हें मारना किसी जानवर के शिकार से ज्यादा कठिन नहीं है! मरो!</w:t>
      </w:r>
    </w:p>
    <w:p>
      <w:r>
        <w:rPr>
          <w:b w:val="0"/>
          <w:i w:val="0"/>
        </w:rPr>
        <w:t>आँखों में नफरत लिए विवेक एक साये की तरह आदित्य पर झपटा और उसके सिर पर जोरदार वार किया.</w:t>
      </w:r>
    </w:p>
    <w:p>
      <w:r>
        <w:rPr>
          <w:b w:val="0"/>
          <w:i w:val="0"/>
        </w:rPr>
        <w:t>यह एक सीधा हमला था. विवेक के लिए आदित्य इतना भी काबिल नहीं था कि वह अपनी विशेष युद्ध कला का इस्तेमाल करे.</w:t>
      </w:r>
    </w:p>
    <w:p>
      <w:r>
        <w:rPr>
          <w:b w:val="0"/>
          <w:i w:val="0"/>
        </w:rPr>
        <w:t>आदित्य के चेहरे पर एक सर्द मुस्कान आई. उसके भीतर' प्राण ऊर्जा' का संचार हुआ और एक शक्तिशाली आभा उसके शरीर से उठने लगी.</w:t>
      </w:r>
    </w:p>
    <w:p>
      <w:r>
        <w:rPr>
          <w:b w:val="0"/>
          <w:i w:val="0"/>
        </w:rPr>
        <w:t>प्राण ऊर्जा! तुल्य- शक्ति स्तर!</w:t>
      </w:r>
    </w:p>
    <w:p>
      <w:r>
        <w:rPr>
          <w:b w:val="0"/>
          <w:i w:val="0"/>
        </w:rPr>
        <w:t>विवेक डर से पीला पड गया, लेकिन अब पछतावे का समय निकल चुका था.</w:t>
      </w:r>
    </w:p>
    <w:p>
      <w:r>
        <w:rPr>
          <w:b w:val="0"/>
          <w:i w:val="0"/>
        </w:rPr>
        <w:t>धूम!</w:t>
      </w:r>
    </w:p>
    <w:p>
      <w:r>
        <w:rPr>
          <w:b w:val="0"/>
          <w:i w:val="0"/>
        </w:rPr>
        <w:t>आदित्य ने आगे बढकर मुक्का मारा. एक भयानक कडकडाहट के साथ विवेक का पूरा दाहिना हाथ चकनाचूर हो गया. उसका शरीर किसी उल्कापिंड की तरह उडता हुआ दूर जा गिरा और वह खून की उल्टियाँ करने लगा.</w:t>
      </w:r>
    </w:p>
    <w:p>
      <w:r>
        <w:rPr>
          <w:b w:val="0"/>
          <w:i w:val="0"/>
        </w:rPr>
        <w:t>तुल्य- शक्ति स्तर! तुम इस स्तर तक पहुँच गए! नहीं—यह ताकत, यह तो लगभग तीसरे स्तर की है! यह कैसे मुमकिन है? शिकार उत्सव के दौरान तो तुम शरीर साधना स्तर पर ही थे!</w:t>
      </w:r>
    </w:p>
    <w:p>
      <w:r>
        <w:rPr>
          <w:b w:val="0"/>
          <w:i w:val="0"/>
        </w:rPr>
        <w:t>विवेक गहरे सदमे में था. उसका पूरा शरीर कांप रहा था. आदित्य ने कुछ नहीं कहा और शांत कदमों से उसके करीब आया.</w:t>
      </w:r>
    </w:p>
    <w:p>
      <w:r>
        <w:rPr>
          <w:b w:val="0"/>
          <w:i w:val="0"/>
        </w:rPr>
        <w:t>जल- विभाजन प्रहार!</w:t>
      </w:r>
    </w:p>
    <w:p>
      <w:r>
        <w:rPr>
          <w:b w:val="0"/>
          <w:i w:val="0"/>
        </w:rPr>
        <w:t>यह जानकर कि यहाँ रुकने पर मौत पक्की है, विवेक ने अपनी पूरी प्राण ऊर्जा बटोरी और आदित्य पर अपनी आखिरी ताकत से प्रहार किया. उसकी योजना आदित्य को पीछे धकेलकर गली से भाग निकलने की थी. अगर वह भीड वाली जगह पर पहुँच जाता, तो शायद बच जाता.</w:t>
      </w:r>
    </w:p>
    <w:p>
      <w:r>
        <w:rPr>
          <w:b w:val="0"/>
          <w:i w:val="0"/>
        </w:rPr>
        <w:t>लेकिन उसने खुद को बहुत ज्यादा आंक लिया था.</w:t>
      </w:r>
    </w:p>
    <w:p>
      <w:r>
        <w:rPr>
          <w:b w:val="0"/>
          <w:i w:val="0"/>
        </w:rPr>
        <w:t>मरो!</w:t>
      </w:r>
    </w:p>
    <w:p>
      <w:r>
        <w:rPr>
          <w:b w:val="0"/>
          <w:i w:val="0"/>
        </w:rPr>
        <w:t>आदित्य न तो झिझका और न ही पीछे हटा. उसने ठंडे स्वर में' भारी पर्वत मुक्का तकनीक' का प्रहार किया.</w:t>
      </w:r>
    </w:p>
    <w:p>
      <w:r>
        <w:rPr>
          <w:b w:val="0"/>
          <w:i w:val="0"/>
        </w:rPr>
        <w:t>एक गूँजता हुआ धमाका हुआ और विवेक ने अपने अंगों के टुकडों के साथ खून उगला. उसका शरीर एक बेजान झींगे की तरह हवा में उछला और जमीन पर जा गिरा. आदित्य के एक साधारण मुक्के में चार हजार पाउंड से अधिक का बल था, जिसने विवेक को बचने का कोई मौका नहीं दिया.</w:t>
      </w:r>
    </w:p>
    <w:p>
      <w:r>
        <w:rPr>
          <w:b w:val="0"/>
          <w:i w:val="0"/>
        </w:rPr>
        <w:t>विवेक का अंत करने के बाद आदित्य ने अपनी पीठ छुई, उसका हाथ खून से Son गया. पीठ का कपडा फट चुका था और एक गहरी खरोंच साफ दिख रही थी.</w:t>
      </w:r>
    </w:p>
    <w:p>
      <w:r>
        <w:rPr>
          <w:b w:val="0"/>
          <w:i w:val="0"/>
        </w:rPr>
        <w:t>अगर उसने तुल्य- शक्ति के दूसरे स्तर को हासिल न किया होता और उसके शरीर की त्वचा तांबे और हड्डियां लोहे जैसी मजबूत न होतीं, तो उस तीर का परिणाम विनाशकारी हो सकता था.</w:t>
      </w:r>
    </w:p>
    <w:p>
      <w:r>
        <w:rPr>
          <w:b w:val="0"/>
          <w:i w:val="0"/>
        </w:rPr>
        <w:t>विवेक और उसका परिवार! तुमने यह खुद पर न्योता है!</w:t>
      </w:r>
    </w:p>
    <w:p>
      <w:r>
        <w:rPr>
          <w:b w:val="0"/>
          <w:i w:val="0"/>
        </w:rPr>
        <w:t>आदित्य की आँखों में हत्या की चमक दौड गई. अपने घाव को थोडा संभालने के बाद वह गली से बाहर निकल आया.</w:t>
      </w:r>
    </w:p>
    <w:p>
      <w:r>
        <w:rPr>
          <w:b w:val="0"/>
          <w:i w:val="0"/>
        </w:rPr>
        <w:t>वह तो प्रताप परिवार का युवा उत्तराधिकारी आदित्य है! क्या हुआ है?</w:t>
      </w:r>
    </w:p>
    <w:p>
      <w:r>
        <w:rPr>
          <w:b w:val="0"/>
          <w:i w:val="0"/>
        </w:rPr>
        <w:t>शोर सुनकर भीड जमा होने लगी थी. आदित्य के जाने के बाद लोगों ने साहस जुटाकर गली के अंदर झांका. वहाँ दो लाशें पडी थीं.</w:t>
      </w:r>
    </w:p>
    <w:p>
      <w:r>
        <w:rPr>
          <w:b w:val="0"/>
          <w:i w:val="0"/>
        </w:rPr>
        <w:t>यह तो लिन परिवार का कोई है!</w:t>
      </w:r>
    </w:p>
    <w:p>
      <w:r>
        <w:rPr>
          <w:b w:val="0"/>
          <w:i w:val="0"/>
        </w:rPr>
        <w:t>आदित्य सीधा' नील- गगन' (Neel- Gagan) केंद्र की ओर बढा.</w:t>
      </w:r>
    </w:p>
    <w:p>
      <w:r>
        <w:rPr>
          <w:b w:val="0"/>
          <w:i w:val="0"/>
        </w:rPr>
        <w:t>मिस्टर आदित्य! प्रबंधक खन्ना ने उसे देखा और उसकी पीठ पर घाव देखकर घबरा गए, आप जख्मी हैं?</w:t>
      </w:r>
    </w:p>
    <w:p>
      <w:r>
        <w:rPr>
          <w:b w:val="0"/>
          <w:i w:val="0"/>
        </w:rPr>
        <w:t>कुछ नहीं है, आदित्य ने सिर हिलाया और पूछा, क्या लोया और मास्टर मो लिन यहाँ हैं?</w:t>
      </w:r>
    </w:p>
    <w:p>
      <w:r>
        <w:rPr>
          <w:b w:val="0"/>
          <w:i w:val="0"/>
        </w:rPr>
        <w:t>वे ऊपर हैं! मेरे साथ आइये।</w:t>
      </w:r>
      <w:r>
        <w:t xml:space="preserve"> </w:t>
      </w:r>
      <w:r>
        <w:rPr>
          <w:b w:val="0"/>
          <w:i w:val="0"/>
        </w:rPr>
        <w:t>प्रबंधक खन्ना उसे ऊपर ले गए और एक निजी कमरे के बाहर धीरे से दस्तक दी.</w:t>
      </w:r>
    </w:p>
    <w:p>
      <w:r>
        <w:rPr>
          <w:b w:val="0"/>
          <w:i w:val="0"/>
        </w:rPr>
        <w:t>अंदर आओ, लोया की आवाज आई.</w:t>
      </w:r>
    </w:p>
    <w:p>
      <w:r>
        <w:rPr>
          <w:b w:val="0"/>
          <w:i w:val="0"/>
        </w:rPr>
        <w:t>अंदर लोया और मो लिन किसी बात पर चर्चा कर रहे थे.</w:t>
      </w:r>
    </w:p>
    <w:p>
      <w:r>
        <w:rPr>
          <w:b w:val="0"/>
          <w:i w:val="0"/>
        </w:rPr>
        <w:t>क्या बात है? अरे, आदित्य!</w:t>
      </w:r>
    </w:p>
    <w:p>
      <w:r>
        <w:rPr>
          <w:b w:val="0"/>
          <w:i w:val="0"/>
        </w:rPr>
        <w:t>आदित्य की चोट देखकर लोया तुरंत खडी हो गई, तुम्हें किसने चोट पहुँचाई? खन्ना, जल्दी से सबसे अच्छी औषधि लाओ।</w:t>
      </w:r>
      <w:r>
        <w:t xml:space="preserve"> </w:t>
      </w:r>
      <w:r>
        <w:rPr>
          <w:b w:val="0"/>
          <w:i w:val="0"/>
        </w:rPr>
        <w:t>जूरत नहीं है, मामूली घाव है, आदित्य ने मना कर दिया.</w:t>
      </w:r>
    </w:p>
    <w:p>
      <w:r>
        <w:rPr>
          <w:b w:val="0"/>
          <w:i w:val="0"/>
        </w:rPr>
        <w:t>लोया की आँखों में संदेह था, क्या यह विवेक के परिवार का काम है?</w:t>
      </w:r>
    </w:p>
    <w:p>
      <w:r>
        <w:rPr>
          <w:b w:val="0"/>
          <w:i w:val="0"/>
        </w:rPr>
        <w:t>आदित्य को उम्मीद नहीं थी कि वह इतनी जल्दी अंदाजा लगा लेगी. उसने बस सिर झुका दिया.</w:t>
      </w:r>
    </w:p>
    <w:p>
      <w:r>
        <w:rPr>
          <w:b w:val="0"/>
          <w:i w:val="0"/>
        </w:rPr>
        <w:t>पास खडे मो लिन ने माथे पर बल डालते हुए पूछा, इससे औषधि बनाने के काम में तो कोई रुकावट नहीं आएगी ना? उन्हें आपसी दुश्मनी से मतलब नहीं था, उन्हें बस अपनी औषधि से सरोकार था.</w:t>
      </w:r>
    </w:p>
    <w:p>
      <w:r>
        <w:rPr>
          <w:b w:val="0"/>
          <w:i w:val="0"/>
        </w:rPr>
        <w:t>आदित्य ने शांति से डिब्बा निकाला और मो लिन की ओर बढा दिया.</w:t>
      </w:r>
    </w:p>
    <w:p>
      <w:r>
        <w:rPr>
          <w:b w:val="0"/>
          <w:i w:val="0"/>
        </w:rPr>
        <w:t>मो लिन का चेहरा कठोर हो गया, इसका क्या मतलब है? क्या तुम्हें लगता है कि तुम मुझे धोखा देकर औषधि वापस कर दोगे और सब शांत हो जाएगा?</w:t>
      </w:r>
    </w:p>
    <w:p>
      <w:r>
        <w:rPr>
          <w:b w:val="0"/>
          <w:i w:val="0"/>
        </w:rPr>
        <w:t>लोया ने भी चौंककर पूछा, आदित्य, क्या तुम्हारे गुरु ने मदद करने से मना कर दिया?</w:t>
      </w:r>
    </w:p>
    <w:p>
      <w:r>
        <w:rPr>
          <w:b w:val="0"/>
          <w:i w:val="0"/>
        </w:rPr>
        <w:t>आदित्य ने मो लिन से कहा, मास्टर, पहले इसे खोलकर तो देखिये।</w:t>
      </w:r>
      <w:r>
        <w:t xml:space="preserve"> </w:t>
      </w:r>
      <w:r>
        <w:rPr>
          <w:b w:val="0"/>
          <w:i w:val="0"/>
        </w:rPr>
        <w:t>संदेह के साथ मो लिन ने डिब्बा खोला. तुरंत ही एक अद्भुत खुशबू पूरे कमरे में फैल गई.</w:t>
      </w:r>
    </w:p>
    <w:p>
      <w:r>
        <w:rPr>
          <w:b w:val="0"/>
          <w:i w:val="0"/>
        </w:rPr>
        <w:t>यह. यह तो.</w:t>
      </w:r>
    </w:p>
    <w:p>
      <w:r>
        <w:rPr>
          <w:b w:val="0"/>
          <w:i w:val="0"/>
        </w:rPr>
        <w:t>डिब्बे में रखी गोलियों को देखकर मो लिन जैसे जम से गए. उनके हाथ उत्साह से कांपने लगे. वह बैठ गए और उन गोलियों को ऐसे देखने लगे जैसे कोई कीमती खजाना हो.</w:t>
      </w:r>
    </w:p>
    <w:p>
      <w:r>
        <w:rPr>
          <w:b w:val="0"/>
          <w:i w:val="0"/>
        </w:rPr>
        <w:t>लोया मुस्कुराई, तो औषधि बन गई. तुमने पहले क्यों नहीं बताया? मैं तो डर ही गई थी।</w:t>
      </w:r>
      <w:r>
        <w:t xml:space="preserve"> </w:t>
      </w:r>
      <w:r>
        <w:rPr>
          <w:b w:val="0"/>
          <w:i w:val="0"/>
        </w:rPr>
        <w:t>उसने आदित्य के घाव को देखा और धीमी आवाज में कहा, पीछे से तीर का वार. कोई तुम्हें मारना चाहता था. तुम वहां से सही- सलामत बच निकले, क्या तुमने तुल्य- शक्ति स्तर हासिल कर लिया है?</w:t>
      </w:r>
    </w:p>
    <w:p>
      <w:r>
        <w:rPr>
          <w:b w:val="0"/>
          <w:i w:val="0"/>
        </w:rPr>
        <w:t>आदित्य ने सिर हिलाया. लोया अंदर से हैरान थी. वह जानती थी कि हमलावर कोई साधारण इंसान नहीं रहा होगा, फिर भी आदित्य का बच निकलना चमत्कार जैसा था.</w:t>
      </w:r>
    </w:p>
    <w:p>
      <w:r>
        <w:rPr>
          <w:b w:val="0"/>
          <w:i w:val="0"/>
        </w:rPr>
        <w:t>तभी मो लिन अपनी जगह से उछल पडे.</w:t>
      </w:r>
    </w:p>
    <w:p>
      <w:r>
        <w:rPr>
          <w:b w:val="0"/>
          <w:i w:val="0"/>
        </w:rPr>
        <w:t>अद्भुत! बेमिसाल! मैंने पहली बार चार- सितारा औषधि को इतना शुद्ध देखा है! यह पूरी तरह से दोषरहित है! यह निश्चित रूप से किसी आयुर्वेद सम्राट का काम है!</w:t>
      </w:r>
    </w:p>
    <w:p>
      <w:r>
        <w:rPr>
          <w:b w:val="0"/>
          <w:i w:val="0"/>
        </w:rPr>
        <w:t>मो लिन का अहंकार गायब हो चुका था. उन्होंने मुस्कुराते हुए आदित्य से पूछा, तुम्हारे गुरु कौन हैं? मुझे उनसे मार्गदर्शन चाहिए।</w:t>
      </w:r>
      <w:r>
        <w:t xml:space="preserve"> </w:t>
      </w:r>
      <w:r>
        <w:rPr>
          <w:b w:val="0"/>
          <w:i w:val="0"/>
        </w:rPr>
        <w:t>आदित्य थोडा हिचकिचाया. मो लिन को अपनी गलती का अहसास हुआ, माफी चाहता हूँ, मैंने शायद ज्यादा पूछ लिया।</w:t>
      </w:r>
      <w:r>
        <w:t xml:space="preserve"> </w:t>
      </w:r>
      <w:r>
        <w:rPr>
          <w:b w:val="0"/>
          <w:i w:val="0"/>
        </w:rPr>
        <w:t>मो लिन ने बिना सोचे तीस हजार के नोट और तीन नई औषधियाँ आदित्य को दीं और सम्मान से झुककर बोले:</w:t>
      </w:r>
      <w:r>
        <w:t xml:space="preserve"> </w:t>
      </w:r>
      <w:r>
        <w:rPr>
          <w:b w:val="0"/>
          <w:i w:val="0"/>
        </w:rPr>
        <w:t>कृपया अपने गुरु से कहें कि मेरे लिए ये तीन औषधियाँ भी तैयार कर दें।</w:t>
      </w:r>
      <w:r>
        <w:t xml:space="preserve"> </w:t>
      </w:r>
      <w:r>
        <w:rPr>
          <w:b w:val="0"/>
          <w:i w:val="0"/>
        </w:rPr>
        <w:t>आदित्य ने पैसे नहीं छुए. उसने कहा, मेरे गुरु कल की घटना से बहुत नाराज हैं. उन्होंने अब और औषधि न बनाने और तुरंत यहाँ से जाने का फैसला किया है।</w:t>
      </w:r>
      <w:r>
        <w:t xml:space="preserve"> </w:t>
      </w:r>
      <w:r>
        <w:rPr>
          <w:b w:val="0"/>
          <w:i w:val="0"/>
        </w:rPr>
        <w:t>क्या! मो लिन घबरा गए, अब मैं क्या करूँगा?</w:t>
      </w:r>
    </w:p>
    <w:p>
      <w:r>
        <w:rPr>
          <w:b w:val="0"/>
          <w:i w:val="0"/>
        </w:rPr>
        <w:t>उन्हें अपनी पुरानी बदतमीजी पर पछतावा हो रहा था. उन्होंने आदित्य का हाथ पकडा और गिडगिडाते हुए बोले, आदित्य, तुम्हें मेरी मदद करनी होगी! मैं दोगुना ईनाम दूँगा!</w:t>
      </w:r>
    </w:p>
    <w:p>
      <w:r>
        <w:rPr>
          <w:b w:val="0"/>
          <w:i w:val="0"/>
        </w:rPr>
        <w:t>थोडी देर रुककर आदित्य बोला, दोगुने ईनाम की जरूरत नहीं है. मैं मदद कर सकता हूँ, लेकिन मेरी एक छोटी सी शर्त है।</w:t>
      </w:r>
      <w:r>
        <w:t xml:space="preserve"> </w:t>
      </w:r>
      <w:r>
        <w:rPr>
          <w:b w:val="0"/>
          <w:i w:val="0"/>
        </w:rPr>
        <w:t>मो लिन तुरंत तैयार हो गए, जो भी है, खुल कर कहो!</w:t>
      </w:r>
    </w:p>
    <w:p>
      <w:r>
        <w:rPr>
          <w:b w:val="0"/>
          <w:i w:val="0"/>
        </w:rPr>
        <w:t>आदित्य की आँखों में एक ठंडी चमक आई:</w:t>
      </w:r>
      <w:r>
        <w:t xml:space="preserve"> </w:t>
      </w:r>
      <w:r>
        <w:rPr>
          <w:b w:val="0"/>
          <w:i w:val="0"/>
        </w:rPr>
        <w:t>एक आदमी को मारने में मेरी मदद करो!</w:t>
      </w:r>
    </w:p>
    <w:p>
      <w:r>
        <w:rPr>
          <w:b w:val="0"/>
          <w:i w:val="0"/>
        </w:rPr>
        <w:t>क्या आप चाहेंगे कि मैं इस कहानी का अगला भाग लिखूँ या किसी विशेष पात्र के बारे में और विस्तार दूँ?</w:t>
      </w:r>
    </w:p>
    <w:p>
      <w:r>
        <w:br w:type="page"/>
      </w:r>
    </w:p>
    <w:p>
      <w:pPr>
        <w:pStyle w:val="Heading1"/>
      </w:pPr>
      <w:r>
        <w:t>Ch 18 - एक ही मुक्के से किसी व्यक्ति को मार डालो</w:t>
      </w:r>
    </w:p>
    <w:p>
      <w:r>
        <w:rPr>
          <w:b w:val="0"/>
          <w:i w:val="0"/>
        </w:rPr>
        <w:t>उत्तरी शहर का बाजार किशनपुर के उत्तर में स्थित है, जो हजारों एकड में फैला हुआ है. इसकी सीमाओं के भीतर सब कुछ है—रेस्तरां, जुआ घर, कोठे—वह सब कुछ जिसकी आप कल्पना कर सकते हैं, और यहाँ की दैनिक आय चौंकाने वाली है.</w:t>
      </w:r>
    </w:p>
    <w:p>
      <w:r>
        <w:rPr>
          <w:b w:val="0"/>
          <w:i w:val="0"/>
        </w:rPr>
        <w:t>विवेक के परिवार द्वारा हर साल एकत्र किया जाने वाला प्रबंधन शुल्क और लाभांश खगोलीय आंकडों तक पहुँच जाता है. यह बाजार विवेक के परिवार की नींव का पत्थर भी है.</w:t>
      </w:r>
    </w:p>
    <w:p>
      <w:r>
        <w:rPr>
          <w:b w:val="0"/>
          <w:i w:val="0"/>
        </w:rPr>
        <w:t>आम दिनों में, व्यवस्था बनाए रखने के लिए विवेक के परिवार के केवल एक या दो दस्ते ही यहाँ गश्त करते हैं.</w:t>
      </w:r>
    </w:p>
    <w:p>
      <w:r>
        <w:rPr>
          <w:b w:val="0"/>
          <w:i w:val="0"/>
        </w:rPr>
        <w:t>हालाँकि, आज नजारा अलग था.</w:t>
      </w:r>
    </w:p>
    <w:p>
      <w:r>
        <w:rPr>
          <w:b w:val="0"/>
          <w:i w:val="0"/>
        </w:rPr>
        <w:t>सडक पर विवेक के परिवार के रक्षक हर जगह तैनात थे, और कई उच्च- स्तरीय सदस्य क्षेत्र की निगरानी कर रहे थे. वहाँ से गुजरने वाले राहगीर भी हवा में घुली हुई हत्या की गहरी मंशा को महसूस कर सकते थे.</w:t>
      </w:r>
    </w:p>
    <w:p>
      <w:r>
        <w:rPr>
          <w:b w:val="0"/>
          <w:i w:val="0"/>
        </w:rPr>
        <w:t>बाजार के प्रवेश द्वार पर, विवेक के परिवार के रक्षकों की दो पंक्तियाँ पहरा दे रही थीं और आपस में बातें कर रही थीं.</w:t>
      </w:r>
    </w:p>
    <w:p>
      <w:r>
        <w:rPr>
          <w:b w:val="0"/>
          <w:i w:val="0"/>
        </w:rPr>
        <w:t>देखते हैं आज प्रताप परिवार के लोग यहाँ आने की हिम्मत जुटा पाते हैं या नहीं।</w:t>
      </w:r>
      <w:r>
        <w:t xml:space="preserve"> </w:t>
      </w:r>
      <w:r>
        <w:rPr>
          <w:b w:val="0"/>
          <w:i w:val="0"/>
        </w:rPr>
        <w:t>एक रक्षक ने सडक के दूसरे छोर की ओर देखते हुए कहा.</w:t>
      </w:r>
    </w:p>
    <w:p>
      <w:r>
        <w:rPr>
          <w:b w:val="0"/>
          <w:i w:val="0"/>
        </w:rPr>
        <w:t>शायद नहीं. पिछली बार वे इतने सारे लोगों को लेकर आए थे और उन्हें बुरी तरह हारकर भागना पडा था. अगर वे फिर से आए, तो वे केवल खुद को मूर्ख बनाएंगे।</w:t>
      </w:r>
      <w:r>
        <w:t xml:space="preserve"> </w:t>
      </w:r>
      <w:r>
        <w:rPr>
          <w:b w:val="0"/>
          <w:i w:val="0"/>
        </w:rPr>
        <w:t>एक नाटे और मोटे रक्षक ने अपनी मुट्ठियाँ भींचीं और क्रूरता से हँसते हुए कहा, अगर उन्होंने आने की हिम्मत की, तो हम यह सुनिश्चित करेंगे कि वे यहाँ से पीठ के बल ही वापस जाएं! प्रताप परिवार का कचरा अपनी सीमा नहीं जानता—सोचते हैं कि वे हमारे बाजार को निगल सकते हैं. उन्हें इस बात का डर नहीं है कि उनका दम घुट जाएगा!</w:t>
      </w:r>
    </w:p>
    <w:p>
      <w:r>
        <w:rPr>
          <w:b w:val="0"/>
          <w:i w:val="0"/>
        </w:rPr>
        <w:t>बिल्कुल. वैसे, मुझे अभी भी समझ नहीं आता कि उस आदित्य ने विवेक को कैसे हरा दिया, जबकि उसकी चेतना तो बेकार निकली थी. वह तो कुछ भी नहीं है!</w:t>
      </w:r>
    </w:p>
    <w:p>
      <w:r>
        <w:rPr>
          <w:b w:val="0"/>
          <w:i w:val="0"/>
        </w:rPr>
        <w:t>नफरत से मुँह बनाते हुए मोटे रक्षक ने उत्तर दिया, जाहिर है कि यह सब जीवा परिवार की वटियों का कमाल है. प्रताप परिवार मूर्खों से भरा है, जो आदित्य जैसे बेकार इंसान को इतनी कीमती दवाइयाँ दे रहे हैं! वे केवल खाली वादों के अलावा कुछ हासिल नहीं कर पाएंगे!</w:t>
      </w:r>
    </w:p>
    <w:p>
      <w:r>
        <w:rPr>
          <w:b w:val="0"/>
          <w:i w:val="0"/>
        </w:rPr>
        <w:t>रुको, क्या वह वहाँ आदित्य नहीं है?</w:t>
      </w:r>
    </w:p>
    <w:p>
      <w:r>
        <w:rPr>
          <w:b w:val="0"/>
          <w:i w:val="0"/>
        </w:rPr>
        <w:t>अचानक किसी ने इशारा किया.</w:t>
      </w:r>
    </w:p>
    <w:p>
      <w:r>
        <w:rPr>
          <w:b w:val="0"/>
          <w:i w:val="0"/>
        </w:rPr>
        <w:t>सडक के उस छोर पर दो आकृतियाँ धीरे- धीरे पास आ रही थीं.</w:t>
      </w:r>
    </w:p>
    <w:p>
      <w:r>
        <w:rPr>
          <w:b w:val="0"/>
          <w:i w:val="0"/>
        </w:rPr>
        <w:t>आगे एक नीला वस्त्र पहने युवक था, जिसकी तलवार जैसी भौहें और चमकती आँखें उसे एक प्रभावशाली व्यक्तित्व दे रही थीं. उसके बगल में काले वस्त्र पहने एक बूढा व्यक्ति चल रहा था, जो इतना दुबला और कमजोर था कि लग रहा था हवा के एक झोंके से ही गिर जाएगा.</w:t>
      </w:r>
    </w:p>
    <w:p>
      <w:r>
        <w:rPr>
          <w:b w:val="0"/>
          <w:i w:val="0"/>
        </w:rPr>
        <w:t>यह सच में वही है! वह अकेले इस बाजार में आने की हिम्मत कर रहा है!</w:t>
      </w:r>
    </w:p>
    <w:p>
      <w:r>
        <w:rPr>
          <w:b w:val="0"/>
          <w:i w:val="0"/>
        </w:rPr>
        <w:t>मोटे रक्षक ने अपनी आँखें सिकोडीं और उसके चेहरे पर घृणा फैल गई. हूँ, इस लडके ने विवेक को बर्बाद किया और हमारे परिवार को शर्मिंदा किया. हमारे मुखिया को इससे सख्त नफरत है! अगर हम इसे अपाहिज कर दें, तो मुखिया हमें निश्चित रूप से बडा इनाम देंगे!</w:t>
      </w:r>
    </w:p>
    <w:p>
      <w:r>
        <w:rPr>
          <w:b w:val="0"/>
          <w:i w:val="0"/>
        </w:rPr>
        <w:t>यह सुनते ही दूसरे रक्षकों की आँखों में लालच चमक उठा.</w:t>
      </w:r>
    </w:p>
    <w:p>
      <w:r>
        <w:rPr>
          <w:b w:val="0"/>
          <w:i w:val="0"/>
        </w:rPr>
        <w:t>आज सुबह ही मुखिया ने घोषणा की थी कि प्रताप परिवार का कोई भी सदस्य अगर बाजार की तरफ आए तो उसे तुरंत अपाहिज कर दिया जाए! साथ ही, उन्हें हराने वाले को पाँच चाँदी के सिक्के मिलेंगे!</w:t>
      </w:r>
    </w:p>
    <w:p>
      <w:r>
        <w:rPr>
          <w:b w:val="0"/>
          <w:i w:val="0"/>
        </w:rPr>
        <w:t>प्रताप परिवार के एक साधारण रक्षक को पीटने पर पाँच सिक्के मिलते थे, लेकिन उनके उत्तराधिकारी आदित्य को अपाहिज करने पर—कौन जानता है कितना बडा इनाम मिलेगा!</w:t>
      </w:r>
    </w:p>
    <w:p>
      <w:r>
        <w:rPr>
          <w:b w:val="0"/>
          <w:i w:val="0"/>
        </w:rPr>
        <w:t>लेकिन आदित्य ने' शरीर साधना स्तर' (Body Tempering Extreme Realm) में महारत हासिल की है. यहाँ तक कि विवेक भी उसका मुकाबला नहीं कर सका. क्या हमें परिवार के विशेषज्ञों को बुलाना चाहिए?</w:t>
      </w:r>
    </w:p>
    <w:p>
      <w:r>
        <w:rPr>
          <w:b w:val="0"/>
          <w:i w:val="0"/>
        </w:rPr>
        <w:t>एक रक्षक झिझका.</w:t>
      </w:r>
    </w:p>
    <w:p>
      <w:r>
        <w:rPr>
          <w:b w:val="0"/>
          <w:i w:val="0"/>
        </w:rPr>
        <w:t>उनमें से अधिकांश' शरीर साधना स्तर' के मध्य चरण में थे, कुछ अंतिम चरण में, और केवल दो ही नौवें स्तर तक पहुँचे थे.</w:t>
      </w:r>
    </w:p>
    <w:p>
      <w:r>
        <w:rPr>
          <w:b w:val="0"/>
          <w:i w:val="0"/>
        </w:rPr>
        <w:t>कोई जरूरत नहीं है।</w:t>
      </w:r>
      <w:r>
        <w:t xml:space="preserve"> </w:t>
      </w:r>
      <w:r>
        <w:rPr>
          <w:b w:val="0"/>
          <w:i w:val="0"/>
        </w:rPr>
        <w:t>मोटा रक्षक, जो खुद नौवें स्तर का योद्धा था, ने तिरस्कार से हाथ हिलाया. महारत स्तर? तो क्या हुआ? यह सिर्फ थोडी अधिक ताकत ही तो है. हमारे पास संख्या और हथियार हैं; उसे गिराना आसान होगा! हम अपनी जीत का श्रेय दूसरों को क्यों दें?</w:t>
      </w:r>
    </w:p>
    <w:p>
      <w:r>
        <w:rPr>
          <w:b w:val="0"/>
          <w:i w:val="0"/>
        </w:rPr>
        <w:t>बाकी सब मान गए.</w:t>
      </w:r>
    </w:p>
    <w:p>
      <w:r>
        <w:rPr>
          <w:b w:val="0"/>
          <w:i w:val="0"/>
        </w:rPr>
        <w:t>आखिरकार, तुल्य- शक्ति स्तर' (Transcendence Realm) तक पहुँचे बिना, एक योद्धा अभी भी हाड- मांस का इंसान ही था, जिस पर हथियारों का असर होता था!</w:t>
      </w:r>
    </w:p>
    <w:p>
      <w:r>
        <w:rPr>
          <w:b w:val="0"/>
          <w:i w:val="0"/>
        </w:rPr>
        <w:t>मेरा आदेश सुनो. सब एक साथ हमला करो. पहले उसके हाथ- पैर तोड दो!</w:t>
      </w:r>
    </w:p>
    <w:p>
      <w:r>
        <w:rPr>
          <w:b w:val="0"/>
          <w:i w:val="0"/>
        </w:rPr>
        <w:t>मोटा रक्षक आगे बढा और उसके पीछे दर्जन भर लोग आदित्य और उस वृद्ध को घेरने लगे.</w:t>
      </w:r>
    </w:p>
    <w:p>
      <w:r>
        <w:rPr>
          <w:b w:val="0"/>
          <w:i w:val="0"/>
        </w:rPr>
        <w:t>कुछ बडा होने वाला है!</w:t>
      </w:r>
    </w:p>
    <w:p>
      <w:r>
        <w:rPr>
          <w:b w:val="0"/>
          <w:i w:val="0"/>
        </w:rPr>
        <w:t>अरे, क्या वह आदित्य नहीं है? वह वास्तव में यहाँ अकेला आने की हिम्मत कर रहा है. वह तो सीधे मौत के जाल में चल कर जा रहा है!</w:t>
      </w:r>
    </w:p>
    <w:p>
      <w:r>
        <w:rPr>
          <w:b w:val="0"/>
          <w:i w:val="0"/>
        </w:rPr>
        <w:t>उसका खेल खत्म! मैंने सुना है कि विवेक के परिवार ने आदेश दिया है कि जो भी प्रताप परिवार का सदस्य बाजार के पास आएगा, उसके हाथ- पैर तोड दिए जाएंगे. आदित्य अब गया!</w:t>
      </w:r>
    </w:p>
    <w:p>
      <w:r>
        <w:rPr>
          <w:b w:val="0"/>
          <w:i w:val="0"/>
        </w:rPr>
        <w:t>अगर आदित्य यहाँ मर गया, तो प्रताप परिवार और विवेक के परिवार के बीच युद्ध छिडना तय है!</w:t>
      </w:r>
    </w:p>
    <w:p>
      <w:r>
        <w:rPr>
          <w:b w:val="0"/>
          <w:i w:val="0"/>
        </w:rPr>
        <w:t>राहगीरों ने तनाव बढता महसूस किया और वे दूरी बनाकर खडे हो गए ताकि देख सकें कि आगे क्या होता है.</w:t>
      </w:r>
    </w:p>
    <w:p>
      <w:r>
        <w:rPr>
          <w:b w:val="0"/>
          <w:i w:val="0"/>
        </w:rPr>
        <w:t>वह नीला वस्त्र पहने युवक आदित्य ही था. विवेक के रक्षकों को पास आते देख उसने अपनी आवाज धीमी की और कहा:</w:t>
      </w:r>
      <w:r>
        <w:t xml:space="preserve"> </w:t>
      </w:r>
      <w:r>
        <w:rPr>
          <w:b w:val="0"/>
          <w:i w:val="0"/>
        </w:rPr>
        <w:t>मो लिन, आपको केवल उन विशेषज्ञों को संभालना है जो तुल्य- शक्ति स्तर (Transcendence Realm) के तीसरे स्तर से ऊपर हों।</w:t>
      </w:r>
      <w:r>
        <w:t xml:space="preserve"> </w:t>
      </w:r>
      <w:r>
        <w:rPr>
          <w:b w:val="0"/>
          <w:i w:val="0"/>
        </w:rPr>
        <w:t>मो लिन की आँखों में एक चमक आई, उसने आदित्य की ओर देखा और चुपचाप सिर हिला दिया.</w:t>
      </w:r>
    </w:p>
    <w:p>
      <w:r>
        <w:rPr>
          <w:b w:val="0"/>
          <w:i w:val="0"/>
        </w:rPr>
        <w:t>खडक!</w:t>
      </w:r>
    </w:p>
    <w:p>
      <w:r>
        <w:rPr>
          <w:b w:val="0"/>
          <w:i w:val="0"/>
        </w:rPr>
        <w:t>एक दर्जन से अधिक रक्षकों ने उन दोनों के चारों ओर एक घेरा बना लिया. मोटे रक्षक की आँखों में दुर्भावना चमक रही थी जब उसने आदित्य को घूरते हुए कहा.</w:t>
      </w:r>
    </w:p>
    <w:p>
      <w:r>
        <w:rPr>
          <w:b w:val="0"/>
          <w:i w:val="0"/>
        </w:rPr>
        <w:t>आदित्य, यहाँ आने की तुम्हारी हिम्मत कैसे हुई!</w:t>
      </w:r>
    </w:p>
    <w:p>
      <w:r>
        <w:rPr>
          <w:b w:val="0"/>
          <w:i w:val="0"/>
        </w:rPr>
        <w:t>भावहीन होकर आदित्य ने शांति से उत्तर दिया, शिकार उत्सव में, विवेक यह बाजार मुझसे हार गया था. अब यह जगह मेरी है. मैं अपने इलाके में क्यों नहीं आऊँगा?</w:t>
      </w:r>
    </w:p>
    <w:p>
      <w:r>
        <w:rPr>
          <w:b w:val="0"/>
          <w:i w:val="0"/>
        </w:rPr>
        <w:t>तुम्हारा इलाका?</w:t>
      </w:r>
    </w:p>
    <w:p>
      <w:r>
        <w:rPr>
          <w:b w:val="0"/>
          <w:i w:val="0"/>
        </w:rPr>
        <w:t>मोटा रक्षक हिकारत से हँसा. तुम मरने वाले हो, और अभी भी बडी- बडी बातें कर रहे हो. लडकों, इसे पकडो!</w:t>
      </w:r>
    </w:p>
    <w:p>
      <w:r>
        <w:rPr>
          <w:b w:val="0"/>
          <w:i w:val="0"/>
        </w:rPr>
        <w:t>एक चीख के साथ, मोटे रक्षक ने अपनी कमर से तलवार निकाली और सीधे आदित्य पर हमला किया.</w:t>
      </w:r>
    </w:p>
    <w:p>
      <w:r>
        <w:rPr>
          <w:b w:val="0"/>
          <w:i w:val="0"/>
        </w:rPr>
        <w:t>मरो! अगली बार, थोडा दब कर रहना सीख लेना!</w:t>
      </w:r>
    </w:p>
    <w:p>
      <w:r>
        <w:rPr>
          <w:b w:val="0"/>
          <w:i w:val="0"/>
        </w:rPr>
        <w:t>क्रूरता से मुस्कुराते हुए, उसने आदित्य के सिर पर जोरदार प्रहार किया!</w:t>
      </w:r>
    </w:p>
    <w:p>
      <w:r>
        <w:rPr>
          <w:b w:val="0"/>
          <w:i w:val="0"/>
        </w:rPr>
        <w:t>सूँ!</w:t>
      </w:r>
    </w:p>
    <w:p>
      <w:r>
        <w:rPr>
          <w:b w:val="0"/>
          <w:i w:val="0"/>
        </w:rPr>
        <w:t>उसके बगल में, भाले लिए कई रक्षकों ने एक साथ हमला किया, उनकी मंशा आदित्य को मौके पर ही खत्म करने की थी!</w:t>
      </w:r>
    </w:p>
    <w:p>
      <w:r>
        <w:rPr>
          <w:b w:val="0"/>
          <w:i w:val="0"/>
        </w:rPr>
        <w:t>आदित्य की आँखों में हत्या की चमक कौंधी. वह मोटे रक्षक के वार से बच निकला और अपनी ऊर्जा को केंद्रित करते हुए दाहिने पैर से एक शक्तिशाली प्रहार किया.</w:t>
      </w:r>
    </w:p>
    <w:p>
      <w:r>
        <w:rPr>
          <w:b w:val="0"/>
          <w:i w:val="0"/>
        </w:rPr>
        <w:t>धमक, धमक, धमक!</w:t>
      </w:r>
    </w:p>
    <w:p>
      <w:r>
        <w:rPr>
          <w:b w:val="0"/>
          <w:i w:val="0"/>
        </w:rPr>
        <w:t>हजारों पाउंड की ताकत के साथ आदित्य की लात ने कई रक्षकों के भाले तोड दिए और वे खून की उल्टियाँ करते हुए जमीन पर जा गिरे.</w:t>
      </w:r>
    </w:p>
    <w:p>
      <w:r>
        <w:rPr>
          <w:b w:val="0"/>
          <w:i w:val="0"/>
        </w:rPr>
        <w:t>मोटा रक्षक थोडा बेहतर स्थिति में था लेकिन उसका पैर टूट गया था. वह दर्द से कराहते हुए जमीन पर गिर पडा और आदित्य को अपनी ओर आता देख चिल्लाया:</w:t>
      </w:r>
      <w:r>
        <w:t xml:space="preserve"> </w:t>
      </w:r>
      <w:r>
        <w:rPr>
          <w:b w:val="0"/>
          <w:i w:val="0"/>
        </w:rPr>
        <w:t>सब इसे मार डालो!</w:t>
      </w:r>
    </w:p>
    <w:p>
      <w:r>
        <w:rPr>
          <w:b w:val="0"/>
          <w:i w:val="0"/>
        </w:rPr>
        <w:t>मारो!</w:t>
      </w:r>
    </w:p>
    <w:p>
      <w:r>
        <w:rPr>
          <w:b w:val="0"/>
          <w:i w:val="0"/>
        </w:rPr>
        <w:t>बाकी बचे रक्षक एक साथ आगे बढे.</w:t>
      </w:r>
    </w:p>
    <w:p>
      <w:r>
        <w:rPr>
          <w:b w:val="0"/>
          <w:i w:val="0"/>
        </w:rPr>
        <w:t>आदित्य पीछे नहीं हटा, बल्कि वह आगे झपटा. उसके मुक्के हवा को चीरते हुए किसी तूफान की तरह बरस रहे थे.</w:t>
      </w:r>
    </w:p>
    <w:p>
      <w:r>
        <w:rPr>
          <w:b w:val="0"/>
          <w:i w:val="0"/>
        </w:rPr>
        <w:t>धम! धम! धम!</w:t>
      </w:r>
    </w:p>
    <w:p>
      <w:r>
        <w:rPr>
          <w:b w:val="0"/>
          <w:i w:val="0"/>
        </w:rPr>
        <w:t>हर बार जब आदित्य मुक्का चलाता, विवेक के परिवार का एक रक्षक जमीन पर गिरता, उसकी हड्डियाँ चकनाचूर हो जातीं और वह बेजान हो जाता.</w:t>
      </w:r>
    </w:p>
    <w:p>
      <w:r>
        <w:rPr>
          <w:b w:val="0"/>
          <w:i w:val="0"/>
        </w:rPr>
        <w:t>महज कुछ ही क्षणों में, उस समूह में से केवल एक रक्षक खडा बचा था.</w:t>
      </w:r>
    </w:p>
    <w:p>
      <w:r>
        <w:rPr>
          <w:b w:val="0"/>
          <w:i w:val="0"/>
        </w:rPr>
        <w:t>आह!</w:t>
      </w:r>
    </w:p>
    <w:p>
      <w:r>
        <w:rPr>
          <w:b w:val="0"/>
          <w:i w:val="0"/>
        </w:rPr>
        <w:t>एक खौफनाक चीख के साथ, उस रक्षक ने अपना भाला छोड दिया और भागने लगा.</w:t>
      </w:r>
    </w:p>
    <w:p>
      <w:r>
        <w:rPr>
          <w:b w:val="0"/>
          <w:i w:val="0"/>
        </w:rPr>
        <w:t>आदित्य ने उसका पीछा नहीं किया, बल्कि उसकी नजर जमीन पर पडे उस मोटे रक्षक पर टिक गई.</w:t>
      </w:r>
    </w:p>
    <w:p>
      <w:r>
        <w:rPr>
          <w:b w:val="0"/>
          <w:i w:val="0"/>
        </w:rPr>
        <w:t>मोटे रक्षक ने डर के मारे अपना थूक निगला और हकलाते हुए बोला, तुम—तुमने' तुल्य- शक्ति स्तर' हासिल कर लिया है! यह कैसे संभव है?</w:t>
      </w:r>
    </w:p>
    <w:p>
      <w:r>
        <w:rPr>
          <w:b w:val="0"/>
          <w:i w:val="0"/>
        </w:rPr>
        <w:t>आदित्य ने उसके सीने पर अपना पैर रखा और ठंडी नजरों से उसे देखते हुए कहा, मैं तुम्हारे शब्द तुम्हें ही लौटाता हूँ: अगले जन्म में, दब कर रहना सीख लेना।</w:t>
      </w:r>
      <w:r>
        <w:t xml:space="preserve"> </w:t>
      </w:r>
      <w:r>
        <w:rPr>
          <w:b w:val="0"/>
          <w:i w:val="0"/>
        </w:rPr>
        <w:t>नहीं! मुझे मत मारो!</w:t>
      </w:r>
    </w:p>
    <w:p>
      <w:r>
        <w:rPr>
          <w:b w:val="0"/>
          <w:i w:val="0"/>
        </w:rPr>
        <w:t>मोटा आदमी डर से पीला पड गया और रहम की भीख मांगने लगा.</w:t>
      </w:r>
    </w:p>
    <w:p>
      <w:r>
        <w:rPr>
          <w:b w:val="0"/>
          <w:i w:val="0"/>
        </w:rPr>
        <w:t>कडक!</w:t>
      </w:r>
    </w:p>
    <w:p>
      <w:r>
        <w:rPr>
          <w:b w:val="0"/>
          <w:i w:val="0"/>
        </w:rPr>
        <w:t>खून के छींटे उडे और उसकी विनती अचानक शांत हो गई.</w:t>
      </w:r>
    </w:p>
    <w:p>
      <w:r>
        <w:rPr>
          <w:b w:val="0"/>
          <w:i w:val="0"/>
        </w:rPr>
        <w:t>आदित्य मुडा और बाजार की ओर चल पडा.</w:t>
      </w:r>
    </w:p>
    <w:p>
      <w:r>
        <w:rPr>
          <w:b w:val="0"/>
          <w:i w:val="0"/>
        </w:rPr>
        <w:t>मो लिन चुप रहा, उसने लाशों पर एक नजर डाली और धीरे- धीरे उसके पीछे हो लिया.</w:t>
      </w:r>
    </w:p>
    <w:p>
      <w:r>
        <w:rPr>
          <w:b w:val="0"/>
          <w:i w:val="0"/>
        </w:rPr>
        <w:t>जब तक वे दोनों बाजार के अंदर नहीं चले गए, तब तक आसपास खडे लोग सुध- बुध खोए रहे.</w:t>
      </w:r>
    </w:p>
    <w:p>
      <w:r>
        <w:rPr>
          <w:b w:val="0"/>
          <w:i w:val="0"/>
        </w:rPr>
        <w:t>क्या—क्या मैं सपना देख रहा हूँ?</w:t>
      </w:r>
    </w:p>
    <w:p>
      <w:r>
        <w:rPr>
          <w:b w:val="0"/>
          <w:i w:val="0"/>
        </w:rPr>
        <w:t>हर एक मुक्के पर एक मौत! शरीर साधना के अंतिम चरण के योद्धा भी आदित्य के प्रहारों को नहीं झेल सके! अविश्वसनीय!</w:t>
      </w:r>
    </w:p>
    <w:p>
      <w:r>
        <w:rPr>
          <w:b w:val="0"/>
          <w:i w:val="0"/>
        </w:rPr>
        <w:t>क्या उसने वास्तव में' तुल्य- शक्ति स्तर' प्राप्त कर लिया है? क्या उसकी उम्र अभी चौदह साल से कम नहीं है?</w:t>
      </w:r>
    </w:p>
    <w:p>
      <w:r>
        <w:rPr>
          <w:b w:val="0"/>
          <w:i w:val="0"/>
        </w:rPr>
        <w:t>चौदह साल से कम उम्र में तुल्य- शक्ति स्तर का योद्धा! और उसकी चेतना तो बेकार बताई गई थी? मुझे ऐसा क्यों लग रहा है कि असली बेकार तो मैं हूँ?</w:t>
      </w:r>
    </w:p>
    <w:p>
      <w:r>
        <w:rPr>
          <w:b w:val="0"/>
          <w:i w:val="0"/>
        </w:rPr>
        <w:t>देखो, आदित्य बाजार में घुस गया है! क्या वह अकेले पूरे बाजार पर कब्जा करने की योजना बना रहा है?</w:t>
      </w:r>
    </w:p>
    <w:p>
      <w:r>
        <w:rPr>
          <w:b w:val="0"/>
          <w:i w:val="0"/>
        </w:rPr>
        <w:t>जैसे- जैसे लोगों ने आदित्य को बाजार में प्रवेश करते देखा, उनके दिल तेजी से धडकने लगे. सबके मन में केवल एक ही विचार था:</w:t>
      </w:r>
      <w:r>
        <w:t xml:space="preserve"> </w:t>
      </w:r>
      <w:r>
        <w:rPr>
          <w:b w:val="0"/>
          <w:i w:val="0"/>
        </w:rPr>
        <w:t>किशनपुर अब हमेशा के लिए बदलने वाला है!</w:t>
      </w:r>
    </w:p>
    <w:p>
      <w:r>
        <w:rPr>
          <w:b w:val="0"/>
          <w:i w:val="0"/>
        </w:rPr>
        <w:t>प्रताप परिवार के आदित्य! तुम्हारी यहाँ आने की हिम्मत कैसे हुई!</w:t>
      </w:r>
    </w:p>
    <w:p>
      <w:r>
        <w:rPr>
          <w:b w:val="0"/>
          <w:i w:val="0"/>
        </w:rPr>
        <w:t>तुम अपनी मौत को दावत दे रहे हो! मार डालो इसे!</w:t>
      </w:r>
    </w:p>
    <w:p>
      <w:r>
        <w:rPr>
          <w:b w:val="0"/>
          <w:i w:val="0"/>
        </w:rPr>
        <w:t>आह!</w:t>
      </w:r>
    </w:p>
    <w:p>
      <w:r>
        <w:rPr>
          <w:b w:val="0"/>
          <w:i w:val="0"/>
        </w:rPr>
        <w:t>जैसे ही आदित्य ने विवेक के परिवार के बाजार में कदम रखा, यह वैसा ही था जैसे कोई भेड भेडियों की मांद में घुस आई हो. विवेक के परिवार के सदस्यों ने उसे चारों ओर से घेर लिया और उस पर हमला कर दिया.</w:t>
      </w:r>
    </w:p>
    <w:p>
      <w:r>
        <w:rPr>
          <w:b w:val="0"/>
          <w:i w:val="0"/>
        </w:rPr>
        <w:t>आधित्य ने कोई दया नहीं दिखाई. जो कोई भी उसके करीब आया, वह आदित्य के एक ही मुक्के से ढेर हो गया. कुछ ही पलों में, दस से अधिक लोग उसके हाथों मारे जा चुके थे!</w:t>
      </w:r>
    </w:p>
    <w:p>
      <w:r>
        <w:rPr>
          <w:b w:val="0"/>
          <w:i w:val="0"/>
        </w:rPr>
        <w:t>इस बार आदित्य वास्तव में क्रोधित था.</w:t>
      </w:r>
    </w:p>
    <w:p>
      <w:r>
        <w:rPr>
          <w:b w:val="0"/>
          <w:i w:val="0"/>
        </w:rPr>
        <w:t>भले ही विवेक का परिवार उत्तर शहर का बाजार छोडने से इनकार कर रहा था, लेकिन आदित्य की शुरुआती योजना केवल लोया के हस्तक्षेप से उन्हें पीछे हटने पर मजबूर करने की थी. लेकिन विवेक के परिवार ने उसे मारने के लिए हत्यारे भेजे थे! अगर उसकी किस्मत अच्छी न होती, तो वह अब तक मर चुका होता.</w:t>
      </w:r>
    </w:p>
    <w:p>
      <w:r>
        <w:rPr>
          <w:b w:val="0"/>
          <w:i w:val="0"/>
        </w:rPr>
        <w:t>एहसान का बदला एहसान से, और दुश्मनी का बदला प्रतिशोध से!</w:t>
      </w:r>
    </w:p>
    <w:p>
      <w:r>
        <w:rPr>
          <w:b w:val="0"/>
          <w:i w:val="0"/>
        </w:rPr>
        <w:t>चूंकि वे उसकी जान लेना चाहते थे, इसलिए आदित्य ने भी कोई रहम नहीं दिखाया.</w:t>
      </w:r>
    </w:p>
    <w:p>
      <w:r>
        <w:rPr>
          <w:b w:val="0"/>
          <w:i w:val="0"/>
        </w:rPr>
        <w:t>एक और व्यक्ति, जो भागने में बहुत धीमा था, आदित्य के मुक्के से उसकी छाती फट गई. वह खून की उल्टियां करता हुआ वहीं गिर पडा और उसकी मौत हो गई. आदित्य दूसरे को मारने के लिए मुडा, लेकिन वह व्यक्ति अपनी जान बचाने के लिए पास के एक रेस्टोरेंट की ओर पागलों की तरह भागा.</w:t>
      </w:r>
    </w:p>
    <w:p>
      <w:r>
        <w:rPr>
          <w:b w:val="0"/>
          <w:i w:val="0"/>
        </w:rPr>
        <w:t>युवराज विवेक, मुझे बचाइए!</w:t>
      </w:r>
    </w:p>
    <w:p>
      <w:r>
        <w:rPr>
          <w:b w:val="0"/>
          <w:i w:val="0"/>
        </w:rPr>
        <w:t>तुम्हें लगता है तुम भाग सकते हो?</w:t>
      </w:r>
    </w:p>
    <w:p>
      <w:r>
        <w:rPr>
          <w:b w:val="0"/>
          <w:i w:val="0"/>
        </w:rPr>
        <w:t>आदित्य ने जमीन पर जोर दिया, उसकी गति अचानक बढ गई और उसका मुक्का सीधे भागते हुए आदमी की पीठ पर लगा. विवेक के परिवार का वह सदस्य खून थूकते हुए रेस्टोरेंट के सामने जा गिरा, उसका शरीर तुरंत बेजान हो गया.</w:t>
      </w:r>
    </w:p>
    <w:p>
      <w:r>
        <w:rPr>
          <w:b w:val="0"/>
          <w:i w:val="0"/>
        </w:rPr>
        <w:t>उसी क्षण, रेस्टोरेंट से एक युवक बाहर निकला. वह सत्रह- अठारह साल का था, काले रंग के युद्ध- पोशाक में, उसके चेहरे पर कठोरता और आँखों में तीखापन था. उसकी कमर पर एक लंबी तलवार लटकी थी और उसका व्यक्तित्व ठंडा और डरावना था.</w:t>
      </w:r>
    </w:p>
    <w:p>
      <w:r>
        <w:rPr>
          <w:b w:val="0"/>
          <w:i w:val="0"/>
        </w:rPr>
        <w:t>यह विवेक के परिवार का प्रतिभाशाली योद्धा, विवेक है! किसी ने उसे पहचान लिया.</w:t>
      </w:r>
    </w:p>
    <w:p>
      <w:r>
        <w:rPr>
          <w:b w:val="0"/>
          <w:i w:val="0"/>
        </w:rPr>
        <w:t>विवेक! मुझे लगा था कि वह साधना के लिए' बैंगनी बादल संप्रदाय' में शामिल हो गया है. वह वापस क्यों आया?</w:t>
      </w:r>
    </w:p>
    <w:p>
      <w:r>
        <w:rPr>
          <w:b w:val="0"/>
          <w:i w:val="0"/>
        </w:rPr>
        <w:t>विवेक के परिवार के साथ जो कुछ भी हो रहा है—शिकार उत्सव में हार और उत्तर शहर के बाजार का समर्पण—वह वापस कैसे नहीं आता?</w:t>
      </w:r>
    </w:p>
    <w:p>
      <w:r>
        <w:rPr>
          <w:b w:val="0"/>
          <w:i w:val="0"/>
        </w:rPr>
        <w:t>आदित्य अब खतरे में है! विवेक' तुल्य- शक्ति स्तर' की दूसरी परत तक पहुँच गया है और बैंगनी बादल संप्रदाय में प्रशिक्षण ले रहा है. कौन जानता है कि वह अब कितना शक्तिशाली है!</w:t>
      </w:r>
    </w:p>
    <w:p>
      <w:r>
        <w:rPr>
          <w:b w:val="0"/>
          <w:i w:val="0"/>
        </w:rPr>
        <w:t>विवेक को देख भीड को लगा कि अब यह खूनी खेल खत्म हो जाएगा. विवेक ने बाहर कदम रखा, जमीन पर पडी लाशों को देखा और उसकी बर्फीली निगाहें आदित्य पर टिक गईं.</w:t>
      </w:r>
    </w:p>
    <w:p>
      <w:r>
        <w:rPr>
          <w:b w:val="0"/>
          <w:i w:val="0"/>
        </w:rPr>
        <w:t>तो तुम प्रताप परिवार के आदित्य हो?</w:t>
      </w:r>
    </w:p>
    <w:p>
      <w:r>
        <w:rPr>
          <w:b w:val="0"/>
          <w:i w:val="0"/>
        </w:rPr>
        <w:t>आदित्य ने शांति से उत्तर दिया, सही पहचाना।</w:t>
      </w:r>
      <w:r>
        <w:t xml:space="preserve"> </w:t>
      </w:r>
      <w:r>
        <w:rPr>
          <w:b w:val="0"/>
          <w:i w:val="0"/>
        </w:rPr>
        <w:t>विवेक के चेहरे पर कडवाहट और बढ गई, मेरी मौजूदगी में हत्या करना—तुम बहुत दुस्साहसी हो! दुर्भाग्य से, दुस्साहसी लोग ज्यादा दिन जीवित नहीं रहते. मैं तुम्हारा सिर काटकर उत्तर शहर के बाजार के प्रवेश द्वार पर लटका दूंगा ताकि दूसरों को सबक मिल सके।</w:t>
      </w:r>
      <w:r>
        <w:t xml:space="preserve"> </w:t>
      </w:r>
      <w:r>
        <w:rPr>
          <w:b w:val="0"/>
          <w:i w:val="0"/>
        </w:rPr>
        <w:t>आदित्य ने बेरुखी से जवाब दिया, अच्छा? देखते हैं कि तुम्हारी बातों में कितनी ताकत है।</w:t>
      </w:r>
      <w:r>
        <w:t xml:space="preserve"> </w:t>
      </w:r>
      <w:r>
        <w:rPr>
          <w:b w:val="0"/>
          <w:i w:val="0"/>
        </w:rPr>
        <w:t>विवेक की आँखों में गुस्सा भडक उठा, शिकार उत्सव में थोडी प्रसिद्धि क्या मिल गई, तुम्हें लगता है कि तुम अजेय हो? क्या तुम्हें अंदाजा भी है कि बाहर की दुनिया कितनी विशाल है? तुम्हारी यह तुच्छ शक्ति एक मजाक के अलावा और कुछ नहीं है!</w:t>
      </w:r>
    </w:p>
    <w:p>
      <w:r>
        <w:rPr>
          <w:b w:val="0"/>
          <w:i w:val="0"/>
        </w:rPr>
        <w:t>कुएं के मेंढक! मैं तुम्हें एक ही वार में मार डालूंगा!</w:t>
      </w:r>
    </w:p>
    <w:p>
      <w:r>
        <w:rPr>
          <w:b w:val="0"/>
          <w:i w:val="0"/>
        </w:rPr>
        <w:t>जैसे ही शब्द खत्म हुए, विवेक की आकृति धुंधली हो गई और वह बिजली की तरह आदित्य की ओर झपटा. उसकी बाईं हथेली, जो एक ब्लेड की तरह तनी थी, पूरी ताकत से आदित्य के सिर की ओर बढी.</w:t>
      </w:r>
    </w:p>
    <w:p>
      <w:r>
        <w:rPr>
          <w:b w:val="0"/>
          <w:i w:val="0"/>
        </w:rPr>
        <w:t>आदित्य अपनी जगह पर अडिग रहा, उसने अपनी पूरी ऊर्जा एक मुक्के में केंद्रित की और उसे पूरी ताकत से चलाया. मुक्का सीधे हथेली से टकराया. हड्डियों के टूटने की आवाज गूंजी और विवेक के गले से एक कराह निकली, उसका शरीर पीछे की ओर लडखडा गया. उसके बाएं हाथ की उंगलियां बुरी तरह टूटकर मुड चुकी थीं और उनसे खून टपक रहा था.</w:t>
      </w:r>
    </w:p>
    <w:p>
      <w:r>
        <w:rPr>
          <w:b w:val="0"/>
          <w:i w:val="0"/>
        </w:rPr>
        <w:t>देखने वाले हक्के- बक्के रह गए. किसी ने उम्मीद नहीं की थी कि आदित्य के एक मुक्के से विवेक पीछे हट जाएगा! अपने घायल हाथ को थामे हुए विवेक ने चौंककर आदित्य की ओर देखा, तु- तुम. तुम इतने शक्तिशाली कैसे हो?</w:t>
      </w:r>
    </w:p>
    <w:p>
      <w:r>
        <w:rPr>
          <w:b w:val="0"/>
          <w:i w:val="0"/>
        </w:rPr>
        <w:t>उसे स्पष्ट था कि आदित्य भी' तुल्य- शक्ति स्तर' के दूसरे चरण पर था. फिर भी उस मुक्के के पीछे की ताकत ने उसे पूरी तरह से पछाड दिया था! यह अकल्पनीय था.</w:t>
      </w:r>
    </w:p>
    <w:p>
      <w:r>
        <w:rPr>
          <w:b w:val="0"/>
          <w:i w:val="0"/>
        </w:rPr>
        <w:t>आदित्य ने विवेक पर ठंडी नजर डाली, हैरान हो? लगता है कुएं के मेंढक तुम खुद हो।</w:t>
      </w:r>
      <w:r>
        <w:t xml:space="preserve"> </w:t>
      </w:r>
      <w:r>
        <w:rPr>
          <w:b w:val="0"/>
          <w:i w:val="0"/>
        </w:rPr>
        <w:t>मैं तुम्हें मार डालूंगा!</w:t>
      </w:r>
    </w:p>
    <w:p>
      <w:r>
        <w:rPr>
          <w:b w:val="0"/>
          <w:i w:val="0"/>
        </w:rPr>
        <w:t>विवेक गुस्से में दहाडा, उसके माथे की नसें फूल गईं. एक तेज झंकार के साथ उसने अपनी तलवार म्यान से निकाली और अपनी' चेतना' को जाग्रत किया. एक पांच- सितारा उडने वाले पक्षी की चेतना प्रकट हुई!</w:t>
      </w:r>
    </w:p>
    <w:p>
      <w:r>
        <w:rPr>
          <w:b w:val="0"/>
          <w:i w:val="0"/>
        </w:rPr>
        <w:t>बैंगनी बादल प्रकाश!</w:t>
      </w:r>
    </w:p>
    <w:p>
      <w:r>
        <w:rPr>
          <w:b w:val="0"/>
          <w:i w:val="0"/>
        </w:rPr>
        <w:t>एक ठंडी पुकार के साथ विवेक आदित्य पर झपटा, तलवार की रोशनी बिजली की तरह आदित्य की छाती की ओर बढी. आदित्य ने अपनी ऊर्जा का संचार किया और सीधे तलवार की धार की ओर मुक्का मारा. तलवार जोर से कांपी और विवेक की पकड से लगभग छूट ही गई. दंग रहकर उसने अपने दांत पीसे और अपनी पूरी ताकत एक और भारी प्रहार में लगा दी.</w:t>
      </w:r>
    </w:p>
    <w:p>
      <w:r>
        <w:rPr>
          <w:b w:val="0"/>
          <w:i w:val="0"/>
        </w:rPr>
        <w:t>बैंगनी बादल चरम वापसी!</w:t>
      </w:r>
    </w:p>
    <w:p>
      <w:r>
        <w:rPr>
          <w:b w:val="0"/>
          <w:i w:val="0"/>
        </w:rPr>
        <w:t>ठंडी तलवार आदित्य की गर्दन की ओर बढी. आदित्य की आँखें तेज हो गईं और उसके शरीर से एक जबरदस्त आभा निकली.</w:t>
      </w:r>
    </w:p>
    <w:p>
      <w:r>
        <w:rPr>
          <w:b w:val="0"/>
          <w:i w:val="0"/>
        </w:rPr>
        <w:t>पर्वत प्रहार!</w:t>
      </w:r>
    </w:p>
    <w:p>
      <w:r>
        <w:rPr>
          <w:b w:val="0"/>
          <w:i w:val="0"/>
        </w:rPr>
        <w:t>उसके मुक्के ने तलवार की धार पर प्रहार किया, जिससे हथियार विवेक के हाथों से छिटक कर दूर जा गिरा.</w:t>
      </w:r>
    </w:p>
    <w:p>
      <w:r>
        <w:rPr>
          <w:b w:val="0"/>
          <w:i w:val="0"/>
        </w:rPr>
        <w:t>क्या! विवेक दहशत में था. आदित्य की शक्ति उसकी समझ से परे थी. उसका दाहिना हाथ दर्द से जल रहा था. लेकिन आदित्य नहीं रुका. उसने अपने बाएं हाथ से एक और मुक्का विवेक की छाती पर जड दिया. विवेक एक भयानक चीख के साथ खून थूकते हुए पीछे की ओर जा गिरा.</w:t>
      </w:r>
    </w:p>
    <w:p>
      <w:r>
        <w:rPr>
          <w:b w:val="0"/>
          <w:i w:val="0"/>
        </w:rPr>
        <w:t>सिर्फ दो मुक्के, और विवेक गंभीर रूप से घायल होकर जमीन पर पडा था! वह बैंगनी बादल संप्रदाय का शिष्य था, और यह माना जाता था कि संप्रदाय के शिष्य सामान्य योद्धाओं से कहीं अधिक शक्तिशाली होते हैं. फिर भी, विवेक हार गया था—और वह भी इतनी बुरी तरह कि दोबारा लडने की स्थिति में नहीं था.</w:t>
      </w:r>
    </w:p>
    <w:p>
      <w:r>
        <w:rPr>
          <w:b w:val="0"/>
          <w:i w:val="0"/>
        </w:rPr>
        <w:t>असंभव. विवेक अपने आप में बडबडाया.</w:t>
      </w:r>
    </w:p>
    <w:p>
      <w:r>
        <w:rPr>
          <w:b w:val="0"/>
          <w:i w:val="0"/>
        </w:rPr>
        <w:t>आदित्य ने अपने हाथ पर देखा, जहाँ एक हल्का सा निशान था. भले ही' तुल्य- शक्ति स्तर' के योद्धाओं पर साधारण ब्लेड का असर नहीं होता, लेकिन जब विरोधी भी उसी स्तर का हो, तो बात अलग थी. गिरी हुई तलवार उठाकर आदित्य कदम- दर- कदम विवेक की ओर बढने लगा.</w:t>
      </w:r>
    </w:p>
    <w:p>
      <w:r>
        <w:rPr>
          <w:b w:val="0"/>
          <w:i w:val="0"/>
        </w:rPr>
        <w:t>विवेक का चेहरा काला पड गया. तुम क्या कर रहे हो?</w:t>
      </w:r>
    </w:p>
    <w:p>
      <w:r>
        <w:rPr>
          <w:b w:val="0"/>
          <w:i w:val="0"/>
        </w:rPr>
        <w:t>आदित्य ने उसे ठंडी नजरों से देखा. जाहिर है, तुम्हें मार रहा हूँ।</w:t>
      </w:r>
      <w:r>
        <w:t xml:space="preserve"> </w:t>
      </w:r>
      <w:r>
        <w:rPr>
          <w:b w:val="0"/>
          <w:i w:val="0"/>
        </w:rPr>
        <w:t>विवेक की आँखें डर से चौडी हो गईं, तुम्हारी हिम्मत नहीं होगी! अगर तुमने मुझे मारा, तो तुम उत्तर शहर के बाजार से कभी जिंदा बाहर नहीं निकल पाओगे! मेरे गुरु तुम्हें नहीं छोडेंगे!</w:t>
      </w:r>
    </w:p>
    <w:p>
      <w:r>
        <w:rPr>
          <w:b w:val="0"/>
          <w:i w:val="0"/>
        </w:rPr>
        <w:t>विवेक के परिवार का सबसे बडा प्रतिभाशाली और संप्रदाय का शिष्य होने के नाते, उसे यकीन नहीं था कि आदित्य उसे सार्वजनिक रूप से मारने का साहस करेगा.</w:t>
      </w:r>
    </w:p>
    <w:p>
      <w:r>
        <w:rPr>
          <w:b w:val="0"/>
          <w:i w:val="0"/>
        </w:rPr>
        <w:t>आदित्य बर्फ की तरह ठंडा होकर हंसा. तुम्हारे परिवार ने मुझ पर हत्यारे भेजे थे. क्या तुम्हें लगता है कि मैं तुम्हें जाने दूंगा?</w:t>
      </w:r>
    </w:p>
    <w:p>
      <w:r>
        <w:rPr>
          <w:b w:val="0"/>
          <w:i w:val="0"/>
        </w:rPr>
        <w:t>आदित्य से निकलने वाली जानलेवा मंशा को महसूस करते हुए विवेक घबरा गया. वह हताशा में चिल्लाया, मैं- मैं अपनी हार मानता हूँ! मुझे मत मारो!</w:t>
      </w:r>
    </w:p>
    <w:p>
      <w:r>
        <w:rPr>
          <w:b w:val="0"/>
          <w:i w:val="0"/>
        </w:rPr>
        <w:t>लेकिन आदित्य टस से मस नहीं हुआ और उसने तलवार उठा ली.</w:t>
      </w:r>
    </w:p>
    <w:p>
      <w:r>
        <w:rPr>
          <w:b w:val="0"/>
          <w:i w:val="0"/>
        </w:rPr>
        <w:t>रुको!</w:t>
      </w:r>
    </w:p>
    <w:p>
      <w:r>
        <w:rPr>
          <w:b w:val="0"/>
          <w:i w:val="0"/>
        </w:rPr>
        <w:t>सडक के दूसरे छोर से एक कडकती आवाज आई. विवेक के परिवार के लोगों का एक समूह धूल उडाता हुआ आगे बढा. उनके आगे एक अधेड उम्र का आदमी था. आदित्य को विवेक को मारने के लिए तैयार देख वह गुस्से में दहाडा:</w:t>
      </w:r>
      <w:r>
        <w:t xml:space="preserve"> </w:t>
      </w:r>
      <w:r>
        <w:rPr>
          <w:b w:val="0"/>
          <w:i w:val="0"/>
        </w:rPr>
        <w:t>हरामी! अगर तुमने उसे मारा, तो मैं तुम्हारी जिंदगी नर्क बना दूंगा!</w:t>
      </w:r>
    </w:p>
    <w:p>
      <w:r>
        <w:rPr>
          <w:b w:val="0"/>
          <w:i w:val="0"/>
        </w:rPr>
        <w:t>उस आदमी को देखकर विवेक को उम्मीद की एक किरण दिखी, पिताजी, मुझे बचाइए! इस छोकरे को मार डालिए.</w:t>
      </w:r>
    </w:p>
    <w:p>
      <w:r>
        <w:rPr>
          <w:b w:val="0"/>
          <w:i w:val="0"/>
        </w:rPr>
        <w:t>वह आदमी विवेक का पिता, विवेक के परिवार का दूसरा मुखिया था. आदित्य बेपरवाह रहा और उसने तलवार नीचे चला दी.</w:t>
      </w:r>
    </w:p>
    <w:p>
      <w:r>
        <w:rPr>
          <w:b w:val="0"/>
          <w:i w:val="0"/>
        </w:rPr>
        <w:t>तलवार चमक उठी और विवेक की आवाज अचानक बंद हो गई. उसका सिर एक तरफ लुढक गया, उसकी आँखें अविश्वास में फटी रह गईं.</w:t>
      </w:r>
    </w:p>
    <w:p>
      <w:r>
        <w:rPr>
          <w:b w:val="0"/>
          <w:i w:val="0"/>
        </w:rPr>
        <w:t>नहीं!</w:t>
      </w:r>
    </w:p>
    <w:p>
      <w:r>
        <w:rPr>
          <w:b w:val="0"/>
          <w:i w:val="0"/>
        </w:rPr>
        <w:t>विवेक के पिता की आँखें खून की तरह लाल हो गईं. उसने आदित्य को घूरते हुए कहा:</w:t>
      </w:r>
      <w:r>
        <w:t xml:space="preserve"> </w:t>
      </w:r>
      <w:r>
        <w:rPr>
          <w:b w:val="0"/>
          <w:i w:val="0"/>
        </w:rPr>
        <w:t>छोटे कमीने, मैं तेरे टुकडे- टुकडे कर दूँगा!</w:t>
      </w:r>
    </w:p>
    <w:p>
      <w:r>
        <w:rPr>
          <w:b w:val="0"/>
          <w:i w:val="0"/>
        </w:rPr>
        <w:t>एक दहाड के साथ वह तुरंत आदित्य के करीब पहुँच गया, उसकी उंगलियों से एक भयंकर ऊर्जा निकली और उसने सीधे आदित्य के सिर पर हमला किया!</w:t>
      </w:r>
    </w:p>
    <w:p>
      <w:r>
        <w:br w:type="page"/>
      </w:r>
    </w:p>
    <w:p>
      <w:pPr>
        <w:pStyle w:val="Heading1"/>
      </w:pPr>
      <w:r>
        <w:t>Ch 19 - खिलाफ कदम उठाएगा, उसकी मौत होगी!</w:t>
      </w:r>
    </w:p>
    <w:p>
      <w:r>
        <w:rPr>
          <w:b w:val="0"/>
          <w:i w:val="0"/>
        </w:rPr>
        <w:t>विवेक प्रताप एक तुल्य- शक्ति स्तर का माहिर था. गुस्से में भरे उसके वार की ताकत भयानक थी, उसके पंजों के प्रहार ने हवा को चीरते हुए पांच स्पष्ट दरारें छोड दीं!</w:t>
      </w:r>
    </w:p>
    <w:p>
      <w:r>
        <w:rPr>
          <w:b w:val="0"/>
          <w:i w:val="0"/>
        </w:rPr>
        <w:t>सिर्फ उस प्रहार के घेरे में आने मात्र से आदित्य को लगा जैसे उसका दम घुट रहा हो. ऐसा लग रहा था जैसे आदित्य वहीं खून की होली खेलकर ढेर हो जाएगा!</w:t>
      </w:r>
    </w:p>
    <w:p>
      <w:r>
        <w:rPr>
          <w:b w:val="0"/>
          <w:i w:val="0"/>
        </w:rPr>
        <w:t>अचानक, आदित्य अपनी जगह से रहस्यमयी तरीके से गायब हो गया.</w:t>
      </w:r>
    </w:p>
    <w:p>
      <w:r>
        <w:rPr>
          <w:b w:val="0"/>
          <w:i w:val="0"/>
        </w:rPr>
        <w:t>धमाका!</w:t>
      </w:r>
    </w:p>
    <w:p>
      <w:r>
        <w:rPr>
          <w:b w:val="0"/>
          <w:i w:val="0"/>
        </w:rPr>
        <w:t>पंजे का प्रहार सीधे जमीन पर लगा और उसने धरती को फाडते हुए कई मीटर गहरी खौफनाक दरारें बना दीं!</w:t>
      </w:r>
    </w:p>
    <w:p>
      <w:r>
        <w:rPr>
          <w:b w:val="0"/>
          <w:i w:val="0"/>
        </w:rPr>
        <w:t>क्या!</w:t>
      </w:r>
    </w:p>
    <w:p>
      <w:r>
        <w:rPr>
          <w:b w:val="0"/>
          <w:i w:val="0"/>
        </w:rPr>
        <w:t>विवेक ने मुडकर देखा, तो पाया कि आदित्य उस दुबले- पतले बुजुर्ग के पीछे खडा था, पूरी तरह सुरक्षित!</w:t>
      </w:r>
    </w:p>
    <w:p>
      <w:r>
        <w:rPr>
          <w:b w:val="0"/>
          <w:i w:val="0"/>
        </w:rPr>
        <w:t>सब के सब मरोगे!</w:t>
      </w:r>
    </w:p>
    <w:p>
      <w:r>
        <w:rPr>
          <w:b w:val="0"/>
          <w:i w:val="0"/>
        </w:rPr>
        <w:t>विवेक की आँखों में पागलपन छा गया. उसने आदित्य और मो लिन को कुचलने के इरादे से एक और प्रहार किया!</w:t>
      </w:r>
    </w:p>
    <w:p>
      <w:r>
        <w:rPr>
          <w:b w:val="0"/>
          <w:i w:val="0"/>
        </w:rPr>
        <w:t>मो लिन के चेहरे पर कोई शिकन नहीं आई; उसने बस अपनी एक उंगली झटकी.</w:t>
      </w:r>
    </w:p>
    <w:p>
      <w:r>
        <w:rPr>
          <w:b w:val="0"/>
          <w:i w:val="0"/>
        </w:rPr>
        <w:t>सराह!</w:t>
      </w:r>
    </w:p>
    <w:p>
      <w:r>
        <w:rPr>
          <w:b w:val="0"/>
          <w:i w:val="0"/>
        </w:rPr>
        <w:t>एक गहरे हरे रंग की घूमती हुई ऊर्जा उंगली से निकली और विवेक के प्रहार को भेदते हुए उसे पीछे की ओर उछाल दिया. आदित्य दंग रह गया. वह जानता था कि मो लिन शक्तिशाली है, पर यह उम्मीद नहीं थी कि वह सिर्फ एक उंगली से तुल्य- शक्ति स्तर के योद्धा को पीछे धकेल देगा!</w:t>
      </w:r>
    </w:p>
    <w:p>
      <w:r>
        <w:rPr>
          <w:b w:val="0"/>
          <w:i w:val="0"/>
        </w:rPr>
        <w:t>सब हमला करो! इन्हें मार डालो!</w:t>
      </w:r>
    </w:p>
    <w:p>
      <w:r>
        <w:rPr>
          <w:b w:val="0"/>
          <w:i w:val="0"/>
        </w:rPr>
        <w:t>क्रोध ने विवेक की बुद्धि भ्रष्ट कर दी थी. वह आदित्य को खूंखार नजरों से घूरते हुए दोबारा चिल्लाया.</w:t>
      </w:r>
    </w:p>
    <w:p>
      <w:r>
        <w:rPr>
          <w:b w:val="0"/>
          <w:i w:val="0"/>
        </w:rPr>
        <w:t>मारो!</w:t>
      </w:r>
    </w:p>
    <w:p>
      <w:r>
        <w:rPr>
          <w:b w:val="0"/>
          <w:i w:val="0"/>
        </w:rPr>
        <w:t>हमारे परिवार का विरोध करने की हिम्मत? किसी को मत छोडो!</w:t>
      </w:r>
    </w:p>
    <w:p>
      <w:r>
        <w:rPr>
          <w:b w:val="0"/>
          <w:i w:val="0"/>
        </w:rPr>
        <w:t>किशनपुर में विवेक के परिवार का खौफ था. परिवार के कई दिग्गज योद्धा आदित्य और मो लिन पर एक साथ टूट पडे.</w:t>
      </w:r>
    </w:p>
    <w:p>
      <w:r>
        <w:rPr>
          <w:b w:val="0"/>
          <w:i w:val="0"/>
        </w:rPr>
        <w:t>मो लिन के चेहरे पर झुंझलाहट दिखी. उसके हड्डियों जैसे दिखने वाले हाथ से गहरी हरी चमक निकली और उसने बस हाथ हवा में लहराया.</w:t>
      </w:r>
    </w:p>
    <w:p>
      <w:r>
        <w:rPr>
          <w:b w:val="0"/>
          <w:i w:val="0"/>
        </w:rPr>
        <w:t>धमाका!</w:t>
      </w:r>
    </w:p>
    <w:p>
      <w:r>
        <w:rPr>
          <w:b w:val="0"/>
          <w:i w:val="0"/>
        </w:rPr>
        <w:t>ऊर्जा का ऐसा सैलाब आया कि तलवारें और हथियार टूटकर बिखर गए. विवेक के परिवार के आगे चल रहे योद्धाओं को चीखने तक का मौका नहीं मिला और उनके शरीर मांस के लोथडों में बदलकर खून की धुंध में विलीन हो गए!</w:t>
      </w:r>
    </w:p>
    <w:p>
      <w:r>
        <w:rPr>
          <w:b w:val="0"/>
          <w:i w:val="0"/>
        </w:rPr>
        <w:t>छपाक!</w:t>
      </w:r>
    </w:p>
    <w:p>
      <w:r>
        <w:rPr>
          <w:b w:val="0"/>
          <w:i w:val="0"/>
        </w:rPr>
        <w:t>पीछे खडा विवेक भी इस झटके से दर्जनों मीटर दूर जा गिरा. उसका दाहिना हाथ राख बन चुका था और शरीर से खून का फव्वारा फूट रहा था!</w:t>
      </w:r>
    </w:p>
    <w:p>
      <w:r>
        <w:rPr>
          <w:b w:val="0"/>
          <w:i w:val="0"/>
        </w:rPr>
        <w:t>पूरी सडक पर सन्नाटा छा गया.</w:t>
      </w:r>
    </w:p>
    <w:p>
      <w:r>
        <w:rPr>
          <w:b w:val="0"/>
          <w:i w:val="0"/>
        </w:rPr>
        <w:t>हर कोई स्तब्ध था, फटी आँखों से मो लिन को देख रहा था. विवेक के परिवार के अनगिनत योद्धा और तीन तुल्य- शक्ति स्तर के माहिर एक ही झटके में खत्म हो गए थे!</w:t>
      </w:r>
    </w:p>
    <w:p>
      <w:r>
        <w:rPr>
          <w:b w:val="0"/>
          <w:i w:val="0"/>
        </w:rPr>
        <w:t>यह कैसी शक्ति थी? यह कौन सा स्तर था!</w:t>
      </w:r>
    </w:p>
    <w:p>
      <w:r>
        <w:rPr>
          <w:b w:val="0"/>
          <w:i w:val="0"/>
        </w:rPr>
        <w:t>आक्रमण!</w:t>
      </w:r>
    </w:p>
    <w:p>
      <w:r>
        <w:rPr>
          <w:b w:val="0"/>
          <w:i w:val="0"/>
        </w:rPr>
        <w:t>आदित्य का खून खौल उठा और वह अपनी तलवार लेकर आगे बढा. आज वह विवेक के परिवार की जडें हिला देने वाला था!</w:t>
      </w:r>
    </w:p>
    <w:p>
      <w:r>
        <w:rPr>
          <w:b w:val="0"/>
          <w:i w:val="0"/>
        </w:rPr>
        <w:t>खचाक! खचाक!</w:t>
      </w:r>
    </w:p>
    <w:p>
      <w:r>
        <w:rPr>
          <w:b w:val="0"/>
          <w:i w:val="0"/>
        </w:rPr>
        <w:t>तलवार की चमक बिखरी और विवेक के परिवार के दो सदस्य संभलने से पहले ही ढेर हो गए.</w:t>
      </w:r>
    </w:p>
    <w:p>
      <w:r>
        <w:rPr>
          <w:b w:val="0"/>
          <w:i w:val="0"/>
        </w:rPr>
        <w:t>कचरा! मौत को दावत दे रहा है!</w:t>
      </w:r>
    </w:p>
    <w:p>
      <w:r>
        <w:rPr>
          <w:b w:val="0"/>
          <w:i w:val="0"/>
        </w:rPr>
        <w:t>इसे खत्म करो!</w:t>
      </w:r>
    </w:p>
    <w:p>
      <w:r>
        <w:rPr>
          <w:b w:val="0"/>
          <w:i w:val="0"/>
        </w:rPr>
        <w:t>तुल्य- शक्ति स्तर के प्रथम चरण के दो योद्धाओं ने आदित्य पर निशाना साधा और एक साथ हमला किया.</w:t>
      </w:r>
    </w:p>
    <w:p>
      <w:r>
        <w:rPr>
          <w:b w:val="0"/>
          <w:i w:val="0"/>
        </w:rPr>
        <w:t>आदित्य को अब उनका कोई डर नहीं था. अपने मन में' आर्य कला' के सूत्रों को याद करते हुए वह आगे बढा.</w:t>
      </w:r>
    </w:p>
    <w:p>
      <w:r>
        <w:rPr>
          <w:b w:val="0"/>
          <w:i w:val="0"/>
        </w:rPr>
        <w:t>खचाक!</w:t>
      </w:r>
    </w:p>
    <w:p>
      <w:r>
        <w:rPr>
          <w:b w:val="0"/>
          <w:i w:val="0"/>
        </w:rPr>
        <w:t>उनके हथियार हाथ से छूट गए और दो सिर धड से अलग होकर हवा में उछल गए. मो लिन की मौजूदगी ने आदित्य का डर खत्म कर दिया था और वह सीधा दुश्मनों के बीच घुस गया.</w:t>
      </w:r>
    </w:p>
    <w:p>
      <w:r>
        <w:rPr>
          <w:b w:val="0"/>
          <w:i w:val="0"/>
        </w:rPr>
        <w:t>आदित्य! तुमने हद पार कर दी है!</w:t>
      </w:r>
    </w:p>
    <w:p>
      <w:r>
        <w:rPr>
          <w:b w:val="0"/>
          <w:i w:val="0"/>
        </w:rPr>
        <w:t>इसी की वजह से हमारे परिवार का यह हाल हुआ है! पहले इसे मारो!</w:t>
      </w:r>
    </w:p>
    <w:p>
      <w:r>
        <w:rPr>
          <w:b w:val="0"/>
          <w:i w:val="0"/>
        </w:rPr>
        <w:t>आदित्य को अकेला देख बाकी बचे योद्धा गुस्से में पागल होकर उसे घेरने लगे. आदित्य शांत था. मो लिन के प्रहार के बाद अब जो बचे थे, वे ज्यादातर प्रथम या द्वितीय चरण के ही थे, जिन्हें वह आसानी से संभाल सकता था.</w:t>
      </w:r>
    </w:p>
    <w:p>
      <w:r>
        <w:rPr>
          <w:b w:val="0"/>
          <w:i w:val="0"/>
        </w:rPr>
        <w:t>तलवार की बिजली जैसी चमक के साथ हर वार पर एक दुश्मन के टुकडे हो रहे थे.</w:t>
      </w:r>
    </w:p>
    <w:p>
      <w:r>
        <w:rPr>
          <w:b w:val="0"/>
          <w:i w:val="0"/>
        </w:rPr>
        <w:t>काटना, मारना, ऊपर उठाना, झटकना—आदित्य इन दुश्मनों को अपने अभ्यास का जरिया बना रहा था. उसकी तलवारबाजी जो शुरू में थोडी कच्ची थी, अब नदी की धारा की तरह सहज और प्रवाहपूर्ण हो गई थी.</w:t>
      </w:r>
    </w:p>
    <w:p>
      <w:r>
        <w:rPr>
          <w:b w:val="0"/>
          <w:i w:val="0"/>
        </w:rPr>
        <w:t>युद्ध का मैदान ही तलवारबाजी सीखने की सबसे अच्छी जगह है! आदित्य पूरी तरह से अपनी कला को निखारने में डूब चुका था.</w:t>
      </w:r>
    </w:p>
    <w:p>
      <w:r>
        <w:rPr>
          <w:b w:val="0"/>
          <w:i w:val="0"/>
        </w:rPr>
        <w:t>यह कैसे संभव है.</w:t>
      </w:r>
    </w:p>
    <w:p>
      <w:r>
        <w:rPr>
          <w:b w:val="0"/>
          <w:i w:val="0"/>
        </w:rPr>
        <w:t>युद्ध देख रहे मो लिन की रूह कांप गई. उसने करीब से देखा कि कैसे कुछ ही पलों में आदित्य की तलवारबाजी एक नौसिखिए से बदलकर एक अनुभवी योद्धा जैसी हो गई थी.</w:t>
      </w:r>
    </w:p>
    <w:p>
      <w:r>
        <w:rPr>
          <w:b w:val="0"/>
          <w:i w:val="0"/>
        </w:rPr>
        <w:t>तलवारबाजी का अद्भुत हुनर! पर अफसोस, इसकी चेतना जाग्रत नहीं हुई.</w:t>
      </w:r>
    </w:p>
    <w:p>
      <w:r>
        <w:rPr>
          <w:b w:val="0"/>
          <w:i w:val="0"/>
        </w:rPr>
        <w:t>मो लिन का दिल दुख से भर गया. इतना बडा हुनर और बेकार चेतना—यह वैसा ही था जैसे किसी बच्चे के हाथ में दिव्य अस्त्र थमा दिया गया हो.</w:t>
      </w:r>
    </w:p>
    <w:p>
      <w:r>
        <w:rPr>
          <w:b w:val="0"/>
          <w:i w:val="0"/>
        </w:rPr>
        <w:t>हटो! मैं खुद इसे मारूंगा!</w:t>
      </w:r>
    </w:p>
    <w:p>
      <w:r>
        <w:rPr>
          <w:b w:val="0"/>
          <w:i w:val="0"/>
        </w:rPr>
        <w:t>तभी एक कडक आवाज गूंजी. एक लंबा आदमी हाथ में भाला लिए आदित्य की ओर लपका.</w:t>
      </w:r>
    </w:p>
    <w:p>
      <w:r>
        <w:rPr>
          <w:b w:val="0"/>
          <w:i w:val="0"/>
        </w:rPr>
        <w:t>एल्डर लिन ये!</w:t>
      </w:r>
    </w:p>
    <w:p>
      <w:r>
        <w:rPr>
          <w:b w:val="0"/>
          <w:i w:val="0"/>
        </w:rPr>
        <w:t>उसे देखकर बचे हुए योद्धाओं के चेहरे खिल उठे. मो लिन ने भांप लिया कि यह आदमी तृतीय चरण का योद्धा है, पर वह पीछे ही रहा क्योंकि आदित्य ने कहा था कि जब तक जान पर न बन आए, वह दखल न दे.</w:t>
      </w:r>
    </w:p>
    <w:p>
      <w:r>
        <w:rPr>
          <w:b w:val="0"/>
          <w:i w:val="0"/>
        </w:rPr>
        <w:t>बच्चे, अब मर!</w:t>
      </w:r>
    </w:p>
    <w:p>
      <w:r>
        <w:rPr>
          <w:b w:val="0"/>
          <w:i w:val="0"/>
        </w:rPr>
        <w:t>लिन ये ने हवा में भाला घुमाया और आदित्य पर हमला किया. आदित्य ने तलवार अडाकर उसे रोका.</w:t>
      </w:r>
    </w:p>
    <w:p>
      <w:r>
        <w:rPr>
          <w:b w:val="0"/>
          <w:i w:val="0"/>
        </w:rPr>
        <w:t>चिनगारी उठी और आदित्य कई कदम पीछे हट गया.</w:t>
      </w:r>
    </w:p>
    <w:p>
      <w:r>
        <w:rPr>
          <w:b w:val="0"/>
          <w:i w:val="0"/>
        </w:rPr>
        <w:t>हुनर तो है! पर आज तुम बचोगे नहीं!</w:t>
      </w:r>
    </w:p>
    <w:p>
      <w:r>
        <w:rPr>
          <w:b w:val="0"/>
          <w:i w:val="0"/>
        </w:rPr>
        <w:t>लिन ये ने क्रूरता से मुस्कुराते हुए भाले से अठारह लगातार वार किए. भाले की नोक सितारों की तरह चमक रही थी और हमले रुकने का नाम नहीं ले रहे थे.</w:t>
      </w:r>
    </w:p>
    <w:p>
      <w:r>
        <w:rPr>
          <w:b w:val="0"/>
          <w:i w:val="0"/>
        </w:rPr>
        <w:t>आदित्य पहली बार किसी तृतीय चरण के योद्धा से लड रहा था और वह लगातार पीछे हटने को मजबूर था. अचानक उसे' आर्य कला' का पहला सूत्र याद आया जो तेज हमलों को काटने के लिए ही था.</w:t>
      </w:r>
    </w:p>
    <w:p>
      <w:r>
        <w:rPr>
          <w:b w:val="0"/>
          <w:i w:val="0"/>
        </w:rPr>
        <w:t>हवा को थामना!</w:t>
      </w:r>
    </w:p>
    <w:p>
      <w:r>
        <w:rPr>
          <w:b w:val="0"/>
          <w:i w:val="0"/>
        </w:rPr>
        <w:t>जैसे ही उसने मन में यह मंत्र पढा, आदित्य से एक तीक्ष्ण ऊर्जा निकली. एक परछाईं हवा की तरह चमकी और ओझल हो गई.</w:t>
      </w:r>
    </w:p>
    <w:p>
      <w:r>
        <w:rPr>
          <w:b w:val="0"/>
          <w:i w:val="0"/>
        </w:rPr>
        <w:t>छपाक!</w:t>
      </w:r>
    </w:p>
    <w:p>
      <w:r>
        <w:rPr>
          <w:b w:val="0"/>
          <w:i w:val="0"/>
        </w:rPr>
        <w:t>खून का फव्वारा छूटा और लिन ये का दाहिना हाथ कटकर हवा में उड गया!</w:t>
      </w:r>
    </w:p>
    <w:p>
      <w:r>
        <w:rPr>
          <w:b w:val="0"/>
          <w:i w:val="0"/>
        </w:rPr>
        <w:t>तुम—यह मुमकिन नहीं है!</w:t>
      </w:r>
    </w:p>
    <w:p>
      <w:r>
        <w:rPr>
          <w:b w:val="0"/>
          <w:i w:val="0"/>
        </w:rPr>
        <w:t>अपना कटा हाथ देखकर लिन ये फटी आँखों से आदित्य को देखने लगा. आदित्य की तलवार फिर चली और लिन ये का सिर धड से अलग होकर लुढक गया. उसे मरते दम तक समझ नहीं आया कि वह कैसे हारा.</w:t>
      </w:r>
    </w:p>
    <w:p>
      <w:r>
        <w:rPr>
          <w:b w:val="0"/>
          <w:i w:val="0"/>
        </w:rPr>
        <w:t>देखने वाले भी हैरान थे.</w:t>
      </w:r>
    </w:p>
    <w:p>
      <w:r>
        <w:rPr>
          <w:b w:val="0"/>
          <w:i w:val="0"/>
        </w:rPr>
        <w:t>यह क्या हुआ? अभी तो आदित्य हार रहा था!</w:t>
      </w:r>
    </w:p>
    <w:p>
      <w:r>
        <w:rPr>
          <w:b w:val="0"/>
          <w:i w:val="0"/>
        </w:rPr>
        <w:t>मो लिन सब समझ चुका था. लिन ये का भाला तेज था, पर आदित्य की तलवार उससे भी तेज थी. उसमें हवा की शक्ति शामिल हो चुकी थी.</w:t>
      </w:r>
    </w:p>
    <w:p>
      <w:r>
        <w:rPr>
          <w:b w:val="0"/>
          <w:i w:val="0"/>
        </w:rPr>
        <w:t>मो लिन को एहसास हुआ कि उसने आदित्य के हुनर का आकलन करने में अब भी गलती की थी.</w:t>
      </w:r>
    </w:p>
    <w:p>
      <w:r>
        <w:rPr>
          <w:b w:val="0"/>
          <w:i w:val="0"/>
        </w:rPr>
        <w:t>किसी में हिम्मत है तो आगे आए!</w:t>
      </w:r>
    </w:p>
    <w:p>
      <w:r>
        <w:rPr>
          <w:b w:val="0"/>
          <w:i w:val="0"/>
        </w:rPr>
        <w:t>एक बुलंद आवाज पूरी सडक पर गूंज उठी.</w:t>
      </w:r>
    </w:p>
    <w:p>
      <w:r>
        <w:rPr>
          <w:b w:val="0"/>
          <w:i w:val="0"/>
        </w:rPr>
        <w:t>एल्डर विवेक की जान लेने के बाद, आदित्य ने अपनी पैनी नजरें विवेक के परिवार के बचे हुए सदस्यों पर डालीं. विवेक परिवार के लोग खुद को अपमानित महसूस कर रहे थे, लेकिन किसी में भी अपना गुस्सा जाहिर करने की हिम्मत नहीं थी. एक- एक करके वे सब ऐसे शांत हो गए जैसे पतझड में ठिठुरते पंछी हों, किसी की नजरें आदित्य से टकराने तक की हिम्मत नहीं जुटा पा रही थीं.</w:t>
      </w:r>
    </w:p>
    <w:p>
      <w:r>
        <w:rPr>
          <w:b w:val="0"/>
          <w:i w:val="0"/>
        </w:rPr>
        <w:t>गंभीर रूप से घायल या मारे गए लोगों को छोड दें, तो विवेक के परिवार में एल्डर विवेक सबसे शक्तिशाली योद्धाओं में से एक थे. जब आदित्य ने उन्हें ही एक वार में ढेर कर दिया, तो अब आगे बढने का मतलब अपनी मौत को दावत देना था.</w:t>
      </w:r>
    </w:p>
    <w:p>
      <w:r>
        <w:rPr>
          <w:b w:val="0"/>
          <w:i w:val="0"/>
        </w:rPr>
        <w:t>अविश्वसनीय ताकत है. अकेले अपने दम पर उसने विवेक परिवार के इतने सारे महारथियों को घुटने टेकने पर मजबूर कर दिया!</w:t>
      </w:r>
    </w:p>
    <w:p>
      <w:r>
        <w:rPr>
          <w:b w:val="0"/>
          <w:i w:val="0"/>
        </w:rPr>
        <w:t>आज के इस युद्ध ने उसे रातों- रात मशहूर कर दिया है।</w:t>
      </w:r>
      <w:r>
        <w:t xml:space="preserve"> </w:t>
      </w:r>
      <w:r>
        <w:rPr>
          <w:b w:val="0"/>
          <w:i w:val="0"/>
        </w:rPr>
        <w:t>वहां खडे दर्शक विस्मय और सदमे में थे. अब यह सबके लिए साफ था कि इस लडाई के बाद आदित्य का नाम पूरे किशनपुर में गूंजेगा और कोई भी उसे कम आंकने की गलती नहीं करेगा. भीड के बीच क्यूई परिवार के कुछ सदस्य भी थे, जिनमें क्यूई टिंग और उसका भाई डोंग शामिल थे.</w:t>
      </w:r>
    </w:p>
    <w:p>
      <w:r>
        <w:rPr>
          <w:b w:val="0"/>
          <w:i w:val="0"/>
        </w:rPr>
        <w:t>दीदी, शायद अब हमें उससे पंगा नहीं लेना चाहिए. डोंग ने अपने भारी शरीर को सिकोडते हुए और घबराहट में थूक निगलते हुए कहा. वह हल्का सा कांप रहा था.</w:t>
      </w:r>
    </w:p>
    <w:p>
      <w:r>
        <w:rPr>
          <w:b w:val="0"/>
          <w:i w:val="0"/>
        </w:rPr>
        <w:t>क्यूई टिंग वहीं जमी रह गई, बस टकटकी लगाए आदित्य को देखती रही. उसके दिमाग में प्रताप परिवार की वे पुरानी बातें घूमने लगीं: उसने आदित्य से सगाई तोड दी थी और बडे गर्व से स्वर्ण- चक्र संप्रदाय की शिष्या होने का ऐलान किया था. उसने दावा किया था कि वह जल्द ही' तुल्य- शक्ति स्तर' तक पहुँच जाएगी और आदित्य से बहुत आगे निकल जाएगी—कि वे दोनों अलग- अलग दुनिया के लोग हैं.</w:t>
      </w:r>
    </w:p>
    <w:p>
      <w:r>
        <w:rPr>
          <w:b w:val="0"/>
          <w:i w:val="0"/>
        </w:rPr>
        <w:t>लेकिन आज, आदित्य की ताकत ने उसे पूरी तरह बेबस कर दिया था. उसका अपना' तुल्य- शक्ति स्तर' तक पहुँचना अभी भी कोसों दूर था, किसी तीसरे स्तर के तुल्य- शक्ति योद्धा को हराना तो दूर की बात थी.</w:t>
      </w:r>
    </w:p>
    <w:p>
      <w:r>
        <w:rPr>
          <w:b w:val="0"/>
          <w:i w:val="0"/>
        </w:rPr>
        <w:t>अचानक, पूरी सडक जोर से हिलने लगी. सडक के दूसरे छोर से विवेक परिवार का मुखिया, लिन सांगलांग, अपने योद्धाओं के साथ घोडों पर सवार धूल उडाता हुआ वहां पहुँचा. जमीन पर अपने परिवार के लोगों की लाशें देखकर सांगलांग के चेहरे का रंग उड गया. वह घोडे से कूदा और मरणासन्न विवेक के पास भागा.</w:t>
      </w:r>
    </w:p>
    <w:p>
      <w:r>
        <w:rPr>
          <w:b w:val="0"/>
          <w:i w:val="0"/>
        </w:rPr>
        <w:t>छोटे भाई, यह क्या हुआ? किसने तुम्हारी यह हालत की?</w:t>
      </w:r>
    </w:p>
    <w:p>
      <w:r>
        <w:rPr>
          <w:b w:val="0"/>
          <w:i w:val="0"/>
        </w:rPr>
        <w:t>विवेक के शरीर के हर हिस्से से खून बह रहा था, उसने कमजोर हाथों से दूर खडे मो लिन की ओर इशारा किया. सांगलांग का चेहरा गुस्से से काला पड गया. उसने मो लिन की तरफ घूरते हुए भारी आवाज में कहा, तो तुम हो! नील- गगन का मेरे परिवार से कोई बैर नहीं था. फिर तुमने ऐसा जघन्य अपराध क्यों किया?</w:t>
      </w:r>
    </w:p>
    <w:p>
      <w:r>
        <w:rPr>
          <w:b w:val="0"/>
          <w:i w:val="0"/>
        </w:rPr>
        <w:t>मो लिन ने ठंडे स्वर में जवाब दिया, इसका नील- गगन से कोई लेना- देना नहीं है. यह केवल मेरे और श्रीमान आदित्य के बीच का एक निजी सौदा था।</w:t>
      </w:r>
      <w:r>
        <w:t xml:space="preserve"> </w:t>
      </w:r>
      <w:r>
        <w:rPr>
          <w:b w:val="0"/>
          <w:i w:val="0"/>
        </w:rPr>
        <w:t>आदित्य!</w:t>
      </w:r>
    </w:p>
    <w:p>
      <w:r>
        <w:rPr>
          <w:b w:val="0"/>
          <w:i w:val="0"/>
        </w:rPr>
        <w:t>सांगलांग का चेहरा गुस्से से फडकने लगा और उसकी नजर पास ही खडे खून से सने आदित्य पर टिकी. उसकी आँखों में हत्या की ऐसी आग थी जैसे कोई ज्वालामुखी फटने वाला हो. सिर्फ एक आदित्य की वजह से उसका पूरा शिकार उत्सव बर्बाद हो गया था और उत्तरी बाजार खंडहर बन चुका था. सिर्फ एक आदित्य ने उसके परिवार के इतने योद्धाओं को खत्म कर दिया था, जिससे उनके परिवार की नींव ही हिल गई थी. सांगलांग का मन कर रहा था कि अभी एक प्रहार से आदित्य को कुचल दे.</w:t>
      </w:r>
    </w:p>
    <w:p>
      <w:r>
        <w:rPr>
          <w:b w:val="0"/>
          <w:i w:val="0"/>
        </w:rPr>
        <w:t>आदित्य!</w:t>
      </w:r>
    </w:p>
    <w:p>
      <w:r>
        <w:rPr>
          <w:b w:val="0"/>
          <w:i w:val="0"/>
        </w:rPr>
        <w:t>तभी एक गरजती हुई आवाज आई और कई लोग हवा को चीरते हुए आदित्य के पास आ उतरे. ये महेंद्र प्रताप, प्रताप और परिवार के अन्य शक्तिशाली सदस्य थे.</w:t>
      </w:r>
    </w:p>
    <w:p>
      <w:r>
        <w:rPr>
          <w:b w:val="0"/>
          <w:i w:val="0"/>
        </w:rPr>
        <w:t>जो भी युवा स्वामी आदित्य को नुकसान पहुँचाने की कोशिश करेगा, वह मरेगा!</w:t>
      </w:r>
    </w:p>
    <w:p>
      <w:r>
        <w:rPr>
          <w:b w:val="0"/>
          <w:i w:val="0"/>
        </w:rPr>
        <w:t>पीछे से प्रताप परिवार के अनगिनत योद्धा आगे बढे, जिनके कदमों की आहट से सडक कांप उठी. जब महेंद्र प्रताप को पता चला कि आदित्य उत्तरी बाजार में अकेला गया है, तो वे तुरंत अपनी पूरी ताकत के साथ वहां पहुँचे ताकि विवेक परिवार से लोहा ले सकें.</w:t>
      </w:r>
    </w:p>
    <w:p>
      <w:r>
        <w:rPr>
          <w:b w:val="0"/>
          <w:i w:val="0"/>
        </w:rPr>
        <w:t>बेटा, तुम ठीक तो हो? आदित्य को खून में लथपथ देखकर महेंद्र प्रताप ने घबराकर पूछा.</w:t>
      </w:r>
    </w:p>
    <w:p>
      <w:r>
        <w:rPr>
          <w:b w:val="0"/>
          <w:i w:val="0"/>
        </w:rPr>
        <w:t>आदित्य ने सिर हिलाया और मुस्कुराया, मैं ठीक हूँ दादाजी, बस कुछ मामूली खरोंचें हैं।</w:t>
      </w:r>
      <w:r>
        <w:t xml:space="preserve"> </w:t>
      </w:r>
      <w:r>
        <w:rPr>
          <w:b w:val="0"/>
          <w:i w:val="0"/>
        </w:rPr>
        <w:t>जब महेंद्र प्रताप ने देखा कि आदित्य वाकई सुरक्षित है, तो उन्होंने राहत की सांस ली. फिर वे लिन सांगलांग की ओर मुडे और उनकी नजरें किसी स्टील की सुई की तरह चुभने वाली थीं: लिन सांगलांग, इस सबका क्या मतलब है? मुझे इसका जवाब चाहिए!</w:t>
      </w:r>
    </w:p>
    <w:p>
      <w:r>
        <w:rPr>
          <w:b w:val="0"/>
          <w:i w:val="0"/>
        </w:rPr>
        <w:t>सांगलांग का चेहरा पीला पड गया, वह बमुश्किल अपने गुस्से को काबू कर पा रहा था. उसके परिवार का इतना नुकसान हुआ, उसकी ताकत खत्म हो गई, और फिर भी जवाब उससे मांगा जा रहा था!</w:t>
      </w:r>
    </w:p>
    <w:p>
      <w:r>
        <w:rPr>
          <w:b w:val="0"/>
          <w:i w:val="0"/>
        </w:rPr>
        <w:t>तुम इसी से पूछो! सांगलांग ने दांत पीसते हुए आदित्य की ओर इशारा किया.</w:t>
      </w:r>
    </w:p>
    <w:p>
      <w:r>
        <w:rPr>
          <w:b w:val="0"/>
          <w:i w:val="0"/>
        </w:rPr>
        <w:t>महेंद्र प्रताप ने अब गौर किया कि जमीन पर विवेक परिवार की लाशें बिछी हुई थीं. आदित्य ने शांत भाव से कहा, दादाजी, इन लोगों ने मेरी हत्या के लिए शिकारी भेजे थे. मैं बस यहां अपना ब्याज वसूलने आया हूँ।</w:t>
      </w:r>
      <w:r>
        <w:t xml:space="preserve"> </w:t>
      </w:r>
      <w:r>
        <w:rPr>
          <w:b w:val="0"/>
          <w:i w:val="0"/>
        </w:rPr>
        <w:t>हत्या की कोशिश? महेंद्र प्रताप के चेहरे पर अंधेरा छा गया.</w:t>
      </w:r>
    </w:p>
    <w:p>
      <w:r>
        <w:rPr>
          <w:b w:val="0"/>
          <w:i w:val="0"/>
        </w:rPr>
        <w:t>सांगलांग ने भी कडे स्वर में कहा, मुझे इस बारे में कोई जानकारी नहीं थी।</w:t>
      </w:r>
      <w:r>
        <w:t xml:space="preserve"> </w:t>
      </w:r>
      <w:r>
        <w:rPr>
          <w:b w:val="0"/>
          <w:i w:val="0"/>
        </w:rPr>
        <w:t>तभी विवेक परिवार का एक युवा सदस्य लडखडाते हुए आगे आया और दबी आवाज में बोला, मुखिया जी, यह लिन यान और लिन शान की योजना थी. वे आदित्य की हत्या करके प्रताप और क्यूई परिवार के बीच युद्ध छिडवाना चाहते थे.</w:t>
      </w:r>
    </w:p>
    <w:p>
      <w:r>
        <w:rPr>
          <w:b w:val="0"/>
          <w:i w:val="0"/>
        </w:rPr>
        <w:t>धूर्त कहीं के! सांगलांग की आँखों में ठंडी आग जल उठी. उसने उस युवक को जोरदार थप्पड मारा जिससे वह दूर जा गिरा. वह दहाडा, कहाँ हैं लिन यान और लिन शान?</w:t>
      </w:r>
    </w:p>
    <w:p>
      <w:r>
        <w:rPr>
          <w:b w:val="0"/>
          <w:i w:val="0"/>
        </w:rPr>
        <w:t>आदित्य ने सपाट लहजे में कहा, उन्हें ढूंढने की जरूरत नहीं है. उन्होंने मुझ पर हमला किया था, लेकिन बदकिस्मती से उनकी किस्मत ने साथ नहीं दिया—मैंने उन्हें मार दिया।</w:t>
      </w:r>
      <w:r>
        <w:t xml:space="preserve"> </w:t>
      </w:r>
      <w:r>
        <w:rPr>
          <w:b w:val="0"/>
          <w:i w:val="0"/>
        </w:rPr>
        <w:t>प्रताप परिवार के लोग गुस्से से भर गए. लिन यान और लिन शान दोनों' तुल्य- शक्ति स्तर' के योद्धा थे. उनका आदित्य पर हमला करना यह बताने के लिए काफी था कि खतरा कितना बडा था.</w:t>
      </w:r>
    </w:p>
    <w:p>
      <w:r>
        <w:rPr>
          <w:b w:val="0"/>
          <w:i w:val="0"/>
        </w:rPr>
        <w:t>प्रताप का चेहरा सख्त हो गया, उन्होंने सांगलांग को घूरते हुए कहा, मुखिया सांगलांग, मुझे उम्मीद नहीं थी कि आपका परिवार इतना गिर जाएगा!</w:t>
      </w:r>
    </w:p>
    <w:p>
      <w:r>
        <w:rPr>
          <w:b w:val="0"/>
          <w:i w:val="0"/>
        </w:rPr>
        <w:t>महेंद्र प्रताप दहाडे, तुम इसकी भरपाई कैसे करोगे?</w:t>
      </w:r>
    </w:p>
    <w:p>
      <w:r>
        <w:rPr>
          <w:b w:val="0"/>
          <w:i w:val="0"/>
        </w:rPr>
        <w:t>सांगलांग ने एक गहरी सांस ली और अंत में हार मानकर कहा, यह सच है कि लिन यान और लिन शान ने गलत किया. लेकिन आदित्य सुरक्षित है और वे दोनों मारे जा चुके हैं. मेरे परिवार ने भी भारी नुकसान उठाया है. चलिए इस मामले को यहीं खत्म करते हैं।</w:t>
      </w:r>
      <w:r>
        <w:t xml:space="preserve"> </w:t>
      </w:r>
      <w:r>
        <w:rPr>
          <w:b w:val="0"/>
          <w:i w:val="0"/>
        </w:rPr>
        <w:t>खत्म? तुम इसे खत्म करना कहते हो? महेंद्र प्रताप उपहास में हंसे. उनके पीछे एक विशाल धारीदार बाघ की' चेतना' प्रकट हुई, जिसकी दहाड ने वहां के माहौल को और भी भारी कर दिया. उन्होंने ठंडे स्वर में कहा, अगर मेरा पोता इतना भाग्यशाली न होता, तो क्या वह जिंदा बचता? और तुम चाहते हो कि चंद शब्दों में बात रफा- दफा हो जाए?</w:t>
      </w:r>
    </w:p>
    <w:p>
      <w:r>
        <w:rPr>
          <w:b w:val="0"/>
          <w:i w:val="0"/>
        </w:rPr>
        <w:t>सांगलांग ने माथे पर बल डालते हुए काफी देर तक चुप्पी साधे रखी और अंत में बेबसी से बोला, विवेक परिवार तुरंत उत्तरी बाजार से अपना अधिकार छोड देगा।</w:t>
      </w:r>
      <w:r>
        <w:t xml:space="preserve"> </w:t>
      </w:r>
      <w:r>
        <w:rPr>
          <w:b w:val="0"/>
          <w:i w:val="0"/>
        </w:rPr>
        <w:t>सांगलांग समझ चुका था कि अब उसके परिवार का पतन निश्चित है. न चाहते हुए भी उसे उत्तरी बाजार का त्याग करना पडा.</w:t>
      </w:r>
    </w:p>
    <w:p>
      <w:r>
        <w:rPr>
          <w:b w:val="0"/>
          <w:i w:val="0"/>
        </w:rPr>
        <w:t>इतनी जल्दी नहीं! आदित्य ने एक कदम आगे बढाया और ठंडे स्वर में कहा, उत्तरी बाजार तो हमेशा से प्रताप परिवार का था. उसे वापस करना तो सिर्फ न्याय है. लेकिन मुआवजे के तौर पर, यह काफी नहीं है!</w:t>
      </w:r>
    </w:p>
    <w:p>
      <w:r>
        <w:rPr>
          <w:b w:val="0"/>
          <w:i w:val="0"/>
        </w:rPr>
        <w:t>सांगलांग के माथे पर सिलवटें पड गईं, उसकी आँखों में गुस्सा चमक उठा, तुम और क्या चाहते हो?</w:t>
      </w:r>
    </w:p>
    <w:p>
      <w:r>
        <w:rPr>
          <w:b w:val="0"/>
          <w:i w:val="0"/>
        </w:rPr>
        <w:t>सबकी नजरें आदित्य पर टिकी थीं. सांगलांग के भारी दबाव के बावजूद आदित्य बिना डगमगाए बोला, विवेक परिवार को किशनपुर की अपनी सारी संपत्ति छोडनी होगी और तुरंत यहां से जाना होगा. आज के बाद, विवेक परिवार का कोई भी सदस्य किशनपुर की धरती पर कदम नहीं रखेगा!</w:t>
      </w:r>
    </w:p>
    <w:p>
      <w:r>
        <w:rPr>
          <w:b w:val="0"/>
          <w:i w:val="0"/>
        </w:rPr>
        <w:t>आर्य साम्राज्य के केंद्रीय संस्थान में जाने से पहले, आदित्य विवेक परिवार के खतरे को पूरी तरह खत्म कर देना चाहता था.</w:t>
      </w:r>
    </w:p>
    <w:p>
      <w:r>
        <w:rPr>
          <w:b w:val="0"/>
          <w:i w:val="0"/>
        </w:rPr>
        <w:t>बदतमीज लडके! क्या तुम्हारी जिद की कोई सीमा नहीं है? सांगलांग गुस्से से दहाडा. उसके शरीर से ऊर्जा (Urja) का प्रवाह तेज हो गया और एक अदृश्य दबाव आदित्य की ओर बढने लगा.</w:t>
      </w:r>
    </w:p>
    <w:p>
      <w:r>
        <w:rPr>
          <w:b w:val="0"/>
          <w:i w:val="0"/>
        </w:rPr>
        <w:t>महेंद्र प्रताप तुरंत आदित्य के सामने ढाल बनकर खडे हो गए. उनके पीछे मौजूद बाघ ने ऐसी भयानक गर्जना की कि ऊर्जा की एक लहर ने सांगलांग को कई कदम पीछे धकेल दिया.</w:t>
      </w:r>
    </w:p>
    <w:p>
      <w:r>
        <w:rPr>
          <w:b w:val="0"/>
          <w:i w:val="0"/>
        </w:rPr>
        <w:t>लिन सांगलांग, अगर तुम युद्ध चाहते हो, तो मैं तैयार हूँ! महेंद्र प्रताप की आँखों में युद्ध की ज्वाला भडक उठी. प्रताप, गौरव और परिवार के अन्य योद्धाओं ने भी अपनी- अपनी' चेतना' जागृत कर ली, जिससे वहां का पूरा वातावरण दहल उठा.</w:t>
      </w:r>
    </w:p>
    <w:p>
      <w:r>
        <w:rPr>
          <w:b w:val="0"/>
          <w:i w:val="0"/>
        </w:rPr>
        <w:t>सांगलांग ने अपने परिवार के बचे- कुचे लोगों को देखा. उसने कुछ कहना चाहा, लेकिन फिर उसकी नजर आदित्य पर पडी और उसने अपनी ऊर्जा शांत कर ली. उसके चेहरे पर एक कडवी मुस्कान आई और उसने एक ठंडी आह भरी:</w:t>
      </w:r>
      <w:r>
        <w:t xml:space="preserve"> </w:t>
      </w:r>
      <w:r>
        <w:rPr>
          <w:b w:val="0"/>
          <w:i w:val="0"/>
        </w:rPr>
        <w:t>महेंद्र प्रताप, मैं हार स्वीकार करता हूँ. लेकिन मैं तुमसे नहीं हारा. मैं आदित्य से हारा हूँ. तुम्हें एक अद्भुत पोता मिला है!</w:t>
      </w:r>
    </w:p>
    <w:p>
      <w:r>
        <w:rPr>
          <w:b w:val="0"/>
          <w:i w:val="0"/>
        </w:rPr>
        <w:t>एक लंबी सांस के साथ सांगलांग अचानक कई साल बूढा दिखने लगा. उदासी और हार के बोझ के साथ उसने घोषणा की, विवेक परिवार अपनी सारी संपत्ति त्याग कर तुरंत किशनपुर छोड देगा.</w:t>
      </w:r>
    </w:p>
    <w:p>
      <w:r>
        <w:br w:type="page"/>
      </w:r>
    </w:p>
    <w:p>
      <w:pPr>
        <w:pStyle w:val="Heading1"/>
      </w:pPr>
      <w:r>
        <w:t>Ch 20 - सच्ची ड्रैगन तकनीक! स्वर्ग सम्राट!</w:t>
      </w:r>
    </w:p>
    <w:p>
      <w:r>
        <w:rPr>
          <w:b w:val="0"/>
          <w:i w:val="0"/>
        </w:rPr>
        <w:t>मुखिया जी! कृपया पुनर्विचार करें!</w:t>
      </w:r>
    </w:p>
    <w:p>
      <w:r>
        <w:rPr>
          <w:b w:val="0"/>
          <w:i w:val="0"/>
        </w:rPr>
        <w:t>मुखिया जी, हम अंतिम सांस तक लडेंगे!</w:t>
      </w:r>
    </w:p>
    <w:p>
      <w:r>
        <w:rPr>
          <w:b w:val="0"/>
          <w:i w:val="0"/>
        </w:rPr>
        <w:t>मैं युद्ध के लिए तैयार हूँ!</w:t>
      </w:r>
    </w:p>
    <w:p>
      <w:r>
        <w:rPr>
          <w:b w:val="0"/>
          <w:i w:val="0"/>
        </w:rPr>
        <w:t>विवेक (लिन चांगलांग) की बातें सुनकर परिवार के सदस्य एक- एक करके अपना असंतोष जताने लगे. उनमें से कई आगे बढे, उनकी आंखों में बदले की आग थी और वे प्रताप परिवार से लहू बहाने वाली जंग के लिए तैयार थे.</w:t>
      </w:r>
    </w:p>
    <w:p>
      <w:r>
        <w:rPr>
          <w:b w:val="0"/>
          <w:i w:val="0"/>
        </w:rPr>
        <w:t>यह मेरा निर्णय है! अब यहाँ से चलो!</w:t>
      </w:r>
    </w:p>
    <w:p>
      <w:r>
        <w:rPr>
          <w:b w:val="0"/>
          <w:i w:val="0"/>
        </w:rPr>
        <w:t>विवेक का चेहरा कठोर था. वह मुडा और वहां से जाने लगा. विवेक के परिवार ने सौ वर्षों की मेहनत से किशनपुर में अपनी जडें जमाई थीं, और वह इतनी आसानी से सब कुछ छोडना नहीं चाहता था. लेकिन अब जब परिवार के अधिकांश योद्धा मारे जा चुके थे, वे प्रताप परिवार का मुकाबला करने की स्थिति में नहीं थे, विशेषकर तब जब उनके साथ नील- गगन (मोजिन) जैसी रहस्यमयी शक्ति खडी थी. युद्ध का अर्थ होता पूरे कुल का विनाश.</w:t>
      </w:r>
    </w:p>
    <w:p>
      <w:r>
        <w:rPr>
          <w:b w:val="0"/>
          <w:i w:val="0"/>
        </w:rPr>
        <w:t>बेबस होकर विवेक के परिवार वाले उसके पीछे चलने लगे.</w:t>
      </w:r>
    </w:p>
    <w:p>
      <w:r>
        <w:rPr>
          <w:b w:val="0"/>
          <w:i w:val="0"/>
        </w:rPr>
        <w:t>बधाई हो, महाराज महेंद्र!</w:t>
      </w:r>
    </w:p>
    <w:p>
      <w:r>
        <w:rPr>
          <w:b w:val="0"/>
          <w:i w:val="0"/>
        </w:rPr>
        <w:t>जैसे ही विवेक का परिवार वहां से निकला, तमाशा देख रहे शहर के रसूखदार लोग महेंद्र प्रताप को बधाई देने आगे बढे. हर कोई समझ चुका था कि आज के बाद किशनपुर में प्रताप परिवार की शक्ति अद्वितीय होगी और वे निर्विवाद रूप से नंबर एक बन जाएंगे.</w:t>
      </w:r>
    </w:p>
    <w:p>
      <w:r>
        <w:rPr>
          <w:b w:val="0"/>
          <w:i w:val="0"/>
        </w:rPr>
        <w:t>अपने दशकों पुराने प्रतिद्वंद्वी को हराकर और किशनपुर में उनकी सारी संपत्ति पर कब्जा कर महेंद्र प्रताप उत्साह से भरे थे. उन्होंने हाथ जोडकर सबका अभिवादन स्वीकार किया और हंसते हुए कहा, आज रात प्रताप निवास पर एक भव्य भोज का आयोजन है. आप सभी सादर आमंत्रित हैं।</w:t>
      </w:r>
      <w:r>
        <w:t xml:space="preserve"> </w:t>
      </w:r>
      <w:r>
        <w:rPr>
          <w:b w:val="0"/>
          <w:i w:val="0"/>
        </w:rPr>
        <w:t>हम जरूर आएंगे! बस यह मत कहिएगा कि खर्चा ज्यादा हो गया!</w:t>
      </w:r>
    </w:p>
    <w:p>
      <w:r>
        <w:rPr>
          <w:b w:val="0"/>
          <w:i w:val="0"/>
        </w:rPr>
        <w:t>महेंद्र ने हंसते हुए रसूखदार लोगों से विदा ली और तुरंत अपनी टीम को विवेक के ठिकानों पर कब्जा करने के काम में लगा दिया. आदित्य (Luo Cheng) के पास फिलहाल कोई काम नहीं था, इसलिए वह नील- गगन के साथ वहां से निकल गया.</w:t>
      </w:r>
    </w:p>
    <w:p>
      <w:r>
        <w:rPr>
          <w:b w:val="0"/>
          <w:i w:val="0"/>
        </w:rPr>
        <w:t>आदित्य जी, औषधि निर्माण का मामला अब आपके हाथ में है. और मुझे उम्मीद है कि आप अपने गुरु के सामने मेरे बारे में कुछ अच्छे शब्द कहेंगे।</w:t>
      </w:r>
      <w:r>
        <w:t xml:space="preserve"> </w:t>
      </w:r>
      <w:r>
        <w:rPr>
          <w:b w:val="0"/>
          <w:i w:val="0"/>
        </w:rPr>
        <w:t>नील- गगन ने आदित्य को तीन बेशकीमती बक्से और सोने की मुद्राएं सौंपी. जब से उसे आदित्य के पीछे किसी' औषधि सम्राट' के होने का यकीन हुआ था, उसका बर्ताव पूरी तरह बदल गया था. वह आदित्य को सम्मान देने लगा था.</w:t>
      </w:r>
    </w:p>
    <w:p>
      <w:r>
        <w:rPr>
          <w:b w:val="0"/>
          <w:i w:val="0"/>
        </w:rPr>
        <w:t>आदित्य ने सिर हिलाया. चूंकि आपने मेरी सहायता की है, मैं अपना वादा निभाऊंगा।</w:t>
      </w:r>
      <w:r>
        <w:t xml:space="preserve"> </w:t>
      </w:r>
      <w:r>
        <w:rPr>
          <w:b w:val="0"/>
          <w:i w:val="0"/>
        </w:rPr>
        <w:t>नील- गगन की नजर आदित्य की कमर पर लटकी तलवार पर पडी. उसने अचानक पूछा, क्या यह पहली बार है जब आपने तलवार चलाई?</w:t>
      </w:r>
    </w:p>
    <w:p>
      <w:r>
        <w:rPr>
          <w:b w:val="0"/>
          <w:i w:val="0"/>
        </w:rPr>
        <w:t>एक तरह से कह सकते हैं।</w:t>
      </w:r>
      <w:r>
        <w:t xml:space="preserve"> </w:t>
      </w:r>
      <w:r>
        <w:rPr>
          <w:b w:val="0"/>
          <w:i w:val="0"/>
        </w:rPr>
        <w:t>आदित्य ने पहले तलवार पकडी तो थी, पर कभी युद्ध में इसका उपयोग नहीं किया था. नील- गगन की आंखों में एक चमक आई और उसने समझदारी से सिर हिलाया.</w:t>
      </w:r>
    </w:p>
    <w:p>
      <w:r>
        <w:rPr>
          <w:b w:val="0"/>
          <w:i w:val="0"/>
        </w:rPr>
        <w:t>नील- गगन से विदा लेकर आदित्य सीधे घर लौट आया. इस भीषण संघर्ष ने उसे थका दिया था. वह शाम के भोज से पहले विश्राम करना चाहता था.</w:t>
      </w:r>
    </w:p>
    <w:p>
      <w:r>
        <w:rPr>
          <w:b w:val="0"/>
          <w:i w:val="0"/>
        </w:rPr>
        <w:t>पूरी दोपहर किशनपुर में उथल- पुथल मची रही. विवेक के परिवार ने सौ साल में दर्जनों हवेलियां और संपत्तियां बनाई थीं. प्रताप परिवार ने अपने हर सदस्य को काम पर लगा दिया और शाम ढलते- ढलते सब कुछ उनके नियंत्रण में आ गया.</w:t>
      </w:r>
    </w:p>
    <w:p>
      <w:r>
        <w:rPr>
          <w:b w:val="0"/>
          <w:i w:val="0"/>
        </w:rPr>
        <w:t>रात होते ही प्रताप निवास उत्सव के शोर से गूंज उठा. स्वागत चौक पर सौ से अधिक मेजें लगाई गई थीं. आदित्य साफ कपडे पहनकर महेंद्र प्रताप के बाईं ओर बैठा था. उसी मेज पर प्रताप, शहर के प्रधान क्लाउड रिवर, मृणाल (मृणाल) और नील- गगन भी मौजूद थे.</w:t>
      </w:r>
    </w:p>
    <w:p>
      <w:r>
        <w:rPr>
          <w:b w:val="0"/>
          <w:i w:val="0"/>
        </w:rPr>
        <w:t>भोज का माहौल उल्लासपूर्ण था. मृणाल ने आज मोरपंखी बैंगनी रंग की पोशाक पहनी थी, जिसमें वह अत्यंत आकर्षक और शालीन लग रही थी. उसने आदित्य की ओर देखा और मुस्कुराते हुए कहा, आदित्य जी, इतनी जल्दी तुल्य- शक्ति स्तर की दूसरी सीढी पर पहुँचना वास्तव में प्रभावशाली है।</w:t>
      </w:r>
      <w:r>
        <w:t xml:space="preserve"> </w:t>
      </w:r>
      <w:r>
        <w:rPr>
          <w:b w:val="0"/>
          <w:i w:val="0"/>
        </w:rPr>
        <w:t>तुल्य- शक्ति स्तर की दूसरी सीढी!</w:t>
      </w:r>
    </w:p>
    <w:p>
      <w:r>
        <w:rPr>
          <w:b w:val="0"/>
          <w:i w:val="0"/>
        </w:rPr>
        <w:t>महेंद्र, प्रताप और बाकी लोग चौंक गए. वे दोपहर भर संपत्तियों के काम में इतने व्यस्त थे कि उन्हें यह खबर ही नहीं मिली थी.</w:t>
      </w:r>
    </w:p>
    <w:p>
      <w:r>
        <w:rPr>
          <w:b w:val="0"/>
          <w:i w:val="0"/>
        </w:rPr>
        <w:t>क्या आप लोगों को नहीं पता? मृणाल ने हल्के से अपने होंठों पर हाथ रखा. आदित्य जी ने आज उत्तर बाजार में अपना कौशल दिखाया है. उन्होंने अकेले ही विवेक के परिवार के दर्जन भर तुल्य- शक्ति स्तर के योद्धाओं को ढेर कर दिया, यहाँ तक कि तीसरी सीढी के एक योद्धा को भी एक ही वार में मार गिराया।</w:t>
      </w:r>
      <w:r>
        <w:t xml:space="preserve"> </w:t>
      </w:r>
      <w:r>
        <w:rPr>
          <w:b w:val="0"/>
          <w:i w:val="0"/>
        </w:rPr>
        <w:t>महेंद्र प्रताप की आंखें फटी रह गईं. आदित्य, क्या यह सच है?</w:t>
      </w:r>
    </w:p>
    <w:p>
      <w:r>
        <w:rPr>
          <w:b w:val="0"/>
          <w:i w:val="0"/>
        </w:rPr>
        <w:t>आदित्य ने सहमति में सिर हिलाया.</w:t>
      </w:r>
    </w:p>
    <w:p>
      <w:r>
        <w:rPr>
          <w:b w:val="0"/>
          <w:i w:val="0"/>
        </w:rPr>
        <w:t>सब दंग थे. शिकार उत्सव को अभी दो- तीन दिन ही हुए थे, और आदित्य न केवल दूसरी सीढी पर पहुँच गया था, बल्कि तीसरी सीढी के योद्धा को भी मार रहा था. यह अविश्वसनीय था.</w:t>
      </w:r>
    </w:p>
    <w:p>
      <w:r>
        <w:rPr>
          <w:b w:val="0"/>
          <w:i w:val="0"/>
        </w:rPr>
        <w:t>तुम आखिर साधना कैसे कर रहे हो? किसी ने उत्सुकता से पूछा.</w:t>
      </w:r>
    </w:p>
    <w:p>
      <w:r>
        <w:rPr>
          <w:b w:val="0"/>
          <w:i w:val="0"/>
        </w:rPr>
        <w:t>आदित्य ने पहले से सोच रखा था, उसने सहजता से कहा, शायद इसका संबंध मेरे शरीर साधना के चरम स्तर को पार करने से है।</w:t>
      </w:r>
      <w:r>
        <w:t xml:space="preserve"> </w:t>
      </w:r>
      <w:r>
        <w:rPr>
          <w:b w:val="0"/>
          <w:i w:val="0"/>
        </w:rPr>
        <w:t>नील- गगन ने समर्थन किया, शरीर साधना के चरम स्तर का अर्थ है शरीर का पूर्ण और दोषरहित होना. ऐसे में तुल्य- शक्ति स्तर पर बढना कठिन नहीं होता. और चरम स्तर पर' हजारों सेर' की शक्ति प्राप्त करना भी इस तेज प्रगति का कारण हो सकता है।</w:t>
      </w:r>
      <w:r>
        <w:t xml:space="preserve"> </w:t>
      </w:r>
      <w:r>
        <w:rPr>
          <w:b w:val="0"/>
          <w:i w:val="0"/>
        </w:rPr>
        <w:t>सबने सहमति में सिर हिलाया. हजारों सेर' की शक्ति अभूतपूर्व थी.</w:t>
      </w:r>
    </w:p>
    <w:p>
      <w:r>
        <w:rPr>
          <w:b w:val="0"/>
          <w:i w:val="0"/>
        </w:rPr>
        <w:t>शहर के प्रधान हंसते हुए बोले, होनहार विरवान के होत चीकने पात! आदित्य का भविष्य असीम है. महेंद्र जी, आपको बहुत बधाई।</w:t>
      </w:r>
      <w:r>
        <w:t xml:space="preserve"> </w:t>
      </w:r>
      <w:r>
        <w:rPr>
          <w:b w:val="0"/>
          <w:i w:val="0"/>
        </w:rPr>
        <w:t>महेंद्र ने गर्व से अपना प्याला उठाया. चलिए, आज जी भरकर जश्न मनाते हैं!</w:t>
      </w:r>
    </w:p>
    <w:p>
      <w:r>
        <w:rPr>
          <w:b w:val="0"/>
          <w:i w:val="0"/>
        </w:rPr>
        <w:t>जहाँ प्रताप परिवार जश्न मना रहा था, वहीं विवेक के परिवार में मातम छाया था. किशनपुर से सौ मील दूर, एक लंबा काफिला पहाडी रास्ते पर रेंग रहा था. विवेक ने अधिकांश रक्षकों और सेवकों को हटा दिया था, केवल परिवार के मुख्य सदस्य ही उनके साथ थे. वे अब दूर' पीले पत्थर' नामक कस्बे की ओर जा रहे थे.</w:t>
      </w:r>
    </w:p>
    <w:p>
      <w:r>
        <w:rPr>
          <w:b w:val="0"/>
          <w:i w:val="0"/>
        </w:rPr>
        <w:t>काफिले के पीछे एक छोटी पहाडी पर दो बुजुर्ग खडे थे—विवेक और परिवार के तीसरे बडे बुजुर्ग. विवेक ने किशनपुर की ओर देखा और एक ठंडी आह भरी. सोचा न था कि सौ साल की विरासत मेरे हाथों मिट्टी में मिल जाएगी।</w:t>
      </w:r>
      <w:r>
        <w:t xml:space="preserve"> </w:t>
      </w:r>
      <w:r>
        <w:rPr>
          <w:b w:val="0"/>
          <w:i w:val="0"/>
        </w:rPr>
        <w:t>उसे पछतावा हो रहा था. काश, उन्होंने प्रताप परिवार से दुश्मनी न मोल ली होती.</w:t>
      </w:r>
    </w:p>
    <w:p>
      <w:r>
        <w:rPr>
          <w:b w:val="0"/>
          <w:i w:val="0"/>
        </w:rPr>
        <w:t>मुखिया जी, खुद को दोष न दें. कौन जानता था कि वह' बेकार चेतना' वाला आदित्य अचानक इतना ताकतवर हो जाएगा? बुजुर्ग ने सांत्वना दी. अभी भी उम्मीद बाकी है।</w:t>
      </w:r>
      <w:r>
        <w:t xml:space="preserve"> </w:t>
      </w:r>
      <w:r>
        <w:rPr>
          <w:b w:val="0"/>
          <w:i w:val="0"/>
        </w:rPr>
        <w:t>विवेक की आंखों में चमक लौटी. क्या विवेक का छोटा भाई (Lin Hankong) आ गया?</w:t>
      </w:r>
    </w:p>
    <w:p>
      <w:r>
        <w:rPr>
          <w:b w:val="0"/>
          <w:i w:val="0"/>
        </w:rPr>
        <w:t>तभी तेरह- चौदह साल का एक लडका पहाडी पर चढा. वह सफेद वस्त्रों में था, उसकी आंखों में गजब का आत्मविश्वास और ठंडक थी. यह विवेक का छोटा भाई था, जिसकी चेतना' छह- सितारा' थी, पर कम उम्र के कारण उसने शिकार उत्सव में भाग नहीं लिया था.</w:t>
      </w:r>
    </w:p>
    <w:p>
      <w:r>
        <w:rPr>
          <w:b w:val="0"/>
          <w:i w:val="0"/>
        </w:rPr>
        <w:t>मुखिया जी! लडके ने झुककर प्रणाम किया.</w:t>
      </w:r>
    </w:p>
    <w:p>
      <w:r>
        <w:rPr>
          <w:b w:val="0"/>
          <w:i w:val="0"/>
        </w:rPr>
        <w:t>विवेक ने इशारा किया और बुजुर्ग ने उसे एक पारभासी टोकन दिया जिस पर' आर्य' (Xuan) शब्द चमक रहा था.</w:t>
      </w:r>
    </w:p>
    <w:p>
      <w:r>
        <w:rPr>
          <w:b w:val="0"/>
          <w:i w:val="0"/>
        </w:rPr>
        <w:t>यह क्या है? लडके ने पूछा.</w:t>
      </w:r>
    </w:p>
    <w:p>
      <w:r>
        <w:rPr>
          <w:b w:val="0"/>
          <w:i w:val="0"/>
        </w:rPr>
        <w:t>यह आर्य साम्राज्य की महान आर्य संस्था (Xuanyuan Sect) का प्रवेश पत्र है. इससे तुम सीधे वहां जाकर साधना कर सकते हो. यह तुम्हारे बडे भाई का था, पर अब उसके घायल होने के बाद यह तुम्हारा है।</w:t>
      </w:r>
      <w:r>
        <w:t xml:space="preserve"> </w:t>
      </w:r>
      <w:r>
        <w:rPr>
          <w:b w:val="0"/>
          <w:i w:val="0"/>
        </w:rPr>
        <w:t>लडके की आंखें चमक उठीं. बुजुर्ग ने कहा, अब हमारे परिवार का भविष्य और किशनपुर की वापसी पूरी तरह तुम पर निर्भर है।</w:t>
      </w:r>
      <w:r>
        <w:t xml:space="preserve"> </w:t>
      </w:r>
      <w:r>
        <w:rPr>
          <w:b w:val="0"/>
          <w:i w:val="0"/>
        </w:rPr>
        <w:t>विवेक ने दृढता से कहा, वहां जाकर केवल अपनी साधना पर ध्यान देना।</w:t>
      </w:r>
      <w:r>
        <w:t xml:space="preserve"> </w:t>
      </w:r>
      <w:r>
        <w:rPr>
          <w:b w:val="0"/>
          <w:i w:val="0"/>
        </w:rPr>
        <w:t>लडके की आवाज में प्रतिशोध की ज्वाला थी: निश्चिंत रहें. जिस दिन मैं वहां से लौटूंगा, किशनपुर फिर हमारा होगा. मैं अपने भाई और परिवार के अपमान का बदला लूंगा. आदित्य और प्रताप परिवार को इसका सौ गुना, हजार गुना हर्जाना भुगतना होगा!</w:t>
      </w:r>
    </w:p>
    <w:p>
      <w:r>
        <w:rPr>
          <w:b w:val="0"/>
          <w:i w:val="0"/>
        </w:rPr>
        <w:t>विवेक ने संतुष्ट होकर सिर हिलाया. अभी निकल जाओ. बुजुर्ग तुम्हें संस्था तक छोडकर आएंगे।</w:t>
      </w:r>
      <w:r>
        <w:t xml:space="preserve"> </w:t>
      </w:r>
      <w:r>
        <w:rPr>
          <w:b w:val="0"/>
          <w:i w:val="0"/>
        </w:rPr>
        <w:t>जो आज्ञा!</w:t>
      </w:r>
    </w:p>
    <w:p>
      <w:r>
        <w:rPr>
          <w:b w:val="0"/>
          <w:i w:val="0"/>
        </w:rPr>
        <w:t>विवेक और विवेक के पिता को रात के अंधेरे में ओझल होते देख, प्रताप ने अपनी नजरें किशनपुर शहर की ओर घुमा लीं. उसकी आँखों में एक चमक थी और उसने धीरे से खुद से कहा:</w:t>
      </w:r>
      <w:r>
        <w:t xml:space="preserve"> </w:t>
      </w:r>
      <w:r>
        <w:rPr>
          <w:b w:val="0"/>
          <w:i w:val="0"/>
        </w:rPr>
        <w:t>महेंद्र प्रताप, बस थोडा इंतजार करो! वह दिन अब ज्यादा दूर नहीं है!</w:t>
      </w:r>
    </w:p>
    <w:p>
      <w:r>
        <w:rPr>
          <w:b w:val="0"/>
          <w:i w:val="0"/>
        </w:rPr>
        <w:t>प्रताप का मानना था कि विवेक की प्रतिभा के साथ, आर्य साम्राज्य की मुख्य शाखा में प्रवेश करने के बाद वह बहुत तेजी से अपनी पहचान बना लेगा.</w:t>
      </w:r>
    </w:p>
    <w:p>
      <w:r>
        <w:rPr>
          <w:b w:val="0"/>
          <w:i w:val="0"/>
        </w:rPr>
        <w:t>किशनपुर.</w:t>
      </w:r>
    </w:p>
    <w:p>
      <w:r>
        <w:rPr>
          <w:b w:val="0"/>
          <w:i w:val="0"/>
        </w:rPr>
        <w:t>देर रात होने पर ही आदित्य अपने छोटे से आँगन में वापस लौटा.</w:t>
      </w:r>
    </w:p>
    <w:p>
      <w:r>
        <w:rPr>
          <w:b w:val="0"/>
          <w:i w:val="0"/>
        </w:rPr>
        <w:t>चार- सितारा आध्यात्मिक औषधि वाले उस कीमती संदूक को सावधानी से रखने के बाद, आदित्य ने अपनी कमर से तलवार निकाली.</w:t>
      </w:r>
    </w:p>
    <w:p>
      <w:r>
        <w:rPr>
          <w:b w:val="0"/>
          <w:i w:val="0"/>
        </w:rPr>
        <w:t>यह तलवार मूल रूप से लिन परिवार की थी. आदित्य को यह चलाने में सहज लगी, इसलिए उसने इसे अपने पास रख लिया था.</w:t>
      </w:r>
    </w:p>
    <w:p>
      <w:r>
        <w:rPr>
          <w:b w:val="0"/>
          <w:i w:val="0"/>
        </w:rPr>
        <w:t>खनक!</w:t>
      </w:r>
    </w:p>
    <w:p>
      <w:r>
        <w:rPr>
          <w:b w:val="0"/>
          <w:i w:val="0"/>
        </w:rPr>
        <w:t>तलवार म्यान से बाहर निकली, जिसकी चमक ठंडी रोशनी बिखेर रही थी.</w:t>
      </w:r>
    </w:p>
    <w:p>
      <w:r>
        <w:rPr>
          <w:b w:val="0"/>
          <w:i w:val="0"/>
        </w:rPr>
        <w:t>इस तलवार की गुणवत्ता बुरी नहीं है, लेकिन अफसोस कि यह कोई सितारा- स्तर का हथियार नहीं है।</w:t>
      </w:r>
      <w:r>
        <w:t xml:space="preserve"> </w:t>
      </w:r>
      <w:r>
        <w:rPr>
          <w:b w:val="0"/>
          <w:i w:val="0"/>
        </w:rPr>
        <w:t>आदित्य को थोडा मलाल हुआ.</w:t>
      </w:r>
    </w:p>
    <w:p>
      <w:r>
        <w:rPr>
          <w:b w:val="0"/>
          <w:i w:val="0"/>
        </w:rPr>
        <w:t>सितारा- स्तर के हथियार, चेतना' की तरह ही सितारों की संख्या के आधार पर आंके जाते हैं. केवल सितारा- स्तर के खजाने ही' तुल्य- शक्ति स्तर' (Transcendence Realm) के योद्धाओं के लिए वास्तव में उपयुक्त हथियार होते हैं.</w:t>
      </w:r>
    </w:p>
    <w:p>
      <w:r>
        <w:rPr>
          <w:b w:val="0"/>
          <w:i w:val="0"/>
        </w:rPr>
        <w:t>हालाँकि, एक सितारा- स्तर के हथियार की कीमत बहुत अधिक होती है. एक सितारा खजाने की शुरुआती कीमत कम से कम एक लाख टका होती है!</w:t>
      </w:r>
    </w:p>
    <w:p>
      <w:r>
        <w:rPr>
          <w:b w:val="0"/>
          <w:i w:val="0"/>
        </w:rPr>
        <w:t>अपना सिर झटकते हुए, आदित्य तलवार लेकर अभ्यास क्षेत्र की ओर बढा.</w:t>
      </w:r>
    </w:p>
    <w:p>
      <w:r>
        <w:rPr>
          <w:b w:val="0"/>
          <w:i w:val="0"/>
        </w:rPr>
        <w:t>उसने तलवार म्यान में डाली और खामोश खडा हो गया, उसकी आँखें सामने रखे पत्थर के खंभे पर टिकी थीं. उस दिन लिन परिवार के योद्धा को मारने के दृश्य को याद करते हुए, उसने अचानक एक प्रहार किया.</w:t>
      </w:r>
    </w:p>
    <w:p>
      <w:r>
        <w:rPr>
          <w:b w:val="0"/>
          <w:i w:val="0"/>
        </w:rPr>
        <w:t>तलवार की बिजली जैसी चमक बिना किसी आवाज के तेजी से चमकी. एक मीटर से अधिक चौडे उस विशाल पत्थर के खंभे पर तलवार का एक गहरा निशान बन गया!</w:t>
      </w:r>
    </w:p>
    <w:p>
      <w:r>
        <w:rPr>
          <w:b w:val="0"/>
          <w:i w:val="0"/>
        </w:rPr>
        <w:t>जैसा कि चार- सितारा युद्ध कला से उम्मीद थी! यह तीन- सितारा कलाओं से कहीं बेहतर है।</w:t>
      </w:r>
      <w:r>
        <w:t xml:space="preserve"> </w:t>
      </w:r>
      <w:r>
        <w:rPr>
          <w:b w:val="0"/>
          <w:i w:val="0"/>
        </w:rPr>
        <w:t>आदित्य इस प्रहार की शक्ति से काफी संतुष्ट था. आखिरकार, यह' स्वर्ग- पतन' (Heavenly Fall) की चार मुद्राओं में से केवल पहली मुद्रा थी, और उसने अभी इसका अभ्यास शुरू ही किया था.</w:t>
      </w:r>
    </w:p>
    <w:p>
      <w:r>
        <w:rPr>
          <w:b w:val="0"/>
          <w:i w:val="0"/>
        </w:rPr>
        <w:t>चार- सितारा युद्ध कलाओं को मध्यम श्रेणी की कलाओं में गिना जाता है, जबकि तीन- सितारा कलाएँ बुनियादी श्रेणी में आती हैं. दोनों के बीच एक बडा अंतर है.</w:t>
      </w:r>
    </w:p>
    <w:p>
      <w:r>
        <w:rPr>
          <w:b w:val="0"/>
          <w:i w:val="0"/>
        </w:rPr>
        <w:t>अपनी तलवारबाजी को और निखारने की जल्दबाजी न करते हुए, आदित्य अभ्यास क्षेत्र के बीच में बैठ गया.</w:t>
      </w:r>
    </w:p>
    <w:p>
      <w:r>
        <w:rPr>
          <w:b w:val="0"/>
          <w:i w:val="0"/>
        </w:rPr>
        <w:t>अब' ब्रह्मांडीय ड्रैगन नियंत्रण तकनीक' का अभ्यास करने की कोशिश करते हैं!</w:t>
      </w:r>
    </w:p>
    <w:p>
      <w:r>
        <w:rPr>
          <w:b w:val="0"/>
          <w:i w:val="0"/>
        </w:rPr>
        <w:t>जब से उसने यह तकनीक हासिल की थी, तब से उसने सक्रिय रूप से इसका अभ्यास नहीं किया था. अपनी आँखें बंद करते हुए, वह धीरे- धीरे ध्यान की अवस्था में चला गया.</w:t>
      </w:r>
    </w:p>
    <w:p>
      <w:r>
        <w:rPr>
          <w:b w:val="0"/>
          <w:i w:val="0"/>
        </w:rPr>
        <w:t>तुल्य- शक्ति स्तर' पर होने के कारण, वह इस तकनीक की केवल पहली परत का अभ्यास कर सकता था.</w:t>
      </w:r>
    </w:p>
    <w:p>
      <w:r>
        <w:rPr>
          <w:b w:val="0"/>
          <w:i w:val="0"/>
        </w:rPr>
        <w:t>इस पहली परत को' सत्य ड्रैगन तकनीक' (True Dragon Technique) के रूप में भी जाना जाता है, जिसके नौ स्तर हैं. प्रत्येक स्तर योद्धा की ऊर्जा और शरीर को पूरी तरह बदल देता है!</w:t>
      </w:r>
    </w:p>
    <w:p>
      <w:r>
        <w:rPr>
          <w:b w:val="0"/>
          <w:i w:val="0"/>
        </w:rPr>
        <w:t>अपनी' चेतना' को जाग्रत करते हुए, आदित्य ने कल्पना की कि वह खुद एक विशाल ड्रैगन है जो आकाश और पृथ्वी के बीच उड रहा है, जैसा कि अभ्यास पद्धति में बताया गया था.</w:t>
      </w:r>
    </w:p>
    <w:p>
      <w:r>
        <w:rPr>
          <w:b w:val="0"/>
          <w:i w:val="0"/>
        </w:rPr>
        <w:t>अचानक, उसके नाभि- चक्र में ऊर्जा का भंवर अपनी सामान्य गति से दस गुना तेजी से घूमने लगा! उसके भीतर से ड्रैगन की दहाड गूँजने लगी, और उसकी' चेतना' में मौजूद अनगिनत सितारे उस दहाड के साथ टिमटिमाते रहे.</w:t>
      </w:r>
    </w:p>
    <w:p>
      <w:r>
        <w:rPr>
          <w:b w:val="0"/>
          <w:i w:val="0"/>
        </w:rPr>
        <w:t>रात तेजी से बीत गई.</w:t>
      </w:r>
    </w:p>
    <w:p>
      <w:r>
        <w:rPr>
          <w:b w:val="0"/>
          <w:i w:val="0"/>
        </w:rPr>
        <w:t>अगले दिन सुबह- सवेरे आदित्य ने अपनी आँखें खोलीं और धीरे से सांस छोडी.</w:t>
      </w:r>
    </w:p>
    <w:p>
      <w:r>
        <w:rPr>
          <w:b w:val="0"/>
          <w:i w:val="0"/>
        </w:rPr>
        <w:t>यह तकनीक वाकई इतनी आसानी से सिद्ध होने वाली नहीं है.</w:t>
      </w:r>
    </w:p>
    <w:p>
      <w:r>
        <w:rPr>
          <w:b w:val="0"/>
          <w:i w:val="0"/>
        </w:rPr>
        <w:t>तकनीक के विवरण के अनुसार, सत्य ड्रैगन तकनीक' की शुरुआत में नाभि- चक्र में ड्रैगन ऊर्जा का एक अंश संघनित होना चाहिए. प्रत्येक अगले स्तर के साथ, यह ऊर्जा और अधिक रूपांतरित होती जाती है.</w:t>
      </w:r>
    </w:p>
    <w:p>
      <w:r>
        <w:rPr>
          <w:b w:val="0"/>
          <w:i w:val="0"/>
        </w:rPr>
        <w:t>नौवें स्तर पर, यह प्रक्रिया पूरी होती है, जिससे योद्धा के पास एक वास्तविक ड्रैगन की शक्ति आ जाती है!</w:t>
      </w:r>
    </w:p>
    <w:p>
      <w:r>
        <w:rPr>
          <w:b w:val="0"/>
          <w:i w:val="0"/>
        </w:rPr>
        <w:t>पूरी रात अभ्यास करने के बाद भी आदित्य के भीतर कोई बदलाव नहीं दिख रहा था.</w:t>
      </w:r>
    </w:p>
    <w:p>
      <w:r>
        <w:rPr>
          <w:b w:val="0"/>
          <w:i w:val="0"/>
        </w:rPr>
        <w:t>हालाँकि, आदित्य विचलित नहीं हुआ.</w:t>
      </w:r>
    </w:p>
    <w:p>
      <w:r>
        <w:rPr>
          <w:b w:val="0"/>
          <w:i w:val="0"/>
        </w:rPr>
        <w:t>जल्दबाजी में सफलता नहीं मिलती. ब्रह्मांडीय ड्रैगन नियंत्रण तकनीक' जैसी अद्वितीय कला को इतनी आसानी से कैसे वश में किया जा सकता था?</w:t>
      </w:r>
    </w:p>
    <w:p>
      <w:r>
        <w:rPr>
          <w:b w:val="0"/>
          <w:i w:val="0"/>
        </w:rPr>
        <w:t>एक ड्रैगन की शक्ति! कहा जाता है कि यह एक लाख पाउंड से भी अधिक होती है!</w:t>
      </w:r>
    </w:p>
    <w:p>
      <w:r>
        <w:rPr>
          <w:b w:val="0"/>
          <w:i w:val="0"/>
        </w:rPr>
        <w:t>आदित्य की आँखों में दृढ संकल्प की चमक थी.</w:t>
      </w:r>
    </w:p>
    <w:p>
      <w:r>
        <w:rPr>
          <w:b w:val="0"/>
          <w:i w:val="0"/>
        </w:rPr>
        <w:t>इतनी शक्ति वाला एक मुक्का कितना भयानक होगा? यहाँ तक कि' तुल्य- शक्ति स्तर' का कोई महारथी भी एक ही प्रहार में धूल चाटने लगेगा!</w:t>
      </w:r>
    </w:p>
    <w:p>
      <w:r>
        <w:rPr>
          <w:b w:val="0"/>
          <w:i w:val="0"/>
        </w:rPr>
        <w:t>अपना सिर हिलाते हुए, आदित्य ने इन खयालों को दूर किया.</w:t>
      </w:r>
    </w:p>
    <w:p>
      <w:r>
        <w:rPr>
          <w:b w:val="0"/>
          <w:i w:val="0"/>
        </w:rPr>
        <w:t>अभी तो उसने ऊर्जा का एक अंश भी एकत्र नहीं किया था. नौवें स्तर तक पहुँचना तो अभी बहुत दूर की बात थी.</w:t>
      </w:r>
    </w:p>
    <w:p>
      <w:r>
        <w:rPr>
          <w:b w:val="0"/>
          <w:i w:val="0"/>
        </w:rPr>
        <w:t>आदित्य ने मृणाल द्वारा दिया गया प्रतीक चिन्ह निकाला, उसकी आँखों में कुछ विचार कौंध गए.</w:t>
      </w:r>
    </w:p>
    <w:p>
      <w:r>
        <w:rPr>
          <w:b w:val="0"/>
          <w:i w:val="0"/>
        </w:rPr>
        <w:t>अगले कुछ दिन मैं अपने दादाजी और पिता के साथ बिताऊँगा. एक बार जब मैं वरिष्ठ मो लिन की औषधि तैयार कर लूँगा, तो मेरे लिए' आर्य साम्राज्य' की मुख्य शाखा की ओर प्रस्थान करने का समय होगा।</w:t>
      </w:r>
      <w:r>
        <w:t xml:space="preserve"> </w:t>
      </w:r>
      <w:r>
        <w:rPr>
          <w:b w:val="0"/>
          <w:i w:val="0"/>
        </w:rPr>
        <w:t>अपनी वर्तमान शक्ति के साथ, आदित्य निस्संदेह किशनपुर की युवा पीढी में नंबर एक था.</w:t>
      </w:r>
    </w:p>
    <w:p>
      <w:r>
        <w:rPr>
          <w:b w:val="0"/>
          <w:i w:val="0"/>
        </w:rPr>
        <w:t>यहाँ किशनपुर में रुके रहने से केवल उसका संकल्प कमजोर होता और कीमती समय बर्बाद होता.</w:t>
      </w:r>
    </w:p>
    <w:p>
      <w:r>
        <w:rPr>
          <w:b w:val="0"/>
          <w:i w:val="0"/>
        </w:rPr>
        <w:t>आदित्य जल्द से जल्द बाहरी दुनिया की प्रतिभाओं को देखने के लिए निकलना चाहता था.</w:t>
      </w:r>
    </w:p>
    <w:p>
      <w:r>
        <w:rPr>
          <w:b w:val="0"/>
          <w:i w:val="0"/>
        </w:rPr>
        <w:t>अगले तीन दिनों तक, आदित्य ने हर दिन एक प्रकार की आध्यात्मिक औषधि तैयार की.</w:t>
      </w:r>
    </w:p>
    <w:p>
      <w:r>
        <w:rPr>
          <w:b w:val="0"/>
          <w:i w:val="0"/>
        </w:rPr>
        <w:t>इसके अलावा, वह दिन में' स्वर्ग- पतन' तलवारबाजी और रात में' सत्य ड्रैगन तकनीक' का अभ्यास करता रहा.</w:t>
      </w:r>
    </w:p>
    <w:p>
      <w:r>
        <w:rPr>
          <w:b w:val="0"/>
          <w:i w:val="0"/>
        </w:rPr>
        <w:t>चौथा दिन.</w:t>
      </w:r>
    </w:p>
    <w:p>
      <w:r>
        <w:rPr>
          <w:b w:val="0"/>
          <w:i w:val="0"/>
        </w:rPr>
        <w:t>अभ्यास क्षेत्र में.</w:t>
      </w:r>
    </w:p>
    <w:p>
      <w:r>
        <w:rPr>
          <w:b w:val="0"/>
          <w:i w:val="0"/>
        </w:rPr>
        <w:t>स्वर्ग- पतन पहली मुद्रा—वायु अवरोध!</w:t>
      </w:r>
    </w:p>
    <w:p>
      <w:r>
        <w:rPr>
          <w:b w:val="0"/>
          <w:i w:val="0"/>
        </w:rPr>
        <w:t>आदित्य ने अपनी तलवार आगे बढाई. तलवार की रोशनी बिजली की तरह पत्थर के खंभे से टकराई.</w:t>
      </w:r>
    </w:p>
    <w:p>
      <w:r>
        <w:rPr>
          <w:b w:val="0"/>
          <w:i w:val="0"/>
        </w:rPr>
        <w:t>एक हल्की आवाज के साथ, उस विशाल पत्थर के खंभे के आर- पार एक छेद बन गया.</w:t>
      </w:r>
    </w:p>
    <w:p>
      <w:r>
        <w:rPr>
          <w:b w:val="0"/>
          <w:i w:val="0"/>
        </w:rPr>
        <w:t>उस प्रहार ने पत्थर को पूरी तरह से भेद दिया था!</w:t>
      </w:r>
    </w:p>
    <w:p>
      <w:r>
        <w:rPr>
          <w:b w:val="0"/>
          <w:i w:val="0"/>
        </w:rPr>
        <w:t>यह देखकर आदित्य ने सिर हिलाया, उसके चेहरे पर एक हल्की मुस्कान आ गई:</w:t>
      </w:r>
      <w:r>
        <w:t xml:space="preserve"> </w:t>
      </w:r>
      <w:r>
        <w:rPr>
          <w:b w:val="0"/>
          <w:i w:val="0"/>
        </w:rPr>
        <w:t>बुरा नहीं है, मैं लगभग इसमें माहिर होने वाला हूँ. अब मैं दूसरी मुद्रा का अभ्यास शुरू कर सकता हूँ।</w:t>
      </w:r>
      <w:r>
        <w:t xml:space="preserve"> </w:t>
      </w:r>
      <w:r>
        <w:rPr>
          <w:b w:val="0"/>
          <w:i w:val="0"/>
        </w:rPr>
        <w:t>आदित्य को विश्वास था कि अगर उसका सामना फिर से लिन परिवार के किसी योद्धा से हुआ, तो एक ही प्रहार उसे खत्म करने के लिए काफी होगा.</w:t>
      </w:r>
    </w:p>
    <w:p>
      <w:r>
        <w:rPr>
          <w:b w:val="0"/>
          <w:i w:val="0"/>
        </w:rPr>
        <w:t>आदित्य को केवल इस बात का अफसोस था कि' सत्य ड्रैगन तकनीक' में कोई खास प्रगति नहीं हुई थी.</w:t>
      </w:r>
    </w:p>
    <w:p>
      <w:r>
        <w:rPr>
          <w:b w:val="0"/>
          <w:i w:val="0"/>
        </w:rPr>
        <w:t>अभ्यास बंद कर आदित्य अंदर गया और साफ कपडे पहने. फिर उसने तैयार की गई तीन' चार- सितारा आध्यात्मिक औषधियाँ' लीं और' नील- गगन' (Lingyun Pavilion) की ओर चल पडा.</w:t>
      </w:r>
    </w:p>
    <w:p>
      <w:r>
        <w:rPr>
          <w:b w:val="0"/>
          <w:i w:val="0"/>
        </w:rPr>
        <w:t>नील- गगन' हमेशा की तरह चहल- पहल से भरा था. जैसे ही आदित्य वहां पहुँचा, लोगों ने उसे सम्मान की नजरों से देखा और उसके लिए रास्ता छोड दिया.</w:t>
      </w:r>
    </w:p>
    <w:p>
      <w:r>
        <w:rPr>
          <w:b w:val="0"/>
          <w:i w:val="0"/>
        </w:rPr>
        <w:t>उत्तर शहर के बाजार वाली घटना पूरे किशनपुर में फैल चुकी थी. अब कोई भी आदित्य को कम आंकने की हिम्मत नहीं कर सकता था.</w:t>
      </w:r>
    </w:p>
    <w:p>
      <w:r>
        <w:rPr>
          <w:b w:val="0"/>
          <w:i w:val="0"/>
        </w:rPr>
        <w:t>आदित्य ने दूसरों पर ज्यादा ध्यान नहीं दिया और प्रबंधक के साथ दूसरी मंजिल के एक निजी कमरे में चला गया.</w:t>
      </w:r>
    </w:p>
    <w:p>
      <w:r>
        <w:rPr>
          <w:b w:val="0"/>
          <w:i w:val="0"/>
        </w:rPr>
        <w:t>वहाँ लोया और मो लिन दोनों मौजूद थे.</w:t>
      </w:r>
    </w:p>
    <w:p>
      <w:r>
        <w:rPr>
          <w:b w:val="0"/>
          <w:i w:val="0"/>
        </w:rPr>
        <w:t>बहुत अच्छे! बहुत ही शानदार! इस पूर्णता के साथ तैयार औषधि से मैं निश्चित रूप से' परम मूल वटी' (Extreme Origin Pill) बना सकता हूँ!</w:t>
      </w:r>
    </w:p>
    <w:p>
      <w:r>
        <w:rPr>
          <w:b w:val="0"/>
          <w:i w:val="0"/>
        </w:rPr>
        <w:t>आदित्य द्वारा लाई गई औषधियों को देखकर, मो लिन की खुशी का ठिकाना न रहा.</w:t>
      </w:r>
    </w:p>
    <w:p>
      <w:r>
        <w:rPr>
          <w:b w:val="0"/>
          <w:i w:val="0"/>
        </w:rPr>
        <w:t>आदित्य मन ही मन मुस्कुराया. क्या इसे' पूर्ण' कहा जा सकता है? उसने जानबूझकर औषधि की क्षमता को छियानवे या सत्तानवे प्रतिशत पर रखा था और कुछ अशुद्धियाँ छोड दी थीं. अगर वह वास्तव में इसे पूरी तरह शुद्ध कर देता, तो पता नहीं मो लिन की क्या प्रतिक्रिया होती.</w:t>
      </w:r>
    </w:p>
    <w:p>
      <w:r>
        <w:rPr>
          <w:b w:val="0"/>
          <w:i w:val="0"/>
        </w:rPr>
        <w:t>कुछ देर बाद, मो लिन ने औषधियाँ रख लीं और आदित्य की ओर मुडकर पूछा, आदित्य, तुम्हारी' आत्म- शक्ति' (Soul Power) Kiss स्तर तक पहुँच गई है?</w:t>
      </w:r>
    </w:p>
    <w:p>
      <w:r>
        <w:rPr>
          <w:b w:val="0"/>
          <w:i w:val="0"/>
        </w:rPr>
        <w:t>आदित्य ने अपनी भौहें सिकोडीं, आत्म- शक्ति?</w:t>
      </w:r>
    </w:p>
    <w:p>
      <w:r>
        <w:rPr>
          <w:b w:val="0"/>
          <w:i w:val="0"/>
        </w:rPr>
        <w:t>मो लिन आश्चर्यचकित रह गए, क्या तुम्हारे गुरु ने कभी तुम्हारी आत्म- शक्ति की जाँच नहीं की?</w:t>
      </w:r>
    </w:p>
    <w:p>
      <w:r>
        <w:rPr>
          <w:b w:val="0"/>
          <w:i w:val="0"/>
        </w:rPr>
        <w:t>आदित्य की तलवारबाजी में अद्भुत प्रतिभा को देखकर, मो लिन को लगा था कि उसकी आत्म- शक्ति बहुत अधिक होगी, तभी किसी बडे गुरु ने उसे अपना शिष्य बनाया होगा.</w:t>
      </w:r>
    </w:p>
    <w:p>
      <w:r>
        <w:rPr>
          <w:b w:val="0"/>
          <w:i w:val="0"/>
        </w:rPr>
        <w:t>लेकिन अब ऐसा लग रहा था कि आदित्य को पता ही नहीं था कि आत्म- शक्ति क्या होती है!</w:t>
      </w:r>
    </w:p>
    <w:p>
      <w:r>
        <w:rPr>
          <w:b w:val="0"/>
          <w:i w:val="0"/>
        </w:rPr>
        <w:t>आदित्य ने मन ही मन खुद को कोसा. एक झूठ को छुपाने के लिए हजार झूठ बोलने पडते हैं.</w:t>
      </w:r>
    </w:p>
    <w:p>
      <w:r>
        <w:rPr>
          <w:b w:val="0"/>
          <w:i w:val="0"/>
        </w:rPr>
        <w:t>नहीं. मैं अपने गुरु का केवल एक औपचारिक शिष्य हूँ. उन्होंने अभी तक मुझे कुछ सिखाया नहीं है, उनका कहना है कि योद्धा को अपना रास्ता खुद बनाना चाहिए।</w:t>
      </w:r>
      <w:r>
        <w:t xml:space="preserve"> </w:t>
      </w:r>
      <w:r>
        <w:rPr>
          <w:b w:val="0"/>
          <w:i w:val="0"/>
        </w:rPr>
        <w:t>आदित्य बिना पलक झपकाए बडी सहजता से बोला.</w:t>
      </w:r>
    </w:p>
    <w:p>
      <w:r>
        <w:rPr>
          <w:b w:val="0"/>
          <w:i w:val="0"/>
        </w:rPr>
        <w:t>मो लिन ने सिर हिलाया. एक महान गुरु का तरीका अलग होना स्वाभाविक ही था.</w:t>
      </w:r>
    </w:p>
    <w:p>
      <w:r>
        <w:rPr>
          <w:b w:val="0"/>
          <w:i w:val="0"/>
        </w:rPr>
        <w:t>जब तुम्हें मौका मिले, तो अपनी आत्म- शक्ति की जाँच जरूर करना, मो लिन ने कहा.</w:t>
      </w:r>
    </w:p>
    <w:p>
      <w:r>
        <w:rPr>
          <w:b w:val="0"/>
          <w:i w:val="0"/>
        </w:rPr>
        <w:t>आदित्य ने हामी भरी और राहत की सांस ली.</w:t>
      </w:r>
    </w:p>
    <w:p>
      <w:r>
        <w:rPr>
          <w:b w:val="0"/>
          <w:i w:val="0"/>
        </w:rPr>
        <w:t>लोया ने अपने बाल संवारते हुए, एक आकर्षक मुस्कान के साथ आदित्य को एक रत्न जडित प्रतीक चिन्ह दिया:</w:t>
      </w:r>
      <w:r>
        <w:t xml:space="preserve"> </w:t>
      </w:r>
      <w:r>
        <w:rPr>
          <w:b w:val="0"/>
          <w:i w:val="0"/>
        </w:rPr>
        <w:t>यह हमारे' नील- गगन' का विशेष प्रतीक है. इसके साथ, आपको किसी भी शहर के' नील- गगन' में वीआईपी उपचार मिलेगा और खरीदारी पर बीस% की छूट भी मिलेगी।</w:t>
      </w:r>
      <w:r>
        <w:t xml:space="preserve"> </w:t>
      </w:r>
      <w:r>
        <w:rPr>
          <w:b w:val="0"/>
          <w:i w:val="0"/>
        </w:rPr>
        <w:t>प्रतीक चिन्ह प्राप्त कर आदित्य उत्साहित था. धन्यवाद, लोया दीदी!</w:t>
      </w:r>
    </w:p>
    <w:p>
      <w:r>
        <w:rPr>
          <w:b w:val="0"/>
          <w:i w:val="0"/>
        </w:rPr>
        <w:t>योद्धाओं के लिए, संसाधनों की कीमत बहुत अधिक होती है. एक चार- सितारा औषधि की कीमत ही लाखों में होती है, और बीस% की छूट का मतलब था बहुत बडी बचत!</w:t>
      </w:r>
    </w:p>
    <w:p>
      <w:r>
        <w:rPr>
          <w:b w:val="0"/>
          <w:i w:val="0"/>
        </w:rPr>
        <w:t>कुछ और औपचारिक बातों के बाद, आदित्य ने विदा ली.</w:t>
      </w:r>
    </w:p>
    <w:p>
      <w:r>
        <w:rPr>
          <w:b w:val="0"/>
          <w:i w:val="0"/>
        </w:rPr>
        <w:t>लोया खिडकी के सहारे खडी होकर आदित्य को जाते हुए देख रही थी, उसके लाल होंठ धीरे से हिले:</w:t>
      </w:r>
      <w:r>
        <w:t xml:space="preserve"> </w:t>
      </w:r>
      <w:r>
        <w:rPr>
          <w:b w:val="0"/>
          <w:i w:val="0"/>
        </w:rPr>
        <w:t>बडे बुजुर्ग मो लिन, क्या इस मामले में वाकई कोई गुंजाइश नहीं है?</w:t>
      </w:r>
    </w:p>
    <w:p>
      <w:r>
        <w:rPr>
          <w:b w:val="0"/>
          <w:i w:val="0"/>
        </w:rPr>
        <w:t>मो लिन ने अफसोस के साथ सिर हिलाया, आदित्य की तलवारबाजी में प्रतिभा असाधारण है. लेकिन दुर्भाग्य से, उसकी' चेतना' (Martial Soul) को बेकार घोषित कर दिया गया है. ऊंचे पदों पर बैठे लोग कभी भी ऐसे व्यक्ति को मुख्य शाखा में प्रवेश नहीं करने देंगे।</w:t>
      </w:r>
      <w:r>
        <w:t xml:space="preserve"> </w:t>
      </w:r>
      <w:r>
        <w:rPr>
          <w:b w:val="0"/>
          <w:i w:val="0"/>
        </w:rPr>
        <w:t>तीन दिन पहले, लोया ने' नील- गगन' के मुख्यालय को एक पत्र भेजा था, जिसमें आदित्य को मुख्य शाखा में शामिल करने की सिफारिश की गई थी.</w:t>
      </w:r>
    </w:p>
    <w:p>
      <w:r>
        <w:rPr>
          <w:b w:val="0"/>
          <w:i w:val="0"/>
        </w:rPr>
        <w:t>जवाब में केवल एक शब्द आया था:</w:t>
      </w:r>
      <w:r>
        <w:t xml:space="preserve"> </w:t>
      </w:r>
      <w:r>
        <w:rPr>
          <w:b w:val="0"/>
          <w:i w:val="0"/>
        </w:rPr>
        <w:t>नहीं!</w:t>
      </w:r>
    </w:p>
    <w:p>
      <w:r>
        <w:rPr>
          <w:b w:val="0"/>
          <w:i w:val="0"/>
        </w:rPr>
        <w:t>लोया ने एक ठंडी आह भरी और आसमान की ओर देखते हुए बुदबुदाई, क्या वाकई' चेतना' ही सब कुछ तय करती है? क्या बेकार चेतना वाले लोग कभी आगे नहीं बढ सकते, क्या वे गुमनामी में खो जाने के लिए ही बने हैं?</w:t>
      </w:r>
    </w:p>
    <w:p>
      <w:r>
        <w:rPr>
          <w:b w:val="0"/>
          <w:i w:val="0"/>
        </w:rPr>
        <w:t>मो लिन काफी देर तक चुप रहे और फिर अचानक बोले:</w:t>
      </w:r>
      <w:r>
        <w:t xml:space="preserve"> </w:t>
      </w:r>
      <w:r>
        <w:rPr>
          <w:b w:val="0"/>
          <w:i w:val="0"/>
        </w:rPr>
        <w:t>पूरे इतिहास में, केवल एक व्यक्ति ने इस नियम को चुनौती दी थी! हालाँकि वह केवल एक प्राचीन कथा है, और उसकी सच्चाई पर संदेह है।</w:t>
      </w:r>
      <w:r>
        <w:t xml:space="preserve"> </w:t>
      </w:r>
      <w:r>
        <w:rPr>
          <w:b w:val="0"/>
          <w:i w:val="0"/>
        </w:rPr>
        <w:t>प्राचीन काल में, एक व्यक्ति था जिसकी चेतना बेकार थी, लेकिन वह सभी बाधाओं के खिलाफ उठा, अपनी पीढी के अनगिनत दिग्गजों को हराया, और एक सम्राट के रूप में उभरा. उसे अजेय कहा जाता था. अंत में, उसने खुद को घोषित किया—"</w:t>
      </w:r>
      <w:r>
        <w:rPr>
          <w:b w:val="0"/>
          <w:i w:val="0"/>
        </w:rPr>
        <w:t>आर्य सम्राट!</w:t>
      </w:r>
    </w:p>
    <w:p>
      <w:r>
        <w:br w:type="page"/>
      </w:r>
    </w:p>
    <w:p>
      <w:pPr>
        <w:pStyle w:val="Heading1"/>
      </w:pPr>
      <w:r>
        <w:t>Ch 21 - एक तलवार! प्रस्थान!</w:t>
      </w:r>
    </w:p>
    <w:p>
      <w:r>
        <w:rPr>
          <w:b w:val="0"/>
          <w:i w:val="0"/>
        </w:rPr>
        <w:t>मो लिन के साथ मामला सुलझाने के बाद, आदित्य ने आर्य साम्राज्य के सबसे प्रतिष्ठित' आर्य संस्थान' की ओर प्रस्थान करने से पहले दो दिन अपने परिवार के साथ बिताने का फैसला किया.</w:t>
      </w:r>
    </w:p>
    <w:p>
      <w:r>
        <w:rPr>
          <w:b w:val="0"/>
          <w:i w:val="0"/>
        </w:rPr>
        <w:t>जब आदित्य संस्थान में अपने भविष्य के जीवन के सपने देख रहा था, तभी प्रताप निवास पर दो मेहमान आए.</w:t>
      </w:r>
    </w:p>
    <w:p>
      <w:r>
        <w:rPr>
          <w:b w:val="0"/>
          <w:i w:val="0"/>
        </w:rPr>
        <w:t>एक बुजुर्ग व्यक्ति और एक हरे कपडों में सजी युवती.</w:t>
      </w:r>
    </w:p>
    <w:p>
      <w:r>
        <w:rPr>
          <w:b w:val="0"/>
          <w:i w:val="0"/>
        </w:rPr>
        <w:t>वृद्ध की उम्र साठ के आसपास रही होगी, उनके चेहरे पर एक वैराग्य का भाव था और उन्होंने बैंगनी- सुनहरे रंग का चोगा पहना हुआ था. उनके साथ आई करीब सोलह वर्षीय युवती की कमर पर एक तलवार लटकी थी. वह सुंदर तो थी, लेकिन उसके व्यवहार में अहंकार और घमंड साफ झलक रहा था.</w:t>
      </w:r>
    </w:p>
    <w:p>
      <w:r>
        <w:rPr>
          <w:b w:val="0"/>
          <w:i w:val="0"/>
        </w:rPr>
        <w:t>दोनों के सीने पर एक चमकदार सुनहरे छल्ले का प्रतीक चिन्ह प्रमुखता से दिखाई दे रहा था.</w:t>
      </w:r>
    </w:p>
    <w:p>
      <w:r>
        <w:rPr>
          <w:b w:val="0"/>
          <w:i w:val="0"/>
        </w:rPr>
        <w:t>आप कौन हैं?</w:t>
      </w:r>
    </w:p>
    <w:p>
      <w:r>
        <w:rPr>
          <w:b w:val="0"/>
          <w:i w:val="0"/>
        </w:rPr>
        <w:t>प्रताप निवास के प्रवेश द्वार पर मौजूद रक्षकों ने हाथ फैलाकर उन्हें रोक दिया.</w:t>
      </w:r>
    </w:p>
    <w:p>
      <w:r>
        <w:rPr>
          <w:b w:val="0"/>
          <w:i w:val="0"/>
        </w:rPr>
        <w:t>युवती आगे बढी और अपनी ठुड्डी थोडी ऊपर उठाकर ऊंचे स्वर में बोली, क्या तुम्हें हमारे कपडों पर ये सुनहरा छल्ला दिखाई नहीं देता? ये' स्वर्ण- चक्र संप्रदाय' के बाहरी विभाग के बुजुर्ग चेनलॉन्ग हैं! हम यहाँ तुम्हारे मुखिया से मिलने आए हैं. जल्दी जाओ और सूचना दो!</w:t>
      </w:r>
    </w:p>
    <w:p>
      <w:r>
        <w:rPr>
          <w:b w:val="0"/>
          <w:i w:val="0"/>
        </w:rPr>
        <w:t>स्वर्ण- चक्र संप्रदाय के बुजुर्ग!</w:t>
      </w:r>
    </w:p>
    <w:p>
      <w:r>
        <w:rPr>
          <w:b w:val="0"/>
          <w:i w:val="0"/>
        </w:rPr>
        <w:t>प्रताप परिवार के रक्षक चौंक गए और तुरंत सम्मान के साथ बोले, कृपया आप दोनों थोडा इंतजार करें. मैं अभी इसकी सूचना देता हूँ!</w:t>
      </w:r>
    </w:p>
    <w:p>
      <w:r>
        <w:rPr>
          <w:b w:val="0"/>
          <w:i w:val="0"/>
        </w:rPr>
        <w:t>यद्यपि स्वर्ण- चक्र संप्रदाय की प्रतिष्ठा आर्य संस्थान के सामने कुछ भी नहीं थी, फिर भी वह प्रताप परिवार जैसे छोटे घरानों से कहीं ऊपर था. हजारों मील के दायरे में, वे निस्संदेह एक शक्तिशाली सत्ता थे. स्वर्ण- चक्र संप्रदाय के एक बाहरी बुजुर्ग का दर्जा किसी शहर के नगरपति के बराबर होता था.</w:t>
      </w:r>
    </w:p>
    <w:p>
      <w:r>
        <w:rPr>
          <w:b w:val="0"/>
          <w:i w:val="0"/>
        </w:rPr>
        <w:t>जल्द ही, रक्षक वापस आया और मुस्कुराते हुए सम्मानपूर्वक उनका अभिवादन किया, आप दोनों का स्वागत है, हमारे मुखिया ने आपको भीतर आमंत्रित किया है।</w:t>
      </w:r>
      <w:r>
        <w:t xml:space="preserve"> </w:t>
      </w:r>
      <w:r>
        <w:rPr>
          <w:b w:val="0"/>
          <w:i w:val="0"/>
        </w:rPr>
        <w:t>प्रताप निवास का सभा कक्ष.</w:t>
      </w:r>
    </w:p>
    <w:p>
      <w:r>
        <w:rPr>
          <w:b w:val="0"/>
          <w:i w:val="0"/>
        </w:rPr>
        <w:t>महेंद्र प्रताप, प्रताप और परिवार के अन्य उच्च सदस्य वहां उपस्थित थे. चेनलॉन्ग बाईं ओर की मुख्य सीट पर बैठे थे और उनके बगल में हरे वस्त्र वाली वह युवती थी.</w:t>
      </w:r>
    </w:p>
    <w:p>
      <w:r>
        <w:rPr>
          <w:b w:val="0"/>
          <w:i w:val="0"/>
        </w:rPr>
        <w:t>संक्षिप्त परिचय के बाद, महेंद्र प्रताप ने पूछा, बुजुर्ग चेनलॉन्ग, क्या मैं जान सकता हूँ कि आज प्रताप परिवार में आपके आगमन का क्या कारण है?</w:t>
      </w:r>
    </w:p>
    <w:p>
      <w:r>
        <w:rPr>
          <w:b w:val="0"/>
          <w:i w:val="0"/>
        </w:rPr>
        <w:t>चेनलॉन्ग ने चाय का एक घूंट लिया और सहजता से कहा, मैं सीधे बात करूँगा. मैं आपके पोते आदित्य से मिलना चाहता हूँ. यदि संभव हो, तो मैं उसे अपने स्वर्ण- चक्र संप्रदाय में शामिल करना चाहता हूँ।</w:t>
      </w:r>
      <w:r>
        <w:t xml:space="preserve"> </w:t>
      </w:r>
      <w:r>
        <w:rPr>
          <w:b w:val="0"/>
          <w:i w:val="0"/>
        </w:rPr>
        <w:t>दरअसल, चेनलॉन्ग किशनपुर शहर से गुजर रहे थे, तभी उन्होंने सुना कि आदित्य ने उत्तर शहर के बाजार में कई' तुल्य- शक्ति स्तर' के विशेषज्ञों को मार गिराया है. इसी बात ने उन्हें यहाँ आने के लिए प्रेरित किया. यदि वह संप्रदाय के लिए एक प्रतिभाशाली शिष्य चुन पाते, तो उन्हें काफी लाभ होता.</w:t>
      </w:r>
    </w:p>
    <w:p>
      <w:r>
        <w:rPr>
          <w:b w:val="0"/>
          <w:i w:val="0"/>
        </w:rPr>
        <w:t>आदित्य!</w:t>
      </w:r>
    </w:p>
    <w:p>
      <w:r>
        <w:rPr>
          <w:b w:val="0"/>
          <w:i w:val="0"/>
        </w:rPr>
        <w:t>महेंद्र प्रताप क्षण भर के लिए हैरान हुए लेकिन फिर खुशी से झूम उठे. उन्होंने उत्साह में चिल्लाकर कहा, कोई है? जल्दी जाकर कुंवर आदित्य को बुला लाओ!</w:t>
      </w:r>
    </w:p>
    <w:p>
      <w:r>
        <w:rPr>
          <w:b w:val="0"/>
          <w:i w:val="0"/>
        </w:rPr>
        <w:t>पिछले कुछ दिनों से महेंद्र प्रताप आदित्य के भविष्य को लेकर चिंतित थे. यह अवसर तो ऐसा था जैसे प्यासे को कुआं मिल गया हो. स्वर्ण- चक्र संप्रदाय, महान आर्य साम्राज्य में तीन बडे संस्थानों के बाद दूसरे स्थान पर आता था. अगर आदित्य वहां प्रशिक्षण ले सका, तो उसका भविष्य सुरक्षित था.</w:t>
      </w:r>
    </w:p>
    <w:p>
      <w:r>
        <w:rPr>
          <w:b w:val="0"/>
          <w:i w:val="0"/>
        </w:rPr>
        <w:t>प्रतीक्षा करते हुए, महेंद्र प्रताप ने युवती की ओर देखा, उनकी आँखों में प्रशंसा थी. वह लगभग सोलह वर्ष की थी, लेकिन उसकी ऊर्जा और तेज बता रहा था कि वह एक कुशल तलवारबाज है.</w:t>
      </w:r>
    </w:p>
    <w:p>
      <w:r>
        <w:rPr>
          <w:b w:val="0"/>
          <w:i w:val="0"/>
        </w:rPr>
        <w:t>बेटी, मैं आपको Kiss नाम से पुकार सकता हूँ? महेंद्र प्रताप ने पूछा.</w:t>
      </w:r>
    </w:p>
    <w:p>
      <w:r>
        <w:rPr>
          <w:b w:val="0"/>
          <w:i w:val="0"/>
        </w:rPr>
        <w:t>चेनलॉन्ग ने अपनी दाढी सहलाते हुए गर्व से मुस्कुराकर कहा, ये श्वेता है. मेरी शिष्या. इसने' तुल्य- शक्ति स्तर' की दूसरी परत हासिल कर ली है. यह हमारे संप्रदाय के शीर्ष सौ बाहरी शिष्यों में गिनी जाती है।</w:t>
      </w:r>
      <w:r>
        <w:t xml:space="preserve"> </w:t>
      </w:r>
      <w:r>
        <w:rPr>
          <w:b w:val="0"/>
          <w:i w:val="0"/>
        </w:rPr>
        <w:t>श्वेता ने केवल हल्के से सिर हिलाकर अपनी सहमति दी.</w:t>
      </w:r>
    </w:p>
    <w:p>
      <w:r>
        <w:rPr>
          <w:b w:val="0"/>
          <w:i w:val="0"/>
        </w:rPr>
        <w:t>महेंद्र प्रताप गर्मजोशी से मुस्कुराए, तो यह आपकी प्रतिभावान शिष्या हैं. इतनी कम उम्र में तुल्य- शक्ति स्तर की दूसरी परत! इनका भविष्य बहुत उज्ज्वल है।</w:t>
      </w:r>
      <w:r>
        <w:t xml:space="preserve"> </w:t>
      </w:r>
      <w:r>
        <w:rPr>
          <w:b w:val="0"/>
          <w:i w:val="0"/>
        </w:rPr>
        <w:t>तभी आदित्य सभा कक्ष में दाखिल हुआ.</w:t>
      </w:r>
    </w:p>
    <w:p>
      <w:r>
        <w:rPr>
          <w:b w:val="0"/>
          <w:i w:val="0"/>
        </w:rPr>
        <w:t>आदित्य, ये स्वर्ण- चक्र संप्रदाय के बुजुर्ग चेनलॉन्ग हैं और ये उनकी होनहार शिष्या श्वेता. बुजुर्ग तुम्हें अपने संप्रदाय में शामिल होने का निमंत्रण देने आए हैं, महेंद्र प्रताप ने खुशी जाहिर करते हुए परिचय कराया.</w:t>
      </w:r>
    </w:p>
    <w:p>
      <w:r>
        <w:rPr>
          <w:b w:val="0"/>
          <w:i w:val="0"/>
        </w:rPr>
        <w:t>स्वर्ण- चक्र संप्रदाय?</w:t>
      </w:r>
    </w:p>
    <w:p>
      <w:r>
        <w:rPr>
          <w:b w:val="0"/>
          <w:i w:val="0"/>
        </w:rPr>
        <w:t>आदित्य की भौहें थोडी सिकुड गईं. मृणाल द्वारा दिए गए पहचान चिन्ह के बाद, उसका स्वर्ण- चक्र संप्रदाय में जाने का कोई इरादा नहीं था. हालांकि, महेंद्र प्रताप को इतना उत्साहित देखकर उसने चुप रहना ही ठीक समझा. उसने सोचा कि मेहमानों के जाने के बाद वह दादाजी को सब समझा देगा.</w:t>
      </w:r>
    </w:p>
    <w:p>
      <w:r>
        <w:rPr>
          <w:b w:val="0"/>
          <w:i w:val="0"/>
        </w:rPr>
        <w:t>श्वेता ने आदित्य को गौर से देखा, उसकी नजरों में संदेह था. उसने सुना था कि आदित्य ने तुल्य- शक्ति स्तर के योद्धाओं को हराया है, लेकिन उसे विश्वास नहीं हो रहा था कि उसकी उम्र का कोई लडका ऐसा कर सकता है. उसे लगा कि ये खबरें झूठी हैं.</w:t>
      </w:r>
    </w:p>
    <w:p>
      <w:r>
        <w:rPr>
          <w:b w:val="0"/>
          <w:i w:val="0"/>
        </w:rPr>
        <w:t>चेनलॉन्ग भी उत्सुक दिखे. वे मुस्कुराए और बोले, आदित्य, क्या मैं तुम्हारी' चेतना' देख सकता हूँ?</w:t>
      </w:r>
    </w:p>
    <w:p>
      <w:r>
        <w:rPr>
          <w:b w:val="0"/>
          <w:i w:val="0"/>
        </w:rPr>
        <w:t>आदित्य मना नहीं कर सका और उसने अपनी चेतना को जागृत किया.</w:t>
      </w:r>
    </w:p>
    <w:p>
      <w:r>
        <w:rPr>
          <w:b w:val="0"/>
          <w:i w:val="0"/>
        </w:rPr>
        <w:t>पल भर में, नौ- रंगी रोशनी से पूरा हॉल भर गया.</w:t>
      </w:r>
    </w:p>
    <w:p>
      <w:r>
        <w:rPr>
          <w:b w:val="0"/>
          <w:i w:val="0"/>
        </w:rPr>
        <w:t>यह.</w:t>
      </w:r>
    </w:p>
    <w:p>
      <w:r>
        <w:rPr>
          <w:b w:val="0"/>
          <w:i w:val="0"/>
        </w:rPr>
        <w:t>आदित्य के पीछे उस नौ- रंगी रहस्यमयी अंडे को देखकर चेनलॉन्ग सुन्न रह गए.</w:t>
      </w:r>
    </w:p>
    <w:p>
      <w:r>
        <w:rPr>
          <w:b w:val="0"/>
          <w:i w:val="0"/>
        </w:rPr>
        <w:t>श्वेता अविश्वास में चिल्लाई, यह तो एक बेकार चेतना है! एक सितारा भी नहीं!</w:t>
      </w:r>
    </w:p>
    <w:p>
      <w:r>
        <w:rPr>
          <w:b w:val="0"/>
          <w:i w:val="0"/>
        </w:rPr>
        <w:t>चेनलॉन्ग को संदेह हुआ और वे पास जाकर करीब से देखने लगे. वे जितना अधिक देखते, उनकी भौहें उतनी ही गहरी होती गईं और उनके चेहरे की मुस्कान गायब हो गई.</w:t>
      </w:r>
    </w:p>
    <w:p>
      <w:r>
        <w:rPr>
          <w:b w:val="0"/>
          <w:i w:val="0"/>
        </w:rPr>
        <w:t>आदित्य ने अपनी चेतना वापस समेट ली.</w:t>
      </w:r>
    </w:p>
    <w:p>
      <w:r>
        <w:rPr>
          <w:b w:val="0"/>
          <w:i w:val="0"/>
        </w:rPr>
        <w:t>महेंद्र प्रताप ने बात संभालने की कोशिश की, बुजुर्ग, भले ही मेरे पोते की चेतना' बेकार' श्रेणी की है, लेकिन इसकी प्रतिभा असाधारण है. इसने शरीर साधना स्तर पर रहते हुए' चरम सीमा' प्राप्त की थी. अभी कुछ दिन पहले ही.</w:t>
      </w:r>
    </w:p>
    <w:p>
      <w:r>
        <w:rPr>
          <w:b w:val="0"/>
          <w:i w:val="0"/>
        </w:rPr>
        <w:t>बकवास!</w:t>
      </w:r>
    </w:p>
    <w:p>
      <w:r>
        <w:rPr>
          <w:b w:val="0"/>
          <w:i w:val="0"/>
        </w:rPr>
        <w:t>श्वेता ने बीच में ही टोक दिया और आदित्य पर एक तिरस्कारपूर्ण नजर डाली. वह उपहास करते हुए बोली, एक बेकार चेतना वाला शरीर साधना की चरम सीमा पा लेगा? और आप इतनी बेशर्मी से झूठ बोल रहे हैं. गुरुजी, मुझे लगता है कि इसके द्वारा तुल्य- शक्ति स्तर के योद्धाओं को हराने की बातें भी कोरी अफवाहें हैं।</w:t>
      </w:r>
      <w:r>
        <w:t xml:space="preserve"> </w:t>
      </w:r>
      <w:r>
        <w:rPr>
          <w:b w:val="0"/>
          <w:i w:val="0"/>
        </w:rPr>
        <w:t>महेंद्र प्रताप का चेहरा उतर गया. ये दावे पूरी तरह सच हैं! बुजुर्ग, आप स्वयं इसकी पुष्टि कर सकते हैं।</w:t>
      </w:r>
      <w:r>
        <w:t xml:space="preserve"> </w:t>
      </w:r>
      <w:r>
        <w:rPr>
          <w:b w:val="0"/>
          <w:i w:val="0"/>
        </w:rPr>
        <w:t>श्वेता ने ताना मारा, अगर यह सच भी है, तो क्या? बेकार चेतना वाला व्यक्ति किसी भी समय अपनी प्रगति रोक सकता है—वह स्वर्ण- चक्र संप्रदाय में शामिल होने के लायक बिल्कुल नहीं है. हमारा संप्रदाय कचरा इकट्ठा नहीं करता!</w:t>
      </w:r>
    </w:p>
    <w:p>
      <w:r>
        <w:rPr>
          <w:b w:val="0"/>
          <w:i w:val="0"/>
        </w:rPr>
        <w:t>श्वेता! तुम बदतमीजी कर रही हो, चेनलॉन्ग ने दिखावे के लिए डांटा.</w:t>
      </w:r>
    </w:p>
    <w:p>
      <w:r>
        <w:rPr>
          <w:b w:val="0"/>
          <w:i w:val="0"/>
        </w:rPr>
        <w:t>श्वेता जानती थी कि उसके गुरु वास्तव में नाराज नहीं हैं, इसलिए उसने कंधे उचकाए और बुदबुदाई, मैं तो बस सच कह रही हूँ।</w:t>
      </w:r>
      <w:r>
        <w:t xml:space="preserve"> </w:t>
      </w:r>
      <w:r>
        <w:rPr>
          <w:b w:val="0"/>
          <w:i w:val="0"/>
        </w:rPr>
        <w:t>चेनलॉन्ग ने महेंद्र प्रताप की ओर हाथ जोडे और कहा, मुखिया जी, मेरी शिष्या स्पष्टवादी है, मन में कोई मैल नहीं रखती. कृपया इस परेशानी के लिए क्षमा करें।</w:t>
      </w:r>
      <w:r>
        <w:t xml:space="preserve"> </w:t>
      </w:r>
      <w:r>
        <w:rPr>
          <w:b w:val="0"/>
          <w:i w:val="0"/>
        </w:rPr>
        <w:t>यह कहते हुए भी, चेनलॉन्ग ने मन ही मन एक बेकार चेतना वाले लडके पर समय बर्बाद न करने का फैसला कर लिया था. वे जाने के लिए खडे हो गए.</w:t>
      </w:r>
    </w:p>
    <w:p>
      <w:r>
        <w:rPr>
          <w:b w:val="0"/>
          <w:i w:val="0"/>
        </w:rPr>
        <w:t>बुजुर्ग, कृपया रुकिए! महेंद्र प्रताप हार नहीं मानना चाहते थे.</w:t>
      </w:r>
    </w:p>
    <w:p>
      <w:r>
        <w:rPr>
          <w:b w:val="0"/>
          <w:i w:val="0"/>
        </w:rPr>
        <w:t>दादाजी, उन्हें जाने दीजिए, आदित्य ने बीच में कहा. महज एक स्वर्ण- चक्र संप्रदाय? अगर वे मुझसे भीख भी मांगेंगे, तब भी मैं वहां नहीं जाऊंगा।</w:t>
      </w:r>
      <w:r>
        <w:t xml:space="preserve"> </w:t>
      </w:r>
      <w:r>
        <w:rPr>
          <w:b w:val="0"/>
          <w:i w:val="0"/>
        </w:rPr>
        <w:t>क्या?</w:t>
      </w:r>
    </w:p>
    <w:p>
      <w:r>
        <w:rPr>
          <w:b w:val="0"/>
          <w:i w:val="0"/>
        </w:rPr>
        <w:t>यह सुनकर चेनलॉन्ग के कदम रुक गए, उनकी आँखों में गुस्सा चमक उठा. महज स्वर्ण- चक्र संप्रदाय? कितनी ढिठाई है!</w:t>
      </w:r>
    </w:p>
    <w:p>
      <w:r>
        <w:rPr>
          <w:b w:val="0"/>
          <w:i w:val="0"/>
        </w:rPr>
        <w:t>श्वेता ने तिरस्कार से आदित्य की ओर देखा और उपहास करते हुए बोली, कितना हास्यास्पद अहंकार है! तुम, एक बेकार चेतना के साथ, सोचते हो कि तुम तीन महान संस्थानों में जा सकते हो?</w:t>
      </w:r>
    </w:p>
    <w:p>
      <w:r>
        <w:rPr>
          <w:b w:val="0"/>
          <w:i w:val="0"/>
        </w:rPr>
        <w:t>और अगर मैं जा सकूँ तो? आदित्य ने उदासीनता से उत्तर दिया.</w:t>
      </w:r>
    </w:p>
    <w:p>
      <w:r>
        <w:rPr>
          <w:b w:val="0"/>
          <w:i w:val="0"/>
        </w:rPr>
        <w:t>श्वेता ऐसे हंसी जैसे उसने दुनिया का सबसे बडा मजाक सुना हो. तुम? अगर तुम तीन महान संस्थानों में से किसी एक में भी शामिल हो गए, तो मैं खुद किसी संप्रदाय की प्रमुख बन जाऊंगी!</w:t>
      </w:r>
    </w:p>
    <w:p>
      <w:r>
        <w:rPr>
          <w:b w:val="0"/>
          <w:i w:val="0"/>
        </w:rPr>
        <w:t>ऐसा है क्या?</w:t>
      </w:r>
    </w:p>
    <w:p>
      <w:r>
        <w:rPr>
          <w:b w:val="0"/>
          <w:i w:val="0"/>
        </w:rPr>
        <w:t>आदित्य ने शांति से मृणाल का दिया हुआ प्रतीक चिन्ह निकाला और कहा, यह' आर्य संस्थान' का शिष्य प्रतीक है. इसके साथ, मैं सीधे वहां प्रवेश ले सकता हूँ।</w:t>
      </w:r>
      <w:r>
        <w:t xml:space="preserve"> </w:t>
      </w:r>
      <w:r>
        <w:rPr>
          <w:b w:val="0"/>
          <w:i w:val="0"/>
        </w:rPr>
        <w:t>आर्य संस्थान का शिष्य प्रतीक!</w:t>
      </w:r>
    </w:p>
    <w:p>
      <w:r>
        <w:rPr>
          <w:b w:val="0"/>
          <w:i w:val="0"/>
        </w:rPr>
        <w:t>सभा कक्ष की सभी आँखें आदित्य के हाथ में मौजूद उस पत्थर पर टिक गईं.</w:t>
      </w:r>
    </w:p>
    <w:p>
      <w:r>
        <w:rPr>
          <w:b w:val="0"/>
          <w:i w:val="0"/>
        </w:rPr>
        <w:t>श्वेता एक पल के लिए ठिठक गई और फिर बोली, क्या तुम्हें लगता है कि पत्थर का कोई भी टुकडा दिखा देने से लोग मान लेंगे कि वह आर्य संस्थान का है?</w:t>
      </w:r>
    </w:p>
    <w:p>
      <w:r>
        <w:rPr>
          <w:b w:val="0"/>
          <w:i w:val="0"/>
        </w:rPr>
        <w:t>चुप रहो!</w:t>
      </w:r>
    </w:p>
    <w:p>
      <w:r>
        <w:rPr>
          <w:b w:val="0"/>
          <w:i w:val="0"/>
        </w:rPr>
        <w:t>चेनलॉन्ग की एक दहाड गूंजी. अपनी अनुभवी नजरों से उन्होंने तुरंत पहचान लिया कि वह प्रतीक असली था—और सिर्फ असली ही नहीं, बल्कि वह एक' मुख्य शिष्य' का प्रतीक था! ऐसे प्रतीक के स्वामी का दर्जा असाधारण होता था.</w:t>
      </w:r>
    </w:p>
    <w:p>
      <w:r>
        <w:rPr>
          <w:b w:val="0"/>
          <w:i w:val="0"/>
        </w:rPr>
        <w:t>यह वास्तव में आर्य संस्थान का ही प्रतीक है. तुम्हें यह कहाँ से मिला? चेनलॉन्ग ने सवाल किया.</w:t>
      </w:r>
    </w:p>
    <w:p>
      <w:r>
        <w:rPr>
          <w:b w:val="0"/>
          <w:i w:val="0"/>
        </w:rPr>
        <w:t>वह आपकी चिंता का विषय नहीं है।</w:t>
      </w:r>
      <w:r>
        <w:t xml:space="preserve"> </w:t>
      </w:r>
      <w:r>
        <w:rPr>
          <w:b w:val="0"/>
          <w:i w:val="0"/>
        </w:rPr>
        <w:t>आदित्य ने प्रतीक वापस रख लिया और श्वेता की ओर देखते हुए हल्की मुस्कान के साथ कहा, तो, आप कब किसी संप्रदाय की प्रमुख बनने की योजना बना रही हैं?</w:t>
      </w:r>
    </w:p>
    <w:p>
      <w:r>
        <w:rPr>
          <w:b w:val="0"/>
          <w:i w:val="0"/>
        </w:rPr>
        <w:t>कक्ष में मौजूद कोई व्यक्ति अपनी हंसी नहीं रोक पाया.</w:t>
      </w:r>
    </w:p>
    <w:p>
      <w:r>
        <w:rPr>
          <w:b w:val="0"/>
          <w:i w:val="0"/>
        </w:rPr>
        <w:t>श्वेता का चेहरा गुस्से और अपमान से लाल हो गया. एक तेज आवाज के साथ उसने अपनी तलवार निकाली और आदित्य की ओर तान दी. अपने दांत पीसते हुए वह बोली, तुम बहुत आगे निकल गए हो! क्या तुम मुझसे लडने की हिम्मत रखते हो?</w:t>
      </w:r>
    </w:p>
    <w:p>
      <w:r>
        <w:rPr>
          <w:b w:val="0"/>
          <w:i w:val="0"/>
        </w:rPr>
        <w:t>श्वेता काफी आकर्षक और शक्तिशाली थी. स्वर्ण- चक्र संप्रदाय के बाहरी संप्रदाय में वह हमेशा प्रशंसा का केंद्र बनी रहती थी और उसने आज तक ऐसा अपमान कभी नहीं सहा था!</w:t>
      </w:r>
    </w:p>
    <w:p>
      <w:r>
        <w:rPr>
          <w:b w:val="0"/>
          <w:i w:val="0"/>
        </w:rPr>
        <w:t>इसके अलावा, उसका प्रतिद्वंद्वी कोई और नहीं बल्कि एक ऐसा व्यक्ति था जिसकी' चेतना' को बेकार माना गया था!</w:t>
      </w:r>
    </w:p>
    <w:p>
      <w:r>
        <w:rPr>
          <w:b w:val="0"/>
          <w:i w:val="0"/>
        </w:rPr>
        <w:t>अपने अभिमानी स्वभाव के कारण, वह यह सब कैसे सहन कर सकती थी? उसने आदित्य से अंत तक लडने का निश्चय कर लिया था.</w:t>
      </w:r>
    </w:p>
    <w:p>
      <w:r>
        <w:rPr>
          <w:b w:val="0"/>
          <w:i w:val="0"/>
        </w:rPr>
        <w:t>बुजुर्ग चेनलॉन्ग पास ही खडे थे और कुछ नहीं बोल रहे थे. आदित्य ने कई बार उन्हें नजरअंदाज किया था और स्वर्ण- चक्र संप्रदाय को छोटा दिखाया था. वह चाहते थे कि श्वेता आदित्य को अच्छी तरह सबक सिखाए. जहाँ तक महेंद्र प्रताप और अन्य लोगों की बात थी, उनके पास हस्तक्षेप करने का कोई कारण नहीं था.</w:t>
      </w:r>
    </w:p>
    <w:p>
      <w:r>
        <w:rPr>
          <w:b w:val="0"/>
          <w:i w:val="0"/>
        </w:rPr>
        <w:t>इतनी परेशानी की जरूरत नहीं है। आदित्य ने अपना सिर हिलाते हुए कहा.</w:t>
      </w:r>
    </w:p>
    <w:p>
      <w:r>
        <w:rPr>
          <w:b w:val="0"/>
          <w:i w:val="0"/>
        </w:rPr>
        <w:t>क्या बात है? अभी तो तुम बहुत निडर बन रहे थे. क्या अब डर लग रहा है? श्वेता ने आदित्य को सिर हिलाते देख सोचा कि वह लडने से कतरा रहा है और उस पर तंज कसा.</w:t>
      </w:r>
    </w:p>
    <w:p>
      <w:r>
        <w:rPr>
          <w:b w:val="0"/>
          <w:i w:val="0"/>
        </w:rPr>
        <w:t>आदित्य ने शांति से अपनी तलवार निकाली और श्वेता की ओर इशारा करते हुए बेरुखी से कहा, सिर्फ एक प्रहार! अगर तुम मेरा एक प्रहार झेल लेती हो, तो यह मेरी हार होगी।</w:t>
      </w:r>
      <w:r>
        <w:t xml:space="preserve"> </w:t>
      </w:r>
      <w:r>
        <w:rPr>
          <w:b w:val="0"/>
          <w:i w:val="0"/>
        </w:rPr>
        <w:t>क्या! इन शब्दों ने सभी को स्तब्ध कर दिया.</w:t>
      </w:r>
    </w:p>
    <w:p>
      <w:r>
        <w:rPr>
          <w:b w:val="0"/>
          <w:i w:val="0"/>
        </w:rPr>
        <w:t>बुजुर्ग चेनलॉन्ग का चेहरा उतर गया. श्वेता उनकी शिष्या थी, और आदित्य की यह बात न केवल श्वेता का अपमान थी, बल्कि उनके और स्वर्ण- चक्र संप्रदाय की भी खुली अवहेलना थी.</w:t>
      </w:r>
    </w:p>
    <w:p>
      <w:r>
        <w:rPr>
          <w:b w:val="0"/>
          <w:i w:val="0"/>
        </w:rPr>
        <w:t>श्वेता, जब आदित्य इतना आश्वस्त है, तो तुम्हें भी रुकने की जरूरत नहीं है। बुजुर्ग चेनलॉन्ग ने ठंडे स्वर में कहा.</w:t>
      </w:r>
    </w:p>
    <w:p>
      <w:r>
        <w:rPr>
          <w:b w:val="0"/>
          <w:i w:val="0"/>
        </w:rPr>
        <w:t>समझ गई! श्वेता का इरादा पहले से ही पूरी ताकत लगाने का था. जैसे ही उसकी ऊर्जा बढी, उसके शरीर से एक तेज आभा निकलने लगी.</w:t>
      </w:r>
    </w:p>
    <w:p>
      <w:r>
        <w:rPr>
          <w:b w:val="0"/>
          <w:i w:val="0"/>
        </w:rPr>
        <w:t>अभिमानी मूर्ख! मेरा प्रहार झेलो! स्वर्ण- भेदी प्रहार! एक तीखी चीख के साथ श्वेता ने अपनी तलवार घुमाई. उसकी तलवार से अनगिनत चमक निकली जिसने आदित्य को पूरी तरह से घेर लिया.</w:t>
      </w:r>
    </w:p>
    <w:p>
      <w:r>
        <w:rPr>
          <w:b w:val="0"/>
          <w:i w:val="0"/>
        </w:rPr>
        <w:t>यह देखकर महेंद्र प्रताप और अन्य लोग तनाव में आ गए. यह प्रहार असाधारण रूप से तेज था, जिसमें वास्तविकता और भ्रम का मेल था. एक भी गलती भारी पड सकती थी. हालाँकि उन्होंने सुना था कि आदित्य ने एक तुल्य- शक्ति स्तर के विशेषज्ञ को हराया है, लेकिन उन्होंने इसे खुद नहीं देखा था, इसलिए वे घबराए हुए थे.</w:t>
      </w:r>
    </w:p>
    <w:p>
      <w:r>
        <w:rPr>
          <w:b w:val="0"/>
          <w:i w:val="0"/>
        </w:rPr>
        <w:t>मगर आदित्य वहां शांत खडा रहा, उसने बचने या पीछे हटने की कोई कोशिश नहीं की. यह देखकर चेनलॉन्ग के चेहरे पर एक कुटिल मुस्कान आ गई. उन्हें लगा कि आदित्य श्वेता की तलवार की चमक देखकर सुन्न पड गया है.</w:t>
      </w:r>
    </w:p>
    <w:p>
      <w:r>
        <w:rPr>
          <w:b w:val="0"/>
          <w:i w:val="0"/>
        </w:rPr>
        <w:t>जैसे ही तलवारें आदित्य तक पहुँचने वाली थीं, अचानक आदित्य के भीतर से एक अत्यंत तीखी तलवार की आभा निकली. ऐसा लगा मानो वह बादलों और ठंडी हवा में बदल गया हो—निराकार और अप्रत्याशित!</w:t>
      </w:r>
    </w:p>
    <w:p>
      <w:r>
        <w:rPr>
          <w:b w:val="0"/>
          <w:i w:val="0"/>
        </w:rPr>
        <w:t>क्षण भर में बिजली की तेजी से आदित्य ने प्रहार किया.</w:t>
      </w:r>
    </w:p>
    <w:p>
      <w:r>
        <w:rPr>
          <w:b w:val="0"/>
          <w:i w:val="0"/>
        </w:rPr>
        <w:t>तलवार की एक ठंडी परछाईं ने बिजली की तरह तलवार की चमक की परतों को चीर दिया.</w:t>
      </w:r>
    </w:p>
    <w:p>
      <w:r>
        <w:rPr>
          <w:b w:val="0"/>
          <w:i w:val="0"/>
        </w:rPr>
        <w:t>खून की कुछ बूंदें उछलीं और श्वेता स्थिर खडी रह गई. उसकी खूबसूरत आँखें अविश्वास से फटी रह गईं. उसके दाहिने कंधे पर हड्डी तक गहरा घाव था. अगर आदित्य ने हाथ न रोका होता, तो उसका पूरा दाहिना हाथ बेकार हो गया होता.</w:t>
      </w:r>
    </w:p>
    <w:p>
      <w:r>
        <w:rPr>
          <w:b w:val="0"/>
          <w:i w:val="0"/>
        </w:rPr>
        <w:t>आदित्य ने शांति से अपनी तलवार म्यान में वापस रख ली.</w:t>
      </w:r>
    </w:p>
    <w:p>
      <w:r>
        <w:rPr>
          <w:b w:val="0"/>
          <w:i w:val="0"/>
        </w:rPr>
        <w:t>मैं अभी हारी नहीं हूँ! शर्म और गुस्से से श्वेता का चेहरा तमतमा उठा. उसने दांत पीसते हुए अपनी ऊर्जा को फिर से संगठित किया और हमला करने की तैयारी करने लगी.</w:t>
      </w:r>
    </w:p>
    <w:p>
      <w:r>
        <w:rPr>
          <w:b w:val="0"/>
          <w:i w:val="0"/>
        </w:rPr>
        <w:t>रुको! बुजुर्ग चेनलॉन्ग ने कठोरता से कहा और श्वेता को बीच में ही रोक दिया. उन्होंने सख्त लहजे में कहा, क्या इतना अपमान काफी नहीं है? अगर आदित्य ने अभी दया न दिखाई होती, तो तुम्हारा हाथ बेकार हो गया होता!</w:t>
      </w:r>
    </w:p>
    <w:p>
      <w:r>
        <w:rPr>
          <w:b w:val="0"/>
          <w:i w:val="0"/>
        </w:rPr>
        <w:t>श्वेता ने अपने होंठ जोर से भींच लिए और आदित्य को नफरत भरी नजरों से देखने लगी. वह यह मानने को तैयार नहीं थी कि वह एक' बेकार चेतना' वाले व्यक्ति से हार गई है.</w:t>
      </w:r>
    </w:p>
    <w:p>
      <w:r>
        <w:rPr>
          <w:b w:val="0"/>
          <w:i w:val="0"/>
        </w:rPr>
        <w:t>बुजुर्ग चेनलॉन्ग ने आदित्य को एक गहरी नजर से देखा और कहा, चूँकि आदित्य अब आर्य संस्थान में प्रवेश की तैयारी कर रहा है, तो हम आपको और परेशान नहीं करेंगे. विदा।</w:t>
      </w:r>
      <w:r>
        <w:t xml:space="preserve"> </w:t>
      </w:r>
      <w:r>
        <w:rPr>
          <w:b w:val="0"/>
          <w:i w:val="0"/>
        </w:rPr>
        <w:t>पूरी तरह अपमानित होने के बाद, चेनलॉन्ग श्वेता को लेकर वहां से चले गए. उनके जाने के बाद ही महेंद्र प्रताप और बाकी लोग वास्तविकता में वापस आए.</w:t>
      </w:r>
    </w:p>
    <w:p>
      <w:r>
        <w:rPr>
          <w:b w:val="0"/>
          <w:i w:val="0"/>
        </w:rPr>
        <w:t>महेंद्र प्रताप ने आदित्य की ओर देखा और पूछा, आदित्य, क्या यह सच है कि तुम प्रशिक्षण के लिए आर्य संस्थान जा सकते हो?</w:t>
      </w:r>
    </w:p>
    <w:p>
      <w:r>
        <w:rPr>
          <w:b w:val="0"/>
          <w:i w:val="0"/>
        </w:rPr>
        <w:t>आदित्य ने सिर हिलाया और काली घटा पर्वत श्रृंखला में मृणाल के साथ हुई अपनी मुलाकात और उस' पहचान चिन्ह' के बारे में बताया जो मृणाल ने उसे दिया था.</w:t>
      </w:r>
    </w:p>
    <w:p>
      <w:r>
        <w:rPr>
          <w:b w:val="0"/>
          <w:i w:val="0"/>
        </w:rPr>
        <w:t>तो यह बात है। महेंद्र प्रताप जोर से हँसे, तभी मैं सोचूँ कि नगर सेठ मृणाल के पिता इतने बदले- बदले से क्यों लग रहे हैं, जो हर कदम पर हमारे प्रताप परिवार का साथ दे रहे हैं। बाकी सभी के चेहरों पर भी समझदारी के भाव आ गए.</w:t>
      </w:r>
    </w:p>
    <w:p>
      <w:r>
        <w:rPr>
          <w:b w:val="0"/>
          <w:i w:val="0"/>
        </w:rPr>
        <w:t>आदित्य, अभी तुमने जिस तकनीक का उपयोग किया, क्या वह' आकाश- पतन' के चार स्वरूप थे? प्रताप ने अचानक पूछा.</w:t>
      </w:r>
    </w:p>
    <w:p>
      <w:r>
        <w:rPr>
          <w:b w:val="0"/>
          <w:i w:val="0"/>
        </w:rPr>
        <w:t>इस सवाल पर सभी की निगाहें आदित्य पर टिक गईं. आदित्य ने सहमति में सिर हिलाया, हाँ, वही थे. क्या कोई समस्या है?</w:t>
      </w:r>
    </w:p>
    <w:p>
      <w:r>
        <w:rPr>
          <w:b w:val="0"/>
          <w:i w:val="0"/>
        </w:rPr>
        <w:t>प्रताप ने समझाया, आकाश- पतन के चार स्वरूप दरअसल एक खंडित तलवार तकनीक थी जो मुझे सालों पहले यात्रा के दौरान मिली थी. इसका असली नाम' आकाश- पतन तलवार तकनीक' है, जिसमें कुल तेरह वार हैं. मुझे केवल पहले चार ही मिल पाए थे. यदि मेरा अंदाजा सही है, तो पूरी तकनीक आठ- सितारा या नौ- सितारा स्तर की होगी. इसके पहले चार वार भी किसी सामान्य पाँच- सितारा तकनीक से कम नहीं हैं।</w:t>
      </w:r>
      <w:r>
        <w:t xml:space="preserve"> </w:t>
      </w:r>
      <w:r>
        <w:rPr>
          <w:b w:val="0"/>
          <w:i w:val="0"/>
        </w:rPr>
        <w:t>आदित्य ने समझदारी से सिर हिलाया. अब उसे समझ आया कि यह तकनीक इतनी शक्तिशाली क्यों थी.</w:t>
      </w:r>
    </w:p>
    <w:p>
      <w:r>
        <w:rPr>
          <w:b w:val="0"/>
          <w:i w:val="0"/>
        </w:rPr>
        <w:t>विवेक के साथ युद्ध के दौरान तुमने इसका उपयोग नहीं किया था. तुमने इसका अभ्यास कब शुरू किया? प्रताप ने सहजता से पूछा.</w:t>
      </w:r>
    </w:p>
    <w:p>
      <w:r>
        <w:rPr>
          <w:b w:val="0"/>
          <w:i w:val="0"/>
        </w:rPr>
        <w:t>आदित्य ने उत्तर दिया, शिकार उत्सव समाप्त होने के बाद।</w:t>
      </w:r>
      <w:r>
        <w:t xml:space="preserve"> </w:t>
      </w:r>
      <w:r>
        <w:rPr>
          <w:b w:val="0"/>
          <w:i w:val="0"/>
        </w:rPr>
        <w:t>शिकार उत्सव के बाद. एक मिनट रुको. तुमने इसे अभी शुरू किया और इतनी जल्दी महारत हासिल कर ली? प्रताप दंग रह गए और आदित्य को हैरानी से देखने लगे.</w:t>
      </w:r>
    </w:p>
    <w:p>
      <w:r>
        <w:rPr>
          <w:b w:val="0"/>
          <w:i w:val="0"/>
        </w:rPr>
        <w:t>आदित्य ने कहा, अभी मैंने केवल पहले वार पर ही महारत हासिल की है।</w:t>
      </w:r>
      <w:r>
        <w:t xml:space="preserve"> </w:t>
      </w:r>
      <w:r>
        <w:rPr>
          <w:b w:val="0"/>
          <w:i w:val="0"/>
        </w:rPr>
        <w:t>प्रताप के पास कहने को शब्द नहीं थे. इस तकनीक के लिए असाधारण समझ की आवश्यकता होती थी. जब उन्होंने अभ्यास किया था, तो उन्हें पहले वार को समझने में तीन- चार महीने लगे थे. आदित्य ने यह कुछ ही दिनों में कर दिखाया था!</w:t>
      </w:r>
    </w:p>
    <w:p>
      <w:r>
        <w:rPr>
          <w:b w:val="0"/>
          <w:i w:val="0"/>
        </w:rPr>
        <w:t>हाहा, मैं तो हमेशा से कहता था कि मेरा पोता युद्ध कला में जीनियस है। महेंद्र प्रताप बहुत खुश थे. उन्होंने पूछा, आदित्य, तुम्हारा आर्य संस्थान के लिए निकलने का क्या विचार है?</w:t>
      </w:r>
    </w:p>
    <w:p>
      <w:r>
        <w:rPr>
          <w:b w:val="0"/>
          <w:i w:val="0"/>
        </w:rPr>
        <w:t>आदित्य ने कुछ देर सोचा और कहा, दो दिनों में।</w:t>
      </w:r>
      <w:r>
        <w:t xml:space="preserve"> </w:t>
      </w:r>
      <w:r>
        <w:rPr>
          <w:b w:val="0"/>
          <w:i w:val="0"/>
        </w:rPr>
        <w:t>प्रताप ने कहा, तो मैं तुम्हारे साथ चलूँगा। किशनपुर से आर्य संस्थान तक की यात्रा खतरों से भरी थी. वे आदित्य को अकेला नहीं भेजना चाहते थे.</w:t>
      </w:r>
    </w:p>
    <w:p>
      <w:r>
        <w:rPr>
          <w:b w:val="0"/>
          <w:i w:val="0"/>
        </w:rPr>
        <w:t>अगले दो दिनों तक, आदित्य ने दिन का समय महेंद्र प्रताप के साथ युद्ध कला की चर्चाओं में बिताया. रात में वह अपने अहाते में' सत्य ड्रैगन तकनीक' और' आकाश- पतन' का अभ्यास करता. इस बीच, आदित्य लोया से विदा लेने के लिए' नील- गगन' भी गया, लेकिन वहां उसे पता चला कि पुराने प्रबंधक और मालिक बदल गए हैं. नए मालिक के अनुसार, लोया आर्य साम्राज्य छोडकर कहीं दूर जा चुकी थी.</w:t>
      </w:r>
    </w:p>
    <w:p>
      <w:r>
        <w:rPr>
          <w:b w:val="0"/>
          <w:i w:val="0"/>
        </w:rPr>
        <w:t>दो दिन तेजी से बीत गए.</w:t>
      </w:r>
    </w:p>
    <w:p>
      <w:r>
        <w:rPr>
          <w:b w:val="0"/>
          <w:i w:val="0"/>
        </w:rPr>
        <w:t>तीन सितंबर की सुबह.</w:t>
      </w:r>
    </w:p>
    <w:p>
      <w:r>
        <w:rPr>
          <w:b w:val="0"/>
          <w:i w:val="0"/>
        </w:rPr>
        <w:t>अपने छोटे से अहाते में आदित्य हाथ में तलवार लिए खडा था. अचानक उसकी आँखें खुलीं और उनमें एक चमक दिखी.</w:t>
      </w:r>
    </w:p>
    <w:p>
      <w:r>
        <w:rPr>
          <w:b w:val="0"/>
          <w:i w:val="0"/>
        </w:rPr>
        <w:t>आकाश- पतन दूसरा स्वरूप—स्थिर बादल!</w:t>
      </w:r>
    </w:p>
    <w:p>
      <w:r>
        <w:rPr>
          <w:b w:val="0"/>
          <w:i w:val="0"/>
        </w:rPr>
        <w:t>आदित्य ने अपनी तलवार घुमाई. उसके हाथ की तलवार हवा में इतनी सटीकता से चली मानो उसने अंतरिक्ष को ही जमा दिया हो. जैसे ही उसने तलवार म्यान में रखी, उसके सामने रखा एक विशाल पत्थर का टुकडा चकनाचूर हो गया. उसने राहत की सांस ली; उसने आखिरकार दूसरे स्वरूप पर भी महारत हासिल कर ली थी.</w:t>
      </w:r>
    </w:p>
    <w:p>
      <w:r>
        <w:rPr>
          <w:b w:val="0"/>
          <w:i w:val="0"/>
        </w:rPr>
        <w:t>अब निकलने का समय है!</w:t>
      </w:r>
    </w:p>
    <w:p>
      <w:r>
        <w:rPr>
          <w:b w:val="0"/>
          <w:i w:val="0"/>
        </w:rPr>
        <w:t>आसमान की ओर देखते हुए आदित्य ने अपना बैग उठाया. उसमें भोजन और कपडों के अलावा, मो लिन की मदद से कमाए हुए तीस लाख के गोल्ड नोट्स भी थे.</w:t>
      </w:r>
    </w:p>
    <w:p>
      <w:r>
        <w:rPr>
          <w:b w:val="0"/>
          <w:i w:val="0"/>
        </w:rPr>
        <w:t>जब वह प्रताप निवास से बाहर निकला, तो प्रताप दो विशेष घोडों के साथ उसका इंतजार कर रहे थे. ये घोडे एक दिन में दो हजार मील की दूरी तय कर सकते थे. किशनपुर से आर्य संस्थान की दूरी हजारों मील थी, जिसे पैदल तय करने में महीनों लग जाते.</w:t>
      </w:r>
    </w:p>
    <w:p>
      <w:r>
        <w:rPr>
          <w:b w:val="0"/>
          <w:i w:val="0"/>
        </w:rPr>
        <w:t>महेंद्र प्रताप और बाकी लोग विदा करने के लिए वहां मौजूद थे. महेंद्र प्रताप ने गंभीरता से निर्देश दिया, आदित्य, बाहर की दुनिया बहुत धोखेबाज है. हर मामले में सतर्क रहना. जब मुसीबत आए, तो कभी दया मत दिखाना. याद रखना, एक भविष्य के खतरे को छोडने से बेहतर है कि सौ दुश्मनों का अंत कर दिया जाए!</w:t>
      </w:r>
    </w:p>
    <w:p>
      <w:r>
        <w:br w:type="page"/>
      </w:r>
    </w:p>
    <w:p>
      <w:pPr>
        <w:pStyle w:val="Heading1"/>
      </w:pPr>
      <w:r>
        <w:t>Ch 22 - अब तुम सब मर सकते हो!</w:t>
      </w:r>
    </w:p>
    <w:p>
      <w:r>
        <w:rPr>
          <w:b w:val="0"/>
          <w:i w:val="0"/>
        </w:rPr>
        <w:t>दादाजी, मुझे सब याद है।</w:t>
      </w:r>
      <w:r>
        <w:t xml:space="preserve"> </w:t>
      </w:r>
      <w:r>
        <w:rPr>
          <w:b w:val="0"/>
          <w:i w:val="0"/>
        </w:rPr>
        <w:t>आदित्य ने दृढता से सिर हिलाया.</w:t>
      </w:r>
    </w:p>
    <w:p>
      <w:r>
        <w:rPr>
          <w:b w:val="0"/>
          <w:i w:val="0"/>
        </w:rPr>
        <w:t>पिछले कुछ दिनों में, महेंद्र प्रताप ने उससे साधना के विषयों पर कई बातें की थीं, लेकिन उनकी अधिकांश चर्चाएँ दुनियादारी और व्यावहारिक अनुभवों के इर्द- गिर्द थीं.</w:t>
      </w:r>
    </w:p>
    <w:p>
      <w:r>
        <w:rPr>
          <w:b w:val="0"/>
          <w:i w:val="0"/>
        </w:rPr>
        <w:t>प्रताप ने आदित्य के सामान में एक रेशमी थैली रखते हुए कहा, आदित्य, इस थैली में आठ लाख के स्वर्ण मुद्रा पत्र हैं. अगर कम पडें, तो खबर भेज देना।</w:t>
      </w:r>
      <w:r>
        <w:t xml:space="preserve"> </w:t>
      </w:r>
      <w:r>
        <w:rPr>
          <w:b w:val="0"/>
          <w:i w:val="0"/>
        </w:rPr>
        <w:t>यह बहुत अधिक हैं. धन्यवाद, चाचाजी।</w:t>
      </w:r>
      <w:r>
        <w:t xml:space="preserve"> </w:t>
      </w:r>
      <w:r>
        <w:rPr>
          <w:b w:val="0"/>
          <w:i w:val="0"/>
        </w:rPr>
        <w:t>आदित्य का गला भावुकता से भर आया. उसने महेंद्र प्रताप और अन्य लोगों की ओर एक अंतिम नजर डाली और कहा, अब मैं निकलता हूँ. आप सब अपना ख्याल रखिएगा!</w:t>
      </w:r>
    </w:p>
    <w:p>
      <w:r>
        <w:rPr>
          <w:b w:val="0"/>
          <w:i w:val="0"/>
        </w:rPr>
        <w:t>इन शब्दों के साथ ही आदित्य ने घोडे की रकाब कसी. नीली अयाल वाला वह घोडा बिजली की गति से आगे बढा और प्रताप पीछे- पीछे चलने लगा.</w:t>
      </w:r>
    </w:p>
    <w:p>
      <w:r>
        <w:rPr>
          <w:b w:val="0"/>
          <w:i w:val="0"/>
        </w:rPr>
        <w:t>सुबह अभी ताजी थी और सडकों पर राहगीर कम थे. घोडा पूरी रफ्तार से दौड रहा था और पलक झपकते ही वे किशनपुर शहर की सीमा से बाहर थे.</w:t>
      </w:r>
    </w:p>
    <w:p>
      <w:r>
        <w:rPr>
          <w:b w:val="0"/>
          <w:i w:val="0"/>
        </w:rPr>
        <w:t>सामने से आती ठंडी हवा को महसूस करते हुए आदित्य ने नीले आसमान और सफेद बादलों की ओर देखा; उसके मन में एक नई महत्वाकांक्षा जाग उठी.</w:t>
      </w:r>
    </w:p>
    <w:p>
      <w:r>
        <w:rPr>
          <w:b w:val="0"/>
          <w:i w:val="0"/>
        </w:rPr>
        <w:t>यह पहली बार था जब वह किशनपुर से बाहर निकला था. उसने मन ही मन ठान लिया कि जब वह लौटेगा, तो' आदित्य' का नाम पूरे महान आर्य साम्राज्य और उससे भी आगे गूंजेगा!</w:t>
      </w:r>
    </w:p>
    <w:p>
      <w:r>
        <w:rPr>
          <w:b w:val="0"/>
          <w:i w:val="0"/>
        </w:rPr>
        <w:t>छह दिन बाद, आदित्य और प्रताप किशनपुर से एक हजार मील दूर' दौडते घोडे के मैदान' के किनारे पहुँचे.</w:t>
      </w:r>
    </w:p>
    <w:p>
      <w:r>
        <w:rPr>
          <w:b w:val="0"/>
          <w:i w:val="0"/>
        </w:rPr>
        <w:t>हवा में नमी के साथ खून की तीखी गंध आ रही थी.</w:t>
      </w:r>
    </w:p>
    <w:p>
      <w:r>
        <w:rPr>
          <w:b w:val="0"/>
          <w:i w:val="0"/>
        </w:rPr>
        <w:t>आदित्य और प्रताप खुद को' रक्त- भेडियों' के झुंड से घिरा हुआ पाया, जिनकी दर्जनों लाशें जमीन पर बिखरी पडी थीं. इनमें से अधिकांश लाशें बीच से कटी हुई थीं, जबकि कुछ मांस के लोथडों में तब्दील हो चुकी थीं.</w:t>
      </w:r>
    </w:p>
    <w:p>
      <w:r>
        <w:rPr>
          <w:b w:val="0"/>
          <w:i w:val="0"/>
        </w:rPr>
        <w:t>रक्त- भेडिए इस मैदान में पाए जाने वाले आम एक- सितारा दानव पशु थे. व्यक्तिगत रूप से उनकी ताकत शरीर साधना स्तर के मध्य चरण के योद्धाओं के बराबर थी, लेकिन झुंड में हमला करने की उनकी आदत उन्हें बेहद खतरनाक बना देती थी.</w:t>
      </w:r>
    </w:p>
    <w:p>
      <w:r>
        <w:rPr>
          <w:b w:val="0"/>
          <w:i w:val="0"/>
        </w:rPr>
        <w:t>पर्वत प्रहार!</w:t>
      </w:r>
    </w:p>
    <w:p>
      <w:r>
        <w:rPr>
          <w:b w:val="0"/>
          <w:i w:val="0"/>
        </w:rPr>
        <w:t>बादल स्थिरता!</w:t>
      </w:r>
    </w:p>
    <w:p>
      <w:r>
        <w:rPr>
          <w:b w:val="0"/>
          <w:i w:val="0"/>
        </w:rPr>
        <w:t>आदित्य ने अपने मुक्के के प्रहार से दो करीब आते भेडियों को ढेर कर दिया, जबकि उसके दाहिने हाथ में तलवार बिजली की तरह चमकी और हवा में उछलते हुए कई भेडियों के टुकडे कर दिए. खून की बारिश सी होने लगी.</w:t>
      </w:r>
    </w:p>
    <w:p>
      <w:r>
        <w:rPr>
          <w:b w:val="0"/>
          <w:i w:val="0"/>
        </w:rPr>
        <w:t>दूसरी ओर, प्रताप शांत था. उसने बस अपना हाथ उठाया और आसपास के भेडिए तुरंत कुचलकर मांस के ढेर में बदल गए.</w:t>
      </w:r>
    </w:p>
    <w:p>
      <w:r>
        <w:rPr>
          <w:b w:val="0"/>
          <w:i w:val="0"/>
        </w:rPr>
        <w:t>कुछ ही पलों में, दर्जनों भेडियों का सफाया हो गया.</w:t>
      </w:r>
    </w:p>
    <w:p>
      <w:r>
        <w:rPr>
          <w:b w:val="0"/>
          <w:i w:val="0"/>
        </w:rPr>
        <w:t>आदित्य, क्या तुमने अभी' स्वर्ग- पतन तलवार तकनीक' की दूसरी मुद्रा का उपयोग किया? प्रताप ने जमीन पर पडी लाशों को देखते हुए पूछा.</w:t>
      </w:r>
    </w:p>
    <w:p>
      <w:r>
        <w:rPr>
          <w:b w:val="0"/>
          <w:i w:val="0"/>
        </w:rPr>
        <w:t>आदित्य ने सिर हिलाया, मैंने कुछ दिन पहले ही इसमें महारत हासिल की है।</w:t>
      </w:r>
      <w:r>
        <w:t xml:space="preserve"> </w:t>
      </w:r>
      <w:r>
        <w:rPr>
          <w:b w:val="0"/>
          <w:i w:val="0"/>
        </w:rPr>
        <w:t>प्रताप थोडा हैरान हुआ. उसे एहसास हुआ कि उसने आदित्य की समझने की क्षमता को कम आंका था.</w:t>
      </w:r>
    </w:p>
    <w:p>
      <w:r>
        <w:rPr>
          <w:b w:val="0"/>
          <w:i w:val="0"/>
        </w:rPr>
        <w:t>कुछ देर सोचने के बाद प्रताप ने कहा, आदित्य, जैसे- जैसे तुम्हारी साधना आगे बढेगी, तुम्हारी' चेतना' की भूमिका बढती जाएगी. भले ही तुम्हारी बुद्धि असाधारण है, लेकिन तुम्हारी चेतना का स्तर बहुत कम है. अगर भविष्य में तुम्हारी प्रगति रुक जाए, तो निराश मत होना।</w:t>
      </w:r>
      <w:r>
        <w:t xml:space="preserve"> </w:t>
      </w:r>
      <w:r>
        <w:rPr>
          <w:b w:val="0"/>
          <w:i w:val="0"/>
        </w:rPr>
        <w:t>प्रताप को चिंता थी कि अभी की आसान सफलता कहीं भविष्य में आदित्य को कमजोर न बना दे.</w:t>
      </w:r>
    </w:p>
    <w:p>
      <w:r>
        <w:rPr>
          <w:b w:val="0"/>
          <w:i w:val="0"/>
        </w:rPr>
        <w:t>पिताजी, असल में मेरी चेतना कोई साधारण बेकार चेतना नहीं है। आदित्य ने सच बताने का फैसला किया ताकि उसके पिता की चिंता कम हो सके.</w:t>
      </w:r>
    </w:p>
    <w:p>
      <w:r>
        <w:rPr>
          <w:b w:val="0"/>
          <w:i w:val="0"/>
        </w:rPr>
        <w:t>साधारण बेकार चेतना नहीं है? प्रताप ठिठक गया.</w:t>
      </w:r>
    </w:p>
    <w:p>
      <w:r>
        <w:rPr>
          <w:b w:val="0"/>
          <w:i w:val="0"/>
        </w:rPr>
        <w:t>आदित्य ने ज्यादा विस्तार से नहीं समझाया. उसने सीधे अपनी चेतना को जाग्रत किया और भेडियों की लाशों के पास पालथी मारकर बैठ गया और उन्हें सोखना शुरू किया.</w:t>
      </w:r>
    </w:p>
    <w:p>
      <w:r>
        <w:rPr>
          <w:b w:val="0"/>
          <w:i w:val="0"/>
        </w:rPr>
        <w:t>एक नौ- रंगी रहस्यमयी रोशनी चमकी और भेडियों की पशु- आत्माएं लाशों से निकलकर आदित्य के शरीर में समाने लगीं.</w:t>
      </w:r>
    </w:p>
    <w:p>
      <w:r>
        <w:rPr>
          <w:b w:val="0"/>
          <w:i w:val="0"/>
        </w:rPr>
        <w:t>यह—!</w:t>
      </w:r>
    </w:p>
    <w:p>
      <w:r>
        <w:rPr>
          <w:b w:val="0"/>
          <w:i w:val="0"/>
        </w:rPr>
        <w:t>लाशों को अपनी ऊर्जा खोते देख प्रताप का चेहरा हैरानी से सफेद पड गया.</w:t>
      </w:r>
    </w:p>
    <w:p>
      <w:r>
        <w:rPr>
          <w:b w:val="0"/>
          <w:i w:val="0"/>
        </w:rPr>
        <w:t>एक भेडिया, दो भेडिए, तीन भेडिए.</w:t>
      </w:r>
    </w:p>
    <w:p>
      <w:r>
        <w:rPr>
          <w:b w:val="0"/>
          <w:i w:val="0"/>
        </w:rPr>
        <w:t>आदित्य ने रुकने से पहले सभी भेडियों की लाशों को सोख लिया और फिर कहा:</w:t>
      </w:r>
      <w:r>
        <w:t xml:space="preserve"> </w:t>
      </w:r>
      <w:r>
        <w:rPr>
          <w:b w:val="0"/>
          <w:i w:val="0"/>
        </w:rPr>
        <w:t>पिताजी, मेरी चेतना पशु- आत्माओं को खा सकती है और यह उन्हें सोखकर विकसित भी हो सकती है।</w:t>
      </w:r>
      <w:r>
        <w:t xml:space="preserve"> </w:t>
      </w:r>
      <w:r>
        <w:rPr>
          <w:b w:val="0"/>
          <w:i w:val="0"/>
        </w:rPr>
        <w:t>आदित्य ने केवल चेतना की बात बताई और नौ- रंगी शल्क का जिक्र नहीं किया.</w:t>
      </w:r>
    </w:p>
    <w:p>
      <w:r>
        <w:rPr>
          <w:b w:val="0"/>
          <w:i w:val="0"/>
        </w:rPr>
        <w:t>पशु- आत्माओं को खाना और चेतना का विकास! प्रताप बुदबुदाया.</w:t>
      </w:r>
    </w:p>
    <w:p>
      <w:r>
        <w:rPr>
          <w:b w:val="0"/>
          <w:i w:val="0"/>
        </w:rPr>
        <w:t>उसने उन लोगों के बारे में सुना था जिनकी असाधारण चेतना विशेष क्षमताओं के साथ जाग्रत होती थी, लेकिन आदित्य की चेतना तो जन्म के समय बेकार बताई गई थी.</w:t>
      </w:r>
    </w:p>
    <w:p>
      <w:r>
        <w:rPr>
          <w:b w:val="0"/>
          <w:i w:val="0"/>
        </w:rPr>
        <w:t>प्रताप अचानक गंभीर हो गया और बोला, आदित्य, क्या तुमने यह बात किसी और को बताई है?</w:t>
      </w:r>
    </w:p>
    <w:p>
      <w:r>
        <w:rPr>
          <w:b w:val="0"/>
          <w:i w:val="0"/>
        </w:rPr>
        <w:t>आदित्य ने मना किया.</w:t>
      </w:r>
    </w:p>
    <w:p>
      <w:r>
        <w:rPr>
          <w:b w:val="0"/>
          <w:i w:val="0"/>
        </w:rPr>
        <w:t>अच्छा है! अब से यह बात किसी को मत बताना—मुझसे भी दोबारा इसका जिक्र मत करना. साथ ही, कभी भी दूसरों के सामने इस शक्ति का उपयोग मत करना!</w:t>
      </w:r>
    </w:p>
    <w:p>
      <w:r>
        <w:rPr>
          <w:b w:val="0"/>
          <w:i w:val="0"/>
        </w:rPr>
        <w:t>प्रताप ने चेतावनी देते हुए आगे कहा, लोग अज्ञात से डरते हैं. अगर यह खबर फैली कि तुम्हारी चेतना दूसरों की चेतना को खाकर बढ सकती है, तो यह बडी तबाही लाएगा. फिर इस धरती पर तुम्हारे लिए कोई सुरक्षित जगह नहीं बचेगी!</w:t>
      </w:r>
    </w:p>
    <w:p>
      <w:r>
        <w:rPr>
          <w:b w:val="0"/>
          <w:i w:val="0"/>
        </w:rPr>
        <w:t>आदित्य ने सहमति में सिर हिलाया, पिताजी, मैं याद रखूंगा।</w:t>
      </w:r>
      <w:r>
        <w:t xml:space="preserve"> </w:t>
      </w:r>
      <w:r>
        <w:rPr>
          <w:b w:val="0"/>
          <w:i w:val="0"/>
        </w:rPr>
        <w:t>यह जानकर कि आदित्य की चेतना वास्तव में बेकार नहीं है, प्रताप का मन हल्का हो गया. वह हँसा और बोला, चलो, आगे बढते हैं।</w:t>
      </w:r>
      <w:r>
        <w:t xml:space="preserve"> </w:t>
      </w:r>
      <w:r>
        <w:rPr>
          <w:b w:val="0"/>
          <w:i w:val="0"/>
        </w:rPr>
        <w:t>करीब दस दिन बाद, वे' लिन यान' नाम के एक छोटे से कस्बे में पहुँचे.</w:t>
      </w:r>
    </w:p>
    <w:p>
      <w:r>
        <w:rPr>
          <w:b w:val="0"/>
          <w:i w:val="0"/>
        </w:rPr>
        <w:t>उस कस्बे को देखकर प्रताप के चेहरे पर उदासी छा गई. उसने कहा:</w:t>
      </w:r>
      <w:r>
        <w:t xml:space="preserve"> </w:t>
      </w:r>
      <w:r>
        <w:rPr>
          <w:b w:val="0"/>
          <w:i w:val="0"/>
        </w:rPr>
        <w:t>इस कस्बे से दो- तीन सौ मील आगे' लिनगंज' शहर है. वहाँ से तुम्हें आर्य संस्थान जाने के लिए नाव मिल जाएगी. मैं तुम्हें यहीं तक छोडने आया हूँ।</w:t>
      </w:r>
      <w:r>
        <w:t xml:space="preserve"> </w:t>
      </w:r>
      <w:r>
        <w:rPr>
          <w:b w:val="0"/>
          <w:i w:val="0"/>
        </w:rPr>
        <w:t>ठीक है। आदित्य समझ गया कि उसके माता- पिता लिनगंज में मिले थे और शायद उसके पिता पुरानी यादों को ताजा नहीं करना चाहते.</w:t>
      </w:r>
    </w:p>
    <w:p>
      <w:r>
        <w:rPr>
          <w:b w:val="0"/>
          <w:i w:val="0"/>
        </w:rPr>
        <w:t>चलो, थोडा आराम कर लेते हैं। प्रताप घोडे को कस्बे की ओर ले जाने लगा.</w:t>
      </w:r>
    </w:p>
    <w:p>
      <w:r>
        <w:rPr>
          <w:b w:val="0"/>
          <w:i w:val="0"/>
        </w:rPr>
        <w:t>आदित्य ने पीछे चलते हुए पूछा, पिताजी, आप भी कभी उन तीन बडे संप्रदायों के शिष्य थे. आप Kiss संप्रदाय में थे?</w:t>
      </w:r>
    </w:p>
    <w:p>
      <w:r>
        <w:rPr>
          <w:b w:val="0"/>
          <w:i w:val="0"/>
        </w:rPr>
        <w:t>प्रताप मुस्कुराया, मैं कभी' अग्नि- बादल संप्रदाय' में था.</w:t>
      </w:r>
    </w:p>
    <w:p>
      <w:r>
        <w:rPr>
          <w:b w:val="0"/>
          <w:i w:val="0"/>
        </w:rPr>
        <w:t>इससे पहले कि प्रताप अपनी बात पूरी करता, आसमान से एक तीखी चीख सुनाई दी और दिन का उजाला अचानक कम हो गया.</w:t>
      </w:r>
    </w:p>
    <w:p>
      <w:r>
        <w:rPr>
          <w:b w:val="0"/>
          <w:i w:val="0"/>
        </w:rPr>
        <w:t>अग्नि- बादल संप्रदाय का अग्नि- पक्षी! प्रताप चौंक गया और दक्षिण दिशा की ओर देखने लगा.</w:t>
      </w:r>
    </w:p>
    <w:p>
      <w:r>
        <w:rPr>
          <w:b w:val="0"/>
          <w:i w:val="0"/>
        </w:rPr>
        <w:t>आदित्य की नजर भी उधर गई. दक्षिण का आसमान ऐसा लग रहा था जैसे उसमें आग लग गई हो. जलते बादलों के बीच एक विशाल पक्षी था जिसके पंख सौ मीटर चौडे थे और वह आसमान में उडते हुए अंगारे जैसा दिख रहा था.</w:t>
      </w:r>
    </w:p>
    <w:p>
      <w:r>
        <w:rPr>
          <w:b w:val="0"/>
          <w:i w:val="0"/>
        </w:rPr>
        <w:t>उस पक्षी की पीठ पर कुछ आकृतियाँ खडी थीं.</w:t>
      </w:r>
    </w:p>
    <w:p>
      <w:r>
        <w:rPr>
          <w:b w:val="0"/>
          <w:i w:val="0"/>
        </w:rPr>
        <w:t>सूर्य प्रताप!</w:t>
      </w:r>
    </w:p>
    <w:p>
      <w:r>
        <w:rPr>
          <w:b w:val="0"/>
          <w:i w:val="0"/>
        </w:rPr>
        <w:t>सबसे आगे खडी आकृति को देखकर प्रताप के तेवर तीखे हो गए और उसने लगाम इतनी जोर से पकडी कि उसकी उंगलियां सफेद पड गईं.</w:t>
      </w:r>
    </w:p>
    <w:p>
      <w:r>
        <w:rPr>
          <w:b w:val="0"/>
          <w:i w:val="0"/>
        </w:rPr>
        <w:t>सूर्य प्रताप. आदित्य ने अपने पिता के चेहरे के भाव देखे और उसे पुरानी बातें याद आने लगीं. यह नाम उसने पहले सुना था.</w:t>
      </w:r>
    </w:p>
    <w:p>
      <w:r>
        <w:rPr>
          <w:b w:val="0"/>
          <w:i w:val="0"/>
        </w:rPr>
        <w:t>यह व्यक्ति कभी उसके पिता का वरिष्ठ गुरु- भाई था. इसी व्यक्ति ने उसके पिता को गंभीर रूप से घायल किया था, उनकी ऊर्जा नाडियों को नष्ट कर दिया था और उनकी साधना हमेशा के लिए रोक दी थी. पिछले दस सालों से उसके पिता जो दुख झेल रहे थे, उसकी वजह यही व्यक्ति था.</w:t>
      </w:r>
    </w:p>
    <w:p>
      <w:r>
        <w:rPr>
          <w:b w:val="0"/>
          <w:i w:val="0"/>
        </w:rPr>
        <w:t>आदित्य के लिए यह नाम उस व्यक्ति का था जिससे वह सबसे अधिक घृणा करता था.</w:t>
      </w:r>
    </w:p>
    <w:p>
      <w:r>
        <w:rPr>
          <w:b w:val="0"/>
          <w:i w:val="0"/>
        </w:rPr>
        <w:t>वह अग्नि- पक्षी कस्बे के ऊपर से निकल गया, लेकिन अचानक चक्कर काटकर वापस उनकी ओर आने लगा.</w:t>
      </w:r>
    </w:p>
    <w:p>
      <w:r>
        <w:rPr>
          <w:b w:val="0"/>
          <w:i w:val="0"/>
        </w:rPr>
        <w:t>एक तेज हवा के झोंके के साथ वह पक्षी आदित्य और प्रताप के सामने उतरा. चार लोग नीचे उतरे. उनमें सबसे आगे एक अधेड उम्र का आदमी था जिसकी आँखें बाज की तरह तेज थीं. उसने बैंगनी- सुनहरी पोशाक पहनी थी जिस पर अग्नि- बादल संप्रदाय का निशान था.</w:t>
      </w:r>
    </w:p>
    <w:p>
      <w:r>
        <w:rPr>
          <w:b w:val="0"/>
          <w:i w:val="0"/>
        </w:rPr>
        <w:t>उसके बगल में पंद्रह- सोलह साल का एक युवक खडा था जो काफी हद तक उस आदमी जैसा ही दिखता था. उसके चेहरे पर अहंकार और क्रूरता थी. पीछे उसी उम्र के एक युवक और युवती और थे.</w:t>
      </w:r>
    </w:p>
    <w:p>
      <w:r>
        <w:rPr>
          <w:b w:val="0"/>
          <w:i w:val="0"/>
        </w:rPr>
        <w:t>हूँ, मैं सोच रहा था कि आज दोपहर अचानक इतनी ठंडक क्यों महसूस हो रही है. पता चला कि यहाँ एक पुराना परिचित मौजूद है।</w:t>
      </w:r>
      <w:r>
        <w:t xml:space="preserve"> </w:t>
      </w:r>
      <w:r>
        <w:rPr>
          <w:b w:val="0"/>
          <w:i w:val="0"/>
        </w:rPr>
        <w:t>उस अधेड व्यक्ति ने प्रताप पर अपनी नजरें गडाईं और कुटिलता से मुस्कुराते हुए कहा:</w:t>
      </w:r>
      <w:r>
        <w:t xml:space="preserve"> </w:t>
      </w:r>
      <w:r>
        <w:rPr>
          <w:b w:val="0"/>
          <w:i w:val="0"/>
        </w:rPr>
        <w:t>प्रताप, मेरे प्रिय अनुज, सालों बीत गए. उम्मीद है तुम ठीक होगे।</w:t>
      </w:r>
      <w:r>
        <w:t xml:space="preserve"> </w:t>
      </w:r>
      <w:r>
        <w:rPr>
          <w:b w:val="0"/>
          <w:i w:val="0"/>
        </w:rPr>
        <w:t>प्रताप ने अपनी मुट्ठी भींच ली. उनकी आंखों में उस इंसान के प्रति नफरत और गुस्सा साफ झलक रहा था.</w:t>
      </w:r>
    </w:p>
    <w:p>
      <w:r>
        <w:rPr>
          <w:b w:val="0"/>
          <w:i w:val="0"/>
        </w:rPr>
        <w:t>बरसों पहले, जब आदित्य की मां को जीवा परिवार के लोग ले गए थे, तब प्रताप उनका पीछा करने निकले थे. उसी दौरान उनकी मुलाकात सूर्यभान से हुई. सूर्यभान ने प्रताप से एक जडी- बूटी खोजने में मदद मांगी. दोनों' प्रचंड बादल संप्रदाय' में एक ही समय के शिष्य थे, इसलिए प्रताप ने बिना सोचे- समझे हां कर दी.</w:t>
      </w:r>
    </w:p>
    <w:p>
      <w:r>
        <w:rPr>
          <w:b w:val="0"/>
          <w:i w:val="0"/>
        </w:rPr>
        <w:t>लेकिन जब प्रताप दानव पशुओं से लड रहे थे, तब सूर्यभान ने पीछे से अचानक हमला कर दिया. उस धोखे की वजह से प्रताप बुरी तरह घायल हो गए. उनकी नसें फट गईं और उनकी साधना का स्तर गिरकर' तुल्य- शक्ति स्तर' पर आ गया. उनकी आगे बढने की सारी उम्मीदें खत्म हो गई थीं.</w:t>
      </w:r>
    </w:p>
    <w:p>
      <w:r>
        <w:rPr>
          <w:b w:val="0"/>
          <w:i w:val="0"/>
        </w:rPr>
        <w:t>पिताजी, ये कौन हैं? सूर्यभान के पास खडे सफेद कपडों वाले युवक ने पूछा.</w:t>
      </w:r>
    </w:p>
    <w:p>
      <w:r>
        <w:rPr>
          <w:b w:val="0"/>
          <w:i w:val="0"/>
        </w:rPr>
        <w:t>सूर्यभान मुस्कुराया, चैतन्य, ये हमारे संप्रदाय के कभी सबसे बडे धुरंधर हुआ करते थे. इनकी चमक तुम्हारे जैसी ही थी।</w:t>
      </w:r>
      <w:r>
        <w:t xml:space="preserve"> </w:t>
      </w:r>
      <w:r>
        <w:rPr>
          <w:b w:val="0"/>
          <w:i w:val="0"/>
        </w:rPr>
        <w:t>चैतन्य ने तिरस्कार से प्रताप को देखा, ये तो सिर्फ' तुल्य- शक्ति स्तर' के तीसरे पडाव पर हैं. आप तो' नाडी जाग्रत स्तर' के छठे पायदान पर पहुंच चुके हैं. क्या ये कभी आपसे बेहतर थे?</w:t>
      </w:r>
    </w:p>
    <w:p>
      <w:r>
        <w:rPr>
          <w:b w:val="0"/>
          <w:i w:val="0"/>
        </w:rPr>
        <w:t>सूर्यभान ने मजे लेते हुए कहा, प्रताप भाई, इतने सालों में तुम इतने कमजोर कैसे हो गए?</w:t>
      </w:r>
    </w:p>
    <w:p>
      <w:r>
        <w:rPr>
          <w:b w:val="0"/>
          <w:i w:val="0"/>
        </w:rPr>
        <w:t>प्रताप के शरीर से गुस्से की लहर उठी. आदित्य को पास खडा देखकर उन्होंने खुद को संभाला, हालांकि उनके हाथ कांप रहे थे.</w:t>
      </w:r>
    </w:p>
    <w:p>
      <w:r>
        <w:rPr>
          <w:b w:val="0"/>
          <w:i w:val="0"/>
        </w:rPr>
        <w:t>सूर्यभान की नजर अब आदित्य पर पडी, तो ये तुम्हारा और उस जीवा परिवार की बेटी का बेटा है? मैंने सुना है कि इसकी' चेतना' एक सितारा भी जाग्रत नहीं कर पाई. जब ये खबर मिली, तो मुझे यकीन ही नहीं हुआ।</w:t>
      </w:r>
      <w:r>
        <w:t xml:space="preserve"> </w:t>
      </w:r>
      <w:r>
        <w:rPr>
          <w:b w:val="0"/>
          <w:i w:val="0"/>
        </w:rPr>
        <w:t>चैतन्य हंसते हुए बोला, बिना किसी सितारे वाली चेतना? क्या दुनिया में ऐसा कचरा भी होता है?</w:t>
      </w:r>
    </w:p>
    <w:p>
      <w:r>
        <w:rPr>
          <w:b w:val="0"/>
          <w:i w:val="0"/>
        </w:rPr>
        <w:t>सूर्यभान ने कहा, प्रताप, इसकी काबिलियत देखकर तो कोई इसे संप्रदाय का दरबान भी न रखे. पर तुम चाहो तो मैं इसे अपने संप्रदाय में नौकर के तौर पर रखवा सकता हूं।</w:t>
      </w:r>
      <w:r>
        <w:t xml:space="preserve"> </w:t>
      </w:r>
      <w:r>
        <w:rPr>
          <w:b w:val="0"/>
          <w:i w:val="0"/>
        </w:rPr>
        <w:t>बस करो! प्रताप की आवाज गरज उठी, सूर्यभान, अपनी हद पार मत करो. मेरे बारे में जो कहना है कहो, पर अगर मेरे बेटे के खिलाफ एक शब्द भी बोला, तो अंजाम बुरा होगा।</w:t>
      </w:r>
      <w:r>
        <w:t xml:space="preserve"> </w:t>
      </w:r>
      <w:r>
        <w:rPr>
          <w:b w:val="0"/>
          <w:i w:val="0"/>
        </w:rPr>
        <w:t>सूर्यभान ने अपनी ऊर्जा का ऐसा दबाव बनाया कि प्रताप पीछे की ओर लडखडा गए. सूर्यभान ने हंसते हुए कहा, अब तुम सिर्फ एक अपाहिज हो, समझे? एक बेकार इंसान!</w:t>
      </w:r>
    </w:p>
    <w:p>
      <w:r>
        <w:rPr>
          <w:b w:val="0"/>
          <w:i w:val="0"/>
        </w:rPr>
        <w:t>आदित्य ने अपने पिता को सहारा दिया. उसके अंदर गुस्से का ज्वालामुखी फट रहा था. उसने सूर्यभान की आंखों में आंखें डालकर कहा, आज की एक- एक बात मुझे याद रहेगी. भविष्य में इसे दस गुना करके लौटाऊंगा।</w:t>
      </w:r>
      <w:r>
        <w:t xml:space="preserve"> </w:t>
      </w:r>
      <w:r>
        <w:rPr>
          <w:b w:val="0"/>
          <w:i w:val="0"/>
        </w:rPr>
        <w:t>चैतन्य और उसके साथ आए अन्य शिष्य जोर- जोर से हंसने लगे. एक बेकार लडका इतनी बडी बातें कर रहा है!</w:t>
      </w:r>
    </w:p>
    <w:p>
      <w:r>
        <w:rPr>
          <w:b w:val="0"/>
          <w:i w:val="0"/>
        </w:rPr>
        <w:t>सूर्यभान ने उनकी बातों पर ध्यान नहीं दिया और अपने विशाल अग्नि पक्षी पर सवार हो गया. जाने से पहले प्रताप ने पूछा, सूर्यभान, सच बताओ, उस वक्त तुम्हारे पीछे कोई और था क्या?</w:t>
      </w:r>
    </w:p>
    <w:p>
      <w:r>
        <w:rPr>
          <w:b w:val="0"/>
          <w:i w:val="0"/>
        </w:rPr>
        <w:t>सूर्यभान ने ठंडी हंसी के साथ कहा, था या नहीं, उससे क्या फर्क पडता है? तुम जैसे अपाहिज या तुम्हारे इस बेकार बेटे में मेरा क्या बिगाडने की हिम्मत है?</w:t>
      </w:r>
    </w:p>
    <w:p>
      <w:r>
        <w:rPr>
          <w:b w:val="0"/>
          <w:i w:val="0"/>
        </w:rPr>
        <w:t>पक्षी के पंखों की हवा से आसपास धूल का गुबार छा गया. वहां खडे घोडे डर के मारे वहीं ढेर हो गए. सूर्यभान आसमान में गायब हो गया.</w:t>
      </w:r>
    </w:p>
    <w:p>
      <w:r>
        <w:rPr>
          <w:b w:val="0"/>
          <w:i w:val="0"/>
        </w:rPr>
        <w:t>प्रताप थके हुए कदमों से पास के कस्बे की ओर चल दिए. उन्होंने आदित्य से कहा, बेटा, यहां से कुछ मील दूर ही' नदी- तट शहर' है, तुम अकेले जाओ।</w:t>
      </w:r>
      <w:r>
        <w:t xml:space="preserve"> </w:t>
      </w:r>
      <w:r>
        <w:rPr>
          <w:b w:val="0"/>
          <w:i w:val="0"/>
        </w:rPr>
        <w:t>आदित्य ने अपने पिता की टूटती हुई हालत देखी और अपनी मुट्ठी कस ली. उसने एक चट्टान पर जोरदार मुक्का मारा, जिससे उसके टुकडे हो गए. वह नदी- तट शहर की ओर दौड पडा. उसके दिमाग में बस एक ही बात चल रही थी—ताकतवर बनना है. इतना ताकतवर कि एक दिन सूर्यभान को उसके पिता के पैरों में झुका सके.</w:t>
      </w:r>
    </w:p>
    <w:p>
      <w:r>
        <w:rPr>
          <w:b w:val="0"/>
          <w:i w:val="0"/>
        </w:rPr>
        <w:t>दो घंटे की दौड के बाद जब वह शहर के करीब पहुंचा, तो जंगल से कुछ लोग बाहर आए.</w:t>
      </w:r>
    </w:p>
    <w:p>
      <w:r>
        <w:rPr>
          <w:b w:val="0"/>
          <w:i w:val="0"/>
        </w:rPr>
        <w:t>एक आदमी ने मुस्कुराकर कहा, छोटे भाई, नदी- तट शहर जा रहे हो? हम भी वहीं जा रहे हैं, साथ चलें?</w:t>
      </w:r>
    </w:p>
    <w:p>
      <w:r>
        <w:rPr>
          <w:b w:val="0"/>
          <w:i w:val="0"/>
        </w:rPr>
        <w:t>आदित्य बिना रुके बोला, मुझे अकेले चलना पसंद है।</w:t>
      </w:r>
      <w:r>
        <w:t xml:space="preserve"> </w:t>
      </w:r>
      <w:r>
        <w:rPr>
          <w:b w:val="0"/>
          <w:i w:val="0"/>
        </w:rPr>
        <w:t>तभी एक औरत करीब आई, रास्ता सुरक्षित नहीं है, साथ में फायदा है।</w:t>
      </w:r>
      <w:r>
        <w:t xml:space="preserve"> </w:t>
      </w:r>
      <w:r>
        <w:rPr>
          <w:b w:val="0"/>
          <w:i w:val="0"/>
        </w:rPr>
        <w:t>आदित्य रुक गया और ठंडी हंसी के साथ बोला, तुम जैसे लोगों की वजह से ही रास्ता असुरक्षित है. दफा हो जाओ!</w:t>
      </w:r>
    </w:p>
    <w:p>
      <w:r>
        <w:rPr>
          <w:b w:val="0"/>
          <w:i w:val="0"/>
        </w:rPr>
        <w:t>इससे पहले कि वह औरत कुछ समझ पाती, आदित्य की तलवार उसकी गर्दन के पार हो गई. वह वहीं ढेर हो गई.</w:t>
      </w:r>
    </w:p>
    <w:p>
      <w:r>
        <w:rPr>
          <w:b w:val="0"/>
          <w:i w:val="0"/>
        </w:rPr>
        <w:t>बाकी तीन लोग सन्न रह गए. तुम्हारी इतनी हिम्मत! तलवारबाज गुस्से में चिल्लाया. ये लोग अकेले यात्रियों को लूटने वाले लुटेरे थे.</w:t>
      </w:r>
    </w:p>
    <w:p>
      <w:r>
        <w:rPr>
          <w:b w:val="0"/>
          <w:i w:val="0"/>
        </w:rPr>
        <w:t>आदित्य ने अपनी तलवार निकाली और शांत स्वर में कहा, अगर अब भी नहीं गए, तो सीधे नरक जाओगे।</w:t>
      </w:r>
    </w:p>
    <w:p>
      <w:r>
        <w:br w:type="page"/>
      </w:r>
    </w:p>
    <w:p>
      <w:pPr>
        <w:pStyle w:val="Heading1"/>
      </w:pPr>
      <w:r>
        <w:t>Ch 23 - युनज़ैंग गोली!</w:t>
      </w:r>
    </w:p>
    <w:p>
      <w:r>
        <w:rPr>
          <w:b w:val="0"/>
          <w:i w:val="0"/>
        </w:rPr>
        <w:t>घमंडी!</w:t>
      </w:r>
    </w:p>
    <w:p>
      <w:r>
        <w:rPr>
          <w:b w:val="0"/>
          <w:i w:val="0"/>
        </w:rPr>
        <w:t>कितनी बडी- बडी बातें! आज, पाँच कदमों के भीतर तुम्हारा खून बहेगा!</w:t>
      </w:r>
    </w:p>
    <w:p>
      <w:r>
        <w:rPr>
          <w:b w:val="0"/>
          <w:i w:val="0"/>
        </w:rPr>
        <w:t>आदित्य की बात सुनकर, टोपी पहने तीनों तलवारबाजों की आँखों में कत्ल का जुनून सवार हो गया और उन्होंने एक साथ हमला कर दिया.</w:t>
      </w:r>
    </w:p>
    <w:p>
      <w:r>
        <w:rPr>
          <w:b w:val="0"/>
          <w:i w:val="0"/>
        </w:rPr>
        <w:t>आदित्य मुस्कुराया, अपना बायाँ पैर आगे बढाया और उसकी तलवार शून्य में तेजी से लहराई!</w:t>
      </w:r>
    </w:p>
    <w:p>
      <w:r>
        <w:rPr>
          <w:b w:val="0"/>
          <w:i w:val="0"/>
        </w:rPr>
        <w:t>बादल स्थिरता!</w:t>
      </w:r>
    </w:p>
    <w:p>
      <w:r>
        <w:rPr>
          <w:b w:val="0"/>
          <w:i w:val="0"/>
        </w:rPr>
        <w:t>खून की फुहार उडी और सामने से हमला कर रहे दो आदमी इससे पहले कि कुछ समझ पाते, बीच से दो हिस्सों में cut गए. उनके शरीर के अंग जमीन पर बिखर गए.</w:t>
      </w:r>
    </w:p>
    <w:p>
      <w:r>
        <w:rPr>
          <w:b w:val="0"/>
          <w:i w:val="0"/>
        </w:rPr>
        <w:t>केवल टोपी वाले मुख्य तलवारबाज की प्रतिक्रिया सबसे तेज थी. उसने अपनी तलवार को आडा रखकर घातक प्रहार को रोका, लेकिन टक्कर इतनी जबरदस्त थी कि उसे संभलने के लिए पाँच- छह कदम पीछे हटना पडा.</w:t>
      </w:r>
    </w:p>
    <w:p>
      <w:r>
        <w:rPr>
          <w:b w:val="0"/>
          <w:i w:val="0"/>
        </w:rPr>
        <w:t>क्या!</w:t>
      </w:r>
    </w:p>
    <w:p>
      <w:r>
        <w:rPr>
          <w:b w:val="0"/>
          <w:i w:val="0"/>
        </w:rPr>
        <w:t>तलवारबाज की आँखें सदमे से फटी रह गईं. उसके वे दो साथी—जो दोनों' तुल्य- शक्ति स्तर' की पहली परत पर थे—सिर्फ एक वार में मारे गए थे!</w:t>
      </w:r>
    </w:p>
    <w:p>
      <w:r>
        <w:rPr>
          <w:b w:val="0"/>
          <w:i w:val="0"/>
        </w:rPr>
        <w:t>तुल्य- शक्ति स्तर की तीसरी परत का योद्धा होने के नाते, वह खुद भी इस टक्कर में अपनी तलवार पर पकड खोने ही वाला था.</w:t>
      </w:r>
    </w:p>
    <w:p>
      <w:r>
        <w:rPr>
          <w:b w:val="0"/>
          <w:i w:val="0"/>
        </w:rPr>
        <w:t>तुम सिर्फ दूसरी परत पर हो—तुम्हारे पास इतनी अपार शक्ति कहाँ से आई?</w:t>
      </w:r>
    </w:p>
    <w:p>
      <w:r>
        <w:rPr>
          <w:b w:val="0"/>
          <w:i w:val="0"/>
        </w:rPr>
        <w:t>तलवारबाज का अविश्वास साफ झलक रहा था.</w:t>
      </w:r>
    </w:p>
    <w:p>
      <w:r>
        <w:rPr>
          <w:b w:val="0"/>
          <w:i w:val="0"/>
        </w:rPr>
        <w:t>मरो!</w:t>
      </w:r>
    </w:p>
    <w:p>
      <w:r>
        <w:rPr>
          <w:b w:val="0"/>
          <w:i w:val="0"/>
        </w:rPr>
        <w:t>आदित्य ने शब्दों की जरूरत नहीं समझी, वह आगे फिसला और एक जोरदार मुक्का मारा.</w:t>
      </w:r>
    </w:p>
    <w:p>
      <w:r>
        <w:rPr>
          <w:b w:val="0"/>
          <w:i w:val="0"/>
        </w:rPr>
        <w:t>दफा हो जाओ!</w:t>
      </w:r>
    </w:p>
    <w:p>
      <w:r>
        <w:rPr>
          <w:b w:val="0"/>
          <w:i w:val="0"/>
        </w:rPr>
        <w:t>तलवारबाज की आँखें गुस्से से उबल पडीं और उसने अपनी' चेतना' को जाग्रत करते हुए अपनी तलवार से एक भीषण प्रहार किया.</w:t>
      </w:r>
    </w:p>
    <w:p>
      <w:r>
        <w:rPr>
          <w:b w:val="0"/>
          <w:i w:val="0"/>
        </w:rPr>
        <w:t>मुक्का और तलवार आपस में टकराए, जिससे धातु के टकराने की गूँज सुनाई दी. उस प्रहार के जबरदस्त दबाव ने तलवारबाज को पीछे लडखडाने पर मजबूर कर दिया, जिससे उसका बचाव पूरी तरह खुल गया.</w:t>
      </w:r>
    </w:p>
    <w:p>
      <w:r>
        <w:rPr>
          <w:b w:val="0"/>
          <w:i w:val="0"/>
        </w:rPr>
        <w:t>तलवार की रोशनी चमकी, और आदित्य की तलवार की नोक तलवारबाज की गर्दन के पीछे से निकल गई.</w:t>
      </w:r>
    </w:p>
    <w:p>
      <w:r>
        <w:rPr>
          <w:b w:val="0"/>
          <w:i w:val="0"/>
        </w:rPr>
        <w:t>तुल्य- शक्ति स्तर की तीसरी परत का एक सामान्य योद्धा एक बाघ की शक्ति रखता है, जो पाँच हजार पाउंड के बराबर होती है!</w:t>
      </w:r>
    </w:p>
    <w:p>
      <w:r>
        <w:rPr>
          <w:b w:val="0"/>
          <w:i w:val="0"/>
        </w:rPr>
        <w:t>जब से आदित्य ने' सत्य- नाग तकनीक' का अभ्यास शुरू किया था, उसकी शक्ति कम से कम छह हजार पाउंड तक पहुँच गई थी, और' स्वर्ग- पतन' की चार मुद्राओं के साथ, तीसरी परत के योद्धा को मारना उसके लिए अब आसान हो गया था.</w:t>
      </w:r>
    </w:p>
    <w:p>
      <w:r>
        <w:rPr>
          <w:b w:val="0"/>
          <w:i w:val="0"/>
        </w:rPr>
        <w:t>चारों दुश्मनों को खत्म करने के बाद, आदित्य ने देखा कि आसपास कोई नहीं है. वह तुरंत पालथी मारकर बैठ गया और शक्ति सोखने के लिए अपनी' चेतना' को मुक्त कर दिया.</w:t>
      </w:r>
    </w:p>
    <w:p>
      <w:r>
        <w:rPr>
          <w:b w:val="0"/>
          <w:i w:val="0"/>
        </w:rPr>
        <w:t>मारे गए चारों लोगों में, टोपी वाले तलवारबाज के पास' चार- सितारा चेतना' थी, जबकि अन्य तीन के पास' तीन- सितारा चेतना' थी.</w:t>
      </w:r>
    </w:p>
    <w:p>
      <w:r>
        <w:rPr>
          <w:b w:val="0"/>
          <w:i w:val="0"/>
        </w:rPr>
        <w:t>धमाका!</w:t>
      </w:r>
    </w:p>
    <w:p>
      <w:r>
        <w:rPr>
          <w:b w:val="0"/>
          <w:i w:val="0"/>
        </w:rPr>
        <w:t>जैसे ही आदित्य ने उनकी चेतना की शक्ति को सोखा, ऊर्जा का एक ज्वार उसके शरीर में उमड पडा, जो एक उफनती नदी की तरह बहते हुए उसके मांस और हड्डियों को पोषण देने लगा.</w:t>
      </w:r>
    </w:p>
    <w:p>
      <w:r>
        <w:rPr>
          <w:b w:val="0"/>
          <w:i w:val="0"/>
        </w:rPr>
        <w:t>अचानक, आदित्य को अपने सीने में एक झुनझुनी महसूस हुई और उसके आंतरिक अंग हल्के से कांपने लगे.</w:t>
      </w:r>
    </w:p>
    <w:p>
      <w:r>
        <w:rPr>
          <w:b w:val="0"/>
          <w:i w:val="0"/>
        </w:rPr>
        <w:t>कुछ ही क्षणों बाद, आदित्य ने अपनी आँखें खोलीं, उसके चेहरे पर उत्साह की चमक थी.</w:t>
      </w:r>
    </w:p>
    <w:p>
      <w:r>
        <w:rPr>
          <w:b w:val="0"/>
          <w:i w:val="0"/>
        </w:rPr>
        <w:t>तुल्य- शक्ति स्तर की तीसरी परत—आंतरिक अंगों को मजबूत करना, उन्हें लोहे जैसा बनाना!</w:t>
      </w:r>
    </w:p>
    <w:p>
      <w:r>
        <w:rPr>
          <w:b w:val="0"/>
          <w:i w:val="0"/>
        </w:rPr>
        <w:t>उसने जो महसूस किया था वह स्पष्ट रूप से उसके आंतरिक अंगों में ऊर्जा का संचार था. दूसरे शब्दों में, आदित्य तुल्य- शक्ति स्तर की तीसरी परत से बस एक कदम दूर था!</w:t>
      </w:r>
    </w:p>
    <w:p>
      <w:r>
        <w:rPr>
          <w:b w:val="0"/>
          <w:i w:val="0"/>
        </w:rPr>
        <w:t>तुल्य- शक्ति स्तर के योद्धाओं की ऊर्जा वास्तव में अद्भुत है!</w:t>
      </w:r>
    </w:p>
    <w:p>
      <w:r>
        <w:rPr>
          <w:b w:val="0"/>
          <w:i w:val="0"/>
        </w:rPr>
        <w:t>आदित्य खुद को पछतावा व्यक्त करने से नहीं रोक सका. उसने उन विवेक के परिवार के विशेषज्ञों के बारे में सोचा जिन्हें उसने किशनपुर में मारा था.</w:t>
      </w:r>
    </w:p>
    <w:p>
      <w:r>
        <w:rPr>
          <w:b w:val="0"/>
          <w:i w:val="0"/>
        </w:rPr>
        <w:t>अगर उसने उन सभी की चेतना सोख ली होती, तो शायद वह अब तक तीसरी परत में प्रवेश कर चुका होता.</w:t>
      </w:r>
    </w:p>
    <w:p>
      <w:r>
        <w:rPr>
          <w:b w:val="0"/>
          <w:i w:val="0"/>
        </w:rPr>
        <w:t>अपना सिर झटकते हुए, आदित्य ने चारों दुश्मनों का सामान इकट्ठा करना शुरू किया.</w:t>
      </w:r>
    </w:p>
    <w:p>
      <w:r>
        <w:rPr>
          <w:b w:val="0"/>
          <w:i w:val="0"/>
        </w:rPr>
        <w:t>उन चारों के पास काफी संपत्ति थी, जो कुल मिलाकर लगभग दस लाख के करीब थी.</w:t>
      </w:r>
    </w:p>
    <w:p>
      <w:r>
        <w:rPr>
          <w:b w:val="0"/>
          <w:i w:val="0"/>
        </w:rPr>
        <w:t>इससे आदित्य की कुल दौलत लगभग पचास लाख स्वर्ण मुद्रा नोटों तक पहुँच गई—जो निश्चित रूप से एक बडी संपत्ति थी.</w:t>
      </w:r>
    </w:p>
    <w:p>
      <w:r>
        <w:rPr>
          <w:b w:val="0"/>
          <w:i w:val="0"/>
        </w:rPr>
        <w:t>अब नदी- तट शहर में तीसरी परत में प्रवेश करने के लिए कुछ औषधियाँ खरीदने का समय है. मुझे एक नई तलवार की भी जरूरत है।</w:t>
      </w:r>
      <w:r>
        <w:t xml:space="preserve"> </w:t>
      </w:r>
      <w:r>
        <w:rPr>
          <w:b w:val="0"/>
          <w:i w:val="0"/>
        </w:rPr>
        <w:t>हालाँकि वर्तमान तलवार अच्छी थी, लेकिन वह किसी' सितारा- स्तर' के खजाने जैसी नहीं थी. आदित्य की अपार शक्ति के कारण, तलवार पर पहले ही दरारें पडनी शुरू हो गई थीं.</w:t>
      </w:r>
    </w:p>
    <w:p>
      <w:r>
        <w:rPr>
          <w:b w:val="0"/>
          <w:i w:val="0"/>
        </w:rPr>
        <w:t>ऊपर देखते हुए, आदित्य ने नीले आकाश की ओर देखा और उसकी आँखें थोडी सिकुड गईं.</w:t>
      </w:r>
    </w:p>
    <w:p>
      <w:r>
        <w:rPr>
          <w:b w:val="0"/>
          <w:i w:val="0"/>
        </w:rPr>
        <w:t>अग्नि- बादल संप्रदाय के शीर्ष दस बाहरी शिष्य? बस इंतजार करो—मैं ज्यादा पीछे नहीं हूँ!</w:t>
      </w:r>
    </w:p>
    <w:p>
      <w:r>
        <w:rPr>
          <w:b w:val="0"/>
          <w:i w:val="0"/>
        </w:rPr>
        <w:t>एक गहरी साँस लेते हुए, आदित्य ने अपना सामान बाँधा और निकल पडा.</w:t>
      </w:r>
    </w:p>
    <w:p>
      <w:r>
        <w:rPr>
          <w:b w:val="0"/>
          <w:i w:val="0"/>
        </w:rPr>
        <w:t>शाम होते- होते, आदित्य की नजर के सामने एक विशाल शहर दिखाई दिया.</w:t>
      </w:r>
    </w:p>
    <w:p>
      <w:r>
        <w:rPr>
          <w:b w:val="0"/>
          <w:i w:val="0"/>
        </w:rPr>
        <w:t>यह शहर भव्य था, आकार में किशनपुर से कम से कम दस गुना बडा. बाईं ओर एक विशाल, धुंध से ढकी नदी बह रही थी. डूबते सूरज की रोशनी शहर के द्वार पर लिखे' नदी- तट शहर' के अक्षरों को चमका रही थी.</w:t>
      </w:r>
    </w:p>
    <w:p>
      <w:r>
        <w:rPr>
          <w:b w:val="0"/>
          <w:i w:val="0"/>
        </w:rPr>
        <w:t>हर दिशा से लोगों का रेला शहर में आ रहा था: कुछ डरावने उडने वाले जीवों पर सवार थे, तो कुछ शानदार घोडों वाली सोने की परत चढी बग्घियों में थे. कभी- कभी, कुछ लोग हवा में उडते हुए भी दिखाई दे रहे थे.</w:t>
      </w:r>
    </w:p>
    <w:p>
      <w:r>
        <w:rPr>
          <w:b w:val="0"/>
          <w:i w:val="0"/>
        </w:rPr>
        <w:t>कितने शक्तिशाली लोग हैं यहाँ!</w:t>
      </w:r>
    </w:p>
    <w:p>
      <w:r>
        <w:rPr>
          <w:b w:val="0"/>
          <w:i w:val="0"/>
        </w:rPr>
        <w:t>आदित्य की आँखों में आश्चर्य था.</w:t>
      </w:r>
    </w:p>
    <w:p>
      <w:r>
        <w:rPr>
          <w:b w:val="0"/>
          <w:i w:val="0"/>
        </w:rPr>
        <w:t>जो लोग हवा में उडने में सक्षम थे, वे शायद' नसों के जागरण' वाले स्तर के थे—किशनपुर में ऐसा दृश्य साल में एक बार ही देखने को मिलता था.</w:t>
      </w:r>
    </w:p>
    <w:p>
      <w:r>
        <w:rPr>
          <w:b w:val="0"/>
          <w:i w:val="0"/>
        </w:rPr>
        <w:t>भीड का पीछा करते हुए आदित्य शहर के गेट पर पहुँचा.</w:t>
      </w:r>
    </w:p>
    <w:p>
      <w:r>
        <w:rPr>
          <w:b w:val="0"/>
          <w:i w:val="0"/>
        </w:rPr>
        <w:t>गेट पर बख्तरबंद गार्डों की दो कतारें खडी थीं, जो प्रवेश शुल्क ले रही थीं—प्रति व्यक्ति एक चाँदी का सिक्का!</w:t>
      </w:r>
    </w:p>
    <w:p>
      <w:r>
        <w:rPr>
          <w:b w:val="0"/>
          <w:i w:val="0"/>
        </w:rPr>
        <w:t>हलचल भरी भीड को देखते हुए आदित्य ने अपने होंठ सिकोडे.</w:t>
      </w:r>
    </w:p>
    <w:p>
      <w:r>
        <w:rPr>
          <w:b w:val="0"/>
          <w:i w:val="0"/>
        </w:rPr>
        <w:t>एक चाँदी का सिक्का प्रति व्यक्ति—यह प्रवेश शुल्क ही किशनपुर के तीन बडे परिवारों की वार्षिक कमाई के बराबर हो सकता था.</w:t>
      </w:r>
    </w:p>
    <w:p>
      <w:r>
        <w:rPr>
          <w:b w:val="0"/>
          <w:i w:val="0"/>
        </w:rPr>
        <w:t>शहर के अंदर का नजारा बेहद जीवंत था. नीले पत्थर से बनी सडकें इतनी चौडी थीं कि दस बग्घियाँ एक साथ चल सकें. सडकों के किनारे ऊँची इमारतें थीं, जहाँ लोगों की भारी भीड थी.</w:t>
      </w:r>
    </w:p>
    <w:p>
      <w:r>
        <w:rPr>
          <w:b w:val="0"/>
          <w:i w:val="0"/>
        </w:rPr>
        <w:t>आदित्य शहर में घूमता रहा, अंततः उसे पता चला कि हर महीने की पंद्रह तारीख को, आर्य संस्थान शिष्यों को परीक्षाओं के लिए ले जाने के लिए नाव भेजता है.</w:t>
      </w:r>
    </w:p>
    <w:p>
      <w:r>
        <w:rPr>
          <w:b w:val="0"/>
          <w:i w:val="0"/>
        </w:rPr>
        <w:t>आज तेरह तारीख थी, यानी पंद्रह तारीख में अभी दो दिन बाकी थे.</w:t>
      </w:r>
    </w:p>
    <w:p>
      <w:r>
        <w:rPr>
          <w:b w:val="0"/>
          <w:i w:val="0"/>
        </w:rPr>
        <w:t>रात होने पर, आदित्य ने एक सराय ढूँढी और वहाँ रुक गया.</w:t>
      </w:r>
    </w:p>
    <w:p>
      <w:r>
        <w:rPr>
          <w:b w:val="0"/>
          <w:i w:val="0"/>
        </w:rPr>
        <w:t>खाने- पीने का ऑर्डर देने के बाद, आदित्य भोजन करने लगा और अपने आसपास के योद्धा यात्रियों की बातें सुनने लगा.</w:t>
      </w:r>
    </w:p>
    <w:p>
      <w:r>
        <w:rPr>
          <w:b w:val="0"/>
          <w:i w:val="0"/>
        </w:rPr>
        <w:t>संयोग से, आदित्य ने एक परिचित नाम सुना.</w:t>
      </w:r>
    </w:p>
    <w:p>
      <w:r>
        <w:rPr>
          <w:b w:val="0"/>
          <w:i w:val="0"/>
        </w:rPr>
        <w:t>मृणाल!</w:t>
      </w:r>
    </w:p>
    <w:p>
      <w:r>
        <w:rPr>
          <w:b w:val="0"/>
          <w:i w:val="0"/>
        </w:rPr>
        <w:t>क्या तुमने सुना है? आर्य संस्थान की मुख्य शिष्या मृणाल इस पंद्रह तारीख को' विंड रॉक' द्वीप पर संस्थान के शीर्ष दस असली शिष्यों में से एक, युआन किंगयिंग' को चुनौती देगी!</w:t>
      </w:r>
    </w:p>
    <w:p>
      <w:r>
        <w:rPr>
          <w:b w:val="0"/>
          <w:i w:val="0"/>
        </w:rPr>
        <w:t>शीर्ष दस असली शिष्यों में से एक को चुनौती? क्या यह सच है? मृणाल तो दो साल से भी कम समय पहले मुख्य शिष्या बनी है!</w:t>
      </w:r>
    </w:p>
    <w:p>
      <w:r>
        <w:rPr>
          <w:b w:val="0"/>
          <w:i w:val="0"/>
        </w:rPr>
        <w:t>मैंने यह आर्य संस्थान के एक आंतरिक शिष्य से सुना है—यह बिल्कुल सच है! कहा जा रहा है कि दोनों ने इस मुकाबले पर एक कीमती खजाने की बाजी भी लगाई है।</w:t>
      </w:r>
      <w:r>
        <w:t xml:space="preserve"> </w:t>
      </w:r>
      <w:r>
        <w:rPr>
          <w:b w:val="0"/>
          <w:i w:val="0"/>
        </w:rPr>
        <w:t>गजब की प्रतिभा! अगर मृणाल यह मैच जीत जाती है, तो वह आर्य संस्थान के इतिहास में सबसे कम उम्र की' असली शिष्या' बन जाएगी, जिसका भविष्य असीमित होगा!</w:t>
      </w:r>
    </w:p>
    <w:p>
      <w:r>
        <w:rPr>
          <w:b w:val="0"/>
          <w:i w:val="0"/>
        </w:rPr>
        <w:t>यह इतना आसान नहीं होगा. युआन किंगयिंग की ताकत जबरदस्त है, उसने नौ- सितारा चेतना को जाग्रत किया है और वह काफी समय पहले नसों के जागरण वाले स्तर में प्रवेश कर चुका है. मेरा मानना है कि मृणाल इस बार निश्चित रूप से हार जाएगी।</w:t>
      </w:r>
      <w:r>
        <w:t xml:space="preserve"> </w:t>
      </w:r>
      <w:r>
        <w:rPr>
          <w:b w:val="0"/>
          <w:i w:val="0"/>
        </w:rPr>
        <w:t>आसपास की बातें सुनकर आदित्य हैरान रह गया.</w:t>
      </w:r>
    </w:p>
    <w:p>
      <w:r>
        <w:rPr>
          <w:b w:val="0"/>
          <w:i w:val="0"/>
        </w:rPr>
        <w:t>उसे उम्मीद नहीं थी कि मृणाल एक' असली शिष्य' को चुनौती देगी.</w:t>
      </w:r>
    </w:p>
    <w:p>
      <w:r>
        <w:rPr>
          <w:b w:val="0"/>
          <w:i w:val="0"/>
        </w:rPr>
        <w:t>आखिरकार, किसी भी संप्रदाय में, असली शिष्यों के पास असाधारण शक्ति होती है, वे बादलों के ऊपर खडे होते हैं और उनका पद सामान्य बुजुर्गों से भी ऊपर होता है.</w:t>
      </w:r>
    </w:p>
    <w:p>
      <w:r>
        <w:rPr>
          <w:b w:val="0"/>
          <w:i w:val="0"/>
        </w:rPr>
        <w:t>एक पल के लिए, आदित्य का खून उत्साह से खौल उठा.</w:t>
      </w:r>
    </w:p>
    <w:p>
      <w:r>
        <w:rPr>
          <w:b w:val="0"/>
          <w:i w:val="0"/>
        </w:rPr>
        <w:t>वह भी इन चुने हुए योद्धाओं के खिलाफ मुकाबला करना चाहता था!</w:t>
      </w:r>
    </w:p>
    <w:p>
      <w:r>
        <w:rPr>
          <w:b w:val="0"/>
          <w:i w:val="0"/>
        </w:rPr>
        <w:t>खाना खत्म करने के बाद, आदित्य ने अगले दिन औषधि खरीदने के लिए' नील- गगन' जाने का फैसला किया.</w:t>
      </w:r>
    </w:p>
    <w:p>
      <w:r>
        <w:rPr>
          <w:b w:val="0"/>
          <w:i w:val="0"/>
        </w:rPr>
        <w:t>अपने कमरे में लौटकर, आदित्य ने' सत्य- नाग तकनीक' का अभ्यास शुरू किया.</w:t>
      </w:r>
    </w:p>
    <w:p>
      <w:r>
        <w:rPr>
          <w:b w:val="0"/>
          <w:i w:val="0"/>
        </w:rPr>
        <w:t>जैसे ही उसने अभ्यास शुरू किया, आदित्य को एक स्पष्ट अंतर महसूस हुआ.</w:t>
      </w:r>
    </w:p>
    <w:p>
      <w:r>
        <w:rPr>
          <w:b w:val="0"/>
          <w:i w:val="0"/>
        </w:rPr>
        <w:t>तकनीक के प्रभाव से, उसके भीतर से नागों के गर्जन जैसी आवाजें सीधे उसकी आत्मा तक गूँजने लगीं और उसके पेट के निचले हिस्से (डांटियन) में ऊर्जा का भंवर पहले की तुलना में काफी तेजी से घूमने लगा.</w:t>
      </w:r>
    </w:p>
    <w:p>
      <w:r>
        <w:rPr>
          <w:b w:val="0"/>
          <w:i w:val="0"/>
        </w:rPr>
        <w:t>यह क्या हो रहा है?</w:t>
      </w:r>
    </w:p>
    <w:p>
      <w:r>
        <w:rPr>
          <w:b w:val="0"/>
          <w:i w:val="0"/>
        </w:rPr>
        <w:t>थोडा आश्चर्य महसूस करते हुए भी, आदित्य को कोई खराबी नहीं मिली और उसने अभ्यास जारी रखा.</w:t>
      </w:r>
    </w:p>
    <w:p>
      <w:r>
        <w:rPr>
          <w:b w:val="0"/>
          <w:i w:val="0"/>
        </w:rPr>
        <w:t>जल्द ही रात बीत गई.</w:t>
      </w:r>
    </w:p>
    <w:p>
      <w:r>
        <w:rPr>
          <w:b w:val="0"/>
          <w:i w:val="0"/>
        </w:rPr>
        <w:t>सुबह.</w:t>
      </w:r>
    </w:p>
    <w:p>
      <w:r>
        <w:rPr>
          <w:b w:val="0"/>
          <w:i w:val="0"/>
        </w:rPr>
        <w:t>दहाड!</w:t>
      </w:r>
    </w:p>
    <w:p>
      <w:r>
        <w:rPr>
          <w:b w:val="0"/>
          <w:i w:val="0"/>
        </w:rPr>
        <w:t>आदित्य के डांटियन से नाग की एक गूँजती हुई पुकार निकली और तेजी से घूमता हुआ ऊर्जा का भंवर पल भर के लिए रुक गया. उसमें से ऊर्जा की एक धारा ऐसे निकली, जैसे किसी तालाब में एक पारदर्शी रिबन दिखाई दे रहा हो!</w:t>
      </w:r>
    </w:p>
    <w:p>
      <w:r>
        <w:rPr>
          <w:b w:val="0"/>
          <w:i w:val="0"/>
        </w:rPr>
        <w:t>यह. नाग ऊर्जा है!</w:t>
      </w:r>
    </w:p>
    <w:p>
      <w:r>
        <w:rPr>
          <w:b w:val="0"/>
          <w:i w:val="0"/>
        </w:rPr>
        <w:t>ऊर्जा की उस लहर को देखकर आदित्य का चेहरा खुशी से चमक उठा.</w:t>
      </w:r>
    </w:p>
    <w:p>
      <w:r>
        <w:rPr>
          <w:b w:val="0"/>
          <w:i w:val="0"/>
        </w:rPr>
        <w:t>सुप्त' सत्य- नाग तकनीक' आखिरकार एक बार फिर जाग गई थी!</w:t>
      </w:r>
    </w:p>
    <w:p>
      <w:r>
        <w:rPr>
          <w:b w:val="0"/>
          <w:i w:val="0"/>
        </w:rPr>
        <w:t>नाग ऊर्जा के बनने का मतलब था कि उसने तकनीक में महारत हासिल करने की दहलीज को छू लिया था!</w:t>
      </w:r>
    </w:p>
    <w:p>
      <w:r>
        <w:rPr>
          <w:b w:val="0"/>
          <w:i w:val="0"/>
        </w:rPr>
        <w:t>यह प्रगति इतनी आसान कैसे हो सकती है? क्या यह चेतना सोखने के कारण हुआ?</w:t>
      </w:r>
    </w:p>
    <w:p>
      <w:r>
        <w:rPr>
          <w:b w:val="0"/>
          <w:i w:val="0"/>
        </w:rPr>
        <w:t>आदित्य को तुरंत उन चार योद्धाओं की याद आई जिनकी चेतना उसने पिछले दिन सोखी थी.</w:t>
      </w:r>
    </w:p>
    <w:p>
      <w:r>
        <w:rPr>
          <w:b w:val="0"/>
          <w:i w:val="0"/>
        </w:rPr>
        <w:t>ऐसा लग रहा था कि चेतना सोखना' सत्य- नाग तकनीक' के अभ्यास के लिए बहुत फायदेमंद था!</w:t>
      </w:r>
    </w:p>
    <w:p>
      <w:r>
        <w:rPr>
          <w:b w:val="0"/>
          <w:i w:val="0"/>
        </w:rPr>
        <w:t>खडे होकर, आदित्य ने लापरवाही से एक मुक्का हवा में चलाया.</w:t>
      </w:r>
    </w:p>
    <w:p>
      <w:r>
        <w:rPr>
          <w:b w:val="0"/>
          <w:i w:val="0"/>
        </w:rPr>
        <w:t>धमाका!</w:t>
      </w:r>
    </w:p>
    <w:p>
      <w:r>
        <w:rPr>
          <w:b w:val="0"/>
          <w:i w:val="0"/>
        </w:rPr>
        <w:t>उस प्रहार से हवा खुद फटती हुई प्रतीत हुई और कमरे में हवा का एक झोंका दौड गया.</w:t>
      </w:r>
    </w:p>
    <w:p>
      <w:r>
        <w:rPr>
          <w:b w:val="0"/>
          <w:i w:val="0"/>
        </w:rPr>
        <w:t>इतनी जबरदस्त ताकत!</w:t>
      </w:r>
    </w:p>
    <w:p>
      <w:r>
        <w:rPr>
          <w:b w:val="0"/>
          <w:i w:val="0"/>
        </w:rPr>
        <w:t>आदित्य की आँखों में आश्चर्य की एक झलक दिखी.</w:t>
      </w:r>
    </w:p>
    <w:p>
      <w:r>
        <w:rPr>
          <w:b w:val="0"/>
          <w:i w:val="0"/>
        </w:rPr>
        <w:t>उस एक मुक्के में लगभग आठ हजार पाउंड की शक्ति थी—जो तुल्य- शक्ति स्तर की तीसरी परत के किसी भी योद्धा को आसानी से कुचलने के लिए काफी थी!</w:t>
      </w:r>
    </w:p>
    <w:p>
      <w:r>
        <w:rPr>
          <w:b w:val="0"/>
          <w:i w:val="0"/>
        </w:rPr>
        <w:t>तुल्य- शक्ति स्तर के तीसरे चरण में पहुँचते ही' ऊर्जा' शरीर के रोम- रोम और आंतरिक अंगों में समाने लगती है. इससे शरीर के भीतरी अंग लोहे के समान कठोर हो जाते हैं और साधक की सहनशक्ति किसी शक्तिशाली घोडे जैसी हो जाती है. इस स्तर पर एक सामान्य साधक की शक्ति लगभग पाँच हजार पाउंड के बराबर होती है.</w:t>
      </w:r>
    </w:p>
    <w:p>
      <w:r>
        <w:rPr>
          <w:b w:val="0"/>
          <w:i w:val="0"/>
        </w:rPr>
        <w:t>आदित्य ने अभी तक तुल्य- शक्ति स्तर के तीसरे चरण में प्रवेश नहीं किया था, लेकिन उसकी शारीरिक शक्ति आठ हजार पाउंड के करीब पहुँच चुकी थी. एक सामान्य साधक की तुलना में यह शक्ति लगभग दोगुनी थी.</w:t>
      </w:r>
    </w:p>
    <w:p>
      <w:r>
        <w:rPr>
          <w:b w:val="0"/>
          <w:i w:val="0"/>
        </w:rPr>
        <w:t>यह सब' ब्रह्मांडीय ड्रैगन नियंत्रण तकनीक' का चमत्कार था.</w:t>
      </w:r>
    </w:p>
    <w:p>
      <w:r>
        <w:rPr>
          <w:b w:val="0"/>
          <w:i w:val="0"/>
        </w:rPr>
        <w:t>पता नहीं यह तकनीक वास्तव में Kiss श्रेणी की है. आदित्य ने बुदबुदाते हुए सोचा.</w:t>
      </w:r>
    </w:p>
    <w:p>
      <w:r>
        <w:rPr>
          <w:b w:val="0"/>
          <w:i w:val="0"/>
        </w:rPr>
        <w:t>इस महान विद्या के नौ स्तर थे और' सत्य ड्रैगन तकनीक' तो केवल इसका पहला पायदान थी. अभी तो उसने ड्रैगन ऊर्जा को संचित करना शुरू ही किया था. अगर वह इसके सभी स्तरों पर महारत हासिल कर ले, तो उसकी शक्ति की कल्पना करना भी असंभव था.</w:t>
      </w:r>
    </w:p>
    <w:p>
      <w:r>
        <w:rPr>
          <w:b w:val="0"/>
          <w:i w:val="0"/>
        </w:rPr>
        <w:t>आदित्य ने अपना सिर झटक कर इन विचारों को दूर किया. फिलहाल उसका लक्ष्य' सत्य ड्रैगन तकनीक' के नौवें स्तर तक पहुँचना था.</w:t>
      </w:r>
    </w:p>
    <w:p>
      <w:r>
        <w:rPr>
          <w:b w:val="0"/>
          <w:i w:val="0"/>
        </w:rPr>
        <w:t>सुबह हो चुकी थी और बाहर लोगों की चहल- पहल बढने लगी थी. रात भर साधना करने के बावजूद आदित्य को थकान महसूस नहीं हो रही थी. उसने' नील- गगन' (Lingyun Pavilion) जाने का फैसला किया.</w:t>
      </w:r>
    </w:p>
    <w:p>
      <w:r>
        <w:rPr>
          <w:b w:val="0"/>
          <w:i w:val="0"/>
        </w:rPr>
        <w:t>नदी- तट शहर का नील- गगन केंद्र शहर के ठीक बीचों- बीच स्थित था. यह एक विशाल इमारत थी जिसके चारों दरवाजों पर पहरेदार तैनात थे. उन पहरेदारों की तीक्ष्ण निगाहों और शरीर से निकलती ऊर्जा बता रही थी कि उनमें से सबसे कमजोर सैनिक भी तुल्य- शक्ति स्तर के पहले चरण पर था.</w:t>
      </w:r>
    </w:p>
    <w:p>
      <w:r>
        <w:rPr>
          <w:b w:val="0"/>
          <w:i w:val="0"/>
        </w:rPr>
        <w:t>शानदार! नील- गगन का रसूख वाकई असाधारण है, आदित्य ने सोचा. उसे लोया की याद आई. सुना था कि वह इस संस्थान के ऊँचे पदों से ताल्लुक रखती है. पता नहीं उससे दोबारा मिलना होगा या नहीं.</w:t>
      </w:r>
    </w:p>
    <w:p>
      <w:r>
        <w:rPr>
          <w:b w:val="0"/>
          <w:i w:val="0"/>
        </w:rPr>
        <w:t>भीड के साथ आदित्य भीतर दाखिल हुआ. अंदर का नजारा भव्य था. ऊँचे स्फटिक स्तंभों ने विशाल कक्षों को अलग- अलग हिस्सों में बाँट रखा था. कहीं औषधियाँ बिक रही थीं, कहीं चेतना रत्न, कहीं हथियार तो कहीं प्राचीन युद्ध कला की पुस्तकें. एक योद्धा की जरूरत का हर सामान यहाँ मौजूद था.</w:t>
      </w:r>
    </w:p>
    <w:p>
      <w:r>
        <w:rPr>
          <w:b w:val="0"/>
          <w:i w:val="0"/>
        </w:rPr>
        <w:t>आदित्य ने देखा कि वहाँ ज्यादातर अमीर और ऊँचे घरानों के युवक- युवतियाँ थे, जो तीन बडे संप्रदायों की परीक्षाओं के लिए आए थे. आदित्य जैसे साधारण दिखने वाले युवक को वहाँ कोई खास तवज्जो नहीं मिल रही थी.</w:t>
      </w:r>
    </w:p>
    <w:p>
      <w:r>
        <w:rPr>
          <w:b w:val="0"/>
          <w:i w:val="0"/>
        </w:rPr>
        <w:t>वह औषधियों वाले कक्ष की ओर बढा. उसे तुल्य- शक्ति स्तर के तीसरे चरण में पहुँचने के लिए कुछ विशेष औषधियों की जरूरत थी. कक्ष में स्फटिक के काउंटरों पर चमकती हुई वटियाँ और जडी- बूटियाँ सजी थीं, जिनकी महक पूरे कमरे में फैली थी.</w:t>
      </w:r>
    </w:p>
    <w:p>
      <w:r>
        <w:rPr>
          <w:b w:val="0"/>
          <w:i w:val="0"/>
        </w:rPr>
        <w:t>वहाँ खडी सेविकाओं ने आदित्य को देखा और तुरंत अपनी नजरें फेर लीं. अनुभवी होने के नाते वे कपडों और चाल- ढाल से ग्राहक की हैसियत भाँप लेती थीं. उन्हें लगा कि बिना किसी सेवक के आया यह साधारण सा लडका बस दुनिया देखने आया है, कुछ खरीदने की इसकी औकात नहीं होगी.</w:t>
      </w:r>
    </w:p>
    <w:p>
      <w:r>
        <w:rPr>
          <w:b w:val="0"/>
          <w:i w:val="0"/>
        </w:rPr>
        <w:t>तभी कुछ और लोग अंदर आए. दो अमीर युवक अपने सेवकों के साथ दाखिल हुए. उनके चेहरे पर अहंकार साफ झलक रहा था.</w:t>
      </w:r>
    </w:p>
    <w:p>
      <w:r>
        <w:rPr>
          <w:b w:val="0"/>
          <w:i w:val="0"/>
        </w:rPr>
        <w:t>श्रीमान, हम आपकी क्या सेवा कर सकते हैं? सेविकाएँ मुस्कुराते हुए उनके पास दौड पडीं.</w:t>
      </w:r>
    </w:p>
    <w:p>
      <w:r>
        <w:rPr>
          <w:b w:val="0"/>
          <w:i w:val="0"/>
        </w:rPr>
        <w:t>एक सेवक ने अकडकर कहा, मेरे स्वामियों को तुल्य- शक्ति स्तर में प्रगति करनी है. हमें कुछ' दो- सितारा काया कल्प वटियाँ' चाहिए।</w:t>
      </w:r>
      <w:r>
        <w:t xml:space="preserve"> </w:t>
      </w:r>
      <w:r>
        <w:rPr>
          <w:b w:val="0"/>
          <w:i w:val="0"/>
        </w:rPr>
        <w:t>उसके लिए' व्याघ्र- अस्थि वटी' सबसे उत्तम है. कृपया मेरे साथ आइए, मुख्य सेविका ने बडी विनम्रता से कहा. हजारों के सौदे में उसे अच्छा कमीशन मिलने वाला था.</w:t>
      </w:r>
    </w:p>
    <w:p>
      <w:r>
        <w:rPr>
          <w:b w:val="0"/>
          <w:i w:val="0"/>
        </w:rPr>
        <w:t>दूसरी ओर, आदित्य अकेला खडा था. वह खुद ही औषधियाँ देख रहा था. तभी एक झिझकती हुई आवाज सुनाई दी.</w:t>
      </w:r>
    </w:p>
    <w:p>
      <w:r>
        <w:rPr>
          <w:b w:val="0"/>
          <w:i w:val="0"/>
        </w:rPr>
        <w:t>नमस्ते श्रीमान, क्या मैं दवाइयाँ चुनने में आपकी मदद कर सकती हूँ?</w:t>
      </w:r>
    </w:p>
    <w:p>
      <w:r>
        <w:rPr>
          <w:b w:val="0"/>
          <w:i w:val="0"/>
        </w:rPr>
        <w:t>एक गोल चेहरे वाली कम उम्र की सेविका उसके पास खडी थी. वह करीब सोलह- सत्रह साल की रही होगी. उसके चेहरे पर एक सादगी भरी मुस्कान थी.</w:t>
      </w:r>
    </w:p>
    <w:p>
      <w:r>
        <w:rPr>
          <w:b w:val="0"/>
          <w:i w:val="0"/>
        </w:rPr>
        <w:t>आदित्य ने कहा, पहले मुझे शरीर साधना की औषधियाँ दिखाओ।</w:t>
      </w:r>
      <w:r>
        <w:t xml:space="preserve"> </w:t>
      </w:r>
      <w:r>
        <w:rPr>
          <w:b w:val="0"/>
          <w:i w:val="0"/>
        </w:rPr>
        <w:t>वह सेविका आदित्य के साधारण अंदाज से थोडी निराश तो हुई, पर उसने अपना व्यवहार नहीं बदला. जी, इस तरफ आइए।</w:t>
      </w:r>
      <w:r>
        <w:t xml:space="preserve"> </w:t>
      </w:r>
      <w:r>
        <w:rPr>
          <w:b w:val="0"/>
          <w:i w:val="0"/>
        </w:rPr>
        <w:t>बाकी सेविकाएँ दूर से देखकर फुसफुसाने लगीं, देखना, इस नौसिखिया लडकी की मेहनत बेकार जाएगी. उस गरीब लडके के पास देने को कुछ नहीं होगा।</w:t>
      </w:r>
      <w:r>
        <w:t xml:space="preserve"> </w:t>
      </w:r>
      <w:r>
        <w:rPr>
          <w:b w:val="0"/>
          <w:i w:val="0"/>
        </w:rPr>
        <w:t>आदित्य एक काउंटर पर रुका. वहाँ बैंगनी- सुनहरी चमक वाली' यूंजांग वटी' रखी थी. यह एक तीन- सितारा औषधि थी जिसकी कीमत सत्तर हजार चांदी के सिक्के थी.</w:t>
      </w:r>
    </w:p>
    <w:p>
      <w:r>
        <w:rPr>
          <w:b w:val="0"/>
          <w:i w:val="0"/>
        </w:rPr>
        <w:t>सत्तर हजार. काफी महँगी है, आदित्य ने धीरे से कहा. आमतौर पर कच्ची जडी- बूटी की कीमत कम होती है, लेकिन तैयार वटी की कीमत तीन गुना ज्यादा होती है. इसीलिए वैद्यों को सबसे अमीर माना जाता था.</w:t>
      </w:r>
    </w:p>
    <w:p>
      <w:r>
        <w:rPr>
          <w:b w:val="0"/>
          <w:i w:val="0"/>
        </w:rPr>
        <w:t>उस सेविका ने समझाया, श्रीमान, यह वटी बेहतरीन जडी- बूटियों से बनी है और तीसरे चरण के साधकों के लिए बहुत असरदार है. सत्तर हजार इसकी सही कीमत है।</w:t>
      </w:r>
      <w:r>
        <w:t xml:space="preserve"> </w:t>
      </w:r>
      <w:r>
        <w:rPr>
          <w:b w:val="0"/>
          <w:i w:val="0"/>
        </w:rPr>
        <w:t>आदित्य ने सिर हिलाया, ठीक है, एक दे दो।</w:t>
      </w:r>
      <w:r>
        <w:t xml:space="preserve"> </w:t>
      </w:r>
      <w:r>
        <w:rPr>
          <w:b w:val="0"/>
          <w:i w:val="0"/>
        </w:rPr>
        <w:t>सेविका चौंक गई, क्या? आप सच में यह वटी लेंगे?</w:t>
      </w:r>
    </w:p>
    <w:p>
      <w:r>
        <w:rPr>
          <w:b w:val="0"/>
          <w:i w:val="0"/>
        </w:rPr>
        <w:t>कोई परेशानी है? आदित्य ने पूछा.</w:t>
      </w:r>
    </w:p>
    <w:p>
      <w:r>
        <w:rPr>
          <w:b w:val="0"/>
          <w:i w:val="0"/>
        </w:rPr>
        <w:t>नहीं- नहीं, बिल्कुल नहीं! क्या आपको कुछ और भी चाहिए? वह खुशी से फूली नहीं समा रही थी.</w:t>
      </w:r>
    </w:p>
    <w:p>
      <w:r>
        <w:rPr>
          <w:b w:val="0"/>
          <w:i w:val="0"/>
        </w:rPr>
        <w:t>मुझे तीन- सितारा जडी- बूटियाँ दिखाओ।</w:t>
      </w:r>
      <w:r>
        <w:t xml:space="preserve"> </w:t>
      </w:r>
      <w:r>
        <w:rPr>
          <w:b w:val="0"/>
          <w:i w:val="0"/>
        </w:rPr>
        <w:t>वहाँ पहुँचकर आदित्य ने एक साथ आठ अलग- अलग औषधियाँ चुनीं. उसके पास' नौ- रंगी निशान' की शोधन शक्ति थी, इसलिए वह बिना किसी दुष्प्रभाव के इन औषधियों का सीधा उपयोग कर सकता था. उसके लिए पैसा मायने नहीं रखता था, शक्ति ही सब कुछ थी.</w:t>
      </w:r>
    </w:p>
    <w:p>
      <w:r>
        <w:rPr>
          <w:b w:val="0"/>
          <w:i w:val="0"/>
        </w:rPr>
        <w:t>सेविका के पैर जैसे जमीन पर नहीं पड रहे थे. उसने हिसाब लगाया और धीमी आवाज में बोली, श्रीमान, आठ औषधियों और एक यूंजांग वटी का कुल बिल छब्बीस लाख चांदी के सिक्के हुआ है।</w:t>
      </w:r>
      <w:r>
        <w:t xml:space="preserve"> </w:t>
      </w:r>
      <w:r>
        <w:rPr>
          <w:b w:val="0"/>
          <w:i w:val="0"/>
        </w:rPr>
        <w:t>छब्बीस लाख!</w:t>
      </w:r>
    </w:p>
    <w:p>
      <w:r>
        <w:rPr>
          <w:b w:val="0"/>
          <w:i w:val="0"/>
        </w:rPr>
        <w:t>यह सुनकर आस- पास की सेविकाओं के कान खडे हो गए. वे अचंभे और शक से आदित्य को देखने लगीं.</w:t>
      </w:r>
    </w:p>
    <w:p>
      <w:r>
        <w:rPr>
          <w:b w:val="0"/>
          <w:i w:val="0"/>
        </w:rPr>
        <w:t>छब्बीस लाख? क्या इसके पास इतने पैसे होंगे?</w:t>
      </w:r>
    </w:p>
    <w:p>
      <w:r>
        <w:rPr>
          <w:b w:val="0"/>
          <w:i w:val="0"/>
        </w:rPr>
        <w:t>झूठ बोल रहा होगा. इतने बडे घरानों के पास भी इतना नकद नहीं होता. बस दिखावा कर रहा है, वे आपस में कानाफूसी करने लगीं.</w:t>
      </w:r>
    </w:p>
    <w:p>
      <w:r>
        <w:br w:type="page"/>
      </w:r>
    </w:p>
    <w:p>
      <w:pPr>
        <w:pStyle w:val="Heading1"/>
      </w:pPr>
      <w:r>
        <w:t>Ch 24 - किन परिवार के किन युआनफेंग</w:t>
      </w:r>
    </w:p>
    <w:p>
      <w:r>
        <w:rPr>
          <w:b w:val="0"/>
          <w:i w:val="0"/>
        </w:rPr>
        <w:t>आदित्य ने दूसरों के विचारों को अनसुना कर दिया और सीधे' नील- गगन पहचान चिन्ह' निकाल लिया.</w:t>
      </w:r>
    </w:p>
    <w:p>
      <w:r>
        <w:rPr>
          <w:b w:val="0"/>
          <w:i w:val="0"/>
        </w:rPr>
        <w:t>क्या इससे मुझे बीस प्रतिशत की छूट मिल सकती है?</w:t>
      </w:r>
    </w:p>
    <w:p>
      <w:r>
        <w:rPr>
          <w:b w:val="0"/>
          <w:i w:val="0"/>
        </w:rPr>
        <w:t>नील- गगन पहचान चिन्ह!</w:t>
      </w:r>
    </w:p>
    <w:p>
      <w:r>
        <w:rPr>
          <w:b w:val="0"/>
          <w:i w:val="0"/>
        </w:rPr>
        <w:t>वहाँ खडी अन्य सेविकाओं के चेहरे के भाव तुरंत बदल गए. उनका मजाक गायब हो गया और उसकी जगह गहरे सम्मान ने ले ली. गोल चेहरे वाली सेविका भी काफी हैरान दिखी. उसकी जानकारी के अनुसार, जिसके पास भी यह पहचान चिन्ह होता था, उसका कद असाधारण होता था. वे या तो महान युद्ध कला विशेषज्ञ होते थे या फिर किसी अत्यंत प्रभावशाली पृष्ठभूमि से.</w:t>
      </w:r>
    </w:p>
    <w:p>
      <w:r>
        <w:rPr>
          <w:b w:val="0"/>
          <w:i w:val="0"/>
        </w:rPr>
        <w:t>आदित्य की कम उम्र को देखते हुए, वह निश्चित रूप से कोई सर्वोच्च विशेषज्ञ नहीं था. यह स्पष्ट नहीं था कि वह किसी बडे परिवार का प्रतिभाशाली वंशज है या किसी प्रमुख संस्थान का कोई विशिष्ट छात्र.</w:t>
      </w:r>
    </w:p>
    <w:p>
      <w:r>
        <w:rPr>
          <w:b w:val="0"/>
          <w:i w:val="0"/>
        </w:rPr>
        <w:t>युवा स्वामी, कृपया एक क्षण प्रतीक्षा करें।</w:t>
      </w:r>
      <w:r>
        <w:t xml:space="preserve"> </w:t>
      </w:r>
      <w:r>
        <w:rPr>
          <w:b w:val="0"/>
          <w:i w:val="0"/>
        </w:rPr>
        <w:t>होश में आते ही, गोल चेहरे वाली सेविका मुडी और काउंटर के पीछे बने पार्श्व कक्ष में चली गई. जल्द ही, एक शालीन मध्यम आयु वर्ग का व्यक्ति तेजी से बाहर आया. वह इस भव्य केंद्र का प्रबंधक था. नील- गगन पहचान चिन्ह' प्राप्त करने के बाद, उसने सावधानीपूर्वक उसकी जांच की और फिर सम्मानपूर्वक उसे आदित्य को लौटा दिया.</w:t>
      </w:r>
    </w:p>
    <w:p>
      <w:r>
        <w:rPr>
          <w:b w:val="0"/>
          <w:i w:val="0"/>
        </w:rPr>
        <w:t>यह वास्तव में नील- गगन पहचान चिन्ह ही है. औषधियों और वटियों की मूल कीमत छब्बीस लाख मुद्राएं है. बीस प्रतिशत की छूट के साथ, यह बीस दशमलव आठ लाख मुद्राएं होती है।</w:t>
      </w:r>
      <w:r>
        <w:t xml:space="preserve"> </w:t>
      </w:r>
      <w:r>
        <w:rPr>
          <w:b w:val="0"/>
          <w:i w:val="0"/>
        </w:rPr>
        <w:t>आदित्य ने सिर हिलाया और सीधे बीस दशमलव आठ लाख की स्वर्ण मुद्राएं निकाल कर दे दीं. इस दृश्य को देखकर आसपास की सेविकाओं के मन में ईर्ष्या और पछतावे का मिला- जुला भाव जाग उठा, क्योंकि ऐसे विशिष्ट अतिथियों की सेवा करने पर अतिरिक्त कमीशन मिलता था.</w:t>
      </w:r>
    </w:p>
    <w:p>
      <w:r>
        <w:rPr>
          <w:b w:val="0"/>
          <w:i w:val="0"/>
        </w:rPr>
        <w:t>प्रबंधक ने मुस्कुराते हुए पूछा, युवा स्वामी, क्या आप कुछ और देखना चाहेंगे?</w:t>
      </w:r>
    </w:p>
    <w:p>
      <w:r>
        <w:rPr>
          <w:b w:val="0"/>
          <w:i w:val="0"/>
        </w:rPr>
        <w:t>मैं' सितारा- स्तर' के रत्नों को देखना चाहता हूँ।</w:t>
      </w:r>
      <w:r>
        <w:t xml:space="preserve"> </w:t>
      </w:r>
      <w:r>
        <w:rPr>
          <w:b w:val="0"/>
          <w:i w:val="0"/>
        </w:rPr>
        <w:t>वे पास वाले दूसरे भव्य कक्ष में हैं।</w:t>
      </w:r>
      <w:r>
        <w:t xml:space="preserve"> </w:t>
      </w:r>
      <w:r>
        <w:rPr>
          <w:b w:val="0"/>
          <w:i w:val="0"/>
        </w:rPr>
        <w:t>प्रबंधक ने अपने बगल में खडी गोल चेहरे वाली सेविका को निर्देश दिया, शालिनी, युवा स्वामी को वहाँ ले जाओ।</w:t>
      </w:r>
      <w:r>
        <w:t xml:space="preserve"> </w:t>
      </w:r>
      <w:r>
        <w:rPr>
          <w:b w:val="0"/>
          <w:i w:val="0"/>
        </w:rPr>
        <w:t>जी, बिल्कुल. युवा स्वामी, कृपया इस ओर आएं।</w:t>
      </w:r>
      <w:r>
        <w:t xml:space="preserve"> </w:t>
      </w:r>
      <w:r>
        <w:rPr>
          <w:b w:val="0"/>
          <w:i w:val="0"/>
        </w:rPr>
        <w:t>शालिनी आगे- आगे रास्ता दिखाने लगी. जैसे ही आदित्य ने बगल के कक्ष में कदम रखा, उसे अपनी ओर आती हुई एक जबरदस्त हिंसक लहर महसूस हुई, जिसने उसे लगभग अपनी तलवार खींचने पर मजबूर कर दिया. यह देखकर शालिनी की आँखों में आश्चर्य की चमक आई. वह मुस्कुराई और बोली:</w:t>
      </w:r>
      <w:r>
        <w:t xml:space="preserve"> </w:t>
      </w:r>
      <w:r>
        <w:rPr>
          <w:b w:val="0"/>
          <w:i w:val="0"/>
        </w:rPr>
        <w:t>ऐसा लगता है, युवा स्वामी, आप एक ऐसे योद्धा हैं जिनका तलवारबाजी का अनुभव काफी गहरा है।</w:t>
      </w:r>
      <w:r>
        <w:t xml:space="preserve"> </w:t>
      </w:r>
      <w:r>
        <w:rPr>
          <w:b w:val="0"/>
          <w:i w:val="0"/>
        </w:rPr>
        <w:t>तुम ऐसा क्यों कह रही हो?</w:t>
      </w:r>
    </w:p>
    <w:p>
      <w:r>
        <w:rPr>
          <w:b w:val="0"/>
          <w:i w:val="0"/>
        </w:rPr>
        <w:t>शालिनी ने समझाया, इस कक्ष में नदी- तट शहर के' नील- गगन' की सबसे अनमोल धरोहर रखी है—एक' दस- सितारा' दिव्य स्तर की तलवार. केवल तलवारबाज ही इसके प्रति ऐसी प्रतिक्रिया दे सकते हैं. वह रही वह तलवार!</w:t>
      </w:r>
    </w:p>
    <w:p>
      <w:r>
        <w:rPr>
          <w:b w:val="0"/>
          <w:i w:val="0"/>
        </w:rPr>
        <w:t>आदित्य ने भी उसे देखा. कक्ष के बिल्कुल सामने, दीवार के सहारे एक स्फटिक मंच तैर रहा था. उस मंच में एक तलवार तिरछी धंसी हुई थी. पूरी तलवार से एक चकाचौंध भरी लाल चमक निकल रही थी, जो धधकती आग जैसी लग रही थी, और उसके शरीर पर दस हल्के टिमटिमाते सितारे दिखाई दे रहे थे! सैकडों मीटर की दूरी से भी आदित्य एक भयंकर और हावी होने वाले प्रहार को अपनी ओर आता हुआ महसूस कर सकता था, जो उसकी आत्मा को झकझोर रहा था.</w:t>
      </w:r>
    </w:p>
    <w:p>
      <w:r>
        <w:rPr>
          <w:b w:val="0"/>
          <w:i w:val="0"/>
        </w:rPr>
        <w:t>शानदार तलवार है!</w:t>
      </w:r>
    </w:p>
    <w:p>
      <w:r>
        <w:rPr>
          <w:b w:val="0"/>
          <w:i w:val="0"/>
        </w:rPr>
        <w:t>आदित्य अपनी प्रशंसा रोक नहीं पाया और जल्दी से अपनी नजरें हटा लीं. दस- सितारा' दिव्य तलवार ऐसी चीज नहीं थी जिसे वह अभी खरीद सके. अगर वह इसे खरीद भी लेता, तो इसका उपयोग नहीं कर पाता. इस तलवार का वेग ही उसे घायल करने के लिए काफी था.</w:t>
      </w:r>
    </w:p>
    <w:p>
      <w:r>
        <w:rPr>
          <w:b w:val="0"/>
          <w:i w:val="0"/>
        </w:rPr>
        <w:t>शालिनी ने पूछा, क्षमा करें, युवा स्वामी, आपका साधना स्तर क्या है?</w:t>
      </w:r>
    </w:p>
    <w:p>
      <w:r>
        <w:rPr>
          <w:b w:val="0"/>
          <w:i w:val="0"/>
        </w:rPr>
        <w:t>तुल्य- शक्ति स्तर की दूसरी परत।</w:t>
      </w:r>
      <w:r>
        <w:t xml:space="preserve"> </w:t>
      </w:r>
      <w:r>
        <w:rPr>
          <w:b w:val="0"/>
          <w:i w:val="0"/>
        </w:rPr>
        <w:t>शालिनी ने क्षण भर सोचा और कहा, इस स्तर के लिए' दो- सितारा' रत्न सबसे उपयुक्त होगा. एक अच्छी तरह मेल खाने वाला दो- सितारा हथियार आपकी आक्रमण शक्ति को लगभग तीस प्रतिशत तक बढा सकता है. इसके विपरीत, एक- सितारा हथियार बहुत कम श्रेणी के होते हैं और तीन- सितारा बहुत महंगे होते हैं, जो साधना के अगले चरणों के लिए बेहतर हैं।</w:t>
      </w:r>
      <w:r>
        <w:t xml:space="preserve"> </w:t>
      </w:r>
      <w:r>
        <w:rPr>
          <w:b w:val="0"/>
          <w:i w:val="0"/>
        </w:rPr>
        <w:t>आदित्य मुस्कुराया, तुम्हें काफी जानकारी है. ठीक है, मुझे दो- सितारा तलवारें दिखाओ।</w:t>
      </w:r>
      <w:r>
        <w:t xml:space="preserve"> </w:t>
      </w:r>
      <w:r>
        <w:rPr>
          <w:b w:val="0"/>
          <w:i w:val="0"/>
        </w:rPr>
        <w:t>आदित्य से प्रशंसा पाकर शालिनी के गाल गुलाबी हो गए. नील- गगन' में अपनी नौकरी सुरक्षित करने के लिए उसने काफी मेहनत की थी. वे दोनों उस अनुभाग में पहुँचे जहाँ दो- सितारा तलवारें रखी थीं.</w:t>
      </w:r>
    </w:p>
    <w:p>
      <w:r>
        <w:rPr>
          <w:b w:val="0"/>
          <w:i w:val="0"/>
        </w:rPr>
        <w:t>बिना मोहर वाली तलवार! रक्त- चिह्न तलवार! गगन- विहार तलवार.</w:t>
      </w:r>
    </w:p>
    <w:p>
      <w:r>
        <w:rPr>
          <w:b w:val="0"/>
          <w:i w:val="0"/>
        </w:rPr>
        <w:t>इन तलवारों की गुणवत्ता असाधारण थी. जैसे ही उन्हें म्यान से बाहर निकाला जाता, उनकी तीक्ष्णता का अनुभव होता जो आदित्य की वर्तमान तलवार से कई गुना श्रेष्ठ थी. इनकी कीमत पचास हजार से लेकर दस लाख मुद्राओं तक थी. आदित्य ने एक साथ एक दर्जन से अधिक तलवारों का परीक्षण किया, लेकिन कोई भी उसे पूरी तरह संतुष्ट नहीं कर पाई. ये तलवारें बहुत हल्की थीं. लगभग आठ हजार पाउंड की अपनी वर्तमान ताकत के साथ, उसे एक भारी तलवार की आवश्यकता थी.</w:t>
      </w:r>
    </w:p>
    <w:p>
      <w:r>
        <w:rPr>
          <w:b w:val="0"/>
          <w:i w:val="0"/>
        </w:rPr>
        <w:t>युवा स्वामी एक भारी तलवार की तलाश में हैं? उस स्थिति में, एक तलवार है जो निश्चित रूप से आपके काम आएगी।</w:t>
      </w:r>
      <w:r>
        <w:t xml:space="preserve"> </w:t>
      </w:r>
      <w:r>
        <w:rPr>
          <w:b w:val="0"/>
          <w:i w:val="0"/>
        </w:rPr>
        <w:t>उसकी आवश्यकता को समझते हुए, शालिनी आदित्य को आगे ले गई. आगे एक अलग स्फटिक प्रदर्शन कैबिनेट था. छह- सात लोग उसके सामने खडे होकर गरमागरम बहस कर रहे थे.</w:t>
      </w:r>
    </w:p>
    <w:p>
      <w:r>
        <w:rPr>
          <w:b w:val="0"/>
          <w:i w:val="0"/>
        </w:rPr>
        <w:t>यह तलवार तो हद से बाहर है, इसकी कीमत तेरह लाख मुद्राएं है! सबसे बेहतरीन दो- सितारा तलवारें भी आमतौर पर दस लाख से ज्यादा की नहीं होतीं!</w:t>
      </w:r>
    </w:p>
    <w:p>
      <w:r>
        <w:rPr>
          <w:b w:val="0"/>
          <w:i w:val="0"/>
        </w:rPr>
        <w:t>बहुत महँगी है. इस कीमत में मैं तीन साधारण तलवारें खरीद सकता हूँ!</w:t>
      </w:r>
    </w:p>
    <w:p>
      <w:r>
        <w:rPr>
          <w:b w:val="0"/>
          <w:i w:val="0"/>
        </w:rPr>
        <w:t>आदित्य करीब से देखने के लिए आगे बढा. कैबिनेट के अंदर प्राचीन डिजाइन वाली एक काली- सुनहरी लंबी तलवार थी. इसकी म्यान पर छोटे सितारों जैसे बिंदु थे जो हल्के से चमक रहे थे.</w:t>
      </w:r>
    </w:p>
    <w:p>
      <w:r>
        <w:rPr>
          <w:b w:val="0"/>
          <w:i w:val="0"/>
        </w:rPr>
        <w:t>शालिनी ने परिचय दिया, इस तलवार को' उल्का तलवार' कहा जाता है. इसे कृष्ण- स्वर्ण और तारा- पाषाण के मिश्रण से बनाया गया है. इसका वजन लगभग पाँच हजार पाउंड है और इसे शीर्ष श्रेणी की दो- सितारा तलवार माना जाता है! आपको क्या लगता है?</w:t>
      </w:r>
    </w:p>
    <w:p>
      <w:r>
        <w:rPr>
          <w:b w:val="0"/>
          <w:i w:val="0"/>
        </w:rPr>
        <w:t>उल्का तलवार? आदित्य ने तलवार को देखा, सिर हिलाया और कहा, ठीक है. मैं इसे ले लूँँगा!</w:t>
      </w:r>
    </w:p>
    <w:p>
      <w:r>
        <w:rPr>
          <w:b w:val="0"/>
          <w:i w:val="0"/>
        </w:rPr>
        <w:t>यह बस इसे खरीदने वाला है—ऐसे ही?</w:t>
      </w:r>
    </w:p>
    <w:p>
      <w:r>
        <w:rPr>
          <w:b w:val="0"/>
          <w:i w:val="0"/>
        </w:rPr>
        <w:t>इसके पास बहुत पैसा है. बिना सोचे- समझे तेरह लाख मुद्राएं खर्च कर रहा है।</w:t>
      </w:r>
      <w:r>
        <w:t xml:space="preserve"> </w:t>
      </w:r>
      <w:r>
        <w:rPr>
          <w:b w:val="0"/>
          <w:i w:val="0"/>
        </w:rPr>
        <w:t>वहाँ मौजूद लोग आदित्य के फैसले से दंग रह गए. शालिनी जैसे ही तलवार निकालने के लिए किसी को बुलाने वाली थी, तभी अचानक एक आवाज आई.</w:t>
      </w:r>
    </w:p>
    <w:p>
      <w:r>
        <w:rPr>
          <w:b w:val="0"/>
          <w:i w:val="0"/>
        </w:rPr>
        <w:t>रुको! यह उल्का तलवार मेरे युवा स्वामी की है!</w:t>
      </w:r>
    </w:p>
    <w:p>
      <w:r>
        <w:rPr>
          <w:b w:val="0"/>
          <w:i w:val="0"/>
        </w:rPr>
        <w:t>कुछ लोग अंदर आए. सबसे आगे दो युवक और एक युवती थी. युवती ने नीले रंग की राजसी पोशाक पहनी थी और उसकी कमर पर रत्नों से जडा एक कोडा था. उनमें से एक युवक काफी हट्टा- कट्टा था, लेकिन सबसे ज्यादा ध्यान खींचने वाला युवक वह था जिसने नीले रंग का चोगा पहना था और हाथ में पंखा लिया था. उसका साधना स्तर' तुल्य- शक्ति स्तर' की चौथी परत तक पहुँच चुका था!</w:t>
      </w:r>
    </w:p>
    <w:p>
      <w:r>
        <w:rPr>
          <w:b w:val="0"/>
          <w:i w:val="0"/>
        </w:rPr>
        <w:t>उनके पीछे कई सेवक थे, जिनमें से एक आदित्य को रोकने के लिए आगे बढा था.</w:t>
      </w:r>
    </w:p>
    <w:p>
      <w:r>
        <w:rPr>
          <w:b w:val="0"/>
          <w:i w:val="0"/>
        </w:rPr>
        <w:t>शालिनी ने उनकी ओर देखा और माफी मांगते हुए मुस्कुराई. क्षमा करें, लेकिन यह तलवार पहले ही बिक चुकी है।</w:t>
      </w:r>
      <w:r>
        <w:t xml:space="preserve"> </w:t>
      </w:r>
      <w:r>
        <w:rPr>
          <w:b w:val="0"/>
          <w:i w:val="0"/>
        </w:rPr>
        <w:t>तुम्हारी इतनी हिम्मत! सेवक गुस्से से चिल्लाया.</w:t>
      </w:r>
    </w:p>
    <w:p>
      <w:r>
        <w:rPr>
          <w:b w:val="0"/>
          <w:i w:val="0"/>
        </w:rPr>
        <w:t>क्या तुम जानती भी हो कि तुम किससे बात कर रही हो? मेरे युवा स्वामी विवेक (विवेक नहीं, बल्कि मूल नाम के संदर्भ में' प्रतीक' जैसा प्रभाव) नहीं, बल्कि विवेक के परिवार के शत्रु या किसी अन्य शहर के बडे नाम हो सकते हैं. ये विवेक चौहान हैं! दोबारा मना किया तो अंजाम बुरा होगा!</w:t>
      </w:r>
    </w:p>
    <w:p>
      <w:r>
        <w:rPr>
          <w:b w:val="0"/>
          <w:i w:val="0"/>
        </w:rPr>
        <w:t>आसपास के लोग कानाफूसी करने लगे, तो ये विवेक चौहान हैं! इनका परिवार उस शहर का शासक है. सुना है ये बहुत बडे प्रतिभाशाली हैं।</w:t>
      </w:r>
      <w:r>
        <w:t xml:space="preserve"> </w:t>
      </w:r>
      <w:r>
        <w:rPr>
          <w:b w:val="0"/>
          <w:i w:val="0"/>
        </w:rPr>
        <w:t>सेवक आदित्य और शालिनी की ओर देखकर तुच्छता से बोला, हुंफ! यहाँ से दफा हो जाओ!</w:t>
      </w:r>
    </w:p>
    <w:p>
      <w:r>
        <w:rPr>
          <w:b w:val="0"/>
          <w:i w:val="0"/>
        </w:rPr>
        <w:t>डरी हुई शालिनी का चेहरा पीला पड गया, लेकिन उसने हिम्मत जुटाकर कहा, आपके चुनने के लिए और भी कई तलवारें हैं.</w:t>
      </w:r>
    </w:p>
    <w:p>
      <w:r>
        <w:rPr>
          <w:b w:val="0"/>
          <w:i w:val="0"/>
        </w:rPr>
        <w:t>बदतमीज लडकी! तुम सच में बहुत जिद्दी हो!</w:t>
      </w:r>
    </w:p>
    <w:p>
      <w:r>
        <w:rPr>
          <w:b w:val="0"/>
          <w:i w:val="0"/>
        </w:rPr>
        <w:t>गुस्से में आकर सेवक ने शालिनी को थप्पड मारने के लिए अपना हाथ उठाया.</w:t>
      </w:r>
    </w:p>
    <w:p>
      <w:r>
        <w:rPr>
          <w:b w:val="0"/>
          <w:i w:val="0"/>
        </w:rPr>
        <w:t>धडाक!</w:t>
      </w:r>
    </w:p>
    <w:p>
      <w:r>
        <w:rPr>
          <w:b w:val="0"/>
          <w:i w:val="0"/>
        </w:rPr>
        <w:t>जैसे ही हरे रंग के लिबास वाले नौकर का थप्पड छोटी के चेहरे पर पडने वाला था, एक हाथ ने उसकी कलाई को हवा में ही दबोच लिया.</w:t>
      </w:r>
    </w:p>
    <w:p>
      <w:r>
        <w:rPr>
          <w:b w:val="0"/>
          <w:i w:val="0"/>
        </w:rPr>
        <w:t>आदित्य ने ठंडे स्वर में कहा, यहाँ बस एक कुत्ता बेमतलब भौंक रहा है, और कुछ नहीं।</w:t>
      </w:r>
      <w:r>
        <w:t xml:space="preserve"> </w:t>
      </w:r>
      <w:r>
        <w:rPr>
          <w:b w:val="0"/>
          <w:i w:val="0"/>
        </w:rPr>
        <w:t>यह कहते ही आदित्य के दाहिने हाथ ने जोर लगाया.</w:t>
      </w:r>
    </w:p>
    <w:p>
      <w:r>
        <w:rPr>
          <w:b w:val="0"/>
          <w:i w:val="0"/>
        </w:rPr>
        <w:t>आह! आह! मेरा हाथ! छोडो मुझे! कोई बचाओ. आह!</w:t>
      </w:r>
    </w:p>
    <w:p>
      <w:r>
        <w:rPr>
          <w:b w:val="0"/>
          <w:i w:val="0"/>
        </w:rPr>
        <w:t>वह नौकर दर्द से बुरी तरह चिल्लाने लगा. वह अपनी कलाई पकडे हुए जमीन पर लोटने लगा. आदित्य ने बडी सहजता से लगभग आठ हजार पाउंड का बल लगाया था. शरीर साधना स्तर के मध्यम चरण का वह मामूली नौकर यह दबाव कैसे झेल पाता? उसकी हड्डियाँ चकनाचूर हो गई थीं.</w:t>
      </w:r>
    </w:p>
    <w:p>
      <w:r>
        <w:rPr>
          <w:b w:val="0"/>
          <w:i w:val="0"/>
        </w:rPr>
        <w:t>लडके, तू अपनी मौत को दावत दे रहा है!</w:t>
      </w:r>
    </w:p>
    <w:p>
      <w:r>
        <w:rPr>
          <w:b w:val="0"/>
          <w:i w:val="0"/>
        </w:rPr>
        <w:t>विवेक चौहान की नजरें हिंसक हो गईं और वह गुस्से से भर उठा. उसकी तिरछी आँखें आदित्य को घूरने लगीं. नीला लिबास पहने युवक, विवेक ने अपनी आँखें सिकोडीं और बोला, तुम कौन हो? हमारे आदमी को चोट पहुँचाने की तुम्हारी हिम्मत कैसे हुई?</w:t>
      </w:r>
    </w:p>
    <w:p>
      <w:r>
        <w:rPr>
          <w:b w:val="0"/>
          <w:i w:val="0"/>
        </w:rPr>
        <w:t>आदित्य ने नौकर को छोड दिया और शांति से जवाब दिया, मैंने उल्का तलवार खरीदी है. मैंने तुम्हारे नौकर को सिर्फ एक सबक सिखाया है कि दूसरों का सम्मान कैसे किया जाता है।</w:t>
      </w:r>
      <w:r>
        <w:t xml:space="preserve"> </w:t>
      </w:r>
      <w:r>
        <w:rPr>
          <w:b w:val="0"/>
          <w:i w:val="0"/>
        </w:rPr>
        <w:t>सम्मान? हुह, यह वह दुनिया है जहाँ केवल शक्ति का राज चलता है. सम्मान के हकदार वही हैं जिनके पास ताकत है. क्या तुम जमीन पर रेंगने वाले कीडे का सम्मान करोगे? विवेक ने उपहास उडाते हुए आदित्य की ओर देखा. सीधी सी बात है, उल्का तलवार मेरे हवाले कर दो और हम इस बात को यहीं रफा- दफा कर देंगे।</w:t>
      </w:r>
      <w:r>
        <w:t xml:space="preserve"> </w:t>
      </w:r>
      <w:r>
        <w:rPr>
          <w:b w:val="0"/>
          <w:i w:val="0"/>
        </w:rPr>
        <w:t>उसे सिर्फ उस तलवार की परवाह थी. एक मामूली नौकर अगर अपाहिज भी हो जाए, तो उसे कोई फर्क नहीं पडता था. उसे लगा कि आदित्य उनकी पहचान जानते हुए भी ऐसा कर रहा है, तो शायद उसके पीछे भी कोई बडी ताकत हो.</w:t>
      </w:r>
    </w:p>
    <w:p>
      <w:r>
        <w:rPr>
          <w:b w:val="0"/>
          <w:i w:val="0"/>
        </w:rPr>
        <w:t>आदित्य ने बेरुखी से कहा, मैं अपनी चीज तुम्हें क्यों दूँ?</w:t>
      </w:r>
    </w:p>
    <w:p>
      <w:r>
        <w:rPr>
          <w:b w:val="0"/>
          <w:i w:val="0"/>
        </w:rPr>
        <w:t>विवेक का चेहरा काला पड गया, तो, तुम मेरी बात नहीं मानोगे? क्या तुमने मुझसे दुश्मनी मोल लेने का मन बना लिया है?</w:t>
      </w:r>
    </w:p>
    <w:p>
      <w:r>
        <w:rPr>
          <w:b w:val="0"/>
          <w:i w:val="0"/>
        </w:rPr>
        <w:t>विवेक! इससे बहस करने का क्या फायदा? हमारी तौहीन करने की हिम्मत की है इसने—पहले इसके हाथ- पैर तोड दो!</w:t>
      </w:r>
    </w:p>
    <w:p>
      <w:r>
        <w:rPr>
          <w:b w:val="0"/>
          <w:i w:val="0"/>
        </w:rPr>
        <w:t>श्वेता से अब और रहा नहीं गया. उसने गुस्से में चिल्लाते हुए आदित्य के चेहरे पर एक जोरदार मुक्का दे मारा. यह देखकर आसपास खडे लोगों की साँसें थम गईं. वह प्रहार इतना घातक था कि अगर लग जाता, तो सामने वाला या तो मर जाता या बुरी तरह घायल हो जाता.</w:t>
      </w:r>
    </w:p>
    <w:p>
      <w:r>
        <w:rPr>
          <w:b w:val="0"/>
          <w:i w:val="0"/>
        </w:rPr>
        <w:t>तभी एक अनहोनी हुई.</w:t>
      </w:r>
    </w:p>
    <w:p>
      <w:r>
        <w:rPr>
          <w:b w:val="0"/>
          <w:i w:val="0"/>
        </w:rPr>
        <w:t>आदित्य ने उस मुक्के को अपनी एक हथेली से रोका और फिर दूसरे हाथ से उसके चेहरे पर एक करारा तमाचा जडा.</w:t>
      </w:r>
    </w:p>
    <w:p>
      <w:r>
        <w:rPr>
          <w:b w:val="0"/>
          <w:i w:val="0"/>
        </w:rPr>
        <w:t>चटाख! गूँजते हुए तमाचे के साथ वह हमलावर हवा में उछलकर दूर जा गिरा. उसके गाल पर उँगलियों के पाँच निशान उभर आए. अचानक हुए इस मंजर ने सबको हैरान कर दिया.</w:t>
      </w:r>
    </w:p>
    <w:p>
      <w:r>
        <w:rPr>
          <w:b w:val="0"/>
          <w:i w:val="0"/>
        </w:rPr>
        <w:t>बदतमीज! मैं तुझे जिंदा नहीं छोडूँगा!</w:t>
      </w:r>
    </w:p>
    <w:p>
      <w:r>
        <w:rPr>
          <w:b w:val="0"/>
          <w:i w:val="0"/>
        </w:rPr>
        <w:t>अपमान की आग में जलते हुए उसने आदित्य को जान से मारने वाली नजरों से देखा. तभी उसके पीछे चार सितारों की चमक वाला एक विशाल भालू (चेतना) प्रकट हुआ, जो अपनी पूरी ताकत से आदित्य को खत्म करने के लिए तैयार था.</w:t>
      </w:r>
    </w:p>
    <w:p>
      <w:r>
        <w:rPr>
          <w:b w:val="0"/>
          <w:i w:val="0"/>
        </w:rPr>
        <w:t>तभी एक गरजती हुई आवाज सुनाई दी, रुको!</w:t>
      </w:r>
    </w:p>
    <w:p>
      <w:r>
        <w:rPr>
          <w:b w:val="0"/>
          <w:i w:val="0"/>
        </w:rPr>
        <w:t>वह विद्वान अधेड व्यक्ति, जिसे आदित्य ने पहले देखा था, वहाँ आ पहुँचा. उसका व्यक्तित्व किसी ऊँचे पहाड की तरह भारी और प्रभावशाली था.</w:t>
      </w:r>
    </w:p>
    <w:p>
      <w:r>
        <w:rPr>
          <w:b w:val="0"/>
          <w:i w:val="0"/>
        </w:rPr>
        <w:t>नील- गगन के अंदर लडाई- झगडा मना है. अगर तुम तुरंत नहीं रुके, तो अंजाम बुरा होगा!</w:t>
      </w:r>
    </w:p>
    <w:p>
      <w:r>
        <w:rPr>
          <w:b w:val="0"/>
          <w:i w:val="0"/>
        </w:rPr>
        <w:t>उस व्यक्ति की बिजली जैसी तेज नजरें पहले आदित्य पर पडीं और फिर उन हमलावरों पर ठहर गईं.</w:t>
      </w:r>
    </w:p>
    <w:p>
      <w:r>
        <w:rPr>
          <w:b w:val="0"/>
          <w:i w:val="0"/>
        </w:rPr>
        <w:t>चेहरे पर सूजन लिए हुए हमलावर ने विरोध किया, मैं पवन नगर के रसूखदार परिवार से हूँ! इसने मेरे साथ ऐसा बर्ताव किया—यह मेरे परिवार का अपमान है. क्या आप न्याय नहीं करेंगे?</w:t>
      </w:r>
    </w:p>
    <w:p>
      <w:r>
        <w:rPr>
          <w:b w:val="0"/>
          <w:i w:val="0"/>
        </w:rPr>
        <w:t>उस विद्वान व्यक्ति ने आराम से कहा, तुम्हारी आपसी रंजिश से मेरा कोई लेना- देना नहीं है।</w:t>
      </w:r>
      <w:r>
        <w:t xml:space="preserve"> </w:t>
      </w:r>
      <w:r>
        <w:rPr>
          <w:b w:val="0"/>
          <w:i w:val="0"/>
        </w:rPr>
        <w:t>हुँह, तो फिर मैं खुद ही इसे देख लूँगा! वह गुस्से में पैर पटकता हुआ आदित्य की तरफ बढा.</w:t>
      </w:r>
    </w:p>
    <w:p>
      <w:r>
        <w:rPr>
          <w:b w:val="0"/>
          <w:i w:val="0"/>
        </w:rPr>
        <w:t>धृष्टता!</w:t>
      </w:r>
    </w:p>
    <w:p>
      <w:r>
        <w:rPr>
          <w:b w:val="0"/>
          <w:i w:val="0"/>
        </w:rPr>
        <w:t>उस विद्वान व्यक्ति ने दहाड मारी और उसकी आँखों से एक तीव्र चमक निकली, जिसके बाद ऊर्जा का एक झोंका उठा. हमलावर हवा में उडता हुआ पीछे जा गिरा और उसके मुँह से खून निकल आया.</w:t>
      </w:r>
    </w:p>
    <w:p>
      <w:r>
        <w:rPr>
          <w:b w:val="0"/>
          <w:i w:val="0"/>
        </w:rPr>
        <w:t>आदित्य की पुतलियाँ सिकुड गईं. वह समझ गया कि सामने वाला व्यक्ति बहुत शक्तिशाली है, जिसने सिर्फ एक नजर से तुल्य- शक्ति स्तर के योद्धा को धूल चटा दी.</w:t>
      </w:r>
    </w:p>
    <w:p>
      <w:r>
        <w:rPr>
          <w:b w:val="0"/>
          <w:i w:val="0"/>
        </w:rPr>
        <w:t>उस व्यक्ति ने बिना किसी भाव के कहा, पवन नगर तो क्या, अगर वहाँ का नगर प्रमुख भी यहाँ आए, तो वह भी नील- गगन में ऐसी हिमाकत नहीं करेगा. मैं फिर कह रहा हूँ: यहाँ युद्ध वर्जित है।</w:t>
      </w:r>
      <w:r>
        <w:t xml:space="preserve"> </w:t>
      </w:r>
      <w:r>
        <w:rPr>
          <w:b w:val="0"/>
          <w:i w:val="0"/>
        </w:rPr>
        <w:t>हम यहाँ से जा रहे हैं।</w:t>
      </w:r>
      <w:r>
        <w:t xml:space="preserve"> </w:t>
      </w:r>
      <w:r>
        <w:rPr>
          <w:b w:val="0"/>
          <w:i w:val="0"/>
        </w:rPr>
        <w:t>विवेक ने आदित्य की ओर एक कुटिल नजर डाली और अपने साथी को उठाकर वहाँ से निकलने लगा. जाने से पहले उसने फुसफुसाते हुए कहा, लडके, तू अब नहीं बचेगा! मैं तुझे ढूँढ निकालूँगा।</w:t>
      </w:r>
      <w:r>
        <w:t xml:space="preserve"> </w:t>
      </w:r>
      <w:r>
        <w:rPr>
          <w:b w:val="0"/>
          <w:i w:val="0"/>
        </w:rPr>
        <w:t>आदित्य ने इन धमकियों को पूरी तरह नजरअंदाज कर दिया. अगर वह धमकियों से डर जाता, तो वह आर्य संस्थान जाने का सपना छोडकर किशनपुर वापस लौट जाता.</w:t>
      </w:r>
    </w:p>
    <w:p>
      <w:r>
        <w:rPr>
          <w:b w:val="0"/>
          <w:i w:val="0"/>
        </w:rPr>
        <w:t>वहाँ मौजूद लोग कानाफूसी करने लगे, इस लडके में वाकई दम है, इसने इनकी जरा भी परवाह नहीं की।</w:t>
      </w:r>
      <w:r>
        <w:t xml:space="preserve"> </w:t>
      </w:r>
      <w:r>
        <w:rPr>
          <w:b w:val="0"/>
          <w:i w:val="0"/>
        </w:rPr>
        <w:t>छोटी ने चिंता में आदित्य से कहा, कुँवर साहब, मदद के लिए शुक्रिया. लेकिन आप थोडी देर बाद यहाँ से निकलिएगा।</w:t>
      </w:r>
      <w:r>
        <w:t xml:space="preserve"> </w:t>
      </w:r>
      <w:r>
        <w:rPr>
          <w:b w:val="0"/>
          <w:i w:val="0"/>
        </w:rPr>
        <w:t>तभी वह विद्वान व्यक्ति पास आया और बोला, चिंता मत करो, मैं तुम्हें सराय तक पहुँचाने के लिए किसी को साथ भेज दूँगा. लेकिन उसके बाद सब तुम्हारे हाथ में है. सावधान रहना।</w:t>
      </w:r>
      <w:r>
        <w:t xml:space="preserve"> </w:t>
      </w:r>
      <w:r>
        <w:rPr>
          <w:b w:val="0"/>
          <w:i w:val="0"/>
        </w:rPr>
        <w:t>आदित्य ने सिर झुकाकर उनका आभार व्यक्त किया.</w:t>
      </w:r>
    </w:p>
    <w:p>
      <w:r>
        <w:rPr>
          <w:b w:val="0"/>
          <w:i w:val="0"/>
        </w:rPr>
        <w:t>उल्का तलवार की कीमत तेरह लाख स्वर्ण मुद्राएँ थी, लेकिन छूट के बाद वह उसे दस लाख चालीस हजार में मिली. कुल मिलाकर आदित्य ने तीस लाख से ज्यादा खर्च कर दिए थे.</w:t>
      </w:r>
    </w:p>
    <w:p>
      <w:r>
        <w:rPr>
          <w:b w:val="0"/>
          <w:i w:val="0"/>
        </w:rPr>
        <w:t>जैसे ही उसने तलवार थामी, उसे एक भारीपन का एहसास हुआ. उसे चलाने के लिए कम से कम दस हजार पाउंड की ताकत चाहिए थी. वह जल्द ही तुल्य- शक्ति स्तर के तीसरे चरण में पहुँचने वाला था, इसलिए उसे यकीन था कि वह इसे संभाल लेगा.</w:t>
      </w:r>
    </w:p>
    <w:p>
      <w:r>
        <w:rPr>
          <w:b w:val="0"/>
          <w:i w:val="0"/>
        </w:rPr>
        <w:t>उसने म्यान से तलवार को थोडा बाहर निकाला. उसकी चमक दो सितारों की तरह झिलमिला रही थी. आदित्य संतुष्ट था; इस तलवार के साथ उसकी ताकत कई गुना बढ गई थी.</w:t>
      </w:r>
    </w:p>
    <w:p>
      <w:r>
        <w:rPr>
          <w:b w:val="0"/>
          <w:i w:val="0"/>
        </w:rPr>
        <w:t>सौदे के बाद आदित्य नील- गगन से बाहर निकला. उस विद्वान व्यक्ति ने एक बुजुर्ग को उसके साथ भेजा ताकि वह सुरक्षित अपनी सराय पहुँच सके.</w:t>
      </w:r>
    </w:p>
    <w:p>
      <w:r>
        <w:rPr>
          <w:b w:val="0"/>
          <w:i w:val="0"/>
        </w:rPr>
        <w:t>बाहर एक सराय की बालकनी से, सूजे हुए गाल वाले उस युवक ने आदित्य को नीचे से गुजरते देखा. उसकी आँखों में नफरत की आग जल रही थी.</w:t>
      </w:r>
    </w:p>
    <w:p>
      <w:r>
        <w:rPr>
          <w:b w:val="0"/>
          <w:i w:val="0"/>
        </w:rPr>
        <w:t>विवेक, तुम्हें अपनी जुबान पर लगाम देनी चाहिए, पास खडी युवती ने सलाह दी. नील- गगन कोई मामूली जगह नहीं है. इसके सामने महान आर्य साम्राज्य की भी ज्यादा अहमियत नहीं है।</w:t>
      </w:r>
      <w:r>
        <w:t xml:space="preserve"> </w:t>
      </w:r>
      <w:r>
        <w:rPr>
          <w:b w:val="0"/>
          <w:i w:val="0"/>
        </w:rPr>
        <w:t>तो क्या हम उस लडके को ऐसे ही जाने देंगे? उसने गुस्से में चाय का प्याला तोड दिया.</w:t>
      </w:r>
    </w:p>
    <w:p>
      <w:r>
        <w:rPr>
          <w:b w:val="0"/>
          <w:i w:val="0"/>
        </w:rPr>
        <w:t>एक नौकर ने पास आकर पूछा, मालिक, क्या मैं पता लगाऊँ कि वह कहाँ ठहरा है?</w:t>
      </w:r>
    </w:p>
    <w:p>
      <w:r>
        <w:br w:type="page"/>
      </w:r>
    </w:p>
    <w:p>
      <w:pPr>
        <w:pStyle w:val="Heading1"/>
      </w:pPr>
      <w:r>
        <w:t>Ch 25 - पारलौकिक क्षेत्र की तीसरी परत, दस हजार</w:t>
      </w:r>
    </w:p>
    <w:p>
      <w:r>
        <w:rPr>
          <w:b w:val="0"/>
          <w:i w:val="0"/>
        </w:rPr>
        <w:t>यहाँ से अभी निकलो! अगर मैंने अपना बदला नहीं लिया, तो मेरे दिल की ये नफरत कभी शांत नहीं होगी।</w:t>
      </w:r>
      <w:r>
        <w:t xml:space="preserve"> </w:t>
      </w:r>
      <w:r>
        <w:rPr>
          <w:b w:val="0"/>
          <w:i w:val="0"/>
        </w:rPr>
        <w:t>लू यान ने दाँत पीसते हुए कहा, उसकी आँखों में एक अजीब सी दरिंदगी और गुस्सा था. हालाँकि पवन नगर का लू परिवार, विवेक चौहान के परिवार जितना रसूखदार नहीं था, लेकिन शहर में उनका भी अच्छा- खासा दबदबा था. बचपन से ही ऐशो- आराम में पले लू यान ने आज से पहले कभी ऐसा अपमान नहीं झेला था.</w:t>
      </w:r>
    </w:p>
    <w:p>
      <w:r>
        <w:rPr>
          <w:b w:val="0"/>
          <w:i w:val="0"/>
        </w:rPr>
        <w:t>विवेक चौहान ने चाय का घूँट भरते हुए उस नौकर को रोका जो कमरे से बाहर जाने ही वाला था. उसने दूसरे नौकरों की ओर देखते हुए निर्देश दिया, तुम लोग भी जाओ. उसकी हर हरकत पर नजर रखो और देखो कि वह आगे क्या करने वाला है।</w:t>
      </w:r>
      <w:r>
        <w:t xml:space="preserve"> </w:t>
      </w:r>
      <w:r>
        <w:rPr>
          <w:b w:val="0"/>
          <w:i w:val="0"/>
        </w:rPr>
        <w:t>नौकर सिर झुकाकर तुरंत वहाँ से निकल गए.</w:t>
      </w:r>
    </w:p>
    <w:p>
      <w:r>
        <w:rPr>
          <w:b w:val="0"/>
          <w:i w:val="0"/>
        </w:rPr>
        <w:t>विवेक, तुम यह सब छानबीन क्यों कर रहे हो? लू यान ने झुंझलाते हुए पूछा.</w:t>
      </w:r>
    </w:p>
    <w:p>
      <w:r>
        <w:rPr>
          <w:b w:val="0"/>
          <w:i w:val="0"/>
        </w:rPr>
        <w:t>विवेक ने मुस्कुराते हुए चाय का प्याला मेज पर रखा, देखो लू यान, तुम इस शहर में कोई भी बचकानी हरकत नहीं करोगे. यह तुम्हारा पवन नगर नहीं है. अगर यहाँ कुछ भी गडबड हुई, तो हम बडी मुसीबत में फँस सकते हैं. मुमकिन है कि हम नील- गगन संस्थान को भी नाराज कर दें।</w:t>
      </w:r>
      <w:r>
        <w:t xml:space="preserve"> </w:t>
      </w:r>
      <w:r>
        <w:rPr>
          <w:b w:val="0"/>
          <w:i w:val="0"/>
        </w:rPr>
        <w:t>लू यान ठिठक गया. उसे हमेशा अपनी ताकत के दम पर काम करने की आदत थी, उसने इस पहलू पर गौर ही नहीं किया था.</w:t>
      </w:r>
    </w:p>
    <w:p>
      <w:r>
        <w:rPr>
          <w:b w:val="0"/>
          <w:i w:val="0"/>
        </w:rPr>
        <w:t>विवेक ने आगे कहा, शांत रहो. वह यहाँ तीनों बडे संस्थानों की परीक्षा के लिए ही आया होगा. अगर वह आर्य संस्थान की ओर रुख करता है, तो वहां मेरे परिवार के लोग मौजूद हैं. उसे रास्ते से हटाना मेरे लिए बाएँ हाथ का खेल होगा।</w:t>
      </w:r>
      <w:r>
        <w:t xml:space="preserve"> </w:t>
      </w:r>
      <w:r>
        <w:rPr>
          <w:b w:val="0"/>
          <w:i w:val="0"/>
        </w:rPr>
        <w:t>विवेक की आँखों में एक ठंडी चमक थी. पास ही बैठी लेडी हुआ ने शांति से अपनी चाय पी और एक लंबी सांस ली. वह विवेक को अच्छे से जानती थी. ऊपर से शांत दिखने वाले विवेक के अंदर आज के सार्वजनिक अपमान के बाद गुस्से का जो तूफान था, वह लू यान के खुले गुस्से से कहीं ज्यादा खतरनाक था.</w:t>
      </w:r>
    </w:p>
    <w:p>
      <w:r>
        <w:rPr>
          <w:b w:val="0"/>
          <w:i w:val="0"/>
        </w:rPr>
        <w:t>कुछ ही देर में नौकर वापस लौटे. उनमें से एक ने जानकारी दी, हुजूर, वह लडका' नदी- किनारा सराय' में रुका है. उसने सराय के मालिक से कल सुबह आर्य संस्थान जाने वाली नाव के बारे में भी पूछताछ की है।</w:t>
      </w:r>
      <w:r>
        <w:t xml:space="preserve"> </w:t>
      </w:r>
      <w:r>
        <w:rPr>
          <w:b w:val="0"/>
          <w:i w:val="0"/>
        </w:rPr>
        <w:t>विवेक की भौहें तन गईं, अच्छा?</w:t>
      </w:r>
    </w:p>
    <w:p>
      <w:r>
        <w:rPr>
          <w:b w:val="0"/>
          <w:i w:val="0"/>
        </w:rPr>
        <w:t>पास बैठे लू यान की हँसी फूट पडी, हाहा! तो वह आर्य संस्थान जा रहा है! यह तो मेरे लिए किस्मत का तोहफा है. अब खेल का असली मजा आएगा।</w:t>
      </w:r>
      <w:r>
        <w:t xml:space="preserve"> </w:t>
      </w:r>
      <w:r>
        <w:rPr>
          <w:b w:val="0"/>
          <w:i w:val="0"/>
        </w:rPr>
        <w:t>लेडी हुआ ने कुछ पल के लिए हाथ रोका और फिर धीरे से सिर हिलाया. उसे आदित्य के आने वाले बुरे वक्त का अंदाजा हो गया था, क्योंकि उनका अपना गुट भी उसी परीक्षा के लिए आर्य संस्थान जा रहा था.</w:t>
      </w:r>
    </w:p>
    <w:p>
      <w:r>
        <w:rPr>
          <w:b w:val="0"/>
          <w:i w:val="0"/>
        </w:rPr>
        <w:t>उधर नदी- किनारा सराय में, आदित्य नील- गगन संस्थान के बुजुर्ग को विदा कर अपने कमरे में लौट आया था. उसके पास' नील- गगन प्रतीक' था. आज के लेन- देन में ही इस प्रतीक की वजह से उसने लाखों के नोट बचा लिए थे. नील- गगन संस्थान का उसके प्रति इतना नरम व्यवहार इसी प्रतीक का असर था. उसे यह भी पता चला था कि इस प्रतीक में एक गुप्त जगह है जहाँ सामान रखा जा सकता है, लेकिन उसके इस्तेमाल के लिए' ऊर्जा' की जरूरत थी, जो केवल तुल्य- शक्ति स्तर के तीसरे पडाव पर पहुँचने के बाद ही संभव था.</w:t>
      </w:r>
    </w:p>
    <w:p>
      <w:r>
        <w:rPr>
          <w:b w:val="0"/>
          <w:i w:val="0"/>
        </w:rPr>
        <w:t>आदित्य ने अपनी' उल्का तलवार' निकाली.</w:t>
      </w:r>
    </w:p>
    <w:p>
      <w:r>
        <w:rPr>
          <w:b w:val="0"/>
          <w:i w:val="0"/>
        </w:rPr>
        <w:t>गगन- प्रहार का पहला वार—पवन अवरोध!</w:t>
      </w:r>
    </w:p>
    <w:p>
      <w:r>
        <w:rPr>
          <w:b w:val="0"/>
          <w:i w:val="0"/>
        </w:rPr>
        <w:t>तलवार की चमक से पूरा कमरा रौशन हो गया. हवा के चीरने की आवाज आदित्य के कानों तक पहुँची. उसने संतुष्ट होकर अपनी पुरानी तलवार मेज पर रखी और उस पर उल्का तलवार से प्रहार किया. एक तेज आवाज के साथ चिंगारियाँ उठीं और लोहे की वह मजबूत तलवार लगभग दो टुकडों में cut गई.</w:t>
      </w:r>
    </w:p>
    <w:p>
      <w:r>
        <w:rPr>
          <w:b w:val="0"/>
          <w:i w:val="0"/>
        </w:rPr>
        <w:t>आदित्य ने सोचा कि तलवार ताकतवर तो है, लेकिन वजन ज्यादा होने की वजह से उसकी रफ्तार थोडी कम हो गई है. इसे बेरोकटोक चलाने के लिए उसे अपनी ताकत बढानी होगी. उसने तय किया कि वह आर्य संस्थान पहुँचकर ही' काया कल्प वटी' का सेवन करेगा और अपनी साधना के अगले स्तर पर पहुँचेगा.</w:t>
      </w:r>
    </w:p>
    <w:p>
      <w:r>
        <w:rPr>
          <w:b w:val="0"/>
          <w:i w:val="0"/>
        </w:rPr>
        <w:t>रात भर आदित्य ने अपनी आठ दुर्लभ औषधियों को सहेजकर उनसे दस वटियाँ तैयार कीं. उसने अपनी' महा- नाग साधना' का अभ्यास भी जारी रखा. अब उसके शरीर के भीतर ऊर्जा एक नन्हे नाग की तरह हिलोरें ले रही थी. जिस दिन यह ऊर्जा नौ बदलावों से गुजरकर पूर्ण नाग का रूप ले लेगी, उस दिन उसकी ताकत हजारों गुना बढ जाएगी.</w:t>
      </w:r>
    </w:p>
    <w:p>
      <w:r>
        <w:rPr>
          <w:b w:val="0"/>
          <w:i w:val="0"/>
        </w:rPr>
        <w:t>अगली सुबह जब आदित्य नीचे पहुँचा, तो सराय के वेटर ने उसे पास बुलाकर फुसफुसाते हुए कहा, साहब, कल कोई आपके बारे में पूछ रहा था. वह किसी बडे घर का नौकर लग रहा था।</w:t>
      </w:r>
      <w:r>
        <w:t xml:space="preserve"> </w:t>
      </w:r>
      <w:r>
        <w:rPr>
          <w:b w:val="0"/>
          <w:i w:val="0"/>
        </w:rPr>
        <w:t>आदित्य समझ गया कि यह लू यान के लोग होंगे. उसने वेटर को ईनाम दिया और घाट की ओर चल पडा. उसके मन में कोई डर नहीं था. उसे पता था कि विवेक चौहान एक मजबूत प्रतिद्वंद्वी है जिसने अपने शरीर को तपाकर फौलाद जैसा बना लिया है, लेकिन आदित्य भी अपनी' उल्का तलवार' के साथ किसी भी चुनौती का सामना करने को तैयार था.</w:t>
      </w:r>
    </w:p>
    <w:p>
      <w:r>
        <w:rPr>
          <w:b w:val="0"/>
          <w:i w:val="0"/>
        </w:rPr>
        <w:t>जैसे- जैसे वह घाट के करीब पहुँचा, भीड बढती गई. वहां हजारों की तादाद में नौजवान इकट्ठा थे जो अपनी किस्मत आजमाने आए थे. कई तो आदित्य की उम्र के ही थे और काफी शक्तिशाली जान पडते थे.</w:t>
      </w:r>
    </w:p>
    <w:p>
      <w:r>
        <w:rPr>
          <w:b w:val="0"/>
          <w:i w:val="0"/>
        </w:rPr>
        <w:t>तभी भीड में हलचल हुई. नदी की लहरों को चीरते हुए तीन विशाल जंगी जहाज घाट की तरफ बढ रहे थे. आर्य संस्थान की परीक्षा का समय आ चुका था.</w:t>
      </w:r>
    </w:p>
    <w:p>
      <w:r>
        <w:rPr>
          <w:b w:val="0"/>
          <w:i w:val="0"/>
        </w:rPr>
        <w:t>नदी के किनारे तीन युद्ध- पोत जो पहले छोटे बिंदु की तरह दिख रहे थे, अब अविश्वसनीय गति से पास आ रहे थे. ये जहाज कई मंजिल ऊंचे और सौ गज से अधिक लंबे थे. उनका पूरा ढांचा धातु की चमक से दमक रहा था और दोनों तरफ विशाल पंख लगे थे. जब भी जहाज के ये पंख फडफडाते, जहाज पानी पर किसी अचूक तीर की तरह तेजी से आगे निकल जाता.</w:t>
      </w:r>
    </w:p>
    <w:p>
      <w:r>
        <w:rPr>
          <w:b w:val="0"/>
          <w:i w:val="0"/>
        </w:rPr>
        <w:t>प्रत्येक युद्ध- पोत के अगले हिस्से पर बडे ध्वज लहरा रहे थे, जिन पर क्रमशः' लोकाक्ष संप्रदाय' प्रचंड बादल संप्रदाय' और' आर्य संस्थान' के प्रतीक अंकित थे. सबसे पहले प्रचंड बादल संप्रदाय का जहाज किनारे लगा. एक बलिष्ठ अधेड व्यक्ति जहाज के अगले हिस्से पर आया और किनारे पर खडी भीड को तीखी नजरों से देखते हुए गरजकर बोला:</w:t>
      </w:r>
      <w:r>
        <w:t xml:space="preserve"> </w:t>
      </w:r>
      <w:r>
        <w:rPr>
          <w:b w:val="0"/>
          <w:i w:val="0"/>
        </w:rPr>
        <w:t>जो प्रचंड बादल संप्रदाय में शामिल होना चाहते हैं, जिनकी उम्र सोलह वर्ष से कम है और जिनकी साधना' शरीर साधना स्तर' के अंतिम चरण तक पहुंच चुकी है, वे तुरंत ऊपर आएं!</w:t>
      </w:r>
    </w:p>
    <w:p>
      <w:r>
        <w:rPr>
          <w:b w:val="0"/>
          <w:i w:val="0"/>
        </w:rPr>
        <w:t>उसकी आवाज बहुत तेज नहीं थी, लेकिन उसमें ऐसी ऊर्जा थी जो बादलों की गडगडाहट की तरह किनारे पर मौजूद हर व्यक्ति के कानों में गूंज उठी. जैसे ही उसने अपनी बात खत्म की, जहाज की सीढियों से एक चमकदार पारदर्शी दीवार ऊपर उठी. परीक्षण देने के इच्छुक युवक- युवतियां तेजी से कतार में लग गए. कई लोग उस दीवार को पार कर जहाज पर चढने में सफल रहे, लेकिन कई अन्य लोग उस पारदर्शी दीवार से टकराकर रुक गए. जो लोग रोके गए, या तो उनकी उम्र सोलह से अधिक थी या उनकी साधना अभी उस स्तर तक नहीं पहुंची थी.</w:t>
      </w:r>
    </w:p>
    <w:p>
      <w:r>
        <w:rPr>
          <w:b w:val="0"/>
          <w:i w:val="0"/>
        </w:rPr>
        <w:t>उसी समय, उस अधेड व्यक्ति के बगल में कुछ और लोग आकर खडे हुए. आदित्य की आंखें तुरंत सिकुड गईं और उसकी नजरें बर्फीली हो गईं. उस व्यक्ति के बाईं ओर खडा युवक कोई और नहीं बल्कि सूरज था, जो प्रचंड बादल संप्रदाय के बाहरी शिष्यों में शीर्ष दस में आता था. सूरज की नजर भी आदित्य पर पडी और उसके होठों पर एक तिरस्कार भरी मुस्कान आ गई.</w:t>
      </w:r>
    </w:p>
    <w:p>
      <w:r>
        <w:rPr>
          <w:b w:val="0"/>
          <w:i w:val="0"/>
        </w:rPr>
        <w:t>क्या हुआ, सीनियर सूरज? पास ही खडे एक अन्य शिष्य ने पूछा.</w:t>
      </w:r>
    </w:p>
    <w:p>
      <w:r>
        <w:rPr>
          <w:b w:val="0"/>
          <w:i w:val="0"/>
        </w:rPr>
        <w:t>कुछ नहीं, बस कुछ कचरा नजर आ गया, सूरज ने अपना सिर झटका और अपनी नजरें हटा लीं. जिसकी' चेतना' ही जाग्रत न हुई हो, वह बेकार व्यक्ति उसकी नजरों के लायक भी नहीं था.</w:t>
      </w:r>
    </w:p>
    <w:p>
      <w:r>
        <w:rPr>
          <w:b w:val="0"/>
          <w:i w:val="0"/>
        </w:rPr>
        <w:t>जल्द ही बाकी दो जहाज भी किनारे लग गए. लोकाक्ष संप्रदाय' की महिला प्रतिनिधि ने मधुर स्वर में घोषणा की, और फिर' आर्य संस्थान' के काले वस्त्र पहने एक बुजुर्ग, जिनकी दाढी और बाल बर्फ जैसे सफेद थे, जहाज के सामने आए और बोले, जो हमारे आर्य संस्थान में प्रवेश करना चाहते हैं, वे शीघ्रता से ऊपर आएं!</w:t>
      </w:r>
    </w:p>
    <w:p>
      <w:r>
        <w:rPr>
          <w:b w:val="0"/>
          <w:i w:val="0"/>
        </w:rPr>
        <w:t>देखते ही देखते किनारे पर मौजूद हजारों की भीड तीन धाराओं में बंट गई. आदित्य सफलतापूर्वक पारदर्शी दीवार को पार कर आर्य संस्थान के जहाज पर चढ गया. जब सब लोग सवार हो गए, तो काले वस्त्रों वाले बुजुर्ग हवा में थोडा ऊपर उठे और उनकी आवाज गूंजी:</w:t>
      </w:r>
      <w:r>
        <w:t xml:space="preserve"> </w:t>
      </w:r>
      <w:r>
        <w:rPr>
          <w:b w:val="0"/>
          <w:i w:val="0"/>
        </w:rPr>
        <w:t>जहाज पंद्रह मिनट में प्रस्थान करेगा. इस दौरान कोई भी अशांति या आपसी झगडा बर्दाश्त नहीं किया जाएगा. उल्लंघन करने वालों को परिणाम भुगतने होंगे. जहाज के केबिन में आराम कक्ष हैं. आप वहां जाकर विश्राम कर सकते हैं और कल के परीक्षण की तैयारी कर सकते हैं।</w:t>
      </w:r>
      <w:r>
        <w:t xml:space="preserve"> </w:t>
      </w:r>
      <w:r>
        <w:rPr>
          <w:b w:val="0"/>
          <w:i w:val="0"/>
        </w:rPr>
        <w:t>इतना सुनते ही सब लोग एक- एक करके अंदर जाने लगे. तभी आदित्य को अपने ऊपर कुछ ठंडी नजरें महसूस हुईं. उसने मुडकर देखा तो थोडी दूर पर विवेक और लू यान एक कुलीन महिला के साथ खडे थे. लू यान पास आया और नफरत से हंसते हुए बोला, छोकरे, मुझे उम्मीद नहीं थी कि तू भी आर्य संस्थान के परीक्षण में हिस्सा लेगा. लगता है किस्मत हमें बार- बार मिला रही है!</w:t>
      </w:r>
    </w:p>
    <w:p>
      <w:r>
        <w:rPr>
          <w:b w:val="0"/>
          <w:i w:val="0"/>
        </w:rPr>
        <w:t>आदित्य ने उसे जवाब देना जरूरी नहीं समझा और मुडकर चल दिया. जहाज पर लडाई की मनाही थी, और अगर अनुमति होती भी, तो वह डरने वाला नहीं था. आदित्य के इस बर्ताव से लू यान का चेहरा गुस्से से काला पड गया. विवेक ने शांति से आदित्य को देखा और कहा, चलो, अब आराम करने का समय है।</w:t>
      </w:r>
      <w:r>
        <w:t xml:space="preserve"> </w:t>
      </w:r>
      <w:r>
        <w:rPr>
          <w:b w:val="0"/>
          <w:i w:val="0"/>
        </w:rPr>
        <w:t>हुंकार भरने दो इसे, बस कुछ दिनों की बात और है, लू यान ने बुदबुदाते हुए कहा और वे तीनों केबिन के अंदर चले गए.</w:t>
      </w:r>
    </w:p>
    <w:p>
      <w:r>
        <w:rPr>
          <w:b w:val="0"/>
          <w:i w:val="0"/>
        </w:rPr>
        <w:t>पंद्रह मिनट बाद, पंखों की फडफडाहट के साथ युद्ध- पोत विशाल लोयन नदी के ऊपर किसी उडते हुए पक्षी की तरह तेजी से तैरने लगा. इतनी गति के बावजूद, आदित्य को डेक पर खडे होकर हवा के झोंके महसूस नहीं हो रहे थे. जहाज के अगले हिस्से से एक नीले रंग का सुरक्षा घेरा पूरे जहाज को ढके हुए था, जो हवा के भारी दबाव को रोक रहा था.</w:t>
      </w:r>
    </w:p>
    <w:p>
      <w:r>
        <w:rPr>
          <w:b w:val="0"/>
          <w:i w:val="0"/>
        </w:rPr>
        <w:t>केवल इस जहाज की कीमत ही किशनपुर के तीनों बडे परिवारों की कुल संपत्ति से अधिक होगी, आदित्य ने मन ही मन सोचा. अचानक उसे याद आया कि आज पंद्रह सितंबर है. यही वह दिन था जब मृणाल को आर्य संस्थान की मुख्य शिष्या को चुनौती देनी थी. आदित्य को थोडा दुख हुआ कि वह उस मुकाबले का गवाह नहीं बन पाएगा.</w:t>
      </w:r>
    </w:p>
    <w:p>
      <w:r>
        <w:rPr>
          <w:b w:val="0"/>
          <w:i w:val="0"/>
        </w:rPr>
        <w:t>कुछ देर प्राकृतिक दृश्यों का आनंद लेने के बाद आदित्य अपने कमरे में चला गया. वहां केवल एक बिस्तर और एक मेज थी. वह बिस्तर पर पालथी मारकर बैठ गया और अपनी निकाली हुई' सिंदूरी रत्न वटी' देखी. आर्य संस्थान की दूरी एक लाख मील से अधिक थी और जहाज को पहुंचने में एक दिन से ज्यादा का समय लगना था. आदित्य ने इस समय का उपयोग अपनी साधना के अगले स्तर, तुल्य- शक्ति स्तर' की तीसरी परत तक पहुंचने के लिए करने का फैसला किया.</w:t>
      </w:r>
    </w:p>
    <w:p>
      <w:r>
        <w:rPr>
          <w:b w:val="0"/>
          <w:i w:val="0"/>
        </w:rPr>
        <w:t>वह वटी बैंगनी- सुनहरे रंग की थी, जिसकी सतह पर नसों जैसी रहस्यमयी लकीरें बनी थीं. वटी खाने से पहले आदित्य के मन में एक विचार आया: अगर' नौ- रंगी निशान' जडी- बूटियों को शुद्ध कर सकता है, तो शायद वह इस औषधि को भी और बेहतर बना दे. उसने निशान को सक्रिय किया और वटी को अपनी हथेली में रखा.</w:t>
      </w:r>
    </w:p>
    <w:p>
      <w:r>
        <w:rPr>
          <w:b w:val="0"/>
          <w:i w:val="0"/>
        </w:rPr>
        <w:t>एक हल्का सा कंपन हुआ और नौ- रंगी रोशनी ने वटी को घेर लिया. देखते ही देखते वटी का आकार थोडा छोटा हो गया, लेकिन उसकी चमक कई गुना बढ गई. अब वह पहले से कहीं अधिक शक्तिशाली लग रही थी. आदित्य ने बिना देरी किए उसे निगल लिया. तुरंत ही उसके पेट से होकर पूरे शरीर में एक गर्म ऊर्जा फैल गई, जैसे उसकी रगों में आग बह रही हो. उसने अपनी आँखें बंद कीं और' दिव्य साधना तकनीक' का अभ्यास शुरू किया. उसे महसूस हो रहा था कि उसके आंतरिक अंग फिर से जीवंत हो रहे हैं.</w:t>
      </w:r>
    </w:p>
    <w:p>
      <w:r>
        <w:rPr>
          <w:b w:val="0"/>
          <w:i w:val="0"/>
        </w:rPr>
        <w:t>काफी समय बाद, आदित्य के शरीर से एक अजीब सी लहर निकली, जिसमें हल्की सी दहाड सुनाई दी. उसने आँखें खोलीं और एक गहरी सांस छोडी.</w:t>
      </w:r>
    </w:p>
    <w:p>
      <w:r>
        <w:rPr>
          <w:b w:val="0"/>
          <w:i w:val="0"/>
        </w:rPr>
        <w:t>यह मेरी कल्पना से भी आसान रहा!</w:t>
      </w:r>
    </w:p>
    <w:p>
      <w:r>
        <w:rPr>
          <w:b w:val="0"/>
          <w:i w:val="0"/>
        </w:rPr>
        <w:t>अब उसकी सांसें गहरी और स्थिर थीं. उसके आंतरिक अंग लोहे की तरह मजबूत हो गए थे. वह अब' तुल्य- शक्ति स्तर' की तीसरी परत पर पहुंच चुका था. उसकी शारीरिक क्षमता अब इतनी बढ गई थी कि दौडते समय एक तेज घोडा भी उसका मुकाबला नहीं कर सकता था.</w:t>
      </w:r>
    </w:p>
    <w:p>
      <w:r>
        <w:rPr>
          <w:b w:val="0"/>
          <w:i w:val="0"/>
        </w:rPr>
        <w:t>अब अपनी ताकत परखता हूँ, आदित्य खडा हुआ और पूरी ताकत से एक मुक्का हवा में चलाया.</w:t>
      </w:r>
    </w:p>
    <w:p>
      <w:r>
        <w:rPr>
          <w:b w:val="0"/>
          <w:i w:val="0"/>
        </w:rPr>
        <w:t>धम!</w:t>
      </w:r>
    </w:p>
    <w:p>
      <w:r>
        <w:rPr>
          <w:b w:val="0"/>
          <w:i w:val="0"/>
        </w:rPr>
        <w:t>कमरे की हवा उस प्रहार के दबाव से कांप उठी और एक तेज धमाके जैसी आवाज हुई. आदित्य की नजरें तेज हो गईं, उसने अपनी' उल्का तलवार' निकाली और हवा में एक वार किया. तलवार की रोशनी किसी झरने की तरह बह रही थी, जो इतनी तेज थी कि कोई साधारण व्यक्ति उसे देख भी नहीं पाता.</w:t>
      </w:r>
    </w:p>
    <w:p>
      <w:r>
        <w:rPr>
          <w:b w:val="0"/>
          <w:i w:val="0"/>
        </w:rPr>
        <w:t>यह. मेरी ताकत अब दस हजार पाउंड से भी ऊपर निकल चुकी हैं</w:t>
      </w:r>
    </w:p>
    <w:p>
      <w:r>
        <w:br w:type="page"/>
      </w:r>
    </w:p>
    <w:p>
      <w:pPr>
        <w:pStyle w:val="Heading1"/>
      </w:pPr>
      <w:r>
        <w:t>Ch 26 - राजा की वह इच्छा जो एक सदी तक कायम रही</w:t>
      </w:r>
    </w:p>
    <w:p>
      <w:r>
        <w:rPr>
          <w:b w:val="0"/>
          <w:i w:val="0"/>
        </w:rPr>
        <w:t>अपने शरीर में उमडती हुई असीम शक्ति को महसूस कर आदित्य को अपनी आँखों पर यकीन नहीं हो रहा था.</w:t>
      </w:r>
    </w:p>
    <w:p>
      <w:r>
        <w:rPr>
          <w:b w:val="0"/>
          <w:i w:val="0"/>
        </w:rPr>
        <w:t>दस हजार पाउंड की ताकत किसी भी योद्धा के लिए एक बहुत बडा पडाव होती है. तुल्य- शक्ति स्तर के चौथे चरण का योद्धा, अपनी मज्जा को शुद्ध करने और हड्डियों को फौलाद बनाने के बाद, नौ बैलों और दो बाघों की शक्ति रखता है—हिसाब लगाया जाए तो यह लगभग चौदह हजार पांच सौ पाउंड होती है. अब आदित्य अपनी उल्का तलवार को बिना किसी रुकावट के पूरी तेजी से घुमा पा रहा था, वह भारीपन अब गायब हो चुका था. आदित्य ने अनुमान लगाया कि उसकी ताकत कम से कम चौदह या पंद्रह हजार पाउंड के करीब पहुँच चुकी थी!</w:t>
      </w:r>
    </w:p>
    <w:p>
      <w:r>
        <w:rPr>
          <w:b w:val="0"/>
          <w:i w:val="0"/>
        </w:rPr>
        <w:t>इसका मतलब यह था कि तुल्य- शक्ति स्तर के अभी तीसरे चरण में पहुँचने के बावजूद, उसकी ताकत चौथे चरण के योद्धा के बराबर थी!</w:t>
      </w:r>
    </w:p>
    <w:p>
      <w:r>
        <w:rPr>
          <w:b w:val="0"/>
          <w:i w:val="0"/>
        </w:rPr>
        <w:t>सिर्फ तीसरे चरण में पहुँचने से ताकत इतनी ज्यादा नहीं बढनी चाहिए थी, आदित्य खुद से बुदबुदाया. आमतौर पर जब योद्धा इस स्तर पर पहुँचते हैं, तो उनकी शक्ति केवल दो से तीन हजार पाउंड ही बढती है. लेकिन आदित्य की ताकत आठ हजार से सीधे पंद्रह हजार पहुँच गई थी—लगभग दोगुनी!</w:t>
      </w:r>
    </w:p>
    <w:p>
      <w:r>
        <w:rPr>
          <w:b w:val="0"/>
          <w:i w:val="0"/>
        </w:rPr>
        <w:t>हैरानी में आदित्य ने अपनी आँखें मूँद लीं और अपने भीतर झाँका. उसके नाभि- चक्र के भंवर में' ड्रैगन ऊर्जा' एक बार फिर बदल चुकी थी. उस ऊर्जा का अब एक सिर निकल आया था, जो किसी छोटे सांप की तरह इधर- उधर तैर रहा था.</w:t>
      </w:r>
    </w:p>
    <w:p>
      <w:r>
        <w:rPr>
          <w:b w:val="0"/>
          <w:i w:val="0"/>
        </w:rPr>
        <w:t>ड्रैगन ऊर्जा का सिर निकल आया है—यह इसका पहला रूपांतरण है! सत्य ड्रैगन तकनीक' का पहला स्तर सिद्ध हो गया! अपनी ऊर्जा में यह बदलाव देखकर आदित्य ने राहत की सांस ली. उसकी ताकत में आए इस उछाल का असली कारण यही था.</w:t>
      </w:r>
    </w:p>
    <w:p>
      <w:r>
        <w:rPr>
          <w:b w:val="0"/>
          <w:i w:val="0"/>
        </w:rPr>
        <w:t>सत्य ड्रैगन तकनीक के केवल पहले स्तर ने ही मुझे दस हजार पाउंड से अधिक की शक्ति दे दी! आदित्य दंग रह गया. अगर पहला स्तर इतना शक्तिशाली है, तो पूरी' ब्रह्मांड ड्रैगन नियंत्रण तकनीक' कितनी अद्भुत होगी, इसकी कल्पना करना भी मुश्किल था.</w:t>
      </w:r>
    </w:p>
    <w:p>
      <w:r>
        <w:rPr>
          <w:b w:val="0"/>
          <w:i w:val="0"/>
        </w:rPr>
        <w:t>हाहा, सब कहते थे कि मेरी चेतना बेकार है और जैसे- जैसे मैं आगे बढूँगा, मैं एक साधारण इंसान बनकर रह जाऊँगा. पर उन्हें क्या पता कि यह तो बस मेरी शुरुआत है! आदित्य के चेहरे पर मुस्कान आ गई और उसका खून उत्साह से उबलने लगा.</w:t>
      </w:r>
    </w:p>
    <w:p>
      <w:r>
        <w:rPr>
          <w:b w:val="0"/>
          <w:i w:val="0"/>
        </w:rPr>
        <w:t>इस तकनीक के साथ, उसके पास मौजूद' नौ- रंगी निशान' न केवल जडी- बूटियों को शुद्ध कर सकते थे, बल्कि वटियों की अशुद्धियाँ निकालकर उनके दुष्प्रभावों को भी खत्म कर सकते थे. अब उसकी प्रगति को कोई नहीं रोक सकता था. जो लोग उसके गिरने का इंतजार कर रहे थे, उन्हें निराश होना ही था.</w:t>
      </w:r>
    </w:p>
    <w:p>
      <w:r>
        <w:rPr>
          <w:b w:val="0"/>
          <w:i w:val="0"/>
        </w:rPr>
        <w:t>एक गहरी सांस लेकर आदित्य कमरे से बाहर निकला और जहाज के डेक पर आ गया. बाहर आसमान हल्का उजाला लिए हुए था; युद्धपोत को चलते हुए एक दिन बीत चुका था. डेक पर इक्का- दुक्का लोग ही दिख रहे थे. हर कोई' आर्य संस्थान' की प्रवेश परीक्षा की तैयारी में जुटा था.</w:t>
      </w:r>
    </w:p>
    <w:p>
      <w:r>
        <w:rPr>
          <w:b w:val="0"/>
          <w:i w:val="0"/>
        </w:rPr>
        <w:t>तभी, अचानक एक भयानक दहाड गूंजी!</w:t>
      </w:r>
    </w:p>
    <w:p>
      <w:r>
        <w:rPr>
          <w:b w:val="0"/>
          <w:i w:val="0"/>
        </w:rPr>
        <w:t>नदी के शांत पानी में एक विशाल लहर आसमान की तरफ उठी. उस लहर के बीच एक विशाल परछाईं दिखी, जो अपने पंजों से युद्धपोत पर हमला करने की कोशिश कर रही थी. लेकिन युद्धपोत हल्का सा थरथराया और उस लहर को चीरते हुए आगे बढ गया. वह विशाल साया जहाज के नुकीले अगले हिस्से से टकराकर टुकडे- टुकडे हो गया. आसमान से मांस और खून की बारिश होने लगी, जैसे कोई खूनी तूफान आ गया हो.</w:t>
      </w:r>
    </w:p>
    <w:p>
      <w:r>
        <w:rPr>
          <w:b w:val="0"/>
          <w:i w:val="0"/>
        </w:rPr>
        <w:t>कितना खौफनाक था! वह' कृष्ण- जल अजगर' जैसा लग रहा था, एक चार- सितारा दानव पशु! एक पल में खत्म हो गया! पास खडे दो युवक यह देखकर सहम गए और तुरंत केबिन के अंदर भाग गए.</w:t>
      </w:r>
    </w:p>
    <w:p>
      <w:r>
        <w:rPr>
          <w:b w:val="0"/>
          <w:i w:val="0"/>
        </w:rPr>
        <w:t>आदित्य भी अंदर से हिल गया था. एक चार- सितारा दानव पशु, जो' चेतना जाग्रत' स्तर के योद्धा के बराबर होता है, इतनी आसानी से मारा गया—यह युद्धपोत कितना मजबूत होगा, इसका अंदाजा लगाना मुश्किल था. खुद को शांत कर वह जहाज के अगले हिस्से (बो) की तरफ बढा. सामने एक हल्की नीली सुरक्षा परत ने जहाज को घेरा हुआ था, जो पानी की तेज धाराओं को काट रही थी.</w:t>
      </w:r>
    </w:p>
    <w:p>
      <w:r>
        <w:rPr>
          <w:b w:val="0"/>
          <w:i w:val="0"/>
        </w:rPr>
        <w:t>उस पार अनंत तक फैली नदी दिख रही थी. सुबह की सुनहरी किरणें पानी पर बिखर कर उसे सोने जैसा चमका रही थीं. यह दुनिया वाकई बहुत बडी है! एक दिन मैं इन तमाम पहाडों और नदियों को पार करूँगा! आदित्य के मन में एक बडा लक्ष्य जन्म ले रहा था.</w:t>
      </w:r>
    </w:p>
    <w:p>
      <w:r>
        <w:rPr>
          <w:b w:val="0"/>
          <w:i w:val="0"/>
        </w:rPr>
        <w:t>हवाओं पर सवार, तलवार हाथ में लिए, इस आकाश और धरती के बीच मैं स्वतंत्र घूमूँगा! उसने धीरे से कहा. उसकी आँखों में एक अजीब सी चमक थी. इस वक्त उसका मन पूरी तरह शांत था. उसे लग रहा था जैसे पूरी दुनिया में सिर्फ वह और उसकी तलवार ही शेष हैं.</w:t>
      </w:r>
    </w:p>
    <w:p>
      <w:r>
        <w:rPr>
          <w:b w:val="0"/>
          <w:i w:val="0"/>
        </w:rPr>
        <w:t>ओह, तलवार- हृदय स्तर' तुमने यहाँ अचानक इसे हासिल कर लिया। एक आवाज गूंजी.</w:t>
      </w:r>
    </w:p>
    <w:p>
      <w:r>
        <w:rPr>
          <w:b w:val="0"/>
          <w:i w:val="0"/>
        </w:rPr>
        <w:t>आदित्य ने तुरंत आँखें खोलीं और पीछे मुडकर देखा. एक गठीले शरीर वाला युवक उसके पास खडा था. उसके बाल बिखरे हुए थे और उसने खाल से बनी एक छोटी कमीज पहनी थी. उसकी मांसपेशियाँ किसी लिपटे हुए ड्रैगन की तरह फडक रही थीं. वह आदित्य को ऐसे देख रहा था जैसे कोई शिकारी अपने शिकार को देखता है.</w:t>
      </w:r>
    </w:p>
    <w:p>
      <w:r>
        <w:rPr>
          <w:b w:val="0"/>
          <w:i w:val="0"/>
        </w:rPr>
        <w:t>आदित्य को अपनी ओर देखते पाकर वह युवक जोर से हँसा, हाहा, मेरा नाम तुषार है. मुझे उम्मीद नहीं थी कि मेरी उम्र का कोई लडका' तलवार- हृदय स्तर' तक पहुँच गया होगा! अगर मेरे पूर्वजों को पता चला, तो वे तुम्हें अपना शिष्य बनाने के लिए दौड पडेंगे।</w:t>
      </w:r>
      <w:r>
        <w:t xml:space="preserve"> </w:t>
      </w:r>
      <w:r>
        <w:rPr>
          <w:b w:val="0"/>
          <w:i w:val="0"/>
        </w:rPr>
        <w:t>तलवार- हृदय स्तर? आदित्य ने उलझन में पूछा. उसे अपने अंदर बदलाव तो महसूस हुआ था, पर वह समझ नहीं पा रहा था कि वह क्या है.</w:t>
      </w:r>
    </w:p>
    <w:p>
      <w:r>
        <w:rPr>
          <w:b w:val="0"/>
          <w:i w:val="0"/>
        </w:rPr>
        <w:t>तुम्हें नहीं पता? सच में, मुझे समझ नहीं आ रहा कि तुमने इसे हासिल कैसे किया, तुषार ने उसे अजीब नजरों से देखा और समझाने लगा, तलवार कला के कई स्तर होते हैं. पहला है' तलवार कौशल' —सिर्फ नकल करना और अभ्यास करना. दूसरा है' तलवार- हृदय' जो तुम्हारा अभी का स्तर है।</w:t>
      </w:r>
      <w:r>
        <w:t xml:space="preserve"> </w:t>
      </w:r>
      <w:r>
        <w:rPr>
          <w:b w:val="0"/>
          <w:i w:val="0"/>
        </w:rPr>
        <w:t>इस स्तर पर, योद्धा अपनी तलवार में एक आत्मा, एक उद्देश्य डाल देता है. यह सालों की मेहनत के बाद आता है और इससे तुम अपने बराबर के योद्धाओं को आसानी से हरा सकते हो। तुषार ने मुस्कुराते हुए कहा, माना कि तुम अभी इसके शुरुआती चरण में हो, पर फिर भी यह काबिले तारीफ है. लगता है आर्य संस्थान चुनकर मैंने सही किया, अब बोरियत नहीं होगी!</w:t>
      </w:r>
    </w:p>
    <w:p>
      <w:r>
        <w:rPr>
          <w:b w:val="0"/>
          <w:i w:val="0"/>
        </w:rPr>
        <w:t>आदित्य बस मुस्कुरा दिया. उसे तुषार का बेबाक अंदाज पसंद आया. मेरा नाम आदित्य है. क्या तुम भी तलवारबाज हो?</w:t>
      </w:r>
    </w:p>
    <w:p>
      <w:r>
        <w:rPr>
          <w:b w:val="0"/>
          <w:i w:val="0"/>
        </w:rPr>
        <w:t>मेरे दादा चाहते हैं कि मैं तलवार सीखूँ. पर मुझे इसमें दिलचस्पी नहीं—मुझे इन पर भरोसा है! तुषार ने अपनी मुट्ठियाँ हवा में लहराईं, फिर सिर हिलाते हुए बोला, पर दुख की बात है कि तुम्हारी साधना अभी बहुत कम है, तुम मेरे कुछ घूंसे भी नहीं झेल पाओगे।</w:t>
      </w:r>
      <w:r>
        <w:t xml:space="preserve"> </w:t>
      </w:r>
      <w:r>
        <w:rPr>
          <w:b w:val="0"/>
          <w:i w:val="0"/>
        </w:rPr>
        <w:t>आदित्य ने देखा कि तुषार चौथे चरण पर है, फिर भी वह मुस्कुराकर बोला, शायद दूसरों के लिए यह सच हो, पर मेरे लिए नहीं!</w:t>
      </w:r>
    </w:p>
    <w:p>
      <w:r>
        <w:rPr>
          <w:b w:val="0"/>
          <w:i w:val="0"/>
        </w:rPr>
        <w:t>तुषार पहले तो ठिठका, फिर ठहाका मारकर हँसा, दम है तुममें! मुझे यह पसंद आया!</w:t>
      </w:r>
    </w:p>
    <w:p>
      <w:r>
        <w:rPr>
          <w:b w:val="0"/>
          <w:i w:val="0"/>
        </w:rPr>
        <w:t>दो घंटे और चलने के बाद, जहाज मुख्य नदी छोडकर एक सहायक धारा में मुड गया. जल्द ही, आदित्य की आँखों के सामने एक अद्भुत नजारा था. पहाडों की लंबी कतारें, जो चारों तरफ नदियों से घिरी थीं. कुछ पहाड सोये हुए बाघों जैसे लग रहे थे, तो कुछ उडते हुए ड्रैगन जैसे. बादलों के बीच धुंध छाई थी और कुछ दिव्य पक्षी उड रहे थे.</w:t>
      </w:r>
    </w:p>
    <w:p>
      <w:r>
        <w:rPr>
          <w:b w:val="0"/>
          <w:i w:val="0"/>
        </w:rPr>
        <w:t>तुषार ने कहा, इन संस्थानों को जगह चुनना अच्छे से आता है! सुना है' लोहित- नक्षत्र संस्थान' एक छोटे द्वीप पर है जहाँ हमेशा रंगीन बादल छाए रहते हैं और वहाँ एक जादुई झरना भी है. उसमें नहाने के बहुत फायदे हैं!</w:t>
      </w:r>
    </w:p>
    <w:p>
      <w:r>
        <w:rPr>
          <w:b w:val="0"/>
          <w:i w:val="0"/>
        </w:rPr>
        <w:t>इतना कहकर तुषार आदित्य के कान के पास झुका और शरारत से बोला, कहते हैं वहाँ की लडकियों की त्वचा इतनी कोमल होती है कि हाथ लगाते ही पानी निकल आए. मौका मिला तो देखने चलेंगे!</w:t>
      </w:r>
    </w:p>
    <w:p>
      <w:r>
        <w:rPr>
          <w:b w:val="0"/>
          <w:i w:val="0"/>
        </w:rPr>
        <w:t>आदित्य, जो अभी तक कुदरत की खूबसूरती में खोया था, तुषार की बातें सुनकर सकपका गया. जल्द ही जहाज एक घाटी के सामने रुक गया. अचानक धुंध फटी और पहाडों से कुछ लोग नीचे उतरे. उनका नेतृत्व एक बुजुर्ग कर रहे थे जिनके शरीर से तेज रोशनी निकल रही थी.</w:t>
      </w:r>
    </w:p>
    <w:p>
      <w:r>
        <w:rPr>
          <w:b w:val="0"/>
          <w:i w:val="0"/>
        </w:rPr>
        <w:t>बुजुर्ग चंद्रभान, नदी- तट शहर से आए सभी परीक्षार्थी पहुँच चुके हैं. कुल दस हजार पांच सौ सैंतीस लोग हैं! जहाज पर तैनात अधिकारी ने सम्मान से कहा.</w:t>
      </w:r>
    </w:p>
    <w:p>
      <w:r>
        <w:rPr>
          <w:b w:val="0"/>
          <w:i w:val="0"/>
        </w:rPr>
        <w:t>बुजुर्ग चंद्रभान ने सिर हिलाया, भीड पर नजर डाली और बुलंद आवाज में बोले:</w:t>
      </w:r>
      <w:r>
        <w:t xml:space="preserve"> </w:t>
      </w:r>
      <w:r>
        <w:rPr>
          <w:b w:val="0"/>
          <w:i w:val="0"/>
        </w:rPr>
        <w:t>इस प्रवेश परीक्षा की देखरेख मैं करूँगा. जिनके पास सिफारिशी पत्र हैं या जिनकी चेतना उच्च स्तर की है, वे पहले नीचे उतरें!</w:t>
      </w:r>
    </w:p>
    <w:p>
      <w:r>
        <w:rPr>
          <w:b w:val="0"/>
          <w:i w:val="0"/>
        </w:rPr>
        <w:t>हाहा, मैं सबसे पहले जाऊँगा!</w:t>
      </w:r>
    </w:p>
    <w:p>
      <w:r>
        <w:rPr>
          <w:b w:val="0"/>
          <w:i w:val="0"/>
        </w:rPr>
        <w:t>जैसे ही बुजुर्ग चेनलॉन्ग की आवाज शांत हुई, एक युवक बडे ही अहंकार के साथ आगे बढा. चारों ओर एक तेज रोशनी फैल गई और उस युवक के पीछे पत्थर की एक विशाल मानवीय आकृति उभर आई. उसके साथ ही आठ चमकते हुए सितारे जगमगा उठे.</w:t>
      </w:r>
    </w:p>
    <w:p>
      <w:r>
        <w:rPr>
          <w:b w:val="0"/>
          <w:i w:val="0"/>
        </w:rPr>
        <w:t>आठ- सितारा चेतना!</w:t>
      </w:r>
    </w:p>
    <w:p>
      <w:r>
        <w:rPr>
          <w:b w:val="0"/>
          <w:i w:val="0"/>
        </w:rPr>
        <w:t>जंगी जहाज पर मौजूद भीड के मुँह से अचानक चीख निकल पडी. अनगिनत आँखों में ईर्ष्या और हैरानी के भाव थे. बुजुर्ग चेनलॉन्ग ने भी अपनी सहमति में सिर हिलाया. आठ- सितारा चेतना जैसी प्रतिभा को आर्य संस्थान में भी एक असाधारण योद्धा माना जाता था. भविष्य में' तुल्य- शक्ति स्तर' के तीसरे पडाव को पार कर' जाग्रत नस स्तर' में प्रवेश करना उसके लिए कोई बडी बात नहीं थी.</w:t>
      </w:r>
    </w:p>
    <w:p>
      <w:r>
        <w:rPr>
          <w:b w:val="0"/>
          <w:i w:val="0"/>
        </w:rPr>
        <w:t>जल्द ही और भी लोग एक- एक करके नीचे उतरने लगे, जिनकी कुल संख्या करीब बीस से तीस थी. उनमें से ज्यादातर के पास सिफारिशी पत्र थे, जबकि कुछ ही ऐसे थे जिन्होंने उच्च स्तर की चेतना को जाग्रत किया था. विवेक और राजकुमारी हुआ भी उन्हीं में शामिल थे. फर्क बस इतना था कि विवेक ने सात- सितारा चेतना जाग्रत की थी, जबकि राजकुमारी हुआ के पास महान आर्य साम्राज्य के शाही परिवार की एक प्रभावशाली शख्सियत का सिफारिशी पत्र था.</w:t>
      </w:r>
    </w:p>
    <w:p>
      <w:r>
        <w:rPr>
          <w:b w:val="0"/>
          <w:i w:val="0"/>
        </w:rPr>
        <w:t>जब आदित्य जहाज से उतरने वाला था, तभी तोबा लेई ने अचानक कहा, आदित्य, क्या तुम भी उतर रहे हो?</w:t>
      </w:r>
    </w:p>
    <w:p>
      <w:r>
        <w:rPr>
          <w:b w:val="0"/>
          <w:i w:val="0"/>
        </w:rPr>
        <w:t>आदित्य ने हाँ में सिर हिलाया. जब उसके पास मृणाल का पहचान प्रतीक था, तो उसे इस्तेमाल न करने का कोई कारण नहीं था. तोबा लेई मुस्कुराया और बोला, अच्छा, अगर तुम उतर ही रहे हो, तो क्यों न बाद में एक छोटा सा खेल खेलें?</w:t>
      </w:r>
    </w:p>
    <w:p>
      <w:r>
        <w:rPr>
          <w:b w:val="0"/>
          <w:i w:val="0"/>
        </w:rPr>
        <w:t>खेल? आदित्य थोडा उलझन में था.</w:t>
      </w:r>
    </w:p>
    <w:p>
      <w:r>
        <w:rPr>
          <w:b w:val="0"/>
          <w:i w:val="0"/>
        </w:rPr>
        <w:t>तोबा लेई ने दूर एक तंग घाटी की ओर इशारा करते हुए उत्साह से कहा, उस घाटी को देखो. यह आर्य संस्थान की शिष्य परीक्षा की पहली चुनौती है—इसे' मनन घाटी' कहा जाता है. लोककथाओं के अनुसार, यहाँ कभी एक महान राजा का पतन हुआ था और यह पूरी घाटी उस राजा के रक्त से भीगी हुई है. उनकी इच्छाशक्ति सौ साल बाद भी यहाँ मौजूद है. जो भी योद्धा इसमें प्रवेश करता है, उसे उस' राजसी इच्छाशक्ति' के भारी दबाव का सामना करना पडता है. अंदर तुम्हारी साधना का कोई महत्व नहीं है, सारा खेल तुम्हारी सहनशक्ति, मानसिक मजबूती और दृढ संकल्प का है. युद्ध कला के मार्ग पर' चेतना' जितनी महत्वपूर्ण है, उतनी ही जरूरी मानसिक दृढता भी है।</w:t>
      </w:r>
      <w:r>
        <w:t xml:space="preserve"> </w:t>
      </w:r>
      <w:r>
        <w:rPr>
          <w:b w:val="0"/>
          <w:i w:val="0"/>
        </w:rPr>
        <w:t>आर्य संस्थान की परीक्षाओं के बारे में अपनी जानकारी पर गर्व करते हुए तोबा लेई ने आगे कहा, अब, जहाज से पहले उतरकर तुम इस पहली चुनौती को छोड सकते हो. लेकिन, इसमें मजा नहीं आएगा. क्या कहते हो, एक मुकाबला हो जाए कि इस घाटी से सबसे पहले बाहर कौन निकलता है?</w:t>
      </w:r>
    </w:p>
    <w:p>
      <w:r>
        <w:rPr>
          <w:b w:val="0"/>
          <w:i w:val="0"/>
        </w:rPr>
        <w:t>सौ साल पुरानी राजसी इच्छाशक्ति. आदित्य ने एक पल के लिए इसके बारे में सोचा और फिर सिर हिलाया, ठीक है!</w:t>
      </w:r>
    </w:p>
    <w:p>
      <w:r>
        <w:rPr>
          <w:b w:val="0"/>
          <w:i w:val="0"/>
        </w:rPr>
        <w:t>राजा के रक्त से सनी उस घाटी के विचार ने आदित्य को भी उत्सुक कर दिया था. पहली चुनौती पार करने के बाद मृणाल का पहचान प्रतीक देना भी कोई देर का काम नहीं था.</w:t>
      </w:r>
    </w:p>
    <w:p>
      <w:r>
        <w:rPr>
          <w:b w:val="0"/>
          <w:i w:val="0"/>
        </w:rPr>
        <w:t>अंत में, कुल सैंतीस लोग समय से पहले जहाज से उतरे. उनमें से छब्बीस के पास सिफारिशी पत्र थे और ग्यारह ने उच्च स्तर की चेतना जाग्रत की थी. ये दोनों समूह एक- दूसरे से अलग खडे थे.</w:t>
      </w:r>
    </w:p>
    <w:p>
      <w:r>
        <w:rPr>
          <w:b w:val="0"/>
          <w:i w:val="0"/>
        </w:rPr>
        <w:t>बुजुर्ग चेनलॉन्ग ने घोषणा की, तुम ग्यारह लोगों ने उच्च स्तर की चेतना जाग्रत की है. तुम्हारी असाधारण प्रतिभा तुम्हें इस' मनन घाटी' की पहली चुनौती से छूट देती है। यह कहकर उन्होंने बाकी बचे छब्बीस लोगों की ओर रुख किया और उन्हें अपने सिफारिशी पत्र दिखाने का निर्देश दिया. अंत में, आठ लोगों को वापस जहाज पर भेज दिया गया क्योंकि उनके सिफारिश करने वाले पर्याप्त योग्यता नहीं रखते थे.</w:t>
      </w:r>
    </w:p>
    <w:p>
      <w:r>
        <w:rPr>
          <w:b w:val="0"/>
          <w:i w:val="0"/>
        </w:rPr>
        <w:t>यह सब देखकर आदित्य को मृणाल का ख्याल आया. उसने सोचा कि क्या मृणाल का ओहदा उसे आर्य संस्थान में सीधे प्रवेश दिलाने के लिए काफी था. खैर, अगर ऐसा नहीं भी होता, तो भी आदित्य को कोई चिंता नहीं थी. उसे खुद की काबिलियत पर पूरा भरोसा था कि वह आर्य संस्थान की परीक्षा पास कर लेगा.</w:t>
      </w:r>
    </w:p>
    <w:p>
      <w:r>
        <w:rPr>
          <w:b w:val="0"/>
          <w:i w:val="0"/>
        </w:rPr>
        <w:t>वे आठ लोग मायूस होकर जहाज पर लौट गए. बुजुर्ग चेनलॉन्ग नीचे उतरे और घोषणा की, अब, बाकी सभी लोग नीचे उतरें और सामने वाली' मनन घाटी' की ओर बढें. यह आपकी पहली परीक्षा होगी. जो कोई भी एक अगरबत्ती जलने के समय के भीतर इस घाटी को पार नहीं कर पाएगा, उसे बाहर कर दिया जाएगा!</w:t>
      </w:r>
    </w:p>
    <w:p>
      <w:r>
        <w:rPr>
          <w:b w:val="0"/>
          <w:i w:val="0"/>
        </w:rPr>
        <w:t>उनकी बात खत्म होते ही, बुजुर्ग चेनलॉन्ग हवा में उठे और धुंध भरे पहाडों में ओझल हो गए. उसी पल, डेक पर मौजूद लोग जहाज से नीचे कूदने लगे और पागलों की तरह घाटी की ओर भागे, ताकि कोई पीछे न रह जाए.</w:t>
      </w:r>
    </w:p>
    <w:p>
      <w:r>
        <w:rPr>
          <w:b w:val="0"/>
          <w:i w:val="0"/>
        </w:rPr>
        <w:t>इतनी तेज भागने का क्या फायदा? एक बार घाटी के अंदर पहुँचने दो, मैं सबको पीछे छोड दूँगा। तोबा लेई ने तिरस्कार से कहा और फिर आदित्य की ओर देखकर आत्मविश्वास से मुस्कुराया, आदित्य, मैं फिनिश लाइन पर तुम्हारा इंतजार करूँगा. मुझे ज्यादा इंतजार मत करवाना! इतना कहकर तोबा लेई घाटी की ओर दौड पडा.</w:t>
      </w:r>
    </w:p>
    <w:p>
      <w:r>
        <w:rPr>
          <w:b w:val="0"/>
          <w:i w:val="0"/>
        </w:rPr>
        <w:t>आदित्य हल्का सा मुस्कुराया. उसे सच में समझ नहीं आ रहा था कि तोबा लेई को इतना आत्मविश्वास कहाँ से मिल रहा है. देखते हैं कि आखिर इंतजार किसे करना पडता है! चूंकि यह एक मुकाबला था, तो आदित्य स्वाभाविक रूप से पहले स्थान के लिए ही लडने वाला था.</w:t>
      </w:r>
    </w:p>
    <w:p>
      <w:r>
        <w:rPr>
          <w:b w:val="0"/>
          <w:i w:val="0"/>
        </w:rPr>
        <w:t>पैर के एक हल्के धक्के के साथ, आदित्य भी बिजली की गति से घाटी की ओर बढा. जब तक आदित्य घाटी के प्रवेश द्वार पर पहुँचा, तब तक अधिकांश लोग अंदर जा चुके थे. वह घाटी ऐसी लग रही थी जैसे किसी विशाल तलवार से चीर कर बनाई गई हो. जगह बहुत तंग थी, केवल दस मीटर चौडी, जहाँ गहरे लाल रंग की चट्टानें साफ दिख रही थीं. प्रवेश द्वार पर खून जैसे लाल रंग से तीन शब्द लिखे थे: मनन घाटी!</w:t>
      </w:r>
    </w:p>
    <w:p>
      <w:r>
        <w:rPr>
          <w:b w:val="0"/>
          <w:i w:val="0"/>
        </w:rPr>
        <w:t>ये अक्षर डरावने लग रहे थे और अंदर से समय- समय पर आने वाली ठंडी हवाओं से ऐसी आवाजें निकल रही थीं जो रूह को कंपा दें. बिना किसी हिचकिचाहट के आदित्य ने घाटी में कदम रखा.</w:t>
      </w:r>
    </w:p>
    <w:p>
      <w:r>
        <w:rPr>
          <w:b w:val="0"/>
          <w:i w:val="0"/>
        </w:rPr>
        <w:t>जैसे ही उसने प्रवेश किया, आदित्य को खुद पर एक भारी दबाव महसूस हुआ. ऐसा लग रहा था जैसे कोई अदृश्य हाथ उसे नीचे दबा रहा हो, जिससे उसके शरीर के भीतर की' ऊर्जा' का प्रवाह थम सा गया था.</w:t>
      </w:r>
    </w:p>
    <w:p>
      <w:r>
        <w:rPr>
          <w:b w:val="0"/>
          <w:i w:val="0"/>
        </w:rPr>
        <w:t>तो यह है राजसी इच्छाशक्ति का दबाव? वाकई अद्भुत है। आदित्य महसूस कर सकता था कि उसकी शक्ति कम से कम तीस प्रतिशत तक दब गई थी, यहाँ तक कि उसकी आत्मा पर भी बोझ महसूस हो रहा था.</w:t>
      </w:r>
    </w:p>
    <w:p>
      <w:r>
        <w:rPr>
          <w:b w:val="0"/>
          <w:i w:val="0"/>
        </w:rPr>
        <w:t>जैसे ही आदित्य इस घटना को समझ ही रहा था, अचानक एक बदलाव हुआ. आदित्य के शरीर के भीतर से एक दहाड गूँजी. तुरंत ही, उस पर पडने वाला सारा दबाव बिना किसी निशान के गायब हो गया और वह पूरी तरह से स्वतंत्र महसूस करने लगा. यह' सर्व- लोक ड्रैगन नियंत्रण तकनीक' का असर था. ड्रैगन सभी प्राणियों का सर्वोच्च शासक होता है; भला उसे इतनी आसानी से कैसे दबाया जा सकता था!</w:t>
      </w:r>
    </w:p>
    <w:p>
      <w:r>
        <w:rPr>
          <w:b w:val="0"/>
          <w:i w:val="0"/>
        </w:rPr>
        <w:t>हाहा, अब तो शायद मैं पहले स्थान पर आने से खुद को रोक भी नहीं पाऊँगा! एक हल्की मुस्कान के साथ, आदित्य तेजी से आगे बढा.</w:t>
      </w:r>
    </w:p>
    <w:p>
      <w:r>
        <w:rPr>
          <w:b w:val="0"/>
          <w:i w:val="0"/>
        </w:rPr>
        <w:t>अरे यह क्या, यह इतनी तेज कैसे चल रहा है?</w:t>
      </w:r>
    </w:p>
    <w:p>
      <w:r>
        <w:rPr>
          <w:b w:val="0"/>
          <w:i w:val="0"/>
        </w:rPr>
        <w:t>यह पक्का कोई धोखाधडी कर रहा है!</w:t>
      </w:r>
    </w:p>
    <w:p>
      <w:r>
        <w:rPr>
          <w:b w:val="0"/>
          <w:i w:val="0"/>
        </w:rPr>
        <w:t>आदित्य को इतनी खतरनाक रफ्तार से जाते देख दूसरे प्रतिभागियों की आँखें फटी की फटी रह गई. उन्हें अपनी आँखों पर यकीन नहीं हो रहा था. घाटी में प्रवेश करते ही उन्हें ऐसा लग रहा था जैसे उन पर कोई पहाड रख दिया गया हो. दौडना तो दूर, उन्हें एक कदम बढाने के लिए भी अपनी पूरी ताकत झोंकनी पड रही थी. फिर भी आदित्य बिल्कुल बेअसर दिख रहा था!</w:t>
      </w:r>
    </w:p>
    <w:p>
      <w:r>
        <w:rPr>
          <w:b w:val="0"/>
          <w:i w:val="0"/>
        </w:rPr>
        <w:t>दूसरों की परवाह किए बिना, आदित्य घाटी में आगे बढता गया और एक के बाद एक समूह को पीछे छोडता गया. जल्द ही वह भीड के सबसे पीछे वाले हिस्से से निकलकर सबसे आगे पहुँच गया, जहाँ आस- पास बहुत कम लोग थे. तभी घाटी धीरे- धीरे और भी संकरी होने लगी.</w:t>
      </w:r>
    </w:p>
    <w:p>
      <w:r>
        <w:rPr>
          <w:b w:val="0"/>
          <w:i w:val="0"/>
        </w:rPr>
        <w:t>दो- तीन सौ मीटर आगे, घाटी के बीच कुछ विशाल चट्टानें थीं, जिससे रास्ता एक' बोतल के गले' जैसा बन गया था—जहाँ से एक बार में केवल चार या पाँच लोग ही गुजर सकते थे. उन चट्टानों के पीछे तीन साये छिपे हुए थे. उनमें से एक और कोई नहीं, बल्कि लिन यान था.</w:t>
      </w:r>
    </w:p>
    <w:p>
      <w:r>
        <w:rPr>
          <w:b w:val="0"/>
          <w:i w:val="0"/>
        </w:rPr>
        <w:t>लिन यान अपने हाथ बाँधकर खडा था और उसकी ठंडी और चुभती हुई निगाहें आने वाले लोगों को देख रही थीं. उसकी आँखों में मारने का इरादा साफ झलक रहा था.</w:t>
      </w:r>
    </w:p>
    <w:p>
      <w:r>
        <w:rPr>
          <w:b w:val="0"/>
          <w:i w:val="0"/>
        </w:rPr>
        <w:t>भाई लिन, किसकी इतनी हिम्मत हुई कि उसने आपको और विवेक को चुनौती दी? उसके पास खडे एक युवक ने हँसते हुए पूछा.</w:t>
      </w:r>
    </w:p>
    <w:p>
      <w:r>
        <w:rPr>
          <w:b w:val="0"/>
          <w:i w:val="0"/>
        </w:rPr>
        <w:t>लिन यान ने रूखेपन से जवाब दिया, कोई ऐरा- गैरा है जो अपनी किस्मत आजमा रहा है. यहाँ रुको और उसे अच्छा सबक सिखाओ—उसके बाद तुम दोनों को इनाम मिलेगा।</w:t>
      </w:r>
      <w:r>
        <w:t xml:space="preserve"> </w:t>
      </w:r>
      <w:r>
        <w:rPr>
          <w:b w:val="0"/>
          <w:i w:val="0"/>
        </w:rPr>
        <w:t>यह सुनते ही उन दोनों युवकों की आँखें चमक उठीं. वे दोनों पवन नगर से थे और अच्छी तरह जानते थे कि लिन यान और विवेक का क्या रूतबा है. खासकर विवेक का, जिसके चाचा आर्य संस्थान के' बाहरी बुजुर्ग' थे और जिसका बडा भाई' आंतरिक संस्थान' में साधना कर रहा था. अगर वे इन दोनों के साथ अच्छे संबंध बना लेते, तो आर्य संस्थान में उनका भविष्य चमक जाता!</w:t>
      </w:r>
    </w:p>
    <w:p>
      <w:r>
        <w:rPr>
          <w:b w:val="0"/>
          <w:i w:val="0"/>
        </w:rPr>
        <w:t>इसी लालच में दोनों ने तुरंत चापलूसी की, भाई लिन, आप चिंता न करें! हम उसे घुटनों पर बिठाकर माफी मंगवाएंगे!</w:t>
      </w:r>
    </w:p>
    <w:p>
      <w:r>
        <w:rPr>
          <w:b w:val="0"/>
          <w:i w:val="0"/>
        </w:rPr>
        <w:t>बिल्कुल! आज वह' मनन घाटी' से सलामत बाहर नहीं जाएगा!</w:t>
      </w:r>
    </w:p>
    <w:p>
      <w:r>
        <w:rPr>
          <w:b w:val="0"/>
          <w:i w:val="0"/>
        </w:rPr>
        <w:t>यह सुनकर लिन यान के चेहरे पर एक क्रूर मुस्कान आ गई. नील- गगन में उसे जो अपमान सहना पडा था, वह अभी भी उसके मन में था. आज आखिरकार वह आदित्य से बदला ले सकता था!</w:t>
      </w:r>
    </w:p>
    <w:p>
      <w:r>
        <w:rPr>
          <w:b w:val="0"/>
          <w:i w:val="0"/>
        </w:rPr>
        <w:t>जैसे ही लिन यान अपनी योजना बना रहा था, उसकी आँखें अचानक सिकुड गईं और वह दबी आवाज में बुदबुदाया: वह आ गया!</w:t>
      </w:r>
    </w:p>
    <w:p>
      <w:r>
        <w:br w:type="page"/>
      </w:r>
    </w:p>
    <w:p>
      <w:pPr>
        <w:pStyle w:val="Heading1"/>
      </w:pPr>
      <w:r>
        <w:t>Ch 27 - प्रथम स्थान! नया रिकॉर्ड!</w:t>
      </w:r>
    </w:p>
    <w:p>
      <w:r>
        <w:rPr>
          <w:b w:val="0"/>
          <w:i w:val="0"/>
        </w:rPr>
        <w:t>आदित्य ने अपनी गति बढाई और कुछ और लोगों को पीछे छोडते हुए गोमुख दर्रे से गुजरने ही वाला था.</w:t>
      </w:r>
    </w:p>
    <w:p>
      <w:r>
        <w:rPr>
          <w:b w:val="0"/>
          <w:i w:val="0"/>
        </w:rPr>
        <w:t>तभी, आदित्य की छठी इंद्री जाग्रत हुई और वह फुर्ती से एक तरफ हट गया.</w:t>
      </w:r>
    </w:p>
    <w:p>
      <w:r>
        <w:rPr>
          <w:b w:val="0"/>
          <w:i w:val="0"/>
        </w:rPr>
        <w:t>दो साये चट्टानों के पीछे से झपटे और उनके भारी घूँसे आदित्य के बिल्कुल पास से हवा को चीरते हुए निकल गए.</w:t>
      </w:r>
    </w:p>
    <w:p>
      <w:r>
        <w:rPr>
          <w:b w:val="0"/>
          <w:i w:val="0"/>
        </w:rPr>
        <w:t>आदित्य ने कुछ कदम पीछे हटकर सामने खडे उन दो आदमियों को ठंडी नजरों से देखा.</w:t>
      </w:r>
    </w:p>
    <w:p>
      <w:r>
        <w:rPr>
          <w:b w:val="0"/>
          <w:i w:val="0"/>
        </w:rPr>
        <w:t>कौन हो तुम लोग? मुझे नहीं याद पडता कि हमारी कोई जान- पहचान है!</w:t>
      </w:r>
    </w:p>
    <w:p>
      <w:r>
        <w:rPr>
          <w:b w:val="0"/>
          <w:i w:val="0"/>
        </w:rPr>
        <w:t>तुम उन्हें नहीं जानते, पर क्या मुझे जानते हो?</w:t>
      </w:r>
    </w:p>
    <w:p>
      <w:r>
        <w:rPr>
          <w:b w:val="0"/>
          <w:i w:val="0"/>
        </w:rPr>
        <w:t>चट्टान के पीछे से विवेक चौहान बाहर आया. उसकी तिरछी आँखों में आदित्य को देख एक कुटिल संतुष्टि चमक रही थी.</w:t>
      </w:r>
    </w:p>
    <w:p>
      <w:r>
        <w:rPr>
          <w:b w:val="0"/>
          <w:i w:val="0"/>
        </w:rPr>
        <w:t>तो तुम हो!</w:t>
      </w:r>
    </w:p>
    <w:p>
      <w:r>
        <w:rPr>
          <w:b w:val="0"/>
          <w:i w:val="0"/>
        </w:rPr>
        <w:t>आदित्य के माथे पर हल्की शिकन उभरी. वह हैरान था कि उसका विरोधी इतना जिद्दी निकलेगा.</w:t>
      </w:r>
    </w:p>
    <w:p>
      <w:r>
        <w:rPr>
          <w:b w:val="0"/>
          <w:i w:val="0"/>
        </w:rPr>
        <w:t>विवेक चौहान उपहास उडाते हुए ठंडे स्वर में बोला, नील- गगन में जो हुआ, वो तुम भूले तो नहीं होगे?</w:t>
      </w:r>
    </w:p>
    <w:p>
      <w:r>
        <w:rPr>
          <w:b w:val="0"/>
          <w:i w:val="0"/>
        </w:rPr>
        <w:t>बात करते- करते उन तीनों ने घेराबंदी कर ली और आदित्य को बीच में फंसा लिया.</w:t>
      </w:r>
    </w:p>
    <w:p>
      <w:r>
        <w:rPr>
          <w:b w:val="0"/>
          <w:i w:val="0"/>
        </w:rPr>
        <w:t>विवेक ने दांत पीसते हुए कहा, ये मत कहना कि मैंने तुम्हें मौका नहीं दिया. घुटनों के बल बैठकर मुझे तीन बार दंडवत करो, अपनी' उल्का तलवार' मेरे हवाले कर दो, तो शायद मैं तुम्हें छोडने के बारे में सोचूँ!</w:t>
      </w:r>
    </w:p>
    <w:p>
      <w:r>
        <w:rPr>
          <w:b w:val="0"/>
          <w:i w:val="0"/>
        </w:rPr>
        <w:t>सुना नहीं तुमने? जल्दी घुटने टेको!</w:t>
      </w:r>
    </w:p>
    <w:p>
      <w:r>
        <w:rPr>
          <w:b w:val="0"/>
          <w:i w:val="0"/>
        </w:rPr>
        <w:t>बाकी दो आदमियों ने आदित्य को घूरते हुए देखा, उनकी आँखों में जान लेने वाली नफरत साफ झलक रही थी.</w:t>
      </w:r>
    </w:p>
    <w:p>
      <w:r>
        <w:rPr>
          <w:b w:val="0"/>
          <w:i w:val="0"/>
        </w:rPr>
        <w:t>आदित्य ने तीनों पर एक नजर डाली और धीरे से हंसा, मैं तुम्हें माफी माँगने के लिए तीन सेकंड देता हूँ, वरना अंजाम भुगतने के लिए तैयार रहो!</w:t>
      </w:r>
    </w:p>
    <w:p>
      <w:r>
        <w:rPr>
          <w:b w:val="0"/>
          <w:i w:val="0"/>
        </w:rPr>
        <w:t>हमें अंजाम भुगतना होगा?</w:t>
      </w:r>
    </w:p>
    <w:p>
      <w:r>
        <w:rPr>
          <w:b w:val="0"/>
          <w:i w:val="0"/>
        </w:rPr>
        <w:t>विवेक चौहान को लगा जैसे उसने दुनिया का सबसे बडा मजाक सुन लिया हो! वह अपने साथ' तुल्य- शक्ति स्तर' के दो मंझे हुए योद्धा लेकर आया था. ऐसी स्थिति में भी आदित्य की इतनी हिम्मत!</w:t>
      </w:r>
    </w:p>
    <w:p>
      <w:r>
        <w:rPr>
          <w:b w:val="0"/>
          <w:i w:val="0"/>
        </w:rPr>
        <w:t>इसे अच्छा सबक सिखाओ! विवेक ने गुस्से में आदेश दिया.</w:t>
      </w:r>
    </w:p>
    <w:p>
      <w:r>
        <w:rPr>
          <w:b w:val="0"/>
          <w:i w:val="0"/>
        </w:rPr>
        <w:t>लडके, तूने खुद अपनी मौत चुनी है!</w:t>
      </w:r>
    </w:p>
    <w:p>
      <w:r>
        <w:rPr>
          <w:b w:val="0"/>
          <w:i w:val="0"/>
        </w:rPr>
        <w:t>अब गिरने के लिए तैयार हो जा!</w:t>
      </w:r>
    </w:p>
    <w:p>
      <w:r>
        <w:rPr>
          <w:b w:val="0"/>
          <w:i w:val="0"/>
        </w:rPr>
        <w:t>वे दोनों आदमी अचानक तेजी से झपटे और दोनों तरफ से आदित्य पर प्रहार किया. उनके मुक्कों की ताकत से हवा में एक भयानक शोर उठा.</w:t>
      </w:r>
    </w:p>
    <w:p>
      <w:r>
        <w:rPr>
          <w:b w:val="0"/>
          <w:i w:val="0"/>
        </w:rPr>
        <w:t>आदित्य ने एक ठंडी मुस्कान के साथ हवा में अपने हाथ बढाए.</w:t>
      </w:r>
    </w:p>
    <w:p>
      <w:r>
        <w:rPr>
          <w:b w:val="0"/>
          <w:i w:val="0"/>
        </w:rPr>
        <w:t>उसके फौलादी हाथों ने उन दोनों के घूँसों को बीच में ही दबोच लिया. वे एक इंच भी आगे नहीं बढ पाए.</w:t>
      </w:r>
    </w:p>
    <w:p>
      <w:r>
        <w:rPr>
          <w:b w:val="0"/>
          <w:i w:val="0"/>
        </w:rPr>
        <w:t>क्या?</w:t>
      </w:r>
    </w:p>
    <w:p>
      <w:r>
        <w:rPr>
          <w:b w:val="0"/>
          <w:i w:val="0"/>
        </w:rPr>
        <w:t>कोशिश करते- करते उन दोनों के चेहरे लाल पड गए, पर आदित्य की पकड लोहे के शिकंजे जैसी थी. उनके चेहरों पर खौफ साफ दिखने लगा.</w:t>
      </w:r>
    </w:p>
    <w:p>
      <w:r>
        <w:rPr>
          <w:b w:val="0"/>
          <w:i w:val="0"/>
        </w:rPr>
        <w:t>घुटनों पर आओ!</w:t>
      </w:r>
    </w:p>
    <w:p>
      <w:r>
        <w:rPr>
          <w:b w:val="0"/>
          <w:i w:val="0"/>
        </w:rPr>
        <w:t>आदित्य ने अपनी पूरी ताकत से उनके हाथों को मरोड दिया.</w:t>
      </w:r>
    </w:p>
    <w:p>
      <w:r>
        <w:rPr>
          <w:b w:val="0"/>
          <w:i w:val="0"/>
        </w:rPr>
        <w:t>हड्डियों के टूटने की भयानक आवाज आई. तुल्य- शक्ति स्तर' के होने के बावजूद वे आदित्य की दस हजार पाउंड की ताकत का सामना नहीं कर पाए. उनके हाथ वहीं टूट गए और वे दर्द से चीखते हुए घुटनों के बल गिर पडे.</w:t>
      </w:r>
    </w:p>
    <w:p>
      <w:r>
        <w:rPr>
          <w:b w:val="0"/>
          <w:i w:val="0"/>
        </w:rPr>
        <w:t>तुम!</w:t>
      </w:r>
    </w:p>
    <w:p>
      <w:r>
        <w:rPr>
          <w:b w:val="0"/>
          <w:i w:val="0"/>
        </w:rPr>
        <w:t>विवेक चौहान, जो अभी तक घमंड में चूर था, उसका चेहरा सफेद पड गया. उसने सपने में भी नहीं सोचा था कि आदित्य इतना शक्तिशाली होगा कि दो योद्धाओं को पल भर में ढेर कर देगा.</w:t>
      </w:r>
    </w:p>
    <w:p>
      <w:r>
        <w:rPr>
          <w:b w:val="0"/>
          <w:i w:val="0"/>
        </w:rPr>
        <w:t>बिना सोचे- समझे विवेक पीछे मुडा और भागने लगा.</w:t>
      </w:r>
    </w:p>
    <w:p>
      <w:r>
        <w:rPr>
          <w:b w:val="0"/>
          <w:i w:val="0"/>
        </w:rPr>
        <w:t>क्या तुम्हें लगता है कि तुम बच निकलोगे?</w:t>
      </w:r>
    </w:p>
    <w:p>
      <w:r>
        <w:rPr>
          <w:b w:val="0"/>
          <w:i w:val="0"/>
        </w:rPr>
        <w:t>आदित्य को कोई जल्दी नहीं थी. उसने एक जोरदार कदम बढाया और हवा की रफ्तार से उसके सामने जा पहुँचा.</w:t>
      </w:r>
    </w:p>
    <w:p>
      <w:r>
        <w:rPr>
          <w:b w:val="0"/>
          <w:i w:val="0"/>
        </w:rPr>
        <w:t>तुम्हारी गति इतनी तेज कैसे हो सकती है?</w:t>
      </w:r>
    </w:p>
    <w:p>
      <w:r>
        <w:rPr>
          <w:b w:val="0"/>
          <w:i w:val="0"/>
        </w:rPr>
        <w:t>विवेक ने पीछे मुडकर देखा तो आदित्य को अपने बिल्कुल करीब पाया. उसे ऐसा लगा जैसे उसने कोई भूत देख लिया हो.</w:t>
      </w:r>
    </w:p>
    <w:p>
      <w:r>
        <w:rPr>
          <w:b w:val="0"/>
          <w:i w:val="0"/>
        </w:rPr>
        <w:t>इस घाटी में, जहाँ महान राजा की इच्छा शक्ति का दबाव हर किसी की रूह और शरीर को जकड लेता है, विवेक की अपनी गति आधी रह गई थी, लेकिन आदित्य पर इसका कोई असर नहीं दिख रहा था.</w:t>
      </w:r>
    </w:p>
    <w:p>
      <w:r>
        <w:rPr>
          <w:b w:val="0"/>
          <w:i w:val="0"/>
        </w:rPr>
        <w:t>धत् तेरे की! शैल प्रहार!</w:t>
      </w:r>
    </w:p>
    <w:p>
      <w:r>
        <w:rPr>
          <w:b w:val="0"/>
          <w:i w:val="0"/>
        </w:rPr>
        <w:t>भागने का रास्ता बंद देख विवेक ने दांत भींचकर आदित्य पर एक जोरदार घूँसा चलाया.</w:t>
      </w:r>
    </w:p>
    <w:p>
      <w:r>
        <w:rPr>
          <w:b w:val="0"/>
          <w:i w:val="0"/>
        </w:rPr>
        <w:t>आदित्य ने उसे तुच्छ समझते हुए सहजता से अपना हाथ आगे बढाया.</w:t>
      </w:r>
    </w:p>
    <w:p>
      <w:r>
        <w:rPr>
          <w:b w:val="0"/>
          <w:i w:val="0"/>
        </w:rPr>
        <w:t>हड्डियों के चटखने की तीखी आवाज गूँजी.</w:t>
      </w:r>
    </w:p>
    <w:p>
      <w:r>
        <w:rPr>
          <w:b w:val="0"/>
          <w:i w:val="0"/>
        </w:rPr>
        <w:t>विवेक की चीख निकल गई. वह हवा में उछलकर सीधा चट्टान से जा टकराया और खून की उल्टियाँ करने लगा.</w:t>
      </w:r>
    </w:p>
    <w:p>
      <w:r>
        <w:rPr>
          <w:b w:val="0"/>
          <w:i w:val="0"/>
        </w:rPr>
        <w:t>तुम चाहते थे कि मैं घुटने टेकूँ? अब खुद जमीन पर क्यों पडे हो? आदित्य धीरे- धीरे उसके करीब आया.</w:t>
      </w:r>
    </w:p>
    <w:p>
      <w:r>
        <w:rPr>
          <w:b w:val="0"/>
          <w:i w:val="0"/>
        </w:rPr>
        <w:t>विवेक का चेहरा पीला था, पर उसकी आँखों में अभी भी जहर था, लडके, ज्यादा मत उड! अब तुम' आर्य संस्थान' में आ चुके हो, मेरे पास तुम्हें खत्म करने के हजारों तरीके हैं. बस बाहर निकलने दो, तुम अपनी पूरी जिंदगी इस बात पर पछताओगे!</w:t>
      </w:r>
    </w:p>
    <w:p>
      <w:r>
        <w:rPr>
          <w:b w:val="0"/>
          <w:i w:val="0"/>
        </w:rPr>
        <w:t>अच्छा? मुझे पछतावा होगा?</w:t>
      </w:r>
    </w:p>
    <w:p>
      <w:r>
        <w:rPr>
          <w:b w:val="0"/>
          <w:i w:val="0"/>
        </w:rPr>
        <w:t>आदित्य की आँखों में एक ठंडी चमक कौंधी. वह मुस्कुराया, क्या तुम्हें सच में लगता है कि तुम यहाँ से जिंदा बाहर जा रहे हो?</w:t>
      </w:r>
    </w:p>
    <w:p>
      <w:r>
        <w:rPr>
          <w:b w:val="0"/>
          <w:i w:val="0"/>
        </w:rPr>
        <w:t>तुम! तुम क्या करने वाले हो? विवेक की घिग्घी बंध गई.</w:t>
      </w:r>
    </w:p>
    <w:p>
      <w:r>
        <w:rPr>
          <w:b w:val="0"/>
          <w:i w:val="0"/>
        </w:rPr>
        <w:t>आदित्य ने जवाब देना जरूरी नहीं समझा और एक जोरदार लात जमाई.</w:t>
      </w:r>
    </w:p>
    <w:p>
      <w:r>
        <w:rPr>
          <w:b w:val="0"/>
          <w:i w:val="0"/>
        </w:rPr>
        <w:t>विवेक हवा में गोते खाने लगा. आदित्य वहीं नहीं रुका; उसने एक और प्रहार किया जिससे विवेक का शरीर फटे हुए बोरे की तरह चट्टान से जा टकराया और वह अधमरा होकर जमीन पर गिर पडा.</w:t>
      </w:r>
    </w:p>
    <w:p>
      <w:r>
        <w:rPr>
          <w:b w:val="0"/>
          <w:i w:val="0"/>
        </w:rPr>
        <w:t>अफसोस कि विवेक चौहान (बडा) यहाँ नहीं आया, वरना उसका भी हिसाब यहीं बराबर कर देता।</w:t>
      </w:r>
      <w:r>
        <w:t xml:space="preserve"> </w:t>
      </w:r>
      <w:r>
        <w:rPr>
          <w:b w:val="0"/>
          <w:i w:val="0"/>
        </w:rPr>
        <w:t>आदित्य ने एक लंबी सांस ली. इस घाटी में जहाँ बाकी लोग दबाव महसूस कर रहे थे, वह पूरी तरह स्वतंत्र था. ऐसा लगता था जैसे यह जगह बनी ही उसके लिए है.</w:t>
      </w:r>
    </w:p>
    <w:p>
      <w:r>
        <w:rPr>
          <w:b w:val="0"/>
          <w:i w:val="0"/>
        </w:rPr>
        <w:t>बिना रुके, आदित्य गोमुख दर्रे से बाहर निकला और आगे की दौड शुरू की.</w:t>
      </w:r>
    </w:p>
    <w:p>
      <w:r>
        <w:rPr>
          <w:b w:val="0"/>
          <w:i w:val="0"/>
        </w:rPr>
        <w:t>तुल्य- शक्ति स्तर के तीन योद्धाओं को कुछ ही सेकंड में हरा दिया! यह लडका कितना ताकतवर है? पास खडे कुछ किशोर आदित्य को जाते हुए देख दंग रह गए.</w:t>
      </w:r>
    </w:p>
    <w:p>
      <w:r>
        <w:rPr>
          <w:b w:val="0"/>
          <w:i w:val="0"/>
        </w:rPr>
        <w:t>धुंधली घाटी में आदित्य अपनी पूरी रफ्तार से दौड रहा था.</w:t>
      </w:r>
    </w:p>
    <w:p>
      <w:r>
        <w:rPr>
          <w:b w:val="0"/>
          <w:i w:val="0"/>
        </w:rPr>
        <w:t>उसने पाँच लोगों को पीछे छोडा! फिर दस को! देखते ही देखते उसने बीस लोगों को मात दे दी.</w:t>
      </w:r>
    </w:p>
    <w:p>
      <w:r>
        <w:rPr>
          <w:b w:val="0"/>
          <w:i w:val="0"/>
        </w:rPr>
        <w:t>जल्द ही आगे कोई नहीं बचा. आदित्य को अंदाजा हो गया कि वह शीर्ष दस में आ चुका है, हालाँकि उसे अभी तक प्रताप (Tuoba Lie) नहीं दिखा था.</w:t>
      </w:r>
    </w:p>
    <w:p>
      <w:r>
        <w:rPr>
          <w:b w:val="0"/>
          <w:i w:val="0"/>
        </w:rPr>
        <w:t>तभी आगे एक दुबला- पतला युवक दिखाई दिया.</w:t>
      </w:r>
    </w:p>
    <w:p>
      <w:r>
        <w:rPr>
          <w:b w:val="0"/>
          <w:i w:val="0"/>
        </w:rPr>
        <w:t>ये इतनी तेज कैसे हो सकता है! आदित्य को करीब आता देख वह युवक घबरा गया और तेज भागने की कोशिश करने लगा, पर आदित्य ने उसे आसानी से पीछे छोड दिया.</w:t>
      </w:r>
    </w:p>
    <w:p>
      <w:r>
        <w:rPr>
          <w:b w:val="0"/>
          <w:i w:val="0"/>
        </w:rPr>
        <w:t>पाँचवां स्थान मेरा है!</w:t>
      </w:r>
    </w:p>
    <w:p>
      <w:r>
        <w:rPr>
          <w:b w:val="0"/>
          <w:i w:val="0"/>
        </w:rPr>
        <w:t>जैसे ही वे पास से गुजरे, उस युवक ने गुर्राते हुए आदित्य पर हाथ चलाया. आदित्य फुर्ती से बच निकला और उसकी गति और बढ गई.</w:t>
      </w:r>
    </w:p>
    <w:p>
      <w:r>
        <w:rPr>
          <w:b w:val="0"/>
          <w:i w:val="0"/>
        </w:rPr>
        <w:t>युवक की रीढ में एक सिहरन दौड गई. वह शुक्र मना रहा था कि आदित्य ने पलटकर वार नहीं किया. उस गति के सामने कोई नहीं टिक सकता था!</w:t>
      </w:r>
    </w:p>
    <w:p>
      <w:r>
        <w:rPr>
          <w:b w:val="0"/>
          <w:i w:val="0"/>
        </w:rPr>
        <w:t>जल्द ही आदित्य ने दो और लोगों को पीछे छोड दिया. देखते ही देखते दो साये साथ- साथ भागते हुए दिखाई दिए.</w:t>
      </w:r>
    </w:p>
    <w:p>
      <w:r>
        <w:rPr>
          <w:b w:val="0"/>
          <w:i w:val="0"/>
        </w:rPr>
        <w:t>बाएँ हाथ पर बलिष्ठ शरीर वाला प्रताप था, और उसके साथ एक छोटी कद- काठी का व्यक्ति. उसने काले रंग का लंबा लबादा पहना हुआ था और चेहरा काले नकाब से ढका था, फिर भी उसकी आँखों की कोमलता छिप नहीं पा रही थी.</w:t>
      </w:r>
    </w:p>
    <w:p>
      <w:r>
        <w:rPr>
          <w:b w:val="0"/>
          <w:i w:val="0"/>
        </w:rPr>
        <w:t>उस नकाबपोश युवक की गति भी हैरान करने वाली थी, वह हवा की तरह प्रताप के साथ तालमेल बिठाकर चल रहा था.</w:t>
      </w:r>
    </w:p>
    <w:p>
      <w:r>
        <w:rPr>
          <w:b w:val="0"/>
          <w:i w:val="0"/>
        </w:rPr>
        <w:t>वे दोनों लडते हुए आगे बढ रहे थे. उनके प्रहारों से उठने वाली ऊर्जा आस- पास की चट्टानों को हिला रही थी.</w:t>
      </w:r>
    </w:p>
    <w:p>
      <w:r>
        <w:rPr>
          <w:b w:val="0"/>
          <w:i w:val="0"/>
        </w:rPr>
        <w:t>प्रताप के वार भारी और खुले हुए थे, जबकि नकाबपोश युवक की तकनीक बहुत ही सटीक और कलात्मक थी. कोई भी एक- दूसरे पर भारी नहीं पड रहा था.</w:t>
      </w:r>
    </w:p>
    <w:p>
      <w:r>
        <w:rPr>
          <w:b w:val="0"/>
          <w:i w:val="0"/>
        </w:rPr>
        <w:t>अगर मैं इन दोनों को पीछे छोड दूँ, तो मैं पहले नंबर पर होऊँगा! आदित्य ने खुद से कहा.</w:t>
      </w:r>
    </w:p>
    <w:p>
      <w:r>
        <w:rPr>
          <w:b w:val="0"/>
          <w:i w:val="0"/>
        </w:rPr>
        <w:t>प्रताप और उसके साथी ने आदित्य को आते देखा और अपनी लडाई रोक दी.</w:t>
      </w:r>
    </w:p>
    <w:p>
      <w:r>
        <w:rPr>
          <w:b w:val="0"/>
          <w:i w:val="0"/>
        </w:rPr>
        <w:t>आदित्य, मुझे पता था कि तुम पहुँच जाओगे! पर अगर तुम्हें लगता है कि तुम मुझसे आगे निकल जाओगे, तो यह नामुमकिन है! प्रताप जोर से हंसा और पूरी ताकत से आगे बढा.</w:t>
      </w:r>
    </w:p>
    <w:p>
      <w:r>
        <w:rPr>
          <w:b w:val="0"/>
          <w:i w:val="0"/>
        </w:rPr>
        <w:t>नकाबपोश युवक भी पीछे नहीं रहा और एक पक्षी की तरह फुर्ती से आगे निकल गया.</w:t>
      </w:r>
    </w:p>
    <w:p>
      <w:r>
        <w:rPr>
          <w:b w:val="0"/>
          <w:i w:val="0"/>
        </w:rPr>
        <w:t>यह तो वक्त ही बताएगा! आदित्य के भीतर की प्रतिस्पर्धा जाग उठी.</w:t>
      </w:r>
    </w:p>
    <w:p>
      <w:r>
        <w:rPr>
          <w:b w:val="0"/>
          <w:i w:val="0"/>
        </w:rPr>
        <w:t>क्या! यह इतना तेज कैसे है? प्रताप के होश उड गए. नकाबपोश युवक ने भी अपनी भौहें सिकोडीं.</w:t>
      </w:r>
    </w:p>
    <w:p>
      <w:r>
        <w:rPr>
          <w:b w:val="0"/>
          <w:i w:val="0"/>
        </w:rPr>
        <w:t>प्रताप, अब हार मान लो! आदित्य मुस्कुराया और उनके पास पहुँचकर आगे निकलने की कोशिश की.</w:t>
      </w:r>
    </w:p>
    <w:p>
      <w:r>
        <w:rPr>
          <w:b w:val="0"/>
          <w:i w:val="0"/>
        </w:rPr>
        <w:t>इसे जाने मत दो! प्रताप समझ गया कि अगर आदित्य आगे निकला तो जीत की उम्मीद खत्म हो जाएगी. उसने एक दहाड के साथ आदित्य पर घूँसा चलाया.</w:t>
      </w:r>
    </w:p>
    <w:p>
      <w:r>
        <w:rPr>
          <w:b w:val="0"/>
          <w:i w:val="0"/>
        </w:rPr>
        <w:t>नकाबपोश युवक ने भी यही सोचा और बिजली की फुर्ती से अपनी म्यान से एक लचीली तलवार निकाली और आदित्य पर हमला कर दिया.</w:t>
      </w:r>
    </w:p>
    <w:p>
      <w:r>
        <w:rPr>
          <w:b w:val="0"/>
          <w:i w:val="0"/>
        </w:rPr>
        <w:t>क्या तुम्हें लगता है कि तुम मुझे रोक पाओगे?</w:t>
      </w:r>
    </w:p>
    <w:p>
      <w:r>
        <w:rPr>
          <w:b w:val="0"/>
          <w:i w:val="0"/>
        </w:rPr>
        <w:t>आदित्य की आँखों में एक तेज चमक आई और उसकी' उल्का तलवार' म्यान से बाहर निकल आई.</w:t>
      </w:r>
    </w:p>
    <w:p>
      <w:r>
        <w:rPr>
          <w:b w:val="0"/>
          <w:i w:val="0"/>
        </w:rPr>
        <w:t>आकाशीय प्रहार: द्वितीय रूप- मेघ स्थिरता!</w:t>
      </w:r>
    </w:p>
    <w:p>
      <w:r>
        <w:rPr>
          <w:b w:val="0"/>
          <w:i w:val="0"/>
        </w:rPr>
        <w:t>उल्का तलवार अंधेरी घाटी में बिजली की तरह चमकी. इस एक प्रहार के साथ ही आदित्य को' तलवार के मर्म' (Sword Heart Realm) का अहसास हुआ.</w:t>
      </w:r>
    </w:p>
    <w:p>
      <w:r>
        <w:rPr>
          <w:b w:val="0"/>
          <w:i w:val="0"/>
        </w:rPr>
        <w:t>अब तलवार उसके शरीर का हिस्सा बन चुकी थी.</w:t>
      </w:r>
    </w:p>
    <w:p>
      <w:r>
        <w:rPr>
          <w:b w:val="0"/>
          <w:i w:val="0"/>
        </w:rPr>
        <w:t>प्रताप और नकाबपोश युवक के हमले बेकार हो गए.</w:t>
      </w:r>
    </w:p>
    <w:p>
      <w:r>
        <w:rPr>
          <w:b w:val="0"/>
          <w:i w:val="0"/>
        </w:rPr>
        <w:t>दोस्तों, अब मैं आगे चलता हूँ!</w:t>
      </w:r>
    </w:p>
    <w:p>
      <w:r>
        <w:rPr>
          <w:b w:val="0"/>
          <w:i w:val="0"/>
        </w:rPr>
        <w:t>मौका देखते ही आदित्य ने अपनी गति बढाई और सबसे आगे निकल गया.</w:t>
      </w:r>
    </w:p>
    <w:p>
      <w:r>
        <w:rPr>
          <w:b w:val="0"/>
          <w:i w:val="0"/>
        </w:rPr>
        <w:t>मैंने आपकी पसंद और निर्देशों के अनुसार कहानी को' मॉडर्न इंडियन' संदर्भ में रूपांतरित कर दिया है. इसमें केवल आवश्यक संवाद और घटनाएँ हैं, बिना किसी अतिरिक्त शीर्षक या टिप्पणी के.</w:t>
      </w:r>
    </w:p>
    <w:p>
      <w:r>
        <w:rPr>
          <w:b w:val="0"/>
          <w:i w:val="0"/>
        </w:rPr>
        <w:t>धत् तेरे की! यह तो बिजली से भी तेज है!</w:t>
      </w:r>
    </w:p>
    <w:p>
      <w:r>
        <w:rPr>
          <w:b w:val="0"/>
          <w:i w:val="0"/>
        </w:rPr>
        <w:t>आदित्य जैसे ही उससे आगे निकला, तुषार गुस्से में चिल्लाया और अपनी पूरी ताकत झोंकते हुए उसका पीछा करने लगा.</w:t>
      </w:r>
    </w:p>
    <w:p>
      <w:r>
        <w:rPr>
          <w:b w:val="0"/>
          <w:i w:val="0"/>
        </w:rPr>
        <w:t>तलवार सा सधा हुआ मन!</w:t>
      </w:r>
    </w:p>
    <w:p>
      <w:r>
        <w:rPr>
          <w:b w:val="0"/>
          <w:i w:val="0"/>
        </w:rPr>
        <w:t>उस कोमल दिखने वाले युवक की नजरें आदित्य की पीठ पर टिकी थीं. दोनों ने अपनी रफ्तार की आखिरी सीमा छू ली थी, फिर भी वे बेबस होकर आदित्य को अपनी आँखों से ओझल होते देख रहे थे.</w:t>
      </w:r>
    </w:p>
    <w:p>
      <w:r>
        <w:rPr>
          <w:b w:val="0"/>
          <w:i w:val="0"/>
        </w:rPr>
        <w:t>यह तो हद से ज्यादा तेज है! क्या उसके पास कोई ऐसा रत्न है जो उसे इस घाटी के मानसिक दबाव से बचा रहा है?</w:t>
      </w:r>
    </w:p>
    <w:p>
      <w:r>
        <w:rPr>
          <w:b w:val="0"/>
          <w:i w:val="0"/>
        </w:rPr>
        <w:t>तुषार हताश दिख रहा था, उसे यह हार बर्दाश्त नहीं हो रही थी. उसे लगा था कि अपनी मजबूत कद- काठी के कारण किशनपुर की इस घाटी की परीक्षा में वही अव्वल आएगा.</w:t>
      </w:r>
    </w:p>
    <w:p>
      <w:r>
        <w:rPr>
          <w:b w:val="0"/>
          <w:i w:val="0"/>
        </w:rPr>
        <w:t>कोमल युवक ने धीरे से सिर हिलाया और उसकी साफ आवाज गूँजी, नामुमकिन! इस स्तर की साधना के साथ कोई भी' सम्राट की इच्छा' के दबाव से मुक्त नहीं हो सकता. अगर उसके पास कोई दुर्लभ रत्न होता, तो आर्य संस्थान के बुजुर्ग उसे जरूर पकड लेते।</w:t>
      </w:r>
      <w:r>
        <w:t xml:space="preserve"> </w:t>
      </w:r>
      <w:r>
        <w:rPr>
          <w:b w:val="0"/>
          <w:i w:val="0"/>
        </w:rPr>
        <w:t>फिर यह क्या हो रहा है?</w:t>
      </w:r>
    </w:p>
    <w:p>
      <w:r>
        <w:rPr>
          <w:b w:val="0"/>
          <w:i w:val="0"/>
        </w:rPr>
        <w:t>पता नहीं।</w:t>
      </w:r>
      <w:r>
        <w:t xml:space="preserve"> </w:t>
      </w:r>
      <w:r>
        <w:rPr>
          <w:b w:val="0"/>
          <w:i w:val="0"/>
        </w:rPr>
        <w:t>दोनों ने एक- दूसरे को देखा और चुप हो गए. अब पहला स्थान तो हाथ से जा चुका था, लेकिन दूसरे स्थान के लिए जंग अभी बाकी थी.</w:t>
      </w:r>
    </w:p>
    <w:p>
      <w:r>
        <w:rPr>
          <w:b w:val="0"/>
          <w:i w:val="0"/>
        </w:rPr>
        <w:t>दोनों अपनी पूरी रफ्तार के साथ घाटी की गहराई में बढ गए. घाटी कितनी लंबी थी, कोई नहीं जानता था. आदित्य करीब पंद्रह मिनट तक पागलों की तरह दौडता रहा और आखिरकार उसे सामने रोशनी दिखाई दी. घाटी के अंदर धुंधलका था, लेकिन बाहर का नजारा बिल्कुल अलग था.</w:t>
      </w:r>
    </w:p>
    <w:p>
      <w:r>
        <w:rPr>
          <w:b w:val="0"/>
          <w:i w:val="0"/>
        </w:rPr>
        <w:t>बाहर एक विशाल और खुली वादी थी, जहाँ जमीन पर रंग- बिरंगे फूल बिछे थे और बादलों की धुंध से इंद्रधनुषी रोशनी फूट रही थी. सारस और बंदरों की आवाजें गूँज रही थीं. आसमान इतना साफ और नीला था जैसे कोई चमकीला नीलम हो.</w:t>
      </w:r>
    </w:p>
    <w:p>
      <w:r>
        <w:rPr>
          <w:b w:val="0"/>
          <w:i w:val="0"/>
        </w:rPr>
        <w:t>घाटी में आर्य संस्थान के कई बुजुर्ग और करीब एक दर्जन वे प्रतिभागी मौजूद थे जिन्हें पहली परीक्षा से छूट मिली थी. विवेक, संस्थान के एक लंबी दाढी वाले बुजुर्ग के साथ आत्मीयता से बात कर रहा था. वे बुजुर्ग कोई और नहीं, विवेक के चाचा, प्रबंधक विवेक चौहान ही थे. बात करते हुए विवेक बार- बार घाटी के निकास की ओर देख रहा था, उसकी आँखों में एक ठंडी बेसब्री थी. उसने पहले ही लिन यान को निर्देश दिया था कि वह आदित्य को ऐसा मजा चखाए कि वह घाटी से बाहर ही न निकल पाए.</w:t>
      </w:r>
    </w:p>
    <w:p>
      <w:r>
        <w:rPr>
          <w:b w:val="0"/>
          <w:i w:val="0"/>
        </w:rPr>
        <w:t>समय का हिसाब लगाते हुए विवेक को यकीन था कि उसकी योजना सफल हो चुकी होगी. वह मन ही मन मुस्कुराया, मुझसे दुश्मनी मोल लेने की यही कीमत है. अपनी औकात न भूलने का अंजाम भुगतो।</w:t>
      </w:r>
      <w:r>
        <w:t xml:space="preserve"> </w:t>
      </w:r>
      <w:r>
        <w:rPr>
          <w:b w:val="0"/>
          <w:i w:val="0"/>
        </w:rPr>
        <w:t>तभी आसमान में पक्षियों की तेज आवाजें गूँजीं. हवा के एक तेज झोंके के साथ एक विशाल सफेद पक्षी, जो बाज और सारस जैसा दिखता था, वादी में उतरा. उस पर से दस से ज्यादा लोग नीचे कूदे. उन सबके सीने पर सफेद बादल का निशान था, जो उनके आर्य संस्थान के शिष्य होने की पहचान था.</w:t>
      </w:r>
    </w:p>
    <w:p>
      <w:r>
        <w:rPr>
          <w:b w:val="0"/>
          <w:i w:val="0"/>
        </w:rPr>
        <w:t>तुम सब यहाँ क्या कर रहे हो? परीक्षा के जिम्मेदार बुजुर्ग, महेंद्र प्रताप ने पूछा.</w:t>
      </w:r>
    </w:p>
    <w:p>
      <w:r>
        <w:rPr>
          <w:b w:val="0"/>
          <w:i w:val="0"/>
        </w:rPr>
        <w:t>गुरुजी, हम अभी एक Mission पूरा करके लौटे हैं और सुना कि आज प्रवेश परीक्षा शुरू हुई है, तो बस तमाशा देखने चले आए, एक शिष्य ने मजाकिया अंदाज में जवाब दिया.</w:t>
      </w:r>
    </w:p>
    <w:p>
      <w:r>
        <w:rPr>
          <w:b w:val="0"/>
          <w:i w:val="0"/>
        </w:rPr>
        <w:t>महेंद्र प्रताप ने कहा, देख सकते हो, पर परीक्षा में खलल मत डालना।</w:t>
      </w:r>
      <w:r>
        <w:t xml:space="preserve"> </w:t>
      </w:r>
      <w:r>
        <w:rPr>
          <w:b w:val="0"/>
          <w:i w:val="0"/>
        </w:rPr>
        <w:t>उस शिष्य ने घाटी के निकास की ओर देखा और पूछा, क्या कोई अभी तक बाहर आया?</w:t>
      </w:r>
    </w:p>
    <w:p>
      <w:r>
        <w:rPr>
          <w:b w:val="0"/>
          <w:i w:val="0"/>
        </w:rPr>
        <w:t>महेंद्र प्रताप ने जवाब दिया, अभी तो आधा ही समय बीता है. इतनी जल्दी कोई नहीं आ सकता. पिछले रिकॉर्ड के हिसाब से भी सबसे तेज धावक ने इससे कहीं ज्यादा समय लिया था।</w:t>
      </w:r>
      <w:r>
        <w:t xml:space="preserve"> </w:t>
      </w:r>
      <w:r>
        <w:rPr>
          <w:b w:val="0"/>
          <w:i w:val="0"/>
        </w:rPr>
        <w:t>एक और बुजुर्ग हँसते हुए बोले, देखते हैं इस बार बाजी कौन मारता है।</w:t>
      </w:r>
      <w:r>
        <w:t xml:space="preserve"> </w:t>
      </w:r>
      <w:r>
        <w:rPr>
          <w:b w:val="0"/>
          <w:i w:val="0"/>
        </w:rPr>
        <w:t>अचानक महेंद्र प्रताप की भौहें तन गईं. ठीक उसी पल घाटी के रास्ते से एक आकृति बाहर झपटी.</w:t>
      </w:r>
    </w:p>
    <w:p>
      <w:r>
        <w:rPr>
          <w:b w:val="0"/>
          <w:i w:val="0"/>
        </w:rPr>
        <w:t>कोई बाहर आया है!</w:t>
      </w:r>
    </w:p>
    <w:p>
      <w:r>
        <w:rPr>
          <w:b w:val="0"/>
          <w:i w:val="0"/>
        </w:rPr>
        <w:t>इतनी जल्दी! अभी तो आधा ही वक्त हुआ है. पिछला रिकॉर्ड टूट गया!</w:t>
      </w:r>
    </w:p>
    <w:p>
      <w:r>
        <w:rPr>
          <w:b w:val="0"/>
          <w:i w:val="0"/>
        </w:rPr>
        <w:t>जल्दी देखो, वह कौन है!</w:t>
      </w:r>
    </w:p>
    <w:p>
      <w:r>
        <w:rPr>
          <w:b w:val="0"/>
          <w:i w:val="0"/>
        </w:rPr>
        <w:t>सारे बुजुर्ग दंग रह गए. इतनी जल्दी परीक्षा पूरी करना अभूतपूर्व था.</w:t>
      </w:r>
    </w:p>
    <w:p>
      <w:r>
        <w:rPr>
          <w:b w:val="0"/>
          <w:i w:val="0"/>
        </w:rPr>
        <w:t>भीड में दो लोगों ने एक साथ चौंककर प्रतिक्रिया दी. बाहर आने वाला शख्स आदित्य था. जैसे ही आदित्य बाहर निकला, वह सामने के अद्भुत नजारे को देखकर सन्न रह गया. सामने पहाडियों का एक अंतहीन सिलसिला था, जिनके बीच महल जैसी इमारतें धुंध में तैर रही थीं.</w:t>
      </w:r>
    </w:p>
    <w:p>
      <w:r>
        <w:rPr>
          <w:b w:val="0"/>
          <w:i w:val="0"/>
        </w:rPr>
        <w:t>तो यह है आर्य संस्थान. यह तो स्वर्ग जैसा है! आदित्य के मुँह से धीरे से निकला.</w:t>
      </w:r>
    </w:p>
    <w:p>
      <w:r>
        <w:rPr>
          <w:b w:val="0"/>
          <w:i w:val="0"/>
        </w:rPr>
        <w:t>तुम्हारा नाम क्या है? महेंद्र प्रताप और अन्य बुजुर्ग उसके पास आए.</w:t>
      </w:r>
    </w:p>
    <w:p>
      <w:r>
        <w:rPr>
          <w:b w:val="0"/>
          <w:i w:val="0"/>
        </w:rPr>
        <w:t>प्रणाम गुरुजी. मेरा नाम आदित्य है।</w:t>
      </w:r>
      <w:r>
        <w:t xml:space="preserve"> </w:t>
      </w:r>
      <w:r>
        <w:rPr>
          <w:b w:val="0"/>
          <w:i w:val="0"/>
        </w:rPr>
        <w:t>सिर्फ आधे समय में घाटी पार करना. तुमने एक नया रिकॉर्ड बनाया है, महेंद्र प्रताप ने मुस्कुराते हुए सिर हिलाया.</w:t>
      </w:r>
    </w:p>
    <w:p>
      <w:r>
        <w:rPr>
          <w:b w:val="0"/>
          <w:i w:val="0"/>
        </w:rPr>
        <w:t>आदित्य हैरान था—नया रिकॉर्ड? अगर शुरुआत में लिन यान ने उसे न रोका होता, तो वह और भी तेज हो सकता था.</w:t>
      </w:r>
    </w:p>
    <w:p>
      <w:r>
        <w:rPr>
          <w:b w:val="0"/>
          <w:i w:val="0"/>
        </w:rPr>
        <w:t>तभी एक गुस्सैल आवाज सुनाई दी.</w:t>
      </w:r>
    </w:p>
    <w:p>
      <w:r>
        <w:rPr>
          <w:b w:val="0"/>
          <w:i w:val="0"/>
        </w:rPr>
        <w:t>आदित्य, लिन यान कहाँ है? विवेक गुस्से में लाल होकर आगे बढा. उसने कभी नहीं सोचा था कि आदित्य सही- सलामत सबसे पहले बाहर आएगा.</w:t>
      </w:r>
    </w:p>
    <w:p>
      <w:r>
        <w:rPr>
          <w:b w:val="0"/>
          <w:i w:val="0"/>
        </w:rPr>
        <w:t>मुझे नहीं पता, आदित्य का लहजा बेरुखी भरा था.</w:t>
      </w:r>
    </w:p>
    <w:p>
      <w:r>
        <w:rPr>
          <w:b w:val="0"/>
          <w:i w:val="0"/>
        </w:rPr>
        <w:t>तुम! विवेक ने अपनी मुट्ठियाँ भींच लीं.</w:t>
      </w:r>
    </w:p>
    <w:p>
      <w:r>
        <w:rPr>
          <w:b w:val="0"/>
          <w:i w:val="0"/>
        </w:rPr>
        <w:t>तभी दो और लोग घाटी से बाहर आए—तुषार और मृणाल.</w:t>
      </w:r>
    </w:p>
    <w:p>
      <w:r>
        <w:rPr>
          <w:b w:val="0"/>
          <w:i w:val="0"/>
        </w:rPr>
        <w:t>हाहा, बच्चे तुम हार गए! तुषार ने पीछे रह गए युवक को चिढाते हुए कहा.</w:t>
      </w:r>
    </w:p>
    <w:p>
      <w:r>
        <w:rPr>
          <w:b w:val="0"/>
          <w:i w:val="0"/>
        </w:rPr>
        <w:t>युवक ने चिढकर जवाब दिया, सिर्फ एक कदम से! वैसे भी तुम पहले नहीं आए हो!</w:t>
      </w:r>
    </w:p>
    <w:p>
      <w:r>
        <w:rPr>
          <w:b w:val="0"/>
          <w:i w:val="0"/>
        </w:rPr>
        <w:t>शानदार! तुम दोनों को बधाई. तुम्हारे नाम क्या हैं? महेंद्र प्रताप बहुत खुश थे.</w:t>
      </w:r>
    </w:p>
    <w:p>
      <w:r>
        <w:rPr>
          <w:b w:val="0"/>
          <w:i w:val="0"/>
        </w:rPr>
        <w:t>तुषार!</w:t>
      </w:r>
    </w:p>
    <w:p>
      <w:r>
        <w:rPr>
          <w:b w:val="0"/>
          <w:i w:val="0"/>
        </w:rPr>
        <w:t>मृणाल!</w:t>
      </w:r>
    </w:p>
    <w:p>
      <w:r>
        <w:rPr>
          <w:b w:val="0"/>
          <w:i w:val="0"/>
        </w:rPr>
        <w:t>जैसे ही समय पूरा हुआ, आदित्य ने देखा कि दस हजार लोगों में से सिर्फ चार- पाँच सौ लोग ही घाटी पार कर पाए थे. यह एक क्रूर छँटनी थी. और यह तो बस पहली परीक्षा थी.</w:t>
      </w:r>
    </w:p>
    <w:p>
      <w:r>
        <w:rPr>
          <w:b w:val="0"/>
          <w:i w:val="0"/>
        </w:rPr>
        <w:t>घायलों को बाहर लाया जा रहा था. कई बुरी तरह चोटिल थे और कुछ की जान भी जा चुकी थी. लेकिन संस्थान के लिए यह सामान्य था. जो फूल तूफानों को नहीं झेल सकते, उन्हें मुरझाना ही होता है.</w:t>
      </w:r>
    </w:p>
    <w:p>
      <w:r>
        <w:rPr>
          <w:b w:val="0"/>
          <w:i w:val="0"/>
        </w:rPr>
        <w:t>लिन यान!</w:t>
      </w:r>
    </w:p>
    <w:p>
      <w:r>
        <w:rPr>
          <w:b w:val="0"/>
          <w:i w:val="0"/>
        </w:rPr>
        <w:t>विवेक ने लिन यान को देखा और उसकी ओर दौडा. लिन यान की हालत बेहद खराब थी, उसकी हड्डियाँ टूट चुकी थीं और वह बोल भी नहीं पा रहा था. वह बस अपनी नफरत भरी नजरों से आदित्य की ओर इशारा कर रहा था.</w:t>
      </w:r>
    </w:p>
    <w:p>
      <w:r>
        <w:br w:type="page"/>
      </w:r>
    </w:p>
    <w:p>
      <w:pPr>
        <w:pStyle w:val="Heading1"/>
      </w:pPr>
      <w:r>
        <w:t>Ch 28 - दो साल के भीतर टोंगक्सुआन पद पर पदोन्नति</w:t>
      </w:r>
    </w:p>
    <w:p>
      <w:r>
        <w:rPr>
          <w:b w:val="0"/>
          <w:i w:val="0"/>
        </w:rPr>
        <w:t>विवेक चौहान ने अद्विक की ओर देखा और उसके चेहरे के भाव बेहद कठोर हो गए.</w:t>
      </w:r>
    </w:p>
    <w:p>
      <w:r>
        <w:rPr>
          <w:b w:val="0"/>
          <w:i w:val="0"/>
        </w:rPr>
        <w:t>चोट तो अद्विक को लगी थी, लेकिन अपमान विवेक चौहान का हुआ था!</w:t>
      </w:r>
    </w:p>
    <w:p>
      <w:r>
        <w:rPr>
          <w:b w:val="0"/>
          <w:i w:val="0"/>
        </w:rPr>
        <w:t>आदित्य द्वारा पहले की गई अपनी अनदेखी को याद कर विवेक के भीतर का क्रोध ज्वालामुखी की तरह फटने को तैयार था.</w:t>
      </w:r>
    </w:p>
    <w:p>
      <w:r>
        <w:rPr>
          <w:b w:val="0"/>
          <w:i w:val="0"/>
        </w:rPr>
        <w:t>इस आदित्य को बेरहमी से सबक सिखाना ही होगा!</w:t>
      </w:r>
    </w:p>
    <w:p>
      <w:r>
        <w:rPr>
          <w:b w:val="0"/>
          <w:i w:val="0"/>
        </w:rPr>
        <w:t>अद्विक ने विवेक का हाथ कसकर पकड रखा था, उसका चेहरा दर्द और गुस्से से बिगडा हुआ था और गले से घरघराहट की आवाज आ रही थी.</w:t>
      </w:r>
    </w:p>
    <w:p>
      <w:r>
        <w:rPr>
          <w:b w:val="0"/>
          <w:i w:val="0"/>
        </w:rPr>
        <w:t>उसने न केवल' आर्य संस्थान' में प्रवेश का अवसर खो दिया था, बल्कि उसके शरीर की हड्डियां भी चकनाचूर हो गई थीं. अब उसका वापस अपने पुराने स्तर पर पहुँचना नामुमकिन था.</w:t>
      </w:r>
    </w:p>
    <w:p>
      <w:r>
        <w:rPr>
          <w:b w:val="0"/>
          <w:i w:val="0"/>
        </w:rPr>
        <w:t>इस गहरी नफरत के कारण वह आदित्य को जिंदा छील देने और उसकी हड्डियां पीस देने की इच्छा रख रहा था.</w:t>
      </w:r>
    </w:p>
    <w:p>
      <w:r>
        <w:rPr>
          <w:b w:val="0"/>
          <w:i w:val="0"/>
        </w:rPr>
        <w:t>विवेक ने एक लंबी सांस छोडी और अद्विक की ओर देखते हुए धीमी आवाज में कहा, चिंता मत करो, मैं तुम्हारा बदला लूँगा. संस्थान के भीतर वह मेरे हाथ की कठपुतली बनकर रहेगा. मैं उसे तुम्हारे दर्द से सौ गुना ज्यादा तडपाऊंगा!</w:t>
      </w:r>
    </w:p>
    <w:p>
      <w:r>
        <w:rPr>
          <w:b w:val="0"/>
          <w:i w:val="0"/>
        </w:rPr>
        <w:t>जल्द ही, हृदय शुद्धि घाटी' की परीक्षा समाप्त हो गई.</w:t>
      </w:r>
    </w:p>
    <w:p>
      <w:r>
        <w:rPr>
          <w:b w:val="0"/>
          <w:i w:val="0"/>
        </w:rPr>
        <w:t>जो लोग असफल रहे, उन्हें वापस भेज दिया गया. घाटी के भीतर अब केवल वही चार- पांच सौ लोग बचे थे जिन्होंने परीक्षा पास की थी.</w:t>
      </w:r>
    </w:p>
    <w:p>
      <w:r>
        <w:rPr>
          <w:b w:val="0"/>
          <w:i w:val="0"/>
        </w:rPr>
        <w:t>प्रबंधक कुणाल एक ऊंचे मंच पर खडे हुए, अपनी दाढी सहलाई और मुस्कुराते हुए बोले, आप सभी को बधाई जिन्होंने पहले चरण की परीक्षा उत्तीर्ण की है. युद्ध कला का मार्ग कोई सीधा रास्ता नहीं है, बल्कि कांटों से भरा जंगल है. बिना साहस और दृढता के कोई सफलता प्राप्त नहीं कर सकता।</w:t>
      </w:r>
      <w:r>
        <w:t xml:space="preserve"> </w:t>
      </w:r>
      <w:r>
        <w:rPr>
          <w:b w:val="0"/>
          <w:i w:val="0"/>
        </w:rPr>
        <w:t>मुझे विश्वास है कि हृदय शुद्धि घाटी के भीतर आप सभी को इसका अनुभव हो गया होगा।</w:t>
      </w:r>
      <w:r>
        <w:t xml:space="preserve"> </w:t>
      </w:r>
      <w:r>
        <w:rPr>
          <w:b w:val="0"/>
          <w:i w:val="0"/>
        </w:rPr>
        <w:t>कुणाल की बातें सुनकर वहां मौजूद सभी लोग गहरे विचार में डूब गए. उस घाटी के भीतर महसूस किया गया डर अभी भी उनके जहन में ताजा था.</w:t>
      </w:r>
    </w:p>
    <w:p>
      <w:r>
        <w:rPr>
          <w:b w:val="0"/>
          <w:i w:val="0"/>
        </w:rPr>
        <w:t>दूसरे चरण की परीक्षा शुरू होने से पहले, मुझे एक घोषणा करनी है।</w:t>
      </w:r>
      <w:r>
        <w:t xml:space="preserve"> </w:t>
      </w:r>
      <w:r>
        <w:rPr>
          <w:b w:val="0"/>
          <w:i w:val="0"/>
        </w:rPr>
        <w:t>कुणाल की नजर आदित्य पर पडी और वे मुस्कुराए, आदित्य, तुमने हृदय शुद्धि घाटी को पार करने का पिछला रिकॉर्ड तोड दिया है. इसलिए, तुम्हें आगे की परीक्षाओं में बैठने की जरूरत नहीं है. तुम सीधे' बाहरी शिष्य' के रूप में चुने जाते हो!</w:t>
      </w:r>
    </w:p>
    <w:p>
      <w:r>
        <w:rPr>
          <w:b w:val="0"/>
          <w:i w:val="0"/>
        </w:rPr>
        <w:t>यह सुनते ही वहां मौजूद भीड में शोर मच गया.</w:t>
      </w:r>
    </w:p>
    <w:p>
      <w:r>
        <w:rPr>
          <w:b w:val="0"/>
          <w:i w:val="0"/>
        </w:rPr>
        <w:t>हर कोई ईर्ष्या और हैरानी से आदित्य को देख रहा था. गोलू, जिसे अपनी चमक फीकी पडती दिखी, असंतुष्ट होकर बडबडाया, धिक्कार है, अगर मुझे पता होता कि तुम इतने माहिर हो, तो मैं तुम्हें नाव से पहले उतरने ही नहीं देता!</w:t>
      </w:r>
    </w:p>
    <w:p>
      <w:r>
        <w:rPr>
          <w:b w:val="0"/>
          <w:i w:val="0"/>
        </w:rPr>
        <w:t>आदित्य हल्का सा मुस्कुराया. उसने पहले मृणाल का पहचान चिन्ह दिखाने की योजना बनाई थी, लेकिन अब इसकी जरूरत नहीं लग रही थी.</w:t>
      </w:r>
    </w:p>
    <w:p>
      <w:r>
        <w:rPr>
          <w:b w:val="0"/>
          <w:i w:val="0"/>
        </w:rPr>
        <w:t>अब दूसरे चरण की प्रवेश परीक्षा.</w:t>
      </w:r>
    </w:p>
    <w:p>
      <w:r>
        <w:rPr>
          <w:b w:val="0"/>
          <w:i w:val="0"/>
        </w:rPr>
        <w:t>कुणाल अभी अगले चरण की घोषणा करने ही वाले थे कि अचानक एक आवाज गूँजी.</w:t>
      </w:r>
    </w:p>
    <w:p>
      <w:r>
        <w:rPr>
          <w:b w:val="0"/>
          <w:i w:val="0"/>
        </w:rPr>
        <w:t>हूँह, हमारा आर्य संस्थान कचरे को भर्ती करना कब से शुरू कर दिया?</w:t>
      </w:r>
    </w:p>
    <w:p>
      <w:r>
        <w:rPr>
          <w:b w:val="0"/>
          <w:i w:val="0"/>
        </w:rPr>
        <w:t>मंच की दूसरी ओर से एक ठंडी आवाज आई. आवाज की दिशा में सभी ने देखा.</w:t>
      </w:r>
    </w:p>
    <w:p>
      <w:r>
        <w:rPr>
          <w:b w:val="0"/>
          <w:i w:val="0"/>
        </w:rPr>
        <w:t>बोलने वाला एक बाहरी शिष्य था. वह एक सुंदर और साफ चेहरे वाला युवक था.</w:t>
      </w:r>
    </w:p>
    <w:p>
      <w:r>
        <w:rPr>
          <w:b w:val="0"/>
          <w:i w:val="0"/>
        </w:rPr>
        <w:t>एक परीक्षक ने उसे डांटा, यह प्रवेश परीक्षा है; किसी को भी बाधा डालने की अनुमति नहीं है!</w:t>
      </w:r>
    </w:p>
    <w:p>
      <w:r>
        <w:rPr>
          <w:b w:val="0"/>
          <w:i w:val="0"/>
        </w:rPr>
        <w:t>उस युवक पर इसका कोई असर नहीं हुआ. उसने आदित्य की ओर ठंडी नजरों से देखा, जहाँ तक मुझे याद है, आर्य संस्थान में भर्ती के लिए कम से कम' तीन- सितारा चेतना' का जाग्रत होना अनिवार्य है, है ना?</w:t>
      </w:r>
    </w:p>
    <w:p>
      <w:r>
        <w:rPr>
          <w:b w:val="0"/>
          <w:i w:val="0"/>
        </w:rPr>
        <w:t>आदित्य ने अपनी भौहें सिकोडीं. किशनपुर छोडने के बाद उसने अपनी चेतना को कभी सार्वजनिक नहीं किया था. वह इस युवक को पहचानता भी नहीं था!</w:t>
      </w:r>
    </w:p>
    <w:p>
      <w:r>
        <w:rPr>
          <w:b w:val="0"/>
          <w:i w:val="0"/>
        </w:rPr>
        <w:t>कुणाल का चेहरा थोडा तल्ख हुआ, फिर भी शांत स्वर में पूछा, लिन हानकोंग, तुम क्या कहना चाहते हो?</w:t>
      </w:r>
    </w:p>
    <w:p>
      <w:r>
        <w:rPr>
          <w:b w:val="0"/>
          <w:i w:val="0"/>
        </w:rPr>
        <w:t>यह युवक लिन हानकोंग था, जो विवेक के परिवार का सदस्य था. आठवें राजकुमार जिन्मिन के पहचान चिन्ह और अपनी' सात- सितारा चेतना' के बल पर वह आसानी से संस्थान का बाहरी शिष्य बन गया था और उसे काफी सम्मान भी मिलता था.</w:t>
      </w:r>
    </w:p>
    <w:p>
      <w:r>
        <w:rPr>
          <w:b w:val="0"/>
          <w:i w:val="0"/>
        </w:rPr>
        <w:t>प्रबंधक कुणाल, मेरा इरादा अपमान करना नहीं है; मुझे बस डर है कि कहीं आपको धोखा न दिया गया हो।</w:t>
      </w:r>
      <w:r>
        <w:t xml:space="preserve"> </w:t>
      </w:r>
      <w:r>
        <w:rPr>
          <w:b w:val="0"/>
          <w:i w:val="0"/>
        </w:rPr>
        <w:t>कुणाल के सामने हानकोंग का लहजा सम्मानजनक था, लेकिन अगले ही पल उसकी नजर बदली और उसने आदित्य की ओर उंगली उठाकर कहा, जहाँ तक मैं जानता हूँ, इस व्यक्ति की चेतना पूरी तरह विकसित ही नहीं हुई है! एक सितारा भी नहीं! यह पूरी तरह से बेकार है! इसमें आर्य संस्थान का शिष्य बनने की कोई योग्यता नहीं है!</w:t>
      </w:r>
    </w:p>
    <w:p>
      <w:r>
        <w:rPr>
          <w:b w:val="0"/>
          <w:i w:val="0"/>
        </w:rPr>
        <w:t>एक सितारा भी नहीं?</w:t>
      </w:r>
    </w:p>
    <w:p>
      <w:r>
        <w:rPr>
          <w:b w:val="0"/>
          <w:i w:val="0"/>
        </w:rPr>
        <w:t>यह असंभव है! उसने रिकॉर्ड तोडते हुए सबसे पहले घाटी पार की है!</w:t>
      </w:r>
    </w:p>
    <w:p>
      <w:r>
        <w:rPr>
          <w:b w:val="0"/>
          <w:i w:val="0"/>
        </w:rPr>
        <w:t>यह खुलासा किसी बिजली गिरने जैसा था जिसने सबको चौंका दिया.</w:t>
      </w:r>
    </w:p>
    <w:p>
      <w:r>
        <w:rPr>
          <w:b w:val="0"/>
          <w:i w:val="0"/>
        </w:rPr>
        <w:t>बेकार चेतना?</w:t>
      </w:r>
    </w:p>
    <w:p>
      <w:r>
        <w:rPr>
          <w:b w:val="0"/>
          <w:i w:val="0"/>
        </w:rPr>
        <w:t>यहाँ तक कि कुणाल भी एक पल के लिए ठिठक गए.</w:t>
      </w:r>
    </w:p>
    <w:p>
      <w:r>
        <w:rPr>
          <w:b w:val="0"/>
          <w:i w:val="0"/>
        </w:rPr>
        <w:t>इससे पहले कि आदित्य कुछ बोलता, गोलू से रहा नहीं गया. उसने हानकोंग को घूरते हुए चिल्लाकर कहा, इस आवारा कुत्ते को यहाँ भौंकने किसने दिया! आदित्य ने रिकॉर्ड तोडकर घाटी पार की है, और तुम कह रहे हो कि उसकी चेतना बेकार है? अपनी हंसी उडवाने से डर नहीं लगता?</w:t>
      </w:r>
    </w:p>
    <w:p>
      <w:r>
        <w:rPr>
          <w:b w:val="0"/>
          <w:i w:val="0"/>
        </w:rPr>
        <w:t>पास ही खडी काले कपडों में लिपटी करन ने भी अपना सिर धीरे से हिलाया. खड्ग- हृदय स्तर' तक पहुँचने वाला व्यक्ति, जिसने सबसे पहले परीक्षा पास की हो, उसकी चेतना बेकार नहीं हो सकती. यह बात गले नहीं उतर रही थी.</w:t>
      </w:r>
    </w:p>
    <w:p>
      <w:r>
        <w:rPr>
          <w:b w:val="0"/>
          <w:i w:val="0"/>
        </w:rPr>
        <w:t>सार्वजनिक रूप से उपहास उडाए जाने पर हानकोंग का चेहरा काला पड गया. उसने गोलू की ओर मुडकर गुस्से में कहा, तुम होते कौन हो मुझ पर चिल्लाने वाले? अगर तुम संस्थान में आ भी गए, तो तुम्हें मुझे' वरिष्ठ भाई' कहकर सम्मान देना होगा!</w:t>
      </w:r>
    </w:p>
    <w:p>
      <w:r>
        <w:rPr>
          <w:b w:val="0"/>
          <w:i w:val="0"/>
        </w:rPr>
        <w:t>बिल्कुल, वरिष्ठ भाई हानकोंग से तुरंत माफी मांगो! पास खडे कुछ अन्य शिष्यों ने भी गोलू को धमकाया.</w:t>
      </w:r>
    </w:p>
    <w:p>
      <w:r>
        <w:rPr>
          <w:b w:val="0"/>
          <w:i w:val="0"/>
        </w:rPr>
        <w:t>जिन्मिन का साथ होने के कारण हानकोंग का रुतबा आम शिष्यों से कहीं ज्यादा था.</w:t>
      </w:r>
    </w:p>
    <w:p>
      <w:r>
        <w:rPr>
          <w:b w:val="0"/>
          <w:i w:val="0"/>
        </w:rPr>
        <w:t>माफी? तुम्हें लगता है तुम इसके लायक हो? गोलू ने हाथ बांधकर तिरस्कार से कहा.</w:t>
      </w:r>
    </w:p>
    <w:p>
      <w:r>
        <w:rPr>
          <w:b w:val="0"/>
          <w:i w:val="0"/>
        </w:rPr>
        <w:t>हानकोंग का चेहरा गुस्से से पीला पड गया.</w:t>
      </w:r>
    </w:p>
    <w:p>
      <w:r>
        <w:rPr>
          <w:b w:val="0"/>
          <w:i w:val="0"/>
        </w:rPr>
        <w:t>बस करो!</w:t>
      </w:r>
    </w:p>
    <w:p>
      <w:r>
        <w:rPr>
          <w:b w:val="0"/>
          <w:i w:val="0"/>
        </w:rPr>
        <w:t>कुणाल की भारी आवाज पूरी घाटी में गूँज उठी. उन्होंने हानकोंग को ठंडी नजरों से देखते हुए कहा, लिन हानकोंग, यह परीक्षा स्थल है. अगर तुमने दोबारा मर्यादा लांघी, तो मुझ पर दोष मत देना. तब जिन्मिन भी तुम्हें नहीं बचा पाएगा।</w:t>
      </w:r>
      <w:r>
        <w:t xml:space="preserve"> </w:t>
      </w:r>
      <w:r>
        <w:rPr>
          <w:b w:val="0"/>
          <w:i w:val="0"/>
        </w:rPr>
        <w:t>हानकोंग ने खुद को शांत करने के लिए एक गहरी सांस ली. कुणाल बाहरी शाखा के शीर्ष दस प्रबंधकों में से एक थे, जिनसे वह दुश्मनी नहीं ले सकता था.</w:t>
      </w:r>
    </w:p>
    <w:p>
      <w:r>
        <w:rPr>
          <w:b w:val="0"/>
          <w:i w:val="0"/>
        </w:rPr>
        <w:t>प्रबंधक कुणाल, मैं केवल सच कह रहा हूँ. सच है या नहीं, आप आसानी से जांच सकते हैं।</w:t>
      </w:r>
      <w:r>
        <w:t xml:space="preserve"> </w:t>
      </w:r>
      <w:r>
        <w:rPr>
          <w:b w:val="0"/>
          <w:i w:val="0"/>
        </w:rPr>
        <w:t>कुणाल ने आदित्य की ओर गहराई से देखा. वे कुछ बोलने ही वाले थे कि विवेक चौहान ने आगे बढकर कमान संभाल ली.</w:t>
      </w:r>
    </w:p>
    <w:p>
      <w:r>
        <w:rPr>
          <w:b w:val="0"/>
          <w:i w:val="0"/>
        </w:rPr>
        <w:t>तुम! अपनी चेतना अभी दिखाओ! विवेक ने आदित्य को घूरते हुए आदेश दिया.</w:t>
      </w:r>
    </w:p>
    <w:p>
      <w:r>
        <w:rPr>
          <w:b w:val="0"/>
          <w:i w:val="0"/>
        </w:rPr>
        <w:t>आदित्य ने मन ही मन एक आह भरी. हानकोंग का नाम सुनते ही वह समझ गया था कि यह कौन है. उसने उम्मीद नहीं की थी कि विवेक के परिवार का कोई यहाँ मिल जाएगा.</w:t>
      </w:r>
    </w:p>
    <w:p>
      <w:r>
        <w:rPr>
          <w:b w:val="0"/>
          <w:i w:val="0"/>
        </w:rPr>
        <w:t>मजबूरी समझते हुए आदित्य ने अपनी चेतना जाग्रत की.</w:t>
      </w:r>
    </w:p>
    <w:p>
      <w:r>
        <w:rPr>
          <w:b w:val="0"/>
          <w:i w:val="0"/>
        </w:rPr>
        <w:t>हवा में एक गूँज हुई और आदित्य के पीछे एक' नौ- रंगी रहस्यमयी अंडा' प्रकट हुआ.</w:t>
      </w:r>
    </w:p>
    <w:p>
      <w:r>
        <w:rPr>
          <w:b w:val="0"/>
          <w:i w:val="0"/>
        </w:rPr>
        <w:t>एक पल के लिए पूरी घाटी में सन्नाटा छा गया, और फिर शोर मच गया.</w:t>
      </w:r>
    </w:p>
    <w:p>
      <w:r>
        <w:rPr>
          <w:b w:val="0"/>
          <w:i w:val="0"/>
        </w:rPr>
        <w:t>यह सच में बिना सितारों वाली बेकार चेतना है!</w:t>
      </w:r>
    </w:p>
    <w:p>
      <w:r>
        <w:rPr>
          <w:b w:val="0"/>
          <w:i w:val="0"/>
        </w:rPr>
        <w:t>यह तो कूडा है! इसने परीक्षा कैसे पास की?</w:t>
      </w:r>
    </w:p>
    <w:p>
      <w:r>
        <w:rPr>
          <w:b w:val="0"/>
          <w:i w:val="0"/>
        </w:rPr>
        <w:t>आदित्य की चेतना को देखकर कोई हैरान था, तो कोई आहें भर रहा था, लेकिन ज्यादातर लोग उसका मजाक उडा रहे थे. उसकी सफलता ने बहुतों के मन में जलन पैदा कर दी थी, और अब उसे गिरता देख वे खुश थे.</w:t>
      </w:r>
    </w:p>
    <w:p>
      <w:r>
        <w:rPr>
          <w:b w:val="0"/>
          <w:i w:val="0"/>
        </w:rPr>
        <w:t>यह. यह क्या हो रहा है? गोलू भी दंग रह गया. उसने कभी नहीं सोचा था कि आदित्य की चेतना वास्तव में ऐसी होगी.</w:t>
      </w:r>
    </w:p>
    <w:p>
      <w:r>
        <w:rPr>
          <w:b w:val="0"/>
          <w:i w:val="0"/>
        </w:rPr>
        <w:t>संस्थान के अन्य प्रबंधक भी स्तब्ध थे. रिकॉर्ड तोडने वाले व्यक्ति की चेतना बेकार थी!</w:t>
      </w:r>
    </w:p>
    <w:p>
      <w:r>
        <w:rPr>
          <w:b w:val="0"/>
          <w:i w:val="0"/>
        </w:rPr>
        <w:t>विवेक चौहान की नजरें बर्फीली और तीखी हो गईं, एक बेकार चेतना वाला व्यक्ति मेरे संस्थान में आने का सपना देखता है? तुमने इसे क्या समझ रखा है!</w:t>
      </w:r>
    </w:p>
    <w:p>
      <w:r>
        <w:rPr>
          <w:b w:val="0"/>
          <w:i w:val="0"/>
        </w:rPr>
        <w:t>अभी यहाँ से दफा हो जाओ!</w:t>
      </w:r>
    </w:p>
    <w:p>
      <w:r>
        <w:rPr>
          <w:b w:val="0"/>
          <w:i w:val="0"/>
        </w:rPr>
        <w:t>बोलते ही विवेक ने अपना हाथ झटक कर हवा का एक झोंका छोडा, जिससे आदित्य पांच- छह कदम पीछे की ओर गिरते- गिरते बचा.</w:t>
      </w:r>
    </w:p>
    <w:p>
      <w:r>
        <w:rPr>
          <w:b w:val="0"/>
          <w:i w:val="0"/>
        </w:rPr>
        <w:t>अपनी मुद्रा को संभालते हुए आदित्य ने महसूस किया कि उसका सीना भारी हो गया है और सांसें तेज चलने लगी हैं. उसकी आंखों में जमी हुई बर्फ जैसी ठंडक थी, जब उसने विवेक चौहान की ओर देखा.</w:t>
      </w:r>
    </w:p>
    <w:p>
      <w:r>
        <w:rPr>
          <w:b w:val="0"/>
          <w:i w:val="0"/>
        </w:rPr>
        <w:t>यद्यपि वह समझ नहीं पा रहा था कि ऐसा क्यों हो रहा है, लेकिन यह स्पष्ट था कि दूसरा पक्ष जानबूझकर उसे निशाना बना रहा है. वह नीचा दिखाने वाला रवैया, जैसे जमीन पर रेंगने वाली किसी चींटी को देखा जा रहा हो, आदित्य को क्रोध से भर रहा था.</w:t>
      </w:r>
    </w:p>
    <w:p>
      <w:r>
        <w:rPr>
          <w:b w:val="0"/>
          <w:i w:val="0"/>
        </w:rPr>
        <w:t>बरसों पहले जीवांश की आंखों में भी यही भाव था.</w:t>
      </w:r>
    </w:p>
    <w:p>
      <w:r>
        <w:rPr>
          <w:b w:val="0"/>
          <w:i w:val="0"/>
        </w:rPr>
        <w:t>विवेक, इसे बाहर निकालो!</w:t>
      </w:r>
    </w:p>
    <w:p>
      <w:r>
        <w:rPr>
          <w:b w:val="0"/>
          <w:i w:val="0"/>
        </w:rPr>
        <w:t>विवेक चौहान ने सख्ती से आदेश दिया.</w:t>
      </w:r>
    </w:p>
    <w:p>
      <w:r>
        <w:rPr>
          <w:b w:val="0"/>
          <w:i w:val="0"/>
        </w:rPr>
        <w:t>जी!</w:t>
      </w:r>
    </w:p>
    <w:p>
      <w:r>
        <w:rPr>
          <w:b w:val="0"/>
          <w:i w:val="0"/>
        </w:rPr>
        <w:t>विवेक और कई बाहरी शिष्यों ने तुरंत आगे बढकर आदित्य को ले जाने का प्रयास किया.</w:t>
      </w:r>
    </w:p>
    <w:p>
      <w:r>
        <w:rPr>
          <w:b w:val="0"/>
          <w:i w:val="0"/>
        </w:rPr>
        <w:t>इस तरफ आइए!</w:t>
      </w:r>
    </w:p>
    <w:p>
      <w:r>
        <w:rPr>
          <w:b w:val="0"/>
          <w:i w:val="0"/>
        </w:rPr>
        <w:t>आदित्य पर अपनी नजरें टिकाते हुए विवेक की आंखों में एक डरावनी चमक कौंधी. जैसे ही आदित्य आर्य संस्थान से बाहर निकलता, विवेक ने योजना बना ली थी कि वह अपने कुछ वरिष्ठ साथियों की मदद से उसे पूरी तरह खत्म कर देगा.</w:t>
      </w:r>
    </w:p>
    <w:p>
      <w:r>
        <w:rPr>
          <w:b w:val="0"/>
          <w:i w:val="0"/>
        </w:rPr>
        <w:t>ठहरो!</w:t>
      </w:r>
    </w:p>
    <w:p>
      <w:r>
        <w:rPr>
          <w:b w:val="0"/>
          <w:i w:val="0"/>
        </w:rPr>
        <w:t>आदित्य दृढता से चिल्लाया और विवेक चौहान का सामना करने के लिए आगे बढा.</w:t>
      </w:r>
    </w:p>
    <w:p>
      <w:r>
        <w:rPr>
          <w:b w:val="0"/>
          <w:i w:val="0"/>
        </w:rPr>
        <w:t>इस परीक्षा के निरीक्षक बुजुर्ग चेनलॉन्ग हैं, सही कहा न? मैंने रिकॉर्ड तोडा और सबसे ऊंची रैंक के साथ हृदय- मंथन घाटी को पार किया. बुजुर्ग चेनलॉन्ग ने खुद मुझे सीधे प्रवेश देने का वादा किया था. अब, सिर्फ आपके एक शब्द पर आप मुझे बाहर निकालने की कोशिश कर रहे हैं? क्या आर्य संस्थान इसी तरह अपने वादों से मुकरता है?</w:t>
      </w:r>
    </w:p>
    <w:p>
      <w:r>
        <w:rPr>
          <w:b w:val="0"/>
          <w:i w:val="0"/>
        </w:rPr>
        <w:t>कचरा! तुम्हारी हिम्मत कैसे हुई मुझसे बहस करने की!</w:t>
      </w:r>
    </w:p>
    <w:p>
      <w:r>
        <w:rPr>
          <w:b w:val="0"/>
          <w:i w:val="0"/>
        </w:rPr>
        <w:t>विवेक चौहान की भौहें तन गईं, उसकी आंखों में गुस्सा फूट पडा. उसने विवेक और अन्यों को आदेश दिया, इसे तुरंत बाहर निकालो! अगर यह विरोध करे, तो इसे कडी सजा दो!</w:t>
      </w:r>
    </w:p>
    <w:p>
      <w:r>
        <w:rPr>
          <w:b w:val="0"/>
          <w:i w:val="0"/>
        </w:rPr>
        <w:t>विवेक चौहान, क्या इस परीक्षा का निरीक्षक मैं नहीं था?</w:t>
      </w:r>
    </w:p>
    <w:p>
      <w:r>
        <w:rPr>
          <w:b w:val="0"/>
          <w:i w:val="0"/>
        </w:rPr>
        <w:t>अब तक शांत बैठे बुजुर्ग चेनलॉन्ग अचानक बोल पडे.</w:t>
      </w:r>
    </w:p>
    <w:p>
      <w:r>
        <w:rPr>
          <w:b w:val="0"/>
          <w:i w:val="0"/>
        </w:rPr>
        <w:t>विवेक चौहान ने अपनी भौहें सिकोडीं और कहा, बुजुर्ग, क्या आप सच में इस बेकार लडके को आर्य संस्थान में प्रवेश करने देंगे?</w:t>
      </w:r>
    </w:p>
    <w:p>
      <w:r>
        <w:rPr>
          <w:b w:val="0"/>
          <w:i w:val="0"/>
        </w:rPr>
        <w:t>बुजुर्ग चेनलॉन्ग ने कोई जवाब नहीं दिया, बल्कि वे आदित्य के पास आए और उसकी' चेतना' का ध्यानपूर्वक निरीक्षण करने लगे.</w:t>
      </w:r>
    </w:p>
    <w:p>
      <w:r>
        <w:rPr>
          <w:b w:val="0"/>
          <w:i w:val="0"/>
        </w:rPr>
        <w:t>समय बीतता गया और बुजुर्ग चेनलॉन्ग के चेहरे पर चिंता की लकीरें गहरी होती गईं.</w:t>
      </w:r>
    </w:p>
    <w:p>
      <w:r>
        <w:rPr>
          <w:b w:val="0"/>
          <w:i w:val="0"/>
        </w:rPr>
        <w:t>मौका पाकर विवेक बीच में बोल पडा, बुजुर्ग, अपनी ऊर्जा बर्बाद करने की जरूरत नहीं है. किशनपुर में राजकुमार जिन्मिन ने खुद इसकी जांच की थी; इस व्यक्ति की चेतना तो एक- सितारा भी नहीं है, यह बिल्कुल बेकार है।</w:t>
      </w:r>
      <w:r>
        <w:t xml:space="preserve"> </w:t>
      </w:r>
      <w:r>
        <w:rPr>
          <w:b w:val="0"/>
          <w:i w:val="0"/>
        </w:rPr>
        <w:t>इसके अलावा, यह आदित्य बहुत अहंकारी और बदतमीज है. इसने राजकुमार जिन्मिन का अपमान किया था, और अगर राजकुमार उदार नहीं होते, तो यह कचरा आज जीवित भी नहीं होता।</w:t>
      </w:r>
      <w:r>
        <w:t xml:space="preserve"> </w:t>
      </w:r>
      <w:r>
        <w:rPr>
          <w:b w:val="0"/>
          <w:i w:val="0"/>
        </w:rPr>
        <w:t>विवेक ने चतुराई से जिन्मिन के साथ आदित्य के पुराने विवाद का जिक्र कर दिया.</w:t>
      </w:r>
    </w:p>
    <w:p>
      <w:r>
        <w:rPr>
          <w:b w:val="0"/>
          <w:i w:val="0"/>
        </w:rPr>
        <w:t>विवेक चौहान भी आगे बढा और बोला, बुजुर्ग, हमारे संस्थान के नियम कहते हैं कि सेवादार शिष्यों की चेतना भी कम से कम तीन- सितारा होनी चाहिए।</w:t>
      </w:r>
      <w:r>
        <w:t xml:space="preserve"> </w:t>
      </w:r>
      <w:r>
        <w:rPr>
          <w:b w:val="0"/>
          <w:i w:val="0"/>
        </w:rPr>
        <w:t>आदित्य जैसे किसी व्यक्ति को आर्य संस्थान में शामिल करना हमारे लिए अपमान की बात होगी. दूसरे साम्राज्य हम पर हंसेंगे कि हम कचरा जमा कर रहे हैं!</w:t>
      </w:r>
    </w:p>
    <w:p>
      <w:r>
        <w:rPr>
          <w:b w:val="0"/>
          <w:i w:val="0"/>
        </w:rPr>
        <w:t>बुजुर्ग चेनलॉन्ग चुप रहे. वे अपना वादा तोडना नहीं चाहते थे, लेकिन आदित्य की जन्मजात प्रतिभा वास्तव में बहुत खराब थी. जिसकी चेतना एक- सितारा भी न हो, उसे तो छोटे संस्थान भी बिना सोचे बाहर निकाल देते.</w:t>
      </w:r>
    </w:p>
    <w:p>
      <w:r>
        <w:rPr>
          <w:b w:val="0"/>
          <w:i w:val="0"/>
        </w:rPr>
        <w:t>अब और बर्दाश्त न कर पाने के कारण, पास खडे योद्धा ने विवेक और अन्य शिष्यों की ओर गुस्से से देखा.</w:t>
      </w:r>
    </w:p>
    <w:p>
      <w:r>
        <w:rPr>
          <w:b w:val="0"/>
          <w:i w:val="0"/>
        </w:rPr>
        <w:t>तुम लोग इसे कचरा कह रहे हो, जैसे तुम बहुत महान हो! अपमान का डर है? क्या तुम्हें अपने वादे से मुकरने पर अपमान का डर नहीं लगता?</w:t>
      </w:r>
    </w:p>
    <w:p>
      <w:r>
        <w:rPr>
          <w:b w:val="0"/>
          <w:i w:val="0"/>
        </w:rPr>
        <w:t>यह तुम्हारे बोलने की जगह नहीं है!</w:t>
      </w:r>
    </w:p>
    <w:p>
      <w:r>
        <w:rPr>
          <w:b w:val="0"/>
          <w:i w:val="0"/>
        </w:rPr>
        <w:t>विवेक चौहान की आंखें गुस्से से लाल हो गईं. उसने उस योद्धा की ओर अपनी ऊर्जा का एक तेज झोंका छोडा.</w:t>
      </w:r>
    </w:p>
    <w:p>
      <w:r>
        <w:rPr>
          <w:b w:val="0"/>
          <w:i w:val="0"/>
        </w:rPr>
        <w:t>एक भयानक दहाड गूंजी!</w:t>
      </w:r>
    </w:p>
    <w:p>
      <w:r>
        <w:rPr>
          <w:b w:val="0"/>
          <w:i w:val="0"/>
        </w:rPr>
        <w:t>योद्धा ने ठंडी सांस ली और अपने हाथ सीने पर बांध लिए. उसके पीछे लाल लपटों से घिरा एक तीन आंखों वाला विशाल बाघ प्रकट हुआ, जिसके चारों ओर नौ चमकते सितारे अपनी रोशनी बिखेर रहे थे.</w:t>
      </w:r>
    </w:p>
    <w:p>
      <w:r>
        <w:rPr>
          <w:b w:val="0"/>
          <w:i w:val="0"/>
        </w:rPr>
        <w:t>हे भगवान! नौ- सितारा चेतना!</w:t>
      </w:r>
    </w:p>
    <w:p>
      <w:r>
        <w:rPr>
          <w:b w:val="0"/>
          <w:i w:val="0"/>
        </w:rPr>
        <w:t>भीड से हैरानी की लहर दौड गई. नौ- सितारा चेतना—सर्वोच्च स्तर की प्रतिभा!</w:t>
      </w:r>
    </w:p>
    <w:p>
      <w:r>
        <w:rPr>
          <w:b w:val="0"/>
          <w:i w:val="0"/>
        </w:rPr>
        <w:t>एक जोरदार धमाके के साथ योद्धा दस मीटर पीछे जा गिरा, उसका पहनावा तार- तार हो गया. उसने फटे हुए कपडों को शरीर से झटक दिया और विवेक चौहान को घूरते हुए बोला.</w:t>
      </w:r>
    </w:p>
    <w:p>
      <w:r>
        <w:rPr>
          <w:b w:val="0"/>
          <w:i w:val="0"/>
        </w:rPr>
        <w:t>बूढे आदमी, बस इंतजार करो—एक दिन मैं तुम्हें इतना मारूँगा कि तुम खडे नहीं हो पाओगे!</w:t>
      </w:r>
    </w:p>
    <w:p>
      <w:r>
        <w:rPr>
          <w:b w:val="0"/>
          <w:i w:val="0"/>
        </w:rPr>
        <w:t>विवेक चौहान ने अपनी भौहें सिकोडीं, लेकिन आगे कोई कार्रवाई नहीं की. नौ- सितारा चेतना वाला प्रतिभाशाली व्यक्ति दस हजार में एक होता है. संस्थान में प्रवेश करते ही उसे बहुत सम्मान और सुविधाएं मिलेंगी. वह ऐसे व्यक्ति से दुश्मनी नहीं मोल लेना चाहता था.</w:t>
      </w:r>
    </w:p>
    <w:p>
      <w:r>
        <w:rPr>
          <w:b w:val="0"/>
          <w:i w:val="0"/>
        </w:rPr>
        <w:t>आदित्य की ओर मुडते हुए विवेक चौहान ने उपहास किया, लडके, मैं तुम्हें सलाह देता हूं कि तुम खुद ही चले जाओ—यहां रहकर खुद को और अपमानित क्यों करना?</w:t>
      </w:r>
    </w:p>
    <w:p>
      <w:r>
        <w:rPr>
          <w:b w:val="0"/>
          <w:i w:val="0"/>
        </w:rPr>
        <w:t>आदित्य का चेहरा शांत रहा. उसने ठंडे स्वर में उत्तर दिया, मेरा रहना या जाना आपसे संबंधित नहीं है!</w:t>
      </w:r>
    </w:p>
    <w:p>
      <w:r>
        <w:rPr>
          <w:b w:val="0"/>
          <w:i w:val="0"/>
        </w:rPr>
        <w:t>बदतमीजी! तुम्हारी हिम्मत कैसे हुई बुजुर्ग विवेक से इस तरह बात करने की!</w:t>
      </w:r>
    </w:p>
    <w:p>
      <w:r>
        <w:rPr>
          <w:b w:val="0"/>
          <w:i w:val="0"/>
        </w:rPr>
        <w:t>बुजुर्ग, शब्दों को बर्बाद करने की जरूरत नहीं है; बस इसके हाथ- पैर तोडकर बाहर फेंक दीजिए!</w:t>
      </w:r>
    </w:p>
    <w:p>
      <w:r>
        <w:rPr>
          <w:b w:val="0"/>
          <w:i w:val="0"/>
        </w:rPr>
        <w:t>विवेक के साथ खडे बाहरी शिष्य आदित्य को गुस्से से घूर रहे थे. आदित्य ने ठंडी नजरों से उन्हें देखा, उनके चेहरों को अपनी याददाश्त में दर्ज किया, फिर उसने मृणाल का प्रतीक चिन्ह निकाला और बुजुर्ग चेनलॉन्ग को थमा दिया.</w:t>
      </w:r>
    </w:p>
    <w:p>
      <w:r>
        <w:rPr>
          <w:b w:val="0"/>
          <w:i w:val="0"/>
        </w:rPr>
        <w:t>बुजुर्ग, इसे देखिए! इस प्रतीक के मालिक ने कहा था कि इसके साथ मैं सीधे आर्य संस्थान में प्रवेश कर सकता हूँ!</w:t>
      </w:r>
    </w:p>
    <w:p>
      <w:r>
        <w:rPr>
          <w:b w:val="0"/>
          <w:i w:val="0"/>
        </w:rPr>
        <w:t>यह तो.</w:t>
      </w:r>
    </w:p>
    <w:p>
      <w:r>
        <w:rPr>
          <w:b w:val="0"/>
          <w:i w:val="0"/>
        </w:rPr>
        <w:t>प्रतीक को देखते ही बुजुर्ग चेनलॉन्ग के चेहरे के भाव बदल गए. उन्होंने उसे हाथ में लिया और उसमें थोडी सी ऊर्जा प्रवाहित की.</w:t>
      </w:r>
    </w:p>
    <w:p>
      <w:r>
        <w:rPr>
          <w:b w:val="0"/>
          <w:i w:val="0"/>
        </w:rPr>
        <w:t>प्रतीक से एक तपती हुई लहर निकली और' मृणाल' का नाम हवा में चमक उठा, जिससे एक ऐसा दबदबा पैदा हुआ जिसे चुनौती देना नामुमकिन था.</w:t>
      </w:r>
    </w:p>
    <w:p>
      <w:r>
        <w:rPr>
          <w:b w:val="0"/>
          <w:i w:val="0"/>
        </w:rPr>
        <w:t>यह देखकर विवेक चौहान का चेहरा उतर गया. उसने आदित्य से सवाल किया, तुम्हें यह प्रतीक कहां से मिला?</w:t>
      </w:r>
    </w:p>
    <w:p>
      <w:r>
        <w:rPr>
          <w:b w:val="0"/>
          <w:i w:val="0"/>
        </w:rPr>
        <w:t>आदित्य ने बेरुखी से जवाब दिया, प्रतीक की मालकिन ने इसे व्यक्तिगत रूप से मुझे दिया था।</w:t>
      </w:r>
      <w:r>
        <w:t xml:space="preserve"> </w:t>
      </w:r>
      <w:r>
        <w:rPr>
          <w:b w:val="0"/>
          <w:i w:val="0"/>
        </w:rPr>
        <w:t>झूठ! उनके स्वभाव को देखते हुए, वह तुम्हें यह कभी नहीं दे सकतीं! असंभव! विवेक चौहान उत्तेजित हो गया, उसे यकीन ही नहीं हो रहा था.</w:t>
      </w:r>
    </w:p>
    <w:p>
      <w:r>
        <w:rPr>
          <w:b w:val="0"/>
          <w:i w:val="0"/>
        </w:rPr>
        <w:t>कुछ देर सोचने के बाद बुजुर्ग चेनलॉन्ग ने प्रतीक आदित्य को वापस कर दिया और कहा:</w:t>
      </w:r>
      <w:r>
        <w:t xml:space="preserve"> </w:t>
      </w:r>
      <w:r>
        <w:rPr>
          <w:b w:val="0"/>
          <w:i w:val="0"/>
        </w:rPr>
        <w:t>आदित्य, इसके बारे में तुम क्या सोचते हो—आर्य संस्थान के एक सेवादार शिष्य के रूप में शुरुआत करो. दो साल के भीतर, यदि तुम तुल्य- शक्ति स्तर के तीसरे चरण तक पहुँच जाते हो, तो मैं तुम्हें बाहरी शिष्य के रूप में प्रवेश की अनुमति दूंगा और तुम्हें अपना सीधा शिष्य स्वीकार कर लूंगा।</w:t>
      </w:r>
      <w:r>
        <w:t xml:space="preserve"> </w:t>
      </w:r>
      <w:r>
        <w:rPr>
          <w:b w:val="0"/>
          <w:i w:val="0"/>
        </w:rPr>
        <w:t>ठीक है।</w:t>
      </w:r>
      <w:r>
        <w:t xml:space="preserve"> </w:t>
      </w:r>
      <w:r>
        <w:rPr>
          <w:b w:val="0"/>
          <w:i w:val="0"/>
        </w:rPr>
        <w:t>आदित्य ने सिर हिलाया. वह समझ गया था कि बुजुर्ग चेनलॉन्ग इससे बेहतर प्रस्ताव नहीं दे सकते थे. जहाँ तक दो साल में तुल्य- शक्ति स्तर तक पहुँचने की बात थी, आदित्य इसे कोई बाधा नहीं मानता था. अगर सब कुछ ठीक रहा, तो कुछ महीने ही काफी होंगे!</w:t>
      </w:r>
    </w:p>
    <w:p>
      <w:r>
        <w:rPr>
          <w:b w:val="0"/>
          <w:i w:val="0"/>
        </w:rPr>
        <w:t>यह सुनकर विवेक घबरा गया. बुजुर्ग चेनलॉन्ग, अगर आप ऐसा करेंगे, तो राजकुमार जिन्मिन को क्या जवाब देंगे?</w:t>
      </w:r>
    </w:p>
    <w:p>
      <w:r>
        <w:rPr>
          <w:b w:val="0"/>
          <w:i w:val="0"/>
        </w:rPr>
        <w:t>धृष्टता!</w:t>
      </w:r>
    </w:p>
    <w:p>
      <w:r>
        <w:rPr>
          <w:b w:val="0"/>
          <w:i w:val="0"/>
        </w:rPr>
        <w:t>बुजुर्ग चेनलॉन्ग का चेहरा काला पड गया. उनके शरीर से निकली एक शक्तिशाली लहर ने विवेक को हवा में उछाल दिया, जिससे वह खून थूकते हुए दूर जा गिरा.</w:t>
      </w:r>
    </w:p>
    <w:p>
      <w:r>
        <w:rPr>
          <w:b w:val="0"/>
          <w:i w:val="0"/>
        </w:rPr>
        <w:t>विवेक की ओर देखते हुए बुजुर्ग चेनलॉन्ग ने ठंडे लहजे में कहा, क्या मुझे उसे सफाई देने की जरूरत है? अगर तुमने फिर से मेरे अधिकार का अपमान किया, तो मैं तुम्हें एक मिसाल बना दूँगा!</w:t>
      </w:r>
    </w:p>
    <w:p>
      <w:r>
        <w:rPr>
          <w:b w:val="0"/>
          <w:i w:val="0"/>
        </w:rPr>
        <w:t>बुजुर्ग के इस क्रोध से विवेक सन्न रह गया. उसका चेहरा पीला पड गया और उसने एक शब्द भी बोलने की हिम्मत नहीं की.</w:t>
      </w:r>
    </w:p>
    <w:p>
      <w:r>
        <w:rPr>
          <w:b w:val="0"/>
          <w:i w:val="0"/>
        </w:rPr>
        <w:t>विवेक चौहान ने माथे पर बल देते हुए कहा, बुजुर्ग, क्या आप वाकई इसके लिए संस्थान के नियम तोडेंगे?</w:t>
      </w:r>
    </w:p>
    <w:p>
      <w:r>
        <w:rPr>
          <w:b w:val="0"/>
          <w:i w:val="0"/>
        </w:rPr>
        <w:t>बुजुर्ग चेनलॉन्ग ने विवेक चौहान की ओर उदासीनता से देखा:</w:t>
      </w:r>
      <w:r>
        <w:t xml:space="preserve"> </w:t>
      </w:r>
      <w:r>
        <w:rPr>
          <w:b w:val="0"/>
          <w:i w:val="0"/>
        </w:rPr>
        <w:t>विवेक चौहान, मुझे नहीं पता कि तुम्हारे और आदित्य के बीच क्या दुश्मनी है, लेकिन मैं तुम्हें खुद पर नियंत्रण रखने की सलाह देता हूं. मत भूलो कि आज कौन सा दिन है. मृणाल आज' विंड रॉक आइलैंड' पर एक बडी चुनौती का सामना कर रही है. यदि वह सफल हो जाती है, तो वह दस प्रमुख शिष्यों में शामिल हो जाएगी और उसके पास जीवन- मृत्यु का पूर्ण अधिकार होगा. वह न केवल आदित्य को प्रवेश दिला सकती है, बल्कि सिर्फ एक शब्द से उसे आंतरिक शिष्य भी बना सकती है।</w:t>
      </w:r>
      <w:r>
        <w:t xml:space="preserve"> </w:t>
      </w:r>
      <w:r>
        <w:rPr>
          <w:b w:val="0"/>
          <w:i w:val="0"/>
        </w:rPr>
        <w:t>हुंफ! मृणाल अभी नई है, उसकी जीत इतनी आसान नहीं है!</w:t>
      </w:r>
    </w:p>
    <w:p>
      <w:r>
        <w:rPr>
          <w:b w:val="0"/>
          <w:i w:val="0"/>
        </w:rPr>
        <w:t>विवेक चौहान ने आदित्य को ठंडी नजरों से देखते हुए उपहास किया, तो फिर इसे दो साल तक मजदूरी करने दो! मैं देखूंगा कि यह उस समय के भीतर तुल्य- शक्ति स्तर तक कैसे पहुंचता है!</w:t>
      </w:r>
    </w:p>
    <w:p>
      <w:r>
        <w:rPr>
          <w:b w:val="0"/>
          <w:i w:val="0"/>
        </w:rPr>
        <w:t>तीन या चार- सितारा चेतना होने पर भी दो साल में इतनी प्रगति करना बहुत कठिन था. विवेक चौहान को पूरा यकीन था कि एक बेकार चेतना वाला व्यक्ति दो साल में ऐसा कभी नहीं कर पाएगा!</w:t>
      </w:r>
    </w:p>
    <w:p>
      <w:r>
        <w:br w:type="page"/>
      </w:r>
    </w:p>
    <w:p>
      <w:pPr>
        <w:pStyle w:val="Heading1"/>
      </w:pPr>
      <w:r>
        <w:t>Ch 29 - चुनौती!</w:t>
      </w:r>
    </w:p>
    <w:p>
      <w:r>
        <w:rPr>
          <w:b w:val="0"/>
          <w:i w:val="0"/>
        </w:rPr>
        <w:t>मामला आखिरकार सुलझ गया.</w:t>
      </w:r>
    </w:p>
    <w:p>
      <w:r>
        <w:rPr>
          <w:b w:val="0"/>
          <w:i w:val="0"/>
        </w:rPr>
        <w:t>आदित्य को एक सेवक शिष्य के रूप में स्वीकार होते देख, मूल्यांकन में भाग ले रही भीड में अचानक हलचल मच गई. किसी ने उम्मीद नहीं की थी कि' बेकार चेतना' जाग्रत करने वाला एक मामूली लडका आर्य संस्थान में प्रवेश पाने में सफल हो जाएगा.</w:t>
      </w:r>
    </w:p>
    <w:p>
      <w:r>
        <w:rPr>
          <w:b w:val="0"/>
          <w:i w:val="0"/>
        </w:rPr>
        <w:t>कुछ लोग ईर्ष्या कर रहे थे, कुछ हैरान थे, लेकिन ज्यादातर लोग तिरस्कार से भरे थे. हर किसी के लिए यह स्पष्ट था कि आदित्य के आर्य संस्थान में टिकने का एकमात्र कारण वह प्रतीक चिन्ह था.</w:t>
      </w:r>
    </w:p>
    <w:p>
      <w:r>
        <w:rPr>
          <w:b w:val="0"/>
          <w:i w:val="0"/>
        </w:rPr>
        <w:t>विवेक के मन में गहरा रोष था, लेकिन उसकी हिम्मत नहीं हुई कि वह दोबारा कुछ बोले. उसने मुट्ठियां भींच लीं और उसकी आंखें आदित्य पर टिकी रहीं. अपनी योजना को सफलता के करीब देखकर और अपने परिवार का बदला लेने का मौका हाथ से निकलते देख, उसे असहनीय हताशा हो रही थी.</w:t>
      </w:r>
    </w:p>
    <w:p>
      <w:r>
        <w:rPr>
          <w:b w:val="0"/>
          <w:i w:val="0"/>
        </w:rPr>
        <w:t>पास खडे कुछ बाहरी शिष्यों ने यह देखा और उसे सांत्वना देने की कोशिश की:</w:t>
      </w:r>
      <w:r>
        <w:t xml:space="preserve"> </w:t>
      </w:r>
      <w:r>
        <w:rPr>
          <w:b w:val="0"/>
          <w:i w:val="0"/>
        </w:rPr>
        <w:t>अनुज विवेक, जल्दबाजी मत करो. चूंकि उसने जिन्मिन को नाराज कर दिया है, तो आर्य संस्थान के भीतर वह तुम्हारी दया पर ही रहेगा. भविष्य में उसे खत्म करने के बहुत सारे मौके मिलेंगे!</w:t>
      </w:r>
    </w:p>
    <w:p>
      <w:r>
        <w:rPr>
          <w:b w:val="0"/>
          <w:i w:val="0"/>
        </w:rPr>
        <w:t>यह सुनकर विवेक की आंखों में चमक आ गई.</w:t>
      </w:r>
    </w:p>
    <w:p>
      <w:r>
        <w:rPr>
          <w:b w:val="0"/>
          <w:i w:val="0"/>
        </w:rPr>
        <w:t>भीड में खडे विवेक चौहान के मन में भी यही विचार चल रहा था. आदित्य की जाती हुई आकृति को घूरते हुए उसने ठंडी हंसी के साथ कहा, देखते हैं तुम कब तक इस जीत का जश्न मनाते हो. मैं तुम्हें समझा दूंगा कि आर्य संस्थान में प्रवेश तो बस तुम्हारे बुरे सपने की शुरुआत है!</w:t>
      </w:r>
    </w:p>
    <w:p>
      <w:r>
        <w:rPr>
          <w:b w:val="0"/>
          <w:i w:val="0"/>
        </w:rPr>
        <w:t>आदित्य वापस प्रताप के पास लौटा और आभार व्यक्त करते हुए कहा, अभी जो आपने किया उसके लिए धन्यवाद. अगर भविष्य में आपको किसी चीज की जरूरत हो, तो संकोच न करें।</w:t>
      </w:r>
      <w:r>
        <w:t xml:space="preserve"> </w:t>
      </w:r>
      <w:r>
        <w:rPr>
          <w:b w:val="0"/>
          <w:i w:val="0"/>
        </w:rPr>
        <w:t>उसे उम्मीद नहीं थी कि ऐसी स्थिति में प्रताप उसका साथ देगा. प्रताप जोर से हंसा, धन्यवाद की कोई जरूरत नहीं है. मैं बस उन्हें बर्दाश्त नहीं कर पा रहा था. हर मोड पर तुम्हें बेकार कहना? मुझे नहीं लगता कि उनमें से कोई भी तुम्हारी बराबरी कर सकता है!</w:t>
      </w:r>
    </w:p>
    <w:p>
      <w:r>
        <w:rPr>
          <w:b w:val="0"/>
          <w:i w:val="0"/>
        </w:rPr>
        <w:t>प्रताप की राय में, तथ्य यह था कि आदित्य ने अकेले ही' खड्ग- हृदय स्तर' को समझ लिया था, जो उसे विवेक और अन्य लोगों से कहीं बेहतर बनाता था.</w:t>
      </w:r>
    </w:p>
    <w:p>
      <w:r>
        <w:rPr>
          <w:b w:val="0"/>
          <w:i w:val="0"/>
        </w:rPr>
        <w:t>आदित्य के हाथ में प्रतीक चिन्ह को देखकर प्रताप ने उत्सुकता से पूछा, यह क्या चीज है? क्या इसका कोई बडा इतिहास है?</w:t>
      </w:r>
    </w:p>
    <w:p>
      <w:r>
        <w:rPr>
          <w:b w:val="0"/>
          <w:i w:val="0"/>
        </w:rPr>
        <w:t>पास ही खडी मृणाल ने बीच में टोकते हुए कहा, यह आर्य संस्थान का मुख्य शिष्य प्रतीक है. मृणाल संस्थान के भीतर एक' सत्य शिष्य' बनने के लिए सबसे होनहार उम्मीदवार है—उसका दर्जा असाधारण है. आदित्य, मृणाल के साथ तुम्हारा क्या रिश्ता है?</w:t>
      </w:r>
    </w:p>
    <w:p>
      <w:r>
        <w:rPr>
          <w:b w:val="0"/>
          <w:i w:val="0"/>
        </w:rPr>
        <w:t>मृणाल की सुंदर आंखों ने आदित्य को गौर से देखा.</w:t>
      </w:r>
    </w:p>
    <w:p>
      <w:r>
        <w:rPr>
          <w:b w:val="0"/>
          <w:i w:val="0"/>
        </w:rPr>
        <w:t>अह, हम केवल दो बार मिले हैं, आदित्य ने सच बताया.</w:t>
      </w:r>
    </w:p>
    <w:p>
      <w:r>
        <w:rPr>
          <w:b w:val="0"/>
          <w:i w:val="0"/>
        </w:rPr>
        <w:t>सिर्फ दो बार. मृणाल की आंखें अविश्वास से फैल गईं. वह जानती थी कि वह हमेशा स्वतंत्र रूप से काम करती थी. आदित्य के पास मृणाल का पहचान चिन्ह देखकर उसने मान लिया था कि उनके बीच गहरा संबंध है.</w:t>
      </w:r>
    </w:p>
    <w:p>
      <w:r>
        <w:rPr>
          <w:b w:val="0"/>
          <w:i w:val="0"/>
        </w:rPr>
        <w:t>इसी समय, बुजुर्ग चेनलॉन्ग ने मूल्यांकन के अगले चरण की घोषणा शुरू कर दी. शोर मचाती घाटी तुरंत शांत हो गई.</w:t>
      </w:r>
    </w:p>
    <w:p>
      <w:r>
        <w:rPr>
          <w:b w:val="0"/>
          <w:i w:val="0"/>
        </w:rPr>
        <w:t>हृदय- शुद्धि घाटी की परीक्षा के अलावा, आर्य संस्थान की प्रवेश परीक्षा में दो और चरण शामिल थे. दूसरा चरण' चेतना' मूल्यांकन था, जिसमें तीसरे चरण में जाने के लिए कम से कम तीन- सितारा चेतना की आवश्यकता थी. तीसरा चरण व्यावहारिक युद्ध परीक्षण था. एक घंटे के भीतर, उम्मीदवारों को एक एक- सितारा युद्ध कला को समझना था और उसका उपयोग अपने समान साधना स्तर के दानव पशु से लडने के लिए करना था—द्वंद्व में उनके प्रदर्शन से तय होता कि वे आगे बढेंगे या नहीं.</w:t>
      </w:r>
    </w:p>
    <w:p>
      <w:r>
        <w:rPr>
          <w:b w:val="0"/>
          <w:i w:val="0"/>
        </w:rPr>
        <w:t>हर चरण योद्धाओं के अलग- अलग पहलुओं का परीक्षण करता था: उनका मानसिक संकल्प, चेतना की प्रतिभा और समझ. यह मूल्यांकन बेहद व्यापक था. हालांकि, अगर किसी उम्मीदवार के पास तीन- सितारा से अधिक की चेतना होती, तो तीसरे चरण में असफल होने पर भी उसे आर्य संस्थान के सेवक शिष्य का दर्जा मिल जाता. यह चेतना के स्तर पर संस्थान के जोर को दर्शाता था.</w:t>
      </w:r>
    </w:p>
    <w:p>
      <w:r>
        <w:rPr>
          <w:b w:val="0"/>
          <w:i w:val="0"/>
        </w:rPr>
        <w:t>आदित्य को मूल्यांकन में भाग लेने की आवश्यकता नहीं थी और वह बस किनारे से देख रहा था.</w:t>
      </w:r>
    </w:p>
    <w:p>
      <w:r>
        <w:rPr>
          <w:b w:val="0"/>
          <w:i w:val="0"/>
        </w:rPr>
        <w:t>जल्द ही, मूल्यांकन का दूसरा चरण शुरू हुआ. घाटी के भीतर एक विशाल नीली स्क्रीन उभरी. जो कोई भी उस स्क्रीन से गुजरता, वह अपनी चेतना को प्रकट करने के लिए मजबूर हो जाता. तुरंत, प्रकाश की किरणों ने घाटी को रोशन कर दिया और विभिन्न प्रकार की चेतनाएं फूट पडीं.</w:t>
      </w:r>
    </w:p>
    <w:p>
      <w:r>
        <w:rPr>
          <w:b w:val="0"/>
          <w:i w:val="0"/>
        </w:rPr>
        <w:t>चेतनाओं के रूप और प्रकार में बहुत विविधता थी. सबसे आम पशु चेतनाएं थीं, जिनमें भयंकर बाघ, भेडिए और अजगर शामिल थे. इसके अलावा, कुछ अजीब चेतनाएं भी थीं: तलवारें, भाले, फूल, पेड, पहाड, सितारे.</w:t>
      </w:r>
    </w:p>
    <w:p>
      <w:r>
        <w:rPr>
          <w:b w:val="0"/>
          <w:i w:val="0"/>
        </w:rPr>
        <w:t>दृश्य को देखते हुए, आदित्य ने गौर किया कि अधिकांश लोगों ने मध्यम स्तर की चेतना जाग्रत की थी; केवल दो या तीन दर्जन लोगों के पास तीन- सितारा चेतना थी. तीन- सितारा से नीचे की कोई निम्न- स्तरीय चेतना नहीं थी. यह आश्चर्यजनक नहीं था—जिन लोगों ने एक- सितारा या दो- सितारा चेतना जाग्रत की थी, वे आर्य संस्थान के मूल्यांकन में भाग लेने की हिम्मत भी नहीं करते. अगर कोई करता भी, तो वह हृदय- शुद्धि घाटी की परीक्षा के दौरान ही बाहर हो गया होता. इस तरह, आदित्य वास्तव में भीड के बीच एक अजीब अपवाद था.</w:t>
      </w:r>
    </w:p>
    <w:p>
      <w:r>
        <w:rPr>
          <w:b w:val="0"/>
          <w:i w:val="0"/>
        </w:rPr>
        <w:t>तमाम चेतनाओं के बीच, नौ- सितारा चेतनाएं शिखर पर थीं; प्रताप सहित केवल चार व्यक्ति ऐसे थे जिनके पास ये थीं. आदित्य के आश्चर्य का ठिकाना न रहा जब उसने देखा कि मृणाल ने भी नौ- सितारा चेतना जाग्रत की थी! यह बर्फीली ऊर्जा से ढकी एक तलवार थी, जिस पर नौ सितारे चमक रहे थे.</w:t>
      </w:r>
    </w:p>
    <w:p>
      <w:r>
        <w:rPr>
          <w:b w:val="0"/>
          <w:i w:val="0"/>
        </w:rPr>
        <w:t>आदित्य को छोडकर, बाकी भीड ने नौ- सितारा चेतना रखने वाले चारों लोगों को ईर्ष्या से देखा. आर्य संस्थान में नौ- सितारा चेतना विरले ही देखी जाती थी. ऐसी प्रतिभाओं को विशेष मार्गदर्शन मिलता था और उन्हें आंतरिक संस्थान के बुजुर्गों द्वारा शिष्यों के रूप में भी लिया जा सकता था. अच्छे भाग्य के साथ, तुल्य- शक्ति स्तर के तीसरे चरण तक पहुंचना उनके लिए मुश्किल नहीं था.</w:t>
      </w:r>
    </w:p>
    <w:p>
      <w:r>
        <w:rPr>
          <w:b w:val="0"/>
          <w:i w:val="0"/>
        </w:rPr>
        <w:t>बुजुर्ग चेनलॉन्ग बेहद खुश थे. पिछले मूल्यांकनों में, एक भी नौ- सितारा प्रतिभा मिलना दुर्लभ था; अब यहाँ चार थे. अपनी खुशी को दबाते हुए, उन्होंने तीसरे चरण की शुरुआत की घोषणा की.</w:t>
      </w:r>
    </w:p>
    <w:p>
      <w:r>
        <w:rPr>
          <w:b w:val="0"/>
          <w:i w:val="0"/>
        </w:rPr>
        <w:t>सार्वभौमिक रूप से सफल रहे दूसरे चरण की तुलना में, तीसरे चरण में बाहर होने वालों की दर बहुत अधिक थी. चार- पांच सौ प्रतिभागियों में से सौ से भी कम ने मूल्यांकन पास किया. यह कोई छोटी बात नहीं थी—कुछ ही घंटों के भीतर एक युद्ध कला को समझना और फिर युद्ध के लिए उसका उपयोग करना कोई आसान काम नहीं था.</w:t>
      </w:r>
    </w:p>
    <w:p>
      <w:r>
        <w:rPr>
          <w:b w:val="0"/>
          <w:i w:val="0"/>
        </w:rPr>
        <w:t>मूल्यांकन के अंत के साथ, भावनाओं का ज्वार उमड पडा—कुछ जश्न मना रहे थे तो कुछ निराश थे. जो लोग तीसरे चरण में असफल रहे, उन्होंने गहरी आह भरी. हालांकि असफल होने का मतलब था कि वे अभी भी आर्य संस्थान के सेवक शिष्य बन सकते थे, लेकिन एक सेवक शिष्य और एक बाहरी शिष्य की पहचान में जमीन- आसमान का अंतर था.</w:t>
      </w:r>
    </w:p>
    <w:p>
      <w:r>
        <w:rPr>
          <w:b w:val="0"/>
          <w:i w:val="0"/>
        </w:rPr>
        <w:t>सेवक शिष्य संस्थान के सबसे निचले पायदान पर थे, उनके पास खेती के संसाधन नहीं के बराबर थे. वे अक्सर मजदूरी और सेवा का काम करते थे. यदि वे तीन वर्षों के भीतर तुल्य- शक्ति स्तर तक पहुँचने में विफल रहते, तो उन्हें आर्य संस्थान से निकाल दिया जाता. इसके बावजूद, किसी भी उम्मीदवार ने जगह नहीं छोडी. कई लोगों के लिए, आर्य संस्थान का सेवक शिष्य बनना भी एक सपने के पूरा होने जैसा था.</w:t>
      </w:r>
    </w:p>
    <w:p>
      <w:r>
        <w:rPr>
          <w:b w:val="0"/>
          <w:i w:val="0"/>
        </w:rPr>
        <w:t>आदित्य, तुम्हें जल्द ही बाहरी संस्थान में आना चाहिए, प्रताप ने विदा लेते हुए कहा. बाहरी शिष्य और सेवक शिष्य अलग- अलग क्षेत्रों में रहते थे.</w:t>
      </w:r>
    </w:p>
    <w:p>
      <w:r>
        <w:rPr>
          <w:b w:val="0"/>
          <w:i w:val="0"/>
        </w:rPr>
        <w:t>आदित्य मुस्कुराया, चिंता मत करो. पांच महीनों के भीतर, मैं निश्चित रूप से एक बाहरी शिष्य बन जाऊंगा।</w:t>
      </w:r>
      <w:r>
        <w:t xml:space="preserve"> </w:t>
      </w:r>
      <w:r>
        <w:rPr>
          <w:b w:val="0"/>
          <w:i w:val="0"/>
        </w:rPr>
        <w:t>शरीर साधना स्तर को पार करने से लेकर अब तक, एक महीने से भी कम समय हुआ था. आदित्य को विश्वास था कि वह तीन महीने के भीतर तुल्य- शक्ति स्तर के तीसरे चरण तक पहुँच सकता है. हालांकि, यह जानते हुए कि आगे की राह कठिन होगी, उसने समय सीमा को बढाकर पांच महीने कर दिया था.</w:t>
      </w:r>
    </w:p>
    <w:p>
      <w:r>
        <w:rPr>
          <w:b w:val="0"/>
          <w:i w:val="0"/>
        </w:rPr>
        <w:t>पांच महीने? प्रताप आदित्य के आत्मविश्वास से क्षण भर के लिए स्तब्ध रह गया, फिर ठहाका मारकर हंसा, शानदार! मैं तुम्हारा इंतजार करूंगा!</w:t>
      </w:r>
    </w:p>
    <w:p>
      <w:r>
        <w:rPr>
          <w:b w:val="0"/>
          <w:i w:val="0"/>
        </w:rPr>
        <w:t>उनकी बातचीत सुनकर पास खडे लोग आदित्य पर हंसने लगे. आर्य संस्थान के भीतर, कुछ ही सेवक शिष्य तीन साल के भीतर बाहरी शिष्य का दर्जा पा सकते थे. बेकार चेतना वाला एक लडका यह दावा कर रहा था कि वह पांच महीनों में बाहरी शिष्य बन जाएगा—ऐसी ढिठाई हास्यास्पद थी.</w:t>
      </w:r>
    </w:p>
    <w:p>
      <w:r>
        <w:rPr>
          <w:b w:val="0"/>
          <w:i w:val="0"/>
        </w:rPr>
        <w:t>तभी, एक ठंडी हंसी सुनाई दी. विवेक चौहान करीब आया.</w:t>
      </w:r>
    </w:p>
    <w:p>
      <w:r>
        <w:rPr>
          <w:b w:val="0"/>
          <w:i w:val="0"/>
        </w:rPr>
        <w:t>आसानी से बाहरी शिष्य बनने के बाद, वह अब आदित्य को एक ऊंचे स्थान से देख रहा था और हंसते हुए बोला: पांच महीनों में बाहरी शिष्य बनना—बडी बातें करने से जुबान नहीं कटती क्या तुम्हारी!</w:t>
      </w:r>
    </w:p>
    <w:p>
      <w:r>
        <w:rPr>
          <w:b w:val="0"/>
          <w:i w:val="0"/>
        </w:rPr>
        <w:t>प्रताप ने भौहें सिकोडीं, यह कौन है?</w:t>
      </w:r>
    </w:p>
    <w:p>
      <w:r>
        <w:rPr>
          <w:b w:val="0"/>
          <w:i w:val="0"/>
        </w:rPr>
        <w:t>आदित्य ने बेरुखी से जवाब दिया, बस एक पागल कुत्ता।</w:t>
      </w:r>
      <w:r>
        <w:t xml:space="preserve"> </w:t>
      </w:r>
      <w:r>
        <w:rPr>
          <w:b w:val="0"/>
          <w:i w:val="0"/>
        </w:rPr>
        <w:t>यह सुनकर विवेक चौहान का चेहरा काला पड गया, उसकी आँखों में हत्यारी चमक आ गई और वह अचानक उपहास करते हुए बोला: अब भी तुम इतनी अकड दिखा रहे हो. बहुत अच्छा. क्या तुमने नहीं कहा था कि तुम पांच महीनों में बाहरी शिष्य बन जाओगे? तो मैं तुम्हें बता दूँ, तुम न केवल बाहरी शिष्य बनने में असफल रहोगे—बल्कि अंत में तुम्हारी जान भी जाएगी!</w:t>
      </w:r>
    </w:p>
    <w:p>
      <w:r>
        <w:rPr>
          <w:b w:val="0"/>
          <w:i w:val="0"/>
        </w:rPr>
        <w:t>धमकी देकर विवेक चौहान मुडा और जाने लगा.</w:t>
      </w:r>
    </w:p>
    <w:p>
      <w:r>
        <w:rPr>
          <w:b w:val="0"/>
          <w:i w:val="0"/>
        </w:rPr>
        <w:t>एक कदम चलने के बाद वह रुका, उसने आदित्य की कमर पर बंधी उल्का तलवार की ओर इशारा किया और मुस्कुराते हुए कहा, मेरी तलवार का ख्याल रखना. कुछ समय बाद मैं इसे लेने आऊँगा।</w:t>
      </w:r>
      <w:r>
        <w:t xml:space="preserve"> </w:t>
      </w:r>
      <w:r>
        <w:rPr>
          <w:b w:val="0"/>
          <w:i w:val="0"/>
        </w:rPr>
        <w:t>क्या नमूना है! सच में गुस्सा दिलाने वाला!</w:t>
      </w:r>
    </w:p>
    <w:p>
      <w:r>
        <w:rPr>
          <w:b w:val="0"/>
          <w:i w:val="0"/>
        </w:rPr>
        <w:t>तुषार ने विवेक चौहान की पीठ को देखते हुए दांत पीसकर कहा, आधित्य, क्या तुम चाहते हो कि मैं तुम्हारे लिए उसे सबक सिखाने का कोई मौका ढूँढूँ?</w:t>
      </w:r>
    </w:p>
    <w:p>
      <w:r>
        <w:rPr>
          <w:b w:val="0"/>
          <w:i w:val="0"/>
        </w:rPr>
        <w:t>जरूरत नहीं है।</w:t>
      </w:r>
      <w:r>
        <w:t xml:space="preserve"> </w:t>
      </w:r>
      <w:r>
        <w:rPr>
          <w:b w:val="0"/>
          <w:i w:val="0"/>
        </w:rPr>
        <w:t>आदित्य ने सिर हिला दिया. वह अपने मामलों को खुद ही संभालना पसंद करता था.</w:t>
      </w:r>
    </w:p>
    <w:p>
      <w:r>
        <w:rPr>
          <w:b w:val="0"/>
          <w:i w:val="0"/>
        </w:rPr>
        <w:t>ठीक है फिर, मुझे यह आदमी बहुत चालाक और खतरनाक लगता है, सावधान रहना. समय मिलने पर मैं तुमसे मिलने आऊँगा!</w:t>
      </w:r>
    </w:p>
    <w:p>
      <w:r>
        <w:rPr>
          <w:b w:val="0"/>
          <w:i w:val="0"/>
        </w:rPr>
        <w:t>विदाई लेकर तुषार भी बाहरी शिष्यों की दिशा में चल दिया.</w:t>
      </w:r>
    </w:p>
    <w:p>
      <w:r>
        <w:rPr>
          <w:b w:val="0"/>
          <w:i w:val="0"/>
        </w:rPr>
        <w:t>सेवक शिष्य, इधर आओ!</w:t>
      </w:r>
    </w:p>
    <w:p>
      <w:r>
        <w:rPr>
          <w:b w:val="0"/>
          <w:i w:val="0"/>
        </w:rPr>
        <w:t>एक परीक्षक बुजुर्ग की आवाज पूरी घाटी में गूँज उठी. फिर, वह बुजुर्ग आदित्य और अन्य लोगों को पहाड के बाहरी हिस्से की ओर ले गए.</w:t>
      </w:r>
    </w:p>
    <w:p>
      <w:r>
        <w:rPr>
          <w:b w:val="0"/>
          <w:i w:val="0"/>
        </w:rPr>
        <w:t>आर्य संस्थान के बाहरी हिस्से में सेवक शिष्य और बाहरी शिष्य दोनों ही रहते थे. हालाँकि, बाहरी शिष्य अंदर की चोटियों पर बने जुडे हुए आंगनों में रहते थे जहाँ प्रकृति की ऊर्जा अधिक प्रचुर मात्रा में थी. सेवक शिष्य बाहरी पहाडों की तलहटी में बनी कतारबद्ध झोपडियों में रहते थे, उनके स्तर का अंतर बहुत स्पष्ट था.</w:t>
      </w:r>
    </w:p>
    <w:p>
      <w:r>
        <w:rPr>
          <w:b w:val="0"/>
          <w:i w:val="0"/>
        </w:rPr>
        <w:t>रास्ते में अन्य लोग तीन या पांच के समूहों में जमा थे. केवल आदित्य अकेला चल रहा था, किसी ने उससे बात नहीं की, वह काफी अलग- थलग दिख रहा था. सबकी नजरों में आदित्य बस वह व्यक्ति था जिसकी' बेकार चेतना' जाग्रत हुई थी और वह संबंधों के दम पर आर्य संस्थान में घुसा था. वे उससे घृणा करते थे और साथ नहीं रहना चाहते थे. इसके अलावा, तेज नजर वाले लोग देख सकते थे कि आदित्य ने बाहरी बुजुर्ग और कई बाहरी शिष्यों को नाराज किया है. यह कहा जा सकता था कि उसने हर तरफ दुश्मन बना लिए थे, इसलिए स्वाभाविक रूप से कोई भी उसके साथ जुडने की मुसीबत नहीं मोल लेना चाहता था.</w:t>
      </w:r>
    </w:p>
    <w:p>
      <w:r>
        <w:rPr>
          <w:b w:val="0"/>
          <w:i w:val="0"/>
        </w:rPr>
        <w:t>आदित्य को इसकी परवाह नहीं थी, वह बस जल्द से जल्द अपनी जगह पहुँचकर अभ्यास करना चाहता था.</w:t>
      </w:r>
    </w:p>
    <w:p>
      <w:r>
        <w:rPr>
          <w:b w:val="0"/>
          <w:i w:val="0"/>
        </w:rPr>
        <w:t>बाहरी क्षेत्र विशाल था, जिसमें सैकडों चोटियाँ थीं. आदित्य और उसका समूह एक घंटे तक चला और सूरज डूबते समय एक राजसी पहाड पर पहुँचा. सामने लगभग एक हजार कतारबद्ध घर बेतरतीब ढंग से व्यवस्थित थे, जो दिखने में काफी भव्य थे.</w:t>
      </w:r>
    </w:p>
    <w:p>
      <w:r>
        <w:rPr>
          <w:b w:val="0"/>
          <w:i w:val="0"/>
        </w:rPr>
        <w:t>बुजुर्ग!</w:t>
      </w:r>
    </w:p>
    <w:p>
      <w:r>
        <w:rPr>
          <w:b w:val="0"/>
          <w:i w:val="0"/>
        </w:rPr>
        <w:t>दो युवक पहले से ही वहां इंतजार कर रहे थे, उन्होंने परीक्षक बुजुर्ग का सम्मानपूर्वक अभिवादन किया और आदित्य तथा अन्य लोगों की ओर देखा, क्या ये नए सेवक शिष्य हैं?</w:t>
      </w:r>
    </w:p>
    <w:p>
      <w:r>
        <w:rPr>
          <w:b w:val="0"/>
          <w:i w:val="0"/>
        </w:rPr>
        <w:t>सही है।</w:t>
      </w:r>
      <w:r>
        <w:t xml:space="preserve"> </w:t>
      </w:r>
      <w:r>
        <w:rPr>
          <w:b w:val="0"/>
          <w:i w:val="0"/>
        </w:rPr>
        <w:t>बुजुर्ग ने सिर हिलाया, भीड की ओर मुडे और जोर से कहा, अब से आप लोग यहीं रहेंगे. यदि आपके पास कोई प्रश्न हो, तो ये दो वरिष्ठ आपको समझाएंगे. अच्छी तरह से अभ्यास करें और जल्द से जल्द तुल्य- शक्ति स्तर के तीसरे चरण में पहुँचकर बाहरी शिष्य बनने का प्रयास करें।</w:t>
      </w:r>
      <w:r>
        <w:t xml:space="preserve"> </w:t>
      </w:r>
      <w:r>
        <w:rPr>
          <w:b w:val="0"/>
          <w:i w:val="0"/>
        </w:rPr>
        <w:t>सलाह देने के बाद, बुजुर्ग आसमान में उड गए और पलक झपकते ही पहाडों में गायब हो गए.</w:t>
      </w:r>
    </w:p>
    <w:p>
      <w:r>
        <w:rPr>
          <w:b w:val="0"/>
          <w:i w:val="0"/>
        </w:rPr>
        <w:t>हमारे साथ आओ!</w:t>
      </w:r>
    </w:p>
    <w:p>
      <w:r>
        <w:rPr>
          <w:b w:val="0"/>
          <w:i w:val="0"/>
        </w:rPr>
        <w:t>जैसे ही बुजुर्ग गए, दोनों युवकों ने तुरंत अपनी ठुड्डी ऊपर उठाई और आगे चलने लगे. रास्ते में दोनों ने अपना परिचय दिया. लंबे युवक का नाम ली हुई था और दूसरे का नाम झांग लियान. दोनों तुल्य- शक्ति स्तर की तीसरी परत पर थे और एक साल से सेवक शिष्य थे.</w:t>
      </w:r>
    </w:p>
    <w:p>
      <w:r>
        <w:rPr>
          <w:b w:val="0"/>
          <w:i w:val="0"/>
        </w:rPr>
        <w:t>संस्थान में बहुत सारे कार्य हैं जिन्हें सेवक शिष्यों को पूरा करना होता है, जिनमें संदेश भेजना, सफाई करना आदि शामिल हैं. विशिष्ट जिम्मेदारियां कल सौंपी जाएंगी।</w:t>
      </w:r>
      <w:r>
        <w:t xml:space="preserve"> </w:t>
      </w:r>
      <w:r>
        <w:rPr>
          <w:b w:val="0"/>
          <w:i w:val="0"/>
        </w:rPr>
        <w:t>इसके अलावा, संस्थान में निजी लडाई प्रतिबंधित है. यदि आपकी कोई व्यक्तिगत रंजिश है, तो आप एक- दूसरे को सार्वजनिक द्वंद्व के लिए चुनौती दे सकते हैं.</w:t>
      </w:r>
    </w:p>
    <w:p>
      <w:r>
        <w:rPr>
          <w:b w:val="0"/>
          <w:i w:val="0"/>
        </w:rPr>
        <w:t>आपके कमरों में एक संस्थान पुस्तिका है, उसे ध्यान से पढना याद रखें.</w:t>
      </w:r>
    </w:p>
    <w:p>
      <w:r>
        <w:rPr>
          <w:b w:val="0"/>
          <w:i w:val="0"/>
        </w:rPr>
        <w:t>जैसे- जैसे वे चलते गए, दोनों लगातार परिचय देते रहे. जल्द ही सब एक रिहायशी इलाके में पहुँच गए. कतारबद्ध घरों के अलावा, बांस से बने कुछ साधारण बडे हॉल (शयनशाला) भी थे. घरों पर नंबर लिखे थे और उन पर साधना का स्तर भी लिखा था, जैसे तुल्य- शक्ति स्तर की पहली परत, दूसरी परत. स्तर जितना ऊंचा होता, घर उतने ही शानदार बने होते थे.</w:t>
      </w:r>
    </w:p>
    <w:p>
      <w:r>
        <w:rPr>
          <w:b w:val="0"/>
          <w:i w:val="0"/>
        </w:rPr>
        <w:t>सबसे अंदर के हिस्से में उत्कृष्ट और सुंदर जुडे हुए आंगन थे. ली हुई और झांग लियान के परिचय के अनुसार, केवल वे लोग जो तुल्य- शक्ति स्तर की छठी परत तक पहुँच गए थे, वे ही इन छोटे आंगनों में रहने के पात्र थे. जहाँ तक साधारण शयनशाला का सवाल था, वह शरीर साधना स्तर के शिष्यों के रहने के लिए था.</w:t>
      </w:r>
    </w:p>
    <w:p>
      <w:r>
        <w:rPr>
          <w:b w:val="0"/>
          <w:i w:val="0"/>
        </w:rPr>
        <w:t>वाकई, शक्ति ही अंतिम सत्य है!</w:t>
      </w:r>
    </w:p>
    <w:p>
      <w:r>
        <w:rPr>
          <w:b w:val="0"/>
          <w:i w:val="0"/>
        </w:rPr>
        <w:t>आदित्य ने मन ही मन आहें भरी. बाहरी दुनिया में शक्ति का सम्मान किया जाता है, और संस्थान के भीतर भी यह सिद्धांत पूरी तरह से लागू था. जितनी अधिक शक्ति, उतना ही बेहतर उपचार और दर्जा.</w:t>
      </w:r>
    </w:p>
    <w:p>
      <w:r>
        <w:rPr>
          <w:b w:val="0"/>
          <w:i w:val="0"/>
        </w:rPr>
        <w:t>ठीक है, यहाँ खाली कमरे आप लोगों के रहने के लिए पर्याप्त हैं. आप अपनी साधना के स्तर के अनुसार स्वतंत्र रूप से चुन सकते हैं।</w:t>
      </w:r>
      <w:r>
        <w:t xml:space="preserve"> </w:t>
      </w:r>
      <w:r>
        <w:rPr>
          <w:b w:val="0"/>
          <w:i w:val="0"/>
        </w:rPr>
        <w:t>ली हुई नाम के लंबे युवक ने घोषणा की, फिर जोडा, तुम लोगों में से आदित्य कौन है?</w:t>
      </w:r>
    </w:p>
    <w:p>
      <w:r>
        <w:rPr>
          <w:b w:val="0"/>
          <w:i w:val="0"/>
        </w:rPr>
        <w:t>यह!</w:t>
      </w:r>
    </w:p>
    <w:p>
      <w:r>
        <w:rPr>
          <w:b w:val="0"/>
          <w:i w:val="0"/>
        </w:rPr>
        <w:t>कई लोगों ने तुरंत आदित्य की ओर इशारा किया. अब तक लगभग हर कोई उसे जान चुका था.</w:t>
      </w:r>
    </w:p>
    <w:p>
      <w:r>
        <w:rPr>
          <w:b w:val="0"/>
          <w:i w:val="0"/>
        </w:rPr>
        <w:t>ली हुई ने थोडा सिर हिलाया और सीधे आदित्य से कहा, तुम वहाँ रहने जाओ। उसने कुछ दूर स्थित बडे हॉल (शयनशाला) की ओर इशारा किया.</w:t>
      </w:r>
    </w:p>
    <w:p>
      <w:r>
        <w:rPr>
          <w:b w:val="0"/>
          <w:i w:val="0"/>
        </w:rPr>
        <w:t>आदित्य ने अपनी भौहें सिकोडीं. वह तुल्य- शक्ति स्तर की तीसरी परत पर था, स्पष्ट रूप से उसे एक निजी कमरे में रुकना चाहिए था! यदि वह शयनशाला में सोने जाता, तो अभ्यास कैसे कर पाता? उसने तुरंत पूछा:</w:t>
      </w:r>
      <w:r>
        <w:t xml:space="preserve"> </w:t>
      </w:r>
      <w:r>
        <w:rPr>
          <w:b w:val="0"/>
          <w:i w:val="0"/>
        </w:rPr>
        <w:t>क्या वह जगह शरीर साधना स्तर के योद्धाओं के रहने के लिए नहीं है? मैंने पहले ही तुल्य- शक्ति स्तर की तीसरी परत हासिल कर ली है।</w:t>
      </w:r>
      <w:r>
        <w:t xml:space="preserve"> </w:t>
      </w:r>
      <w:r>
        <w:rPr>
          <w:b w:val="0"/>
          <w:i w:val="0"/>
        </w:rPr>
        <w:t>ली हुई ठंडे स्वर में हँसा, आम लोगों के लिए यह सच है. लेकिन क्या तुम्हें लगता है कि' बेकार चेतना' वाला कचरा इतने अच्छे कमरे के लायक है?</w:t>
      </w:r>
    </w:p>
    <w:p>
      <w:r>
        <w:rPr>
          <w:b w:val="0"/>
          <w:i w:val="0"/>
        </w:rPr>
        <w:t>बिना किसी चेतना वाला एक साधारण योद्धा! तुम भाग्यशाली हो कि तुम्हें हमारे आर्य संस्थान में हवा और बारिश से बचने की जगह मिली है, फिर भी तुम यहाँ नखरे दिखा रहे हो!</w:t>
      </w:r>
    </w:p>
    <w:p>
      <w:r>
        <w:rPr>
          <w:b w:val="0"/>
          <w:i w:val="0"/>
        </w:rPr>
        <w:t>आदित्य का चेहरा काला पड गया, उसने शांति से कहा, तुम्हें किसने निर्देश दिया है?</w:t>
      </w:r>
    </w:p>
    <w:p>
      <w:r>
        <w:rPr>
          <w:b w:val="0"/>
          <w:i w:val="0"/>
        </w:rPr>
        <w:t>वह दूसरे पक्ष के लिए अजनबी था, उसका अचानक उसे निशाना बनाना असंभव था!</w:t>
      </w:r>
    </w:p>
    <w:p>
      <w:r>
        <w:rPr>
          <w:b w:val="0"/>
          <w:i w:val="0"/>
        </w:rPr>
        <w:t>ली हुई चौंक गया, फिर हँसा, किसी को मुझे निर्देश देने की जरूरत नहीं है. क्या हुआ, यकीन नहीं हो रहा? अगर नहीं है, तो तुम घुटने टेककर मुझसे भीख मांग सकते हो. शायद अगर मेरा मूड अच्छा रहा, तो मैं तुम्हारा कमरा बदल दूँ।</w:t>
      </w:r>
      <w:r>
        <w:t xml:space="preserve"> </w:t>
      </w:r>
      <w:r>
        <w:rPr>
          <w:b w:val="0"/>
          <w:i w:val="0"/>
        </w:rPr>
        <w:t>आदित्य की आँखें थोडी सिकुड गईं, उसने अचानक कहा:</w:t>
      </w:r>
      <w:r>
        <w:t xml:space="preserve"> </w:t>
      </w:r>
      <w:r>
        <w:rPr>
          <w:b w:val="0"/>
          <w:i w:val="0"/>
        </w:rPr>
        <w:t>मुझे याद है कि संस्थान में एक नियम है; व्यक्तिगत रंजिश होने पर आप चुनौती दे सकते हैं, और हारने वाले की सुविधाओं की जगह विजेता ले लेगा.</w:t>
      </w:r>
    </w:p>
    <w:p>
      <w:r>
        <w:rPr>
          <w:b w:val="0"/>
          <w:i w:val="0"/>
        </w:rPr>
        <w:t>ओह? तो तुम्हारा मतलब है कि तुम मुझे चुनौती देना चाहते हो? मेरी जगह लेना चाहते हो? क्या आप सबने सुना, यह कचरा वास्तव में मुझे चुनौती देना चाहता है!</w:t>
      </w:r>
    </w:p>
    <w:p>
      <w:r>
        <w:rPr>
          <w:b w:val="0"/>
          <w:i w:val="0"/>
        </w:rPr>
        <w:t>ली हुई ने ऐसा व्यवहार किया जैसे उसने दुनिया का सबसे बडा मजाक सुना हो, वह आदित्य की ओर इशारा करते हुए जोर- जोर से हँसने लगा.</w:t>
      </w:r>
    </w:p>
    <w:p>
      <w:r>
        <w:rPr>
          <w:b w:val="0"/>
          <w:i w:val="0"/>
        </w:rPr>
        <w:t>अन्य लोगों ने भी एक- एक करके अपना सिर हिलाया. हालाँकि वे दोनों तुल्य- शक्ति स्तर की तीसरी परत पर थे, लेकिन ली हुई एक साल से आर्य संस्थान में था, उसकी वास्तविक युद्ध शक्ति तुल्य- शक्ति स्तर के साधारण योद्धा के बराबर नहीं थी!</w:t>
      </w:r>
    </w:p>
    <w:p>
      <w:r>
        <w:rPr>
          <w:b w:val="0"/>
          <w:i w:val="0"/>
        </w:rPr>
        <w:t>आदित्य ने ठंडी निगाहों से ली हुई की ओर देखा, क्या हुआ, क्या तुम डर गए?</w:t>
      </w:r>
    </w:p>
    <w:p>
      <w:r>
        <w:rPr>
          <w:b w:val="0"/>
          <w:i w:val="0"/>
        </w:rPr>
        <w:t>ली हुई का चेहरा काला पड गया, उसने ठंडक से कहा, मैं, डर गया? मैं भला क्यों डरूँगा! तुम्हारे जैसे कचरे को हराने के लिए मेरा एक हाथ ही काफी है! लेकिन, आज बुजुर्ग को परेशान करने के लिए बहुत देर हो चुकी है, कल तुम कभी भी चुनौती दे सकते हो! मैं किसी भी समय तैयार हूँ!</w:t>
      </w:r>
    </w:p>
    <w:p>
      <w:r>
        <w:rPr>
          <w:b w:val="0"/>
          <w:i w:val="0"/>
        </w:rPr>
        <w:t>ठीक है!</w:t>
      </w:r>
    </w:p>
    <w:p>
      <w:r>
        <w:rPr>
          <w:b w:val="0"/>
          <w:i w:val="0"/>
        </w:rPr>
        <w:t>आदित्य ने और कुछ नहीं कहा और शयनशाला की ओर चल दिया.</w:t>
      </w:r>
    </w:p>
    <w:p>
      <w:r>
        <w:rPr>
          <w:b w:val="0"/>
          <w:i w:val="0"/>
        </w:rPr>
        <w:t>एक कचरा जो वास्तव में वरिष्ठ भाई ली को चुनौती देने की बात करने की हिम्मत करता है, वह सच में मौत को नहीं पहचानता।</w:t>
      </w:r>
      <w:r>
        <w:t xml:space="preserve"> </w:t>
      </w:r>
      <w:r>
        <w:rPr>
          <w:b w:val="0"/>
          <w:i w:val="0"/>
        </w:rPr>
        <w:t>वाकई, वह आदित्य बहुत आत्मविश्वासी है, उसे अच्छा सबक सिखाया जाना चाहिए!</w:t>
      </w:r>
    </w:p>
    <w:p>
      <w:r>
        <w:rPr>
          <w:b w:val="0"/>
          <w:i w:val="0"/>
        </w:rPr>
        <w:t>एक बार जब आदित्य चला गया, तो वहां मौजूद सेवक शिष्यों ने ली हुई की चापलूसी शुरू कर दी. ली हुई को बहुत खुशी हुई, उसने गर्व से कहा, हेहे, जब तक वह कल मुझे चुनौती देने की हिम्मत करेगा, मैं निश्चित रूप से उसे इतना पीटूंगा कि वह अपने दांत फर्श पर ढूँढेगा! उसे पता चलने दो कि नियम क्या होते हैं!</w:t>
      </w:r>
    </w:p>
    <w:p>
      <w:r>
        <w:rPr>
          <w:b w:val="0"/>
          <w:i w:val="0"/>
        </w:rPr>
        <w:t>आदित्य ने शयनशाला में प्रवेश किया, सबसे कोने का एक बिस्तर चुना. बिस्तर पर रजाई के अलावा, सेवक शिष्यों की वर्दी के दो सेट, एक चीनी मिट्टी की बोतल और एक किताब थी. बोतल के अंदर तीन' ऊर्जा वटी' थीं. ऊर्जा वटी सबसे आम औषधि थी, जो योद्धाओं को ऊर्जा बहाल करने, शरीर को मजबूत करने और काया को निखारने में मदद करती थी.</w:t>
      </w:r>
    </w:p>
    <w:p>
      <w:r>
        <w:rPr>
          <w:b w:val="0"/>
          <w:i w:val="0"/>
        </w:rPr>
        <w:t>आदित्य ने बोतल को एक तरफ रख दिया और पुस्तिका खोली. किताब का नाम' आर्य अभिलेख' था. पहले तीन पन्ने साधना पद्धति का एक हिस्सा थे, जिसका नाम' नील- पवन तकनीक' था, जो एक तीन- सितारा तकनीक थी. इसने आदित्य को थोडा भावुक कर दिया.</w:t>
      </w:r>
    </w:p>
    <w:p>
      <w:r>
        <w:rPr>
          <w:b w:val="0"/>
          <w:i w:val="0"/>
        </w:rPr>
        <w:t>सेवक शिष्यों को साधना के लिए दी गई एक सामान्य तकनीक भी उसके परिवार की बहुमूल्य संपत्ति के बराबर थी, वास्तव में तीन महान संप्रदायों में से एक होने के योग्य! इसकी नींव अकल्पनीय है.</w:t>
      </w:r>
    </w:p>
    <w:p>
      <w:r>
        <w:rPr>
          <w:b w:val="0"/>
          <w:i w:val="0"/>
        </w:rPr>
        <w:t>आदित्य ने तुलना की, यह नील- पवन तकनीक, हालांकि तीन- सितारा तकनीक थी, लेकिन उसकी' सर्व- शक्तिमान ड्रैगन नियंत्रण तकनीक' के पहले चरण की तुलना में कच्ची थी और उल्लेख के लायक भी नहीं थी.</w:t>
      </w:r>
    </w:p>
    <w:p>
      <w:r>
        <w:br w:type="page"/>
      </w:r>
    </w:p>
    <w:p>
      <w:pPr>
        <w:pStyle w:val="Heading1"/>
      </w:pPr>
      <w:r>
        <w:t>Ch 30 - तुम इसके लायक नहीं हो</w:t>
      </w:r>
    </w:p>
    <w:p>
      <w:r>
        <w:rPr>
          <w:b w:val="0"/>
          <w:i w:val="0"/>
        </w:rPr>
        <w:t>नील- गगन तकनीक को नजरअंदाज करते हुए आदित्य ने पन्ने पलटना जारी रखा.</w:t>
      </w:r>
    </w:p>
    <w:p>
      <w:r>
        <w:rPr>
          <w:b w:val="0"/>
          <w:i w:val="0"/>
        </w:rPr>
        <w:t>नील- गगन तकनीक के अलावा, पुस्तक के पिछले हिस्से में आर्य संस्थान और उन सामान्य जानकारियों का विस्तृत विवरण था जो एक योद्धा के लिए जानना आवश्यक था. आर्य संस्थान के भीतर का पदानुक्रम अत्यंत कठोर था, जहाँ शिष्यों को कई श्रेणियों में विभाजित किया गया था. ये श्रेणियां थीं: सेवक शिष्य, बाहरी शिष्य, आंतरिक शिष्य, मुख्य शिष्य और परम शिष्य! इनमें से परम शिष्यों का स्थान सबसे ऊंचा था, जिनकी तुलना संस्थान के वरिष्ठों से की जाती थी और उनके पास जीवन- मरण का अधिकार होता था.</w:t>
      </w:r>
    </w:p>
    <w:p>
      <w:r>
        <w:rPr>
          <w:b w:val="0"/>
          <w:i w:val="0"/>
        </w:rPr>
        <w:t>कोई आश्चर्य नहीं कि मृणाल द्वारा परम शिष्या युआन किंगयिंग को दी गई चुनौती ने इतनी हलचल मचा दी थी.</w:t>
      </w:r>
    </w:p>
    <w:p>
      <w:r>
        <w:rPr>
          <w:b w:val="0"/>
          <w:i w:val="0"/>
        </w:rPr>
        <w:t>आदित्य को मृणाल और युआन किंगयिंग के बीच हुए उस युद्ध की याद आई. उस युद्ध का परिणाम क्या हुआ, यह कोई नहीं जानता था. इस समय, आदित्य बस यही आशा कर रहा था कि मृणाल विजयी हुई हो. यदि ऐसा हुआ, तो मृणाल एक परम शिष्या बन जाएगी. उनके द्वारा समर्थित व्यक्ति होने के नाते, मृणाल के साथ- साथ आदित्य का स्तर भी निश्चित रूप से बढेगा.</w:t>
      </w:r>
    </w:p>
    <w:p>
      <w:r>
        <w:rPr>
          <w:b w:val="0"/>
          <w:i w:val="0"/>
        </w:rPr>
        <w:t>आर्य संस्थान के अभिलेखों को पढने के बाद आदित्य ने किताब बंद कर दी, तब तक काफी रात हो चुकी थी. हाथ में थामे उस वृत्तांत को देखते हुए आदित्य का मन शांत नहीं था. संस्थान के परिचय के अलावा, पुस्तक में साधना के स्तरों, औषधियों और दानव पशुओं के बारे में व्यापक ज्ञान दर्ज था, जिसने उसके दृष्टिकोण को काफी विस्तार दिया था.</w:t>
      </w:r>
    </w:p>
    <w:p>
      <w:r>
        <w:rPr>
          <w:b w:val="0"/>
          <w:i w:val="0"/>
        </w:rPr>
        <w:t>तुल्य- शक्ति स्तर वाले खंड ने आदित्य को विशेष रूप से आश्चर्यचकित किया. अभिलेखों के अनुसार, तुल्य- शक्ति स्तर का योद्धा अपने नाभि- केंद्र में एक' ऊर्जा महल' को संकुचित करता है. यह ऊर्जा महल केवल एक सुई की नोक के बराबर होता है, जो दिव्य कौशल के द्वार के रूप में कार्य करता है. तुल्य- शक्ति स्तर में यह ऊर्जा महल बदलता नहीं है; केवल जब कोई' तोंगक्सुआन' के तीसरे चरण पर पहुँचता है, तब दिव्य कौशल का यह द्वार खुलता है और धीरे- धीरे परिवर्तित होता है.</w:t>
      </w:r>
    </w:p>
    <w:p>
      <w:r>
        <w:rPr>
          <w:b w:val="0"/>
          <w:i w:val="0"/>
        </w:rPr>
        <w:t>हालाँकि, आदित्य के नाभि- केंद्र के भीतर पहले से ही एक अखरोट के आकार का ऊर्जा भंवर मौजूद था, जिसमें' ड्रैगन ऊर्जा' का एक अंश समाया हुआ था.</w:t>
      </w:r>
    </w:p>
    <w:p>
      <w:r>
        <w:rPr>
          <w:b w:val="0"/>
          <w:i w:val="0"/>
        </w:rPr>
        <w:t>शायद यह' सत्य ड्रैगन तकनीक' के अभ्यास के कारण है।</w:t>
      </w:r>
      <w:r>
        <w:t xml:space="preserve"> </w:t>
      </w:r>
      <w:r>
        <w:rPr>
          <w:b w:val="0"/>
          <w:i w:val="0"/>
        </w:rPr>
        <w:t>कारण समझ न आने पर आदित्य ने इस पर और अधिक न सोचने का निर्णय लिया.</w:t>
      </w:r>
    </w:p>
    <w:p>
      <w:r>
        <w:rPr>
          <w:b w:val="0"/>
          <w:i w:val="0"/>
        </w:rPr>
        <w:t>मध्य महाद्वीप.</w:t>
      </w:r>
    </w:p>
    <w:p>
      <w:r>
        <w:rPr>
          <w:b w:val="0"/>
          <w:i w:val="0"/>
        </w:rPr>
        <w:t>अभिलेखों में इस संसार के वर्णन को याद करते हुए आदित्य स्वयं से बुदबुदाया. पुस्तक के अनुसार, महान आर्य साम्राज्य पूर्वी महाद्वीप के नौ क्षेत्रों में से केवल एक क्षेत्र का हिस्सा था. और पूर्वी महाद्वीप के परे चार अन्य महाद्वीप थे, जिनमें मध्य महाद्वीप सबसे विशाल और असीम था. कहा जाता था कि मध्य महाद्वीप का क्षेत्रफल अन्य चार महाद्वीपों के कुल आकार से भी बडा है. यहाँ तक कि एक उच्च स्तर का योद्धा भी अपने पूरे जीवनकाल में पूरे मध्य महाद्वीप को पार नहीं कर सकता था.</w:t>
      </w:r>
    </w:p>
    <w:p>
      <w:r>
        <w:rPr>
          <w:b w:val="0"/>
          <w:i w:val="0"/>
        </w:rPr>
        <w:t>आदित्य ने कभी कल्पना भी नहीं की थी कि यह दुनिया इतनी विशाल होगी. उसकी आँखों में, अंतहीन दिखने वाला महान आर्य साम्राज्य समुद्र में एक बूंद के समान था. उसने जीवा परिवार के बारे में सोचा. जीवा परिवार का मुख्य घर मध्य महाद्वीप में स्थित था, जो एक अत्यंत प्रभावशाली और प्रभुत्वशाली शक्ति के रूप में जाना जाता था. इससे पता चलता था कि जीवा परिवार कितना विशाल था. कोई आश्चर्य नहीं कि जब उसने स्वयं जीवा परिवार जाने की बात कही थी, तो उसके पिता के चेहरे पर वैसे भाव क्यों आए थे.</w:t>
      </w:r>
    </w:p>
    <w:p>
      <w:r>
        <w:rPr>
          <w:b w:val="0"/>
          <w:i w:val="0"/>
        </w:rPr>
        <w:t>पर इससे क्या! दस वर्षों के भीतर, मैं जीवा परिवार तक पहुँच कर रहूँगा!</w:t>
      </w:r>
    </w:p>
    <w:p>
      <w:r>
        <w:rPr>
          <w:b w:val="0"/>
          <w:i w:val="0"/>
        </w:rPr>
        <w:t>आदित्य इस कठोर वास्तविकता से निराश नहीं हुआ; उसने बस समय की तात्कालिकता को महसूस किया. एक योद्धा के लिए दस साल न तो बहुत कम थे और न ही बहुत लंबे.</w:t>
      </w:r>
    </w:p>
    <w:p>
      <w:r>
        <w:rPr>
          <w:b w:val="0"/>
          <w:i w:val="0"/>
        </w:rPr>
        <w:t>अभिलेखों को एक तरफ रखकर आदित्य पालथी मारकर बैठ गया और साधना करने लगा. दर्जनों लोगों के इस साझा कमरे में ज्यादातर लोग सो चुके थे, जबकि कुछ अभी भी पढ रहे थे या अभ्यास कर रहे थे. आदित्य के बगल में एक थोडा मोटा लडका था, जिसने उसे साधना करते देख तिरस्कार से अपने होंठ सिकोडे और बडबडाया:</w:t>
      </w:r>
      <w:r>
        <w:t xml:space="preserve"> </w:t>
      </w:r>
      <w:r>
        <w:rPr>
          <w:b w:val="0"/>
          <w:i w:val="0"/>
        </w:rPr>
        <w:t>एक बेकार चेतना के साथ जागा है, किस्मत में आर्य संस्थान से निकाला जाना लिखा है, फिर भी दिखावा कर रहा है. साधना करना इसके लिए मेहनत की शुद्ध बर्बादी है.</w:t>
      </w:r>
    </w:p>
    <w:p>
      <w:r>
        <w:rPr>
          <w:b w:val="0"/>
          <w:i w:val="0"/>
        </w:rPr>
        <w:t>आदित्य ने उसे नजरअंदाज किया, अपने मन को शांत किया और प्रशिक्षण शुरू किया. जैसे ही' सत्य ड्रैगन तकनीक' सक्रिय हुई, नाभि- केंद्र के भंवर में ड्रैगन ऊर्जा तुरंत जीवंत हो गई और भीतर लगातार बढने लगी.</w:t>
      </w:r>
    </w:p>
    <w:p>
      <w:r>
        <w:rPr>
          <w:b w:val="0"/>
          <w:i w:val="0"/>
        </w:rPr>
        <w:t>पलक झपकते ही पूरी रात बीत गई. जैसे ही भोर हुई, आदित्य के नाभि- केंद्र से एक हल्की लेकिन स्पष्ट ड्रैगन की दहाड सुनाई दी. ड्रैगन ऊर्जा के अग्रभाग पर दो छोटे उभार दिखाई दिए.</w:t>
      </w:r>
    </w:p>
    <w:p>
      <w:r>
        <w:rPr>
          <w:b w:val="0"/>
          <w:i w:val="0"/>
        </w:rPr>
        <w:t>हम्म, सत्य ड्रैगन तकनीक फिर से स्तर पार करने वाली है!</w:t>
      </w:r>
    </w:p>
    <w:p>
      <w:r>
        <w:rPr>
          <w:b w:val="0"/>
          <w:i w:val="0"/>
        </w:rPr>
        <w:t>ऊर्जा में बदलाव को देखकर आदित्य बहुत खुश हुआ. इस तकनीक में नौ स्तर थे, जो ड्रैगन ऊर्जा के नौ परिवर्तनों के अनुरूप थे. ऊर्जा में यह नवीनतम बदलाव इसके दूसरे रूपांतरण का संकेत था. यदि वहां भीड और दखल देने वाले लोग न होते, तो आदित्य दूसरे स्तर तक पहुँचने के लिए तुरंत एक तीन- सितारा वटी निगल लेता.</w:t>
      </w:r>
    </w:p>
    <w:p>
      <w:r>
        <w:rPr>
          <w:b w:val="0"/>
          <w:i w:val="0"/>
        </w:rPr>
        <w:t>ऐसा लगता है कि मुझे जल्द ही रहने के लिए नई जगह ढूंढनी होगी।</w:t>
      </w:r>
      <w:r>
        <w:t xml:space="preserve"> </w:t>
      </w:r>
      <w:r>
        <w:rPr>
          <w:b w:val="0"/>
          <w:i w:val="0"/>
        </w:rPr>
        <w:t>आदित्य ने मन ही मन गणना की. दर्जनों अन्य लोगों के साथ रहने से शांतिपूर्वक साधना पर ध्यान केंद्रित करना लगभग असंभव था. वह लिहुई के विरुद्ध चुनौती के बारे में सोचने लगा. जैसे ही वह उसे हरा देगा, वह उसकी जगह ले सकता था और उसके विशेषाधिकारों का आनंद ले सकता था.</w:t>
      </w:r>
    </w:p>
    <w:p>
      <w:r>
        <w:rPr>
          <w:b w:val="0"/>
          <w:i w:val="0"/>
        </w:rPr>
        <w:t>जैसे ही चुनौती का विचार उसके मन में आया, बाहर कोलाहल मच गया और घंटी बजने की आवाज सुनाई दी. यह सभा की घंटी थी. आदित्य ने जल्दी से कपडे पहने और बाहर निकल आया.</w:t>
      </w:r>
    </w:p>
    <w:p>
      <w:r>
        <w:rPr>
          <w:b w:val="0"/>
          <w:i w:val="0"/>
        </w:rPr>
        <w:t>लगभग तीन सौ सेवक शिष्य अभी एकत्र हुए ही थे कि तीन आकृतियाँ तेजी से उनकी ओर आईं. उनके आगे एक हरे रंग की पोशाक पहने थोडे स्थूल वृद्ध थे, जिनके बगल में लिहुई और झांग लियान चल रहे थे. हरे रंग की पोशाक वाले वृद्ध ने बोलने से पहले दो बार हल्का सा खाँसा:</w:t>
      </w:r>
      <w:r>
        <w:t xml:space="preserve"> </w:t>
      </w:r>
      <w:r>
        <w:rPr>
          <w:b w:val="0"/>
          <w:i w:val="0"/>
        </w:rPr>
        <w:t>मैं हे गुआंगजे हूँ, सेवक शिष्यों के मामलों के लिए जिम्मेदार. आप मुझे बुजुर्ग हे कह सकते हैं! जहाँ तक संस्थान के नियमों और सावधानियों का सवाल है, आपने उन्हें पहले ही पढ लिया होगा, इसलिए मैं उन्हें दोहराऊंगा नहीं।</w:t>
      </w:r>
      <w:r>
        <w:t xml:space="preserve"> </w:t>
      </w:r>
      <w:r>
        <w:rPr>
          <w:b w:val="0"/>
          <w:i w:val="0"/>
        </w:rPr>
        <w:t>अब, मैं आपको आपके कार्य सौंपूंगा! शरीर साधना स्तर के शिष्य सफाई और रखरखाव का काम संभालेंगे. झांग लियान आपके विशिष्ट कार्यों की व्यवस्था करेगा।</w:t>
      </w:r>
      <w:r>
        <w:t xml:space="preserve"> </w:t>
      </w:r>
      <w:r>
        <w:rPr>
          <w:b w:val="0"/>
          <w:i w:val="0"/>
        </w:rPr>
        <w:t>तुम, पचास लोगों को चुनो और सबके लिए भोजन तैयार करने का जिम्मा संभालो।</w:t>
      </w:r>
      <w:r>
        <w:t xml:space="preserve"> </w:t>
      </w:r>
      <w:r>
        <w:rPr>
          <w:b w:val="0"/>
          <w:i w:val="0"/>
        </w:rPr>
        <w:t>तुम, औषधि क्षेत्र के प्रबंधन के लिए अस्सी लोगों को चुनो.</w:t>
      </w:r>
    </w:p>
    <w:p>
      <w:r>
        <w:rPr>
          <w:b w:val="0"/>
          <w:i w:val="0"/>
        </w:rPr>
        <w:t>बुजुर्ग हे ने एक- एक करके कार्य सौंपे, और जिन्हें बुलाया गया उन्होंने तुरंत अपनी टीमें चुननी शुरू कर दीं. हालाँकि, हर कोई आदित्य से बच रहा था, कोई भी उसके साथ जुडना नहीं चाहता था. अंत में, आदित्य अकेला खडा रह गया.</w:t>
      </w:r>
    </w:p>
    <w:p>
      <w:r>
        <w:rPr>
          <w:b w:val="0"/>
          <w:i w:val="0"/>
        </w:rPr>
        <w:t>लिहुई ने बुजुर्ग हे के कान के पास झुककर कुछ शब्द कहे. बुजुर्ग हे ने थोडा माथा सिकोडा, आदित्य पर एक नजर डाली और फिर धीरे से बोले: विंड हॉक्स (पवन बाजों) की देखभाल में एक जगह खाली है. तुम उसके लिए जिम्मेदार होगे।</w:t>
      </w:r>
      <w:r>
        <w:t xml:space="preserve"> </w:t>
      </w:r>
      <w:r>
        <w:rPr>
          <w:b w:val="0"/>
          <w:i w:val="0"/>
        </w:rPr>
        <w:t>विंड हॉक्स को पालना?</w:t>
      </w:r>
    </w:p>
    <w:p>
      <w:r>
        <w:rPr>
          <w:b w:val="0"/>
          <w:i w:val="0"/>
        </w:rPr>
        <w:t>बुजुर्ग हे के आदेश पर, आसपास के लोगों में फुसफुसाहट और हैरानी फैल गई. कुछ ने आदित्य को सहानुभूति से देखा, जबकि अन्य के चेहरों पर उपहास के भाव थे. सेवक शिष्यों को सौंपे गए कार्यों की कठिनाई और जोखिम अलग- अलग थे. सफाई या संदेश पहुँचाने जैसे काम सबसे आसान थे. जिस काम से हर कोई सबसे ज्यादा बचना चाहता था, वह था विंड हॉक्स की देखभाल करना.</w:t>
      </w:r>
    </w:p>
    <w:p>
      <w:r>
        <w:rPr>
          <w:b w:val="0"/>
          <w:i w:val="0"/>
        </w:rPr>
        <w:t>विंड हॉक्स संस्थान द्वारा पाले गए दानव पशु थे. उनकी देखभाल करना अविश्वसनीय रूप से कठिन था, जिसमें न केवल उनके भोजन का ध्यान रखना था, बल्कि उनके पंखों की सफाई और उनके मूड को शांत रखना जैसे अंतहीन काम शामिल थे. लेकिन यह सबसे बुरा नहीं था! विंड हॉक्स के बारे में सबसे भयानक बात उनका अस्थिर स्वभाव था. थोडी सी लापरवाही से चोट लग सकती थी या मौत भी हो सकती थी, यही कारण था कि यह पद अक्सर खाली रहता था. यह कार्य न केवल कठिन था, बल्कि अत्यंत खतरनाक भी था.</w:t>
      </w:r>
    </w:p>
    <w:p>
      <w:r>
        <w:rPr>
          <w:b w:val="0"/>
          <w:i w:val="0"/>
        </w:rPr>
        <w:t>आदित्य को चुप देख लिहुई मुस्कुराया और बोला, आदित्य, क्या तुम बुजुर्ग हे को धन्यवाद नहीं दोगे?</w:t>
      </w:r>
    </w:p>
    <w:p>
      <w:r>
        <w:rPr>
          <w:b w:val="0"/>
          <w:i w:val="0"/>
        </w:rPr>
        <w:t>आदित्य ने लिहुई पर एक ठंडी दृष्टि डाली. यह समझने के लिए बहुत सोचने की जरूरत नहीं थी कि उसे यह काम लिहुई की दखलअंदाजी के कारण मिला है. एक गहरी सांस लेते हुए, आदित्य ने बुजुर्ग हे से कहा:</w:t>
      </w:r>
      <w:r>
        <w:t xml:space="preserve"> </w:t>
      </w:r>
      <w:r>
        <w:rPr>
          <w:b w:val="0"/>
          <w:i w:val="0"/>
        </w:rPr>
        <w:t>बुजुर्ग हे, संस्थान के अभिलेखों के अनुसार, एक शिष्य किसी बुजुर्ग की उपस्थिति में चुनौती दे सकता है. क्या यह सही है?</w:t>
      </w:r>
    </w:p>
    <w:p>
      <w:r>
        <w:rPr>
          <w:b w:val="0"/>
          <w:i w:val="0"/>
        </w:rPr>
        <w:t>यह सही है। बुजुर्ग हे ने सिर हिलाया, वे आदित्य के इरादों के बारे में अनिश्चित थे.</w:t>
      </w:r>
    </w:p>
    <w:p>
      <w:r>
        <w:rPr>
          <w:b w:val="0"/>
          <w:i w:val="0"/>
        </w:rPr>
        <w:t>आदित्य सीधे लिहुई की ओर मुडा, उसकी नजरें तेज थीं. अब किसका इंतजार है? चलो, लडते हैं!</w:t>
      </w:r>
    </w:p>
    <w:p>
      <w:r>
        <w:rPr>
          <w:b w:val="0"/>
          <w:i w:val="0"/>
        </w:rPr>
        <w:t>जैसे ही आदित्य के शब्द उसके मुँह से निकले, पूरा स्थान सन्नाटे में डूब गया.</w:t>
      </w:r>
    </w:p>
    <w:p>
      <w:r>
        <w:rPr>
          <w:b w:val="0"/>
          <w:i w:val="0"/>
        </w:rPr>
        <w:t>वहाँ उपस्थित सभी सेवक शिष्य अविश्वसनीय भाव से आदित्य को घूरने लगे. कल जब आदित्य ने घोषणा की थी कि वह ली हुई को चुनौती देगा, तो सबको लगा था कि यह केवल अपनी इज्जत बचाने के लिए की गई कोरी बयानबाजी है. किसी को उम्मीद नहीं थी कि आदित्य वास्तव में ऐसा करेगा.</w:t>
      </w:r>
    </w:p>
    <w:p>
      <w:r>
        <w:rPr>
          <w:b w:val="0"/>
          <w:i w:val="0"/>
        </w:rPr>
        <w:t>यह आदित्य पागल हो गया है! पूरी तरह से पागल!</w:t>
      </w:r>
    </w:p>
    <w:p>
      <w:r>
        <w:rPr>
          <w:b w:val="0"/>
          <w:i w:val="0"/>
        </w:rPr>
        <w:t>एक बेकार चेतना वाला—क्या इसे अपनी सीमाओं का अंदाजा भी है?</w:t>
      </w:r>
    </w:p>
    <w:p>
      <w:r>
        <w:rPr>
          <w:b w:val="0"/>
          <w:i w:val="0"/>
        </w:rPr>
        <w:t>भीड हैरान थी, लेकिन वे आदित्य के इस कदम को उसकी मूर्खतापूर्ण अकड ही मान रहे थे. भले ही दोनों' तुल्य- शक्ति स्तर' के तीसरे चरण में हों, लेकिन ताकत में जमीन- आसमान का अंतर होता है. ली हुई एक साल से आर्य संस्थान में अभ्यास कर रहा था, उसकी शक्ति कोई मामूली बात नहीं थी. और एक ऐसा व्यक्ति जिसकी चेतना जाग्रत न हुई हो, वह उसका मुकाबला कैसे कर सकता था?</w:t>
      </w:r>
    </w:p>
    <w:p>
      <w:r>
        <w:rPr>
          <w:b w:val="0"/>
          <w:i w:val="0"/>
        </w:rPr>
        <w:t>बुजुर्ग चेनलॉन्ग भी एक पल के लिए ठिठक गए, फिर रूखेपन से बोले, तुम ली हुई को चुनौती देना चाहते हो? सच है, अगर तुम उसे हरा देते हो, तो तुम उसके पुरस्कारों के हकदार होगे. हालांकि, इंसान में आत्म- जागरूकता होनी चाहिए. यदि तुम बेहतर सुविधाएं चाहते हो, तो तुम्हारे पास वैसी ताकत भी होनी चाहिए. वरना, तुम केवल हंसी के पात्र बनोगे. क्या तुमने अच्छी तरह सोच लिया है?</w:t>
      </w:r>
    </w:p>
    <w:p>
      <w:r>
        <w:rPr>
          <w:b w:val="0"/>
          <w:i w:val="0"/>
        </w:rPr>
        <w:t>मैंने सोच लिया है।</w:t>
      </w:r>
      <w:r>
        <w:t xml:space="preserve"> </w:t>
      </w:r>
      <w:r>
        <w:rPr>
          <w:b w:val="0"/>
          <w:i w:val="0"/>
        </w:rPr>
        <w:t>आदित्य सीधे खुले मैदान की ओर बढ गया और ली हुई की आँखों में आँखें डालकर देखने लगा. उसकी लडने की इच्छा साफ झलक रही थी.</w:t>
      </w:r>
    </w:p>
    <w:p>
      <w:r>
        <w:rPr>
          <w:b w:val="0"/>
          <w:i w:val="0"/>
        </w:rPr>
        <w:t>अहंकार तुम्हारा पतन कर सकता है! अपनी आँखें सिकोडते हुए बुजुर्ग चेनलॉन्ग ने ली हुई को निर्देश दिया, ली हुई, चूंकि वह तुम्हें चुनौती देना चाहता है, तुम पीछे मत हटना।</w:t>
      </w:r>
      <w:r>
        <w:t xml:space="preserve"> </w:t>
      </w:r>
      <w:r>
        <w:rPr>
          <w:b w:val="0"/>
          <w:i w:val="0"/>
        </w:rPr>
        <w:t>शुरुआत में बुजुर्ग चेनलॉन्ग का इरादा आदित्य को डराकर पीछे हटाने का था, लेकिन आदित्य की इस ढिठाई ने उन्हें चिढा दिया था.</w:t>
      </w:r>
    </w:p>
    <w:p>
      <w:r>
        <w:rPr>
          <w:b w:val="0"/>
          <w:i w:val="0"/>
        </w:rPr>
        <w:t>जी, समझ गया! ली हुई धीरे से मुस्कुराया और आगे आया.</w:t>
      </w:r>
    </w:p>
    <w:p>
      <w:r>
        <w:rPr>
          <w:b w:val="0"/>
          <w:i w:val="0"/>
        </w:rPr>
        <w:t>भीड अपने आप पीछे हट गई और एक घेरा बना लिया. पास से गुजर रहे कुछ पुराने सेवक शिष्य भी इस हलचल को देखकर वहाँ जमा हो गए.</w:t>
      </w:r>
    </w:p>
    <w:p>
      <w:r>
        <w:rPr>
          <w:b w:val="0"/>
          <w:i w:val="0"/>
        </w:rPr>
        <w:t>यह लडका अभी आर्य संस्थान में आया है और ली हुई को चुनौती देने की हिम्मत कर रहा है. कितना निडर है!</w:t>
      </w:r>
    </w:p>
    <w:p>
      <w:r>
        <w:rPr>
          <w:b w:val="0"/>
          <w:i w:val="0"/>
        </w:rPr>
        <w:t>तुम्हें क्या लगता है, वह कितने वार झेल पाएगा? मुझे लगता है दस से ज्यादा नहीं!</w:t>
      </w:r>
    </w:p>
    <w:p>
      <w:r>
        <w:rPr>
          <w:b w:val="0"/>
          <w:i w:val="0"/>
        </w:rPr>
        <w:t>दस वार? तुम उसे बहुत ज्यादा आंक रहे हो. ज्यादा से ज्यादा तीन वार!</w:t>
      </w:r>
    </w:p>
    <w:p>
      <w:r>
        <w:rPr>
          <w:b w:val="0"/>
          <w:i w:val="0"/>
        </w:rPr>
        <w:t>भीड के लिए आदित्य बस एक मजाक था, किसी को भी उस पर भरोसा नहीं था.</w:t>
      </w:r>
    </w:p>
    <w:p>
      <w:r>
        <w:rPr>
          <w:b w:val="0"/>
          <w:i w:val="0"/>
        </w:rPr>
        <w:t>ली हुई आदित्य के सामने आकर रुका, उसके चेहरे पर एक कुटिल मुस्कान थी. उसने कहा, मुझे नहीं लगा था कि तुम सच में मुझे चुनौती दोगे. अब पछताने का समय निकल चुका है।</w:t>
      </w:r>
      <w:r>
        <w:t xml:space="preserve"> </w:t>
      </w:r>
      <w:r>
        <w:rPr>
          <w:b w:val="0"/>
          <w:i w:val="0"/>
        </w:rPr>
        <w:t>आदित्य ने उसे बेरुखी से देखा. मैं क्यों पछताऊँगा?</w:t>
      </w:r>
    </w:p>
    <w:p>
      <w:r>
        <w:rPr>
          <w:b w:val="0"/>
          <w:i w:val="0"/>
        </w:rPr>
        <w:t>ली हुई ने व्यंग्य किया, जुबान बहुत चलती है! अपनी तलवार निकालो; देखते हैं तुम्हारे पास कितनी ताकत है!</w:t>
      </w:r>
    </w:p>
    <w:p>
      <w:r>
        <w:rPr>
          <w:b w:val="0"/>
          <w:i w:val="0"/>
        </w:rPr>
        <w:t>आदित्य ने हल्का सा सिर हिलाया और मंद मुस्कान के साथ कहा, तुम्हारे लिए? तुम्हारे लिए मुझे तलवार निकालने की भी जरूरत नहीं है।</w:t>
      </w:r>
      <w:r>
        <w:t xml:space="preserve"> </w:t>
      </w:r>
      <w:r>
        <w:rPr>
          <w:b w:val="0"/>
          <w:i w:val="0"/>
        </w:rPr>
        <w:t>भीड दंग रह गई. यह तो अहंकार की पराकाष्ठा थी. क्या उसे नहीं पता था कि कब रुकना चाहिए? यहाँ तक कि बुजुर्ग चेनलॉन्ग की भृकुटी भी तन गई. ली हुई, जिसे बुजुर्ग चेनलॉन्ग पसंद करते थे और अक्सर सलाह देते थे, वह व्यावहारिक रूप से उनका आधा शिष्य माना जाता था. उसका इस तरह अपमान होते देख वे क्रोधित हो उठे.</w:t>
      </w:r>
    </w:p>
    <w:p>
      <w:r>
        <w:rPr>
          <w:b w:val="0"/>
          <w:i w:val="0"/>
        </w:rPr>
        <w:t>ली हुई, चूंकि आदित्य इतना आश्वस्त है, तो तुम भी रहम मत करना. इसे अपनी' नील- गगन तलवार तकनीक' की शक्ति दिखाओ! बुजुर्ग चेनलॉन्ग का स्वर भारी हो गया.</w:t>
      </w:r>
    </w:p>
    <w:p>
      <w:r>
        <w:rPr>
          <w:b w:val="0"/>
          <w:i w:val="0"/>
        </w:rPr>
        <w:t>जी।</w:t>
      </w:r>
      <w:r>
        <w:t xml:space="preserve"> </w:t>
      </w:r>
      <w:r>
        <w:rPr>
          <w:b w:val="0"/>
          <w:i w:val="0"/>
        </w:rPr>
        <w:t>क्रोधित होकर ली हुई के चेहरे पर एक कठोर भाव आ गया. तुमने खुद इसे दावत दी है! अब जमीन चाटो!</w:t>
      </w:r>
    </w:p>
    <w:p>
      <w:r>
        <w:rPr>
          <w:b w:val="0"/>
          <w:i w:val="0"/>
        </w:rPr>
        <w:t>एक तीखी आवाज के साथ ली हुई ने अपनी तलवार म्यान से निकाली. उसकी हरकतें बिजली जैसी तेज थीं. पलक झपकते ही, तलवार की चमक एक तूफान की तरह आदित्य की ओर बढी—चकाचौंध कर देने वाली और बेकाबू!</w:t>
      </w:r>
    </w:p>
    <w:p>
      <w:r>
        <w:rPr>
          <w:b w:val="0"/>
          <w:i w:val="0"/>
        </w:rPr>
        <w:t>कितना शक्तिशाली प्रहार है! नए शिष्यों ने दाँतों तले उंगली दबा ली. यह तलवारबाजी का कौशल इतना जटिल और तेज था कि इससे बचना नामुमकिन लग रहा था.</w:t>
      </w:r>
    </w:p>
    <w:p>
      <w:r>
        <w:rPr>
          <w:b w:val="0"/>
          <w:i w:val="0"/>
        </w:rPr>
        <w:t>यहाँ तक कि बुजुर्ग चेनलॉन्ग ने भी स्वीकृति में सिर हिलाया. नील- गगन तलवार तकनीक' एक तीन- सितारा तकनीक थी, जिसे ली हुई ने' महारत स्तर' तक पहुँचा दिया था. उसका हर कदम लयबद्ध और गतिशील था.</w:t>
      </w:r>
    </w:p>
    <w:p>
      <w:r>
        <w:rPr>
          <w:b w:val="0"/>
          <w:i w:val="0"/>
        </w:rPr>
        <w:t>जब सबको लगा कि यह मुकाबला इसी एक वार के साथ खत्म हो जाएगा, आदित्य का चेहरा शांत बना रहा. उसके चेहरे पर घबराहट का कोई निशान नहीं था.</w:t>
      </w:r>
    </w:p>
    <w:p>
      <w:r>
        <w:rPr>
          <w:b w:val="0"/>
          <w:i w:val="0"/>
        </w:rPr>
        <w:t>आदित्य की नजर में यह प्रहार खामियों से भरा और बहुत ही कच्चा था. उसने गिरती हुई तलवार की रोशनी के बीच खाली जगह को पहचाना, फुर्ती से एक तरफ हटा और सीधे ली हुई की छाती पर एक सीधा मुक्का दे मारा.</w:t>
      </w:r>
    </w:p>
    <w:p>
      <w:r>
        <w:rPr>
          <w:b w:val="0"/>
          <w:i w:val="0"/>
        </w:rPr>
        <w:t>एक जोरदार धमाके जैसी आवाज के साथ ली हुई के मुँह से खून निकला और उसका शरीर सात- आठ मीटर पीछे किसी फटे हुए बोरे की तरह जा गिरा.</w:t>
      </w:r>
    </w:p>
    <w:p>
      <w:r>
        <w:rPr>
          <w:b w:val="0"/>
          <w:i w:val="0"/>
        </w:rPr>
        <w:t>तुम. ली हुई ने आदित्य को घूरते हुए उठने की कोशिश की, लेकिन उसे फिर से खून की उल्टी हुई और वह पूरी तरह गिर पडा.</w:t>
      </w:r>
    </w:p>
    <w:p>
      <w:r>
        <w:rPr>
          <w:b w:val="0"/>
          <w:i w:val="0"/>
        </w:rPr>
        <w:t>आदित्य ने अपने हाथ झाडते हुए भावहीन होकर कहा, इतनी कम ताकत के साथ, तुम साझा कमरों के लायक भी नहीं हो।</w:t>
      </w:r>
      <w:r>
        <w:t xml:space="preserve"> </w:t>
      </w:r>
      <w:r>
        <w:rPr>
          <w:b w:val="0"/>
          <w:i w:val="0"/>
        </w:rPr>
        <w:t>यह सुनकर ली हुई गुस्से के मारे लगभग बेहोश ही हो गया. यह वही अपमान था जो उसने एक दिन पहले आदित्य का किया था; अब वही शब्द उसे वापस लौटा दिए गए थे.</w:t>
      </w:r>
    </w:p>
    <w:p>
      <w:r>
        <w:rPr>
          <w:b w:val="0"/>
          <w:i w:val="0"/>
        </w:rPr>
        <w:t>भीड जो आदित्य की हार मान चुकी थी, हक्की- बक्की रह गई. किसी ने भी इस परिणाम की उम्मीद नहीं की थी. कई लोग तो यह भी नहीं समझ पाए कि ली हुई हारा कैसे.</w:t>
      </w:r>
    </w:p>
    <w:p>
      <w:r>
        <w:rPr>
          <w:b w:val="0"/>
          <w:i w:val="0"/>
        </w:rPr>
        <w:t>बुजुर्ग चेनलॉन्ग, अभी क्या हुआ? पास खडी श्वेता ने अपना सवाल पूछ ही लिया.</w:t>
      </w:r>
    </w:p>
    <w:p>
      <w:r>
        <w:rPr>
          <w:b w:val="0"/>
          <w:i w:val="0"/>
        </w:rPr>
        <w:t>बुजुर्ग चेनलॉन्ग का चेहरा काला पड गया था. उन्होंने अभी ली हुई को आदित्य को सबक सिखाने को कहा था, और देखते ही देखते ली हुई हार गया! यह उनके लिए शर्मिंदगी की बात थी.</w:t>
      </w:r>
    </w:p>
    <w:p>
      <w:r>
        <w:rPr>
          <w:b w:val="0"/>
          <w:i w:val="0"/>
        </w:rPr>
        <w:t>बस किस्मत का खेल था! बुजुर्ग चेनलॉन्ग ने ठंडी आह भरी.</w:t>
      </w:r>
    </w:p>
    <w:p>
      <w:r>
        <w:rPr>
          <w:b w:val="0"/>
          <w:i w:val="0"/>
        </w:rPr>
        <w:t>उनकी पारखी नजरें देख सकती थीं कि ली हुई कैसे हारा. लेकिन वे यह मानने को तैयार नहीं थे कि आदित्य पूरी तरह से ली हुई के वारों से बच सकता है; इसके लिए बहुत तेज समझ और मानसिक शक्ति की आवश्यकता होती है जो तुल्य- शक्ति स्तर के अनुभवी योद्धाओं के पास भी नहीं होती. उनके लिए, यह केवल तुक्का था.</w:t>
      </w:r>
    </w:p>
    <w:p>
      <w:r>
        <w:rPr>
          <w:b w:val="0"/>
          <w:i w:val="0"/>
        </w:rPr>
        <w:t>श्वेता, बाकी का काम संभालो. कोई ली हुई को इलाज के लिए ले जाओ!</w:t>
      </w:r>
    </w:p>
    <w:p>
      <w:r>
        <w:rPr>
          <w:b w:val="0"/>
          <w:i w:val="0"/>
        </w:rPr>
        <w:t>आदेश देने के बाद बुजुर्ग चेनलॉन्ग ने आदित्य पर एक ठंडी नजर डाली और मुडकर चले गए. दो सेवक शिष्य तुरंत ली हुई को ले जाने के लिए आगे आए. जब उन्होंने उसकी चोटों की गंभीरता देखी, तो उनकी सांसें थम गईं. ली हुई की छाती की हड्डियाँ पूरी तरह चकनाचूर हो गई थीं. यह यकीन करना मुश्किल था कि यह सब एक ही मुक्के से हुआ था.</w:t>
      </w:r>
    </w:p>
    <w:p>
      <w:r>
        <w:rPr>
          <w:b w:val="0"/>
          <w:i w:val="0"/>
        </w:rPr>
        <w:t>उन्हें यह नहीं पता था कि आदित्य ने जानबूझकर अपनी ताकत को रोक कर रखा था. अन्यथा, दस हजार पाउंड से अधिक का बल ली हुई को तुरंत मार देता.</w:t>
      </w:r>
    </w:p>
    <w:p>
      <w:r>
        <w:rPr>
          <w:b w:val="0"/>
          <w:i w:val="0"/>
        </w:rPr>
        <w:t>ली हुई को ले जाया गया. बाकी काम बांटने के बाद, श्वेता आदित्य के पास आई और बोली, व्यक्तिगत कमरों की तरफ कई कमरे खाली हैं. तुम अपनी पसंद का कोई भी चुन लो।</w:t>
      </w:r>
      <w:r>
        <w:t xml:space="preserve"> </w:t>
      </w:r>
      <w:r>
        <w:rPr>
          <w:b w:val="0"/>
          <w:i w:val="0"/>
        </w:rPr>
        <w:t>आदित्य ने सिर हिलाया और पूछा, अब मुझे' अग्नि पक्षियों' की देखभाल करने की जरूरत तो नहीं है ना?</w:t>
      </w:r>
    </w:p>
    <w:p>
      <w:r>
        <w:rPr>
          <w:b w:val="0"/>
          <w:i w:val="0"/>
        </w:rPr>
        <w:t>बिल्कुल नहीं। श्वेता ने मुस्कुराते हुए उसे एक' प्रतीक' थमाया और कहा, तुमने ली हुई की जिम्मेदारियां ले ली हैं. मेरी तरह, अब तुम भी निगरानी और गश्त करोगे. बुजुर्गों के सीधे निर्देशों के अलावा, तुम इन नए सेवक शिष्यों को अपनी मर्जी से आदेश दे सकते हो।</w:t>
      </w:r>
      <w:r>
        <w:t xml:space="preserve"> </w:t>
      </w:r>
      <w:r>
        <w:rPr>
          <w:b w:val="0"/>
          <w:i w:val="0"/>
        </w:rPr>
        <w:t>ठीक है। प्रतीक को हाथ में लेकर आदित्य ने उसे तौला, वह संतुष्ट लग रहा था. यह काम पक्षियों की सेवा करने से कहीं बेहतर था. इसमें न केवल सैकडों लोगों की निगरानी शामिल थी, बल्कि उसे अभ्यास के लिए अधिक समय भी मिलता.</w:t>
      </w:r>
    </w:p>
    <w:p>
      <w:r>
        <w:rPr>
          <w:b w:val="0"/>
          <w:i w:val="0"/>
        </w:rPr>
        <w:t>ठीक है, मैं दूसरों को पहले जडी- बूटी के खेतों में ले जाती हूँ. मैं तुम्हें बाद में सब समझा दूँगी, श्वेता ने शिष्यों के साथ जाते हुए कहा.</w:t>
      </w:r>
    </w:p>
    <w:p>
      <w:r>
        <w:rPr>
          <w:b w:val="0"/>
          <w:i w:val="0"/>
        </w:rPr>
        <w:t>जैसे ही आदित्य एक कमरा चुनने वाला था, कुछ लोगों ने आपस में इशारे किए और उसका रास्ता रोकते हुए उसे घेर लिया.</w:t>
      </w:r>
    </w:p>
    <w:p>
      <w:r>
        <w:rPr>
          <w:b w:val="0"/>
          <w:i w:val="0"/>
        </w:rPr>
        <w:t>उन्हें देखते हुए आदित्य ने सहजता से पूछा, इसका क्या मतलब है?</w:t>
      </w:r>
    </w:p>
    <w:p>
      <w:r>
        <w:rPr>
          <w:b w:val="0"/>
          <w:i w:val="0"/>
        </w:rPr>
        <w:t>उनमें से एक लंबे चेहरे वाले युवक ने, जिसने रेशमी कपडे पहने थे, आदित्य के हाथ में मौजूद प्रतीक की ओर इशारा करते हुए हल्की मुस्कान के साथ कहा.</w:t>
      </w:r>
    </w:p>
    <w:p>
      <w:r>
        <w:rPr>
          <w:b w:val="0"/>
          <w:i w:val="0"/>
        </w:rPr>
        <w:t>ज्यादा कुछ नहीं. हम बस चाहते हैं कि तुम वह प्रतीक हमें सौंप दो।</w:t>
      </w:r>
      <w:r>
        <w:t xml:space="preserve"> </w:t>
      </w:r>
      <w:r>
        <w:rPr>
          <w:b w:val="0"/>
          <w:i w:val="0"/>
        </w:rPr>
        <w:t>बिना विचलित हुए आदित्य ने पूछा, और ऐसा क्यों?</w:t>
      </w:r>
    </w:p>
    <w:p>
      <w:r>
        <w:rPr>
          <w:b w:val="0"/>
          <w:i w:val="0"/>
        </w:rPr>
        <w:t>लंबे चेहरे वाले युवक ने अपनी उंगलियां चटकायीं और मुस्कुराते हुए कहा, अरे, मुझे मत बताना कि तुम्हें सच में लगता है कि तुम हम पर राज कर सकते हो!</w:t>
      </w:r>
    </w:p>
    <w:p>
      <w:r>
        <w:rPr>
          <w:b w:val="0"/>
          <w:i w:val="0"/>
        </w:rPr>
        <w:t>तुम, एक बेकार चेतना वाले—यहाँ तुम्हारा सम्मान कौन करेगा? जाओ, आदेश देकर देखो कि क्या कोई तुम्हारी बात सुनता है. वीर, क्या तुम इसकी बात मानोगे?</w:t>
      </w:r>
    </w:p>
    <w:p>
      <w:r>
        <w:br w:type="page"/>
      </w:r>
    </w:p>
    <w:p>
      <w:pPr>
        <w:pStyle w:val="Heading1"/>
      </w:pPr>
      <w:r>
        <w:t>Ch 31 - आदित्य हैरान रह गया</w:t>
      </w:r>
    </w:p>
    <w:p>
      <w:r>
        <w:rPr>
          <w:b w:val="0"/>
          <w:i w:val="0"/>
        </w:rPr>
        <w:t>क्या मजाक है! तुम जैसे कचरे को लगता है कि तुम मुझे हुक्म दे सकते हो?</w:t>
      </w:r>
    </w:p>
    <w:p>
      <w:r>
        <w:rPr>
          <w:b w:val="0"/>
          <w:i w:val="0"/>
        </w:rPr>
        <w:t>जैसे ही उस लंबे चेहरे वाले युवक की बात खत्म हुई, हाथ में तलवार लिए एक दूसरे किशोर ने तुरंत उपहास किया.</w:t>
      </w:r>
    </w:p>
    <w:p>
      <w:r>
        <w:rPr>
          <w:b w:val="0"/>
          <w:i w:val="0"/>
        </w:rPr>
        <w:t>बिल्कुल सही! जरा खुद को तो देखो! यहाँ मौजूद हर किसी की प्रतिभा तुमसे दस, बल्कि सौ गुना ज्यादा है!</w:t>
      </w:r>
    </w:p>
    <w:p>
      <w:r>
        <w:rPr>
          <w:b w:val="0"/>
          <w:i w:val="0"/>
        </w:rPr>
        <w:t>एक और शिष्य ने ताना मारा.</w:t>
      </w:r>
    </w:p>
    <w:p>
      <w:r>
        <w:rPr>
          <w:b w:val="0"/>
          <w:i w:val="0"/>
        </w:rPr>
        <w:t>आदित्य ने उन सब पर एक पैनी नजर डाली. कुल छह लोग आगे आए थे. उनमें से' सी' नाम का युवक और दो अन्य' तुल्य- शक्ति स्तर' के तीसरे पायदान पर थे, जबकि बाकी तीन दूसरे पायदान पर पहुँच चुके थे.</w:t>
      </w:r>
    </w:p>
    <w:p>
      <w:r>
        <w:rPr>
          <w:b w:val="0"/>
          <w:i w:val="0"/>
        </w:rPr>
        <w:t>आदित्य ने अपने होंठ सिकोडे और उन छहों की ओर देखते हुए कहा, क्या तुम्हें' आर्य संस्थान' के नियमों को तोडने का डर नहीं है?</w:t>
      </w:r>
    </w:p>
    <w:p>
      <w:r>
        <w:rPr>
          <w:b w:val="0"/>
          <w:i w:val="0"/>
        </w:rPr>
        <w:t>हह! लंबे चेहरे वाले युवक, जिसका नाम' सी' था, ने कुटिलता से हँसते हुए कहा, यह दुनिया ताकतवर की है. तुम्हारी औसतन हैसियत क्या है? सिर्फ एक मामूली सेवक शिष्य—एक बेकार कचरा!</w:t>
      </w:r>
    </w:p>
    <w:p>
      <w:r>
        <w:rPr>
          <w:b w:val="0"/>
          <w:i w:val="0"/>
        </w:rPr>
        <w:t>आर्य संस्थान में कम से कम एक लाख सेवक शिष्य हैं. अगर हम तुम्हारे हाथ- पैर भी तोड दें, तो ज्यादा से ज्यादा हमें कुछ दिनों की कैद होगी. क्या तुम्हें सच में लगता है कि किसी को तुम्हारी परवाह होगी? वह युवक और करीब आया और दरिंदगी भरी मुस्कान के साथ बोला, अगर अपनी भलाई चाहते हो तो यह' पहचान प्रतीक' हमारे हवाले कर दो, वरना कल सुबह तुम बिस्तर से उठने लायक नहीं बचोगे!</w:t>
      </w:r>
    </w:p>
    <w:p>
      <w:r>
        <w:rPr>
          <w:b w:val="0"/>
          <w:i w:val="0"/>
        </w:rPr>
        <w:t>हह, ताकतवर की दुनिया? खूब कहा. अगर ऐसा है, तो अपने से वरिष्ठ का अपमान करने के लिए तुम्हें सजा देना भी गलत नहीं होगा, आदित्य ने ठंडे स्वर में उत्तर दिया.</w:t>
      </w:r>
    </w:p>
    <w:p>
      <w:r>
        <w:rPr>
          <w:b w:val="0"/>
          <w:i w:val="0"/>
        </w:rPr>
        <w:t>युवक की आँखें गुस्से से फैल गईं. क्या कहा तूने?</w:t>
      </w:r>
    </w:p>
    <w:p>
      <w:r>
        <w:rPr>
          <w:b w:val="0"/>
          <w:i w:val="0"/>
        </w:rPr>
        <w:t>आज मैं तुम लोगों को मिसाल बनाकर अपनी सत्ता कायम करूँगा!</w:t>
      </w:r>
    </w:p>
    <w:p>
      <w:r>
        <w:rPr>
          <w:b w:val="0"/>
          <w:i w:val="0"/>
        </w:rPr>
        <w:t>शब्दों की गूँज खत्म होने से पहले ही आदित्य की आकृति बिजली की गति से आगे बढी और उसका मुक्का सीधे उस लंबे चेहरे वाले युवक की ओर गूँजा.</w:t>
      </w:r>
    </w:p>
    <w:p>
      <w:r>
        <w:rPr>
          <w:b w:val="0"/>
          <w:i w:val="0"/>
        </w:rPr>
        <w:t>धप!</w:t>
      </w:r>
    </w:p>
    <w:p>
      <w:r>
        <w:rPr>
          <w:b w:val="0"/>
          <w:i w:val="0"/>
        </w:rPr>
        <w:t>जबरदस्त बल ने हवा को चीर दिया, जिससे एक गूँज पैदा हुई.</w:t>
      </w:r>
    </w:p>
    <w:p>
      <w:r>
        <w:rPr>
          <w:b w:val="0"/>
          <w:i w:val="0"/>
        </w:rPr>
        <w:t>बुरा फँसे! युवक के चेहरे का रंग उड गया और उसने बचाव में जल्दी से एक मुक्का चलाया.</w:t>
      </w:r>
    </w:p>
    <w:p>
      <w:r>
        <w:rPr>
          <w:b w:val="0"/>
          <w:i w:val="0"/>
        </w:rPr>
        <w:t>दोनों की मुट्ठियाँ टकराईं.</w:t>
      </w:r>
    </w:p>
    <w:p>
      <w:r>
        <w:rPr>
          <w:b w:val="0"/>
          <w:i w:val="0"/>
        </w:rPr>
        <w:t>आह! उस युवक के गले से एक रोंगटे खडे कर देने वाली चीख निकली. उसका शरीर रेत की बोरी की तरह पीछे जा गिरा और मुँह से खून का फव्वारा फूट पडा. उसका पूरा दाहिना हाथ बेजान होकर लटक गया, हड्डियाँ पूरी तरह चकनाचूर हो चुकी थीं!</w:t>
      </w:r>
    </w:p>
    <w:p>
      <w:r>
        <w:rPr>
          <w:b w:val="0"/>
          <w:i w:val="0"/>
        </w:rPr>
        <w:t>भीड दंग रह गई. किसी ने उम्मीद नहीं की थी कि आदित्य इतना साहसी होगा कि ऐसी स्थिति में भी पहल करेगा.</w:t>
      </w:r>
    </w:p>
    <w:p>
      <w:r>
        <w:rPr>
          <w:b w:val="0"/>
          <w:i w:val="0"/>
        </w:rPr>
        <w:t>उसकी आँखें बाकी पाँचों पर किसी धारदार तलवार की तरह घूमीं. बताओ! किसके कहने पर यह सब कर रहे हो?</w:t>
      </w:r>
    </w:p>
    <w:p>
      <w:r>
        <w:rPr>
          <w:b w:val="0"/>
          <w:i w:val="0"/>
        </w:rPr>
        <w:t>पहले लखन और अब ये लोग—यह सब महज संयोग नहीं हो सकता था. कोई न कोई पर्दे के पीछे से खेल रहा था. क्या वह विवेक चौहान था या फिर कोई और?</w:t>
      </w:r>
    </w:p>
    <w:p>
      <w:r>
        <w:rPr>
          <w:b w:val="0"/>
          <w:i w:val="0"/>
        </w:rPr>
        <w:t>सी' की पुतलियाँ सिकुड गईं और वह गुस्से में चिल्लाया, सब एक साथ हमला करो! इसे खत्म करो!</w:t>
      </w:r>
    </w:p>
    <w:p>
      <w:r>
        <w:rPr>
          <w:b w:val="0"/>
          <w:i w:val="0"/>
        </w:rPr>
        <w:t>आक्रमण! पाँचों ने अपने हथियार निकाले और एक साथ आदित्य पर टूट पडे.</w:t>
      </w:r>
    </w:p>
    <w:p>
      <w:r>
        <w:rPr>
          <w:b w:val="0"/>
          <w:i w:val="0"/>
        </w:rPr>
        <w:t>आदित्य के होंठों पर एक हल्की मुस्कान आई और उसका हाथ' उल्का तलवार' की मूँठ पर टिक गया.</w:t>
      </w:r>
    </w:p>
    <w:p>
      <w:r>
        <w:rPr>
          <w:b w:val="0"/>
          <w:i w:val="0"/>
        </w:rPr>
        <w:t>स्वर्गीय प्रहार: द्वितीय रूप—बादल ठहराव!</w:t>
      </w:r>
    </w:p>
    <w:p>
      <w:r>
        <w:rPr>
          <w:b w:val="0"/>
          <w:i w:val="0"/>
        </w:rPr>
        <w:t>झन! झन! झन! झन! झन!</w:t>
      </w:r>
    </w:p>
    <w:p>
      <w:r>
        <w:rPr>
          <w:b w:val="0"/>
          <w:i w:val="0"/>
        </w:rPr>
        <w:t>आह! उह! बचाओ.</w:t>
      </w:r>
    </w:p>
    <w:p>
      <w:r>
        <w:rPr>
          <w:b w:val="0"/>
          <w:i w:val="0"/>
        </w:rPr>
        <w:t>भीड को बस एक धुंधली परछाई दिखी और वे पाँचों, जो हमला करने आए थे, फटे हुए कपडों की तरह हवा में उडते हुए जमीन पर जा गिरे, धूल का गुबार उड गया!</w:t>
      </w:r>
    </w:p>
    <w:p>
      <w:r>
        <w:rPr>
          <w:b w:val="0"/>
          <w:i w:val="0"/>
        </w:rPr>
        <w:t>जब आदित्य ने पहली बार तुल्य- शक्ति स्तर के तीसरे पायदान पर कदम रखा था, तब उसकी ताकत नौ बैलों और दो बाघों के बराबर थी—लगभग पंद्रह हजार पाउंड का बल! अब, महाशक्ति साधना' में और प्रगति के साथ, उसकी शक्ति और बढ गई थी. ये लोग उसके सामने कहीं नहीं टिकते थे.</w:t>
      </w:r>
    </w:p>
    <w:p>
      <w:r>
        <w:rPr>
          <w:b w:val="0"/>
          <w:i w:val="0"/>
        </w:rPr>
        <w:t>कोई और है जो असंतुष्ट है? आगे आओ! आदित्य की निगाहें आसपास की भीड में गड गईं.</w:t>
      </w:r>
    </w:p>
    <w:p>
      <w:r>
        <w:rPr>
          <w:b w:val="0"/>
          <w:i w:val="0"/>
        </w:rPr>
        <w:t>वहाँ सन्नाटा छा गया. जो कुछ उन्होंने देखा था, उससे वे बुरी तरह डरे हुए थे.</w:t>
      </w:r>
    </w:p>
    <w:p>
      <w:r>
        <w:rPr>
          <w:b w:val="0"/>
          <w:i w:val="0"/>
        </w:rPr>
        <w:t>एक प्रहार! बस एक चाल! और तुल्य- शक्ति स्तर के पाँच योद्धा धूल चाट रहे थे. किसी ने नहीं सोचा था कि आदित्य इतना शक्तिशाली और इतना निर्दयी होगा.</w:t>
      </w:r>
    </w:p>
    <w:p>
      <w:r>
        <w:rPr>
          <w:b w:val="0"/>
          <w:i w:val="0"/>
        </w:rPr>
        <w:t>आदित्य चलकर' सी' के पास गया और उसके घायल हाथ पर अपना पैर रख दिया. उसकी आँखें बर्फीली थीं. तो, एक' कचरे' के पैरों तले कुचले जाने पर कैसा महसूस हो रहा है? बोलो! किसने उकसाया तुम्हें?</w:t>
      </w:r>
    </w:p>
    <w:p>
      <w:r>
        <w:rPr>
          <w:b w:val="0"/>
          <w:i w:val="0"/>
        </w:rPr>
        <w:t>आह! नीच. तुम मौत को दावत दे रहे हो! दर्द से तडपने के बावजूद वह युवक आदित्य को घूरता रहा.</w:t>
      </w:r>
    </w:p>
    <w:p>
      <w:r>
        <w:rPr>
          <w:b w:val="0"/>
          <w:i w:val="0"/>
        </w:rPr>
        <w:t>अच्छा, सच में? आदित्य ने दोबारा जोर से पैर दबाया. हड्डियों के चटकने की आवाज आई और खून बिखर गया.</w:t>
      </w:r>
    </w:p>
    <w:p>
      <w:r>
        <w:rPr>
          <w:b w:val="0"/>
          <w:i w:val="0"/>
        </w:rPr>
        <w:t>आह! मैं बोलता हूँ! मैं सब बताऊंगा! आदित्य के क्रूर रवैये ने उसकी सारी हिम्मत तोड दी थी.</w:t>
      </w:r>
    </w:p>
    <w:p>
      <w:r>
        <w:rPr>
          <w:b w:val="0"/>
          <w:i w:val="0"/>
        </w:rPr>
        <w:t>वे' बाहरी शिष्य' थे जो कल प्रवेश परीक्षा में आए थे! उन्होंने हमें दस- दस' ऊर्जा वटी' दीं और वादा किया कि वे हमें' बाहरी संप्रदाय' में शामिल होने में मदद करेंगे. उन्होंने कहा था कि तुम्हारा खास' ख्याल' रखें और यह पक्का करें कि तुम्हारी आने वाली जिंदगी नर्क बन जाए!</w:t>
      </w:r>
    </w:p>
    <w:p>
      <w:r>
        <w:rPr>
          <w:b w:val="0"/>
          <w:i w:val="0"/>
        </w:rPr>
        <w:t>विवेक चौहान! आदित्य की भौहें तन गईं. वह जानता था कि वे चुप नहीं बैठेंगे, लेकिन इतनी जल्दी हमला करेंगे, इसकी उम्मीद नहीं थी.</w:t>
      </w:r>
    </w:p>
    <w:p>
      <w:r>
        <w:rPr>
          <w:b w:val="0"/>
          <w:i w:val="0"/>
        </w:rPr>
        <w:t>लगता है मुझे जल्द से जल्द' बाहरी शिष्य' बनना होगा। आदित्य के मन में खतरे की घंटी बजी. अगर आज उसकी शक्ति कम होती, तो वे उसे कुचल देते.</w:t>
      </w:r>
    </w:p>
    <w:p>
      <w:r>
        <w:rPr>
          <w:b w:val="0"/>
          <w:i w:val="0"/>
        </w:rPr>
        <w:t>आदित्य ने एक गहरी साँस ली और जमीन पर पडे उन छहों की ओर देखा. जितनी भी' ऊर्जा वटी' तुम्हारे पास हैं, सब निकालो।</w:t>
      </w:r>
      <w:r>
        <w:t xml:space="preserve"> </w:t>
      </w:r>
      <w:r>
        <w:rPr>
          <w:b w:val="0"/>
          <w:i w:val="0"/>
        </w:rPr>
        <w:t>आदित्य, तुम. तुम हद पार कर रहे हो! उनमें से एक ने विरोध करने की कोशिश की.</w:t>
      </w:r>
    </w:p>
    <w:p>
      <w:r>
        <w:rPr>
          <w:b w:val="0"/>
          <w:i w:val="0"/>
        </w:rPr>
        <w:t>आदित्य ने उसकी ओर देखा और ठंडी मुस्कान के साथ कहा, क्या कहा? क्या तुम चाहते हो कि मैं तुम्हें' निजी तौर' पर एक और सबक सिखाऊँ?</w:t>
      </w:r>
    </w:p>
    <w:p>
      <w:r>
        <w:rPr>
          <w:b w:val="0"/>
          <w:i w:val="0"/>
        </w:rPr>
        <w:t>यह सुनते ही उस व्यक्ति का चेहरा पीला पड गया. उसने अभी- अभी आदित्य का तरीका देखा था और दोबारा विरोध करने की हिम्मत नहीं जुटा सका. भारी मन से उसने अपनी पोटली सौंप दी. बाकी सब ने भी बिना किसी प्रतिरोध के अपनी वटियाँ दे दीं.</w:t>
      </w:r>
    </w:p>
    <w:p>
      <w:r>
        <w:rPr>
          <w:b w:val="0"/>
          <w:i w:val="0"/>
        </w:rPr>
        <w:t>आदित्य ने खुशी- खुशी लगभग अस्सी' ऊर्जा वटी' इकट्ठा कीं. एक वटी की कीमत दस हजार मुद्राएँ थी, इस हिसाब से यह एक बडी संपत्ति थी. उसे जल्द से जल्द अपनी साधना के अगले स्तर तक पहुँचना था और इन संसाधनों की उसे सख्त जरूरत थी.</w:t>
      </w:r>
    </w:p>
    <w:p>
      <w:r>
        <w:rPr>
          <w:b w:val="0"/>
          <w:i w:val="0"/>
        </w:rPr>
        <w:t>उसी समय, प्रबंधक' वापस आया. जमीन पर उन छहों को देख उसने हैरानी से पूछा, यहाँ क्या हो रहा है?</w:t>
      </w:r>
    </w:p>
    <w:p>
      <w:r>
        <w:rPr>
          <w:b w:val="0"/>
          <w:i w:val="0"/>
        </w:rPr>
        <w:t>प्रबंधक जी, यह आदित्य है! इसने संस्थान के नियमों की धज्जियाँ उडा दी हैं! इसने बिना किसी वजह के हम पर हमला किया और हमारी ऊर्जा वटियाँ छीन लीं! कृपया हमारे साथ न्याय करें! सी' रोते हुए बोला, जैसे उसे कोई रक्षक मिल गया हो.</w:t>
      </w:r>
    </w:p>
    <w:p>
      <w:r>
        <w:rPr>
          <w:b w:val="0"/>
          <w:i w:val="0"/>
        </w:rPr>
        <w:t>बाकी पाँचों ने भी हाँ में हाँ मिलाई.</w:t>
      </w:r>
    </w:p>
    <w:p>
      <w:r>
        <w:rPr>
          <w:b w:val="0"/>
          <w:i w:val="0"/>
        </w:rPr>
        <w:t>प्रबंधक ने उन पर नजर डाली. वे सब ताकतवर थे, फिर भी एक अकेले व्यक्ति से हार गए थे. आदित्य, क्या यह सच है?</w:t>
      </w:r>
    </w:p>
    <w:p>
      <w:r>
        <w:rPr>
          <w:b w:val="0"/>
          <w:i w:val="0"/>
        </w:rPr>
        <w:t>आदित्य पहले से तैयार था. अपना' पहचान प्रतीक' ऊपर उठाते हुए उसने शांत भाव से कहा, इन्होंने मेरा प्रतीक छीनने और मुझ पर सामूहिक हमला करने की कोशिश की. एक पहरेदार के रूप में मेरा कर्तव्य था कि मैं अनुशासनहीनता और वरिष्ठों के अपमान को रोकूँ, इसलिए मैंने इन्हें एक छोटा सा सबक सिखाया. यहाँ मौजूद हर कोई गवाह है।</w:t>
      </w:r>
      <w:r>
        <w:t xml:space="preserve"> </w:t>
      </w:r>
      <w:r>
        <w:rPr>
          <w:b w:val="0"/>
          <w:i w:val="0"/>
        </w:rPr>
        <w:t>भीड खामोश रही. कोई भी उन बाहरी शिष्यों को नाराज नहीं करना चाहता था जिन्होंने इन लडकों को भेजा था, लेकिन आदित्य अब उनकी नजरों में साक्षात यमराज की तरह था, इसलिए किसी ने उसके खिलाफ बोलने की हिम्मत नहीं की.</w:t>
      </w:r>
    </w:p>
    <w:p>
      <w:r>
        <w:rPr>
          <w:b w:val="0"/>
          <w:i w:val="0"/>
        </w:rPr>
        <w:t>प्रबंधक ने कुछ देर सोचा और फिर हाथ लहराते हुए कहा, इन्हें यहाँ से ले जाओ और इनके घावों का इलाज करो।</w:t>
      </w:r>
      <w:r>
        <w:t xml:space="preserve"> </w:t>
      </w:r>
      <w:r>
        <w:rPr>
          <w:b w:val="0"/>
          <w:i w:val="0"/>
        </w:rPr>
        <w:t>लेकिन प्रबंधक जी, आप सिर्फ इसकी बात नहीं सुन सकते! सी' ने दलील देनी चाही.</w:t>
      </w:r>
    </w:p>
    <w:p>
      <w:r>
        <w:rPr>
          <w:b w:val="0"/>
          <w:i w:val="0"/>
        </w:rPr>
        <w:t>प्रबंधक का चेहरा सख्त हो गया. क्या? तुम कहना चाहते हो कि मैं सही और गलत में फर्क नहीं कर सकता?</w:t>
      </w:r>
    </w:p>
    <w:p>
      <w:r>
        <w:rPr>
          <w:b w:val="0"/>
          <w:i w:val="0"/>
        </w:rPr>
        <w:t>यहाँ कहानी का अगला भाग आधुनिक भारतीय परिवेश और आपके द्वारा दिए गए नामों के साथ प्रस्तुत है:</w:t>
      </w:r>
      <w:r>
        <w:t xml:space="preserve"> </w:t>
      </w:r>
      <w:r>
        <w:rPr>
          <w:b w:val="0"/>
          <w:i w:val="0"/>
        </w:rPr>
        <w:t>चैतन्य को क्रोधित होते देख, गौरव के चेहरे का रंग उड गया. उसने हडबडाहट में कहा, सीनियर चैतन्य, मेरा वो मतलब नहीं था.</w:t>
      </w:r>
    </w:p>
    <w:p>
      <w:r>
        <w:rPr>
          <w:b w:val="0"/>
          <w:i w:val="0"/>
        </w:rPr>
        <w:t>चैतन्य कोई आदित्य नहीं था जिससे गौरव उलझने की हिम्मत करता. चैतन्य ने हाथ के इशारे से उसे रोका और कहा, इन्हें यहाँ से ले जाओ।</w:t>
      </w:r>
      <w:r>
        <w:t xml:space="preserve"> </w:t>
      </w:r>
      <w:r>
        <w:rPr>
          <w:b w:val="0"/>
          <w:i w:val="0"/>
        </w:rPr>
        <w:t>कुछ सेवादारों ने आगे बढकर गौरव और उसके साथियों को वहाँ से हटा दिया. आदित्य ने चैतन्य की ओर एक अचरज भरी निगाह डाली. उसे लगा था कि यह मामला बढेगा और शायद उसे सजा भी मिलेगी, पर सब कुछ इतनी आसानी से सुलझ गया.</w:t>
      </w:r>
    </w:p>
    <w:p>
      <w:r>
        <w:rPr>
          <w:b w:val="0"/>
          <w:i w:val="0"/>
        </w:rPr>
        <w:t>आदित्य के मन की बात ताडते हुए चैतन्य ने बेरुखी से कहा, मैं तुम्हारी मदद नहीं कर रहा हूँ. तुम जीते हो, इसलिए तुम्हारी बात सही मानी गई. अगर तुम हार जाते, तो शायद मैं इसकी रिपोर्ट बुजुर्ग हे (Elder He) से कर देता।</w:t>
      </w:r>
      <w:r>
        <w:t xml:space="preserve"> </w:t>
      </w:r>
      <w:r>
        <w:rPr>
          <w:b w:val="0"/>
          <w:i w:val="0"/>
        </w:rPr>
        <w:t>आदित्य ने सिर हिलाया. इन अनुभवों से उसे एक बात समझ आ गई थी कि दुनिया में केवल शक्तिशाली की ही चलती है. अपनी ताकत ही अंतिम सच है. बिना ताकत के, सही होने पर भी इंसान गलत साबित कर दिया जाता है.</w:t>
      </w:r>
    </w:p>
    <w:p>
      <w:r>
        <w:rPr>
          <w:b w:val="0"/>
          <w:i w:val="0"/>
        </w:rPr>
        <w:t>मुझे जल्द ही और ताकतवर बनना होगा! आदित्य ने मन ही मन विवेक, जिन्मिन, सूर्य और उसके बेटे, और जीवा परिवार के बारे में सोचा.</w:t>
      </w:r>
    </w:p>
    <w:p>
      <w:r>
        <w:rPr>
          <w:b w:val="0"/>
          <w:i w:val="0"/>
        </w:rPr>
        <w:t>चैतन्य ने आगे कहा, अब आराम करो. बाकी काम मैं देख लूँगा. कल मैं तुम्हें यहाँ के रास्तों और काम से वाकिफ करवाऊँगा।</w:t>
      </w:r>
      <w:r>
        <w:t xml:space="preserve"> </w:t>
      </w:r>
      <w:r>
        <w:rPr>
          <w:b w:val="0"/>
          <w:i w:val="0"/>
        </w:rPr>
        <w:t>आपका बहुत शुक्रिया। आदित्य मुडा और चला गया.</w:t>
      </w:r>
    </w:p>
    <w:p>
      <w:r>
        <w:rPr>
          <w:b w:val="0"/>
          <w:i w:val="0"/>
        </w:rPr>
        <w:t>भर्ती हुए नए सेवादार आदित्य को ईर्ष्या और जलन भरी नजरों से देख रहे थे. उन्हें काम करना था, जबकि आदित्य को कुछ नहीं करना था. यह अंतर जमीन और आसमान जैसा था. पर आदित्य की ताकत सब देख चुके थे, इसलिए किसी ने मुँह खोलने की हिम्मत नहीं की.</w:t>
      </w:r>
    </w:p>
    <w:p>
      <w:r>
        <w:rPr>
          <w:b w:val="0"/>
          <w:i w:val="0"/>
        </w:rPr>
        <w:t>आदित्य अपना सामान लेकर' तुल्य- शक्ति स्तर' के तीसरे चरण वाले योद्धाओं के निवास क्षेत्र में पहुँचा और एक एकांत कमरा चुना. कमरा छोटा था, जिसमें सिर्फ एक बिस्तर और पत्थर की मेज थी. साधारण होने के बावजूद, यह सामूहिक कमरों से कहीं बेहतर था.</w:t>
      </w:r>
    </w:p>
    <w:p>
      <w:r>
        <w:rPr>
          <w:b w:val="0"/>
          <w:i w:val="0"/>
        </w:rPr>
        <w:t>सामान रखने के बाद आदित्य तुरंत साधना (Practice) के लिए बैठ गया. उसका लक्ष्य साफ था: जल्द से जल्द' तुल्य- शक्ति स्तर' के तीसरे चरण को पार कर' आर्य संस्थान' के मुख्य शिष्यों (Outer Sect) में शामिल होना.</w:t>
      </w:r>
    </w:p>
    <w:p>
      <w:r>
        <w:rPr>
          <w:b w:val="0"/>
          <w:i w:val="0"/>
        </w:rPr>
        <w:t>उसने अपनी झोली से एक' थ्री- स्टार वटी' निकाली और निगल ली. दवा अंदर जाते ही शरीर में ऊर्जा का एक तूफान उमड पडा. दिव्य नाग तकनीक' (True Dragon Technique) के सक्रिय होते ही उसके पेट के ऊर्जा चक्र में हलचल होने लगी और ऊर्जा का प्रवाह तेज हो गया.</w:t>
      </w:r>
    </w:p>
    <w:p>
      <w:r>
        <w:rPr>
          <w:b w:val="0"/>
          <w:i w:val="0"/>
        </w:rPr>
        <w:t>रात होते- होते पहली वटी का असर खत्म हुआ, तो आदित्य ने बिना देर किए दूसरी वटी ले ली. अगर कोई और यह देखता तो दंग रह जाता. एक' थ्री- स्टार वटी' की कीमत छह- सात लाख टकों से कम नहीं होती. रईस खानदानों के अलावा कोई भी इसे आदित्य की तरह मिठाइयों की तरह नहीं खा सकता था.</w:t>
      </w:r>
    </w:p>
    <w:p>
      <w:r>
        <w:rPr>
          <w:b w:val="0"/>
          <w:i w:val="0"/>
        </w:rPr>
        <w:t>सिर्फ कीमत ही नहीं, जोखिम भी बडा था. साधारण योद्धा इतनी भारी मात्रा में ऊर्जा बर्दाश्त नहीं कर पाते. या तो ऊर्जा अशुद्ध हो जाती या नसें फटने का डर रहता. पर आदित्य के पास' शरीर साधना' का चरम स्तर और' दिव्य नाग तकनीक' थी, जिसने उसके शरीर को वज्र जैसा बना दिया था. साथ ही' नौ- रंगी निशान' ने औषधि के बुरे प्रभावों को खत्म कर दिया था.</w:t>
      </w:r>
    </w:p>
    <w:p>
      <w:r>
        <w:rPr>
          <w:b w:val="0"/>
          <w:i w:val="0"/>
        </w:rPr>
        <w:t>सुबह जब आदित्य ने आँखें खोलीं, तो उसके माथे पर हल्की शिकन थी. ऊर्जा चक्र में नाग- ऊर्जा बदलने तो लगी थी, पर वह दूसरे स्तर पर नहीं पहुँच पाई थी.</w:t>
      </w:r>
    </w:p>
    <w:p>
      <w:r>
        <w:rPr>
          <w:b w:val="0"/>
          <w:i w:val="0"/>
        </w:rPr>
        <w:t>क्या दिव्य नाग तकनीक को तेजी से बढाने के लिए पशु आत्माओं या चेतनाओं को निगलना ही एकमात्र रास्ता है? आदित्य ने सोचा. पिछली बार एक चेतना को निगलने के बाद ही उसकी तकनीक पहले स्तर पर पहुँची थी.</w:t>
      </w:r>
    </w:p>
    <w:p>
      <w:r>
        <w:rPr>
          <w:b w:val="0"/>
          <w:i w:val="0"/>
        </w:rPr>
        <w:t>तकनीक के स्तर में भले ही बदलाव न आया हो, पर दो बेशकीमती वटियों ने उसके शरीर को और मजबूत कर दिया था. उसकी सांसें गहरी और शक्तिशाली हो गई थीं.</w:t>
      </w:r>
    </w:p>
    <w:p>
      <w:r>
        <w:rPr>
          <w:b w:val="0"/>
          <w:i w:val="0"/>
        </w:rPr>
        <w:t>लगता है जल्द ही मैं तुल्य- शक्ति स्तर के चौथे चरण पर पहुँच जाऊँगा। आदित्य की आँखों में चमक आ गई. चौथे चरण पर पहुँचते ही ऊर्जा हड्डियों के गूदे तक पहुँच जाती है, जिससे शरीर की सारी गंदगी साफ हो जाती है और इंसान में नौ बैलों और दो बाघों जितनी ताकत आ जाती है.</w:t>
      </w:r>
    </w:p>
    <w:p>
      <w:r>
        <w:rPr>
          <w:b w:val="0"/>
          <w:i w:val="0"/>
        </w:rPr>
        <w:t>वक्त देखकर आदित्य तैयार हुआ और बाहर निकला.</w:t>
      </w:r>
    </w:p>
    <w:p>
      <w:r>
        <w:rPr>
          <w:b w:val="0"/>
          <w:i w:val="0"/>
        </w:rPr>
        <w:t>सीनियर आदित्य! पास से गुजर रहे दो सेवादारों ने उसे देख औपचारिकता में सलाम किया. मन ही मन वे अब भी उसे' बेकार चेतना' वाला मानकर कमतर समझते थे, पर कल की घटना के बाद उनमें विरोध की हिम्मत नहीं थी.</w:t>
      </w:r>
    </w:p>
    <w:p>
      <w:r>
        <w:rPr>
          <w:b w:val="0"/>
          <w:i w:val="0"/>
        </w:rPr>
        <w:t>आदित्य ने बस सिर हिलाया. आगे उसे चैतन्य खडा मिला.</w:t>
      </w:r>
    </w:p>
    <w:p>
      <w:r>
        <w:rPr>
          <w:b w:val="0"/>
          <w:i w:val="0"/>
        </w:rPr>
        <w:t>चैतन्य मुस्कुराते हुए बोला, आओ, मैं तुम्हें उस इलाके की सैर करा दूँ जिसकी जिम्मेदारी अब तुम्हारी है।</w:t>
      </w:r>
      <w:r>
        <w:t xml:space="preserve"> </w:t>
      </w:r>
      <w:r>
        <w:rPr>
          <w:b w:val="0"/>
          <w:i w:val="0"/>
        </w:rPr>
        <w:t>चलते- चलते चैतन्य ने बताया कि आर्य संस्थान में एक लाख से ज्यादा सेवादार हैं. जिस पहाडी पर वे थे, उसे' बैंगनी शिखर' कहा जाता था, जहाँ तीन हजार सेवादार रहते थे. इनका काम मुख्य शिष्यों और बडों के लिए खाना बनाना, जडी- बूटियों के खेतों की देखभाल करना और दानव पशुओं को संभालना था.</w:t>
      </w:r>
    </w:p>
    <w:p>
      <w:r>
        <w:rPr>
          <w:b w:val="0"/>
          <w:i w:val="0"/>
        </w:rPr>
        <w:t>आदित्य को लगा कि यह तो बिल्कुल वैसा ही है जैसे उसके अपने घर में नौकर हुआ करते थे.</w:t>
      </w:r>
    </w:p>
    <w:p>
      <w:r>
        <w:rPr>
          <w:b w:val="0"/>
          <w:i w:val="0"/>
        </w:rPr>
        <w:t>चैतन्य हँसकर बोला, काम भले ही मेहनत का है, पर फायदे भी हैं. हमें हर महीने साधना के लिए' ऊर्जा वटी' मिलती है और बडों (Elders) के प्रवचन सुनने को मिलते हैं. अगर तीन साल में तुम मुख्य शिष्य नहीं भी बन पाए, तो भी यहाँ का अनुभव बाहर बहुत काम आता है।</w:t>
      </w:r>
      <w:r>
        <w:t xml:space="preserve"> </w:t>
      </w:r>
      <w:r>
        <w:rPr>
          <w:b w:val="0"/>
          <w:i w:val="0"/>
        </w:rPr>
        <w:t>सीनियर चैतन्य, क्या आसपास दानव पशुओं के शिकार की कोई जगह है? आदित्य ने पूछा.</w:t>
      </w:r>
    </w:p>
    <w:p>
      <w:r>
        <w:rPr>
          <w:b w:val="0"/>
          <w:i w:val="0"/>
        </w:rPr>
        <w:t>चैतन्य ने सिर हिलाया, शिकार? मुमकिन नहीं है. बिना खास इजाजत के सेवादारों को बाहर जाने की मनाही है। उसने दूर धुंध में लिपटे पहाडों की ओर देखा, किस्मत वाले तो मुख्य शिष्य हैं, जो जब चाहें Training के लिए बाहर जा सकते हैं. हम तो यहाँ बंधे हुए हैं।</w:t>
      </w:r>
      <w:r>
        <w:t xml:space="preserve"> </w:t>
      </w:r>
      <w:r>
        <w:rPr>
          <w:b w:val="0"/>
          <w:i w:val="0"/>
        </w:rPr>
        <w:t>आदित्य के चेहरे पर चिंता की लकीरें आ गईं. अगर बाहर जाना मना था, तो उसकी साधना की गति धीमी पड सकती थी.</w:t>
      </w:r>
    </w:p>
    <w:p>
      <w:r>
        <w:rPr>
          <w:b w:val="0"/>
          <w:i w:val="0"/>
        </w:rPr>
        <w:t>दोनों बातें करते हुए एक पहाडी रास्ते से मुडे, जहाँ सामने एक विशाल संगमरमर का मैदान (White Jade Square) था.</w:t>
      </w:r>
    </w:p>
    <w:p>
      <w:r>
        <w:rPr>
          <w:b w:val="0"/>
          <w:i w:val="0"/>
        </w:rPr>
        <w:t>सीनियर चैतन्य!</w:t>
      </w:r>
    </w:p>
    <w:p>
      <w:r>
        <w:rPr>
          <w:b w:val="0"/>
          <w:i w:val="0"/>
        </w:rPr>
        <w:t>और यह कौन हैं?</w:t>
      </w:r>
    </w:p>
    <w:p>
      <w:r>
        <w:rPr>
          <w:b w:val="0"/>
          <w:i w:val="0"/>
        </w:rPr>
        <w:t>रास्ता साफ कर रहे तीन सेवादारों ने उत्सुकता से आदित्य को देखा.</w:t>
      </w:r>
    </w:p>
    <w:p>
      <w:r>
        <w:rPr>
          <w:b w:val="0"/>
          <w:i w:val="0"/>
        </w:rPr>
        <w:t>चैतन्य ने परिचय कराया, ये सीनियर आदित्य हैं. आज से ये लखन की जगह लेंगे।</w:t>
      </w:r>
      <w:r>
        <w:t xml:space="preserve"> </w:t>
      </w:r>
      <w:r>
        <w:rPr>
          <w:b w:val="0"/>
          <w:i w:val="0"/>
        </w:rPr>
        <w:t>तीनों ने झुककर सम्मान दिया, प्रणाम, सीनियर आदित्य!</w:t>
      </w:r>
    </w:p>
    <w:p>
      <w:r>
        <w:rPr>
          <w:b w:val="0"/>
          <w:i w:val="0"/>
        </w:rPr>
        <w:t>संस्थान में गश्त करने वाले अधिकारियों (Patrols) का बडा रुतबा होता था. उनकी एक रिपोर्ट किसी भी सेवादार का भविष्य बिगाड सकती थी.</w:t>
      </w:r>
    </w:p>
    <w:p>
      <w:r>
        <w:rPr>
          <w:b w:val="0"/>
          <w:i w:val="0"/>
        </w:rPr>
        <w:t>आदित्य ने कहा, मैं बस देख रहा हूँ, आप लोग अपना काम जारी रखें।</w:t>
      </w:r>
      <w:r>
        <w:t xml:space="preserve"> </w:t>
      </w:r>
      <w:r>
        <w:rPr>
          <w:b w:val="0"/>
          <w:i w:val="0"/>
        </w:rPr>
        <w:t>जैसे ही आदित्य मुडने लगा, दो सेवादार उसके पास आए और डरते- डरते दो- दो' ऊर्जा वटी' आदित्य की ओर बढाईं.</w:t>
      </w:r>
    </w:p>
    <w:p>
      <w:r>
        <w:rPr>
          <w:b w:val="0"/>
          <w:i w:val="0"/>
        </w:rPr>
        <w:t>यह क्या है? आदित्य हैरान रह गया.</w:t>
      </w:r>
    </w:p>
    <w:p>
      <w:r>
        <w:rPr>
          <w:b w:val="0"/>
          <w:i w:val="0"/>
        </w:rPr>
        <w:t>तभी तीसरा सेवादार अचानक घुटनों के बल बैठ गया और कांपते हुए हाथ जोडकर बोला, सीनियर आदित्य, क्या इस महीने के राशन और सामान जमा करने में हमें कुछ दिनों की मोहलत मिल सकती है?</w:t>
      </w:r>
    </w:p>
    <w:p>
      <w:r>
        <w:br w:type="page"/>
      </w:r>
    </w:p>
    <w:p>
      <w:pPr>
        <w:pStyle w:val="Heading1"/>
      </w:pPr>
      <w:r>
        <w:t>Ch 32 - पंजीकरण क्या हुआ अगर मैं तुम्हें धमकाऊँ</w:t>
      </w:r>
    </w:p>
    <w:p>
      <w:r>
        <w:rPr>
          <w:b w:val="0"/>
          <w:i w:val="0"/>
        </w:rPr>
        <w:t>मासिक कर? कैसा मासिक कर?</w:t>
      </w:r>
    </w:p>
    <w:p>
      <w:r>
        <w:rPr>
          <w:b w:val="0"/>
          <w:i w:val="0"/>
        </w:rPr>
        <w:t>अपने सामने जमीन पर घुटने टेके डर से कांपते हुए उस सेवक शिष्य को देखकर आदित्य और भी हैरान रह गया. वह युवक बमुश्किल चौदह- पंद्रह साल का था, शरीर से दुबला- पतला और कमजोर. जब आदित्य ने तुरंत कोई जवाब नहीं दिया, तो वह घबरा गया और उसकी आंखों में आंसू आ गए.</w:t>
      </w:r>
    </w:p>
    <w:p>
      <w:r>
        <w:rPr>
          <w:b w:val="0"/>
          <w:i w:val="0"/>
        </w:rPr>
        <w:t>उसने रूंधे हुए गले से कहा, वरिष्ठ भाई आदित्य, कृपया मुझे कुछ दिनों की मोहलत दे दीजिए! मैं कसम खाता हूं कि मैं इस महीने के कर की भरपाई करने का कोई न कोई रास्ता निकाल लूंगा!</w:t>
      </w:r>
    </w:p>
    <w:p>
      <w:r>
        <w:rPr>
          <w:b w:val="0"/>
          <w:i w:val="0"/>
        </w:rPr>
        <w:t>पास ही खडे एक अन्य सेवक शिष्य ने बीच में टोकते हुए कहा, वरिष्ठ भाई, कनिष्ठ भाई युवान के परिवार पर अचानक मुसीबत आ गई है. डाकुओं ने उसके गांव पर हमला कर दिया था और उसकी मां की हालत बहुत गंभीर है. इसीलिए उसने इस महीने की सारी' ऊर्जा वटियाँ' अपने घर भेज दीं. कृपया उस पर दया करें और उसे थोडा समय दें।</w:t>
      </w:r>
      <w:r>
        <w:t xml:space="preserve"> </w:t>
      </w:r>
      <w:r>
        <w:rPr>
          <w:b w:val="0"/>
          <w:i w:val="0"/>
        </w:rPr>
        <w:t>आदित्य ने पास खडे लक्ष्य की ओर देखा. लक्ष्य उसे एक तरफ ले गया और धीमी आवाज में समझाने लगा, तुम्हें पता ही होगा कि हम जैसे सेवक शिष्यों को अपनी साधना के स्तर के अनुसार हर महीने कुछ' ऊर्जा वटियाँ' मिलती हैं. शरीर साधना स्तर' वाले को तीन वटियाँ मिलती हैं, जबकि' तुल्य- शक्ति स्तर' वालों को चार से नौ के बीच।</w:t>
      </w:r>
      <w:r>
        <w:t xml:space="preserve"> </w:t>
      </w:r>
      <w:r>
        <w:rPr>
          <w:b w:val="0"/>
          <w:i w:val="0"/>
        </w:rPr>
        <w:t>आदित्य ने सिर हिलाया. उसने' आर्य संस्थान' के नियमों में यह सब पढा था.</w:t>
      </w:r>
    </w:p>
    <w:p>
      <w:r>
        <w:rPr>
          <w:b w:val="0"/>
          <w:i w:val="0"/>
        </w:rPr>
        <w:t>लेकिन यह मासिक कर क्या है? नियमों में तो इसका कहीं जिक्र नहीं था।</w:t>
      </w:r>
      <w:r>
        <w:t xml:space="preserve"> </w:t>
      </w:r>
      <w:r>
        <w:rPr>
          <w:b w:val="0"/>
          <w:i w:val="0"/>
        </w:rPr>
        <w:t>नियमों में यह भला क्यों होगा? लक्ष्य ने कडवाहट भरी मुस्कान के साथ आसपास देखते हुए फुसफुसाकर कहा, यह' मासिक कर' असल में एक तरह की हफ्ता वसूली है जो हमसे ऊपर के लोग लेते हैं. इसे तुम एक अनौपचारिक टैक्स समझ सकते हो।</w:t>
      </w:r>
      <w:r>
        <w:t xml:space="preserve"> </w:t>
      </w:r>
      <w:r>
        <w:rPr>
          <w:b w:val="0"/>
          <w:i w:val="0"/>
        </w:rPr>
        <w:t>आदित्य चौक गया, हफ्ता वसूली? किसे देनी पडती है?</w:t>
      </w:r>
    </w:p>
    <w:p>
      <w:r>
        <w:rPr>
          <w:b w:val="0"/>
          <w:i w:val="0"/>
        </w:rPr>
        <w:t>लक्ष्य ने ऊपर की ओर इशारा किया, जाहिर है, बडे लोगों को. पहले लखन यह काम संभालता था और सारा संग्रह बुजुर्ग चेनलॉन्ग को सौंपता था. अब उनके ऊपर भी कोई है या नहीं, यह मैं नहीं जानता।</w:t>
      </w:r>
      <w:r>
        <w:t xml:space="preserve"> </w:t>
      </w:r>
      <w:r>
        <w:rPr>
          <w:b w:val="0"/>
          <w:i w:val="0"/>
        </w:rPr>
        <w:t>आदित्य के माथे पर बल पड गए, यहाँ भी ऐसी चीजें होती हैं!</w:t>
      </w:r>
    </w:p>
    <w:p>
      <w:r>
        <w:rPr>
          <w:b w:val="0"/>
          <w:i w:val="0"/>
        </w:rPr>
        <w:t>लक्ष्य कडवाहट से हंसा, जहाँ लोग हैं, वहाँ शक्ति का संघर्ष भी है. जरा सोचो, बाहरी शाखा में हजारों सेवक शिष्य हैं. अगर हर किसी से महीने की सिर्फ एक ऊर्जा वटी भी छीनी जाए, तो यह कितनी बडी संपत्ति होगी! पैसा इंसान की नीयत बदल देता है और साधक कोई संत नहीं होते।</w:t>
      </w:r>
      <w:r>
        <w:t xml:space="preserve"> </w:t>
      </w:r>
      <w:r>
        <w:rPr>
          <w:b w:val="0"/>
          <w:i w:val="0"/>
        </w:rPr>
        <w:t>उसने घुटने टेके शिष्य की ओर हमदर्दी से देखते हुए आगे कहा, दूसरी चोटियों पर फिर भी स्थिति ठीक है, वहां केवल एक वटी ली जाती है. कुछ बुजुर्ग तो इतने उदार हैं कि वे कुछ भी नहीं मांगते. लेकिन हमारी किस्मत खराब है कि हम' नील- गगन' चोटी पर हैं. यहाँ' शरीर साधना स्तर' के शिष्यों को अपनी तीन में से दो वटियाँ हर महीने देनी पडती हैं।</w:t>
      </w:r>
      <w:r>
        <w:t xml:space="preserve"> </w:t>
      </w:r>
      <w:r>
        <w:rPr>
          <w:b w:val="0"/>
          <w:i w:val="0"/>
        </w:rPr>
        <w:t>इतना ज्यादा? आदित्य दंग रह गया. अगर तीन में से दो वटियाँ छीन ली जाएंगी, तो वे अपनी साधना कैसे आगे बढाएंगे?</w:t>
      </w:r>
    </w:p>
    <w:p>
      <w:r>
        <w:rPr>
          <w:b w:val="0"/>
          <w:i w:val="0"/>
        </w:rPr>
        <w:t>क्या इसे रोकने वाला कोई नहीं है? आदित्य ने गुस्से में पूछा.</w:t>
      </w:r>
    </w:p>
    <w:p>
      <w:r>
        <w:rPr>
          <w:b w:val="0"/>
          <w:i w:val="0"/>
        </w:rPr>
        <w:t>लक्ष्य ने लाचारी से कहा, हम सेवक शिष्य कहने को तो' आर्य संस्थान' के शिष्य हैं, पर असल में हम सिर्फ मजदूर हैं. ऊपर बैठे ऊंचे कद के लोगों को हमारे जीने- मरने से क्या फर्क पडता है? और हां, यह कर सबको नहीं देना पडता. जिनमें बाहरी शिष्य बनने की काबिलियत दिखती है, उन्हें कोई नहीं छेडता. पिसते वही हैं जो औसत प्रतिभा वाले हैं और जिनका कोई सहारा नहीं है।</w:t>
      </w:r>
      <w:r>
        <w:t xml:space="preserve"> </w:t>
      </w:r>
      <w:r>
        <w:rPr>
          <w:b w:val="0"/>
          <w:i w:val="0"/>
        </w:rPr>
        <w:t>यह सुनकर आदित्य की मुट्ठियाँ भिंच गईं. उसे अपना वह समय याद आ गया जब अपनी' बेकार चेतना' के कारण उसे हर कदम पर अपमान और तिरस्कार सहना पडा था. क्या कम प्रतिभा होना कोई गुनाह था? क्या सेवक शिष्य इंसान नहीं थे?</w:t>
      </w:r>
    </w:p>
    <w:p>
      <w:r>
        <w:rPr>
          <w:b w:val="0"/>
          <w:i w:val="0"/>
        </w:rPr>
        <w:t>अगर उसने लखन को न हराया होता, तो क्या उसे भी इसी तरह अपनी मेहनत की कमाई चुपचाप सौंपनी पडती?</w:t>
      </w:r>
    </w:p>
    <w:p>
      <w:r>
        <w:rPr>
          <w:b w:val="0"/>
          <w:i w:val="0"/>
        </w:rPr>
        <w:t>एक लंबी सांस छोडकर आदित्य आगे बढा और युवान के पास जाकर बोला, खडे हो जाओ।</w:t>
      </w:r>
      <w:r>
        <w:t xml:space="preserve"> </w:t>
      </w:r>
      <w:r>
        <w:rPr>
          <w:b w:val="0"/>
          <w:i w:val="0"/>
        </w:rPr>
        <w:t>युवान ने डरते हुए उसे देखा, वरिष्ठ भाई, क्या आप मान गए?</w:t>
      </w:r>
    </w:p>
    <w:p>
      <w:r>
        <w:rPr>
          <w:b w:val="0"/>
          <w:i w:val="0"/>
        </w:rPr>
        <w:t>आदित्य ने कुछ नहीं कहा. उसने बाकी दो शिष्यों से ली गई चार वटियाँ उन्हें वापस कर दीं और अपनी जेब से कुछ और वटियाँ निकालकर युवान की हथेली पर रख दीं.</w:t>
      </w:r>
    </w:p>
    <w:p>
      <w:r>
        <w:rPr>
          <w:b w:val="0"/>
          <w:i w:val="0"/>
        </w:rPr>
        <w:t>इन्हें रखो और अपनी साधना पर ध्यान दो।</w:t>
      </w:r>
      <w:r>
        <w:t xml:space="preserve"> </w:t>
      </w:r>
      <w:r>
        <w:rPr>
          <w:b w:val="0"/>
          <w:i w:val="0"/>
        </w:rPr>
        <w:t>आदित्य के पास अभी काफी धन था, इसलिए उसके लिए इन चंद वटियों का कोई विशेष महत्व नहीं था.</w:t>
      </w:r>
    </w:p>
    <w:p>
      <w:r>
        <w:rPr>
          <w:b w:val="0"/>
          <w:i w:val="0"/>
        </w:rPr>
        <w:t>वरिष्ठ भाई, यह. तीनों शिष्य आदित्य को हैरानी से देखने लगे.</w:t>
      </w:r>
    </w:p>
    <w:p>
      <w:r>
        <w:rPr>
          <w:b w:val="0"/>
          <w:i w:val="0"/>
        </w:rPr>
        <w:t>लक्ष्य भी चिल्लाया, आदित्य, तुम यह क्या कर रहे हो.</w:t>
      </w:r>
    </w:p>
    <w:p>
      <w:r>
        <w:rPr>
          <w:b w:val="0"/>
          <w:i w:val="0"/>
        </w:rPr>
        <w:t>आदित्य ने हाथ के इशारे से उसे चुप कराया और दूर' संगमरमर के मैदान' की ओर चल पडा. वह जानता था कि फिलहाल उसकी ताकत इतनी नहीं है कि वह पूरी व्यवस्था बदल सके, लेकिन वह खुद इस भ्रष्टाचार का हिस्सा बनने को तैयार नहीं था.</w:t>
      </w:r>
    </w:p>
    <w:p>
      <w:r>
        <w:rPr>
          <w:b w:val="0"/>
          <w:i w:val="0"/>
        </w:rPr>
        <w:t>युवान अपनी हथेलियों में रखी वटियों को देखता रह गया. उसकी आँखों से आंसू छलक पडे और उसने दूर जाते आदित्य की ओर झुककर प्रणाम किया, आपका बहुत- बहुत धन्यवाद, वरिष्ठ भाई!</w:t>
      </w:r>
    </w:p>
    <w:p>
      <w:r>
        <w:rPr>
          <w:b w:val="0"/>
          <w:i w:val="0"/>
        </w:rPr>
        <w:t>लक्ष्य दौडकर आदित्य के पास पहुंचा और हिचकिचाते हुए बोला, आदित्य, तुमने ऐसा क्यों किया? इसमें बहुत बडे लोगों के हित जुडे हैं. ऐसा करके तुमने बुजुर्ग चेनलॉन्ग को नाराज कर दिया है।</w:t>
      </w:r>
      <w:r>
        <w:t xml:space="preserve"> </w:t>
      </w:r>
      <w:r>
        <w:rPr>
          <w:b w:val="0"/>
          <w:i w:val="0"/>
        </w:rPr>
        <w:t>आदित्य यह बात अच्छी तरह जानता था. पर उसने पहले ही कई प्रभावशाली लोगों को दुश्मन बना लिया था, तो एक और सही. उसने शांति से जवाब दिया, बस मेरा मन किया, इसलिए किया।</w:t>
      </w:r>
      <w:r>
        <w:t xml:space="preserve"> </w:t>
      </w:r>
      <w:r>
        <w:rPr>
          <w:b w:val="0"/>
          <w:i w:val="0"/>
        </w:rPr>
        <w:t>लक्ष्य उसे कुछ देर देखता रहा, फिर गहरी सांस लेकर बोला, बाकी लोग जो भी कहें, पर मैं तुम्हारा सम्मान करता हूँ।</w:t>
      </w:r>
      <w:r>
        <w:t xml:space="preserve"> </w:t>
      </w:r>
      <w:r>
        <w:rPr>
          <w:b w:val="0"/>
          <w:i w:val="0"/>
        </w:rPr>
        <w:t>आदित्य मुस्कुराया, छोडो यह सब, मैदान की तरफ चलो. वहां काफी भीड दिख रही है, देखो तो क्या मामला है।</w:t>
      </w:r>
      <w:r>
        <w:t xml:space="preserve"> </w:t>
      </w:r>
      <w:r>
        <w:rPr>
          <w:b w:val="0"/>
          <w:i w:val="0"/>
        </w:rPr>
        <w:t>लक्ष्य ने मैदान की ओर देखा और कहा, अरे, यह तो' नील- गगन परीक्षा' की तैयारी है. इसके बारे में कुछ समय पहले घोषणा हुई थी।</w:t>
      </w:r>
      <w:r>
        <w:t xml:space="preserve"> </w:t>
      </w:r>
      <w:r>
        <w:rPr>
          <w:b w:val="0"/>
          <w:i w:val="0"/>
        </w:rPr>
        <w:t>नील- गगन परीक्षा?</w:t>
      </w:r>
    </w:p>
    <w:p>
      <w:r>
        <w:rPr>
          <w:b w:val="0"/>
          <w:i w:val="0"/>
        </w:rPr>
        <w:t>लक्ष्य ने समझाते हुए कहा, यह सेवक शिष्यों के लिए साल का सबसे बडा आयोजन है. इसमें मिलने वाले इनाम तो शानदार हैं ही, लेकिन जो शीर्ष दस में आते हैं, उन्हें सीधे' बाहरी शिष्य' के रूप में पदोन्नति मिलती है!</w:t>
      </w:r>
    </w:p>
    <w:p>
      <w:r>
        <w:rPr>
          <w:b w:val="0"/>
          <w:i w:val="0"/>
        </w:rPr>
        <w:t>आदित्य की आंखों में चमक आ गई, सीधे पदोन्नति?</w:t>
      </w:r>
    </w:p>
    <w:p>
      <w:r>
        <w:rPr>
          <w:b w:val="0"/>
          <w:i w:val="0"/>
        </w:rPr>
        <w:t>लक्ष्य ने फिर सिर हिलाया, हां, पर हमें ज्यादा उम्मीद नहीं रखनी चाहिए. हर साल शीर्ष दस स्थानों पर' तुल्य- शक्ति स्तर' के पांचवें चरण वाले शिष्यों का कब्जा होता है. कभी- कभी कोई चौथा चरण वाला खिलाडी बाजी मार ले तो अलग बात है।</w:t>
      </w:r>
      <w:r>
        <w:t xml:space="preserve"> </w:t>
      </w:r>
      <w:r>
        <w:rPr>
          <w:b w:val="0"/>
          <w:i w:val="0"/>
        </w:rPr>
        <w:t>वे दोनों मैदान की ओर बढ गए. वह विशाल मैदान सफेद संगमरमर के पत्थरों से बना था जो बेहद भव्य लग रहा था. मैदान के बीचों- बीच एक ऊंची दीवार पर बडा सा विज्ञापन लगा था, जिस पर सुनहरे अक्षरों में' नील- गगन परीक्षा' लिखा था.</w:t>
      </w:r>
    </w:p>
    <w:p>
      <w:r>
        <w:rPr>
          <w:b w:val="0"/>
          <w:i w:val="0"/>
        </w:rPr>
        <w:t>आदित्य ने उसे ध्यान से पढा. यह कुछ हद तक पुराने' शिकार उत्सव' जैसा ही था. इसमें संस्थान के पास स्थित एक द्वीप पर जाकर' दानव पशुओं' का शिकार करना था. जिसके पास जितने ज्यादा शिकार के अंक होंगे, उसकी रैंक उतनी ही ऊपर होगी.</w:t>
      </w:r>
    </w:p>
    <w:p>
      <w:r>
        <w:rPr>
          <w:b w:val="0"/>
          <w:i w:val="0"/>
        </w:rPr>
        <w:t>पहले स्थान के विजेता को पांच सौ ऊर्जा वटियाँ मिलनी थीं, दूसरे को तीन सौ और तीसरे को दो सौ. शीर्ष सौ में आने वाले हर शिष्य को दस- दस वटियाँ मिलनी तय थीं. इस परीक्षा में' तुल्य- शक्ति स्तर' के छठे चरण से नीचे के सभी शिष्य भाग ले सकते थे. छठे चरण वालों को अनुमति इसलिए नहीं थी क्योंकि उनकी शक्ति बहुत अधिक होती थी और उनके आने से प्रतिस्पर्धा खत्म हो जाती.</w:t>
      </w:r>
    </w:p>
    <w:p>
      <w:r>
        <w:rPr>
          <w:b w:val="0"/>
          <w:i w:val="0"/>
        </w:rPr>
        <w:t>तभी आदित्य की नजर परीक्षा की तारीख पर पडी.</w:t>
      </w:r>
    </w:p>
    <w:p>
      <w:r>
        <w:rPr>
          <w:b w:val="0"/>
          <w:i w:val="0"/>
        </w:rPr>
        <w:t>क्या? नील- गगन परीक्षा सत्रह सितंबर को है? यानी कल ही? उसकी आंखें फटी की फटी रह गईं.</w:t>
      </w:r>
    </w:p>
    <w:p>
      <w:r>
        <w:rPr>
          <w:b w:val="0"/>
          <w:i w:val="0"/>
        </w:rPr>
        <w:t>आदित्य ने इस समय की उम्मीद नहीं की थी; वह बिल्कुल सही वक्त पर पहुँचा था. बिना देर किए उसने विवेक से पूछा:</w:t>
      </w:r>
      <w:r>
        <w:t xml:space="preserve"> </w:t>
      </w:r>
      <w:r>
        <w:rPr>
          <w:b w:val="0"/>
          <w:i w:val="0"/>
        </w:rPr>
        <w:t>विवेक, नील- गगन परीक्षण के लिए पंजीकरण कहाँ करना है?</w:t>
      </w:r>
    </w:p>
    <w:p>
      <w:r>
        <w:rPr>
          <w:b w:val="0"/>
          <w:i w:val="0"/>
        </w:rPr>
        <w:t>वहाँ, उस तरफ. बस अपना पहचान पत्र जमा करना है और तीन ऊर्जा वटी पंजीकरण शुल्क के रूप में देनी है।</w:t>
      </w:r>
      <w:r>
        <w:t xml:space="preserve"> </w:t>
      </w:r>
      <w:r>
        <w:rPr>
          <w:b w:val="0"/>
          <w:i w:val="0"/>
        </w:rPr>
        <w:t>विवेक ने मैदान के दूसरी ओर इशारा किया. वहाँ एक पत्थर की मेज थी जिसके पीछे एक बुजुर्ग बैठे थे और उनके आसपास भीड जमा थी. आदित्य तुरंत उस मेज की ओर बढ गया.</w:t>
      </w:r>
    </w:p>
    <w:p>
      <w:r>
        <w:rPr>
          <w:b w:val="0"/>
          <w:i w:val="0"/>
        </w:rPr>
        <w:t>विवेक को उसके इरादे का अहसास हुआ और वह तेजी से उसके पीछे भागा.</w:t>
      </w:r>
    </w:p>
    <w:p>
      <w:r>
        <w:rPr>
          <w:b w:val="0"/>
          <w:i w:val="0"/>
        </w:rPr>
        <w:t>आदित्य, तुम क्या करने की सोच रहे हो!</w:t>
      </w:r>
    </w:p>
    <w:p>
      <w:r>
        <w:rPr>
          <w:b w:val="0"/>
          <w:i w:val="0"/>
        </w:rPr>
        <w:t>आदित्य ने हल्के से मुस्कुराते हुए जवाब दिया, और क्या? जाहिर है, मैं पंजीकरण कराने जा रहा हूँ।</w:t>
      </w:r>
      <w:r>
        <w:t xml:space="preserve"> </w:t>
      </w:r>
      <w:r>
        <w:rPr>
          <w:b w:val="0"/>
          <w:i w:val="0"/>
        </w:rPr>
        <w:t>विवेक पल भर के लिए रुका, फिर अपनी आवाज धीमी करते हुए बोला, मुझे डर है कि मैंने तुम्हें ठीक से समझाया नहीं. नील- गगन परीक्षण सिर्फ दानव पशुओं का शिकार करने और अंक हासिल करने के बारे में नहीं है।</w:t>
      </w:r>
      <w:r>
        <w:t xml:space="preserve"> </w:t>
      </w:r>
      <w:r>
        <w:rPr>
          <w:b w:val="0"/>
          <w:i w:val="0"/>
        </w:rPr>
        <w:t>इस परीक्षण में संघर्ष और हत्या पर कोई रोक नहीं है! एक बार जब तुम नील- गगन द्वीप पर कदम रखोगे, तो तुम्हारी सुरक्षा के लिए संस्थान का कोई नियम नहीं होगा. कई शक्तिशाली शिष्य बाहरी संप्रदाय में अपनी जगह पक्की करने के लिए दूसरे प्रतिभागियों को लूटने का रास्ता चुनते हैं।</w:t>
      </w:r>
      <w:r>
        <w:t xml:space="preserve"> </w:t>
      </w:r>
      <w:r>
        <w:rPr>
          <w:b w:val="0"/>
          <w:i w:val="0"/>
        </w:rPr>
        <w:t>हर साल, नील- गगन परीक्षण में लोग मारे जाते हैं!</w:t>
      </w:r>
    </w:p>
    <w:p>
      <w:r>
        <w:rPr>
          <w:b w:val="0"/>
          <w:i w:val="0"/>
        </w:rPr>
        <w:t>मेरी सलाह मानो—इसे छोड दो. जब तक तुम तुल्य- शक्ति स्तर की चौथी परत तक नहीं पहुँच जाते, तब तक इंतजार करो—तब भाग लेना बहुत देर नहीं होगी!</w:t>
      </w:r>
    </w:p>
    <w:p>
      <w:r>
        <w:rPr>
          <w:b w:val="0"/>
          <w:i w:val="0"/>
        </w:rPr>
        <w:t>विवेक ने बडे धैर्य से परीक्षण के खतरों के बारे में बताया. पिछले परीक्षण में लगभग सात हजार प्रतिभागी थे, जिनमें से एक हजार से अधिक हताहत हुए थे—यानी प्रवेश करने वालों में से करीब बीस प्रतिशत!</w:t>
      </w:r>
    </w:p>
    <w:p>
      <w:r>
        <w:rPr>
          <w:b w:val="0"/>
          <w:i w:val="0"/>
        </w:rPr>
        <w:t>संघर्ष और हत्या पर रोक नहीं है?</w:t>
      </w:r>
    </w:p>
    <w:p>
      <w:r>
        <w:rPr>
          <w:b w:val="0"/>
          <w:i w:val="0"/>
        </w:rPr>
        <w:t>आदित्य मन ही मन बुदबुदाया. उसने नहीं सोचा था कि संस्थान के भीतर साधना इतनी क्रूर होगी. हालांकि, पंजीकरण छोडने का विचार उसके मन में कभी नहीं आया. भले ही उसका वर्तमान साधना स्तर केवल तुल्य- शक्ति स्तर की तीसरी परत पर था, लेकिन उसकी ताकत पंद्रह हजार पाउंड से अधिक थी, जो सामान्य चौथी परत के योद्धाओं से भी ज्यादा थी. और यह तो तब था जब उसकी' स्वर्गीय पतन' तलवारबाजी और सिद्ध' भारी पर्वत मुक्का तकनीक' को गिना भी नहीं गया था.</w:t>
      </w:r>
    </w:p>
    <w:p>
      <w:r>
        <w:rPr>
          <w:b w:val="0"/>
          <w:i w:val="0"/>
        </w:rPr>
        <w:t>आदित्य को विश्वास था कि अपनी वर्तमान शक्ति के साथ, वह परीक्षण में अपनी रक्षा करने में सक्षम है. उसने पहले ही बाहरी बुजुर्ग विवेक चौहान (पिन डौयुआन), मुख्य शिष्य जिन्मिन और अब बुजुर्ग' हे' को अपना दुश्मन बना लिया था. वह अपनी स्थिति को लेकर पूरी तरह सजग था और जानता था कि उसे आर्य संस्थान के भीतर खुद को जल्दी स्थापित करना होगा और बाहरी शिष्य बनना होगा.</w:t>
      </w:r>
    </w:p>
    <w:p>
      <w:r>
        <w:rPr>
          <w:b w:val="0"/>
          <w:i w:val="0"/>
        </w:rPr>
        <w:t>इसके अलावा, आदित्य के पास एक और कारण था कि वह इस परीक्षण को नहीं छोड सकता था. सत्य ड्रैगन तकनीक' में आगे बढने के लिए उसे पशु आत्माओं और चेतनाओं को निगलने की जरूरत थी. नील- गगन परीक्षण निस्संदेह इसके लिए सबसे सही अवसर था.</w:t>
      </w:r>
    </w:p>
    <w:p>
      <w:r>
        <w:rPr>
          <w:b w:val="0"/>
          <w:i w:val="0"/>
        </w:rPr>
        <w:t>विवेक, धन्यवाद, लेकिन मैं जानता हूँ कि मैं क्या कर रहा हूँ।</w:t>
      </w:r>
      <w:r>
        <w:t xml:space="preserve"> </w:t>
      </w:r>
      <w:r>
        <w:rPr>
          <w:b w:val="0"/>
          <w:i w:val="0"/>
        </w:rPr>
        <w:t>आदित्य विवेक को देखकर मुस्कुराया और पंजीकरण क्षेत्र की ओर बढ गया.</w:t>
      </w:r>
    </w:p>
    <w:p>
      <w:r>
        <w:rPr>
          <w:b w:val="0"/>
          <w:i w:val="0"/>
        </w:rPr>
        <w:t>तुम.</w:t>
      </w:r>
    </w:p>
    <w:p>
      <w:r>
        <w:rPr>
          <w:b w:val="0"/>
          <w:i w:val="0"/>
        </w:rPr>
        <w:t>विवेक के पास शब्द नहीं थे. क्या इस लडके ने उसकी बात सुनी भी थी? यह परीक्षण वास्तव में मौत का कारण बन सकता था.</w:t>
      </w:r>
    </w:p>
    <w:p>
      <w:r>
        <w:rPr>
          <w:b w:val="0"/>
          <w:i w:val="0"/>
        </w:rPr>
        <w:t>जैसे ही दोनों पंजीकरण क्षेत्र में पहुँचे और आदित्य अपना नाम दर्ज कराने ही वाला था, पास ही एक कुटिल आवाज सुनाई दी.</w:t>
      </w:r>
    </w:p>
    <w:p>
      <w:r>
        <w:rPr>
          <w:b w:val="0"/>
          <w:i w:val="0"/>
        </w:rPr>
        <w:t>विवेक, तुम यहाँ क्या कर रहे हो? यह मत कहना कि अपनी इस नाकाबिलियत के साथ तुम भी नील- गगन परीक्षण के लिए पंजीकरण कराने की सोच रहे हो?</w:t>
      </w:r>
    </w:p>
    <w:p>
      <w:r>
        <w:rPr>
          <w:b w:val="0"/>
          <w:i w:val="0"/>
        </w:rPr>
        <w:t>आदित्य ने मुडकर देखा. वह काले कपडों में एक युवक था जिसकी आँखें संकरी और नाक झुकी हुई थी, जिससे एक खतरनाक आभा झलक रही थी. उसके होठों पर एक उपहास भरी मुस्कान थी. आसपास के सेवक शिष्य उससे डरे हुए लग रहे थे और तुरंत वहाँ से हट गए, केवल आदित्य और विवेक खडे रहे.</w:t>
      </w:r>
    </w:p>
    <w:p>
      <w:r>
        <w:rPr>
          <w:b w:val="0"/>
          <w:i w:val="0"/>
        </w:rPr>
        <w:t>विवेक का चेहरा गुस्से से लाल हो गया और उसने रूखेपन से जवाब दिया, हन फेंग, अपनी हद में रहो!</w:t>
      </w:r>
    </w:p>
    <w:p>
      <w:r>
        <w:rPr>
          <w:b w:val="0"/>
          <w:i w:val="0"/>
        </w:rPr>
        <w:t>और अगर मैं न रहूँ तो?</w:t>
      </w:r>
    </w:p>
    <w:p>
      <w:r>
        <w:rPr>
          <w:b w:val="0"/>
          <w:i w:val="0"/>
        </w:rPr>
        <w:t>काले कपडों वाले युवक, हन फेंग को इसकी कोई परवाह नहीं थी. उसने विवेक को नीची निगाहों से देखते हुए उपहास किया: तुम चिल्ला तो बहुत रहे हो, पर क्या तुम मेरे साथ नील- गगन परीक्षण में उतरने की हिम्मत रखते हो? अगर नहीं, तो दफा हो जाओ! यहाँ खडे होकर खुद को शर्मिंदा करना बंद करो, तुम बेकार कचरा!</w:t>
      </w:r>
    </w:p>
    <w:p>
      <w:r>
        <w:rPr>
          <w:b w:val="0"/>
          <w:i w:val="0"/>
        </w:rPr>
        <w:t>विवेक ने अपनी मुट्ठियाँ कस लीं, उसका चेहरा निराशा और क्रोध से काला पड गया, लेकिन अंततः वह बेबस होकर एक तरफ हट गया.</w:t>
      </w:r>
    </w:p>
    <w:p>
      <w:r>
        <w:rPr>
          <w:b w:val="0"/>
          <w:i w:val="0"/>
        </w:rPr>
        <w:t>हाहा! मैंने क्या कहा था? वाकई में कचरा है! हन फेंग अहंकार के साथ ठहाका मारकर हंसा.</w:t>
      </w:r>
    </w:p>
    <w:p>
      <w:r>
        <w:rPr>
          <w:b w:val="0"/>
          <w:i w:val="0"/>
        </w:rPr>
        <w:t>आदित्य ने भौहें सिकोडीं और धीरे से पूछा, यह कौन है?</w:t>
      </w:r>
    </w:p>
    <w:p>
      <w:r>
        <w:rPr>
          <w:b w:val="0"/>
          <w:i w:val="0"/>
        </w:rPr>
        <w:t>विवेक ने दांत पीसते हुए गंभीरता से जवाब दिया, हन फेंग, पडोसी लांगलिंग चोटी से. यह बेहद दबंग और निर्दयी है. जब से मैंने इसे अपनी चोटी की महिला शिष्यों को परेशान करने से रोका है, तब से यह मुझसे दुश्मनी रखता है।</w:t>
      </w:r>
      <w:r>
        <w:t xml:space="preserve"> </w:t>
      </w:r>
      <w:r>
        <w:rPr>
          <w:b w:val="0"/>
          <w:i w:val="0"/>
        </w:rPr>
        <w:t>दुर्भाग्य से, वह बहुत पहले ही तुल्य- शक्ति स्तर की चौथी परत पर पहुँच चुका है; मैं उसका मुकाबला नहीं कर सकता. विवेक ने आह भरी, फिर अचानक आवाज धीमी कर आदित्य को आगाह किया, आदित्य, तुम्हें सावधान रहना होगा. हन फेंग बहुत खतरनाक है और छोटी- छोटी बातों पर रंजिश पाल लेता है. वह लखन (Li Hui) का अच्छा दोस्त है. अगर उसे पता चला कि तुमने लखन को हराया है, तो वह तुम्हें निश्चित रूप से नहीं छोडेगा!</w:t>
      </w:r>
    </w:p>
    <w:p>
      <w:r>
        <w:rPr>
          <w:b w:val="0"/>
          <w:i w:val="0"/>
        </w:rPr>
        <w:t>अच्छा? आदित्य ने हन फेंग पर एक सरसरी नजर डाली.</w:t>
      </w:r>
    </w:p>
    <w:p>
      <w:r>
        <w:rPr>
          <w:b w:val="0"/>
          <w:i w:val="0"/>
        </w:rPr>
        <w:t>हन फेंग ने तुरंत आदित्य को नोटिस किया. विवेक के अलावा, केवल आदित्य ही था जो पीछे नहीं हटा था या उसे रास्ता नहीं दिया था.</w:t>
      </w:r>
    </w:p>
    <w:p>
      <w:r>
        <w:rPr>
          <w:b w:val="0"/>
          <w:i w:val="0"/>
        </w:rPr>
        <w:t>तुम कौन हो? तुम्हारी हिम्मत कैसे हुई मेरा रास्ता न छोडने की! हन फेंग की आक्रामक नजरें आदित्य पर टिकीं.</w:t>
      </w:r>
    </w:p>
    <w:p>
      <w:r>
        <w:rPr>
          <w:b w:val="0"/>
          <w:i w:val="0"/>
        </w:rPr>
        <w:t>आदित्य ने हन फेंग के अहंकार की परवाह किए बिना अपनी भौहें चढाईं और सपाट स्वर में कहा, आदित्य।</w:t>
      </w:r>
      <w:r>
        <w:t xml:space="preserve"> </w:t>
      </w:r>
      <w:r>
        <w:rPr>
          <w:b w:val="0"/>
          <w:i w:val="0"/>
        </w:rPr>
        <w:t>यह सुनकर विवेक मन ही मन घबरा गया. उसे लगा कि आदित्य ने अपना नाम बताकर मुसीबत मोल ले ली है. उसने जल्दी से उसे समझाने की कोशिश की: चलो, अभी यहाँ से चलते हैं!</w:t>
      </w:r>
    </w:p>
    <w:p>
      <w:r>
        <w:rPr>
          <w:b w:val="0"/>
          <w:i w:val="0"/>
        </w:rPr>
        <w:t>रुको! हन फेंग ने हाथ बढाकर विवेक को रोक दिया. उसकी तीखी नजरें आदित्य पर जम गईं और उसकी पुतलियाँ सिकुड गईं: आदित्य. क्या तुमने ही लखन को हराया है?</w:t>
      </w:r>
    </w:p>
    <w:p>
      <w:r>
        <w:rPr>
          <w:b w:val="0"/>
          <w:i w:val="0"/>
        </w:rPr>
        <w:t>हाँ, सही है। आदित्य ने सिर हिलाया.</w:t>
      </w:r>
    </w:p>
    <w:p>
      <w:r>
        <w:rPr>
          <w:b w:val="0"/>
          <w:i w:val="0"/>
        </w:rPr>
        <w:t>हन फेंग की मुस्कान और गहरी हो गई. उसने आदित्य को सिर से पाँव तक स्कैन किया और ठंडे स्वर में बोला, क्या तुम जानते हो कि लखन मेरा दोस्त है?</w:t>
      </w:r>
    </w:p>
    <w:p>
      <w:r>
        <w:rPr>
          <w:b w:val="0"/>
          <w:i w:val="0"/>
        </w:rPr>
        <w:t>मैं यह जानूँ या न जानूँ, इससे क्या फर्क पडता है? आदित्य का लहजा बेपरवाह बना रहा.</w:t>
      </w:r>
    </w:p>
    <w:p>
      <w:r>
        <w:rPr>
          <w:b w:val="0"/>
          <w:i w:val="0"/>
        </w:rPr>
        <w:t>हन फेंग की पलकें थोडी झुकीं और उसकी उंगलियाँ चटकने लगीं. उसने कुटिलता से मुस्कुराते हुए कहा: वाकई, मुझ से इस तरह बात करने की हिम्मत तो है तुममें! लेकिन हिम्मत होना हमेशा अच्छी बात नहीं होती. क्या तुम्हें पता है कि मेरा विरोध करने का क्या अंजाम होता है?</w:t>
      </w:r>
    </w:p>
    <w:p>
      <w:r>
        <w:rPr>
          <w:b w:val="0"/>
          <w:i w:val="0"/>
        </w:rPr>
        <w:t>आदित्य ने सिर हिलाया, मुझे नहीं पता, और न ही मुझे जानने की जरूरत है. हटो, तुम रास्ता रोक रहे हो!</w:t>
      </w:r>
    </w:p>
    <w:p>
      <w:r>
        <w:rPr>
          <w:b w:val="0"/>
          <w:i w:val="0"/>
        </w:rPr>
        <w:t>आसपास के सेवक शिष्यों की साँसें थम गईं. वे सभी हन फेंग की भयानक प्रतिष्ठा को जानते थे; लांगलिंग चोटी के प्रबंधक बुजुर्गों के साथ अपने संबंधों के कारण वह बेखौफ घूमता था. जिसने भी उसे चुनौती दी, उसका अंत अच्छा नहीं हुआ. किसी को उम्मीद नहीं थी कि आदित्य सार्वजनिक रूप से हन फेंग को उकसाने की हिम्मत करेगा.</w:t>
      </w:r>
    </w:p>
    <w:p>
      <w:r>
        <w:rPr>
          <w:b w:val="0"/>
          <w:i w:val="0"/>
        </w:rPr>
        <w:t>तुमने क्या कहा! हन फेंग गुस्से से फट पडा. उसकी आँखों में एक जहरीले सांप जैसी जानलेवा चमक थी. चूँकि तुम मौत ही मांग रहे हो, तो मैं तुम्हारी इच्छा पूरी कर देता हूँ!</w:t>
      </w:r>
    </w:p>
    <w:p>
      <w:r>
        <w:rPr>
          <w:b w:val="0"/>
          <w:i w:val="0"/>
        </w:rPr>
        <w:t>हन फेंग दहाडा, उसके कपडे बिना हवा के फडफडाने लगे और वह हमला करने के लिए तैयार हुआ. ठीक उसी पल विवेक आदित्य के सामने आ गया.</w:t>
      </w:r>
    </w:p>
    <w:p>
      <w:r>
        <w:rPr>
          <w:b w:val="0"/>
          <w:i w:val="0"/>
        </w:rPr>
        <w:t>हन फेंग का चेहरा गुस्से से और काला पड गया. वह चिल्लाया, क्या, तुम इसे बचा रहे हो? तो फिर आज मैं तुम दोनों से ही निपट लूँगा!</w:t>
      </w:r>
    </w:p>
    <w:p>
      <w:r>
        <w:rPr>
          <w:b w:val="0"/>
          <w:i w:val="0"/>
        </w:rPr>
        <w:t>विवेक के हाव- भाव थोडे बदले और उसने अपनी आवाज ऊँची की: हन फेंग, संस्थान के नियमों को मत भूलो—निजी लडाई वर्जित है! क्या तुम बुजुर्गों की अनदेखी करके खुलेआम नियम तोडोगे?</w:t>
      </w:r>
    </w:p>
    <w:p>
      <w:r>
        <w:rPr>
          <w:b w:val="0"/>
          <w:i w:val="0"/>
        </w:rPr>
        <w:t>इस शोर ने पंजीकरण करा रहे बुजुर्ग का ध्यान खींचा, जिन्होंने तटस्थ भाव से उनकी ओर देखा. हन फेंग अचानक ठिठक गया. उसने आदित्य को घूरते हुए ठंडी आवाज में कहा: आज खुद को खुशनसीब समझो. लेकिन तुम्हारी किस्मत हमेशा ऐसी नहीं रहेगी. अगली बार जब हम मिलेंगे, तो मैं तुम्हें अपने जूतों के तलवे चाटने पर मजबूर कर दूँगा!</w:t>
      </w:r>
    </w:p>
    <w:p>
      <w:r>
        <w:rPr>
          <w:b w:val="0"/>
          <w:i w:val="0"/>
        </w:rPr>
        <w:t>आदित्य ने उसे अनसुना कर दिया और पत्थर की मेज के पास जाकर तीन ऊर्जा वटी और अपना पहचान चिन्ह थमा दिया:</w:t>
      </w:r>
      <w:r>
        <w:t xml:space="preserve"> </w:t>
      </w:r>
      <w:r>
        <w:rPr>
          <w:b w:val="0"/>
          <w:i w:val="0"/>
        </w:rPr>
        <w:t>बुजुर्ग, मैं नील- गगन परीक्षण के लिए पंजीकरण करना चाहता हूँ।</w:t>
      </w:r>
    </w:p>
    <w:p>
      <w:r>
        <w:br w:type="page"/>
      </w:r>
    </w:p>
    <w:p>
      <w:pPr>
        <w:pStyle w:val="Heading1"/>
      </w:pPr>
      <w:r>
        <w:t>Ch 33 - कोई दया मत दिखाओ!</w:t>
      </w:r>
    </w:p>
    <w:p>
      <w:r>
        <w:rPr>
          <w:b w:val="0"/>
          <w:i w:val="0"/>
        </w:rPr>
        <w:t>पंजीकरण अधिकारी गहरे रंग के वस्त्र पहने एक वृद्ध थे. उन्होंने ऊर्जा वटी और पहचान चिन्ह हाथ में लिया, फिर अपनी ऊर्जा का एक अंश उस प्रतीक में प्रवाहित किया.</w:t>
      </w:r>
    </w:p>
    <w:p>
      <w:r>
        <w:rPr>
          <w:b w:val="0"/>
          <w:i w:val="0"/>
        </w:rPr>
        <w:t>हल्की गूँज के साथ पहचान चिन्ह चमक उठा और उस पर आदित्य की जानकारी उभर आई.</w:t>
      </w:r>
    </w:p>
    <w:p>
      <w:r>
        <w:rPr>
          <w:b w:val="0"/>
          <w:i w:val="0"/>
        </w:rPr>
        <w:t>आदित्य.</w:t>
      </w:r>
    </w:p>
    <w:p>
      <w:r>
        <w:rPr>
          <w:b w:val="0"/>
          <w:i w:val="0"/>
        </w:rPr>
        <w:t>वृद्ध की आँखों में हैरानी की लहर दौड गई और उन्होंने आदित्य की ओर देखा.</w:t>
      </w:r>
    </w:p>
    <w:p>
      <w:r>
        <w:rPr>
          <w:b w:val="0"/>
          <w:i w:val="0"/>
        </w:rPr>
        <w:t>आर्य संस्थान में किसी' बेकार चेतना' वाले का प्रवेश—यह पहली बार हुआ था. यह बात पहले ही पूरे बाहरी संस्थान में फैल चुकी थी और उन्होंने भी इसके बारे में सुना था.</w:t>
      </w:r>
    </w:p>
    <w:p>
      <w:r>
        <w:rPr>
          <w:b w:val="0"/>
          <w:i w:val="0"/>
        </w:rPr>
        <w:t>थोडी हिचकिचाहट के बाद, वृद्ध खुद को पूछने से रोक नहीं पाए, क्या तुम सच में नील- गगन परीक्षण में भाग लेना चाहते हो? क्या तुम्हें इस परीक्षण के नियम पूरी तरह पता हैं? एक बार टापू पर कदम रखने के बाद, सब कुछ तुम्हारे भरोसे होगा।</w:t>
      </w:r>
      <w:r>
        <w:t xml:space="preserve"> </w:t>
      </w:r>
      <w:r>
        <w:rPr>
          <w:b w:val="0"/>
          <w:i w:val="0"/>
        </w:rPr>
        <w:t>आदित्य को संस्थान में आए अभी केवल दो दिन हुए थे, और इतनी जल्दी किसी ने भी इस परीक्षण में हिस्सा नहीं लिया था. इसके अलावा, वृद्ध ने विवेक चौहान के साथ आदित्य के विवाद के बारे में भी सुना था, इसलिए उन्होंने उसे सचेत करना जरूरी समझा.</w:t>
      </w:r>
    </w:p>
    <w:p>
      <w:r>
        <w:rPr>
          <w:b w:val="0"/>
          <w:i w:val="0"/>
        </w:rPr>
        <w:t>आदित्य ने वृद्ध की नेकदिली को समझा और सिर हिलाते हुए कहा, चेतावनी के लिए धन्यवाद, मैं सब समझता हूँ।</w:t>
      </w:r>
      <w:r>
        <w:t xml:space="preserve"> </w:t>
      </w:r>
      <w:r>
        <w:rPr>
          <w:b w:val="0"/>
          <w:i w:val="0"/>
        </w:rPr>
        <w:t>वृद्ध ने निराश होकर सिर हिलाया. हर साल, तुल्य- शक्ति स्तर' के शुरुआती चरण वाले कई सेवक शिष्य केवल उत्सुकता या किस्मत आजमाने के लिए इस परीक्षण में शामिल होते थे. दुख की बात यह थी कि उनमें से अधिकांश अपनी जान गँवा बैठते थे.</w:t>
      </w:r>
    </w:p>
    <w:p>
      <w:r>
        <w:rPr>
          <w:b w:val="0"/>
          <w:i w:val="0"/>
        </w:rPr>
        <w:t>खैर, मेरे पास तुम्हें रोकने का अधिकार नहीं है.</w:t>
      </w:r>
    </w:p>
    <w:p>
      <w:r>
        <w:rPr>
          <w:b w:val="0"/>
          <w:i w:val="0"/>
        </w:rPr>
        <w:t>यह सोचते हुए वृद्ध ने आदित्य की जानकारी दर्ज की और कहा, कल सुबह तडके यहाँ इकट्ठा होना, हम नील- गगन टापू के लिए रवाना होंगे।</w:t>
      </w:r>
      <w:r>
        <w:t xml:space="preserve"> </w:t>
      </w:r>
      <w:r>
        <w:rPr>
          <w:b w:val="0"/>
          <w:i w:val="0"/>
        </w:rPr>
        <w:t>ठीक है।</w:t>
      </w:r>
      <w:r>
        <w:t xml:space="preserve"> </w:t>
      </w:r>
      <w:r>
        <w:rPr>
          <w:b w:val="0"/>
          <w:i w:val="0"/>
        </w:rPr>
        <w:t>आदित्य ने अपना पहचान चिन्ह वापस रख लिया.</w:t>
      </w:r>
    </w:p>
    <w:p>
      <w:r>
        <w:rPr>
          <w:b w:val="0"/>
          <w:i w:val="0"/>
        </w:rPr>
        <w:t>उसी समय, हनुमंत आदित्य के पास से रगडता हुआ निकला. आदित्य को परीक्षण के लिए पंजीकरण कराते देख, हनुमंत के चेहरे पर एक कुटिल मुस्कान आ गई.</w:t>
      </w:r>
    </w:p>
    <w:p>
      <w:r>
        <w:rPr>
          <w:b w:val="0"/>
          <w:i w:val="0"/>
        </w:rPr>
        <w:t>लडके, उम्मीद करता हूँ कि नील- गगन टापू पर हमारा सामना न हो।</w:t>
      </w:r>
      <w:r>
        <w:t xml:space="preserve"> </w:t>
      </w:r>
      <w:r>
        <w:rPr>
          <w:b w:val="0"/>
          <w:i w:val="0"/>
        </w:rPr>
        <w:t>ठंडी हँसी के साथ, हनुमंत ने तीन ऊर्जा वटियाँ और अपना पहचान चिन्ह मेज पर जोर से पटका.</w:t>
      </w:r>
    </w:p>
    <w:p>
      <w:r>
        <w:rPr>
          <w:b w:val="0"/>
          <w:i w:val="0"/>
        </w:rPr>
        <w:t>मेरा नाम भी लिखो!</w:t>
      </w:r>
    </w:p>
    <w:p>
      <w:r>
        <w:rPr>
          <w:b w:val="0"/>
          <w:i w:val="0"/>
        </w:rPr>
        <w:t>सच तो यह है कि मैं तुमसे टकराने का बेसब्री से इंतजार कर रहा हूँ.</w:t>
      </w:r>
    </w:p>
    <w:p>
      <w:r>
        <w:rPr>
          <w:b w:val="0"/>
          <w:i w:val="0"/>
        </w:rPr>
        <w:t>हनुमंत के अहंकारी व्यवहार को देखते हुए आदित्य धीरे से बुदबुदाया और मुडकर चल दिया.</w:t>
      </w:r>
    </w:p>
    <w:p>
      <w:r>
        <w:rPr>
          <w:b w:val="0"/>
          <w:i w:val="0"/>
        </w:rPr>
        <w:t>जियान तेजी से उसके पीछे आया.</w:t>
      </w:r>
    </w:p>
    <w:p>
      <w:r>
        <w:rPr>
          <w:b w:val="0"/>
          <w:i w:val="0"/>
        </w:rPr>
        <w:t>आदित्य, क्या तुम वाकई इस परीक्षण में जा रहे हो? जियान ने पूछा.</w:t>
      </w:r>
    </w:p>
    <w:p>
      <w:r>
        <w:rPr>
          <w:b w:val="0"/>
          <w:i w:val="0"/>
        </w:rPr>
        <w:t>आदित्य ने हामी भरी.</w:t>
      </w:r>
    </w:p>
    <w:p>
      <w:r>
        <w:rPr>
          <w:b w:val="0"/>
          <w:i w:val="0"/>
        </w:rPr>
        <w:t>जियान ने गंभीर होकर उसे टोका, अगर परीक्षण के दौरान हनुमंत मिल जाए, तो तुरंत भाग जाना!</w:t>
      </w:r>
    </w:p>
    <w:p>
      <w:r>
        <w:rPr>
          <w:b w:val="0"/>
          <w:i w:val="0"/>
        </w:rPr>
        <w:t>आदित्य मुस्कुराया, क्या वह इतना खतरनाक है?</w:t>
      </w:r>
    </w:p>
    <w:p>
      <w:r>
        <w:rPr>
          <w:b w:val="0"/>
          <w:i w:val="0"/>
        </w:rPr>
        <w:t>जियान ने जोर देते हुए कहा, मैं मजाक नहीं कर रहा! हनुमंत बहुत खतरनाक है. पिछले साल ही उसने' तुल्य- शक्ति स्तर' की चौथी परत हासिल कर ली थी और उसे चार- सितारा युद्ध कला और साधना पद्धति में महारत हासिल है. उसकी लडने की ताकत बेमिसाल है और वह बहुत निर्दयी है!</w:t>
      </w:r>
    </w:p>
    <w:p>
      <w:r>
        <w:rPr>
          <w:b w:val="0"/>
          <w:i w:val="0"/>
        </w:rPr>
        <w:t>चौथी परत के योद्धाओं में हनुमंत को आज तक कोई हरा नहीं पाया है. अफवाह तो यहाँ तक है कि उसकी शक्ति पाँचवीं परत के बराबर पहुँच चुकी है।</w:t>
      </w:r>
      <w:r>
        <w:t xml:space="preserve"> </w:t>
      </w:r>
      <w:r>
        <w:rPr>
          <w:b w:val="0"/>
          <w:i w:val="0"/>
        </w:rPr>
        <w:t>अच्छा? चौथी परत में अजेय?</w:t>
      </w:r>
    </w:p>
    <w:p>
      <w:r>
        <w:rPr>
          <w:b w:val="0"/>
          <w:i w:val="0"/>
        </w:rPr>
        <w:t>आदित्य की भौहें तन गईं, फिर वह हल्का सा हँसा, यह तो दिलचस्प है. उम्मीद है कि वह मेरे रास्ते में न आए।</w:t>
      </w:r>
      <w:r>
        <w:t xml:space="preserve"> </w:t>
      </w:r>
      <w:r>
        <w:rPr>
          <w:b w:val="0"/>
          <w:i w:val="0"/>
        </w:rPr>
        <w:t>जियान दंग रह गया. उम्मीद है कि वह मेरे रास्ते में न आए' का क्या मतलब? यह तो ऐसा लग रहा था जैसे डरना हनुमंत को चाहिए!</w:t>
      </w:r>
    </w:p>
    <w:p>
      <w:r>
        <w:rPr>
          <w:b w:val="0"/>
          <w:i w:val="0"/>
        </w:rPr>
        <w:t>जियान लगभग निशब्द था. तुल्य- शक्ति स्तर' की तीसरी परत का एक योद्धा हनुमंत को गंभीरता से नहीं ले रहा था!</w:t>
      </w:r>
    </w:p>
    <w:p>
      <w:r>
        <w:rPr>
          <w:b w:val="0"/>
          <w:i w:val="0"/>
        </w:rPr>
        <w:t>दोनों जियुन शिखर के बाहरी हिस्सों में कुछ देर टहलने के बाद रिहायशी इलाके की ओर बढ गए.</w:t>
      </w:r>
    </w:p>
    <w:p>
      <w:r>
        <w:rPr>
          <w:b w:val="0"/>
          <w:i w:val="0"/>
        </w:rPr>
        <w:t>आदित्य, तुम आराम करो और कल की तैयारी करो. बाकी सब मुझ पर छोड दो. कल सुबह मैं तुम्हें विदा करने आऊँगा। जियान ने कहा.</w:t>
      </w:r>
    </w:p>
    <w:p>
      <w:r>
        <w:rPr>
          <w:b w:val="0"/>
          <w:i w:val="0"/>
        </w:rPr>
        <w:t>हालाँकि दोनों की जान- पहचान पुरानी नहीं थी, लेकिन उनकी आपस में अच्छी पटती थी.</w:t>
      </w:r>
    </w:p>
    <w:p>
      <w:r>
        <w:rPr>
          <w:b w:val="0"/>
          <w:i w:val="0"/>
        </w:rPr>
        <w:t>शुक्रिया। आदित्य ने सिर हिलाया.</w:t>
      </w:r>
    </w:p>
    <w:p>
      <w:r>
        <w:rPr>
          <w:b w:val="0"/>
          <w:i w:val="0"/>
        </w:rPr>
        <w:t>रास्ते में आदित्य ने जियान से बहुत कुछ सीखा. इस बार के परीक्षण के लिए, पाँचवीं परत तक पहुँचने वाले सेवक शिष्यों की संख्या लगभग सौ के करीब थी! और चौथी परत वालों की संख्या एक हजार से ऊपर थी.</w:t>
      </w:r>
    </w:p>
    <w:p>
      <w:r>
        <w:rPr>
          <w:b w:val="0"/>
          <w:i w:val="0"/>
        </w:rPr>
        <w:t>इससे आदित्य ने थोडा दबाव महसूस किया. भले ही ये लोग केवल सेवक शिष्य थे, लेकिन संस्थान के बाहर ये सभी कुलीन योद्धा माने जाते थे. उनके बीच अपनी जगह बनाना आसान नहीं था, और शीर्ष दस में आना तो और भी मुश्किल.</w:t>
      </w:r>
    </w:p>
    <w:p>
      <w:r>
        <w:rPr>
          <w:b w:val="0"/>
          <w:i w:val="0"/>
        </w:rPr>
        <w:t>फिर भी, आदित्य ने पीछे हटने का नहीं सोचा. भले ही वह शीर्ष दस में न आ पाए, लेकिन यह परीक्षण उसकी' सत्य- ड्रैगन तकनीक' को आगे बढाने का एक सुनहरा मौका था.</w:t>
      </w:r>
    </w:p>
    <w:p>
      <w:r>
        <w:rPr>
          <w:b w:val="0"/>
          <w:i w:val="0"/>
        </w:rPr>
        <w:t>अगर मैं चौथी परत तक पहुँच पाता. आदित्य ने मन में सोचा. अगर वह ऐसा कर लेता, तो पाँचवीं परत के विरोधियों के सामने भी वह टिक सकता था.</w:t>
      </w:r>
    </w:p>
    <w:p>
      <w:r>
        <w:rPr>
          <w:b w:val="0"/>
          <w:i w:val="0"/>
        </w:rPr>
        <w:t>बातचीत करते हुए वे आदित्य के निवास स्थान पर पहुँचे. आदित्य अचानक रुक गया, उसकी नजर सामने जम गई. यह इलाका आमतौर पर शांत रहता था, लेकिन इस वक्त आदित्य के कमरे के बाहर एक आकृति खडी थी.</w:t>
      </w:r>
    </w:p>
    <w:p>
      <w:r>
        <w:rPr>
          <w:b w:val="0"/>
          <w:i w:val="0"/>
        </w:rPr>
        <w:t>वह एक सुंदर युवक था. उम्र करीब सोलह साल, हरे रंग के वस्त्र और कमर पर एक कीमती तलवार. उसका चेहरा साफ- सुथरा और तेजस्वी था, और वह अपने हाथ पीछे बाँधकर एक अलग ही रूतबे के साथ खडा था.</w:t>
      </w:r>
    </w:p>
    <w:p>
      <w:r>
        <w:rPr>
          <w:b w:val="0"/>
          <w:i w:val="0"/>
        </w:rPr>
        <w:t>कदमों की आहट सुनकर उसने मुडकर देखा.</w:t>
      </w:r>
    </w:p>
    <w:p>
      <w:r>
        <w:rPr>
          <w:b w:val="0"/>
          <w:i w:val="0"/>
        </w:rPr>
        <w:t>जिंतई!</w:t>
      </w:r>
    </w:p>
    <w:p>
      <w:r>
        <w:rPr>
          <w:b w:val="0"/>
          <w:i w:val="0"/>
        </w:rPr>
        <w:t>उसे देखते ही जियान सकपका गया और धीरे से आदित्य के कान में फुसफुसाया, यह जिंतई है, बुजुर्ग हे का सबसे प्रिय शिष्य! यह पाँचवीं परत पर है और इस परीक्षण को जीतने वाले शीर्ष दस दावेदारों में से एक है।</w:t>
      </w:r>
      <w:r>
        <w:t xml:space="preserve"> </w:t>
      </w:r>
      <w:r>
        <w:rPr>
          <w:b w:val="0"/>
          <w:i w:val="0"/>
        </w:rPr>
        <w:t>जीत का दावेदार! आदित्य की आँखें सिकुड गईं.</w:t>
      </w:r>
    </w:p>
    <w:p>
      <w:r>
        <w:rPr>
          <w:b w:val="0"/>
          <w:i w:val="0"/>
        </w:rPr>
        <w:t>उसे जिंतई से एक भारी दबाव महसूस हो रहा था. हनुमंत के मुकाबले यह व्यक्ति कहीं ज्यादा शक्तिशाली लग रहा था.</w:t>
      </w:r>
    </w:p>
    <w:p>
      <w:r>
        <w:rPr>
          <w:b w:val="0"/>
          <w:i w:val="0"/>
        </w:rPr>
        <w:t>जियान ने अपनी आवाज और धीमी की, जिंतई बुजुर्ग हे का प्रतिनिधि है और बहुत कम बाहर निकलता है. अगर वह यहाँ है, तो पक्का मामला उस' हफ्ता वसूली' (Head money) का ही होगा.</w:t>
      </w:r>
    </w:p>
    <w:p>
      <w:r>
        <w:rPr>
          <w:b w:val="0"/>
          <w:i w:val="0"/>
        </w:rPr>
        <w:t>आदित्य ने सहमति में सिर हिलाया.</w:t>
      </w:r>
    </w:p>
    <w:p>
      <w:r>
        <w:rPr>
          <w:b w:val="0"/>
          <w:i w:val="0"/>
        </w:rPr>
        <w:t>जिंतई करीब आया. उसने जियान की तरफ बेरुखी से देखा और अधिकारपूर्वक कहा, जाओ यहाँ से।</w:t>
      </w:r>
      <w:r>
        <w:t xml:space="preserve"> </w:t>
      </w:r>
      <w:r>
        <w:rPr>
          <w:b w:val="0"/>
          <w:i w:val="0"/>
        </w:rPr>
        <w:t>जी! चिढ होने के बावजूद जियान ने पलटकर जवाब देने की हिम्मत नहीं की. उसने आदित्य को एक आखिरी बार देखा और चला गया.</w:t>
      </w:r>
    </w:p>
    <w:p>
      <w:r>
        <w:rPr>
          <w:b w:val="0"/>
          <w:i w:val="0"/>
        </w:rPr>
        <w:t>अपनी नजरें घुमाकर, जिंतई ने एक व्यंग्यात्मक मुस्कान के साथ आदित्य का मुआयना किया.</w:t>
      </w:r>
    </w:p>
    <w:p>
      <w:r>
        <w:rPr>
          <w:b w:val="0"/>
          <w:i w:val="0"/>
        </w:rPr>
        <w:t>मुझे उम्मीद नहीं थी कि' बेकार चेतना' वाला कचरा लखन को हरा देगा. वाकई हैरान करने वाला है।</w:t>
      </w:r>
      <w:r>
        <w:t xml:space="preserve"> </w:t>
      </w:r>
      <w:r>
        <w:rPr>
          <w:b w:val="0"/>
          <w:i w:val="0"/>
        </w:rPr>
        <w:t>आदित्य के माथे पर बल पड गए. एक और इंसान जिसे' कचरा' शब्द कहे बिना चैन नहीं था.</w:t>
      </w:r>
    </w:p>
    <w:p>
      <w:r>
        <w:rPr>
          <w:b w:val="0"/>
          <w:i w:val="0"/>
        </w:rPr>
        <w:t>क्या काम है? आदित्य का स्वर ठंडा था.</w:t>
      </w:r>
    </w:p>
    <w:p>
      <w:r>
        <w:rPr>
          <w:b w:val="0"/>
          <w:i w:val="0"/>
        </w:rPr>
        <w:t>जिंतई ने भौहें चढाकर सपाट लहजे में कहा, मैं परीक्षण की तैयारी कर रहा था और छोटे- मोटे मामलों में पडने का मेरा कोई इरादा नहीं था. लेकिन मैंने सुना है कि कोई नियमों का पालन नहीं कर रहा है और हफ्ता देने से मना कर रहा है, इसलिए मुझे खुद आना पडा।</w:t>
      </w:r>
      <w:r>
        <w:t xml:space="preserve"> </w:t>
      </w:r>
      <w:r>
        <w:rPr>
          <w:b w:val="0"/>
          <w:i w:val="0"/>
        </w:rPr>
        <w:t>तो बात वही थी!</w:t>
      </w:r>
    </w:p>
    <w:p>
      <w:r>
        <w:rPr>
          <w:b w:val="0"/>
          <w:i w:val="0"/>
        </w:rPr>
        <w:t>आदित्य ने चुप्पी साधे रखी. जिंतई धीरे- धीरे टहलते हुए आदित्य के करीब आया, शरीर साधना स्तर के शिष्यों को हर महीने दो ऊर्जा वटियाँ हफ्ता देनी पडती हैं. यह बुजुर्ग हे का बनाया नियम है. तुम नए हो, इसलिए अनजाने में हुई गलती मानकर मैं तुम्हें छोड रहा हूँ, लेकिन दोबारा ऐसा नहीं होना चाहिए।</w:t>
      </w:r>
      <w:r>
        <w:t xml:space="preserve"> </w:t>
      </w:r>
      <w:r>
        <w:rPr>
          <w:b w:val="0"/>
          <w:i w:val="0"/>
        </w:rPr>
        <w:t>आदित्य के चेहरे पर कोई भाव नहीं था. मैं केवल उन नियमों को जानता हूँ जो आर्य संस्थान की नियमावली में लिखे हैं।</w:t>
      </w:r>
      <w:r>
        <w:t xml:space="preserve"> </w:t>
      </w:r>
      <w:r>
        <w:rPr>
          <w:b w:val="0"/>
          <w:i w:val="0"/>
        </w:rPr>
        <w:t>ओह? जिंतई रुका और उसकी आँखों में एक ठंडी चमक आई. फिर वह हल्के से हँसा, दिलचस्प है. उम्मीद नहीं थी कि तुममें इतनी हिम्मत होगी. लेकिन ताकत ही सर्वोच्च है और कमजोर को झुकना पडता है—यही सच है. नियम हमेशा शक्तिशाली लोग ही बनाते हैं।</w:t>
      </w:r>
      <w:r>
        <w:t xml:space="preserve"> </w:t>
      </w:r>
      <w:r>
        <w:rPr>
          <w:b w:val="0"/>
          <w:i w:val="0"/>
        </w:rPr>
        <w:t>अब मैं तुम्हें अपने नियम बताता हूँ! तुम्हारे पास दो विकल्प हैं. पहला, लखन की तरह एक आज्ञाकारी कुत्ता बन जाओ, हुक्म मानो, और तुम्हें हर महीने दस अतिरिक्त ऊर्जा वटियाँ मिलेंगी।</w:t>
      </w:r>
      <w:r>
        <w:t xml:space="preserve"> </w:t>
      </w:r>
      <w:r>
        <w:rPr>
          <w:b w:val="0"/>
          <w:i w:val="0"/>
        </w:rPr>
        <w:t>रहा सवाल दूसरे विकल्प का, तो.</w:t>
      </w:r>
    </w:p>
    <w:p>
      <w:r>
        <w:rPr>
          <w:b w:val="0"/>
          <w:i w:val="0"/>
        </w:rPr>
        <w:t>एक सर्द हँसी के साथ, जिंतई ने आगे बढकर आदित्य के कंधे को दो बार थपथपाया.</w:t>
      </w:r>
    </w:p>
    <w:p>
      <w:r>
        <w:rPr>
          <w:b w:val="0"/>
          <w:i w:val="0"/>
        </w:rPr>
        <w:t>नील- गगन परीक्षण के बाद, मैं तुमसे मिलने आऊँगा. उम्मीद है कि तुम्हारा फैसला मुझे निराश नहीं करेगा।</w:t>
      </w:r>
      <w:r>
        <w:t xml:space="preserve"> </w:t>
      </w:r>
      <w:r>
        <w:rPr>
          <w:b w:val="0"/>
          <w:i w:val="0"/>
        </w:rPr>
        <w:t>एक अर्थपूर्ण मुस्कान के साथ जिंतई मुडा और वहाँ से चला गया.</w:t>
      </w:r>
    </w:p>
    <w:p>
      <w:r>
        <w:rPr>
          <w:b w:val="0"/>
          <w:i w:val="0"/>
        </w:rPr>
        <w:t>चटाक!</w:t>
      </w:r>
    </w:p>
    <w:p>
      <w:r>
        <w:rPr>
          <w:b w:val="0"/>
          <w:i w:val="0"/>
        </w:rPr>
        <w:t>विवेक के जाते ही एक अप्रत्याशित बदलाव हुआ. आदित्य के पैरों के नीचे का पत्थर अचानक दरक गया, जिससे वह कुछ कदम पीछे लडखडा गया. विवेक की जाती हुई पीठ को देखते हुए आदित्य की आँखों में बर्फ जैसी ठंडी चमक थी.</w:t>
      </w:r>
    </w:p>
    <w:p>
      <w:r>
        <w:rPr>
          <w:b w:val="0"/>
          <w:i w:val="0"/>
        </w:rPr>
        <w:t>हालाँकि विवेक ने उसे बस दो बार थपथपाया था, लेकिन हर बार उसमें छिपी हुई शक्ति थी, जो कई हजार किलो के बल के बराबर थी. अगर तुल्य- शक्ति स्तर के तीसरे चरण का कोई साधारण योद्धा होता, तो इन दो प्रहारों से उसे गंभीर आंतरिक चोटें आतीं. आदित्य समझ गया था कि यह एक चेतावनी थी, उसे मजबूर करने की कोशिश थी कि वह बुजुर्ग हे के साथ मिलकर सेवक शिष्यों का शोषण करे. उनकी कोई पुरानी दुश्मनी नहीं थी, फिर भी मिलते ही सामने वाले ने इतना घातक वार किया, जो उसकी दुर्भावना को दर्शाता था.</w:t>
      </w:r>
    </w:p>
    <w:p>
      <w:r>
        <w:rPr>
          <w:b w:val="0"/>
          <w:i w:val="0"/>
        </w:rPr>
        <w:t>विवेक, मैं इन वारों को याद रखूँगा. किसी दिन मैं इन्हें सूद समेत लौटाऊँगा!</w:t>
      </w:r>
    </w:p>
    <w:p>
      <w:r>
        <w:rPr>
          <w:b w:val="0"/>
          <w:i w:val="0"/>
        </w:rPr>
        <w:t>आदित्य ठंडी आह भर कर कमरे के भीतर चला गया. दरवाजा बंद करके वह बिस्तर पर पालथी मारकर बैठ गया और एक चीनी मिट्टी की शीशी निकाली. उसमें से आठ' थ्री- स्टार' वटियाँ बाहर निकलीं, जिनमें से हर एक का रंग अलग था और उनसे ऊर्जा का तीव्र संचार हो रहा था.</w:t>
      </w:r>
    </w:p>
    <w:p>
      <w:r>
        <w:rPr>
          <w:b w:val="0"/>
          <w:i w:val="0"/>
        </w:rPr>
        <w:t>अब जो होगा देखा जाएगा!</w:t>
      </w:r>
    </w:p>
    <w:p>
      <w:r>
        <w:rPr>
          <w:b w:val="0"/>
          <w:i w:val="0"/>
        </w:rPr>
        <w:t>हाथ में मौजूद वटियों को देखते हुए आदित्य की आँखों में दृढता और पागलपन की एक झलक थी. विवेक के आने से आदित्य को यह एहसास हो गया था कि अगर वह जल्दी से बाहरी शिष्य बनकर अपनी पकड मजबूत नहीं करता, तो आर्य संस्थान में उसका भविष्य दूसरों की दया पर निर्भर रहेगा. बुजुर्ग हे उसे आसानी से नहीं छोडेंगे. आदित्य ने जोखिम उठाने का फैसला किया कि क्या वह' नील- गगन परीक्षा' शुरू होने से पहले तुल्य- शक्ति स्तर के चौथे चरण तक पहुँच सकता है.</w:t>
      </w:r>
    </w:p>
    <w:p>
      <w:r>
        <w:rPr>
          <w:b w:val="0"/>
          <w:i w:val="0"/>
        </w:rPr>
        <w:t>उम्मीद है कि एक ही बार में सफल हो जाऊँगा!</w:t>
      </w:r>
    </w:p>
    <w:p>
      <w:r>
        <w:rPr>
          <w:b w:val="0"/>
          <w:i w:val="0"/>
        </w:rPr>
        <w:t>आदित्य ने बिना किसी हिचकिचाहट के दो वटियाँ उठाईं और एक साथ निगल लीं. अगर कोई और यह नजारा देखता, तो वह निश्चित रूप से स्तब्ध रह जाता और आदित्य को पागल समझता. तुल्य- शक्ति स्तर के साधारण योद्धा इन वटियों का सेवन बहुत सावधानी से करते थे. आदित्य की तरह एक साथ दो वटियाँ निगलना सीधे मौत को बुलावा देने जैसा था.</w:t>
      </w:r>
    </w:p>
    <w:p>
      <w:r>
        <w:rPr>
          <w:b w:val="0"/>
          <w:i w:val="0"/>
        </w:rPr>
        <w:t>गडगडाहट!</w:t>
      </w:r>
    </w:p>
    <w:p>
      <w:r>
        <w:rPr>
          <w:b w:val="0"/>
          <w:i w:val="0"/>
        </w:rPr>
        <w:t>जैसे ही दोनों वटियाँ उसके पेट में गईं, मानो कोई ज्वालामुखी फट गया हो. प्रचंड ऊर्जा आदित्य के शरीर में किसी सैलाब की तरह दौडने लगी. उसका पूरा शरीर अनियंत्रित रूप से कांपने लगा, त्वचा से खून की नसें उभर आईं, जैसे वे किसी भी पल फट जाएँगी.</w:t>
      </w:r>
    </w:p>
    <w:p>
      <w:r>
        <w:rPr>
          <w:b w:val="0"/>
          <w:i w:val="0"/>
        </w:rPr>
        <w:t>कडक- कडक!</w:t>
      </w:r>
    </w:p>
    <w:p>
      <w:r>
        <w:rPr>
          <w:b w:val="0"/>
          <w:i w:val="0"/>
        </w:rPr>
        <w:t>आदित्य ने अपनी आँखें कसकर बंद कर लीं, चेहरा पीला पड गया और उसके दांत बजने लगे. उसे ऐसा महसूस हुआ जैसे उसका पूरा शरीर फाडा जा रहा हो; मांस, त्वचा और हड्डियों का हर इंच ऊर्जा के उस विस्फोट को महसूस कर रहा था.</w:t>
      </w:r>
    </w:p>
    <w:p>
      <w:r>
        <w:rPr>
          <w:b w:val="0"/>
          <w:i w:val="0"/>
        </w:rPr>
        <w:t>हार हो या जीत, सब इसी पर निर्भर है!</w:t>
      </w:r>
    </w:p>
    <w:p>
      <w:r>
        <w:rPr>
          <w:b w:val="0"/>
          <w:i w:val="0"/>
        </w:rPr>
        <w:t>आदित्य का दिल लोहे की तरह मजबूत था. उसने मन ही मन दहाडते हुए उस असहनीय दर्द को सहा और अपनी मुख्य साधना तकनीक को पूरी शक्ति से सक्रिय किया. उसके भीतर से एक गूँजती हुई गर्जना हुई. ऊर्जा के भंवर के भीतर वह भ्रूण रूपी शक्ति उत्तेजित होकर घूमने लगी.</w:t>
      </w:r>
    </w:p>
    <w:p>
      <w:r>
        <w:rPr>
          <w:b w:val="0"/>
          <w:i w:val="0"/>
        </w:rPr>
        <w:t>जब आदित्य अपनी इस उन्मत्त साधना में डूबा हुआ था, उसी समय विवेक एक बेहद सुंदर और छोटे से आँगन में पहुँचा. आँगन के पीछे देवदार का जंगल था और सामने एक छोटा सा तालाब जिसमें कमल के पत्ते तैर रहे थे. यह जगह सेवक शिष्यों के रहने की जगह से पूरी तरह अलग और आलीशान थी.</w:t>
      </w:r>
    </w:p>
    <w:p>
      <w:r>
        <w:rPr>
          <w:b w:val="0"/>
          <w:i w:val="0"/>
        </w:rPr>
        <w:t>अंदर आओ!</w:t>
      </w:r>
    </w:p>
    <w:p>
      <w:r>
        <w:rPr>
          <w:b w:val="0"/>
          <w:i w:val="0"/>
        </w:rPr>
        <w:t>आँगन के भीतर से बुजुर्ग हे की आवाज आई. विवेक अंदर दाखिल हुआ. वहां एक पुराने पेड के नीचे पत्थर की मेज थी. रेशमी कपडों में सजे थोडे भारी शरीर वाले बुजुर्ग हे इत्मीनान से शराब की चुस्कियाँ ले रहे थे.</w:t>
      </w:r>
    </w:p>
    <w:p>
      <w:r>
        <w:rPr>
          <w:b w:val="0"/>
          <w:i w:val="0"/>
        </w:rPr>
        <w:t>बुजुर्ग! विवेक ने सम्मान से झुककर अभिवादन किया.</w:t>
      </w:r>
    </w:p>
    <w:p>
      <w:r>
        <w:rPr>
          <w:b w:val="0"/>
          <w:i w:val="0"/>
        </w:rPr>
        <w:t>बुजुर्ग हे ने सिर हिलाया और पूछा, काम कैसा रहा? उस लडके ने हामी भर दी होगी, है ना?</w:t>
      </w:r>
    </w:p>
    <w:p>
      <w:r>
        <w:rPr>
          <w:b w:val="0"/>
          <w:i w:val="0"/>
        </w:rPr>
        <w:t>विवेक एक पल के लिए रुका और सिर हिलाकर मना कर दिया.</w:t>
      </w:r>
    </w:p>
    <w:p>
      <w:r>
        <w:rPr>
          <w:b w:val="0"/>
          <w:i w:val="0"/>
        </w:rPr>
        <w:t>ओह? बुजुर्ग हे थोडे हैरान हुए, उन्होंने अपना प्याला नीचे रखा और हँसते हुए बोले, मुझे उम्मीद नहीं थी कि दुनिया में ऐसा कोई व्यक्ति भी होगा, मेरी आँखों ने धोखा खा लिया. क्या तुमने उसे फायदे और नुकसान ठीक से समझाए थे?</w:t>
      </w:r>
    </w:p>
    <w:p>
      <w:r>
        <w:rPr>
          <w:b w:val="0"/>
          <w:i w:val="0"/>
        </w:rPr>
        <w:t>विवेक ने जवाब दिया, मैंने सब साफ कर दिया था और उसे एक छोटा सा सबक भी दिया. फिर भी, ऐसा लगता है कि वह आदमी आसानी से अपना मन नहीं बदलेगा।</w:t>
      </w:r>
      <w:r>
        <w:t xml:space="preserve"> </w:t>
      </w:r>
      <w:r>
        <w:rPr>
          <w:b w:val="0"/>
          <w:i w:val="0"/>
        </w:rPr>
        <w:t>चटाक!</w:t>
      </w:r>
    </w:p>
    <w:p>
      <w:r>
        <w:rPr>
          <w:b w:val="0"/>
          <w:i w:val="0"/>
        </w:rPr>
        <w:t>बुजुर्ग हे की भृकुटी तन गई और उनके हाथ में मौजूद प्याला चटक गया. क्या बात है आदित्य! उसे अच्छे- बुरे की पहचान नहीं है. वह मुझे कुछ समझता ही नहीं! मृणाल द्वारा अनुशंसित होने के कारण, भले ही उसमें क्षमता की कमी हो, लेकिन उसका मिजाज बहुत कडक है! बुजुर्ग हे के चेहरे पर एक हिंसक भाव आ गया.</w:t>
      </w:r>
    </w:p>
    <w:p>
      <w:r>
        <w:rPr>
          <w:b w:val="0"/>
          <w:i w:val="0"/>
        </w:rPr>
        <w:t>विवेक ने पूछा, बुजुर्ग, अब हमें क्या करना चाहिए? क्या हमें उस पर फिर से दबाव बनाना चाहिए? या फिर, पूरी तरह से. विवेक की आँखों में क्रूरता की चमक थी.</w:t>
      </w:r>
    </w:p>
    <w:p>
      <w:r>
        <w:rPr>
          <w:b w:val="0"/>
          <w:i w:val="0"/>
        </w:rPr>
        <w:t>बुजुर्ग हे हाथ पीछे बांधकर टहलने लगे. विवेक ने फिर पूछा, क्या आप मृणाल को लेकर चिंतित हैं?</w:t>
      </w:r>
    </w:p>
    <w:p>
      <w:r>
        <w:rPr>
          <w:b w:val="0"/>
          <w:i w:val="0"/>
        </w:rPr>
        <w:t>बुजुर्ग हे ने सिर हिलाया, इस लडके की सिफारिश मृणाल ने की थी और उनका रिश्ता स्पष्ट नहीं है. कल मृणाल ने एक बडी चुनौती दी है, अगर वह जीत गई तो वह' मुख्य शिष्या' बन जाएगी. अगर उसने तब इस लडके के बारे में पूछताछ की, तो परेशानी हो जाएगी।</w:t>
      </w:r>
      <w:r>
        <w:t xml:space="preserve"> </w:t>
      </w:r>
      <w:r>
        <w:rPr>
          <w:b w:val="0"/>
          <w:i w:val="0"/>
        </w:rPr>
        <w:t>विवेक ने सहमति में सिर हिलाया. मुख्य शिष्यों के पास जीवन और मृत्यु का अधिकार होता है, उनसे उलझने की हिम्मत तो बडे बुजुर्ग भी नहीं करते थे.</w:t>
      </w:r>
    </w:p>
    <w:p>
      <w:r>
        <w:rPr>
          <w:b w:val="0"/>
          <w:i w:val="0"/>
        </w:rPr>
        <w:t>बुजुर्ग, मुझे यहाँ आते समय कुछ और भी पता चला है, विवेक ने बात बदलते हुए कहा, इस आदित्य ने कल की' नील- गगन परीक्षा' के लिए पंजीकरण करा लिया है।</w:t>
      </w:r>
      <w:r>
        <w:t xml:space="preserve"> </w:t>
      </w:r>
      <w:r>
        <w:rPr>
          <w:b w:val="0"/>
          <w:i w:val="0"/>
        </w:rPr>
        <w:t>नील- गगन परीक्षा! बुजुर्ग हे की आँखें सिकुड गईं, एक ठंडी मुस्कान उनके चेहरे पर आई, यह लडका खुद मौत को दावत दे रहा है! इस परीक्षा में जीवन और मृत्यु पर किसी का नियंत्रण नहीं होता. अगर उसे वहां कुछ हो जाता है, तो किसी को दोष नहीं दिया जा सकता. विवेक, अगर यह लडका वास्तव में परीक्षा में भाग लेता है और तुम उसे द्वीप पर मिलते हो, तो उस पर कोई दया मत दिखाना!</w:t>
      </w:r>
    </w:p>
    <w:p>
      <w:r>
        <w:rPr>
          <w:b w:val="0"/>
          <w:i w:val="0"/>
        </w:rPr>
        <w:t>बुजुर्ग हे की आँखों में हत्या की मंशा चमक रही थी. वह अपनी कमाई का इतना बडा हिस्सा किसी को बर्बाद नहीं करने दे सकते थे.</w:t>
      </w:r>
    </w:p>
    <w:p>
      <w:r>
        <w:rPr>
          <w:b w:val="0"/>
          <w:i w:val="0"/>
        </w:rPr>
        <w:t>जी! विवेक ने मजबूती से सिर हिलाया.</w:t>
      </w:r>
    </w:p>
    <w:p>
      <w:r>
        <w:rPr>
          <w:b w:val="0"/>
          <w:i w:val="0"/>
        </w:rPr>
        <w:t>हूँ? अचानक बुजुर्ग हे ने दरवाजे की तरफ देखते हुए कडक आवाज में पूछा, वहाँ कौन है?</w:t>
      </w:r>
    </w:p>
    <w:p>
      <w:r>
        <w:rPr>
          <w:b w:val="0"/>
          <w:i w:val="0"/>
        </w:rPr>
        <w:t>कदमों की आहट गूँजी और पांच लोग एक कतार में अंदर आए. उनका नेतृत्व सफेद कपडों में एक ठंडे चेहरे वाला युवक कर रहा था—विकास. बाकी चार वे बाहरी शिष्य थे जो प्रवेश परीक्षा के दौरान दिखे थे.</w:t>
      </w:r>
    </w:p>
    <w:p>
      <w:r>
        <w:rPr>
          <w:b w:val="0"/>
          <w:i w:val="0"/>
        </w:rPr>
        <w:t>शिष्य विकास, बुजुर्ग हे को प्रणाम करता है. पाँचों ने अपना परिचय दिया.</w:t>
      </w:r>
    </w:p>
    <w:p>
      <w:r>
        <w:rPr>
          <w:b w:val="0"/>
          <w:i w:val="0"/>
        </w:rPr>
        <w:t>तुम यहाँ क्या कर रहे हो? बुजुर्ग हे ने भ्रमित होकर पूछा.</w:t>
      </w:r>
    </w:p>
    <w:p>
      <w:r>
        <w:rPr>
          <w:b w:val="0"/>
          <w:i w:val="0"/>
        </w:rPr>
        <w:t>विकास ने ऊँची आवाज में कहा, मैं आज वरिष्ठ भाई जिन्मिन के संदेशवाहक के रूप में आया हूँ!</w:t>
      </w:r>
    </w:p>
    <w:p>
      <w:r>
        <w:rPr>
          <w:b w:val="0"/>
          <w:i w:val="0"/>
        </w:rPr>
        <w:t>जिन्मिन! पास खडे विवेक के होश उड गए.</w:t>
      </w:r>
    </w:p>
    <w:p>
      <w:r>
        <w:rPr>
          <w:b w:val="0"/>
          <w:i w:val="0"/>
        </w:rPr>
        <w:t>जिन्मिन एक मुख्य शिष्य होने के साथ- साथ' महान आर्य साम्राज्य' का आठवां राजकुमार था. संस्थान में उसका रुतबा इतना था कि कोई बाहरी बुजुर्ग उसकी तुलना में कुछ भी नहीं था.</w:t>
      </w:r>
    </w:p>
    <w:p>
      <w:r>
        <w:rPr>
          <w:b w:val="0"/>
          <w:i w:val="0"/>
        </w:rPr>
        <w:t>बुजुर्ग हे का लहजा भी नरम पड गया, मैं सोच रहा हूँ कि जिन्मिन को मुझसे क्या काम हो सकता है?</w:t>
      </w:r>
    </w:p>
    <w:p>
      <w:r>
        <w:rPr>
          <w:b w:val="0"/>
          <w:i w:val="0"/>
        </w:rPr>
        <w:t>विकास ने अपना गला साफ किया और कहा, आपके अधिकार क्षेत्र में नए सेवक शिष्यों के बीच, क्या आदित्य नाम का कोई व्यक्ति है?</w:t>
      </w:r>
    </w:p>
    <w:p>
      <w:r>
        <w:rPr>
          <w:b w:val="0"/>
          <w:i w:val="0"/>
        </w:rPr>
        <w:t>आदित्य! बुजुर्ग हे और विवेक की आँखें फैल गईं.</w:t>
      </w:r>
    </w:p>
    <w:p>
      <w:r>
        <w:rPr>
          <w:b w:val="0"/>
          <w:i w:val="0"/>
        </w:rPr>
        <w:t>बुजुर्ग हे ने संयम बनाए रखते हुए कहा, हाँ, ऐसा व्यक्ति है. क्या कोई समस्या है?</w:t>
      </w:r>
    </w:p>
    <w:p>
      <w:r>
        <w:rPr>
          <w:b w:val="0"/>
          <w:i w:val="0"/>
        </w:rPr>
        <w:t>विकास बोला, मैंने सुना है कि वह' नील- गगन परीक्षा' में भाग लेने जा रहा है।</w:t>
      </w:r>
      <w:r>
        <w:t xml:space="preserve"> </w:t>
      </w:r>
      <w:r>
        <w:rPr>
          <w:b w:val="0"/>
          <w:i w:val="0"/>
        </w:rPr>
        <w:t>बुजुर्ग हे ने सिर हिलाया, मुझे भी अभी यह पता चला है।</w:t>
      </w:r>
      <w:r>
        <w:t xml:space="preserve"> </w:t>
      </w:r>
      <w:r>
        <w:rPr>
          <w:b w:val="0"/>
          <w:i w:val="0"/>
        </w:rPr>
        <w:t>विकास ने हल्का सा मुस्कुराते हुए बुजुर्ग हे की ओर देखा: आदित्य ने पहले वरिष्ठ भाई जिन्मिन का अपमान किया है. वरिष्ठ भाई नहीं चाहते कि आदित्य उस द्वीप से जीवित वापस लौटे. क्या आप समझ गए कि क्या करना है?</w:t>
      </w:r>
    </w:p>
    <w:p>
      <w:r>
        <w:br w:type="page"/>
      </w:r>
    </w:p>
    <w:p>
      <w:pPr>
        <w:pStyle w:val="Heading1"/>
      </w:pPr>
      <w:r>
        <w:t>Ch 34 - शीर्ष दस वरीयता प्राप्त खिलाड़ी</w:t>
      </w:r>
    </w:p>
    <w:p>
      <w:r>
        <w:rPr>
          <w:b w:val="0"/>
          <w:i w:val="0"/>
        </w:rPr>
        <w:t>विकास की बातें सुनकर बुजुर्ग हे मन ही मन प्रसन्न हुए, लेकिन चेहरे पर बिना किसी भाव के हैरानी जताते हुए पूछा, उसे नील- गगन द्वीप से बाहर न जाने दें? यह कैसे संभव होगा?</w:t>
      </w:r>
    </w:p>
    <w:p>
      <w:r>
        <w:rPr>
          <w:b w:val="0"/>
          <w:i w:val="0"/>
        </w:rPr>
        <w:t>विकास मुस्कुराया और बोला, बुजुर्ग हे, आप सब जानते हुए भी मुझसे क्यों पूछ रहे हैं? अगर यह काम ठीक से हो गया, तो वरिष्ठ भाई जिन्मिन आपके इस योगदान को कभी नहीं भूलेंगे।</w:t>
      </w:r>
      <w:r>
        <w:t xml:space="preserve"> </w:t>
      </w:r>
      <w:r>
        <w:rPr>
          <w:b w:val="0"/>
          <w:i w:val="0"/>
        </w:rPr>
        <w:t>बुजुर्ग हे तुरंत सहमत नहीं हुए. उन्होंने कुछ देर सोचा और फिर कहा, मैंने सुना है कि आदित्य को मृणाल ने इस संस्थान में भेजा है. मुझे नहीं पता कि उनके बीच क्या रिश्ता है।</w:t>
      </w:r>
      <w:r>
        <w:t xml:space="preserve"> </w:t>
      </w:r>
      <w:r>
        <w:rPr>
          <w:b w:val="0"/>
          <w:i w:val="0"/>
        </w:rPr>
        <w:t>मृणाल और जिन्मिन दोनों ही मुख्य शिष्य थे. अगर मृणाल अपनी अगली चुनौती में सफल हो जातीं, तो समीकरण बदल सकते थे. कुछ मामलों में सावधानी जरूरी थी.</w:t>
      </w:r>
    </w:p>
    <w:p>
      <w:r>
        <w:rPr>
          <w:b w:val="0"/>
          <w:i w:val="0"/>
        </w:rPr>
        <w:t>तो आप इस बात को लेकर चिंतित हैं, विकास हल्के से हँसा. आपको इसकी चिंता करने की जरूरत नहीं है. आदित्य और मैं एक ही शहर किशनपुर के रहने वाले हैं. मैं उसकी पृष्ठभूमि अच्छी तरह जानता हूँ. भले ही उसका संबंध प्राचीन जीवा परिवार से है, लेकिन वह उनका त्यागा हुआ एक नाजायज बेटा मात्र है. रही बात मृणाल की, तो वे बस इत्तेफाक से मिले थे. शायद दयावश उन्होंने उसे एक पहचान प्रतीक दे दिया. आप बिना किसी डर के आगे बढ सकते हैं।</w:t>
      </w:r>
      <w:r>
        <w:t xml:space="preserve"> </w:t>
      </w:r>
      <w:r>
        <w:rPr>
          <w:b w:val="0"/>
          <w:i w:val="0"/>
        </w:rPr>
        <w:t>यह सुनकर बुजुर्ग हे की आँखों में चमक आ गई. उन्होंने सिर हिलाते हुए कहा, समझ गया।</w:t>
      </w:r>
      <w:r>
        <w:t xml:space="preserve"> </w:t>
      </w:r>
      <w:r>
        <w:rPr>
          <w:b w:val="0"/>
          <w:i w:val="0"/>
        </w:rPr>
        <w:t>विकास ने एक फीकी मुस्कान दी, फिर मैं अच्छी खबर का इंतजार करूँगा! इतना कहकर विकास और उसके साथी वहाँ से चले गए.</w:t>
      </w:r>
    </w:p>
    <w:p>
      <w:r>
        <w:rPr>
          <w:b w:val="0"/>
          <w:i w:val="0"/>
        </w:rPr>
        <w:t>उन्हें जाता देख बुजुर्ग हे ने अपनी लंबी दाढी सहलाई और मुस्कुराए, यह तो वैसा ही हुआ जैसे प्यासे को पानी मिल जाना! अब अगर आदित्य नील- गगन द्वीप पर मर भी जाता है, तो आंच मुझ पर नहीं आएगी।</w:t>
      </w:r>
      <w:r>
        <w:t xml:space="preserve"> </w:t>
      </w:r>
      <w:r>
        <w:rPr>
          <w:b w:val="0"/>
          <w:i w:val="0"/>
        </w:rPr>
        <w:t>जिंतई ने पूछा, बुजुर्ग, अब हमें क्या करना चाहिए?</w:t>
      </w:r>
    </w:p>
    <w:p>
      <w:r>
        <w:rPr>
          <w:b w:val="0"/>
          <w:i w:val="0"/>
        </w:rPr>
        <w:t>बुजुर्ग हे ने ठंडे स्वर में कहा, नील- गगन द्वीप बहुत विशाल है. सुरक्षित रहने के लिए गुप्त रूप से यह खबर फैला दो: जो भी आदित्य को मारेगा, वह सीधे बाहरी शिष्य बन जाएगा!</w:t>
      </w:r>
    </w:p>
    <w:p>
      <w:r>
        <w:rPr>
          <w:b w:val="0"/>
          <w:i w:val="0"/>
        </w:rPr>
        <w:t>जिंतई एक पल के लिए ठिठका, फिर कुटिलता से मुस्कुराया, बुजुर्ग, आप जीनियस हैं! इस खबर के बाहर आते ही, आदित्य के पास चाहे पंख ही क्यों न हों, वह नील- गगन द्वीप से बचकर नहीं निकल पाएगा!</w:t>
      </w:r>
    </w:p>
    <w:p>
      <w:r>
        <w:rPr>
          <w:b w:val="0"/>
          <w:i w:val="0"/>
        </w:rPr>
        <w:t>नील- गगन परीक्षण के लिए हजारों सेवादार शिष्यों ने पंजीकरण कराया था, लेकिन केवल शीर्ष दस ही सीधे बाहरी शिष्य बन सकते थे. उनकी तुलना में, आदित्य को मारना शीर्ष दस में आने से कहीं ज्यादा आसान था. यह खबर पूरे संस्थान में तहलका मचाने वाली थी. अब हर कोई आदित्य का शिकार करने के लिए उतावला होगा. एक साधारण आदित्य तो क्या, तुल्य- शक्ति स्तर के पांचवें चरण का योद्धा भी इस घेराबंदी से नहीं बच सकता था.</w:t>
      </w:r>
    </w:p>
    <w:p>
      <w:r>
        <w:rPr>
          <w:b w:val="0"/>
          <w:i w:val="0"/>
        </w:rPr>
        <w:t>उसने हालात को समझने में गलती कर दी, बुजुर्ग हे बहुत अच्छे मूड में थे. आदित्य का कांटा भी निकल जाएगा और जिन्मिन का एहसान भी मिल जाएगा—एक तीर से दो निशाने.</w:t>
      </w:r>
    </w:p>
    <w:p>
      <w:r>
        <w:rPr>
          <w:b w:val="0"/>
          <w:i w:val="0"/>
        </w:rPr>
        <w:t>दूसरी तरफ, विवेक चौहान अपने चाचा विवेक (विवेक के संदर्भ में वरिष्ठ) से मिलने गया था.</w:t>
      </w:r>
    </w:p>
    <w:p>
      <w:r>
        <w:rPr>
          <w:b w:val="0"/>
          <w:i w:val="0"/>
        </w:rPr>
        <w:t>चाचा, मैंने सुना है कि आदित्य ने कल के नील- गगन परीक्षण के लिए नाम लिखवाया है, विवेक चौहान ने औपचारिकताओं के बाद सीधे मुद्दे की बात की.</w:t>
      </w:r>
    </w:p>
    <w:p>
      <w:r>
        <w:rPr>
          <w:b w:val="0"/>
          <w:i w:val="0"/>
        </w:rPr>
        <w:t>उसके चाचा ने चाय की चुस्की ली और मुस्कुराते हुए डांटा, मुझे पता था, तुम बिना किसी काम के मेरे पास नहीं आओगे! वह तो बेकार है—उसके बारे में इतना क्यों सोचना?</w:t>
      </w:r>
    </w:p>
    <w:p>
      <w:r>
        <w:rPr>
          <w:b w:val="0"/>
          <w:i w:val="0"/>
        </w:rPr>
        <w:t>उस लडके ने बार- बार मुझे उकसाया है! वह आपका भी सम्मान नहीं करता. अगर मैंने उसे सबक नहीं सिखाया, तो मेरे दिल की नफरत शांत नहीं होगी! विवेक चौहान की आँखों में कत्ल का इरादा साफ झलक रहा था.</w:t>
      </w:r>
    </w:p>
    <w:p>
      <w:r>
        <w:rPr>
          <w:b w:val="0"/>
          <w:i w:val="0"/>
        </w:rPr>
        <w:t>अगर मृणाल का डर न होता, तो वह खुद आदित्य को ठिकाने लगा देता. अब जबकि उसके चाचा साथ थे, वह आदित्य को अपंग भी कर देता तो कोई उसका कुछ नहीं बिगाड सकता था.</w:t>
      </w:r>
    </w:p>
    <w:p>
      <w:r>
        <w:rPr>
          <w:b w:val="0"/>
          <w:i w:val="0"/>
        </w:rPr>
        <w:t>उसके चाचा ने शांति से कहा, किसी बेकार इंसान को सजा देना बहुत सरल है. मैंने पहले ही दो दावेदारों, फेंग रुई और काओ किंग को बता दिया है! वे दोनों तुल्य- शक्ति स्तर के पांचवें चरण पर हैं. अगर वे आदित्य से टकराते हैं, तो उसे चलते- फिरते खत्म कर देंगे।</w:t>
      </w:r>
      <w:r>
        <w:t xml:space="preserve"> </w:t>
      </w:r>
      <w:r>
        <w:rPr>
          <w:b w:val="0"/>
          <w:i w:val="0"/>
        </w:rPr>
        <w:t>उनका लहजा इतना बेपरवाह था जैसे वे किसी धूल के कण को झाड रहे हों. उन्होंने विवेक चौहान की ओर देखा और कहा, ये छोटी बातें हैं. अपनी साधना पर ध्यान दो. मुझे लगता है तुम जल्द ही तुल्य- शक्ति स्तर के पांचवें चरण में पहुंचने वाले हो, है ना?</w:t>
      </w:r>
    </w:p>
    <w:p>
      <w:r>
        <w:rPr>
          <w:b w:val="0"/>
          <w:i w:val="0"/>
        </w:rPr>
        <w:t>विवेक चौहान ने गर्व से कहा, अगले कुछ दिनों में हो जाना चाहिए।</w:t>
      </w:r>
      <w:r>
        <w:t xml:space="preserve"> </w:t>
      </w:r>
      <w:r>
        <w:rPr>
          <w:b w:val="0"/>
          <w:i w:val="0"/>
        </w:rPr>
        <w:t>अच्छा है. जितनी जल्दी हो सके तुल्य- शक्ति स्तर के तीसरे चरण तक पहुँचने का लक्ष्य रखो. तुम्हारी प्रतिभा के साथ शीर्ष दस बाहरी शिष्यों में जगह बनाना मुश्किल नहीं है।</w:t>
      </w:r>
      <w:r>
        <w:t xml:space="preserve"> </w:t>
      </w:r>
      <w:r>
        <w:rPr>
          <w:b w:val="0"/>
          <w:i w:val="0"/>
        </w:rPr>
        <w:t>यह सुनकर विवेक चौहान की आँखें चमक उठीं. आर्य साम्राज्य में आर्य संस्थान के शीर्ष दस बाहरी शिष्यों का बहुत सम्मान था.</w:t>
      </w:r>
    </w:p>
    <w:p>
      <w:r>
        <w:rPr>
          <w:b w:val="0"/>
          <w:i w:val="0"/>
        </w:rPr>
        <w:t>रात तेजी से बीत गई. अपने कमरे में आदित्य बिना थके' सच्चा ड्रैगन मंत्र' का अभ्यास कर रहा था. उस रात उसने एक साथ पांच' थ्री- स्टार वटी' का सेवन किया था—यह एक बेहद जोखिम भरा कदम था.</w:t>
      </w:r>
    </w:p>
    <w:p>
      <w:r>
        <w:rPr>
          <w:b w:val="0"/>
          <w:i w:val="0"/>
        </w:rPr>
        <w:t>अब तक उसके शरीर की नसें दर्द करने लगी थीं. जब भी वह अपनी ऊर्जा का संचार करता, उसे ऐसा महसूस होता जैसे उसकी नसें फट रही हों. ऐसी स्थिति में साधना का प्रभाव कम हो जाता है, फिर भी आदित्य नहीं रुका.</w:t>
      </w:r>
    </w:p>
    <w:p>
      <w:r>
        <w:rPr>
          <w:b w:val="0"/>
          <w:i w:val="0"/>
        </w:rPr>
        <w:t>उसके शरीर के भीतर ऊर्जा उफान मार रही थी. उसकी हड्डियों में झनझनाहट और तीव्र हो गई. यह निर्णायक क्षण था. आदित्य ने दांत भींच लिए और डटा रहा.</w:t>
      </w:r>
    </w:p>
    <w:p>
      <w:r>
        <w:rPr>
          <w:b w:val="0"/>
          <w:i w:val="0"/>
        </w:rPr>
        <w:t>तभी, एक हल्की आवाज के साथ आदित्य के शरीर से एक अदृश्य लहर निकली, जिससे कमरे में छोटी- छोटी हवा की लहरें पैदा हो गईं. हड्डियों के बजने की स्पष्ट आवाज आई और उसकी त्वचा से काले रंग की अशुद्धियां बाहर निकलने लगीं.</w:t>
      </w:r>
    </w:p>
    <w:p>
      <w:r>
        <w:rPr>
          <w:b w:val="0"/>
          <w:i w:val="0"/>
        </w:rPr>
        <w:t>कुछ ही पलों में सब शांत हो गया. आदित्य ने आँखें खोलीं, उसकी आँखों में एक पैनी चमक थी.</w:t>
      </w:r>
    </w:p>
    <w:p>
      <w:r>
        <w:rPr>
          <w:b w:val="0"/>
          <w:i w:val="0"/>
        </w:rPr>
        <w:t>मज्जा में ऊर्जा का संचार—तुल्य- शक्ति स्तर का चौथा चरण! आदित्य की खुशी का ठिकाना न था. वह जोखिम भरा फैसला काम कर गया था.</w:t>
      </w:r>
    </w:p>
    <w:p>
      <w:r>
        <w:rPr>
          <w:b w:val="0"/>
          <w:i w:val="0"/>
        </w:rPr>
        <w:t>खडे होते ही उसे अपने शरीर में बदलाव महसूस हुआ. वह खुद को बहुत हल्का महसूस कर रहा था और भीतर एक असीम शक्ति का संचार हो रहा था. उसने ध्यान लगाकर देखा तो पाया कि उसकी हड्डियां अब हल्के पत्थर (जेड) की तरह चमक रही थीं.</w:t>
      </w:r>
    </w:p>
    <w:p>
      <w:r>
        <w:rPr>
          <w:b w:val="0"/>
          <w:i w:val="0"/>
        </w:rPr>
        <w:t>यही है चौथा चरण! ऊर्जा हड्डियों में समा गई है, हड्डियों को फौलाद जैसा बना दिया है. वाकई अद्भुत! आदित्य ने अपनी शक्ति को परखने के लिए एक मुक्का हवा में चलाया.</w:t>
      </w:r>
    </w:p>
    <w:p>
      <w:r>
        <w:rPr>
          <w:b w:val="0"/>
          <w:i w:val="0"/>
        </w:rPr>
        <w:t>धमाके की आवाज के साथ हवा की लहरें खिडकी से जा टकराईं. सिर्फ इस एक मुक्के ने मेरी ताकत कम से कम दस हजार पाउंड बढा दी है, जो अब कुल पच्चीस हजार पाउंड हो गई है! यह तो तुल्य- शक्ति स्तर के पांचवें चरण के योद्धा के बराबर है!</w:t>
      </w:r>
    </w:p>
    <w:p>
      <w:r>
        <w:rPr>
          <w:b w:val="0"/>
          <w:i w:val="0"/>
        </w:rPr>
        <w:t>हालांकि, आदित्य को पता था कि केवल ताकत ही काफी नहीं है. पांचवें चरण के योद्धा के पास भारी रक्त और डराने वाला आभा मंडल भी होता है. उसने तय किया कि वह नील- गगन द्वीप पर दानव पशुओं की आत्माओं को ग्रहण करके अपने' सच्चा ड्रैगन मंत्र' को अगले स्तर पर ले जाएगा.</w:t>
      </w:r>
    </w:p>
    <w:p>
      <w:r>
        <w:rPr>
          <w:b w:val="0"/>
          <w:i w:val="0"/>
        </w:rPr>
        <w:t>खिडकी के बाहर सुबह की पहली किरण फैल रही थी. आदित्य ने खुद को साफ किया, साफ कपडे पहने, अपनी' उल्का तलवार' उठाई और संगमरमर के मैदान (वाइट जेड स्क्वायर) की ओर चल पडा.</w:t>
      </w:r>
    </w:p>
    <w:p>
      <w:r>
        <w:rPr>
          <w:b w:val="0"/>
          <w:i w:val="0"/>
        </w:rPr>
        <w:t>आदित्य कमरे से बाहर निकला ही था कि उसने चंदन को बाहर इंतजार करते पाया.</w:t>
      </w:r>
    </w:p>
    <w:p>
      <w:r>
        <w:rPr>
          <w:b w:val="0"/>
          <w:i w:val="0"/>
        </w:rPr>
        <w:t>आदित्य, तुम ठीक तो हो?</w:t>
      </w:r>
    </w:p>
    <w:p>
      <w:r>
        <w:rPr>
          <w:b w:val="0"/>
          <w:i w:val="0"/>
        </w:rPr>
        <w:t>आदित्य को बाहर आते देख, चंदन तुरंत आगे बढा और चिंता के साथ पूछा.</w:t>
      </w:r>
    </w:p>
    <w:p>
      <w:r>
        <w:rPr>
          <w:b w:val="0"/>
          <w:i w:val="0"/>
        </w:rPr>
        <w:t>आदित्य ने सिर हिलाया, मैं ठीक हूँ।</w:t>
      </w:r>
      <w:r>
        <w:t xml:space="preserve"> </w:t>
      </w:r>
      <w:r>
        <w:rPr>
          <w:b w:val="0"/>
          <w:i w:val="0"/>
        </w:rPr>
        <w:t>चंदन ने राहत की सांस ली, यह अच्छा है! मुझे लगा था कि जिंतई तुम्हें परेशान करेगा. जिंतई के शांत व्यवहार पर मत जाना; उसके तरीके बेहद क्रूर हैं! जो उसे नाराज करते हैं, वे या तो मर जाते हैं या अपाहिज हो जाते हैं. आखिर वह बुजुर्ग हे का दायां हाथ ऐसे ही तो नहीं बना?</w:t>
      </w:r>
    </w:p>
    <w:p>
      <w:r>
        <w:rPr>
          <w:b w:val="0"/>
          <w:i w:val="0"/>
        </w:rPr>
        <w:t>आदित्य ने कल जिंतई द्वारा किए गए दो हमलों के बारे में सोचा और उसकी आँखों में एक साया लहराकर ओझल हो गया. उसने मुस्कुराते हुए कहा:</w:t>
      </w:r>
      <w:r>
        <w:t xml:space="preserve"> </w:t>
      </w:r>
      <w:r>
        <w:rPr>
          <w:b w:val="0"/>
          <w:i w:val="0"/>
        </w:rPr>
        <w:t>चलो चलें।</w:t>
      </w:r>
      <w:r>
        <w:t xml:space="preserve"> </w:t>
      </w:r>
      <w:r>
        <w:rPr>
          <w:b w:val="0"/>
          <w:i w:val="0"/>
        </w:rPr>
        <w:t>अरे!</w:t>
      </w:r>
    </w:p>
    <w:p>
      <w:r>
        <w:rPr>
          <w:b w:val="0"/>
          <w:i w:val="0"/>
        </w:rPr>
        <w:t>चंदन चलने ही वाला था कि उसकी नजर आदित्य पर पडी और वह ठिठक गया, उसने हैरानी से पूछा:</w:t>
      </w:r>
      <w:r>
        <w:t xml:space="preserve"> </w:t>
      </w:r>
      <w:r>
        <w:rPr>
          <w:b w:val="0"/>
          <w:i w:val="0"/>
        </w:rPr>
        <w:t>क्या बात है? मुझे लग रहा है कि तुम कल से बदले हुए हो.</w:t>
      </w:r>
    </w:p>
    <w:p>
      <w:r>
        <w:rPr>
          <w:b w:val="0"/>
          <w:i w:val="0"/>
        </w:rPr>
        <w:t>आदित्य जानता था कि यह इसलिए है क्योंकि उसने' तुल्य- शक्ति स्तर' के चौथे सोपान पर पहुँचकर सफलता प्राप्त की थी, जिससे उसका रक्त पारे की तरह शुद्ध और उसका आभा मंडल प्रभावशाली हो गया था. उसने इसे छिपाया नहीं और कहा:</w:t>
      </w:r>
      <w:r>
        <w:t xml:space="preserve"> </w:t>
      </w:r>
      <w:r>
        <w:rPr>
          <w:b w:val="0"/>
          <w:i w:val="0"/>
        </w:rPr>
        <w:t>मैंने' तुल्य- शक्ति स्तर' के चौथे सोपान को हासिल कर लिया है।</w:t>
      </w:r>
      <w:r>
        <w:t xml:space="preserve"> </w:t>
      </w:r>
      <w:r>
        <w:rPr>
          <w:b w:val="0"/>
          <w:i w:val="0"/>
        </w:rPr>
        <w:t>क्या!</w:t>
      </w:r>
    </w:p>
    <w:p>
      <w:r>
        <w:rPr>
          <w:b w:val="0"/>
          <w:i w:val="0"/>
        </w:rPr>
        <w:t>चंदन की आँखें फटी की फटी रह गईं: तुल्य- शक्ति स्तर' का चौथा सोपान!</w:t>
      </w:r>
    </w:p>
    <w:p>
      <w:r>
        <w:rPr>
          <w:b w:val="0"/>
          <w:i w:val="0"/>
        </w:rPr>
        <w:t>आदित्य ने सहमति में सिर हिलाया.</w:t>
      </w:r>
    </w:p>
    <w:p>
      <w:r>
        <w:rPr>
          <w:b w:val="0"/>
          <w:i w:val="0"/>
        </w:rPr>
        <w:t>चंदन के चेहरे पर ईर्ष्या का भाव आ गया: तुम सच में कमाल हो! मैंने चार- सितारा' चेतना' जाग्रत की थी और मैं पिछले छह महीने से तीसरे सोपान पर अटका हुआ हूँ, आगे बढने के कोई संकेत नहीं हैं. तुम्हारी तुलना में तो मेरी' चेतना' ही बेकार लगती है!</w:t>
      </w:r>
    </w:p>
    <w:p>
      <w:r>
        <w:rPr>
          <w:b w:val="0"/>
          <w:i w:val="0"/>
        </w:rPr>
        <w:t>आदित्य धीरे से हंसा.</w:t>
      </w:r>
    </w:p>
    <w:p>
      <w:r>
        <w:rPr>
          <w:b w:val="0"/>
          <w:i w:val="0"/>
        </w:rPr>
        <w:t>चंदन के प्रति उसके मन में सकारात्मक भाव था और बेकार चेतना होने के बावजूद उसने कभी चंदन के प्रति कोई पूर्वाग्रह नहीं रखा था.</w:t>
      </w:r>
    </w:p>
    <w:p>
      <w:r>
        <w:rPr>
          <w:b w:val="0"/>
          <w:i w:val="0"/>
        </w:rPr>
        <w:t>कोशिश करते रहो. दबाव को अपनी प्रेरणा बनाओ।</w:t>
      </w:r>
      <w:r>
        <w:t xml:space="preserve"> </w:t>
      </w:r>
      <w:r>
        <w:rPr>
          <w:b w:val="0"/>
          <w:i w:val="0"/>
        </w:rPr>
        <w:t>यह बहुत कठिन है.</w:t>
      </w:r>
    </w:p>
    <w:p>
      <w:r>
        <w:rPr>
          <w:b w:val="0"/>
          <w:i w:val="0"/>
        </w:rPr>
        <w:t>चंदन ने सिर हिलाया और फिर विषय बदल दिया: चलो इस बारे में बात नहीं करते. चौथे सोपान पर पहुँचने के लिए बधाई! अब तुम्हारे पास' नील- गगन द्वीप' की परीक्षा में खुद को बचाने की ताकत होगी. अगर किस्मत ने साथ दिया, तो शायद तुम शीर्ष सौ में भी जगह बना लो!</w:t>
      </w:r>
    </w:p>
    <w:p>
      <w:r>
        <w:rPr>
          <w:b w:val="0"/>
          <w:i w:val="0"/>
        </w:rPr>
        <w:t>यह सुनकर आदित्य हल्का सा मुस्कुराया.</w:t>
      </w:r>
    </w:p>
    <w:p>
      <w:r>
        <w:rPr>
          <w:b w:val="0"/>
          <w:i w:val="0"/>
        </w:rPr>
        <w:t>उसका लक्ष्य शीर्ष सौ में जगह बनाने से कहीं अधिक बडा था!</w:t>
      </w:r>
    </w:p>
    <w:p>
      <w:r>
        <w:rPr>
          <w:b w:val="0"/>
          <w:i w:val="0"/>
        </w:rPr>
        <w:t>जब वे दोनों मैदान में पहुँचे, तो वहाँ लोगों का हुजूम उमडा हुआ था.</w:t>
      </w:r>
    </w:p>
    <w:p>
      <w:r>
        <w:rPr>
          <w:b w:val="0"/>
          <w:i w:val="0"/>
        </w:rPr>
        <w:t>आदित्य के अनुमान के मुताबिक, वहाँ कम से कम दस हजार लोग जमा थे!</w:t>
      </w:r>
    </w:p>
    <w:p>
      <w:r>
        <w:rPr>
          <w:b w:val="0"/>
          <w:i w:val="0"/>
        </w:rPr>
        <w:t>उनमें से सबसे निचला स्तर' तुल्य- शक्ति स्तर' का पहला सोपान था, और उस स्तर के काफी लोग वहाँ मौजूद थे.</w:t>
      </w:r>
    </w:p>
    <w:p>
      <w:r>
        <w:rPr>
          <w:b w:val="0"/>
          <w:i w:val="0"/>
        </w:rPr>
        <w:t>कितने लोग हैं. लगता है इस साल की' नील- गगन' परीक्षा में कडी प्रतिस्पर्धा होने वाली है, चंदन ने कहा.</w:t>
      </w:r>
    </w:p>
    <w:p>
      <w:r>
        <w:rPr>
          <w:b w:val="0"/>
          <w:i w:val="0"/>
        </w:rPr>
        <w:t>आदित्य ने सिर हिलाया. लगभग दस हजार सेवक शिष्यों में से केवल शीर्ष दस को ही' आर्य संस्थान' के मुख्य शिष्यों में पदोन्नत किया जाना था!</w:t>
      </w:r>
    </w:p>
    <w:p>
      <w:r>
        <w:rPr>
          <w:b w:val="0"/>
          <w:i w:val="0"/>
        </w:rPr>
        <w:t>प्रतियोगिता वास्तव में एक- हजार में से एक वाली थी.</w:t>
      </w:r>
    </w:p>
    <w:p>
      <w:r>
        <w:rPr>
          <w:b w:val="0"/>
          <w:i w:val="0"/>
        </w:rPr>
        <w:t>जैसे ही वे दोनों आगे बढे, कई लोग उन्हें घूरने लगे.</w:t>
      </w:r>
    </w:p>
    <w:p>
      <w:r>
        <w:rPr>
          <w:b w:val="0"/>
          <w:i w:val="0"/>
        </w:rPr>
        <w:t>आदित्य को देखकर कुछ लोगों की नजरें रहस्यमयी तरीके से बदल गईं.</w:t>
      </w:r>
    </w:p>
    <w:p>
      <w:r>
        <w:rPr>
          <w:b w:val="0"/>
          <w:i w:val="0"/>
        </w:rPr>
        <w:t>अचानक इतनी ठंडक क्यों महसूस हो रही है? आदित्य, मुझे माहौल कुछ अजीब लग रहा है.</w:t>
      </w:r>
    </w:p>
    <w:p>
      <w:r>
        <w:rPr>
          <w:b w:val="0"/>
          <w:i w:val="0"/>
        </w:rPr>
        <w:t>चंदन ने हल्का सा माथा सिकोडा.</w:t>
      </w:r>
    </w:p>
    <w:p>
      <w:r>
        <w:rPr>
          <w:b w:val="0"/>
          <w:i w:val="0"/>
        </w:rPr>
        <w:t>आदित्य ने भी इसे महसूस किया लेकिन अनदेखा कर दिया: शायद यह मेरी' बेकार चेतना' की वजह से है।</w:t>
      </w:r>
      <w:r>
        <w:t xml:space="preserve"> </w:t>
      </w:r>
      <w:r>
        <w:rPr>
          <w:b w:val="0"/>
          <w:i w:val="0"/>
        </w:rPr>
        <w:t>चंदन ने सिर हिलाया.</w:t>
      </w:r>
    </w:p>
    <w:p>
      <w:r>
        <w:rPr>
          <w:b w:val="0"/>
          <w:i w:val="0"/>
        </w:rPr>
        <w:t>बेकार चेतना के साथ जाग्रत होना और फिर' आर्य संस्थान' में प्रवेश करना अनसुना था. वह हमेशा आदित्य को लेकर उत्सुक रहता था.</w:t>
      </w:r>
    </w:p>
    <w:p>
      <w:r>
        <w:rPr>
          <w:b w:val="0"/>
          <w:i w:val="0"/>
        </w:rPr>
        <w:t>उसी समय, पीले रंग की युद्ध- पोशाक पहने एक युवक, जिसके हाथ में एक भाला था और जिससे एक तीक्ष्ण आभा निकल रही थी, सीधा उनकी ओर बढा.</w:t>
      </w:r>
    </w:p>
    <w:p>
      <w:r>
        <w:rPr>
          <w:b w:val="0"/>
          <w:i w:val="0"/>
        </w:rPr>
        <w:t>चा. चंदन!</w:t>
      </w:r>
    </w:p>
    <w:p>
      <w:r>
        <w:rPr>
          <w:b w:val="0"/>
          <w:i w:val="0"/>
        </w:rPr>
        <w:t>पीले कपडों वाले युवक को देखकर चंदन अचानक घबरा गया.</w:t>
      </w:r>
    </w:p>
    <w:p>
      <w:r>
        <w:rPr>
          <w:b w:val="0"/>
          <w:i w:val="0"/>
        </w:rPr>
        <w:t>पीले कपडे वाले युवक ने चंदन की तरफ देखा तक नहीं, उसकी भेदने वाली नजरें आदित्य पर जमी हुई थीं, जो ठंडी चमक के साथ चमक रही थीं.</w:t>
      </w:r>
    </w:p>
    <w:p>
      <w:r>
        <w:rPr>
          <w:b w:val="0"/>
          <w:i w:val="0"/>
        </w:rPr>
        <w:t>तुम ही आदित्य हो?</w:t>
      </w:r>
    </w:p>
    <w:p>
      <w:r>
        <w:rPr>
          <w:b w:val="0"/>
          <w:i w:val="0"/>
        </w:rPr>
        <w:t>आदित्य को यह अजीब लगा, लेकिन उसने शांति से सिर हिलाया: सही कहा. क्या तुम्हें कुछ चाहिए?</w:t>
      </w:r>
    </w:p>
    <w:p>
      <w:r>
        <w:rPr>
          <w:b w:val="0"/>
          <w:i w:val="0"/>
        </w:rPr>
        <w:t>हूँ, ज्यादा कुछ नहीं. बस मुझे हमारी अगली मुलाकात का इंतजार रहेगा!</w:t>
      </w:r>
    </w:p>
    <w:p>
      <w:r>
        <w:rPr>
          <w:b w:val="0"/>
          <w:i w:val="0"/>
        </w:rPr>
        <w:t>चंदन मुस्कुराया, एक रहस्यमयी टिप्पणी छोडी और फिर भीड के सामने की ओर चल दिया.</w:t>
      </w:r>
    </w:p>
    <w:p>
      <w:r>
        <w:rPr>
          <w:b w:val="0"/>
          <w:i w:val="0"/>
        </w:rPr>
        <w:t>अजीब है, बहुत अजीब!</w:t>
      </w:r>
    </w:p>
    <w:p>
      <w:r>
        <w:rPr>
          <w:b w:val="0"/>
          <w:i w:val="0"/>
        </w:rPr>
        <w:t>चंदन हैरान दिख रहा था: यहाँ तक कि चंदन भी विशेष रूप से तुम्हें टोकने आया! आमतौर पर वह इतना घमंडी है कि दूसरों को पहचानता तक नहीं!</w:t>
      </w:r>
    </w:p>
    <w:p>
      <w:r>
        <w:rPr>
          <w:b w:val="0"/>
          <w:i w:val="0"/>
        </w:rPr>
        <w:t>चंदन? क्या वह बहुत प्रसिद्ध है?</w:t>
      </w:r>
    </w:p>
    <w:p>
      <w:r>
        <w:rPr>
          <w:b w:val="0"/>
          <w:i w:val="0"/>
        </w:rPr>
        <w:t>चंदन ने जोर देकर सिर हिलाया: बिल्कुल! चंदन इस साल की परीक्षा जीतने वाले दस पसंदीदा दावेदारों में से एक है. उसकी लोकप्रियता तो जिंतई से भी ज्यादा है! अफवाह है कि उसकी ताकत' तुल्य- शक्ति स्तर' के छठे सोपान वाले योद्धाओं के बराबर है!</w:t>
      </w:r>
    </w:p>
    <w:p>
      <w:r>
        <w:rPr>
          <w:b w:val="0"/>
          <w:i w:val="0"/>
        </w:rPr>
        <w:t>अच्छा, ऐसा है क्या?</w:t>
      </w:r>
    </w:p>
    <w:p>
      <w:r>
        <w:rPr>
          <w:b w:val="0"/>
          <w:i w:val="0"/>
        </w:rPr>
        <w:t>आदित्य की आँखें शांत रहीं.</w:t>
      </w:r>
    </w:p>
    <w:p>
      <w:r>
        <w:rPr>
          <w:b w:val="0"/>
          <w:i w:val="0"/>
        </w:rPr>
        <w:t>उसे चंदन की ताकत से कोई खास फर्क नहीं पडा.</w:t>
      </w:r>
    </w:p>
    <w:p>
      <w:r>
        <w:rPr>
          <w:b w:val="0"/>
          <w:i w:val="0"/>
        </w:rPr>
        <w:t>लेकिन यह बात काफी उलझाने वाली थी कि चंदन जैसा व्यक्ति, जिससे वह कभी मिला तक नहीं, खुद चलकर उसके पास क्यों आया.</w:t>
      </w:r>
    </w:p>
    <w:p>
      <w:r>
        <w:rPr>
          <w:b w:val="0"/>
          <w:i w:val="0"/>
        </w:rPr>
        <w:t>सिर्फ चंदन ही नहीं—मैदान में कदम रखने के बाद से ही आदित्य ने महसूस किया था कि अनगिनत नजरें उस पर टिकी हुई थीं.</w:t>
      </w:r>
    </w:p>
    <w:p>
      <w:r>
        <w:rPr>
          <w:b w:val="0"/>
          <w:i w:val="0"/>
        </w:rPr>
        <w:t>शुरुआत में आदित्य को लगा कि यह उसकी' बेकार चेतना' की वजह से है.</w:t>
      </w:r>
    </w:p>
    <w:p>
      <w:r>
        <w:rPr>
          <w:b w:val="0"/>
          <w:i w:val="0"/>
        </w:rPr>
        <w:t>लेकिन अब आदित्य को समझ आया कि ये नजरें—चंदन सहित—नफरत और इरादतन हत्या के भाव से भरी हुई थीं!</w:t>
      </w:r>
    </w:p>
    <w:p>
      <w:r>
        <w:rPr>
          <w:b w:val="0"/>
          <w:i w:val="0"/>
        </w:rPr>
        <w:t>ऐसा लग रहा था जैसे हर कोई उसे मरा हुआ देखना चाहता है!</w:t>
      </w:r>
    </w:p>
    <w:p>
      <w:r>
        <w:rPr>
          <w:b w:val="0"/>
          <w:i w:val="0"/>
        </w:rPr>
        <w:t>वहाँ देखो, वे दस लोग इस साल की परीक्षा के शीर्ष दावेदार होने चाहिए!</w:t>
      </w:r>
    </w:p>
    <w:p>
      <w:r>
        <w:rPr>
          <w:b w:val="0"/>
          <w:i w:val="0"/>
        </w:rPr>
        <w:t>चंदन की आवाज ने आदित्य के विचारों को तोड दिया.</w:t>
      </w:r>
    </w:p>
    <w:p>
      <w:r>
        <w:rPr>
          <w:b w:val="0"/>
          <w:i w:val="0"/>
        </w:rPr>
        <w:t>उसी समय, पूरे मैदान में चर्चाएँ शुरू हो गईं, जो शोर की तरह गूँज रही थीं.</w:t>
      </w:r>
    </w:p>
    <w:p>
      <w:r>
        <w:rPr>
          <w:b w:val="0"/>
          <w:i w:val="0"/>
        </w:rPr>
        <w:t>आदित्य ने उनकी दिशा में देखा.</w:t>
      </w:r>
    </w:p>
    <w:p>
      <w:r>
        <w:rPr>
          <w:b w:val="0"/>
          <w:i w:val="0"/>
        </w:rPr>
        <w:t>मैदान के सामने एक ऊँचा मंच था. उसके नीचे की सीढियों पर दस लोग खडे थे, जो बाकी सेवक शिष्यों से ऊँचे और बिल्कुल अलग दिख रहे थे!</w:t>
      </w:r>
    </w:p>
    <w:p>
      <w:r>
        <w:rPr>
          <w:b w:val="0"/>
          <w:i w:val="0"/>
        </w:rPr>
        <w:t>उन दस में सात पुरुष और तीन महिलाएँ थीं, जो एक- दूसरे से दूर खडे होने के बावजूद एक ऐसी जबरदस्त और तीक्ष्ण आभा बिखेर रहे थे, जिससे देखने वालों के मन में स्वाभाविक रूप से डर पैदा हो जाए!</w:t>
      </w:r>
    </w:p>
    <w:p>
      <w:r>
        <w:rPr>
          <w:b w:val="0"/>
          <w:i w:val="0"/>
        </w:rPr>
        <w:t>गुलशन! यूरान! चंदन! जुओ! अंकित! जोया! जिंतई. इनकी आभा कितनी शक्तिशाली है!</w:t>
      </w:r>
    </w:p>
    <w:p>
      <w:r>
        <w:rPr>
          <w:b w:val="0"/>
          <w:i w:val="0"/>
        </w:rPr>
        <w:t>बेशक, ये इस साल की' नील- गगन' परीक्षा के दस चुने हुए योद्धा हैं! उनमें से हर एक में समान स्तर के दूसरों पर भारी पडने की ताकत है!</w:t>
      </w:r>
    </w:p>
    <w:p>
      <w:r>
        <w:rPr>
          <w:b w:val="0"/>
          <w:i w:val="0"/>
        </w:rPr>
        <w:t>लगता है इस साल के शीर्ष दस स्थान इन दसों के लिए सुरक्षित हैं!</w:t>
      </w:r>
    </w:p>
    <w:p>
      <w:r>
        <w:rPr>
          <w:b w:val="0"/>
          <w:i w:val="0"/>
        </w:rPr>
        <w:t>एक साथ खडे होकर वे दसों बेमिसाल शक्ति का प्रदर्शन कर रहे थे, जिससे वहाँ मौजूद हर किसी का ध्यान उनकी ओर खिंचा चला आ रहा था.</w:t>
      </w:r>
    </w:p>
    <w:p>
      <w:r>
        <w:rPr>
          <w:b w:val="0"/>
          <w:i w:val="0"/>
        </w:rPr>
        <w:t>कई लोगों में तो उनसे नजरें मिलाने तक का साहस नहीं था.</w:t>
      </w:r>
    </w:p>
    <w:p>
      <w:r>
        <w:rPr>
          <w:b w:val="0"/>
          <w:i w:val="0"/>
        </w:rPr>
        <w:t>कितनी ताकत है! इनकी आभा ही दूसरों को दबाने के लिए काफी है! यह होता है चुने हुए दावेदारों का स्तर! ऐसा लगता है जैसे कोई भी उनके मुकाबले खडा नहीं हो सकता!</w:t>
      </w:r>
    </w:p>
    <w:p>
      <w:r>
        <w:rPr>
          <w:b w:val="0"/>
          <w:i w:val="0"/>
        </w:rPr>
        <w:t>चंदन, बाकी लोगों की तरह, उनकी आभा से पूरी तरह अभिभूत था और मन ही मन बुदबुदा रहा था.</w:t>
      </w:r>
    </w:p>
    <w:p>
      <w:r>
        <w:rPr>
          <w:b w:val="0"/>
          <w:i w:val="0"/>
        </w:rPr>
        <w:t>चुने हुए दावेदार, हूँ.</w:t>
      </w:r>
    </w:p>
    <w:p>
      <w:r>
        <w:rPr>
          <w:b w:val="0"/>
          <w:i w:val="0"/>
        </w:rPr>
        <w:t>आदित्य ने उन दसों की ओर देखा, उसकी आँखों में जीतने का दृढ संकल्प चमक उठा.</w:t>
      </w:r>
    </w:p>
    <w:p>
      <w:r>
        <w:rPr>
          <w:b w:val="0"/>
          <w:i w:val="0"/>
        </w:rPr>
        <w:t>दूसरों के विपरीत, आदित्य का ध्यान इस बात पर था कि उन्हें हराया कैसे जाए!</w:t>
      </w:r>
    </w:p>
    <w:p>
      <w:r>
        <w:rPr>
          <w:b w:val="0"/>
          <w:i w:val="0"/>
        </w:rPr>
        <w:t>अगर वह उन्हें हरा पाया, तो शीर्ष दस में उसका नाम जरूर होगा!</w:t>
      </w:r>
    </w:p>
    <w:p>
      <w:r>
        <w:rPr>
          <w:b w:val="0"/>
          <w:i w:val="0"/>
        </w:rPr>
        <w:t>तब वह तुरंत' आर्य संस्थान' का मुख्य शिष्य बन जाएगा और सम्मान पाएगा!</w:t>
      </w:r>
    </w:p>
    <w:p>
      <w:r>
        <w:rPr>
          <w:b w:val="0"/>
          <w:i w:val="0"/>
        </w:rPr>
        <w:t>उसी पल, उन दस दावेदारों में से कई की नजरें आदित्य पर पडीं.</w:t>
      </w:r>
    </w:p>
    <w:p>
      <w:r>
        <w:rPr>
          <w:b w:val="0"/>
          <w:i w:val="0"/>
        </w:rPr>
        <w:t>कुल तीन लोग!</w:t>
      </w:r>
    </w:p>
    <w:p>
      <w:r>
        <w:rPr>
          <w:b w:val="0"/>
          <w:i w:val="0"/>
        </w:rPr>
        <w:t>चंदन के अलावा, उनमें जिंतई और एक लंबा, गठीले बदन वाला युवक अंकित शामिल था.</w:t>
      </w:r>
    </w:p>
    <w:p>
      <w:r>
        <w:rPr>
          <w:b w:val="0"/>
          <w:i w:val="0"/>
        </w:rPr>
        <w:t>अंकित ने आदित्य को देखा और एक शिकारी की तरह अपनी मुस्कान के साथ अपने होंठों पर जीभ फेरी, जैसे वह अपने शिकार को देख रहा हो!</w:t>
      </w:r>
    </w:p>
    <w:p>
      <w:r>
        <w:rPr>
          <w:b w:val="0"/>
          <w:i w:val="0"/>
        </w:rPr>
        <w:t>सिर्फ चंदन ही नहीं—यहाँ तक कि अंकित भी तुम पर नजर रख रहा है! कितनी तीव्र नफरत है! आखिर चल क्या रहा है?</w:t>
      </w:r>
    </w:p>
    <w:p>
      <w:r>
        <w:rPr>
          <w:b w:val="0"/>
          <w:i w:val="0"/>
        </w:rPr>
        <w:t>चंदन दंग रह गया.</w:t>
      </w:r>
    </w:p>
    <w:p>
      <w:r>
        <w:rPr>
          <w:b w:val="0"/>
          <w:i w:val="0"/>
        </w:rPr>
        <w:t>आदित्य के चेहरे पर गंभीरता छा गई.</w:t>
      </w:r>
    </w:p>
    <w:p>
      <w:r>
        <w:rPr>
          <w:b w:val="0"/>
          <w:i w:val="0"/>
        </w:rPr>
        <w:t>अगर चंदन भी उस नफरत को महसूस कर सकता था, तो वह निश्चित रूप से वास्तविक थी!</w:t>
      </w:r>
    </w:p>
    <w:p>
      <w:r>
        <w:rPr>
          <w:b w:val="0"/>
          <w:i w:val="0"/>
        </w:rPr>
        <w:t>सच तो यह है कि पिछले कुछ समय से आदित्य को लगातार खतरे का अहसास हो रहा था, जैसे वह भेडियों के झुंड से घिरा हो!</w:t>
      </w:r>
    </w:p>
    <w:p>
      <w:r>
        <w:rPr>
          <w:b w:val="0"/>
          <w:i w:val="0"/>
        </w:rPr>
        <w:t>मैं पता लगा कर रहूँगा कि तुम लोग क्या साजिश रच रहे हो!</w:t>
      </w:r>
    </w:p>
    <w:p>
      <w:r>
        <w:rPr>
          <w:b w:val="0"/>
          <w:i w:val="0"/>
        </w:rPr>
        <w:t>आदित्य की नजरें बर्फीली हो गईं.</w:t>
      </w:r>
    </w:p>
    <w:p>
      <w:r>
        <w:rPr>
          <w:b w:val="0"/>
          <w:i w:val="0"/>
        </w:rPr>
        <w:t>उसके अंतर्मन ने उसे चेतावनी दी कि इस बार' नील- गगन' की परीक्षा आसान नहीं होने वाली!</w:t>
      </w:r>
    </w:p>
    <w:p>
      <w:r>
        <w:rPr>
          <w:b w:val="0"/>
          <w:i w:val="0"/>
        </w:rPr>
        <w:t>गडगडाहट!</w:t>
      </w:r>
    </w:p>
    <w:p>
      <w:r>
        <w:rPr>
          <w:b w:val="0"/>
          <w:i w:val="0"/>
        </w:rPr>
        <w:t>जैसे ही भीड चर्चा कर रही थी, आसमान में बादल अचानक हिंसक रूप से उमडने लगे, और दूर से पांच छोटे बिंदु दिखाई दिए.</w:t>
      </w:r>
    </w:p>
    <w:p>
      <w:r>
        <w:rPr>
          <w:b w:val="0"/>
          <w:i w:val="0"/>
        </w:rPr>
        <w:t>वे बिंदु बडे होते गए और पलक झपकते ही मैदान पर उतर आए—वे सोने की परत चढे पांच युद्धपोत थे, जिनमें से प्रत्येक सौ मीटर से अधिक लंबा था!</w:t>
      </w:r>
    </w:p>
    <w:p>
      <w:r>
        <w:rPr>
          <w:b w:val="0"/>
          <w:i w:val="0"/>
        </w:rPr>
        <w:t>मैदान के ठीक बाहर मंडराते हुए, उन युद्धपोतों से दस बुजुर्ग कूदे और ऊँचे मंच पर उतरे, जिनमें बुजुर्ग हे भी शामिल थे.</w:t>
      </w:r>
    </w:p>
    <w:p>
      <w:r>
        <w:rPr>
          <w:b w:val="0"/>
          <w:i w:val="0"/>
        </w:rPr>
        <w:t>बुजुर्ग हे आगे बढे.</w:t>
      </w:r>
    </w:p>
    <w:p>
      <w:r>
        <w:rPr>
          <w:b w:val="0"/>
          <w:i w:val="0"/>
        </w:rPr>
        <w:t>तुरंत ही, शोर से भरा मैदान शांत हो गया.</w:t>
      </w:r>
    </w:p>
    <w:p>
      <w:r>
        <w:rPr>
          <w:b w:val="0"/>
          <w:i w:val="0"/>
        </w:rPr>
        <w:t>आदित्य पर एक ठंडी नजर डालने के बाद, बुजुर्ग हे ने अपना गला साफ किया और बोलना शुरू किया, उनकी आवाज पूरे मैदान में गूँज उठी:</w:t>
      </w:r>
      <w:r>
        <w:t xml:space="preserve"> </w:t>
      </w:r>
      <w:r>
        <w:rPr>
          <w:b w:val="0"/>
          <w:i w:val="0"/>
        </w:rPr>
        <w:t>आप सभी का वार्षिक' नील- गगन' परीक्षा में स्वागत है!</w:t>
      </w:r>
    </w:p>
    <w:p>
      <w:r>
        <w:br w:type="page"/>
      </w:r>
    </w:p>
    <w:p>
      <w:pPr>
        <w:pStyle w:val="Heading1"/>
      </w:pPr>
      <w:r>
        <w:t>Ch 35 - आपको अपनी जान ले लेनी चाहिए!</w:t>
      </w:r>
    </w:p>
    <w:p>
      <w:r>
        <w:rPr>
          <w:b w:val="0"/>
          <w:i w:val="0"/>
        </w:rPr>
        <w:t>यह' नील- गगन' परीक्षा दस प्रबंधक बुजुर्गों द्वारा संचालित की जा रही थी, जो सेवादार शिष्यों के लिए जिम्मेदार थे.</w:t>
      </w:r>
    </w:p>
    <w:p>
      <w:r>
        <w:rPr>
          <w:b w:val="0"/>
          <w:i w:val="0"/>
        </w:rPr>
        <w:t>प्रत्येक बुजुर्ग ने बारी- बारी से आगे बढकर नील- गगन परीक्षा के नियमों को विस्तार से समझाया.</w:t>
      </w:r>
    </w:p>
    <w:p>
      <w:r>
        <w:rPr>
          <w:b w:val="0"/>
          <w:i w:val="0"/>
        </w:rPr>
        <w:t>नील- गगन द्वीप अनगिनत' दो- सितारा' दानव पशुओं का घर है, जिन्हें आर्य संस्थान ने विशेष विधियों का उपयोग करके चिह्नित किया है. प्रतिभागी इन दानव पशुओं का शिकार कर सकते हैं और पशुओं की शक्ति के आधार पर अंक अर्जित करने के लिए अपने पहचान चिन्ह को उनके ताजे रक्त में भिगो सकते हैं.</w:t>
      </w:r>
    </w:p>
    <w:p>
      <w:r>
        <w:rPr>
          <w:b w:val="0"/>
          <w:i w:val="0"/>
        </w:rPr>
        <w:t>एक' दो- सितारा' शुरुआती स्तर के दानव पशु के लिए एक अंक मिलता है, जबकि' दो- सितारा' शीर्ष स्तर के दानव पशु के लिए छह अंक मिलते हैं. एक- सितारा' दानव पशुओं के कोई अंक नहीं जोडे जाएंगे.</w:t>
      </w:r>
    </w:p>
    <w:p>
      <w:r>
        <w:rPr>
          <w:b w:val="0"/>
          <w:i w:val="0"/>
        </w:rPr>
        <w:t>यह परीक्षा एक दिन तक चलेगी. जो कोई भी कल सुबह' भोर' के प्रहर तक युद्धपोत पर वापस नहीं लौटेगा, उसे बाहर माना जाएगा. नील- गगन द्वीप को बीच में छोडने पर भी अयोग्य घोषित कर दिया जाएगा.</w:t>
      </w:r>
    </w:p>
    <w:p>
      <w:r>
        <w:rPr>
          <w:b w:val="0"/>
          <w:i w:val="0"/>
        </w:rPr>
        <w:t>बुजुर्ग हे ने गंभीर स्वर में मैदान की ओर देखते हुए कहा, युद्ध कला का मार्ग कांटों भरा है; केवल जीवन और मृत्यु के बीच खुद को तराश कर ही सच्ची उपलब्धि हासिल की जा सकती है! इस परीक्षा में, हत्या वर्जित नहीं होगी, इसलिए इसे अच्छी तरह याद रखें!</w:t>
      </w:r>
    </w:p>
    <w:p>
      <w:r>
        <w:rPr>
          <w:b w:val="0"/>
          <w:i w:val="0"/>
        </w:rPr>
        <w:t>हत्या वर्जित नहीं होगी' शब्द बिजली की गडगडाहट की तरह पूरे मैदान में गूँज गए, जिससे हर किसी की रीढ में एक अजीब सी सिहरन दौड गई. वहां मौजूद सभी के चेहरे के भाव बदल गए.</w:t>
      </w:r>
    </w:p>
    <w:p>
      <w:r>
        <w:rPr>
          <w:b w:val="0"/>
          <w:i w:val="0"/>
        </w:rPr>
        <w:t>शायद जानबूझकर या अनजाने में, बुजुर्ग हे ने आदित्य की ओर एक हल्की नजर डाली. आदित्य ने अपनी भौहें सिकोड लीं. खतरे का अहसास, जैसे भेडियों का झुंड अपने शिकार को घेरे हुए हो, और भी प्रबल हो गया. उस भारी मारकाट की भावना ने उसकी त्वचा को ऐसे चुभाया जैसे सुइयां चुभ रही हों. फिर भी, बारीकी से जांच करने पर वह इस मंशा के स्रोत का निर्धारण नहीं कर सका. ऐसा लग रहा था कि वह कहीं नहीं है, फिर भी हर जगह मौजूद है.</w:t>
      </w:r>
    </w:p>
    <w:p>
      <w:r>
        <w:rPr>
          <w:b w:val="0"/>
          <w:i w:val="0"/>
        </w:rPr>
        <w:t>हुं! उन्हें आने दो—मैं देख लूंगा! मुझे नहीं लगता कि कोई वास्तव में मुझे निशाना बना पाएगा!</w:t>
      </w:r>
    </w:p>
    <w:p>
      <w:r>
        <w:rPr>
          <w:b w:val="0"/>
          <w:i w:val="0"/>
        </w:rPr>
        <w:t>आदित्य की नजरें तेज हो गईं. ताकत ही आत्मविश्वास है! तुल्य- शक्ति स्तर के चौथे सोपान पर पहुँचने के बाद, शीर्ष दस मुख्य प्रतिभागियों का सामना करने में भी उसे कोई डर नहीं था.</w:t>
      </w:r>
    </w:p>
    <w:p>
      <w:r>
        <w:rPr>
          <w:b w:val="0"/>
          <w:i w:val="0"/>
        </w:rPr>
        <w:t>अब, अपने पहचान चिन्हों पर दिए गए नंबरों के अनुसार जहाजों पर चढना शुरू करें! बुजुर्ग हे की आवाज फिर से गूँजी.</w:t>
      </w:r>
    </w:p>
    <w:p>
      <w:r>
        <w:rPr>
          <w:b w:val="0"/>
          <w:i w:val="0"/>
        </w:rPr>
        <w:t>आदित्य ने अपना पहचान चिन्ह निकाला और देखा कि उस पर एक नंबर स्पष्ट रूप से अंकित था—' पांच' जो युद्धपोत नंबर पांच के अनुरूप था. मैदान में मौजूद भीड पांच धाराओं में बंट गई और जहाजों पर चढने लगी.</w:t>
      </w:r>
    </w:p>
    <w:p>
      <w:r>
        <w:rPr>
          <w:b w:val="0"/>
          <w:i w:val="0"/>
        </w:rPr>
        <w:t>आदित्य, हर चीज में सावधान रहना! विकास ने चेतावनी दी.</w:t>
      </w:r>
    </w:p>
    <w:p>
      <w:r>
        <w:rPr>
          <w:b w:val="0"/>
          <w:i w:val="0"/>
        </w:rPr>
        <w:t>आदित्य ने सिर हिलाया और अपने दिमाग के विचलित करने वाले विचारों को दूर कर दिया, फिर मुडा और युद्धपोत नंबर पांच की ओर चल दिया. आदित्य को भीड में गायब होते देख, विकास वहां से जाने ही वाला था. इसी समय, विकास के पास अचानक एक आकृति प्रकट हुई.</w:t>
      </w:r>
    </w:p>
    <w:p>
      <w:r>
        <w:rPr>
          <w:b w:val="0"/>
          <w:i w:val="0"/>
        </w:rPr>
        <w:t>हन फेंग! नवागंतुक को देखकर विकास ने अपनी भौहें सिकोड लीं.</w:t>
      </w:r>
    </w:p>
    <w:p>
      <w:r>
        <w:rPr>
          <w:b w:val="0"/>
          <w:i w:val="0"/>
        </w:rPr>
        <w:t>हन फेंग ने संक्षेप में उस दिशा में देखा जहाँ आदित्य गया था, फिर मुस्कुराते हुए कहा, विकास, शायद यह आखिरी बार है जब तुम उस बेकार कचरे को देख रहे हो!</w:t>
      </w:r>
    </w:p>
    <w:p>
      <w:r>
        <w:rPr>
          <w:b w:val="0"/>
          <w:i w:val="0"/>
        </w:rPr>
        <w:t>विकास हन फेंग की बातों का मतलब समझ सकता था, उसकी भौहें और भी गहरी हो गईं: तुम्हारा क्या मतलब है?</w:t>
      </w:r>
    </w:p>
    <w:p>
      <w:r>
        <w:rPr>
          <w:b w:val="0"/>
          <w:i w:val="0"/>
        </w:rPr>
        <w:t>ही- ही! कोई उसे मरा हुआ देखना चाहता है! जब तक आदित्य नील- गगन द्वीप पर मारा जाएगा, उसे तुरंत' बाहरी शिष्य' के रूप में पदोन्नत कर दिया जाएगा! यह खबर आज सुबह सबसे पहले फैली है! जिस पल आदित्य नील- गगन द्वीप पर कदम रखेगा, उसका मरना तय है! उसे कोई नहीं बचा सकता!</w:t>
      </w:r>
    </w:p>
    <w:p>
      <w:r>
        <w:rPr>
          <w:b w:val="0"/>
          <w:i w:val="0"/>
        </w:rPr>
        <w:t>क्या! विकास स्तब्ध रह गया.</w:t>
      </w:r>
    </w:p>
    <w:p>
      <w:r>
        <w:rPr>
          <w:b w:val="0"/>
          <w:i w:val="0"/>
        </w:rPr>
        <w:t>आदित्य को मारने पर सीधे' बाहरी शिष्य' बनने की गारंटी! यह शर्त बहुत लुभावनी थी—यह अनगिनत दिलों को उकसाने वाली थी. आदित्य को तो छोडिए—अगर शीर्ष दस मुख्य प्रतिभागियों में से कोई भी ऐसी स्थिति का सामना करता, तो वे भी निस्संदेह नील- गगन द्वीप पर मारे जाते. इसका कोई विकल्प नहीं था.</w:t>
      </w:r>
    </w:p>
    <w:p>
      <w:r>
        <w:rPr>
          <w:b w:val="0"/>
          <w:i w:val="0"/>
        </w:rPr>
        <w:t>विकास आदित्य को रोकने के लिए आगे बढना चाहता था. लेकिन उसके चारों ओर हलचल भरी भीड बहुत घनी थी; आदित्य पहले ही बहुत दूर जा चुका था, और विकास की आवाज शोर में दब गई.</w:t>
      </w:r>
    </w:p>
    <w:p>
      <w:r>
        <w:rPr>
          <w:b w:val="0"/>
          <w:i w:val="0"/>
        </w:rPr>
        <w:t>उम्मीद छोड दो! इस बार, वह नील- गगन द्वीप पर मरने के लिए अभिशप्त है! हन फेंग का चेहरा क्रूर हो गया और वह व्यंग्य से बोला, ही- ही, मैं उसके सिर का उपयोग बाहरी संस्थान में प्रवेश की योग्यता हासिल करने के लिए करूँगा!</w:t>
      </w:r>
    </w:p>
    <w:p>
      <w:r>
        <w:rPr>
          <w:b w:val="0"/>
          <w:i w:val="0"/>
        </w:rPr>
        <w:t>लगभग दस हजार प्रतिभागी शिष्य जल्द ही एक के बाद एक युद्धपोतों पर सवार हो गए. एक गरज के साथ, युद्धपोत आसमान में उड गए और नील- गगन द्वीप की ओर बढ चले.</w:t>
      </w:r>
    </w:p>
    <w:p>
      <w:r>
        <w:rPr>
          <w:b w:val="0"/>
          <w:i w:val="0"/>
        </w:rPr>
        <w:t>आदित्य, मुझे उम्मीद है कि तुम सुरक्षित वापस आओगे. गायब होते पांच युद्धपोतों को देखते हुए विकास ने एक मूक प्रार्थना की. लेकिन उसकी आवाज में आत्मविश्वास का एक अंश भी नहीं था. अगर हन फेंग की बातें सच साबित हुईं, तो नील- गगन द्वीप पर आदित्य का जाना मौत से भी बदतर होगा.</w:t>
      </w:r>
    </w:p>
    <w:p>
      <w:r>
        <w:rPr>
          <w:b w:val="0"/>
          <w:i w:val="0"/>
        </w:rPr>
        <w:t>पांचों युद्धपोतों ने बादलों को चीरते हुए तेज तीरों की तरह उडान भरी. युद्धपोत नंबर पांच पर, कई शिष्य ध्यान मुद्रा में बैठे थे और आने वाली परीक्षा की तैयारी कर रहे थे. डेक के किनारे अकेले खडे होकर, आदित्य नीचे के तेजी से पीछे हटते परिदृश्य को देख रहा था, उसकी आँखें विस्मय से भरी थीं. इतना बडा जहाज वास्तव में हवा में उड सकता था—यह वास्तव में आश्चर्यजनक था.</w:t>
      </w:r>
    </w:p>
    <w:p>
      <w:r>
        <w:rPr>
          <w:b w:val="0"/>
          <w:i w:val="0"/>
        </w:rPr>
        <w:t>आदित्य ने' आर्य संस्थान नियमावली' में इस जहाज का विवरण देखा था. इसे कभी' फ्लाइंग स्पिरिट बोट' कहा जाता था, और कहा जाता था कि इसे एक अत्यंत शक्तिशाली प्राचीन संप्रदाय द्वारा बनाया गया था. यह विशाल महासागरों को पार कर सकता था और आसमान में उड सकता था.</w:t>
      </w:r>
    </w:p>
    <w:p>
      <w:r>
        <w:rPr>
          <w:b w:val="0"/>
          <w:i w:val="0"/>
        </w:rPr>
        <w:t>जैसे ही आदित्य समय बीतने पर चकित हो रहा था, उसे अचानक एक ठंडी नजर महसूस हुई और उसने पीछे मुडकर हन फेंग को देखा.</w:t>
      </w:r>
    </w:p>
    <w:p>
      <w:r>
        <w:rPr>
          <w:b w:val="0"/>
          <w:i w:val="0"/>
        </w:rPr>
        <w:t>हह, तुम भी पांचवें युद्धपोत पर हो. लगता है मेरी किस्मत इतनी खराब नहीं है। हन फेंग ने चेहरे पर मुस्कान के साथ आदित्य को घूरकर देखा.</w:t>
      </w:r>
    </w:p>
    <w:p>
      <w:r>
        <w:rPr>
          <w:b w:val="0"/>
          <w:i w:val="0"/>
        </w:rPr>
        <w:t>आदित्य ने अपनी आँखें घुमाईं और उदासीनता से जवाब दिया, मैं तो कहूँगा कि तुम्हारी किस्मत बहुत खराब है।</w:t>
      </w:r>
      <w:r>
        <w:t xml:space="preserve"> </w:t>
      </w:r>
      <w:r>
        <w:rPr>
          <w:b w:val="0"/>
          <w:i w:val="0"/>
        </w:rPr>
        <w:t>हन फेंग क्रोधित नहीं हुआ बल्कि चालाकी से मुस्कुराया: बस इंतजार करो और देखो—तुम ज्यादा देर तक बदतमीजी नहीं कर पाओगे!</w:t>
      </w:r>
    </w:p>
    <w:p>
      <w:r>
        <w:rPr>
          <w:b w:val="0"/>
          <w:i w:val="0"/>
        </w:rPr>
        <w:t>आगे की बातचीत में कोई दिलचस्पी न दिखाते हुए, आदित्य ने अपनी नजरें फेर लीं.</w:t>
      </w:r>
    </w:p>
    <w:p>
      <w:r>
        <w:rPr>
          <w:b w:val="0"/>
          <w:i w:val="0"/>
        </w:rPr>
        <w:t>पंद्रह मिनट के बाद, जहाज धीरे- धीरे धीमा हो गया और बादलों की परतों से बाहर निकल आया. नीचे की ओर देखने पर, आदित्य को एक हरा- भरा द्वीप दिखाई दिया. द्वीप कई सौ मील में फैला हुआ था और' लोयन नदी' की सहायक नदियों से घिरा हुआ था. द्वीप के भीतर, पहाड और जंगल हरे- भरे थे. इसके केंद्र में एक ऊंची और राजसी चोटी खडी थी.</w:t>
      </w:r>
    </w:p>
    <w:p>
      <w:r>
        <w:rPr>
          <w:b w:val="0"/>
          <w:i w:val="0"/>
        </w:rPr>
        <w:t>नील- गगन द्वीप! नील- गगन परीक्षा! इसे मेरे विकास के मार्ग की शुरुआत होने दो! ऊँची चोटी को देखते हुए, आदित्य ने आसमान को चुनौती देने की महत्वाकांक्षा महसूस की.</w:t>
      </w:r>
    </w:p>
    <w:p>
      <w:r>
        <w:rPr>
          <w:b w:val="0"/>
          <w:i w:val="0"/>
        </w:rPr>
        <w:t>जहाज द्वीप की सीमा के चारों ओर जंगल के ऊपर मंडराने लगा. जहाज से पचास लोहे की जंजीरें लटक रही थीं, जो नीचे जंगल तक फैली हुई थीं.</w:t>
      </w:r>
    </w:p>
    <w:p>
      <w:r>
        <w:rPr>
          <w:b w:val="0"/>
          <w:i w:val="0"/>
        </w:rPr>
        <w:t>एक बुजुर्ग ने आगे आकर स्पष्ट स्वर में कहा: नील- गगन परीक्षा एक दिन तक चलेगी. कल सुबह, जहाज संस्थान वापस लौट जाएगा! अब अपने पहचान चिन्ह के नंबरों के अनुसार उतरना शुरू करें!</w:t>
      </w:r>
    </w:p>
    <w:p>
      <w:r>
        <w:rPr>
          <w:b w:val="0"/>
          <w:i w:val="0"/>
        </w:rPr>
        <w:t>नंबर एक से पचास, उतरें! बुजुर्ग के आदेश के साथ, पचास व्यक्ति तुरंत लोहे की जंजीरों के माध्यम से नीचे उतर गए.</w:t>
      </w:r>
    </w:p>
    <w:p>
      <w:r>
        <w:rPr>
          <w:b w:val="0"/>
          <w:i w:val="0"/>
        </w:rPr>
        <w:t>नंबर इक्यावन से एक सौ, उतरें! एक के बाद एक आकृतियाँ अथाह जंगल में गायब होने लगीं.</w:t>
      </w:r>
    </w:p>
    <w:p>
      <w:r>
        <w:rPr>
          <w:b w:val="0"/>
          <w:i w:val="0"/>
        </w:rPr>
        <w:t>आदित्य ने अपने पहचान चिन्ह पर नजर डाली—नंबर छह सौ तेरह!</w:t>
      </w:r>
    </w:p>
    <w:p>
      <w:r>
        <w:rPr>
          <w:b w:val="0"/>
          <w:i w:val="0"/>
        </w:rPr>
        <w:t>तुम्हारा नंबर क्या है? हन फेंग ने पूछा. देखते ही देखते माहौल बदल गया और कई लोगों ने अपना ध्यान आदित्य की ओर लगा दिया.</w:t>
      </w:r>
    </w:p>
    <w:p>
      <w:r>
        <w:rPr>
          <w:b w:val="0"/>
          <w:i w:val="0"/>
        </w:rPr>
        <w:t>आदित्य ने अपना पहचान चिन्ह छिपा लिया और रूखेपन से जवाब दिया, तुम्हें इससे क्या!</w:t>
      </w:r>
    </w:p>
    <w:p>
      <w:r>
        <w:rPr>
          <w:b w:val="0"/>
          <w:i w:val="0"/>
        </w:rPr>
        <w:t>हन फेंग की नजरें गहरी हो गईं. तभी बुजुर्ग की आवाज गूँजी: नंबर दो सौ एक से दो सौ पचास, उतरें!</w:t>
      </w:r>
    </w:p>
    <w:p>
      <w:r>
        <w:rPr>
          <w:b w:val="0"/>
          <w:i w:val="0"/>
        </w:rPr>
        <w:t>बच्चे, मैं नीचे तुम्हारा इंतजार करूँगा! ज्यादा दूर मत भागना! आदित्य की ओर एक भयावह मुस्कान के साथ, हन फेंग एक लोहे की जंजीर पर चढ गया और नीचे फिसल गया.</w:t>
      </w:r>
    </w:p>
    <w:p>
      <w:r>
        <w:rPr>
          <w:b w:val="0"/>
          <w:i w:val="0"/>
        </w:rPr>
        <w:t>नंबर छह सौ एक से छह सौ पचास, उतरें! जल्द ही, उतरने की बारी आदित्य की थी!</w:t>
      </w:r>
    </w:p>
    <w:p>
      <w:r>
        <w:rPr>
          <w:b w:val="0"/>
          <w:i w:val="0"/>
        </w:rPr>
        <w:t>जब उसकी बारी आई, तो आदित्य ने बिना किसी हिचकिचाहट के रस्सी के सहारे नीचे की ओर सरकना शुरू कर दिया.</w:t>
      </w:r>
    </w:p>
    <w:p>
      <w:r>
        <w:rPr>
          <w:b w:val="0"/>
          <w:i w:val="0"/>
        </w:rPr>
        <w:t>धप!</w:t>
      </w:r>
    </w:p>
    <w:p>
      <w:r>
        <w:rPr>
          <w:b w:val="0"/>
          <w:i w:val="0"/>
        </w:rPr>
        <w:t>उसके पैर जमीन पर टिके और आदित्य एक दलदली इलाके में खडा था. चारों तरफ पानी के छोटे- छोटे गड्ढे थे, जिनके पास विलो के पेड और झाडियाँ उगी हुई थीं. आदित्य ने आसपास नजर दौडाई लेकिन उसे कोई और नजर नहीं आया. यह कोई हैरान करने वाली बात नहीं थी—भले ही पचास लोग एक साथ निकले थे, लेकिन सबके उतरने की जगह अलग- अलग थी. इस विशाल और अनंत जंगल में पचास हजार लोग भी समुद्र में एक बूंद के समान थे.</w:t>
      </w:r>
    </w:p>
    <w:p>
      <w:r>
        <w:rPr>
          <w:b w:val="0"/>
          <w:i w:val="0"/>
        </w:rPr>
        <w:t>फुफकार!</w:t>
      </w:r>
    </w:p>
    <w:p>
      <w:r>
        <w:rPr>
          <w:b w:val="0"/>
          <w:i w:val="0"/>
        </w:rPr>
        <w:t>जैसे ही आदित्य द्वीप के और भीतर जाने के लिए मुडा, एक फुफकार सुनाई दी और एक धूसर रंग की आकृति हवा में उसकी ओर झपटी.</w:t>
      </w:r>
    </w:p>
    <w:p>
      <w:r>
        <w:rPr>
          <w:b w:val="0"/>
          <w:i w:val="0"/>
        </w:rPr>
        <w:t>मरो!</w:t>
      </w:r>
    </w:p>
    <w:p>
      <w:r>
        <w:rPr>
          <w:b w:val="0"/>
          <w:i w:val="0"/>
        </w:rPr>
        <w:t>आदित्य पहले से तैयार था—उसने सीधे सामने एक मुक्का दे मारा.</w:t>
      </w:r>
    </w:p>
    <w:p>
      <w:r>
        <w:rPr>
          <w:b w:val="0"/>
          <w:i w:val="0"/>
        </w:rPr>
        <w:t>धप! एक हाथ जितनी मोटी धूसर- हरी नागिन का सिर मुक्के के प्रहार से फट गया, और सफेद- लाल खून के छींटे चारों ओर बिखर गए.</w:t>
      </w:r>
    </w:p>
    <w:p>
      <w:r>
        <w:rPr>
          <w:b w:val="0"/>
          <w:i w:val="0"/>
        </w:rPr>
        <w:t>दो- सितारा निम्न श्रेणी का दानव पशु—धूसर छाया सांप!</w:t>
      </w:r>
    </w:p>
    <w:p>
      <w:r>
        <w:rPr>
          <w:b w:val="0"/>
          <w:i w:val="0"/>
        </w:rPr>
        <w:t>लाश को देखकर आदित्य की आंखें चमक उठीं. उसने अपना पहचान चिन्ह निकाला और उस पर ताजा खून का एक अंश लगाया. तुरंत ही, प्रतीक पर' एक' का अंक उभर आया.</w:t>
      </w:r>
    </w:p>
    <w:p>
      <w:r>
        <w:rPr>
          <w:b w:val="0"/>
          <w:i w:val="0"/>
        </w:rPr>
        <w:t>एक अंक मिल गया!</w:t>
      </w:r>
    </w:p>
    <w:p>
      <w:r>
        <w:rPr>
          <w:b w:val="0"/>
          <w:i w:val="0"/>
        </w:rPr>
        <w:t>आदित्य के मन में खुशी की लहर दौड गई. पहुँचते ही एक अंक हासिल करना—एक बेहतरीन शुरुआत थी. आदित्य यह नहीं भूला था कि वह नील- गगन द्वीप की परीक्षा में क्यों शामिल हुआ है. आसपास किसी को न पाकर, उसने तुरंत अपनी चेतना जाग्रत की और उस सांप की पशु आत्मा को सोखना शुरू कर दिया. जैसे ही धूसर सांप के आकार की ऊर्जा उसके शरीर में समाई, आदित्य ने महसूस किया कि उसके ऊर्जा चक्र के भीतर की ड्रैगन ऊर्जा और अधिक सक्रिय हो गई है.</w:t>
      </w:r>
    </w:p>
    <w:p>
      <w:r>
        <w:rPr>
          <w:b w:val="0"/>
          <w:i w:val="0"/>
        </w:rPr>
        <w:t>जैसा मैंने सोचा था, पशु आत्माओं को सोखने से' सच्ची ड्रैगन तकनीक' के अभ्यास में भी मदद मिलती है!</w:t>
      </w:r>
    </w:p>
    <w:p>
      <w:r>
        <w:rPr>
          <w:b w:val="0"/>
          <w:i w:val="0"/>
        </w:rPr>
        <w:t>आदित्य के मन में एक दृढ निश्चय बैठ गया. यह नील- गगन द्वीप दानव पशुओं से भरा पडा था. इस बार, वह जी भरकर उनका उपभोग करेगा.</w:t>
      </w:r>
    </w:p>
    <w:p>
      <w:r>
        <w:rPr>
          <w:b w:val="0"/>
          <w:i w:val="0"/>
        </w:rPr>
        <w:t>सर्र!</w:t>
      </w:r>
    </w:p>
    <w:p>
      <w:r>
        <w:rPr>
          <w:b w:val="0"/>
          <w:i w:val="0"/>
        </w:rPr>
        <w:t>एक ही कदम में आदित्य जंगल की गहराई की ओर बढ गया.</w:t>
      </w:r>
    </w:p>
    <w:p>
      <w:r>
        <w:rPr>
          <w:b w:val="0"/>
          <w:i w:val="0"/>
        </w:rPr>
        <w:t>हूँ? यह कैसी खुशबू है!</w:t>
      </w:r>
    </w:p>
    <w:p>
      <w:r>
        <w:rPr>
          <w:b w:val="0"/>
          <w:i w:val="0"/>
        </w:rPr>
        <w:t>वह अभी ज्यादा दूर नहीं गया था कि तभी उसे एक मीठी महक का अहसास हुआ. उसकी आँखें इधर- उधर घूमीं और दस मीटर दूर एक तालाब के बीच में टिक गईं. तालाब के केंद्र में मिट्टी का एक उभरा हुआ हिस्सा था, जहाँ एक शुद्ध सफेद, बिना किसी दाग वाला, सांप जैसा पौधा उगा हुआ था, जो हल्के जेड जैसी चमक बिखेर रहा था.</w:t>
      </w:r>
    </w:p>
    <w:p>
      <w:r>
        <w:rPr>
          <w:b w:val="0"/>
          <w:i w:val="0"/>
        </w:rPr>
        <w:t>तीन- सितारा आध्यात्मिक औषधि—सर्प- मणि घास!</w:t>
      </w:r>
    </w:p>
    <w:p>
      <w:r>
        <w:rPr>
          <w:b w:val="0"/>
          <w:i w:val="0"/>
        </w:rPr>
        <w:t>आदित्य की आँखें चमक उठीं. यह द्वीप न केवल दानव पशुओं से समृद्ध था, बल्कि यहाँ दुर्लभ जडी- बूटियों और खजाने की भी भरमार थी. तीन- सितारा आध्यात्मिक औषधि की एक डंडी की कीमत तीस से चालीस हजार चांदी के सिक्कों के बराबर थी. सर्प- मणि घास अत्यंत दुर्लभ थी; इसका मूल्य निश्चित रूप से और भी अधिक होगा. इस समय आदित्य के पास केवल तीन ही तीन- सितारा वटियाँ बची थीं और उसके पास औषधियों की कमी थी—यह सर्प- मणि घास बिल्कुल सही समय पर मिली थी.</w:t>
      </w:r>
    </w:p>
    <w:p>
      <w:r>
        <w:rPr>
          <w:b w:val="0"/>
          <w:i w:val="0"/>
        </w:rPr>
        <w:t>बिना किसी संकोच के, आदित्य ने तालाब की ओर छलांग लगाई और उस घास को तोडने की कोशिश की. जैसे ही वह तालाब के पास पहुँचा, उसे अचानक खतरे का आभास हुआ और वह फौरन रुक गया. अगले ही पल, तालाब के पानी में एक विशाल लहर उठी और एक पीपे जितना मोटा राक्षसी अजगर पानी चीरकर बाहर निकला. उसकी बर्फीली आँखों ने आदित्य को अपनी गिरफ्त में ले लिया.</w:t>
      </w:r>
    </w:p>
    <w:p>
      <w:r>
        <w:rPr>
          <w:b w:val="0"/>
          <w:i w:val="0"/>
        </w:rPr>
        <w:t>कडाक!</w:t>
      </w:r>
    </w:p>
    <w:p>
      <w:r>
        <w:rPr>
          <w:b w:val="0"/>
          <w:i w:val="0"/>
        </w:rPr>
        <w:t>उसकी विशाल पूंछ, किसी युद्ध- तलवार की तरह, पूरी ताकत से आदित्य की ओर घूमी.</w:t>
      </w:r>
    </w:p>
    <w:p>
      <w:r>
        <w:rPr>
          <w:b w:val="0"/>
          <w:i w:val="0"/>
        </w:rPr>
        <w:t>कितना चालाक जानवर है!</w:t>
      </w:r>
    </w:p>
    <w:p>
      <w:r>
        <w:rPr>
          <w:b w:val="0"/>
          <w:i w:val="0"/>
        </w:rPr>
        <w:t>आदित्य धीमे से गुर्राया लेकिन घबराया नहीं—उसने सीधे मुक्के से पलटवार किया. हवा में दरार पड गई; पच्चीस हजार पाउंड की ताकत ने अजगर की पूंछ में एक बडा छेद कर दिया, जिससे खून की धार फूट पडी.</w:t>
      </w:r>
    </w:p>
    <w:p>
      <w:r>
        <w:rPr>
          <w:b w:val="0"/>
          <w:i w:val="0"/>
        </w:rPr>
        <w:t>अजगर दर्द से दहाडा और सडांध भरी गंध के साथ आदित्य को काटने के लिए अपना विशाल जबडा खोला.</w:t>
      </w:r>
    </w:p>
    <w:p>
      <w:r>
        <w:rPr>
          <w:b w:val="0"/>
          <w:i w:val="0"/>
        </w:rPr>
        <w:t>पर्वत प्रहार!</w:t>
      </w:r>
    </w:p>
    <w:p>
      <w:r>
        <w:rPr>
          <w:b w:val="0"/>
          <w:i w:val="0"/>
        </w:rPr>
        <w:t>वक्त बर्बाद न करते हुए, आदित्य ने तुरंत' भारी पर्वत मुक्का तकनीक' का इस्तेमाल किया. उसने अजगर के निचले जबडे पर एक ऐसा मुक्का मारा जो देखने में धीमा लेकिन बिजली जैसा तेज था.</w:t>
      </w:r>
    </w:p>
    <w:p>
      <w:r>
        <w:rPr>
          <w:b w:val="0"/>
          <w:i w:val="0"/>
        </w:rPr>
        <w:t>छपाक!</w:t>
      </w:r>
    </w:p>
    <w:p>
      <w:r>
        <w:rPr>
          <w:b w:val="0"/>
          <w:i w:val="0"/>
        </w:rPr>
        <w:t>इस मुक्के में न केवल दस हजार पाउंड की ताकत थी, बल्कि एक अजेय आभा भी थी, जिसने पल भर में अजगर का पूरा सिर उडा दिया. खून का फव्वारा छूट पडा और पूरा तालाब लाल हो गया. आदित्य ने अपना पहचान चिन्ह निकाला, जिस पर अब' चार' का अंक दिख रहा था.</w:t>
      </w:r>
    </w:p>
    <w:p>
      <w:r>
        <w:rPr>
          <w:b w:val="0"/>
          <w:i w:val="0"/>
        </w:rPr>
        <w:t>चार अंक!</w:t>
      </w:r>
    </w:p>
    <w:p>
      <w:r>
        <w:rPr>
          <w:b w:val="0"/>
          <w:i w:val="0"/>
        </w:rPr>
        <w:t>वह विशाल अजगर दो- सितारा मध्यम श्रेणी का दानव पशु था और काफी ताकतवर था. यहाँ तक कि' तुल्य- शक्ति स्तर' की चौथी परत के योद्धाओं को भी इससे निपटने में मुश्किल होती. लेकिन आदित्य ने इसे सिर्फ दो मुक्कों में ढेर कर दिया था.</w:t>
      </w:r>
    </w:p>
    <w:p>
      <w:r>
        <w:rPr>
          <w:b w:val="0"/>
          <w:i w:val="0"/>
        </w:rPr>
        <w:t>जैसे ही आदित्य सर्प- मणि घास इकट्ठा करने वाला था, खतरा फिर मंडराने लगा. एक धीमी गुर्राहट गूँजी, और पास की झाडियों से पाँच' हरे- अयाल वाले भेडिये' निकल आए. उनकी आँखों में खून सवार था और उन्होंने आदित्य को घेर लिया.</w:t>
      </w:r>
    </w:p>
    <w:p>
      <w:r>
        <w:rPr>
          <w:b w:val="0"/>
          <w:i w:val="0"/>
        </w:rPr>
        <w:t>दो- सितारा निम्न श्रेणी का दानव पशु—हरा- अयाल भेडिया! हाहा! सही समय पर आए हो!</w:t>
      </w:r>
    </w:p>
    <w:p>
      <w:r>
        <w:rPr>
          <w:b w:val="0"/>
          <w:i w:val="0"/>
        </w:rPr>
        <w:t>आदित्य दिल खोलकर हँसा. उसने उम्मीद नहीं की थी कि नील- गगन द्वीप पर दानव पशु इतनी प्रचुर मात्रा में होंगे. जैसे ही उसने एक को मारा, दूसरा झुंड आ गया—यह उसकी तकनीक को निखारने के लिए स्वर्ग जैसा था.</w:t>
      </w:r>
    </w:p>
    <w:p>
      <w:r>
        <w:rPr>
          <w:b w:val="0"/>
          <w:i w:val="0"/>
        </w:rPr>
        <w:t>खत्म हो जाओ! पर्वत प्रहार!</w:t>
      </w:r>
    </w:p>
    <w:p>
      <w:r>
        <w:rPr>
          <w:b w:val="0"/>
          <w:i w:val="0"/>
        </w:rPr>
        <w:t>आदित्य सीधे आगे बढा.</w:t>
      </w:r>
    </w:p>
    <w:p>
      <w:r>
        <w:rPr>
          <w:b w:val="0"/>
          <w:i w:val="0"/>
        </w:rPr>
        <w:t>धप धप धप धप धप.</w:t>
      </w:r>
    </w:p>
    <w:p>
      <w:r>
        <w:rPr>
          <w:b w:val="0"/>
          <w:i w:val="0"/>
        </w:rPr>
        <w:t>साधारण दो- सितारा निम्न श्रेणी के भेडिये आदित्य के सामने टिक नहीं सके. कुछ ही देर में, पाँचों भेडिये हवा में उछलकर दूर जा गिरे. उनके शरीर से खून बह रहा था और वे मौके पर ही मर गए. अंक बटोरने के बाद, आदित्य तुरंत पालथी मारकर बैठ गया और उनकी पशु आत्माओं को सोखना शुरू कर दिया. जैसे ही छह दानव पशुओं की आत्माएं उसके शरीर में समाईं, उसकी' चेतना' के सितारे लगातार चमकने लगे. भारी मात्रा में ऊर्जा ने आदित्य के शरीर को पोषण दिया, जबकि उसके ऊर्जा चक्र के भीतर ड्रैगन ऊर्जा इस तरह दहाडने लगी जैसे वह किसी भी क्षण रूपांतरण के लिए तैयार हो.</w:t>
      </w:r>
    </w:p>
    <w:p>
      <w:r>
        <w:rPr>
          <w:b w:val="0"/>
          <w:i w:val="0"/>
        </w:rPr>
        <w:t>इस रफ्तार से, ड्रैगन ऊर्जा को अपना दूसरा रूपांतरण पूरा करने में ज्यादा समय नहीं लगेगा!</w:t>
      </w:r>
    </w:p>
    <w:p>
      <w:r>
        <w:rPr>
          <w:b w:val="0"/>
          <w:i w:val="0"/>
        </w:rPr>
        <w:t>अवशोषण समाप्त होने के बाद, आदित्य ने अपनी आँखें खोलीं, जो उत्साह से भरी थीं. सच्ची ड्रैगन तकनीक के पहले रूपांतरण ने उसे पांच हजार पाउंड अतिरिक्त ताकत दी थी. यदि सब कुछ ठीक रहा, तो दूसरे रूपांतरण के बाद उसकी ताकत कम से कम तीस हजार पाउंड तक पहुँच जाएगी. इसका मतलब था कि' तुल्य- शक्ति स्तर' की पाँचवीं परत का योद्धा भी उसका एक मुक्का सहन नहीं कर पाएगा.</w:t>
      </w:r>
    </w:p>
    <w:p>
      <w:r>
        <w:rPr>
          <w:b w:val="0"/>
          <w:i w:val="0"/>
        </w:rPr>
        <w:t>आगे बढते हैं!</w:t>
      </w:r>
    </w:p>
    <w:p>
      <w:r>
        <w:rPr>
          <w:b w:val="0"/>
          <w:i w:val="0"/>
        </w:rPr>
        <w:t>आदित्य ने अपने उत्साह को दबाया और सर्प- मणि घास लेकर गहराई की ओर बढने लगा. तभी पास के घने जंगल से कदमों की आवाज सुनाई दी.</w:t>
      </w:r>
    </w:p>
    <w:p>
      <w:r>
        <w:rPr>
          <w:b w:val="0"/>
          <w:i w:val="0"/>
        </w:rPr>
        <w:t>कोई आ रहा है!</w:t>
      </w:r>
    </w:p>
    <w:p>
      <w:r>
        <w:rPr>
          <w:b w:val="0"/>
          <w:i w:val="0"/>
        </w:rPr>
        <w:t>आदित्य की भौहें सिकुड गईं. उसे इतनी जल्दी किसी से मिल जाने की उम्मीद नहीं थी. दो- तीन पलों बाद, एक आकृति जंगल से बाहर निकली. वह नीले कपडों में पंद्रह- सोलह साल का एक लडका था.</w:t>
      </w:r>
    </w:p>
    <w:p>
      <w:r>
        <w:rPr>
          <w:b w:val="0"/>
          <w:i w:val="0"/>
        </w:rPr>
        <w:t>सर्प- मणि घास!</w:t>
      </w:r>
    </w:p>
    <w:p>
      <w:r>
        <w:rPr>
          <w:b w:val="0"/>
          <w:i w:val="0"/>
        </w:rPr>
        <w:t>उस घास को देखकर लडके के चेहरे पर लालच आ गया. फिर उसकी नजर आदित्य पर पडी और उसकी आँखें चमक उठीं:</w:t>
      </w:r>
      <w:r>
        <w:t xml:space="preserve"> </w:t>
      </w:r>
      <w:r>
        <w:rPr>
          <w:b w:val="0"/>
          <w:i w:val="0"/>
        </w:rPr>
        <w:t>यह तुम हो! तुम ही आदित्य हो?</w:t>
      </w:r>
    </w:p>
    <w:p>
      <w:r>
        <w:rPr>
          <w:b w:val="0"/>
          <w:i w:val="0"/>
        </w:rPr>
        <w:t>तुम मुझे जानते हो? आदित्य थोडा हैरान था. वह इतना प्रसिद्ध कब से हो गया?</w:t>
      </w:r>
    </w:p>
    <w:p>
      <w:r>
        <w:rPr>
          <w:b w:val="0"/>
          <w:i w:val="0"/>
        </w:rPr>
        <w:t>बेशक मैं तुम्हें जानता हूँ; तुम आजकल चर्चा का विषय बने हुए हो! बहुत से लोग तुम्हें हर जगह ढूंढ रहे हैं। लडका हल्के से मुस्कुराया. सोचा नहीं था कि मेरी किस्मत इतनी अच्छी होगी—कि तुम मुझे सबसे पहले मिल जाओगे और साथ में सर्प- मणि घास भी! लगता है कि मेरी, यानी' नंद' की किस्मत चमकने वाली है!</w:t>
      </w:r>
    </w:p>
    <w:p>
      <w:r>
        <w:rPr>
          <w:b w:val="0"/>
          <w:i w:val="0"/>
        </w:rPr>
        <w:t>बहुत से लोग मुझे ढूंढ रहे हैं? आदित्य उलझन में था.</w:t>
      </w:r>
    </w:p>
    <w:p>
      <w:r>
        <w:rPr>
          <w:b w:val="0"/>
          <w:i w:val="0"/>
        </w:rPr>
        <w:t>नंद उपहास के साथ करीब आया और ठंडे स्वर में बोला: अपनी जान खुद ही ले लो. मुझे मेहनत करने से बचाओ।</w:t>
      </w:r>
      <w:r>
        <w:t xml:space="preserve"> </w:t>
      </w:r>
      <w:r>
        <w:rPr>
          <w:b w:val="0"/>
          <w:i w:val="0"/>
        </w:rPr>
        <w:t>आदित्य दंग रह गया. नंद केवल' तुल्य- शक्ति स्तर' की तीसरी परत पर था—उसमें उसे खुदकुशी करने के लिए कहने की हिम्मत कहाँ से आई?</w:t>
      </w:r>
    </w:p>
    <w:p>
      <w:r>
        <w:rPr>
          <w:b w:val="0"/>
          <w:i w:val="0"/>
        </w:rPr>
        <w:t>तुम मजाक कर रहे हो! आदित्य ने उपहास किया.</w:t>
      </w:r>
    </w:p>
    <w:p>
      <w:r>
        <w:rPr>
          <w:b w:val="0"/>
          <w:i w:val="0"/>
        </w:rPr>
        <w:t>क्या मैं मजाक करता दिख रहा हूँ? नंद की आँखें अहंकार से भर गईं. अगर तुम अभी अपनी जान दे देते हो, तो तुम्हारी थोडी गरिमा बच जाएगी. अगर मैंने हमला किया, तो तुम मौत की दुआ मांगोगे पर मौत नहीं मिलेगी!</w:t>
      </w:r>
    </w:p>
    <w:p>
      <w:r>
        <w:rPr>
          <w:b w:val="0"/>
          <w:i w:val="0"/>
        </w:rPr>
        <w:t>अच्छा, ऐसा है क्या?</w:t>
      </w:r>
    </w:p>
    <w:p>
      <w:r>
        <w:rPr>
          <w:b w:val="0"/>
          <w:i w:val="0"/>
        </w:rPr>
        <w:t>आदित्य की निगाहें बर्फीली हो गईं. वह अचानक आगे बढा और एक जोरदार मुक्का दे मारा. ऐसे लोगों पर वह कभी शब्द बर्बाद नहीं करता था.</w:t>
      </w:r>
    </w:p>
    <w:p>
      <w:r>
        <w:rPr>
          <w:b w:val="0"/>
          <w:i w:val="0"/>
        </w:rPr>
        <w:t>अज्ञानी मूर्ख!</w:t>
      </w:r>
    </w:p>
    <w:p>
      <w:r>
        <w:rPr>
          <w:b w:val="0"/>
          <w:i w:val="0"/>
        </w:rPr>
        <w:t>नंद ने भी पलटवार में मुक्का चलाया.</w:t>
      </w:r>
    </w:p>
    <w:p>
      <w:r>
        <w:rPr>
          <w:b w:val="0"/>
          <w:i w:val="0"/>
        </w:rPr>
        <w:t>आह!</w:t>
      </w:r>
    </w:p>
    <w:p>
      <w:r>
        <w:rPr>
          <w:b w:val="0"/>
          <w:i w:val="0"/>
        </w:rPr>
        <w:t>एक रोंगटे खडे कर देने वाली चीख जंगल में गूँज उठी. नंद की पूरी मुट्ठी चकनाचूर हो गई, हड्डियां टूट गईं, और आदित्य का मुक्का वहीं नहीं रुका—वह सीधे उसके सीने पर लगा.</w:t>
      </w:r>
    </w:p>
    <w:p>
      <w:r>
        <w:rPr>
          <w:b w:val="0"/>
          <w:i w:val="0"/>
        </w:rPr>
        <w:t>छपाक!</w:t>
      </w:r>
    </w:p>
    <w:p>
      <w:r>
        <w:rPr>
          <w:b w:val="0"/>
          <w:i w:val="0"/>
        </w:rPr>
        <w:t>नंद के मुँह से खून का फव्वारा छूटा और वह किसी टूटते तारे की तरह उडता हुआ एक पेड से जा टकराया. उसके चेहरे के सभी अंगों से खून बहने लगा.</w:t>
      </w:r>
    </w:p>
    <w:p>
      <w:r>
        <w:rPr>
          <w:b w:val="0"/>
          <w:i w:val="0"/>
        </w:rPr>
        <w:t>तुम. तुम तीसरी परत पर नहीं हो. मैं.</w:t>
      </w:r>
    </w:p>
    <w:p>
      <w:r>
        <w:rPr>
          <w:b w:val="0"/>
          <w:i w:val="0"/>
        </w:rPr>
        <w:t>नंद ने आतंक भरी नजरों से आदित्य को देखा. उसकी आँखों में पछतावा और अविश्वास था. वह कुछ शब्द ही बोल पाया था कि उसकी गर्दन ढीली पड गई और उसने दम तोड दिया.</w:t>
      </w:r>
    </w:p>
    <w:p>
      <w:r>
        <w:br w:type="page"/>
      </w:r>
    </w:p>
    <w:p>
      <w:pPr>
        <w:pStyle w:val="Heading1"/>
      </w:pPr>
      <w:r>
        <w:t>Ch 36 - आपके लिए और अधिक कागज जलाएँ!</w:t>
      </w:r>
    </w:p>
    <w:p>
      <w:r>
        <w:rPr>
          <w:b w:val="0"/>
          <w:i w:val="0"/>
        </w:rPr>
        <w:t>नंद को खबर मिली थी कि आदित्य केवल तुल्य- शक्ति स्तर के तीसरे चरण पर है, एक बेकार इंसान जिसने' बेकार चेतना' को जाग्रत किया था!</w:t>
      </w:r>
    </w:p>
    <w:p>
      <w:r>
        <w:rPr>
          <w:b w:val="0"/>
          <w:i w:val="0"/>
        </w:rPr>
        <w:t>अपनी मृत्यु के क्षण तक उसे अहसास नहीं हुआ कि वह कितनी बडी गलतफहमी में था. दुर्भाग्य से, कुछ गलतियाँ पछतावे की गुंजाइश नहीं छोडतीं.</w:t>
      </w:r>
    </w:p>
    <w:p>
      <w:r>
        <w:rPr>
          <w:b w:val="0"/>
          <w:i w:val="0"/>
        </w:rPr>
        <w:t>बस इतना ही? इतनी जल्दी मर गया?</w:t>
      </w:r>
    </w:p>
    <w:p>
      <w:r>
        <w:rPr>
          <w:b w:val="0"/>
          <w:i w:val="0"/>
        </w:rPr>
        <w:t>आदित्य ने लाश की ओर देखा, उसे थोडा मलाल हुआ. अभी कुछ देर पहले ही इस शख्स ने जिक्र किया था कि बहुत से लोग उसकी तलाश में हैं, जिससे आदित्य की उत्सुकता बढ गई थी. इसी वजह से उसने प्रहार करते समय जानबूझकर अपनी शक्ति को रोका था, ताकि किसी को जिंदा छोड सके. किसे पता था कि प्रतिद्वंद्वी उसकी कल्पना से भी ज्यादा कमजोर निकलेगा? एक साधारण मुक्के ने ही उसका काम तमाम कर दिया.</w:t>
      </w:r>
    </w:p>
    <w:p>
      <w:r>
        <w:rPr>
          <w:b w:val="0"/>
          <w:i w:val="0"/>
        </w:rPr>
        <w:t>आते ही मेरी जान माँग रहा था, मुझे लगा ताकतवर होगा।</w:t>
      </w:r>
      <w:r>
        <w:t xml:space="preserve"> </w:t>
      </w:r>
      <w:r>
        <w:rPr>
          <w:b w:val="0"/>
          <w:i w:val="0"/>
        </w:rPr>
        <w:t>आदित्य ने अपना सिर हिलाया और नंद के ताजे खून से अपने पहचान प्रतीक पर एक बूंद टपकाई. तुरंत ही उस प्रतीक पर संख्या' पाँच' चमक उठी.</w:t>
      </w:r>
    </w:p>
    <w:p>
      <w:r>
        <w:rPr>
          <w:b w:val="0"/>
          <w:i w:val="0"/>
        </w:rPr>
        <w:t>पाँच अंक, बुरा नहीं है।</w:t>
      </w:r>
      <w:r>
        <w:t xml:space="preserve"> </w:t>
      </w:r>
      <w:r>
        <w:rPr>
          <w:b w:val="0"/>
          <w:i w:val="0"/>
        </w:rPr>
        <w:t>आदित्य के चेहरे पर संतोष के भाव थे. ये पाँच अंक प्रतियोगिता के वे अंक थे जो नंद ने जमा किए थे, और अब वे बडी आसानी से आदित्य की लूट का हिस्सा बन गए थे. नंद के पास मौजूद सारा सामान समेटने के बाद, आदित्य ने तुरंत उसकी चेतना को निगलना शुरू कर दिया.</w:t>
      </w:r>
    </w:p>
    <w:p>
      <w:r>
        <w:rPr>
          <w:b w:val="0"/>
          <w:i w:val="0"/>
        </w:rPr>
        <w:t>एक हरी चमक बिखरी और नंद के शरीर से पाँच चमकते सितारों वाली घास जैसी छोटी पत्ती निकली, जो आध्यात्मिक ऊर्जा से लबालब थी.</w:t>
      </w:r>
    </w:p>
    <w:p>
      <w:r>
        <w:rPr>
          <w:b w:val="0"/>
          <w:i w:val="0"/>
        </w:rPr>
        <w:t>तो यह पाँच- सितारा चेतना थी. कोई आश्चर्य नहीं कि वह इतना अहंकारी था.</w:t>
      </w:r>
    </w:p>
    <w:p>
      <w:r>
        <w:rPr>
          <w:b w:val="0"/>
          <w:i w:val="0"/>
        </w:rPr>
        <w:t>नंद की चेतना को देखकर आदित्य बुदबुदाया. सेवक शिष्य आमतौर पर तीन- सितारा चेतना ही जाग्रत कर पाते थे, जबकि चार- सितारा वाले काफी दुर्लभ थे. ऐसे में पाँच- सितारा चेतना असाधारण रूप से उत्कृष्ट मानी जाती थी.</w:t>
      </w:r>
    </w:p>
    <w:p>
      <w:r>
        <w:rPr>
          <w:b w:val="0"/>
          <w:i w:val="0"/>
        </w:rPr>
        <w:t>जैसे ही उसने चेतना को निगाला, उसकी ऊर्जा के भंवर के भीतर मौजूद' ड्रैगन ऊर्जा' थरथरा उठी. ड्रैगन के सिर पर मौजूद दो उभार और अधिक स्पष्ट हो गए, जैसे वे किसी भी क्षण खुलने ही वाले हों. इस एक चेतना का प्रभाव उन छह- सात दानव पशुओं की आत्माओं से कहीं अधिक था, जिन्हें उसने पहले निगाला था.</w:t>
      </w:r>
    </w:p>
    <w:p>
      <w:r>
        <w:rPr>
          <w:b w:val="0"/>
          <w:i w:val="0"/>
        </w:rPr>
        <w:t>चेतना को निगलना, दानव पशुओं की आत्माओं की तुलना में' सत्य ड्रैगन तकनीक' के लिए कहीं अधिक प्रभावी है!</w:t>
      </w:r>
    </w:p>
    <w:p>
      <w:r>
        <w:rPr>
          <w:b w:val="0"/>
          <w:i w:val="0"/>
        </w:rPr>
        <w:t>आदित्य ने अपने भीतर हत्या और सब कुछ निगल जाने की एक तीव्र इच्छा महसूस की. अपना सिर झटकते हुए उसने इस बेतुके विचार को मन से निकाल दिया. वह कोई खूंखार हत्यारा नहीं बनना चाहता था.</w:t>
      </w:r>
    </w:p>
    <w:p>
      <w:r>
        <w:rPr>
          <w:b w:val="0"/>
          <w:i w:val="0"/>
        </w:rPr>
        <w:t>एक फुर्तीली छलांग के साथ आदित्य जंगल की गहराई की ओर बढा.</w:t>
      </w:r>
    </w:p>
    <w:p>
      <w:r>
        <w:rPr>
          <w:b w:val="0"/>
          <w:i w:val="0"/>
        </w:rPr>
        <w:t>नील- गगन द्वीप प्राचीन और घने जंगलों से भरा था. आर्य संस्थान के अधिकार क्षेत्र में होने के कारण, वार्षिक' नील- गगन परीक्षण' के अलावा यहाँ बाहरी हस्तक्षेप वर्जित था. संस्थान के संरक्षण में यह द्वीप स्वाभाविक रूप से दानव पशुओं का स्वर्ग बन गया था. अब यही जगह आदित्य के लिए एक पवित्र प्रशिक्षण स्थल बन चुकी थी.</w:t>
      </w:r>
    </w:p>
    <w:p>
      <w:r>
        <w:rPr>
          <w:b w:val="0"/>
          <w:i w:val="0"/>
        </w:rPr>
        <w:t>महज दो घंटों के भीतर, आदित्य ने बीस से अधिक एक- सितारा और एक दर्जन से अधिक दो- सितारा दानव पशुओं को मार गिराया. इस निरंतर शिकार और ऊर्जा अवशोषण से आदित्य की शक्ति तेजी से बढी. उसकी ताकत अब' पाँच बाघों की शक्ति' की सीमा को पार कर लगभग छब्बीस से सत्ताइस हजार पाउंड तक पहुँच गई थी. अभ्यास की इसी गति से आदित्य को भरोसा था कि वह दो महीने के भीतर तुल्य- शक्ति स्तर के तीसरे पडाव को पार कर लेगा.</w:t>
      </w:r>
    </w:p>
    <w:p>
      <w:r>
        <w:rPr>
          <w:b w:val="0"/>
          <w:i w:val="0"/>
        </w:rPr>
        <w:t>एक और दो- सितारा दानव पशु की आत्मा को निगलने के बाद, आदित्य ने गौर किया कि ऊर्जा भंवर के भीतर ड्रैगन की आँखों में एक महीन दरार दिखाई दी है, जिससे हल्की रोशनी फूट रही थी.</w:t>
      </w:r>
    </w:p>
    <w:p>
      <w:r>
        <w:rPr>
          <w:b w:val="0"/>
          <w:i w:val="0"/>
        </w:rPr>
        <w:t>मैं करीब हूँ!</w:t>
      </w:r>
    </w:p>
    <w:p>
      <w:r>
        <w:rPr>
          <w:b w:val="0"/>
          <w:i w:val="0"/>
        </w:rPr>
        <w:t>ड्रैगन ऊर्जा में आए बदलावों को देखकर आदित्य उत्साहित हो उठा. सत्य ड्रैगन तकनीक के नौ परिवर्तन, ड्रैगन के नौ रूपों के समान थे. साँप जैसा शरीर, खरगोश जैसी आँखें, ऊँट जैसा सिर, मछली जैसे शल्क और बाघ जैसे पंजे. इस तकनीक का दूसरा स्तर ड्रैगन ऊर्जा का दूसरा परिवर्तन था, जिससे ड्रैगन की आँखों का विकास होना था. आदित्य ने अनुमान लगाया कि तकनीक के दूसरे स्तर पर पहुँचने के लिए उसे तीस से चालीस और दो- सितारा दानव पशुओं को निगलना होगा.</w:t>
      </w:r>
    </w:p>
    <w:p>
      <w:r>
        <w:rPr>
          <w:b w:val="0"/>
          <w:i w:val="0"/>
        </w:rPr>
        <w:t>पता नहीं मेरी रैंकिंग अब क्या होगी. क्या मैं टॉप दस में हूँ?</w:t>
      </w:r>
    </w:p>
    <w:p>
      <w:r>
        <w:rPr>
          <w:b w:val="0"/>
          <w:i w:val="0"/>
        </w:rPr>
        <w:t>दानव पशुओं के शिकार की तेज गति के बावजूद, नील- गगन परीक्षण में अभी भी दर्जनों ऐसे प्रतिभागी थे जो तुल्य- शक्ति स्तर के पाँचवें चरण पर थे. प्रतिस्पर्धा कठिन थी और शीर्ष दस में जगह बनाना आसान काम नहीं था.</w:t>
      </w:r>
    </w:p>
    <w:p>
      <w:r>
        <w:rPr>
          <w:b w:val="0"/>
          <w:i w:val="0"/>
        </w:rPr>
        <w:t>चलते रहना होगा!</w:t>
      </w:r>
    </w:p>
    <w:p>
      <w:r>
        <w:rPr>
          <w:b w:val="0"/>
          <w:i w:val="0"/>
        </w:rPr>
        <w:t>थोडी देर आराम करने के बाद आदित्य आगे बढा. रास्ते में उसने कुछ और दो- सितारा दानव पशुओं को मारा. सफर के दौरान उसे तीन लाशें भी मिलीं. ये तीनों आर्य संस्थान के सेवक शिष्यों की वर्दी में थे, लेकिन उनके शरीर बुरी तरह क्षत- विक्षत थे, जिन्हें स्पष्ट रूप से दानव पशुओं ने मार गिराया था.</w:t>
      </w:r>
    </w:p>
    <w:p>
      <w:r>
        <w:rPr>
          <w:b w:val="0"/>
          <w:i w:val="0"/>
        </w:rPr>
        <w:t>यह देखकर आदित्य के मन में एक टीस उठी—वाकई, युद्ध कला का मार्ग कांटों भरा और क्रूर है. हर शक्तिशाली योद्धा को लाशों के पहाड और खून की नदियों से होकर अपना रास्ता बनाना पडता है. साथ ही, वह और अधिक सतर्क हो गया. उसकी वर्तमान शक्ति के साथ, एक' उच्च श्रेणी' के दो- सितारा दानव पशु से टकराना अभी भी बेहद खतरनाक हो सकता था.</w:t>
      </w:r>
    </w:p>
    <w:p>
      <w:r>
        <w:rPr>
          <w:b w:val="0"/>
          <w:i w:val="0"/>
        </w:rPr>
        <w:t>उच्च श्रेणी का दो- सितारा दानव पशु, तुल्य- शक्ति स्तर के छठे चरण के योद्धा के बराबर होता है. छठे चरण का साधक अपने शरीर को चरम तक तराश चुका होता है, जिसकी जीवन शक्ति दहकती आग जैसी होती है और ताकत तीन विशाल हाथियों यानी लगभग पचहत्तर हजार पाउंड के बराबर होती है. ऐसा प्रतिद्वंद्वी कोई मामूली बात नहीं थी. वह अभी उनके मुकाबले के लिए तैयार नहीं था.</w:t>
      </w:r>
    </w:p>
    <w:p>
      <w:r>
        <w:rPr>
          <w:b w:val="0"/>
          <w:i w:val="0"/>
        </w:rPr>
        <w:t>लाशों के पास से गुजरते ही आदित्य अचानक रुक गया.</w:t>
      </w:r>
    </w:p>
    <w:p>
      <w:r>
        <w:rPr>
          <w:b w:val="0"/>
          <w:i w:val="0"/>
        </w:rPr>
        <w:t>लडने की आवाजें!</w:t>
      </w:r>
    </w:p>
    <w:p>
      <w:r>
        <w:rPr>
          <w:b w:val="0"/>
          <w:i w:val="0"/>
        </w:rPr>
        <w:t>सत्य ड्रैगन तकनीक के अभ्यास के बाद, आदित्य की इंद्रियाँ बेहद तेज हो गई थीं. उसे घने जंगल में कुछ सौ मीटर दूर चल रहे मुकाबले की आहट मिली. थोडी हिचकिचाहट के बाद वह आवाज की दिशा में चल दिया.</w:t>
      </w:r>
    </w:p>
    <w:p>
      <w:r>
        <w:rPr>
          <w:b w:val="0"/>
          <w:i w:val="0"/>
        </w:rPr>
        <w:t>सामने घने पेडों का एक झुंड था. पेडों के बीच के अंतराल से वह दूर झिलमिलाती इंसानी आकृतियों और बीच- बीच में पशुओं की दहाडें सुन सकता था. आदित्य एक बडी चट्टान के पास पहुँचा और ऊपर से झाँक कर देखा. जंगल के बीचों- बीच करीब बारह मीटर चौडा एक खुला मैदान था.</w:t>
      </w:r>
    </w:p>
    <w:p>
      <w:r>
        <w:rPr>
          <w:b w:val="0"/>
          <w:i w:val="0"/>
        </w:rPr>
        <w:t>उस वक्त वहाँ पूरी तरह अफरा- तफरी मची थी. पाँच दानव पशुओं ने एक युवक और युवती को घेर रखा था, जो दोनों ही सेवक शिष्य थे. ये पाँचों पशु विशाल थे और सियार जैसे दिखते थे. उनके चमकदार काले फर से एक खौफनाक आभा निकल रही थी और उनकी साँसों से काले कोहरे के बादल फूट रहे थे. जहाँ भी वह कोहरा छूता, वनस्पति तुरंत सूख जाती.</w:t>
      </w:r>
    </w:p>
    <w:p>
      <w:r>
        <w:rPr>
          <w:b w:val="0"/>
          <w:i w:val="0"/>
        </w:rPr>
        <w:t>आदित्य ने उन्हें पहचान लिया—वे' कृष्ण- धुंध भेडिये' थे, जो मध्यम श्रेणी के दो- सितारा दानव पशु थे. उनकी व्यक्तिगत ताकत बहुत ज्यादा नहीं थी, लगभग तुल्य- शक्ति स्तर के तीसरे चरण के बराबर. लेकिन ये भेडिये जहरीले थे और झुंड में शिकार करना पसंद करते थे. बिना तैयारी के, पाँचवें चरण के योद्धा भी इनके जहर का शिकार हो सकते थे.</w:t>
      </w:r>
    </w:p>
    <w:p>
      <w:r>
        <w:rPr>
          <w:b w:val="0"/>
          <w:i w:val="0"/>
        </w:rPr>
        <w:t>वह युवक और युवती कमजोर नहीं थे, दोनों ही चौथे चरण पर थे. हालाँकि, उनके चेहरे नीले- बैंगनी पड चुके थे, जो स्पष्ट रूप से जहर का असर था. अपनी केवल तीस से चालीस प्रतिशत शक्ति शेष रहने के कारण वे गंभीर संकट में थे.</w:t>
      </w:r>
    </w:p>
    <w:p>
      <w:r>
        <w:rPr>
          <w:b w:val="0"/>
          <w:i w:val="0"/>
        </w:rPr>
        <w:t>बहन शांग, लगता है आज हमारा सफर यहीं खत्म होता है! नीली पोशाक वाले युवक ने निराशा भरी आह भरी.</w:t>
      </w:r>
    </w:p>
    <w:p>
      <w:r>
        <w:rPr>
          <w:b w:val="0"/>
          <w:i w:val="0"/>
        </w:rPr>
        <w:t>ठीक उसी पल, एक आकृति तेजी से मैदान में कूदी और सीधे दो नजदीकी भेडियों की ओर लपकी.</w:t>
      </w:r>
    </w:p>
    <w:p>
      <w:r>
        <w:rPr>
          <w:b w:val="0"/>
          <w:i w:val="0"/>
        </w:rPr>
        <w:t>भेडियों ने तुरंत घुसपैठिये को देखा और हमला करने के लिए मुडे, लेकिन आने वाला उनसे कहीं ज्यादा तेज था.</w:t>
      </w:r>
    </w:p>
    <w:p>
      <w:r>
        <w:rPr>
          <w:b w:val="0"/>
          <w:i w:val="0"/>
        </w:rPr>
        <w:t>धम! धम! दो गर्जना भरे प्रहारों के साथ, उन भेडियों की चीख निकल गई और उनके भारी शरीर किसी फटे हुए पुतले की तरह दूर जा गिरे, उनके आंतरिक अंग चूर- चूर हो चुके थे.</w:t>
      </w:r>
    </w:p>
    <w:p>
      <w:r>
        <w:rPr>
          <w:b w:val="0"/>
          <w:i w:val="0"/>
        </w:rPr>
        <w:t>मारो!</w:t>
      </w:r>
    </w:p>
    <w:p>
      <w:r>
        <w:rPr>
          <w:b w:val="0"/>
          <w:i w:val="0"/>
        </w:rPr>
        <w:t>नीली पोशाक वाला युवक एक पल के लिए हिचकिचाया और फिर हरकत में आ गया. उसकी तलवार बिजली की तरह चमकी और उसने अपने सामने वाले भेडिये का सिर धड से अलग कर दिया. बाकी बचे दो भेडिये खौफ के मारे जंगल की गहराइयों में भाग खडे हुए और पल भर में गायब हो गए.</w:t>
      </w:r>
    </w:p>
    <w:p>
      <w:r>
        <w:rPr>
          <w:b w:val="0"/>
          <w:i w:val="0"/>
        </w:rPr>
        <w:t>मौत के मुँह से बाहर आने के बाद, युवक ने राहत की लंबी सांस ली और आदित्य की ओर हाथ जोडकर आभार जताया. हमारी जान बचाने के लिए आपका शुक्रिया!</w:t>
      </w:r>
    </w:p>
    <w:p>
      <w:r>
        <w:rPr>
          <w:b w:val="0"/>
          <w:i w:val="0"/>
        </w:rPr>
        <w:t>कोई बात नहीं। आदित्य का चेहरा शांत था. चूँकि वे सभी आर्य संस्थान के शिष्य थे, इसलिए वह चुपचाप खडा नहीं रह सकता था.</w:t>
      </w:r>
    </w:p>
    <w:p>
      <w:r>
        <w:rPr>
          <w:b w:val="0"/>
          <w:i w:val="0"/>
        </w:rPr>
        <w:t>तभी, लाल पोशाक वाली युवती बुरी तरह काँपने लगी और जमीन पर गिरने से पहले उसे काले खून की उल्टी हुई.</w:t>
      </w:r>
    </w:p>
    <w:p>
      <w:r>
        <w:rPr>
          <w:b w:val="0"/>
          <w:i w:val="0"/>
        </w:rPr>
        <w:t>बहन शांग, जल्दी से जहर- निवारक वटी लो! युवक ने उसे सहारा दिया और खुद भी एक गोली निगलने से पहले उसे खिलाई.</w:t>
      </w:r>
    </w:p>
    <w:p>
      <w:r>
        <w:rPr>
          <w:b w:val="0"/>
          <w:i w:val="0"/>
        </w:rPr>
        <w:t>आदित्य ने माथे पर बल डालते हुए कहा, जहर निकालने पर ध्यान केंद्रित करो. मैं यहाँ पहरा देता हूँ।</w:t>
      </w:r>
      <w:r>
        <w:t xml:space="preserve"> </w:t>
      </w:r>
      <w:r>
        <w:rPr>
          <w:b w:val="0"/>
          <w:i w:val="0"/>
        </w:rPr>
        <w:t>धन्यवाद! युवक ने कृतज्ञता से उसकी ओर देखा. जहर का असर अभी भी गहरा था, उनकी लडने की क्षमता तीस प्रतिशत से भी कम रह गई थी. कोई भी साधारण दानव पशु अब उनकी जान ले सकता था. समय बर्बाद न करते हुए, दोनों ने जहर बाहर निकालने के लिए ध्यान लगाना शुरू कर दिया.</w:t>
      </w:r>
    </w:p>
    <w:p>
      <w:r>
        <w:rPr>
          <w:b w:val="0"/>
          <w:i w:val="0"/>
        </w:rPr>
        <w:t>मरे हुए भेडियों को देखकर आदित्य ने मन ही मन मलाल किया कि वह उनकी आत्माओं को नहीं निगल पाया. उसने पास में ही एक जगह ली और अपनी पिछली ऊर्जा को पचाने के लिए सत्य ड्रैगन तकनीक सक्रिय कर दी.</w:t>
      </w:r>
    </w:p>
    <w:p>
      <w:r>
        <w:rPr>
          <w:b w:val="0"/>
          <w:i w:val="0"/>
        </w:rPr>
        <w:t>आधे चाय के समय के बाद, युवक और उसकी साथी की रंगत सामान्य हुई और वे खडे हो गए.</w:t>
      </w:r>
    </w:p>
    <w:p>
      <w:r>
        <w:rPr>
          <w:b w:val="0"/>
          <w:i w:val="0"/>
        </w:rPr>
        <w:t>सीनियर, मेरा नाम जोउ जिनचुआन है. मदद के लिए बहुत- बहुत धन्यवाद. अगर आप न होते, तो मैं और मेरी जूनियर बहन हुआंग शांग आज यहीं मर जाते. क्या मैं आपका नाम जान सकता हूँ?</w:t>
      </w:r>
    </w:p>
    <w:p>
      <w:r>
        <w:rPr>
          <w:b w:val="0"/>
          <w:i w:val="0"/>
        </w:rPr>
        <w:t>शालीन और सौम्य दिखने वाली हुआंग शांग ने भी गहरी कृतज्ञता के साथ उसकी ओर देखा.</w:t>
      </w:r>
    </w:p>
    <w:p>
      <w:r>
        <w:rPr>
          <w:b w:val="0"/>
          <w:i w:val="0"/>
        </w:rPr>
        <w:t>आदित्य ने सहज भाव से कहा, कोई बात नहीं. मेरा नाम आदित्य है।</w:t>
      </w:r>
      <w:r>
        <w:t xml:space="preserve"> </w:t>
      </w:r>
      <w:r>
        <w:rPr>
          <w:b w:val="0"/>
          <w:i w:val="0"/>
        </w:rPr>
        <w:t>आदित्य!</w:t>
      </w:r>
    </w:p>
    <w:p>
      <w:r>
        <w:rPr>
          <w:b w:val="0"/>
          <w:i w:val="0"/>
        </w:rPr>
        <w:t>उसका जवाब सुनते ही उन दोनों के हाव- भाव बदल गए. हुआंग शांग आदित्य को एक अजीब सी चमक के साथ देखने लगी.</w:t>
      </w:r>
    </w:p>
    <w:p>
      <w:r>
        <w:rPr>
          <w:b w:val="0"/>
          <w:i w:val="0"/>
        </w:rPr>
        <w:t>आदित्य ने उन दोनों के चेहरे के हाव- भाव पर गौर नहीं किया. अपना नाम बताने के बाद उसने जमीन पर पडे कृष्ण- कवच भेडियों के शवों की ओर देखा और कहा, इन भेडियों से मिलने वाले अंक.</w:t>
      </w:r>
    </w:p>
    <w:p>
      <w:r>
        <w:rPr>
          <w:b w:val="0"/>
          <w:i w:val="0"/>
        </w:rPr>
        <w:t>इससे पहले कि वह अपनी बात पूरी कर पाता, होश में आते ही श्वेता तुरंत मुस्कुराई और बोली, जाहिर है, ये तुम्हारे ही हैं।</w:t>
      </w:r>
      <w:r>
        <w:t xml:space="preserve"> </w:t>
      </w:r>
      <w:r>
        <w:rPr>
          <w:b w:val="0"/>
          <w:i w:val="0"/>
        </w:rPr>
        <w:t>आदित्य ने सिर हिलाया, अपना पहचान चिन्ह निकाला और अंक एकत्रित करने के लिए आगे बढ गया.</w:t>
      </w:r>
    </w:p>
    <w:p>
      <w:r>
        <w:rPr>
          <w:b w:val="0"/>
          <w:i w:val="0"/>
        </w:rPr>
        <w:t>उसी क्षण, श्वेता विवेक के पास गई और धीरे से फुसफुसाते हुए पूछा, क्या यह वही आदित्य है?</w:t>
      </w:r>
    </w:p>
    <w:p>
      <w:r>
        <w:rPr>
          <w:b w:val="0"/>
          <w:i w:val="0"/>
        </w:rPr>
        <w:t>विवेक ने हल्का सा सिर हिलाया, लगता तो वही है।</w:t>
      </w:r>
      <w:r>
        <w:t xml:space="preserve"> </w:t>
      </w:r>
      <w:r>
        <w:rPr>
          <w:b w:val="0"/>
          <w:i w:val="0"/>
        </w:rPr>
        <w:t>श्वेता की चमकती आँखों में एक अलग ही चमक थी, वह आदित्य की पीठ को एकटक देख रही थी. उसने अपने होंठों को हल्के से दबाया और बुदबुदाई, अगर हम इसका सिर ले लें, तो हमें सीधे बाहरी संस्थान में प्रवेश मिल सकता है.</w:t>
      </w:r>
    </w:p>
    <w:p>
      <w:r>
        <w:rPr>
          <w:b w:val="0"/>
          <w:i w:val="0"/>
        </w:rPr>
        <w:t>यह. यह ठीक नहीं है! विवेक की आँखों में कई तरह के भाव उमड रहे थे. उसने श्वेता की ओर देखते हुए मना करने के अंदाज में सिर हिलाया.</w:t>
      </w:r>
    </w:p>
    <w:p>
      <w:r>
        <w:rPr>
          <w:b w:val="0"/>
          <w:i w:val="0"/>
        </w:rPr>
        <w:t>हुंकार! श्वेता ने अपनी नाक सिकोडी और रूखे स्वर में कहा, यह खबर अब सबको पता चल चुकी है! अगर हम कदम नहीं उठाएंगे, तो कोई और उठाएगा. ज्यादा से ज्यादा यही होगा कि हम हर साल उसके नाम पर थोडे ज्यादा दीये जला देंगे!</w:t>
      </w:r>
    </w:p>
    <w:p>
      <w:r>
        <w:rPr>
          <w:b w:val="0"/>
          <w:i w:val="0"/>
        </w:rPr>
        <w:t>इतना कहकर श्वेता ने विवेक पर एक नजर डाली और तिरस्कार से बोली, विवेक, क्या तुम सच में हमेशा के लिए एक सेवादार शिष्य बने रहना चाहते हो और अंत में आर्य संस्थान से निकाल दिया जाना चाहते हो? तुमने मुझसे वादा किया था कि तुम मेरे लिए तरक्की करोगे. अब मौका बिल्कुल तुम्हारे सामने है!</w:t>
      </w:r>
    </w:p>
    <w:p>
      <w:r>
        <w:rPr>
          <w:b w:val="0"/>
          <w:i w:val="0"/>
        </w:rPr>
        <w:t>विवेक की भृकुटियां तन गईं.</w:t>
      </w:r>
    </w:p>
    <w:p>
      <w:r>
        <w:rPr>
          <w:b w:val="0"/>
          <w:i w:val="0"/>
        </w:rPr>
        <w:t>तब तक आदित्य ने कृष्ण- कवच भेडियों के सभी अंक जमा कर लिए थे. वह उन दोनों की ओर मुडा और बोला, चूंकि अब तुम लोग ठीक हो, तो हमारा रास्ता यहीं अलग होता है।</w:t>
      </w:r>
      <w:r>
        <w:t xml:space="preserve"> </w:t>
      </w:r>
      <w:r>
        <w:rPr>
          <w:b w:val="0"/>
          <w:i w:val="0"/>
        </w:rPr>
        <w:t>उसका लक्ष्य नील- गगन द्वीप की इस परीक्षा में शीर्ष दस में आना था और उसने यहाँ पहले ही काफी समय गंवा दिया था.</w:t>
      </w:r>
    </w:p>
    <w:p>
      <w:r>
        <w:rPr>
          <w:b w:val="0"/>
          <w:i w:val="0"/>
        </w:rPr>
        <w:t>आदित्य, कृपया रुको! श्वेता के सुंदर चेहरे पर एक मुस्कान तैर गई और वह शालीनता से आगे बढते हुए बोली, यह नील- गगन द्वीप बहुत खतरनाक है. सुना है यहाँ दो- सितारा उच्च स्तर के दानव पशु भी रहते हैं. क्यों न हम एक टीम बना लें ताकि एक- दूसरे की रक्षा कर सकें? रही बात शिकार से मिलने वाले अंकों की, तो हम उन्हें आपस में बराबर बाँट लेंगे. तुम्हारा क्या ख्याल है?</w:t>
      </w:r>
    </w:p>
    <w:p>
      <w:r>
        <w:rPr>
          <w:b w:val="0"/>
          <w:i w:val="0"/>
        </w:rPr>
        <w:t>आदित्य ने दो- टूक जवाब दिया, जरूरत नहीं है. मुझे अकेले काम करने की आदत है।</w:t>
      </w:r>
      <w:r>
        <w:t xml:space="preserve"> </w:t>
      </w:r>
      <w:r>
        <w:rPr>
          <w:b w:val="0"/>
          <w:i w:val="0"/>
        </w:rPr>
        <w:t>अगर दूसरे लोग साथ होते, तो वह पशु आत्माओं को कैसे सोख पाता? इसके अलावा, ये दोनों तुल्य- शक्ति स्तर के चौथे चरण के साधारण योद्धा थे, वे उसके साथ टीम बनाने की योग्यता नहीं रखते थे.</w:t>
      </w:r>
    </w:p>
    <w:p>
      <w:r>
        <w:rPr>
          <w:b w:val="0"/>
          <w:i w:val="0"/>
        </w:rPr>
        <w:t>अपना ध्यान रखना. अलविदा! इतना कहकर आदित्य जाने के लिए मुडा.</w:t>
      </w:r>
    </w:p>
    <w:p>
      <w:r>
        <w:rPr>
          <w:b w:val="0"/>
          <w:i w:val="0"/>
        </w:rPr>
        <w:t>रुको! श्वेता को उम्मीद नहीं थी कि आदित्य इतनी सहजता से मना कर देगा. उसने हडबडी में हाथ बढाकर उसे रोका.</w:t>
      </w:r>
    </w:p>
    <w:p>
      <w:r>
        <w:rPr>
          <w:b w:val="0"/>
          <w:i w:val="0"/>
        </w:rPr>
        <w:t>आदित्य ने माथे पर बल डालते हुए पूछा, क्या कुछ और भी है?</w:t>
      </w:r>
    </w:p>
    <w:p>
      <w:r>
        <w:rPr>
          <w:b w:val="0"/>
          <w:i w:val="0"/>
        </w:rPr>
        <w:t>श्वेता ने अपनी नजरें बदलीं और मोहक अंदाज में मुस्कुराई, तुमने हमारी जान बचाई है, लेकिन हमारे पास चुकाने के लिए कुछ खास नहीं है. ऐसा करते हैं—हमने अब तक जितने भी अंक जमा किए हैं, वे सब हम तुम्हें दे देते हैं. तुम्हारी जान बचाने की कृपा के बदले हमारा यही छोटा सा उपहार समझो।</w:t>
      </w:r>
      <w:r>
        <w:t xml:space="preserve"> </w:t>
      </w:r>
      <w:r>
        <w:rPr>
          <w:b w:val="0"/>
          <w:i w:val="0"/>
        </w:rPr>
        <w:t>ओह? आदित्य को उनसे इतनी शालीनता की उम्मीद नहीं थी. मना करने का कोई कारण भी नहीं था, इसलिए उसने सिर हिलाया, ठीक है फिर!</w:t>
      </w:r>
    </w:p>
    <w:p>
      <w:r>
        <w:rPr>
          <w:b w:val="0"/>
          <w:i w:val="0"/>
        </w:rPr>
        <w:t>श्वेता ने आदित्य का पहचान चिन्ह लिया, उसे अपनी उंगलियों से पकडा और उस पर खून की एक बूंद टपकाई. तुरंत ही पहचान चिन्ह पर पैंतीस का अंक चमक उठा! श्वेता के पैंतीस अंक पूरी तरह से आदित्य के प्रतीक में स्थानांतरित हो गए थे.</w:t>
      </w:r>
    </w:p>
    <w:p>
      <w:r>
        <w:rPr>
          <w:b w:val="0"/>
          <w:i w:val="0"/>
        </w:rPr>
        <w:t>ऐसा करते हुए श्वेता बार- बार आदित्य के पीछे खडे विवेक की ओर देख रही थी, उसकी आँखों में एक अजीब सी बेचैनी और जल्दबाजी थी.</w:t>
      </w:r>
    </w:p>
    <w:p>
      <w:r>
        <w:rPr>
          <w:b w:val="0"/>
          <w:i w:val="0"/>
        </w:rPr>
        <w:t>विवेक ने गहरी चिंता में अपनी भौहें सिकोड रखी थीं. उसका दाहिना हाथ बार- बार तलवार की मूठ को पकडता और छोडता, लेकिन वह कोई कदम नहीं उठा पा रहा था.</w:t>
      </w:r>
    </w:p>
    <w:p>
      <w:r>
        <w:rPr>
          <w:b w:val="0"/>
          <w:i w:val="0"/>
        </w:rPr>
        <w:t>श्वेता की आँखों में झुंझलाहट साफ दिख रही थी. उसने पहचान चिन्ह विवेक की ओर बढाया और थोडे सख्त लहजे में कहा, अब तुम्हारी बारी! देखो तुम्हारे पास कितने अंक हैं!</w:t>
      </w:r>
    </w:p>
    <w:p>
      <w:r>
        <w:rPr>
          <w:b w:val="0"/>
          <w:i w:val="0"/>
        </w:rPr>
        <w:t>विवेक ने चिन्ह लिया, एक पल के लिए हिचकिचाया, और फिर एक खनक के साथ अपनी तलवार म्यान से बाहर निकाली. उसने अपनी उंगली पर एक छोटा सा चीरा लगाया. खून की बूंद गिरते ही संख्या छियालीस हो गई!</w:t>
      </w:r>
    </w:p>
    <w:p>
      <w:r>
        <w:rPr>
          <w:b w:val="0"/>
          <w:i w:val="0"/>
        </w:rPr>
        <w:t>छियालीस और श्वेता के पैंतीस अंक मिलकर कुल सौ के करीब हो गए थे. इससे आदित्य काफी प्रसन्न हुआ; आखिर लोगों को बचाना व्यर्थ नहीं गया था.</w:t>
      </w:r>
    </w:p>
    <w:p>
      <w:r>
        <w:rPr>
          <w:b w:val="0"/>
          <w:i w:val="0"/>
        </w:rPr>
        <w:t>तभी, पासा पूरी तरह पलट गया.</w:t>
      </w:r>
    </w:p>
    <w:p>
      <w:r>
        <w:rPr>
          <w:b w:val="0"/>
          <w:i w:val="0"/>
        </w:rPr>
        <w:t>आदित्य के पीछे खडी श्वेता की आँखों में अचानक कातिलाना चमक आई. उसने बिजली की तेजी से अपनी तलवार निकाली और सीधे आदित्य की पीठ में घोंपने के लिए वार किया!</w:t>
      </w:r>
    </w:p>
    <w:p>
      <w:r>
        <w:rPr>
          <w:b w:val="0"/>
          <w:i w:val="0"/>
        </w:rPr>
        <w:t>बुरा हुआ! आदित्य की तेज इंद्रियों ने खतरे को तुरंत भांप लिया और वह फुर्ती से एक तरफ झुक गया.</w:t>
      </w:r>
    </w:p>
    <w:p>
      <w:r>
        <w:rPr>
          <w:b w:val="0"/>
          <w:i w:val="0"/>
        </w:rPr>
        <w:t>आदित्य, मुझे माफ करना! उसी समय विवेक चिल्लाया. उसकी लंबी तलवार ने हवा में एक घेरा बनाया और सीधे आदित्य के सिर की ओर बढी.</w:t>
      </w:r>
    </w:p>
    <w:p>
      <w:r>
        <w:rPr>
          <w:b w:val="0"/>
          <w:i w:val="0"/>
        </w:rPr>
        <w:t>धिक्कार है! दुश्मनों से घिरते ही आदित्य की आँखों में क्रोध की ज्वाला भडक उठी. उसने सीधे तलवार की धार की ओर अपना मुक्का दे मारा.</w:t>
      </w:r>
    </w:p>
    <w:p>
      <w:r>
        <w:rPr>
          <w:b w:val="0"/>
          <w:i w:val="0"/>
        </w:rPr>
        <w:t>धमाका हुआ! विवेक के हाथ से तलवार छूटते- छूटते बची और वह कई कदम पीछे लडखडा गया. उस धक्के का फायदा उठाकर आदित्य एक तरफ हटा, लेकिन वह फिर भी आधा पल पीछे रह गया था.</w:t>
      </w:r>
    </w:p>
    <w:p>
      <w:r>
        <w:rPr>
          <w:b w:val="0"/>
          <w:i w:val="0"/>
        </w:rPr>
        <w:t>छपाक! तलवार की एक परछाईं लहराई, खून की कुछ बूंदें हवा में उछलीं और आदित्य के बाएं हाथ पर एक उंगली जितना लंबा घाव उभर आया!</w:t>
      </w:r>
    </w:p>
    <w:p>
      <w:r>
        <w:rPr>
          <w:b w:val="0"/>
          <w:i w:val="0"/>
        </w:rPr>
        <w:t>आदित्य का चेहरा काला पड गया. उसने उन दोनों की ओर देखते हुए अपनी आँखें सिकोडीं, अपनी जान बचाने वाले का कर्ज तुम इस तरह उतारते हो?</w:t>
      </w:r>
    </w:p>
    <w:p>
      <w:r>
        <w:rPr>
          <w:b w:val="0"/>
          <w:i w:val="0"/>
        </w:rPr>
        <w:t>विवेक सुन्न रह गया, उसके पास कोई जवाब नहीं था.</w:t>
      </w:r>
    </w:p>
    <w:p>
      <w:r>
        <w:rPr>
          <w:b w:val="0"/>
          <w:i w:val="0"/>
        </w:rPr>
        <w:t>श्वेता ने अपनी भौहें चढाईं और तिरस्कार से बोली, हमें दोष मत दो. अपनी किस्मत को दोष दो जो इतनी कीमती है. अगर हम नहीं मारते, तो कोई और मार देता! ज्यादा से ज्यादा हम त्योहारों पर तुम्हारे लिए थोडे एक्स्ट्रा दीये जला देंगे!</w:t>
      </w:r>
    </w:p>
    <w:p>
      <w:r>
        <w:rPr>
          <w:b w:val="0"/>
          <w:i w:val="0"/>
        </w:rPr>
        <w:t>ओह? आदित्य ने सवालिया नजरों से देखा, मेरी जान इतनी कीमती है?</w:t>
      </w:r>
    </w:p>
    <w:p>
      <w:r>
        <w:rPr>
          <w:b w:val="0"/>
          <w:i w:val="0"/>
        </w:rPr>
        <w:t>हालांकि अचानक किया गया हमला नाकाम रहा था, फिर भी श्वेता को नहीं लगा कि आदित्य के बचने की कोई गुंजाइश है. उसने जवाब दिया, बिल्कुल! मैं नहीं जानती कि तुमने किसे नाराज किया है, लेकिन एक बडी पेशकश की गई है: नील- गगन द्वीप पर जो कोई भी तुम्हारी जान लेगा, उसे परीक्षा के अंकों की परवाह किए बिना सीधे बाहरी संस्थान का शिष्य बना दिया जाएगा!</w:t>
      </w:r>
    </w:p>
    <w:p>
      <w:r>
        <w:rPr>
          <w:b w:val="0"/>
          <w:i w:val="0"/>
        </w:rPr>
        <w:t>मुझे मारो और सीधे बाहरी शिष्य बन जाओ! आदित्य के दिमाग में विचारों का तूफान सा आ गया. उसे अब समझ आया कि मैदान में उसे जो बेचैनी महसूस हो रही थी, वह कोई इत्तेफाक नहीं था!</w:t>
      </w:r>
    </w:p>
    <w:p>
      <w:r>
        <w:rPr>
          <w:b w:val="0"/>
          <w:i w:val="0"/>
        </w:rPr>
        <w:t>श्वेता और विवेक ने आगे- पीछे खडे होकर आदित्य का रास्ता रोक लिया था. श्वेता ने अपनी बात जारी रखी, तुल्य- शक्ति स्तर के तीसरे चरण या उससे ऊपर के हर सेवादार शिष्य को यह संदेश पता है! अगर हम नहीं करते, तो कोई और करता! जिस पल तुमने इस द्वीप पर कदम रखा, तुम्हारी किस्मत लिखी जा चुकी थी।</w:t>
      </w:r>
      <w:r>
        <w:t xml:space="preserve"> </w:t>
      </w:r>
      <w:r>
        <w:rPr>
          <w:b w:val="0"/>
          <w:i w:val="0"/>
        </w:rPr>
        <w:t>इससे पहले कि कोई और इनाम ले जाए, क्यों न हम ही इसे हासिल कर लें?</w:t>
      </w:r>
    </w:p>
    <w:p>
      <w:r>
        <w:rPr>
          <w:b w:val="0"/>
          <w:i w:val="0"/>
        </w:rPr>
        <w:t>रही बात तुम्हारी मदद की, तो हम उसे याद रखेंगे. त्योहारों पर हम तुम्हारे लिए दीये जरूर जलाएंगे!</w:t>
      </w:r>
    </w:p>
    <w:p>
      <w:r>
        <w:rPr>
          <w:b w:val="0"/>
          <w:i w:val="0"/>
        </w:rPr>
        <w:t>हा! आदित्य गुस्से में हंसा, याद रखोगे? वाह, क्या खूब' याद' रखोगे! हाहाहा! क्या तुम भी यही सोचते हो? आदित्य विवेक की ओर मुडा.</w:t>
      </w:r>
    </w:p>
    <w:p>
      <w:r>
        <w:rPr>
          <w:b w:val="0"/>
          <w:i w:val="0"/>
        </w:rPr>
        <w:t>विवेक हिचकिचाया, उसने श्वेता की ओर देखा और फिर दांत पीसते हुए बोला, आदित्य, अपनी किस्मत को स्वीकार कर लो!</w:t>
      </w:r>
    </w:p>
    <w:p>
      <w:r>
        <w:rPr>
          <w:b w:val="0"/>
          <w:i w:val="0"/>
        </w:rPr>
        <w:t>किस्मत स्वीकार कर लूं? मैंने तुम लोगों की जान बचाई और तुम मुझे ही मारकर मेरी किस्मत की बात कर रहे हो! हा, बहुत खूब! वाकई मजेदार है! आदित्य जोर से हंसा.</w:t>
      </w:r>
    </w:p>
    <w:p>
      <w:r>
        <w:rPr>
          <w:b w:val="0"/>
          <w:i w:val="0"/>
        </w:rPr>
        <w:t>श्वेता को उसका यह मजाक उडाने वाला लहजा पसंद नहीं आया. उसने ठंडे स्वर में कहा, विवेक! इससे बातों में समय बर्बाद मत करो!</w:t>
      </w:r>
    </w:p>
    <w:p>
      <w:r>
        <w:rPr>
          <w:b w:val="0"/>
          <w:i w:val="0"/>
        </w:rPr>
        <w:t>खनक! आदित्य ने उल्का तलवार बाहर निकाल ली. उसकी आवाज शांत और बेरुखी भरी थी, ईश्वर ने तुम्हें जीने का मौका दिया था, लेकिन तुमने उसकी कद्र नहीं की. ठीक है! चूंकि मैंने ही तुम्हें बचाया था, अब मैं खुद ही तुम्हें ऊपर भेजूंगा!</w:t>
      </w:r>
    </w:p>
    <w:p>
      <w:r>
        <w:rPr>
          <w:b w:val="0"/>
          <w:i w:val="0"/>
        </w:rPr>
        <w:t>हीही, तुम? श्वेता की आँखों में हिकारत थी. उसने विवेक से कहा, अगर किसी और ने देख लिया तो मुश्किल हो जाएगी. चलो मिलकर इसे जल्दी खत्म करते हैं!</w:t>
      </w:r>
    </w:p>
    <w:p>
      <w:r>
        <w:rPr>
          <w:b w:val="0"/>
          <w:i w:val="0"/>
        </w:rPr>
        <w:t>मरो! विवेक की आँखों में जान लेने का जुनून सवार था. उसने अपनी तलवार पूरे जोर से आदित्य के सिर की ओर चलाई. तलवार की सनसनाहट से हवा में एक चीख जैसी गूँज उठी!</w:t>
      </w:r>
    </w:p>
    <w:p>
      <w:r>
        <w:rPr>
          <w:b w:val="0"/>
          <w:i w:val="0"/>
        </w:rPr>
        <w:t>बिना किसी भाव के, आदित्य ने अपना मुक्का आगे बढाया.</w:t>
      </w:r>
    </w:p>
    <w:p>
      <w:r>
        <w:rPr>
          <w:b w:val="0"/>
          <w:i w:val="0"/>
        </w:rPr>
        <w:t>धमाका! उस प्रचंड ताकत ने लंबी तलवार को हवा में उछाल दिया. विवेक की पुतलियां सिकुड गईं और वह बेतहाशा पीछे की ओर लडखडाने लगा.</w:t>
      </w:r>
    </w:p>
    <w:p>
      <w:r>
        <w:rPr>
          <w:b w:val="0"/>
          <w:i w:val="0"/>
        </w:rPr>
        <w:t>सटाक! तलवार की एक बिजली जैसी चमक उठी. उल्का तलवार सीधे विवेक के माथे के आर- पार हो गई और वहां एक खूनी छेद छोड गई!</w:t>
      </w:r>
    </w:p>
    <w:p>
      <w:r>
        <w:br w:type="page"/>
      </w:r>
    </w:p>
    <w:p>
      <w:pPr>
        <w:pStyle w:val="Heading1"/>
      </w:pPr>
      <w:r>
        <w:t>Ch 37 - सच्चा ड्रैगन दो बार रूपांतरित होता है!</w:t>
      </w:r>
    </w:p>
    <w:p>
      <w:r>
        <w:rPr>
          <w:b w:val="0"/>
          <w:i w:val="0"/>
        </w:rPr>
        <w:t>कितनी फुर्तीली तलवार है.</w:t>
      </w:r>
    </w:p>
    <w:p>
      <w:r>
        <w:rPr>
          <w:b w:val="0"/>
          <w:i w:val="0"/>
        </w:rPr>
        <w:t>आदित्य के सामने खडे जय चौहान को बस अपने माथे पर एक ठंडी लहर महसूस हुई. उसकी नजरों के सामने, आदित्य ने अपनी तलवार म्यान में डाल ली थी और शांत खडा था. जय जवाबी हमले के लिए अपनी तलवार निकालना चाहता था, लेकिन उसके शरीर ने साथ देने से मना कर दिया—एक अजीब सी सिहरन पूरे जिस्म में दौड गई.</w:t>
      </w:r>
    </w:p>
    <w:p>
      <w:r>
        <w:rPr>
          <w:b w:val="0"/>
          <w:i w:val="0"/>
        </w:rPr>
        <w:t>धप!</w:t>
      </w:r>
    </w:p>
    <w:p>
      <w:r>
        <w:rPr>
          <w:b w:val="0"/>
          <w:i w:val="0"/>
        </w:rPr>
        <w:t>वो अजीब अहसास बस एक पल के लिए था. जय चौहान सीधा जमीन पर ढेर हो गया, उसकी आँखें फटी की फटी रह गई थीं, जैसे उसे अहसास ही नहीं हुआ कि उसकी जान जा चुकी है.</w:t>
      </w:r>
    </w:p>
    <w:p>
      <w:r>
        <w:rPr>
          <w:b w:val="0"/>
          <w:i w:val="0"/>
        </w:rPr>
        <w:t>क्या!</w:t>
      </w:r>
    </w:p>
    <w:p>
      <w:r>
        <w:rPr>
          <w:b w:val="0"/>
          <w:i w:val="0"/>
        </w:rPr>
        <w:t>सब कुछ इतनी तेजी से हुआ कि श्वेता को संभलने का मौका ही नहीं मिला. वह अभी आदित्य पर हमला करने की तैयारी ही कर रही थी कि उसने जय को बेजान गिरते देखा. डर के मारे उसका चेहरा पीला पड गया और उसकी चमकती आँखें आतंक से आदित्य को घूरने लगीं:</w:t>
      </w:r>
      <w:r>
        <w:t xml:space="preserve"> </w:t>
      </w:r>
      <w:r>
        <w:rPr>
          <w:b w:val="0"/>
          <w:i w:val="0"/>
        </w:rPr>
        <w:t>तुम! तुम्हारी तो' बेकार चेतना' जाग्रत हुई थी—एक मामूली फिसड्डी! तुम इतने ताकतवर कैसे हो सकते हो!</w:t>
      </w:r>
    </w:p>
    <w:p>
      <w:r>
        <w:rPr>
          <w:b w:val="0"/>
          <w:i w:val="0"/>
        </w:rPr>
        <w:t>वह जय की शक्ति से अच्छी तरह वाकिफ थी. समान स्तर के योद्धाओं में उसे श्रेष्ठ माना जाता था; वरना वह उससे हाथ न मिलाती.</w:t>
      </w:r>
    </w:p>
    <w:p>
      <w:r>
        <w:rPr>
          <w:b w:val="0"/>
          <w:i w:val="0"/>
        </w:rPr>
        <w:t>अब, वह आदित्य के एक ही वार में मारा गया था!</w:t>
      </w:r>
    </w:p>
    <w:p>
      <w:r>
        <w:rPr>
          <w:b w:val="0"/>
          <w:i w:val="0"/>
        </w:rPr>
        <w:t>आदित्य ने उसकी बातों पर ध्यान नहीं दिया और रूखे स्वर में पूछा, क्या तुम जानती हो कि मेरी जान लेने का संदेश किसने फैलाया है?</w:t>
      </w:r>
    </w:p>
    <w:p>
      <w:r>
        <w:rPr>
          <w:b w:val="0"/>
          <w:i w:val="0"/>
        </w:rPr>
        <w:t>श्वेता की आँखों में एक पल के लिए घबराहट दिखी, पर उसने तुरंत चेहरे पर मुस्कान ओढ ली. बडे भाई आदित्य, मुझे नहीं पता कि यह खबर किसने फैलाई. लेकिन, जो भी ऐसा कर सकता है, वह निश्चित रूप से मूल्यांकन की देखरेख करने वाले बुजुर्गों में से एक होगा!</w:t>
      </w:r>
    </w:p>
    <w:p>
      <w:r>
        <w:rPr>
          <w:b w:val="0"/>
          <w:i w:val="0"/>
        </w:rPr>
        <w:t>आप मेरे रक्षक हैं. मैं आपको नुकसान पहुँचाने के बारे में सोच भी कैसे सकती हूँ? यह सब जय का विचार था. वह आपका सिर लेकर' बाहरी शिष्य' का पद हासिल करना चाहता था।</w:t>
      </w:r>
      <w:r>
        <w:t xml:space="preserve"> </w:t>
      </w:r>
      <w:r>
        <w:rPr>
          <w:b w:val="0"/>
          <w:i w:val="0"/>
        </w:rPr>
        <w:t>ऐसा गद्दार और अहसानफरामोश इंसान—अपनी मौत का ही हकदार था!</w:t>
      </w:r>
    </w:p>
    <w:p>
      <w:r>
        <w:rPr>
          <w:b w:val="0"/>
          <w:i w:val="0"/>
        </w:rPr>
        <w:t>श्वेता ने सारा दोष जय पर मढने में देर नहीं लगाई. आखिर, वह मर चुका था और मुर्दे गवाही नहीं देते.</w:t>
      </w:r>
    </w:p>
    <w:p>
      <w:r>
        <w:rPr>
          <w:b w:val="0"/>
          <w:i w:val="0"/>
        </w:rPr>
        <w:t>अच्छा। आदित्य ने सिर हिलाया पर कुछ कहा नहीं.</w:t>
      </w:r>
    </w:p>
    <w:p>
      <w:r>
        <w:rPr>
          <w:b w:val="0"/>
          <w:i w:val="0"/>
        </w:rPr>
        <w:t>तो मैं अब चलती हूँ. बडे भाई, आपकी जान बचाने की कृपा का बदला मैं फिर कभी व्यक्तिगत रूप से मिलकर चुकाऊँगी।</w:t>
      </w:r>
      <w:r>
        <w:t xml:space="preserve"> </w:t>
      </w:r>
      <w:r>
        <w:rPr>
          <w:b w:val="0"/>
          <w:i w:val="0"/>
        </w:rPr>
        <w:t>मौका सही जानकर श्वेता मदहोश करने वाली मुस्कान के साथ दो कदम पीछे हटी और पास के घने जंगल की ओर तेजी से भागी. जैसे ही उसने पीठ मोडी, उसकी आँखों में नफरत और संकल्प की चमक कौंधी.</w:t>
      </w:r>
    </w:p>
    <w:p>
      <w:r>
        <w:rPr>
          <w:b w:val="0"/>
          <w:i w:val="0"/>
        </w:rPr>
        <w:t>उसने मन ही मन तय कर लिया था कि वह आदित्य के ठिकाने की खबर चारों तरफ फैला देगी. तब आदित्य चाहे कितना भी ताकतवर क्यों न हो, उसका अंत निश्चित था!</w:t>
      </w:r>
    </w:p>
    <w:p>
      <w:r>
        <w:rPr>
          <w:b w:val="0"/>
          <w:i w:val="0"/>
        </w:rPr>
        <w:t>क्या मैंने कहा कि तुम जा सकती हो?</w:t>
      </w:r>
    </w:p>
    <w:p>
      <w:r>
        <w:rPr>
          <w:b w:val="0"/>
          <w:i w:val="0"/>
        </w:rPr>
        <w:t>आदित्य की भावनाहीन आवाज गूँजी और उसका शरीर बिजली की गति से आगे बढा, पलक झपकते ही उसने श्वेता को पकड लिया. उसका हाथ एक प्रहार के लिए उठा.</w:t>
      </w:r>
    </w:p>
    <w:p>
      <w:r>
        <w:rPr>
          <w:b w:val="0"/>
          <w:i w:val="0"/>
        </w:rPr>
        <w:t>श्वेता गुस्से और डर से भर गई, उसने तुरंत बचाव में अपनी तलवार आगे की.</w:t>
      </w:r>
    </w:p>
    <w:p>
      <w:r>
        <w:rPr>
          <w:b w:val="0"/>
          <w:i w:val="0"/>
        </w:rPr>
        <w:t>झन!</w:t>
      </w:r>
    </w:p>
    <w:p>
      <w:r>
        <w:rPr>
          <w:b w:val="0"/>
          <w:i w:val="0"/>
        </w:rPr>
        <w:t>तलवार जोर से थरथराई और प्रहार का बल किसी भारी हथौडे की तरह उसके सीने पर लगा. उसके मुँह से खून की धार निकल गई और उसका शरीर कई बार जमीन पर लुढकते हुए दूर जा गिरा.</w:t>
      </w:r>
    </w:p>
    <w:p>
      <w:r>
        <w:rPr>
          <w:b w:val="0"/>
          <w:i w:val="0"/>
        </w:rPr>
        <w:t>आदित्य को कदम- दर- कदम करीब आते देख श्वेता घबरा गई, लेकिन उसने फिर से खुद को संभाला. अपनी स्कर्ट के किनारे को थोडा ऊपर खींचते हुए उसने कमजोर दिखने का नाटक किया और बेहद कोमल आवाज में मिन्नत करने लगी:</w:t>
      </w:r>
      <w:r>
        <w:t xml:space="preserve"> </w:t>
      </w:r>
      <w:r>
        <w:rPr>
          <w:b w:val="0"/>
          <w:i w:val="0"/>
        </w:rPr>
        <w:t>बडे भाई आदित्य, वह सब जय की चाल थी. कृपया मुझे जाने दें—मैं कसम खाती हूँ कि मैं आपका कर्ज उतारूँगी. मैं आपकी दासी बनकर रहूँगी और आपकी हर इच्छा पूरी करूँगी.</w:t>
      </w:r>
    </w:p>
    <w:p>
      <w:r>
        <w:rPr>
          <w:b w:val="0"/>
          <w:i w:val="0"/>
        </w:rPr>
        <w:t>अब बहुत देर हो चुकी है। आदित्य की नजरें बर्फीली थीं.</w:t>
      </w:r>
    </w:p>
    <w:p>
      <w:r>
        <w:rPr>
          <w:b w:val="0"/>
          <w:i w:val="0"/>
        </w:rPr>
        <w:t>आदित्य से निकलती मारक ऊर्जा को महसूस कर श्वेता वास्तव में आतंकित हो गई. उसे हमेशा लगा था कि उसकी सुंदरता मर्दों को पिघलाने के लिए काफी है, लेकिन आदित्य ने तो उसकी तरफ देखा तक नहीं!</w:t>
      </w:r>
    </w:p>
    <w:p>
      <w:r>
        <w:rPr>
          <w:b w:val="0"/>
          <w:i w:val="0"/>
        </w:rPr>
        <w:t>अगर मैं मरूँगी, तो तुम्हें भी आसानी से जीने नहीं दूँगी! श्वेता की आँखों में एक भयानक दृढता आ गई.</w:t>
      </w:r>
    </w:p>
    <w:p>
      <w:r>
        <w:rPr>
          <w:b w:val="0"/>
          <w:i w:val="0"/>
        </w:rPr>
        <w:t>अगले ही पल.</w:t>
      </w:r>
    </w:p>
    <w:p>
      <w:r>
        <w:rPr>
          <w:b w:val="0"/>
          <w:i w:val="0"/>
        </w:rPr>
        <w:t>बचाओ! आदित्य यहाँ है! इसे मार डालो और तुम बाहरी शिष्य बन जाओगे! श्वेता की तीखी आवाज दूर- दूर तक फैल गई.</w:t>
      </w:r>
    </w:p>
    <w:p>
      <w:r>
        <w:rPr>
          <w:b w:val="0"/>
          <w:i w:val="0"/>
        </w:rPr>
        <w:t>आदित्य ने त्योरियाँ चढाईं और अपनी उल्का तलवार घुमाई.</w:t>
      </w:r>
    </w:p>
    <w:p>
      <w:r>
        <w:rPr>
          <w:b w:val="0"/>
          <w:i w:val="0"/>
        </w:rPr>
        <w:t>सर्र!</w:t>
      </w:r>
    </w:p>
    <w:p>
      <w:r>
        <w:rPr>
          <w:b w:val="0"/>
          <w:i w:val="0"/>
        </w:rPr>
        <w:t>आवाज अचानक रुक गई और श्वेता का सिर जमीन पर लुढक गया.</w:t>
      </w:r>
    </w:p>
    <w:p>
      <w:r>
        <w:rPr>
          <w:b w:val="0"/>
          <w:i w:val="0"/>
        </w:rPr>
        <w:t>वाकई जहरीला दिल है! आदित्य ने अपना सिर हिलाया और अपने बाएं हाथ पर लगे तलवार के निशान को देखा. उसे अब समझ आया कि उसके दादाजी अक्सर क्यों कहते थे कि योद्धाओं की दुनिया धोखे से भरी है. महान बनने के लिए निर्मम होना पडता है—जहाँ जरूरत हो वहाँ बिना किसी हिचकिचाहट के जान लेनी पडती है!</w:t>
      </w:r>
    </w:p>
    <w:p>
      <w:r>
        <w:rPr>
          <w:b w:val="0"/>
          <w:i w:val="0"/>
        </w:rPr>
        <w:t>खासकर सुंदर स्त्रियों से—दुगुनी सावधानी बरतनी चाहिए! एक पल की लापरवाही भारी पड सकती है.</w:t>
      </w:r>
    </w:p>
    <w:p>
      <w:r>
        <w:rPr>
          <w:b w:val="0"/>
          <w:i w:val="0"/>
        </w:rPr>
        <w:t>एक लंबी साँस लेते हुए आदित्य ने श्वेता की बातों को याद किया, उसकी आँखें ठंडी पड गईं.</w:t>
      </w:r>
    </w:p>
    <w:p>
      <w:r>
        <w:rPr>
          <w:b w:val="0"/>
          <w:i w:val="0"/>
        </w:rPr>
        <w:t>मूल्यांकन का प्रभारी बुजुर्ग. यह जरूर बुजुर्ग हे ही होगा! मुझे मारने के बदले सीधे बाहरी शिष्य बनने का मौका—यह मुझे सबका दुश्मन बनाने और मौत के मुँह में धकेलने के लिए काफी है! पर क्या एक बाहरी बुजुर्ग के पास इतनी शक्ति हो सकती है कि वह अकेले ही सब कुछ नियंत्रित कर ले?</w:t>
      </w:r>
    </w:p>
    <w:p>
      <w:r>
        <w:rPr>
          <w:b w:val="0"/>
          <w:i w:val="0"/>
        </w:rPr>
        <w:t>आदित्य को यकीन नहीं था कि बुजुर्ग हे अकेले यह सब कर रहा था या उसके पीछे कोई और था. लेकिन अभी इस बारे में सोचने का समय नहीं था.</w:t>
      </w:r>
    </w:p>
    <w:p>
      <w:r>
        <w:rPr>
          <w:b w:val="0"/>
          <w:i w:val="0"/>
        </w:rPr>
        <w:t>बिना किसी शक के, बहुत से लोग उसका शिकार करने के लिए निकल पडे होंगे!</w:t>
      </w:r>
    </w:p>
    <w:p>
      <w:r>
        <w:rPr>
          <w:b w:val="0"/>
          <w:i w:val="0"/>
        </w:rPr>
        <w:t>सीधे बाहरी शिष्य बनने का अवसर सेवक शिष्यों के लिए एक ऐसा वरदान था जिसके लिए वे जान की बाजी लगा सकते थे. तुल्य- शक्ति स्तर' के चौथे चरण के शिष्यों का सामना करना तो संभव था, लेकिन अगर पाँचवें चरण के शिष्य समूहों में आए, तो आदित्य को बच निकलने का भरोसा नहीं था.</w:t>
      </w:r>
    </w:p>
    <w:p>
      <w:r>
        <w:rPr>
          <w:b w:val="0"/>
          <w:i w:val="0"/>
        </w:rPr>
        <w:t>मुझे' सच्चे ड्रैगन' तकनीक के साथ जल्द ही आगे बढना होगा! आदित्य की नजर श्वेता और जय की लाशों पर टिकी.</w:t>
      </w:r>
    </w:p>
    <w:p>
      <w:r>
        <w:rPr>
          <w:b w:val="0"/>
          <w:i w:val="0"/>
        </w:rPr>
        <w:t>जैसे ही आदित्य उनकी चेतनाओं को अवशोषित करने के लिए तैयार हुआ, पास के एक पेड के पीछे से एक साया तेजी से बाहर निकला और पूरी ताकत से एक मुक्का चलाया!</w:t>
      </w:r>
    </w:p>
    <w:p>
      <w:r>
        <w:rPr>
          <w:b w:val="0"/>
          <w:i w:val="0"/>
        </w:rPr>
        <w:t>आदित्य ने अपनी मुट्ठी से उसका मुकाबला किया.</w:t>
      </w:r>
    </w:p>
    <w:p>
      <w:r>
        <w:rPr>
          <w:b w:val="0"/>
          <w:i w:val="0"/>
        </w:rPr>
        <w:t>धमाका!</w:t>
      </w:r>
    </w:p>
    <w:p>
      <w:r>
        <w:rPr>
          <w:b w:val="0"/>
          <w:i w:val="0"/>
        </w:rPr>
        <w:t>हवा में गूँज हुई और एक शख्स आदित्य से तीन कदम आगे मजबूती से उतरा.</w:t>
      </w:r>
    </w:p>
    <w:p>
      <w:r>
        <w:rPr>
          <w:b w:val="0"/>
          <w:i w:val="0"/>
        </w:rPr>
        <w:t>प्रभावशाली—तुमने मेरा मुक्का रोक लिया! आने वाला व्यक्ति जोर से हँसा.</w:t>
      </w:r>
    </w:p>
    <w:p>
      <w:r>
        <w:rPr>
          <w:b w:val="0"/>
          <w:i w:val="0"/>
        </w:rPr>
        <w:t>नजरें ऊपर उठाते ही आदित्य की आँखें सिकुड गईं. नंद!</w:t>
      </w:r>
    </w:p>
    <w:p>
      <w:r>
        <w:rPr>
          <w:b w:val="0"/>
          <w:i w:val="0"/>
        </w:rPr>
        <w:t>काले कपडों में, संकरी आँखों और झुकी हुई नाक वाला वह शख्स—नंद ही था! उसी समय कदमों की आहट हुई और दो और सेवक शिष्य जंगल से बाहर निकलकर नंद के पीछे खडे हो गए.</w:t>
      </w:r>
    </w:p>
    <w:p>
      <w:r>
        <w:rPr>
          <w:b w:val="0"/>
          <w:i w:val="0"/>
        </w:rPr>
        <w:t>तो तुम यहाँ छिपे हो, ओ बेकार चेतना वाले फिसड्डी! नंद ने आदित्य को घूरा और बेरहमी से उपहास किया.</w:t>
      </w:r>
    </w:p>
    <w:p>
      <w:r>
        <w:rPr>
          <w:b w:val="0"/>
          <w:i w:val="0"/>
        </w:rPr>
        <w:t>जब से नंद ने नील- गगन द्वीप पर कदम रखा था, वह आदित्य को ही ढूँढ रहा था. लेकिन द्वीप बडा था और उसे सफलता नहीं मिली थी—जब तक उसने श्वेता की चीख नहीं सुनी.</w:t>
      </w:r>
    </w:p>
    <w:p>
      <w:r>
        <w:rPr>
          <w:b w:val="0"/>
          <w:i w:val="0"/>
        </w:rPr>
        <w:t>जमीन पर लाशों को देखकर नंद मुस्कुराया. अच्छा है—मुझे खुशी है कि किसी और ने बाजी नहीं मारी. तुम्हारी जान पर मेरा हक है!</w:t>
      </w:r>
    </w:p>
    <w:p>
      <w:r>
        <w:rPr>
          <w:b w:val="0"/>
          <w:i w:val="0"/>
        </w:rPr>
        <w:t>सिर्फ तुम्हारा? आदित्य ने पलटकर तंज किया.</w:t>
      </w:r>
    </w:p>
    <w:p>
      <w:r>
        <w:rPr>
          <w:b w:val="0"/>
          <w:i w:val="0"/>
        </w:rPr>
        <w:t>चौथे चरण में पहुँचने से पहले ही आदित्य ने कभी नंद को घास नहीं डाली थी—अब तो खैर बात ही और थी.</w:t>
      </w:r>
    </w:p>
    <w:p>
      <w:r>
        <w:rPr>
          <w:b w:val="0"/>
          <w:i w:val="0"/>
        </w:rPr>
        <w:t>तुम्हारी हिम्मत कैसे हुई बडे भाई नंद से ऐसे बात करने की!</w:t>
      </w:r>
    </w:p>
    <w:p>
      <w:r>
        <w:rPr>
          <w:b w:val="0"/>
          <w:i w:val="0"/>
        </w:rPr>
        <w:t>बडे भाई नंद, इसे जल्दी खत्म कीजिये! फिर आप बाहरी शिष्य बन जाएंगे! पीछे खडे दो शिष्यों ने चिल्लाकर कहा.</w:t>
      </w:r>
    </w:p>
    <w:p>
      <w:r>
        <w:rPr>
          <w:b w:val="0"/>
          <w:i w:val="0"/>
        </w:rPr>
        <w:t>नंद की नजरें ठंडी हो गईं. लडके, यह संप्रदाय का परिसर नहीं है. तुम्हें क्या लगता है, यहाँ कौन तुम्हारी मदद करेगा?</w:t>
      </w:r>
    </w:p>
    <w:p>
      <w:r>
        <w:rPr>
          <w:b w:val="0"/>
          <w:i w:val="0"/>
        </w:rPr>
        <w:t>पिछली बार मैंने कहा था—जब मैं तुम्हें दोबारा देखूँगा, तो तुम्हें घुटनों पर बिठाकर अपने जूते चटवाऊँगा! अब उस वादे को निभाने का वक्त आ गया है!</w:t>
      </w:r>
    </w:p>
    <w:p>
      <w:r>
        <w:rPr>
          <w:b w:val="0"/>
          <w:i w:val="0"/>
        </w:rPr>
        <w:t>चुन लो: या तो शांति से घुटने टेक दो ताकि जल्दी मौत मिले, या फिर मैं तुम्हें तडपा- तडपा कर मारूँगा!</w:t>
      </w:r>
    </w:p>
    <w:p>
      <w:r>
        <w:rPr>
          <w:b w:val="0"/>
          <w:i w:val="0"/>
        </w:rPr>
        <w:t>ऐसा है क्या? तो फिर यह वार झेलकर दिखाओ!</w:t>
      </w:r>
    </w:p>
    <w:p>
      <w:r>
        <w:rPr>
          <w:b w:val="0"/>
          <w:i w:val="0"/>
        </w:rPr>
        <w:t>आदित्य की आँखें शांत थीं, उसने अपनी तलवार घुमाई—एक ऐसा वार जो दिखने में धीमा था लेकिन अविश्वसनीय रूप से तेज.</w:t>
      </w:r>
    </w:p>
    <w:p>
      <w:r>
        <w:rPr>
          <w:b w:val="0"/>
          <w:i w:val="0"/>
        </w:rPr>
        <w:t>वायु स्तंभन—आर्य शैली का प्रथम रूप!</w:t>
      </w:r>
    </w:p>
    <w:p>
      <w:r>
        <w:rPr>
          <w:b w:val="0"/>
          <w:i w:val="0"/>
        </w:rPr>
        <w:t>सर्र!</w:t>
      </w:r>
    </w:p>
    <w:p>
      <w:r>
        <w:rPr>
          <w:b w:val="0"/>
          <w:i w:val="0"/>
        </w:rPr>
        <w:t>तलवार की रोशनी एक किरण की तरह चमकी, जैसे कोई सफेद घोडा सरपट दौड गया हो या आसमान को चीरती हुई कोई बिजली की लहर.</w:t>
      </w:r>
    </w:p>
    <w:p>
      <w:r>
        <w:rPr>
          <w:b w:val="0"/>
          <w:i w:val="0"/>
        </w:rPr>
        <w:t>मूर्ख. नंद की आँखों में तिरस्कार था, उसने तलवार की ओर अपना मुक्का चलाया.</w:t>
      </w:r>
    </w:p>
    <w:p>
      <w:r>
        <w:rPr>
          <w:b w:val="0"/>
          <w:i w:val="0"/>
        </w:rPr>
        <w:t>जैसे ही उसकी मुट्ठी ब्लेड से टकराने वाली थी, तलवार नंद की नजरों से ओझल हो गई!</w:t>
      </w:r>
    </w:p>
    <w:p>
      <w:r>
        <w:rPr>
          <w:b w:val="0"/>
          <w:i w:val="0"/>
        </w:rPr>
        <w:t>खचाक!</w:t>
      </w:r>
    </w:p>
    <w:p>
      <w:r>
        <w:rPr>
          <w:b w:val="0"/>
          <w:i w:val="0"/>
        </w:rPr>
        <w:t>खून के फव्वारे छूटे—तलवार की नोक नंद की पीठ से बाहर निकल आई थी.</w:t>
      </w:r>
    </w:p>
    <w:p>
      <w:r>
        <w:rPr>
          <w:b w:val="0"/>
          <w:i w:val="0"/>
        </w:rPr>
        <w:t>यह. यह कैसे. नंद अपने सीने से बाहर निकली तलवार को फटी आँखों से देखता रह गया. उसे समझ ही नहीं आया कि उसे चोट कैसे लगी.</w:t>
      </w:r>
    </w:p>
    <w:p>
      <w:r>
        <w:rPr>
          <w:b w:val="0"/>
          <w:i w:val="0"/>
        </w:rPr>
        <w:t>आदित्य ने कोई स्पष्टीकरण नहीं दिया. उल्का तलवार बाहर निकाली और बाकी दोनों की तरफ मुडा.</w:t>
      </w:r>
    </w:p>
    <w:p>
      <w:r>
        <w:rPr>
          <w:b w:val="0"/>
          <w:i w:val="0"/>
        </w:rPr>
        <w:t>आह! बडे भाई नंद मारे गए!</w:t>
      </w:r>
    </w:p>
    <w:p>
      <w:r>
        <w:rPr>
          <w:b w:val="0"/>
          <w:i w:val="0"/>
        </w:rPr>
        <w:t>भागो!</w:t>
      </w:r>
    </w:p>
    <w:p>
      <w:r>
        <w:rPr>
          <w:b w:val="0"/>
          <w:i w:val="0"/>
        </w:rPr>
        <w:t>नंद के साये में दूसरों को डराने वाले वे दोनों शिष्य केवल तीसरे चरण के थे. आदित्य को अपनी ओर आता देख उनके प्राण सूख गए और वे भागने के लिए मुडे.</w:t>
      </w:r>
    </w:p>
    <w:p>
      <w:r>
        <w:rPr>
          <w:b w:val="0"/>
          <w:i w:val="0"/>
        </w:rPr>
        <w:t>लेकिन आदित्य उनसे कहीं तेज था.</w:t>
      </w:r>
    </w:p>
    <w:p>
      <w:r>
        <w:rPr>
          <w:b w:val="0"/>
          <w:i w:val="0"/>
        </w:rPr>
        <w:t>सर्र! सर्र!</w:t>
      </w:r>
    </w:p>
    <w:p>
      <w:r>
        <w:rPr>
          <w:b w:val="0"/>
          <w:i w:val="0"/>
        </w:rPr>
        <w:t>तलवार घूमी—सिर धड से अलग हो गए!</w:t>
      </w:r>
    </w:p>
    <w:p>
      <w:r>
        <w:rPr>
          <w:b w:val="0"/>
          <w:i w:val="0"/>
        </w:rPr>
        <w:t>तलवार चमकी और दो सिर जमीन पर लुढक गए.</w:t>
      </w:r>
    </w:p>
    <w:p>
      <w:r>
        <w:rPr>
          <w:b w:val="0"/>
          <w:i w:val="0"/>
        </w:rPr>
        <w:t>इस क्षण भी, हनुमंत अभी तक गिरा नहीं था. उसकी आँखें अविश्वसनीय रूप से आदित्य को देख रही थीं, और उसके गले से घुटने जैसी आवाज निकल रही थी.</w:t>
      </w:r>
    </w:p>
    <w:p>
      <w:r>
        <w:rPr>
          <w:b w:val="0"/>
          <w:i w:val="0"/>
        </w:rPr>
        <w:t>खडक!</w:t>
      </w:r>
    </w:p>
    <w:p>
      <w:r>
        <w:rPr>
          <w:b w:val="0"/>
          <w:i w:val="0"/>
        </w:rPr>
        <w:t>आदित्य ने अपनी तलवार म्यान में रखी और हनुमंत की ओर उदासीनता से देखा. ऐसा लगता है कि तुम मुझे अपने फैसले पर पुनर्विचार करने के लिए मजबूर करने के लायक नहीं हो।</w:t>
      </w:r>
      <w:r>
        <w:t xml:space="preserve"> </w:t>
      </w:r>
      <w:r>
        <w:rPr>
          <w:b w:val="0"/>
          <w:i w:val="0"/>
        </w:rPr>
        <w:t>हनुमंत की आँखें फटी की फटी रह गईं. वह पछतावा था या अधूरी इच्छा, यह कोई नहीं जानता था, लेकिन वह बेजान होकर जमीन पर गिर पडा.</w:t>
      </w:r>
    </w:p>
    <w:p>
      <w:r>
        <w:rPr>
          <w:b w:val="0"/>
          <w:i w:val="0"/>
        </w:rPr>
        <w:t>आदित्य ने देरी नहीं की. कौन जानता था कि उस बदमाश हुमेश की चीख ने यहाँ कितने लोगों को खींच लिया होगा? उसने फुर्ती से उन लोगों का सामान लूटा.</w:t>
      </w:r>
    </w:p>
    <w:p>
      <w:r>
        <w:rPr>
          <w:b w:val="0"/>
          <w:i w:val="0"/>
        </w:rPr>
        <w:t>बाकी लोगों के पास ज्यादा कुछ नहीं था. सेवक शिष्यों की आय वैसे भी सीमित होती थी और साधना के लिए आवश्यक संसाधनों के कारण वे अमीर नहीं थे.</w:t>
      </w:r>
    </w:p>
    <w:p>
      <w:r>
        <w:rPr>
          <w:b w:val="0"/>
          <w:i w:val="0"/>
        </w:rPr>
        <w:t>हालाँकि, हनुमंत के पास सौ से अधिक ऊर्जा वटियाँ थीं! ऐसा लगता था कि उसने अपने दैनिक जीवन में अन्य सेवक शिष्यों को डराने- धमकाने में कोई कसर नहीं छोडी थी.</w:t>
      </w:r>
    </w:p>
    <w:p>
      <w:r>
        <w:rPr>
          <w:b w:val="0"/>
          <w:i w:val="0"/>
        </w:rPr>
        <w:t>सावधानी बरतते हुए आदित्य ने अपना सारा सामान समेटा और तुरंत उन्हें सोखना (devour) शुरू कर दिया!</w:t>
      </w:r>
    </w:p>
    <w:p>
      <w:r>
        <w:rPr>
          <w:b w:val="0"/>
          <w:i w:val="0"/>
        </w:rPr>
        <w:t>आदित्य के लिए दुर्भाग्य की बात यह थी कि कृष्ण- कवच भेडिये काफी समय पहले मर चुके थे, जिससे उनकी ऊर्जा और आत्मा पूरी तरह से नष्ट हो गई थी, जिससे पशु आत्माओं को संचित करना असंभव हो गया था.</w:t>
      </w:r>
    </w:p>
    <w:p>
      <w:r>
        <w:rPr>
          <w:b w:val="0"/>
          <w:i w:val="0"/>
        </w:rPr>
        <w:t>हालाँकि, हुमेश, हनुमंत और अन्य लोगों की चेतना (Martial Souls) को सोखने का काम सुचारू रूप से चला.</w:t>
      </w:r>
    </w:p>
    <w:p>
      <w:r>
        <w:rPr>
          <w:b w:val="0"/>
          <w:i w:val="0"/>
        </w:rPr>
        <w:t>कुल पाँच लोग थे. उनमें से केवल हनुमंत और जतिन के पास चार- सितारा चेतना थी; अन्य तीन के पास तीन- सितारा चेतना थी.</w:t>
      </w:r>
    </w:p>
    <w:p>
      <w:r>
        <w:rPr>
          <w:b w:val="0"/>
          <w:i w:val="0"/>
        </w:rPr>
        <w:t>पाँचों की चेतना को सोखने के बाद, आदित्य ने समय बर्बाद नहीं किया. उसकी आकृति धुएं की तरह जंगल की गहराई में ओझल हो गई.</w:t>
      </w:r>
    </w:p>
    <w:p>
      <w:r>
        <w:rPr>
          <w:b w:val="0"/>
          <w:i w:val="0"/>
        </w:rPr>
        <w:t>सराहट, सराहट.</w:t>
      </w:r>
    </w:p>
    <w:p>
      <w:r>
        <w:rPr>
          <w:b w:val="0"/>
          <w:i w:val="0"/>
        </w:rPr>
        <w:t>आदित्य के जाने के कुछ ही समय बाद, जंगल से एक के बाद एक आकृतियाँ उभरीं—कुल बीस या तीस लोग!</w:t>
      </w:r>
    </w:p>
    <w:p>
      <w:r>
        <w:rPr>
          <w:b w:val="0"/>
          <w:i w:val="0"/>
        </w:rPr>
        <w:t>अरे, यह तो हनुमंत है! वह वास्तव में यहाँ मर गया!</w:t>
      </w:r>
    </w:p>
    <w:p>
      <w:r>
        <w:rPr>
          <w:b w:val="0"/>
          <w:i w:val="0"/>
        </w:rPr>
        <w:t>तबाही को देखकर हर कोई हैरान रह गया.</w:t>
      </w:r>
    </w:p>
    <w:p>
      <w:r>
        <w:rPr>
          <w:b w:val="0"/>
          <w:i w:val="0"/>
        </w:rPr>
        <w:t>उसी क्षण, सुनहरी किनार वाली गहरे लाल रंग की पोशाक पहने एक युवक, जिसकी आँखें बाज की तरह शिकारी थीं, कुछ अन्य लोगों के साथ आगे बढा.</w:t>
      </w:r>
    </w:p>
    <w:p>
      <w:r>
        <w:rPr>
          <w:b w:val="0"/>
          <w:i w:val="0"/>
        </w:rPr>
        <w:t>दृश्य पर अपनी ठंडी नजर डालते हुए, उस युवक ने बर्फीले स्वर में कहा:</w:t>
      </w:r>
      <w:r>
        <w:t xml:space="preserve"> </w:t>
      </w:r>
      <w:r>
        <w:rPr>
          <w:b w:val="0"/>
          <w:i w:val="0"/>
        </w:rPr>
        <w:t>क्या किसी ने नील- गगन चोटी के सेवक शिष्य आदित्य का ठिकाना देखा है? वरिष्ठ भाई काव्यांश उसे ढूँढ रहे हैं।</w:t>
      </w:r>
      <w:r>
        <w:t xml:space="preserve"> </w:t>
      </w:r>
      <w:r>
        <w:rPr>
          <w:b w:val="0"/>
          <w:i w:val="0"/>
        </w:rPr>
        <w:t>समूह ने असहज होकर एक- दूसरे को देखा. वे केवल हुमेश की चीख सुनकर यहाँ आए थे; उन्हें कैसे पता होता कि आदित्य कहाँ गया है?</w:t>
      </w:r>
    </w:p>
    <w:p>
      <w:r>
        <w:rPr>
          <w:b w:val="0"/>
          <w:i w:val="0"/>
        </w:rPr>
        <w:t>यह महसूस करते हुए कि वह युवक काव्यांश के अधीन था—जो शीर्ष दस बीज उम्मीदवारों में से एक था—काफी लोगों ने वहाँ से जाने का मन बना लिया.</w:t>
      </w:r>
    </w:p>
    <w:p>
      <w:r>
        <w:rPr>
          <w:b w:val="0"/>
          <w:i w:val="0"/>
        </w:rPr>
        <w:t>जब तुम यहाँ आ ही गए हो, तो जाने की जल्दी क्यों है?</w:t>
      </w:r>
    </w:p>
    <w:p>
      <w:r>
        <w:rPr>
          <w:b w:val="0"/>
          <w:i w:val="0"/>
        </w:rPr>
        <w:t>उस युवक ने अपने होंठ चाटे, उसकी आवाज क्रूर थी. अपने शिकार अंक (hunting points) सौंप दो. एक बार जब वरिष्ठ भाई काव्यांश बाहरी शिष्य बन जाएंगे, तो तुम सभी को इसका श्रेय मिलेगा।</w:t>
      </w:r>
      <w:r>
        <w:t xml:space="preserve"> </w:t>
      </w:r>
      <w:r>
        <w:rPr>
          <w:b w:val="0"/>
          <w:i w:val="0"/>
        </w:rPr>
        <w:t>यह सुनकर सभी के चेहरे पीले पड गए. हर नील- गगन परीक्षण में शिकार अंकों की लूट हमेशा होती थी. लेकिन यह सोचना कि शीर्ष दस उम्मीदवारों में से एक भी इस बार इसका हिस्सा था.</w:t>
      </w:r>
    </w:p>
    <w:p>
      <w:r>
        <w:rPr>
          <w:b w:val="0"/>
          <w:i w:val="0"/>
        </w:rPr>
        <w:t>भागो!</w:t>
      </w:r>
    </w:p>
    <w:p>
      <w:r>
        <w:rPr>
          <w:b w:val="0"/>
          <w:i w:val="0"/>
        </w:rPr>
        <w:t>कोई चिल्लाया, और समूह डरे हुए पक्षियों और जानवरों की तरह चारों दिशाओं में बिखर गया!</w:t>
      </w:r>
    </w:p>
    <w:p>
      <w:r>
        <w:rPr>
          <w:b w:val="0"/>
          <w:i w:val="0"/>
        </w:rPr>
        <w:t>भागने की कोशिश कर रहे हो? उस युवक की आँखों में खून का प्यासा प्रकाश चमक उठा. इन्हें मार डालो!</w:t>
      </w:r>
    </w:p>
    <w:p>
      <w:r>
        <w:rPr>
          <w:b w:val="0"/>
          <w:i w:val="0"/>
        </w:rPr>
        <w:t>जंगल में चीखें गूँजने लगीं और हवा में खून की गंध भर गई.</w:t>
      </w:r>
    </w:p>
    <w:p>
      <w:r>
        <w:rPr>
          <w:b w:val="0"/>
          <w:i w:val="0"/>
        </w:rPr>
        <w:t>लेकिन इस सब से आदित्य का कोई लेना- देना नहीं था.</w:t>
      </w:r>
    </w:p>
    <w:p>
      <w:r>
        <w:rPr>
          <w:b w:val="0"/>
          <w:i w:val="0"/>
        </w:rPr>
        <w:t>अराजकता से दूर, आदित्य कई मील दौड चुका था और उसे शाखाओं के बीच छिपे हुए पेड का एक खोखला हिस्सा मिला. वह तुरंत उसके अंदर घुस गया.</w:t>
      </w:r>
    </w:p>
    <w:p>
      <w:r>
        <w:rPr>
          <w:b w:val="0"/>
          <w:i w:val="0"/>
        </w:rPr>
        <w:t>अब जाकर आदित्य ने राहत की सांस ली. अगर उसे घेर लिया जाता, तो उसकी वर्तमान ताकत को देखते हुए, बिना नुकसान के निकलना लगभग असंभव होता.</w:t>
      </w:r>
    </w:p>
    <w:p>
      <w:r>
        <w:rPr>
          <w:b w:val="0"/>
          <w:i w:val="0"/>
        </w:rPr>
        <w:t>उम्मीद है कि मैं एक ही बार में दूसरे रूपांतरण (Second Transformation) तक पहुँच सकूँ!</w:t>
      </w:r>
    </w:p>
    <w:p>
      <w:r>
        <w:rPr>
          <w:b w:val="0"/>
          <w:i w:val="0"/>
        </w:rPr>
        <w:t>पेड के खोखले में पालथी मारकर बैठे आदित्य की आँखें बिजली की तरह चमक रही थीं.</w:t>
      </w:r>
    </w:p>
    <w:p>
      <w:r>
        <w:rPr>
          <w:b w:val="0"/>
          <w:i w:val="0"/>
        </w:rPr>
        <w:t>कई तुल्य- शक्ति स्तर के विशेषज्ञों की चेतना को सोखने के बाद, आदित्य अपने भीतर दिव्य- शक्ति (Dragon Energy) को उफनते हुए महसूस कर सकता था, जैसे वह रूपांतरण की कगार पर हो!</w:t>
      </w:r>
    </w:p>
    <w:p>
      <w:r>
        <w:rPr>
          <w:b w:val="0"/>
          <w:i w:val="0"/>
        </w:rPr>
        <w:t>बुजुर्ग हे, आप मेरी जान लेना चाहते हैं? मुझे डर है कि यह इतना आसान नहीं होगा!</w:t>
      </w:r>
    </w:p>
    <w:p>
      <w:r>
        <w:rPr>
          <w:b w:val="0"/>
          <w:i w:val="0"/>
        </w:rPr>
        <w:t>एक ठंडी हंसी के साथ, आदित्य ने एक तीन- सितारा वटी निकाली, उसे निगला और वास्तविक दिव्य- साधना (True Dragon Technique) शुरू की.</w:t>
      </w:r>
    </w:p>
    <w:p>
      <w:r>
        <w:rPr>
          <w:b w:val="0"/>
          <w:i w:val="0"/>
        </w:rPr>
        <w:t>समय बीतता गया और आदित्य के भीतर का ऊर्जा भंवर और भी तेजी से घूमने लगा. दिव्य- शक्ति के चारों ओर अदृश्य लहरें फैलने लगीं.</w:t>
      </w:r>
    </w:p>
    <w:p>
      <w:r>
        <w:rPr>
          <w:b w:val="0"/>
          <w:i w:val="0"/>
        </w:rPr>
        <w:t>दो घंटे बीत गए. आदित्य की भौहें बीच- बीच में सिकुडती और ढीली पडती रहीं.</w:t>
      </w:r>
    </w:p>
    <w:p>
      <w:r>
        <w:rPr>
          <w:b w:val="0"/>
          <w:i w:val="0"/>
        </w:rPr>
        <w:t>अचानक—</w:t>
      </w:r>
      <w:r>
        <w:t xml:space="preserve"> </w:t>
      </w:r>
      <w:r>
        <w:rPr>
          <w:b w:val="0"/>
          <w:i w:val="0"/>
        </w:rPr>
        <w:t>गर्जना!</w:t>
      </w:r>
    </w:p>
    <w:p>
      <w:r>
        <w:rPr>
          <w:b w:val="0"/>
          <w:i w:val="0"/>
        </w:rPr>
        <w:t>आदित्य के शरीर के भीतर से एक स्पष्ट गर्जना हुई, जिससे एक ऐसा भयानक प्रभाव पैदा हुआ जो अनियंत्रित रूप से फैल गया!</w:t>
      </w:r>
    </w:p>
    <w:p>
      <w:r>
        <w:rPr>
          <w:b w:val="0"/>
          <w:i w:val="0"/>
        </w:rPr>
        <w:t>उसी क्षण, आदित्य के मन में एक रहस्यमय दृश्य उभरा:</w:t>
      </w:r>
      <w:r>
        <w:t xml:space="preserve"> </w:t>
      </w:r>
      <w:r>
        <w:rPr>
          <w:b w:val="0"/>
          <w:i w:val="0"/>
        </w:rPr>
        <w:t>उसकी चेतना के भीतर, अनगिनत तारे जीवित होने लगे, जो विशाल दिव्य जीवों में बदल गए जिनके शरीर पर इंद्रधनुषी शल्क, राजसी सींग थे और जिनके नथुनों से बादल निकल रहे थे!</w:t>
      </w:r>
    </w:p>
    <w:p>
      <w:r>
        <w:rPr>
          <w:b w:val="0"/>
          <w:i w:val="0"/>
        </w:rPr>
        <w:t>जैसे ही आदित्य विस्मय में था, उन अनगिनत विशाल जीवों ने अपनी नजर उसकी ओर घुमाई और स्वर्ग की ओर गर्जना की.</w:t>
      </w:r>
    </w:p>
    <w:p>
      <w:r>
        <w:rPr>
          <w:b w:val="0"/>
          <w:i w:val="0"/>
        </w:rPr>
        <w:t>एक गूँजती हुई गर्जना ने ब्रह्मांड को चीर दिया, क्योंकि तारे खुद ढहने लगे थे.</w:t>
      </w:r>
    </w:p>
    <w:p>
      <w:r>
        <w:rPr>
          <w:b w:val="0"/>
          <w:i w:val="0"/>
        </w:rPr>
        <w:t>पूरी तरह से उस गर्जना में डूबे हुए, आदित्य ने अचानक अपनी आँखें खोल दीं. उसकी पुतलियों में एक गहरा रहस्य था, जिसमें सुनहरी रोशनी टिमटिमा रही थी.</w:t>
      </w:r>
    </w:p>
    <w:p>
      <w:r>
        <w:rPr>
          <w:b w:val="0"/>
          <w:i w:val="0"/>
        </w:rPr>
        <w:t>वह अभी क्या था. क्या यह मेरी चेतना से संबंधित हो सकता है?</w:t>
      </w:r>
    </w:p>
    <w:p>
      <w:r>
        <w:rPr>
          <w:b w:val="0"/>
          <w:i w:val="0"/>
        </w:rPr>
        <w:t>वह दृश्य इतना जबरदस्त था कि आदित्य को संभलने में काफी समय लगा, उसका दिल अभी भी तेजी से धडक रहा था.</w:t>
      </w:r>
    </w:p>
    <w:p>
      <w:r>
        <w:rPr>
          <w:b w:val="0"/>
          <w:i w:val="0"/>
        </w:rPr>
        <w:t>छोडो. भले ही यह मेरी चेतना से संबंधित हो, यह ऐसी चीज नहीं है जिसे मैं अभी समझ सकूँ!</w:t>
      </w:r>
    </w:p>
    <w:p>
      <w:r>
        <w:rPr>
          <w:b w:val="0"/>
          <w:i w:val="0"/>
        </w:rPr>
        <w:t>एक कडवी हंसी के साथ, आदित्य ने अपना सिर हिलाया, अपने विचारों को साफ किया और अपना ध्यान वापस अपने ऊर्जा केंद्र (Dantian) पर लगाया.</w:t>
      </w:r>
    </w:p>
    <w:p>
      <w:r>
        <w:rPr>
          <w:b w:val="0"/>
          <w:i w:val="0"/>
        </w:rPr>
        <w:t>घूमते हुए ऊर्जा भंवर के भीतर, दिव्य- शक्ति अब कुलाचें भर रही थी. उसके पहले के खाली सिर पर, अब आँखों की एक जोडी बन गई थी. वे आँखें बिजली की तरह चमक रही थीं, जिनसे अपार शक्ति झलक रही थी!</w:t>
      </w:r>
    </w:p>
    <w:p>
      <w:r>
        <w:rPr>
          <w:b w:val="0"/>
          <w:i w:val="0"/>
        </w:rPr>
        <w:t>वास्तविक दिव्य- साधना का दूसरा स्तर!</w:t>
      </w:r>
    </w:p>
    <w:p>
      <w:r>
        <w:rPr>
          <w:b w:val="0"/>
          <w:i w:val="0"/>
        </w:rPr>
        <w:t>आदित्य उत्साहित था. चेतना को सोखना वास्तव में इस साधना का छोटा रास्ता था!</w:t>
      </w:r>
    </w:p>
    <w:p>
      <w:r>
        <w:rPr>
          <w:b w:val="0"/>
          <w:i w:val="0"/>
        </w:rPr>
        <w:t>केवल कुछ तुल्य- शक्ति स्तर के विशेषज्ञों की चेतना को सोखने से, परिणाम दर्जनों दो- सितारा दानव पशुओं की आत्माओं को सोखने से कहीं अधिक मिले, जिससे दिव्य- शक्ति सीधे अपने दूसरे रूपांतरण से गुजर सकी!</w:t>
      </w:r>
    </w:p>
    <w:p>
      <w:r>
        <w:rPr>
          <w:b w:val="0"/>
          <w:i w:val="0"/>
        </w:rPr>
        <w:t>बुजुर्ग हे, मुझे खत्म करने की आपकी सारी साजिशें बेकार गईं! मैं देखना चाहता हूँ कि अब नील- गगन द्वीप पर और कौन मेरी जान ले सकता है!</w:t>
      </w:r>
    </w:p>
    <w:p>
      <w:r>
        <w:rPr>
          <w:b w:val="0"/>
          <w:i w:val="0"/>
        </w:rPr>
        <w:t>आदित्य खडा हुआ, अपने भीतर प्रवाहित होती अपार शक्ति को महसूस किया और एक मुक्का मारा.</w:t>
      </w:r>
    </w:p>
    <w:p>
      <w:r>
        <w:rPr>
          <w:b w:val="0"/>
          <w:i w:val="0"/>
        </w:rPr>
        <w:t>धमाका!</w:t>
      </w:r>
    </w:p>
    <w:p>
      <w:r>
        <w:rPr>
          <w:b w:val="0"/>
          <w:i w:val="0"/>
        </w:rPr>
        <w:t>पेड का वह खोखला हिस्सा तुरंत फट गया और लकडी के टुकडे तूफान की तरह बरसने लगे. गिरते हुए मलबे के बीच, आदित्य मजबूती से जमीन पर उतरा.</w:t>
      </w:r>
    </w:p>
    <w:p>
      <w:r>
        <w:rPr>
          <w:b w:val="0"/>
          <w:i w:val="0"/>
        </w:rPr>
        <w:t>बुरा नहीं है; इस मुक्के की ताकत कम से कम पैंतीस हजार पाउंड है! एक जंगली हाथी की शक्ति से भी अधिक!</w:t>
      </w:r>
    </w:p>
    <w:p>
      <w:r>
        <w:rPr>
          <w:b w:val="0"/>
          <w:i w:val="0"/>
        </w:rPr>
        <w:t>आदित्य ने संतुष्टि में सिर हिलाया.</w:t>
      </w:r>
    </w:p>
    <w:p>
      <w:r>
        <w:rPr>
          <w:b w:val="0"/>
          <w:i w:val="0"/>
        </w:rPr>
        <w:t>तुल्य- शक्ति स्तर के पांचवें स्तर के योद्धा के पास पांच बाघों की शक्ति होती है, जो पच्चीस हजार पाउंड बल के बराबर होती है—एक जंगली हाथी की ताकत. आदित्य की वर्तमान ताकत उससे लगभग आधी अधिक थी!</w:t>
      </w:r>
    </w:p>
    <w:p>
      <w:r>
        <w:rPr>
          <w:b w:val="0"/>
          <w:i w:val="0"/>
        </w:rPr>
        <w:t>इसके अतिरिक्त, चेतना को सोखने से न केवल साधना में प्रगति हुई, बल्कि अवशोषित की गई विशाल ऊर्जा के माध्यम से उसकी शारीरिक क्षमता भी बहुत बढ गई थी.</w:t>
      </w:r>
    </w:p>
    <w:p>
      <w:r>
        <w:rPr>
          <w:b w:val="0"/>
          <w:i w:val="0"/>
        </w:rPr>
        <w:t>आदित्य ने अनुमान लगाया कि, हालाँकि वह चौथे स्तर के शुरुआती चरण में था, अब वह अंतिम चरण के करीब पहुँच रहा था!</w:t>
      </w:r>
    </w:p>
    <w:p>
      <w:r>
        <w:rPr>
          <w:b w:val="0"/>
          <w:i w:val="0"/>
        </w:rPr>
        <w:t>अगर ऐसा ही चलता रहा, तो मैं नील- गगन परीक्षण समाप्त होने से पहले पांचवें स्तर पर भी पहुँच सकता हूँ!</w:t>
      </w:r>
    </w:p>
    <w:p>
      <w:r>
        <w:rPr>
          <w:b w:val="0"/>
          <w:i w:val="0"/>
        </w:rPr>
        <w:t>धप!</w:t>
      </w:r>
    </w:p>
    <w:p>
      <w:r>
        <w:rPr>
          <w:b w:val="0"/>
          <w:i w:val="0"/>
        </w:rPr>
        <w:t>जैसे ही आदित्य सोच रहा था, अचानक एक आकृति पास में उतरी, जिससे धूल का गुबार उड गया. यह पीली पोशाक में एक हट्टा- कट्टा युवक था.</w:t>
      </w:r>
    </w:p>
    <w:p>
      <w:r>
        <w:rPr>
          <w:b w:val="0"/>
          <w:i w:val="0"/>
        </w:rPr>
        <w:t>हूँ? क्या तुम आदित्य हो?</w:t>
      </w:r>
    </w:p>
    <w:p>
      <w:r>
        <w:rPr>
          <w:b w:val="0"/>
          <w:i w:val="0"/>
        </w:rPr>
        <w:t>पीली पोशाक वाले युवक ने अपनी नजर आदित्य पर टिका दी, उसकी पुतलियाँ एक दबंग हवा के साथ सिकुड गईं.</w:t>
      </w:r>
    </w:p>
    <w:p>
      <w:r>
        <w:rPr>
          <w:b w:val="0"/>
          <w:i w:val="0"/>
        </w:rPr>
        <w:t>आदित्य ने अपनी भौंहें ऊपर उठाईं. एक अडिग उपस्थिति. एक तुल्य- शक्ति स्तर पांच का योद्धा!</w:t>
      </w:r>
    </w:p>
    <w:p>
      <w:r>
        <w:rPr>
          <w:b w:val="0"/>
          <w:i w:val="0"/>
        </w:rPr>
        <w:t>बिल्कुल. कम से कम तुम्हारी आँखें तो तेज हैं!</w:t>
      </w:r>
    </w:p>
    <w:p>
      <w:r>
        <w:rPr>
          <w:b w:val="0"/>
          <w:i w:val="0"/>
        </w:rPr>
        <w:t>पीले कपडे वाले युवक ने अपनी उँगलियाँ चटकाते हुए मुस्कुराया. मैं, हेमंत, ने कभी नहीं सोचा था कि मैं इतना भाग्यशाली होऊँगा कि मेरा सामना तुमसे होगा! स्वर्ग निश्चित रूप से मुझे बाहरी संप्रदाय में शामिल होने में मदद कर रहा है!</w:t>
      </w:r>
    </w:p>
    <w:p>
      <w:r>
        <w:rPr>
          <w:b w:val="0"/>
          <w:i w:val="0"/>
        </w:rPr>
        <w:t>हालाँकि हेमंत पांचवें स्तर का विशेषज्ञ था, लेकिन उसकी ताकत मुश्किल से शीर्ष चालीस में आती थी. शीर्ष दस में जगह बनाना उसके लिए लगभग असंभव था!</w:t>
      </w:r>
    </w:p>
    <w:p>
      <w:r>
        <w:rPr>
          <w:b w:val="0"/>
          <w:i w:val="0"/>
        </w:rPr>
        <w:t>वह पास में दानव पशुओं का शिकार कर रहा था जब उसने हलचल सुनी और यहाँ आ गया, और उसे आदित्य मिल गया. यह किसी जैकपॉट से कम नहीं था!</w:t>
      </w:r>
    </w:p>
    <w:p>
      <w:r>
        <w:rPr>
          <w:b w:val="0"/>
          <w:i w:val="0"/>
        </w:rPr>
        <w:t>आदित्य मुस्कुराया.</w:t>
      </w:r>
    </w:p>
    <w:p>
      <w:r>
        <w:rPr>
          <w:b w:val="0"/>
          <w:i w:val="0"/>
        </w:rPr>
        <w:t>जो भी उससे मिलता था वह खुद को भाग्यशाली क्यों समझता था?</w:t>
      </w:r>
    </w:p>
    <w:p>
      <w:r>
        <w:rPr>
          <w:b w:val="0"/>
          <w:i w:val="0"/>
        </w:rPr>
        <w:t>पिछला व्यक्ति जिसने यह कहा था, वह पहले ही मर चुका है।</w:t>
      </w:r>
    </w:p>
    <w:p>
      <w:r>
        <w:br w:type="page"/>
      </w:r>
    </w:p>
    <w:p>
      <w:pPr>
        <w:pStyle w:val="Heading1"/>
      </w:pPr>
      <w:r>
        <w:t>Ch 38 - एक तलवार, तीन मौतें!</w:t>
      </w:r>
    </w:p>
    <w:p>
      <w:r>
        <w:rPr>
          <w:b w:val="0"/>
          <w:i w:val="0"/>
        </w:rPr>
        <w:t>आखरी बार जिसने ये बात कही थी, वो अब इस दुनिया में नहीं है।</w:t>
      </w:r>
      <w:r>
        <w:t xml:space="preserve"> </w:t>
      </w:r>
      <w:r>
        <w:rPr>
          <w:b w:val="0"/>
          <w:i w:val="0"/>
        </w:rPr>
        <w:t>आदित्य ने निर्लिप्त भाव से हेमंत की ओर देखा.</w:t>
      </w:r>
    </w:p>
    <w:p>
      <w:r>
        <w:rPr>
          <w:b w:val="0"/>
          <w:i w:val="0"/>
        </w:rPr>
        <w:t>हाहा! वे कचरा लोग मेरी बराबरी क्या करेंगे!</w:t>
      </w:r>
    </w:p>
    <w:p>
      <w:r>
        <w:rPr>
          <w:b w:val="0"/>
          <w:i w:val="0"/>
        </w:rPr>
        <w:t>हेमंत जोर से हंसा और आदित्य की ओर बढा. उसकी आंखों में श्रेष्ठता का अहंकार साफ झलक रहा था. मैं तुझे एक ही घूंसे में खत्म कर सकता हूं!</w:t>
      </w:r>
    </w:p>
    <w:p>
      <w:r>
        <w:rPr>
          <w:b w:val="0"/>
          <w:i w:val="0"/>
        </w:rPr>
        <w:t>आदित्य ने धीरे से अपना सिर हिलाया. ठीक है, अभी तक मेरी भिडंत' तुल्य- शक्ति स्तर' के पांचवें पडाव के किसी योद्धा से नहीं हुई है. चलो देखते हैं कि मेरी मौजूदा ताकत तुम्हारे सामने कितनी ठहरती है।</w:t>
      </w:r>
      <w:r>
        <w:t xml:space="preserve"> </w:t>
      </w:r>
      <w:r>
        <w:rPr>
          <w:b w:val="0"/>
          <w:i w:val="0"/>
        </w:rPr>
        <w:t>मुझसे लडने की औकात है तेरी? तू तो बस एक कमजोर कीडा है! ले, एक ही वार में खत्म हो जा!</w:t>
      </w:r>
    </w:p>
    <w:p>
      <w:r>
        <w:rPr>
          <w:b w:val="0"/>
          <w:i w:val="0"/>
        </w:rPr>
        <w:t>हेमंत की आंखों की चमक और तीखी हो गई. उसने एक कदम आगे बढाया और पलक झपकते ही आदित्य के सामने आ गया. उसने किसी विशेष युद्ध कला का इस्तेमाल भी नहीं किया और पूरी ताकत से एक मुक्का जडा.</w:t>
      </w:r>
    </w:p>
    <w:p>
      <w:r>
        <w:rPr>
          <w:b w:val="0"/>
          <w:i w:val="0"/>
        </w:rPr>
        <w:t>आदित्य न पीछे हटा, न ही उसने बचाव किया. उसने बडी सहजता से अपने मुक्के से उसके प्रहार का जवाब दिया.</w:t>
      </w:r>
    </w:p>
    <w:p>
      <w:r>
        <w:rPr>
          <w:b w:val="0"/>
          <w:i w:val="0"/>
        </w:rPr>
        <w:t>धडाम!</w:t>
      </w:r>
    </w:p>
    <w:p>
      <w:r>
        <w:rPr>
          <w:b w:val="0"/>
          <w:i w:val="0"/>
        </w:rPr>
        <w:t>दोनों मुक्कों की टक्कर से बिजली जैसी कडक पैदा हुई और हवा में लहरें सी उठ गईं.</w:t>
      </w:r>
    </w:p>
    <w:p>
      <w:r>
        <w:rPr>
          <w:b w:val="0"/>
          <w:i w:val="0"/>
        </w:rPr>
        <w:t>हेमंत के मुंह से एक कराह निकली और वह अनियंत्रित होकर सात- आठ मीटर पीछे जा गिरा. उसके मुंह के कोनों से खून रिसने लगा और उसका दायां हाथ बेजान होकर लटक गया.</w:t>
      </w:r>
    </w:p>
    <w:p>
      <w:r>
        <w:rPr>
          <w:b w:val="0"/>
          <w:i w:val="0"/>
        </w:rPr>
        <w:t>असंभव! तेरे पास इतनी ताकत कहां से आई? यह कम से कम छह शेरों का बल है. नहीं! सात शेरों का बल! तू तो अभी सिर्फ' तुल्य- शक्ति स्तर' के चौथे पडाव पर है!</w:t>
      </w:r>
    </w:p>
    <w:p>
      <w:r>
        <w:rPr>
          <w:b w:val="0"/>
          <w:i w:val="0"/>
        </w:rPr>
        <w:t>खुद को संभालते हुए हेमंत की आंखें फटी रह गईं. उसे अपनी आंखों पर यकीन नहीं हो रहा था. उसकी साधना पांचवें पडाव पर थी और वह विशेष रूप से मुक्का तकनीक में माहिर था. उसका शरीर फौलाद जैसा था और उसकी ताकत अपनी श्रेणी के अन्य योद्धाओं से कहीं अधिक थी, फिर भी वह आदित्य के सामने टिक नहीं पाया.</w:t>
      </w:r>
    </w:p>
    <w:p>
      <w:r>
        <w:rPr>
          <w:b w:val="0"/>
          <w:i w:val="0"/>
        </w:rPr>
        <w:t>आदित्य के कपडे हवा में लहरा रहे थे. वह अपनी जगह अडिग खडा था. उसने शांति से कहा, अपनी पूरी ताकत दिखाओ।</w:t>
      </w:r>
      <w:r>
        <w:t xml:space="preserve"> </w:t>
      </w:r>
      <w:r>
        <w:rPr>
          <w:b w:val="0"/>
          <w:i w:val="0"/>
        </w:rPr>
        <w:t>हेमंत की नजरें डगमगाने लगीं. उसने आधा कदम पीछे खींचते हुए पैंतरा बदला, आदित्य, जो हुआ सो हुआ. मैंने तुम्हें कम आंकने की गलती की. अब मैं तुम्हें परेशान नहीं करूंगा, हम यहीं से अपने रास्ते अलग कर लेते हैं।</w:t>
      </w:r>
      <w:r>
        <w:t xml:space="preserve"> </w:t>
      </w:r>
      <w:r>
        <w:rPr>
          <w:b w:val="0"/>
          <w:i w:val="0"/>
        </w:rPr>
        <w:t>आदित्य ने अपनी भौहें सिकोडीं और मुस्कुराया. तुम्हें सच में लगता है कि तुम जा सकते हो? अगर कोई तुम्हें मारना चाहता और हारने के बाद कहता कि रास्ते अलग कर लो, तो क्या तुम मान जाते?</w:t>
      </w:r>
    </w:p>
    <w:p>
      <w:r>
        <w:rPr>
          <w:b w:val="0"/>
          <w:i w:val="0"/>
        </w:rPr>
        <w:t>तो तू मुझे रोकेगा?</w:t>
      </w:r>
    </w:p>
    <w:p>
      <w:r>
        <w:rPr>
          <w:b w:val="0"/>
          <w:i w:val="0"/>
        </w:rPr>
        <w:t>हेमंत का चेहरा काला पड गया. उसने ठंडे स्वर में कहा, आदित्य, भले ही तू ताकतवर है, पर है तो चौथे पडाव पर ही! अगर मैंने जान की बाजी लगा दी, तो चोट तुझे भी आएगी. अभी नील- गगन द्वीप पर अनगिनत लोग तेरा शिकार करने के लिए घूम रहे हैं. अगर हम दोनों घायल हो गए, तो नुकसान तेरा ही होगा!</w:t>
      </w:r>
    </w:p>
    <w:p>
      <w:r>
        <w:rPr>
          <w:b w:val="0"/>
          <w:i w:val="0"/>
        </w:rPr>
        <w:t>बकवास बंद करो. अगर तुम मेरे तीन मुक्कों का वार सह गए, तो मैं तुम्हें जाने दूंगा!</w:t>
      </w:r>
    </w:p>
    <w:p>
      <w:r>
        <w:rPr>
          <w:b w:val="0"/>
          <w:i w:val="0"/>
        </w:rPr>
        <w:t>आदित्य की आंखों में बिजली सी कौंधी. उसने एक दबंग ताकत के साथ मुक्का चलाया. यह' भारी पर्वत मुक्का तकनीक' का पहला प्रहार था—' पर्वत प्रहार'</w:t>
      </w:r>
      <w:r>
        <w:rPr>
          <w:b w:val="0"/>
          <w:i w:val="0"/>
        </w:rPr>
        <w:t>लानत है! तुझे क्या लगता है मैं तुझसे डरता हूं?</w:t>
      </w:r>
    </w:p>
    <w:p>
      <w:r>
        <w:rPr>
          <w:b w:val="0"/>
          <w:i w:val="0"/>
        </w:rPr>
        <w:t>हेमंत दहाडा और उसने अपना बायां हाथ भींच लिया.</w:t>
      </w:r>
    </w:p>
    <w:p>
      <w:r>
        <w:rPr>
          <w:b w:val="0"/>
          <w:i w:val="0"/>
        </w:rPr>
        <w:t>नदी का प्रवेग!</w:t>
      </w:r>
    </w:p>
    <w:p>
      <w:r>
        <w:rPr>
          <w:b w:val="0"/>
          <w:i w:val="0"/>
        </w:rPr>
        <w:t>हेमंत ने अपनी पूरी शक्ति झोंक दी. यह उसकी सबसे शक्तिशाली तकनीक थी. उसका मुक्का एक विशाल कढाई की तरह हवा को चीरते हुए आगे बढा.</w:t>
      </w:r>
    </w:p>
    <w:p>
      <w:r>
        <w:rPr>
          <w:b w:val="0"/>
          <w:i w:val="0"/>
        </w:rPr>
        <w:t>धडाम!</w:t>
      </w:r>
    </w:p>
    <w:p>
      <w:r>
        <w:rPr>
          <w:b w:val="0"/>
          <w:i w:val="0"/>
        </w:rPr>
        <w:t>हवा में विस्फोट हुआ. सदमे की लहरों ने आसपास के झडते पत्तों को उडा दिया.</w:t>
      </w:r>
    </w:p>
    <w:p>
      <w:r>
        <w:rPr>
          <w:b w:val="0"/>
          <w:i w:val="0"/>
        </w:rPr>
        <w:t>पत्तों के उस बवंडर के बीच हेमंत का शरीर किसी टूटते तारे की तरह पीछे की ओर फिंका. हवा में ही उसके मुंह से खून का फव्वारा छूटा और उसकी आंखों के कोनों से भी रक्त रिसने लगा.</w:t>
      </w:r>
    </w:p>
    <w:p>
      <w:r>
        <w:rPr>
          <w:b w:val="0"/>
          <w:i w:val="0"/>
        </w:rPr>
        <w:t>तुल्य- शक्ति स्तर का पांचवां पडाव. बस इतना ही?</w:t>
      </w:r>
    </w:p>
    <w:p>
      <w:r>
        <w:rPr>
          <w:b w:val="0"/>
          <w:i w:val="0"/>
        </w:rPr>
        <w:t>आदित्य को अब अपनी असली ताकत का अंदाजा हो गया था. उल्का तलवार' का इस्तेमाल किए बिना भी वह पांचवें पडाव के योद्धाओं को धूल चटा सकता था.</w:t>
      </w:r>
    </w:p>
    <w:p>
      <w:r>
        <w:rPr>
          <w:b w:val="0"/>
          <w:i w:val="0"/>
        </w:rPr>
        <w:t>आदित्य, मैं अंधा था! मुझसे गलती हो गई! मुझे छोड दो! मैं मरना नहीं चाहता!</w:t>
      </w:r>
    </w:p>
    <w:p>
      <w:r>
        <w:rPr>
          <w:b w:val="0"/>
          <w:i w:val="0"/>
        </w:rPr>
        <w:t>उस एक मुक्के ने हेमंत का आत्मविश्वास और उसका बायां हाथ, दोनों तोड दिए थे. वह घुटनों के बल गिर पडा और गिडगिडाने लगा.</w:t>
      </w:r>
    </w:p>
    <w:p>
      <w:r>
        <w:rPr>
          <w:b w:val="0"/>
          <w:i w:val="0"/>
        </w:rPr>
        <w:t>सराह!</w:t>
      </w:r>
    </w:p>
    <w:p>
      <w:r>
        <w:rPr>
          <w:b w:val="0"/>
          <w:i w:val="0"/>
        </w:rPr>
        <w:t>तलवार की एक बिजली सी कौंधी और हेमंत के सीने के पार हो गई, उसे पीछे के पेड से जा सटाया. हेमंत ने कुछ बोलने के लिए मुंह खोला, उसके हाथ हवा में कुछ पकडने की कोशिश करते रहे और फिर बेजान होकर गिर गए.</w:t>
      </w:r>
    </w:p>
    <w:p>
      <w:r>
        <w:rPr>
          <w:b w:val="0"/>
          <w:i w:val="0"/>
        </w:rPr>
        <w:t>काश तुम्हें यह पहले समझ आता।</w:t>
      </w:r>
      <w:r>
        <w:t xml:space="preserve"> </w:t>
      </w:r>
      <w:r>
        <w:rPr>
          <w:b w:val="0"/>
          <w:i w:val="0"/>
        </w:rPr>
        <w:t>आदित्य ने धीमे से सिर हिलाया और अपनी तलवार म्यान में डाल ली. हेमंत की' चेतना' को सोखने के बाद, उसने आराम से उसका' पहचान चिन्ह' उठा लिया. अब उसे किसी के पीछा करने का डर नहीं था. बल्कि, अब वह चाहता था कि लोग उसे ढूंढें. उसे बेवजह मार- काट पसंद नहीं थी, लेकिन अगर कोई खुद मौत को दावत देने आए, तो वह पीछे हटने वाला नहीं था.</w:t>
      </w:r>
    </w:p>
    <w:p>
      <w:r>
        <w:rPr>
          <w:b w:val="0"/>
          <w:i w:val="0"/>
        </w:rPr>
        <w:t>महान आर्य साम्राज्य' की गुप्त कला हो या स्तर बढाना, दोनों के लिए' चेतना' का भक्षण जरूरी था. अब आदित्य शिकार नहीं, बल्कि शिकारी बन चुका था.</w:t>
      </w:r>
    </w:p>
    <w:p>
      <w:r>
        <w:rPr>
          <w:b w:val="0"/>
          <w:i w:val="0"/>
        </w:rPr>
        <w:t>जैसे ही उसने हेमंत के खून को पहचान चिन्ह पर लगाया, उस पर अंक चमक उठा—तीन सौ पैंतालीस!</w:t>
      </w:r>
    </w:p>
    <w:p>
      <w:r>
        <w:rPr>
          <w:b w:val="0"/>
          <w:i w:val="0"/>
        </w:rPr>
        <w:t>इतने सारे अंक!</w:t>
      </w:r>
    </w:p>
    <w:p>
      <w:r>
        <w:rPr>
          <w:b w:val="0"/>
          <w:i w:val="0"/>
        </w:rPr>
        <w:t>आदित्य हैरान भी था और खुश भी. एक दो- सितारा दानव पशु को मारने पर केवल तीन- चार अंक मिलते थे, जिसका मतलब था कि हेमंत ने सौ से ज्यादा दानव पशुओं का शिकार किया था. आदित्य ने हेमंत की तलाशी ली और उसे' ऊर्जा वटी' की दो बोतलें मिलीं—लगभग सौ गोलियां.</w:t>
      </w:r>
    </w:p>
    <w:p>
      <w:r>
        <w:rPr>
          <w:b w:val="0"/>
          <w:i w:val="0"/>
        </w:rPr>
        <w:t>कुछ गोलियों पर अभी भी खून के धब्बे सूखे नहीं थे. साफ था कि हेमंत ने ये वटियां दूसरे शिष्यों से लूटी थीं.</w:t>
      </w:r>
    </w:p>
    <w:p>
      <w:r>
        <w:rPr>
          <w:b w:val="0"/>
          <w:i w:val="0"/>
        </w:rPr>
        <w:t>तो इतने अंक ऐसे आए हैं. न जाने इसने कितने लोगों को मारा होगा।</w:t>
      </w:r>
      <w:r>
        <w:t xml:space="preserve"> </w:t>
      </w:r>
      <w:r>
        <w:rPr>
          <w:b w:val="0"/>
          <w:i w:val="0"/>
        </w:rPr>
        <w:t>इन वटियों को देखकर आदित्य को नील- गगन परीक्षा की क्रूरता का अहसास हुआ. दूसरों को लूटना, दानव पशुओं के शिकार से कहीं ज्यादा आसान था. बशर्ते आप ताकतवर हों, वरना आपका हश्र भी हेमंत जैसा ही होगा.</w:t>
      </w:r>
    </w:p>
    <w:p>
      <w:r>
        <w:rPr>
          <w:b w:val="0"/>
          <w:i w:val="0"/>
        </w:rPr>
        <w:t>वटियों के अलावा, उसे मुक्का कला की एक किताब भी मिली. उसका कवर थोडा फटा हुआ था, लेकिन उस पर' कबीला' शब्द साफ दिख रहा था. आदित्य ने इसे बाद में विस्तार से पढने का निर्णय लिया. उसकी' भारी पर्वत मुक्का तकनीक' अब उसके बढते स्तर के सामने सीमित पडने लगी थी.</w:t>
      </w:r>
    </w:p>
    <w:p>
      <w:r>
        <w:rPr>
          <w:b w:val="0"/>
          <w:i w:val="0"/>
        </w:rPr>
        <w:t>आदित्य ने आसपास देखा. उसे उम्मीद थी कि शोर सुनकर कुछ और लोग आएंगे, पर कोई नहीं आया.</w:t>
      </w:r>
    </w:p>
    <w:p>
      <w:r>
        <w:rPr>
          <w:b w:val="0"/>
          <w:i w:val="0"/>
        </w:rPr>
        <w:t>सब द्वीप के बीच वाले हिस्से की ओर चले गए होंगे।</w:t>
      </w:r>
      <w:r>
        <w:t xml:space="preserve"> </w:t>
      </w:r>
      <w:r>
        <w:rPr>
          <w:b w:val="0"/>
          <w:i w:val="0"/>
        </w:rPr>
        <w:t>दोपहर हो चुकी थी. परीक्षा शुरू हुए कई घंटे बीत चुके थे. आदित्य ने द्वीप के केंद्र में स्थित उस विशाल पर्वत की ओर देखा.</w:t>
      </w:r>
    </w:p>
    <w:p>
      <w:r>
        <w:rPr>
          <w:b w:val="0"/>
          <w:i w:val="0"/>
        </w:rPr>
        <w:t>पता नहीं वह जिंतई कहां होगा. चूंकि बुजुर्ग हे मेरी जान लेना चाहते हैं, तो मैं पहले उनके खास चेले को ही खत्म करूंगा! खून का बदला खून से!</w:t>
      </w:r>
    </w:p>
    <w:p>
      <w:r>
        <w:rPr>
          <w:b w:val="0"/>
          <w:i w:val="0"/>
        </w:rPr>
        <w:t>आदित्य की आवाज में जानलेवा ठंडक थी. वह हिसाब बराबर करने में विश्वास रखता था. उसने जंगल की गहराई में छलांग लगा दी.</w:t>
      </w:r>
    </w:p>
    <w:p>
      <w:r>
        <w:rPr>
          <w:b w:val="0"/>
          <w:i w:val="0"/>
        </w:rPr>
        <w:t>वह किसी साये की तरह तेजी से केंद्र की ओर बढने लगा. जैसे- जैसे वह आगे बढ रहा था, दानव पशुओं की संख्या और उनका स्तर बढता जा रहा था. जिंतई जैसे शीर्ष खिलाडी निश्चित रूप से वहीं शिकार कर रहे होंगे.</w:t>
      </w:r>
    </w:p>
    <w:p>
      <w:r>
        <w:rPr>
          <w:b w:val="0"/>
          <w:i w:val="0"/>
        </w:rPr>
        <w:t>रास्ते में आदित्य ने किसी भी दानव पशु को नहीं छोडा और उनकी' पशु आत्मा' को सोखता गया. उसे कई शिष्य भी मिले. कुछ ने उसे देखकर अपना रास्ता बदल लिया, लेकिन अधिकतर ने उसे कमजोर समझकर हमला किया. ऐसे मूर्खों पर आदित्य ने कोई दया नहीं दिखाई. वे सब उसकी तलवार की भेंट चढ गए.</w:t>
      </w:r>
    </w:p>
    <w:p>
      <w:r>
        <w:rPr>
          <w:b w:val="0"/>
          <w:i w:val="0"/>
        </w:rPr>
        <w:t>जब तक वह मध्य क्षेत्र की सीमा पर पहुंचा, उसके हाथों मरने वाले शिष्यों की संख्या चालीस पार कर चुकी थी. उनके पहचान चिन्हों से उसे लगभग एक हजार अंक मिले. अब आदित्य के पास कुल दो हजार के करीब अंक जमा हो चुके थे.</w:t>
      </w:r>
    </w:p>
    <w:p>
      <w:r>
        <w:rPr>
          <w:b w:val="0"/>
          <w:i w:val="0"/>
        </w:rPr>
        <w:t>दो हजार शिकार अंक!</w:t>
      </w:r>
    </w:p>
    <w:p>
      <w:r>
        <w:rPr>
          <w:b w:val="0"/>
          <w:i w:val="0"/>
        </w:rPr>
        <w:t>अगर तीन अंक प्रति दो- सितारा दानव पशु के हिसाब से गणना की जाए, तो इसके लिए छह सौ से सात सौ दानव पशुओं का शिकार करना होगा. यह वास्तव में एक खौफनाक संख्या थी. ऐसी उपलब्धि निश्चित रूप से किसी को भी नील- गगन द्वीप की रैंकिंग में सबसे आगे खडा कर देती.</w:t>
      </w:r>
    </w:p>
    <w:p>
      <w:r>
        <w:rPr>
          <w:b w:val="0"/>
          <w:i w:val="0"/>
        </w:rPr>
        <w:t>हालांकि, शीर्ष दस में जगह बनाने को लेकर आदित्य बहुत आश्वस्त नहीं था. अन्य लोगों की तो बात ही छोडिए, शीर्ष दस के मुख्य दावेदारों में से प्रत्येक के पास असाधारण शक्ति और सेवक शिष्यों के बीच काफी प्रसिद्धि थी. इसमें कोई संदेह नहीं था कि उन्होंने अंक बटोरने के लिए अपने साथ कई लोगों की टोली बना रखी होगी. आदित्य के लिए शीर्ष दस में स्थान सुरक्षित करने का अब केवल एक ही रास्ता बचा था: उन शीर्ष दस दावेदारों में से किसी एक को लूटना!</w:t>
      </w:r>
    </w:p>
    <w:p>
      <w:r>
        <w:rPr>
          <w:b w:val="0"/>
          <w:i w:val="0"/>
        </w:rPr>
        <w:t>और सबसे उपयुक्त लक्ष्य था—जिंतई!</w:t>
      </w:r>
    </w:p>
    <w:p>
      <w:r>
        <w:rPr>
          <w:b w:val="0"/>
          <w:i w:val="0"/>
        </w:rPr>
        <w:t>अगर किसी को आदित्य की इस योजना के बारे में पता चलता, तो वह निश्चित रूप से उसे पागल समझता. शीर्ष दस के दावेदारों में से कोई भी मामूली नहीं था. उन्हें चुनौती देना मौत को दावत देने जैसा था.</w:t>
      </w:r>
    </w:p>
    <w:p>
      <w:r>
        <w:rPr>
          <w:b w:val="0"/>
          <w:i w:val="0"/>
        </w:rPr>
        <w:t>परंतु आदित्य बिल्कुल शांत था. शीर्ष दस के दावेदार होने से क्या होता है? जब तक वहां कोई छठे स्तर का' तुल्य- शक्ति' योद्धा नहीं है, उसकी नजर में वे अब घास- फूस से ज्यादा कुछ नहीं थे.</w:t>
      </w:r>
    </w:p>
    <w:p>
      <w:r>
        <w:rPr>
          <w:b w:val="0"/>
          <w:i w:val="0"/>
        </w:rPr>
        <w:t>करीब बारह मील और चलने के बाद, आदित्य को एक अन्य सेवक शिष्य से जिंतई के ठिकाने का पता चला. जैसा कि उसने अनुमान लगाया था, जिंतई भी नील- गगन द्वीप के मध्य क्षेत्र में ही मौजूद था.</w:t>
      </w:r>
    </w:p>
    <w:p>
      <w:r>
        <w:rPr>
          <w:b w:val="0"/>
          <w:i w:val="0"/>
        </w:rPr>
        <w:t>जिंतई, उन दो थप्पडों का हिसाब चुकता करने का समय आ गया है!</w:t>
      </w:r>
    </w:p>
    <w:p>
      <w:r>
        <w:rPr>
          <w:b w:val="0"/>
          <w:i w:val="0"/>
        </w:rPr>
        <w:t>जिंतई के साथ अपनी पहली मुलाकात और उस अपमान को याद करते हुए आदित्य की आंखों में ठंडी चमक कौंध गई. घने जंगल में दो घंटे तक तलाश करने के बाद भी उसे जिंतई का कोई सुराग नहीं मिला. इससे वह थोडा हताश होने लगा और सोचने लगा कि उसे जल्दी कैसे ढूंढा जाए.</w:t>
      </w:r>
    </w:p>
    <w:p>
      <w:r>
        <w:rPr>
          <w:b w:val="0"/>
          <w:i w:val="0"/>
        </w:rPr>
        <w:t>तभी आदित्य के कानों में लडाई का शोर पडा. वह तुरंत और सावधानी से आवाज की दिशा में बढा. जल्द ही उसे कुछ लोग दिखाई दिए. घने जंगल में एक भीषण संघर्ष चल रहा था. आठ सेवक शिष्य एक नीले कपडे पहने लडके का पीछा कर रहे थे.</w:t>
      </w:r>
    </w:p>
    <w:p>
      <w:r>
        <w:rPr>
          <w:b w:val="0"/>
          <w:i w:val="0"/>
        </w:rPr>
        <w:t>नीले कपडों वाले लडके की ताकत ठीक- ठाक थी, वह चौथे स्तर का' तुल्य- शक्ति' योद्धा था और पीछे हटते हुए मुकाबला कर रहा था. फिर भी, उसका पीछा करने वाले भी कमजोर नहीं थे. उनकी साधना तीसरे से चौथे स्तर के बीच थी और वे धीरे- धीरे उसे बीच में घेर रहे थे.</w:t>
      </w:r>
    </w:p>
    <w:p>
      <w:r>
        <w:rPr>
          <w:b w:val="0"/>
          <w:i w:val="0"/>
        </w:rPr>
        <w:t>रक्त- लाल कपडे पहने एक युवक, जिसकी कमर पर तलवार थी और आंखें पैनी थीं, भीड से बाहर निकला और हंसते हुए बोला, श्वेत! भागो, और भागो! अब क्यों नहीं भाग रहे?</w:t>
      </w:r>
    </w:p>
    <w:p>
      <w:r>
        <w:rPr>
          <w:b w:val="0"/>
          <w:i w:val="0"/>
        </w:rPr>
        <w:t>श्वेत का चेहरा पीला पड गया था, उसके नीले कपडों पर खून के धब्बे थे. उसने भारी मन से कहा, काओ जी, तुम बस अपनी संख्या के दम पर उछल रहे हो. अगर हिम्मत है, तो मेरे साथ अकेले मुकाबला करो. अगर मैं मरा, तो मैं उसका हकदार हूँ! अगर तुम हारे, तो मुझे जाने देना—बोलो, मंजूर है?</w:t>
      </w:r>
    </w:p>
    <w:p>
      <w:r>
        <w:rPr>
          <w:b w:val="0"/>
          <w:i w:val="0"/>
        </w:rPr>
        <w:t>छी! क्या तुम अपनी औकात जानते भी हो? तुम्हारी क्या हैसियत जो तुम मुझसे सौदेबाजी करो? काओ जी नाम के उस युवक ने तिरस्कार से मुस्कुराते हुए दो उंगलियां उठाईं और ठंडे स्वर में कहा, तुम्हारे पास दो विकल्प हैं: पहला, अपने सभी शिकार अंक सौंप दो, मेरे भाई काओ किंग के प्रति अपनी वफादारी की शपथ लो और उसे इस प्रतियोगिता में प्रथम स्थान दिलाने में मदद करो!</w:t>
      </w:r>
    </w:p>
    <w:p>
      <w:r>
        <w:rPr>
          <w:b w:val="0"/>
          <w:i w:val="0"/>
        </w:rPr>
        <w:t>दूसरा विकल्प, मौत!</w:t>
      </w:r>
    </w:p>
    <w:p>
      <w:r>
        <w:rPr>
          <w:b w:val="0"/>
          <w:i w:val="0"/>
        </w:rPr>
        <w:t>काओ जी के पास खडे एक शिष्य ने बात काटते हुए कहा, श्वेत, तुम वैसे भी शीर्ष दस में नहीं आने वाले, इसलिए तुम बाहरी संस्थान के शिष्य नहीं बन पाओगे. वरिष्ठ भाई काओ किंग के प्रति वफादार होने में बुराई क्या है? जब वह आगे बढेंगे, तो वह हमारा भी ख्याल रखेंगे।</w:t>
      </w:r>
      <w:r>
        <w:t xml:space="preserve"> </w:t>
      </w:r>
      <w:r>
        <w:rPr>
          <w:b w:val="0"/>
          <w:i w:val="0"/>
        </w:rPr>
        <w:t>श्वेत ने भीड पर नजर डाली और उपहास करते हुए बोला, मेरे पास अपने हाथ- पैर हैं—मुझे काओ किंग की गुलामी करने की क्या जरूरत है? तुम्हारी ताकत भी कम नहीं है, फिर भी तुम खुशी- खुशी किसी के कुत्ते बन गए हो, अपनी कमर झुकाकर गर्व महसूस कर रहे हो—कितने दयनीय हो तुम!</w:t>
      </w:r>
    </w:p>
    <w:p>
      <w:r>
        <w:rPr>
          <w:b w:val="0"/>
          <w:i w:val="0"/>
        </w:rPr>
        <w:t>तुम्हारी यह मजाल!</w:t>
      </w:r>
    </w:p>
    <w:p>
      <w:r>
        <w:rPr>
          <w:b w:val="0"/>
          <w:i w:val="0"/>
        </w:rPr>
        <w:t>तुम मौत को बुला रहे हो!</w:t>
      </w:r>
    </w:p>
    <w:p>
      <w:r>
        <w:rPr>
          <w:b w:val="0"/>
          <w:i w:val="0"/>
        </w:rPr>
        <w:t>श्वेत की बातों से गुस्साए शिष्य लाल- पीले हो गए और उनके भीतर हत्या की भावना जाग उठी. काओ जी ने सबको रोका और श्वेत की ओर देखते हुए कहा, श्वेत, मैं तुम्हारी ताकत का सम्मान करता हूँ; तुम प्रतिभावान हो. इसीलिए मैं तुम्हें एक आखिरी मौका दे रहा हूँ—खुद को बर्बाद मत करो! क्या तुम जानते भी हो कि आदित्य का हर कोई शिकार क्यों कर रहा है और क्यों उसकी लाश का एक टुकडा भी नहीं बचेगा? सिर्फ इसलिए क्योंकि वह एहसान मानना नहीं जानता और उसने उन लोगों को नाराज किया जिन्हें नहीं करना चाहिए था!</w:t>
      </w:r>
    </w:p>
    <w:p>
      <w:r>
        <w:rPr>
          <w:b w:val="0"/>
          <w:i w:val="0"/>
        </w:rPr>
        <w:t>जरा से आत्म- सम्मान के लिए जान गंवाना समझदारी नहीं है. मैं आखिरी बार पूछ रहा हूँ—क्या तुम मेरे भाई के प्रति वफादारी की शपथ लोगे?</w:t>
      </w:r>
    </w:p>
    <w:p>
      <w:r>
        <w:rPr>
          <w:b w:val="0"/>
          <w:i w:val="0"/>
        </w:rPr>
        <w:t>अपनी छिपने की जगह से आदित्य ने यह सुनकर भौंहें सिकोडीं कि बातचीत का रुख उसकी ओर मुड गया है. श्वेत एक पल के लिए चुप रहा, फिर दांत पीसकर बोला, मैं तुम्हें अपने शिकार अंक दे सकता हूँ, लेकिन मैं कभी काओ किंग की गुलामी नहीं करूँगा! बाहरी संस्थान का शिष्य बनने के लिए मैं अपने दम पर कोशिश करूँगा!</w:t>
      </w:r>
    </w:p>
    <w:p>
      <w:r>
        <w:rPr>
          <w:b w:val="0"/>
          <w:i w:val="0"/>
        </w:rPr>
        <w:t>मूर्ख! तो फिर तुम मरोगे! काओ जी ने ठंडी हुंकार भरी.</w:t>
      </w:r>
    </w:p>
    <w:p>
      <w:r>
        <w:rPr>
          <w:b w:val="0"/>
          <w:i w:val="0"/>
        </w:rPr>
        <w:t>जैसे ही वे हमला करने वाले थे, अचानक पास के झाडियों से एक सूखी टहनी के टूटने की आवाज आई.</w:t>
      </w:r>
    </w:p>
    <w:p>
      <w:r>
        <w:rPr>
          <w:b w:val="0"/>
          <w:i w:val="0"/>
        </w:rPr>
        <w:t>वहां कौन है! काओ जी सतर्क होकर जंगल की ओर मुडा.</w:t>
      </w:r>
    </w:p>
    <w:p>
      <w:r>
        <w:rPr>
          <w:b w:val="0"/>
          <w:i w:val="0"/>
        </w:rPr>
        <w:t>आदित्य अपनी छिपने की जगह से बाहर आया और धीरे- धीरे उनकी ओर बढने लगा.</w:t>
      </w:r>
    </w:p>
    <w:p>
      <w:r>
        <w:rPr>
          <w:b w:val="0"/>
          <w:i w:val="0"/>
        </w:rPr>
        <w:t>रुको, क्या यह आदित्य नहीं है? वही व्यक्ति जिसे वरिष्ठ भाई काओ किंग खास तौर पर ढूंढ रहे हैं! किसी ने हैरानी से चिल्लाकर कहा.</w:t>
      </w:r>
    </w:p>
    <w:p>
      <w:r>
        <w:rPr>
          <w:b w:val="0"/>
          <w:i w:val="0"/>
        </w:rPr>
        <w:t>यह सुनकर काओ जी की आंखें चमक उठीं और वह हंसे बिना नहीं रह सका, तो यह तुम हो! सच में, ढूंढने पर तो खुदा भी मिल जाता है, तुम खुद ही चलकर हमारे पास आ गए!</w:t>
      </w:r>
    </w:p>
    <w:p>
      <w:r>
        <w:rPr>
          <w:b w:val="0"/>
          <w:i w:val="0"/>
        </w:rPr>
        <w:t>आदित्य थोडा हैरान था. श्वेत को देखकर उसे लगा कि लडके में चरित्र और जज्बा है. साथ ही, आदित्य उसका उपयोग कर सकता था, इसलिए उसने उसकी मदद करने का फैसला किया. पर इन लोगों की प्रतिक्रिया अलग ही थी.</w:t>
      </w:r>
    </w:p>
    <w:p>
      <w:r>
        <w:rPr>
          <w:b w:val="0"/>
          <w:i w:val="0"/>
        </w:rPr>
        <w:t>काओ किंग मुझे क्यों ढूंढ रहा है? आदित्य ने पूछा.</w:t>
      </w:r>
    </w:p>
    <w:p>
      <w:r>
        <w:rPr>
          <w:b w:val="0"/>
          <w:i w:val="0"/>
        </w:rPr>
        <w:t>शीर्ष दस का दावेदार होने के नाते, काओ किंग के लिए बाहरी संस्थान में प्रवेश करना आसान था. उसे अंक कमाने के लिए आदित्य का पीछा करने की जरूरत नहीं थी.</w:t>
      </w:r>
    </w:p>
    <w:p>
      <w:r>
        <w:rPr>
          <w:b w:val="0"/>
          <w:i w:val="0"/>
        </w:rPr>
        <w:t>जो पहले से ही मर चुका हो, उसे ज्यादा सवाल नहीं पूछने चाहिए। काओ जी की आंखों में क्रूरता झलक रही थी, पर तुम यहाँ आ गए, यह बहुत अच्छा हुआ. तुम्हें मारकर तुम्हारा सिर अपने भाई को भेंट करना—यह एक बडा उपकार होगा! इसके बाद, मैं भी बाहरी संस्थान में प्रवेश कर सकूँगा! यह तो दोहरा फायदा है!</w:t>
      </w:r>
    </w:p>
    <w:p>
      <w:r>
        <w:rPr>
          <w:b w:val="0"/>
          <w:i w:val="0"/>
        </w:rPr>
        <w:t>आदित्य हल्के से हंसा, अच्छा? मैं यहाँ हूँ—अगर मेरा सिर चाहिए, तो वार क्यों नहीं करते?</w:t>
      </w:r>
    </w:p>
    <w:p>
      <w:r>
        <w:rPr>
          <w:b w:val="0"/>
          <w:i w:val="0"/>
        </w:rPr>
        <w:t>मर जा, कमीने!</w:t>
      </w:r>
    </w:p>
    <w:p>
      <w:r>
        <w:rPr>
          <w:b w:val="0"/>
          <w:i w:val="0"/>
        </w:rPr>
        <w:t>आदित्य के तिरस्कार से क्रोधित होकर, काओ जी आगे बढा और पूरी ताकत से आदित्य के सिर पर हथेली से प्रहार किया.</w:t>
      </w:r>
    </w:p>
    <w:p>
      <w:r>
        <w:rPr>
          <w:b w:val="0"/>
          <w:i w:val="0"/>
        </w:rPr>
        <w:t>सावधान! श्वेत ने जल्दी से आदित्य को चेतावनी दी. काओ जी की ताकत चौथे स्तर के योद्धाओं में असाधारण थी.</w:t>
      </w:r>
    </w:p>
    <w:p>
      <w:r>
        <w:rPr>
          <w:b w:val="0"/>
          <w:i w:val="0"/>
        </w:rPr>
        <w:t>लेकिन इसके बाद जो हुआ उसने श्वेत को अवाक कर दिया. आदित्य ने एक हाथ आगे बढाया और बडी सहजता से काओ जी के प्रहार को बीच में ही पकड लिया.</w:t>
      </w:r>
    </w:p>
    <w:p>
      <w:r>
        <w:rPr>
          <w:b w:val="0"/>
          <w:i w:val="0"/>
        </w:rPr>
        <w:t>क्या तुम इस तरह मच्छर मारते हो? आदित्य ने शांति से कहा.</w:t>
      </w:r>
    </w:p>
    <w:p>
      <w:r>
        <w:rPr>
          <w:b w:val="0"/>
          <w:i w:val="0"/>
        </w:rPr>
        <w:t>तेरी तो! काओ जी ने अपना हाथ छुडाने और दोबारा वार करने की कोशिश की. लेकिन वह हाथ लोहे की बेडी की तरह था—कितनी भी ताकत लगाने पर टस से मस नहीं हुआ. कुछ गडबड महसूस करते हुए काओ जी चिल्लाया:</w:t>
      </w:r>
      <w:r>
        <w:t xml:space="preserve"> </w:t>
      </w:r>
      <w:r>
        <w:rPr>
          <w:b w:val="0"/>
          <w:i w:val="0"/>
        </w:rPr>
        <w:t>सब लोग! एक साथ हमला करो—इसे मार डालो! इसका सिर मुझे दो, मेरा भाई तुम्हें बडा इनाम देगा!</w:t>
      </w:r>
    </w:p>
    <w:p>
      <w:r>
        <w:rPr>
          <w:b w:val="0"/>
          <w:i w:val="0"/>
        </w:rPr>
        <w:t>मारो!</w:t>
      </w:r>
    </w:p>
    <w:p>
      <w:r>
        <w:rPr>
          <w:b w:val="0"/>
          <w:i w:val="0"/>
        </w:rPr>
        <w:t>बाकी सात शिष्य हथियारों के साथ टूट पडे. मुक्कों और हथेलियों के प्रहारों ने आदित्य को चारों ओर से घेर लिया. श्वेत की आंखों में दया के भाव थे. इतने जोरदार हमले में कोई भी सामान्य योद्धा पल भर में मांस का लोथडा बन जाता.</w:t>
      </w:r>
    </w:p>
    <w:p>
      <w:r>
        <w:rPr>
          <w:b w:val="0"/>
          <w:i w:val="0"/>
        </w:rPr>
        <w:t>अगर तुम मरना ही चाहते हो, तो मुझे दोष मत देना! आदित्य ने ठंडी मुस्कान के साथ काओ जी को एक झटके में दूर फेंक दिया. उसने सामने वाले दो दुश्मनों को ऐसा मुक्का मारा कि वे खून की उल्टियां करते हुए हवा में उछल गए और जमीन पर गिरते ही उनके प्राण पखेरू उड गए.</w:t>
      </w:r>
    </w:p>
    <w:p>
      <w:r>
        <w:rPr>
          <w:b w:val="0"/>
          <w:i w:val="0"/>
        </w:rPr>
        <w:t>अगले ही पल—</w:t>
      </w:r>
      <w:r>
        <w:t xml:space="preserve"> </w:t>
      </w:r>
      <w:r>
        <w:rPr>
          <w:b w:val="0"/>
          <w:i w:val="0"/>
        </w:rPr>
        <w:t>खनक!</w:t>
      </w:r>
    </w:p>
    <w:p>
      <w:r>
        <w:rPr>
          <w:b w:val="0"/>
          <w:i w:val="0"/>
        </w:rPr>
        <w:t>उल्का तलवार म्यान से बाहर निकली और एक जोरदार प्रहार हुआ.</w:t>
      </w:r>
    </w:p>
    <w:p>
      <w:r>
        <w:rPr>
          <w:b w:val="0"/>
          <w:i w:val="0"/>
        </w:rPr>
        <w:t>धप! धप! धप!</w:t>
      </w:r>
    </w:p>
    <w:p>
      <w:r>
        <w:rPr>
          <w:b w:val="0"/>
          <w:i w:val="0"/>
        </w:rPr>
        <w:t>पीछे रह गए तीन हमलावरों को संभलने का मौका तक नहीं मिला. तलवार ने उन्हें बीच से काट दिया. उनके हथियार जरा सी भी रुकावट पैदा नहीं कर पाए. चारों तरफ खून और तबाही फैल गई.</w:t>
      </w:r>
    </w:p>
    <w:p>
      <w:r>
        <w:br w:type="page"/>
      </w:r>
    </w:p>
    <w:p>
      <w:pPr>
        <w:pStyle w:val="Heading1"/>
      </w:pPr>
      <w:r>
        <w:t>Ch 39 - बीज खिलाड़ी का सामना</w:t>
      </w:r>
    </w:p>
    <w:p>
      <w:r>
        <w:rPr>
          <w:b w:val="0"/>
          <w:i w:val="0"/>
        </w:rPr>
        <w:t>आह! अअअअ.</w:t>
      </w:r>
    </w:p>
    <w:p>
      <w:r>
        <w:rPr>
          <w:b w:val="0"/>
          <w:i w:val="0"/>
        </w:rPr>
        <w:t>पीछे खडे शिष्य के चेहरे पर खून की छींटें पडी थीं और उसकी आँखें लाल हो गई थीं. जमीन पर पडी लाशों को देखकर वह पूरी तरह सहम गया और चिल्लाते हुए पीछे की ओर लडखडाने लगा.</w:t>
      </w:r>
    </w:p>
    <w:p>
      <w:r>
        <w:rPr>
          <w:b w:val="0"/>
          <w:i w:val="0"/>
        </w:rPr>
        <w:t>छपाक!</w:t>
      </w:r>
    </w:p>
    <w:p>
      <w:r>
        <w:rPr>
          <w:b w:val="0"/>
          <w:i w:val="0"/>
        </w:rPr>
        <w:t>तलवार की चमक कौंधी और ब्लेड उसके मुँह के आर- पार हो गया, जिससे उसका डर हमेशा के लिए शांत हो गया.</w:t>
      </w:r>
    </w:p>
    <w:p>
      <w:r>
        <w:rPr>
          <w:b w:val="0"/>
          <w:i w:val="0"/>
        </w:rPr>
        <w:t>श्वेता के भाई ने थूक घोंटा, उसकी आँखें फटी की फटी रह गईं जैसे उसने दुनिया का सबसे अकल्पनीय दृश्य देख लिया हो. तीन योद्धा जो तुल्य- शक्ति स्तर की तीसरी सीढी पर थे और चार जो चौथी सीढी पर थे! कुल सात लोग, जो एक साथ मिलकर एक बेहद शक्तिशाली ताकत थे, लेकिन एक ही प्रहार में बिना किसी प्रतिरोध के मार दिए गए!</w:t>
      </w:r>
    </w:p>
    <w:p>
      <w:r>
        <w:rPr>
          <w:b w:val="0"/>
          <w:i w:val="0"/>
        </w:rPr>
        <w:t>यह कैसी शक्ति है! एक सामान्य तुल्य- शक्ति स्तर का पाँचवीं सीढी का योद्धा भी ऐसा नहीं कर सकता था. अपनी आँखों से देखने के बाद भी उसे विश्वास नहीं हो रहा था, उसे लगा जैसे वह कोई सपना देख रहा है.</w:t>
      </w:r>
    </w:p>
    <w:p>
      <w:r>
        <w:rPr>
          <w:b w:val="0"/>
          <w:i w:val="0"/>
        </w:rPr>
        <w:t>यह. यह असंभव है! तुम, एक' बेकार चेतना' वाले कचरे, तुम इतने ताकतवर कैसे हो सकते हो?</w:t>
      </w:r>
    </w:p>
    <w:p>
      <w:r>
        <w:rPr>
          <w:b w:val="0"/>
          <w:i w:val="0"/>
        </w:rPr>
        <w:t>दौंग फटी आँखों से आदित्य को देख रहा था, वह निराशा की हद तक डर गया था और अपनी आँखों के सामने की हकीकत को स्वीकार नहीं कर पा रहा था.</w:t>
      </w:r>
    </w:p>
    <w:p>
      <w:r>
        <w:rPr>
          <w:b w:val="0"/>
          <w:i w:val="0"/>
        </w:rPr>
        <w:t>आदित्य ने उसकी ओर देखा और शांति से कहा, अब, क्या तुम मुझे बता सकते हो कि तुम्हारा भाई मुझे क्यों ढूंढ रहा है?</w:t>
      </w:r>
    </w:p>
    <w:p>
      <w:r>
        <w:rPr>
          <w:b w:val="0"/>
          <w:i w:val="0"/>
        </w:rPr>
        <w:t>सिर्फ उस एक नजर से ही दौंग की रीढ में सिहरन दौड गई; अब उसकी कुछ भी छिपाने की हिम्मत नहीं थी. उसने जल्दी से सफाई दी, मैं. मुझे पूरी बात नहीं पता. मैंने बस अपने भाई को यह कहते सुना था कि नील- गगन द्वीप की परीक्षा के दौरान किसी ने उसे और विवेक को तुम्हें मारने का निर्देश दिया है।</w:t>
      </w:r>
      <w:r>
        <w:t xml:space="preserve"> </w:t>
      </w:r>
      <w:r>
        <w:rPr>
          <w:b w:val="0"/>
          <w:i w:val="0"/>
        </w:rPr>
        <w:t>ओह? प्रतियोगिता के दो सबसे बडे दावेदार!</w:t>
      </w:r>
    </w:p>
    <w:p>
      <w:r>
        <w:rPr>
          <w:b w:val="0"/>
          <w:i w:val="0"/>
        </w:rPr>
        <w:t>आदित्य की भौहें तन गईं; अगर यह बुजुर्ग हे का काम होता, तो उन्हें इतने घुमावदार रास्तों की जरूरत नहीं पडती.</w:t>
      </w:r>
    </w:p>
    <w:p>
      <w:r>
        <w:rPr>
          <w:b w:val="0"/>
          <w:i w:val="0"/>
        </w:rPr>
        <w:t>लगता है बहुत से लोग वाकई मुझे मरा हुआ देखना चाहते हैं! आदित्य ने ठंडी मुस्कान के साथ कहा.</w:t>
      </w:r>
    </w:p>
    <w:p>
      <w:r>
        <w:rPr>
          <w:b w:val="0"/>
          <w:i w:val="0"/>
        </w:rPr>
        <w:t>प्रतियोगिता के दो सबसे बडे खिलाडियों को आदेश देने वाला व्यक्ति निश्चित रूप से कोई प्रभावशाली शख्सियत होगी. शायद यह प्रबंधक या फिर राजकुमार जिन्मिन हो सकता है.</w:t>
      </w:r>
    </w:p>
    <w:p>
      <w:r>
        <w:rPr>
          <w:b w:val="0"/>
          <w:i w:val="0"/>
        </w:rPr>
        <w:t>आदित्य, मैंने तुम्हें वह सब बता दिया जो मैं जानता था. क्या अब मैं जा सकता हूँ? दौंग ने सावधानी से पूछा, उसकी आँखें घबराहट में आदित्य पर टिकी थीं.</w:t>
      </w:r>
    </w:p>
    <w:p>
      <w:r>
        <w:rPr>
          <w:b w:val="0"/>
          <w:i w:val="0"/>
        </w:rPr>
        <w:t>जाना? आदित्य ने उदासीनता से अपना सिर हिलाया और कहा, तुमने जो मुझे बताया है, उसके बदले में मैं तुम्हें एक दर्दनाक मौत से राहत देता हूँ।</w:t>
      </w:r>
      <w:r>
        <w:t xml:space="preserve"> </w:t>
      </w:r>
      <w:r>
        <w:rPr>
          <w:b w:val="0"/>
          <w:i w:val="0"/>
        </w:rPr>
        <w:t>तुम! तुम मुझे मारने जा रहे हो! दौंग की आँखें बाहर निकल आईं, उसकी आवाज कांप रही थी, आदित्य, मेरा भाई इस प्रतियोगिता का सबसे बडा दावेदार है! अगर तुमने मुझे मारा, तो वह तुम्हें कभी नहीं छोडेगा! तुम चाहे कितने भी ताकतवर क्यों न हो, तुम मेरे भाई को नहीं हरा सकते! तुम ठीक से सोच लो!</w:t>
      </w:r>
    </w:p>
    <w:p>
      <w:r>
        <w:rPr>
          <w:b w:val="0"/>
          <w:i w:val="0"/>
        </w:rPr>
        <w:t>अपने भाई के नाम का सहारा लेकर उसे लगा कि आदित्य उसे छूने की हिम्मत नहीं करेगा.</w:t>
      </w:r>
    </w:p>
    <w:p>
      <w:r>
        <w:rPr>
          <w:b w:val="0"/>
          <w:i w:val="0"/>
        </w:rPr>
        <w:t>तुम्हारा भाई? आदित्य के होंठों पर मुस्कान आ गई. अचानक, उसने दौंग का गला पकडा और उसे जमीन से ऊपर उठा लिया. मुस्कुराते हुए उसने कहा, मैं बुजुर्गों का विरोध करने की हिम्मत रखता हूँ; तुम्हें लगता है कि मैं तुम्हारे भाई से डरूँगा? अगर तुम मुझे धमकी देना चाहते हो, तो तुमने गलत आदमी को चुना है।</w:t>
      </w:r>
      <w:r>
        <w:t xml:space="preserve"> </w:t>
      </w:r>
      <w:r>
        <w:rPr>
          <w:b w:val="0"/>
          <w:i w:val="0"/>
        </w:rPr>
        <w:t>दौंग का चेहरा दबाव के कारण लाल हो गया, उसकी नसें फूल गईं और आँखें बाहर आने लगीं. इस पल डर ने उसे पूरी तरह जकड लिया था. उसे अंदाजा नहीं था कि आदित्य इतना साहसी होगा—उसे किसी के प्रभाव की कोई परवाह नहीं थी. जब उसने अपनी जान की भीख मांगनी चाही, तो उसके मुँह से केवल घबराहट भरी फुफकार निकली.</w:t>
      </w:r>
    </w:p>
    <w:p>
      <w:r>
        <w:rPr>
          <w:b w:val="0"/>
          <w:i w:val="0"/>
        </w:rPr>
        <w:t>निश्चिंत रहो, कुछ ही समय में मैं तुम्हें तुम्हारे भाई से मिलवा दूँगा!</w:t>
      </w:r>
    </w:p>
    <w:p>
      <w:r>
        <w:rPr>
          <w:b w:val="0"/>
          <w:i w:val="0"/>
        </w:rPr>
        <w:t>इतना कहते ही आदित्य की पकड मजबूत हुई. एक कडकडाहट के साथ दौंग की गर्दन टूट गई और वह बेजान हो गया.</w:t>
      </w:r>
    </w:p>
    <w:p>
      <w:r>
        <w:rPr>
          <w:b w:val="0"/>
          <w:i w:val="0"/>
        </w:rPr>
        <w:t>दौंग की लाश को एक तरफ फेंक कर आदित्य ने पास खडे उस लडके की ओर देखा. उस लडके की सांसें फूल रही थीं. उसके सामने खडा युवक, जो उम्र में उससे छोटा था, उसमें कत्ल करने का जो निश्चय था, वह उसके द्वारा देखे गए किसी भी व्यक्ति से कहीं अधिक था. उसकी अपार शक्ति डरावनी थी.</w:t>
      </w:r>
    </w:p>
    <w:p>
      <w:r>
        <w:rPr>
          <w:b w:val="0"/>
          <w:i w:val="0"/>
        </w:rPr>
        <w:t>एक गहरी सांस लेकर उसने सम्मानपूर्वक अपनी मुट्ठियाँ बांधी और कहा, धन्यवाद, बडे भाई, आपकी मदद और मेरी जान बचाने के लिए।</w:t>
      </w:r>
      <w:r>
        <w:t xml:space="preserve"> </w:t>
      </w:r>
      <w:r>
        <w:rPr>
          <w:b w:val="0"/>
          <w:i w:val="0"/>
        </w:rPr>
        <w:t>आदित्य ने उसे खारिज करते हुए हाथ हिलाया और कहा, यह कुछ भी नहीं है; मुझे बस उनका तरीका पसंद नहीं आया।</w:t>
      </w:r>
      <w:r>
        <w:t xml:space="preserve"> </w:t>
      </w:r>
      <w:r>
        <w:rPr>
          <w:b w:val="0"/>
          <w:i w:val="0"/>
        </w:rPr>
        <w:t>लडके ने उत्तर दिया, फिर भी, यदि आपने कदम नहीं उठाया होता, तो मैं आज निश्चित रूप से मारा जाता. इस बडे उपकार को मैं हमेशा याद रखूँगा! आपके ठिकाने के बारे में, मैं वादा करता हूँ कि कभी किसी को एक शब्द भी नहीं बताऊँगा!</w:t>
      </w:r>
    </w:p>
    <w:p>
      <w:r>
        <w:rPr>
          <w:b w:val="0"/>
          <w:i w:val="0"/>
        </w:rPr>
        <w:t>नहीं। आदित्य ने अपना सिर हिलाया.</w:t>
      </w:r>
    </w:p>
    <w:p>
      <w:r>
        <w:rPr>
          <w:b w:val="0"/>
          <w:i w:val="0"/>
        </w:rPr>
        <w:t>क्या? लडका हैरान रह गया.</w:t>
      </w:r>
    </w:p>
    <w:p>
      <w:r>
        <w:rPr>
          <w:b w:val="0"/>
          <w:i w:val="0"/>
        </w:rPr>
        <w:t>आदित्य मुस्कुराया और बोला, मुझे इसकी जरूरत नहीं है कि तुम मेरा ठिकाना छिपाओ. इसके विपरीत, मैं चाहता हूँ कि तुम मेरे लिए एक काम करो।</w:t>
      </w:r>
      <w:r>
        <w:t xml:space="preserve"> </w:t>
      </w:r>
      <w:r>
        <w:rPr>
          <w:b w:val="0"/>
          <w:i w:val="0"/>
        </w:rPr>
        <w:t>लडके ने तुरंत जवाब दिया, क्या काम है? जो भी हो, मैं उसे पूरा करूँगा!</w:t>
      </w:r>
    </w:p>
    <w:p>
      <w:r>
        <w:rPr>
          <w:b w:val="0"/>
          <w:i w:val="0"/>
        </w:rPr>
        <w:t>आदित्य ने सपाट लहजे में कहा, यह खतरनाक नहीं है. तुम जाओ और सबको बता दो कि मैं इसी इलाके में हूँ।</w:t>
      </w:r>
      <w:r>
        <w:t xml:space="preserve"> </w:t>
      </w:r>
      <w:r>
        <w:rPr>
          <w:b w:val="0"/>
          <w:i w:val="0"/>
        </w:rPr>
        <w:t>सबको बता दूँ कि आप यहाँ हैं! लडके की आँखें चौडी हो गईं, उसे लगा जैसे उसने गलत सुना हो, बडे भाई, आप मजाक कर रहे होंगे! बाहर अनगिनत लोग हैं जो आर्य संस्थान में अपनी जगह पक्की करने के लिए आपको मारना चाहते हैं. अगर आपके ठिकाने की खबर फैली, तो.</w:t>
      </w:r>
    </w:p>
    <w:p>
      <w:r>
        <w:rPr>
          <w:b w:val="0"/>
          <w:i w:val="0"/>
        </w:rPr>
        <w:t>मैं मजाक नहीं कर रहा हूँ। आदित्य ने उसे बीच में टोकते हुए कहा, अगर तुम मेरी जान बचाने का कर्ज चुकाना चाहते हो, तो इस काम को ठीक से करो. यह सुनिश्चित करो कि ज्यादा से ज्यादा लोगों को इसका पता चले!</w:t>
      </w:r>
    </w:p>
    <w:p>
      <w:r>
        <w:rPr>
          <w:b w:val="0"/>
          <w:i w:val="0"/>
        </w:rPr>
        <w:t>हत्यारों को मार दिया जाएगा! आदित्य ने यह पहले ही सोच लिया था—जिंतई को घास के ढेर में सुई की तरह खोजने के बजाय, क्यों न उसे खुद अपने पास आने दिया जाए! वे सभी जो उसकी मृत्यु चाहते हैं, उन्हें भी नहीं बख्शा जाएगा.</w:t>
      </w:r>
    </w:p>
    <w:p>
      <w:r>
        <w:rPr>
          <w:b w:val="0"/>
          <w:i w:val="0"/>
        </w:rPr>
        <w:t>लडके ने देखा कि आदित्य मजाक नहीं कर रहा था, और उसका दिल जोर से धडकने लगा. एक बार यह खबर फैल गई, तो न जाने कितने लोग आदित्य के सिर के लिए यहाँ उमड पडेंगे! यह घना जंगल युद्ध का मैदान बन जाएगा. खून- खराबा और तबाही इसे नर्क बना देगी. अगर आदित्य पागल नहीं हुआ है, तो निश्चित रूप से उसे अपनी शक्ति पर अटूट विश्वास है.</w:t>
      </w:r>
    </w:p>
    <w:p>
      <w:r>
        <w:rPr>
          <w:b w:val="0"/>
          <w:i w:val="0"/>
        </w:rPr>
        <w:t>लडके ने तुरंत सम्मान के साथ जवाब दिया, बडे भाई, मैं अभी जाता हूँ! मैं यह सुनिश्चित करूँगा कि हर किसी तक यह खबर पहुँच जाए!</w:t>
      </w:r>
    </w:p>
    <w:p>
      <w:r>
        <w:rPr>
          <w:b w:val="0"/>
          <w:i w:val="0"/>
        </w:rPr>
        <w:t>ठीक है, जाओ! आदित्य ने सिर हिलाया.</w:t>
      </w:r>
    </w:p>
    <w:p>
      <w:r>
        <w:rPr>
          <w:b w:val="0"/>
          <w:i w:val="0"/>
        </w:rPr>
        <w:t>वह लडका घने जंगल में गायब हो गया. आदित्य ठंडी हंसी हंसा, मैं भी देखना चाहता हूँ कि कितने लोग मेरी जान लेना चाहते हैं!</w:t>
      </w:r>
    </w:p>
    <w:p>
      <w:r>
        <w:rPr>
          <w:b w:val="0"/>
          <w:i w:val="0"/>
        </w:rPr>
        <w:t>वह वहीं पालथी मारकर बैठ गया और' चेतना' को सोखना शुरू कर दिया. नौ- रंगी चमक बिखरी और आठ योद्धाओं की' चेतना' की ऊर्जा आदित्य के शरीर में समाने लगी. उसके डैनटियन के भीतर, ड्रैगन की ऊर्जा एक स्पष्ट रूप धारण करने लगी, उसकी आँखें और भी गहरी और रहस्यमयी हो गई.</w:t>
      </w:r>
    </w:p>
    <w:p>
      <w:r>
        <w:rPr>
          <w:b w:val="0"/>
          <w:i w:val="0"/>
        </w:rPr>
        <w:t>बस थोडा और! ड्रैगन ऊर्जा का तीसरा रूपांतरण जल्द ही पूरा होना चाहिए! आदित्य ने अपनी आँखें खोलीं, उसके चेहरे पर खुशी थी.</w:t>
      </w:r>
    </w:p>
    <w:p>
      <w:r>
        <w:rPr>
          <w:b w:val="0"/>
          <w:i w:val="0"/>
        </w:rPr>
        <w:t>आदित्य ने अपनी तलवार घुमाई. तलवार की तेज हवा ने जमीन पर पडी अनगिनत पत्तियों के टुकडे- टुकडे कर दिए.</w:t>
      </w:r>
    </w:p>
    <w:p>
      <w:r>
        <w:rPr>
          <w:b w:val="0"/>
          <w:i w:val="0"/>
        </w:rPr>
        <w:t>देखते हैं सबसे पहले कौन आता है!</w:t>
      </w:r>
    </w:p>
    <w:p>
      <w:r>
        <w:rPr>
          <w:b w:val="0"/>
          <w:i w:val="0"/>
        </w:rPr>
        <w:t>अपनी तलवार म्यान में रखते हुए, आदित्य मुस्कुराया और फिर एक साफ हरे पत्थर पर बैठकर ध्यान लगाने लगा. समय बीतता गया और सूर्यास्त की लालिमा ने पूरी दुनिया को सिंदूरी रंग में रंग दिया.</w:t>
      </w:r>
    </w:p>
    <w:p>
      <w:r>
        <w:rPr>
          <w:b w:val="0"/>
          <w:i w:val="0"/>
        </w:rPr>
        <w:t>अचानक! आदित्य की आँखें खुलीं, उसकी नजर बिजली की तरह चमकी.</w:t>
      </w:r>
    </w:p>
    <w:p>
      <w:r>
        <w:rPr>
          <w:b w:val="0"/>
          <w:i w:val="0"/>
        </w:rPr>
        <w:t>वे आ रहे थे!</w:t>
      </w:r>
    </w:p>
    <w:p>
      <w:r>
        <w:rPr>
          <w:b w:val="0"/>
          <w:i w:val="0"/>
        </w:rPr>
        <w:t>सर्राटे की आवाज के साथ जंगल से एक गठीला युवक बाहर निकला. उसके चेहरे की बनावट चौकोर थी और कमर पर एक लंबी तलवार बंधी थी. आदित्य को देखते ही उसकी आँखों में चमक आ गई और चेहरे पर एक कुटिल मुस्कान उभरी.</w:t>
      </w:r>
    </w:p>
    <w:p>
      <w:r>
        <w:rPr>
          <w:b w:val="0"/>
          <w:i w:val="0"/>
        </w:rPr>
        <w:t>तो अफवाहें सच थीं! तुम वाकई यहीं हो. लगता है आज मेरी किस्मत चमक गई!</w:t>
      </w:r>
    </w:p>
    <w:p>
      <w:r>
        <w:rPr>
          <w:b w:val="0"/>
          <w:i w:val="0"/>
        </w:rPr>
        <w:t>आदित्या ने नवागंतुक को एक पल के लिए देखा और थोडा निराश हुआ. उसे उम्मीद थी कि आने वाला व्यक्ति शीर्ष दस दावेदारों में से कोई होगा, क्योंकि वे ही उसके मुख्य लक्ष्य थे. इसके बजाय, यह युवक तुल्य- शक्ति स्तर के चौथे चरण का एक साधारण योद्धा मात्र था.</w:t>
      </w:r>
    </w:p>
    <w:p>
      <w:r>
        <w:rPr>
          <w:b w:val="0"/>
          <w:i w:val="0"/>
        </w:rPr>
        <w:t>आदित्य को स्थिर देख युवक ने हैरानी से पूछा, तुम भाग क्यों नहीं रहे?</w:t>
      </w:r>
    </w:p>
    <w:p>
      <w:r>
        <w:rPr>
          <w:b w:val="0"/>
          <w:i w:val="0"/>
        </w:rPr>
        <w:t>आदित्य ने बेरुखी से कहा, मैं क्यों भागूँ?</w:t>
      </w:r>
    </w:p>
    <w:p>
      <w:r>
        <w:rPr>
          <w:b w:val="0"/>
          <w:i w:val="0"/>
        </w:rPr>
        <w:t>अच्छा? लगता है समझदार हो. जानते हो कि मुझसे बचकर भागना बेकार है।</w:t>
      </w:r>
      <w:r>
        <w:t xml:space="preserve"> </w:t>
      </w:r>
      <w:r>
        <w:rPr>
          <w:b w:val="0"/>
          <w:i w:val="0"/>
        </w:rPr>
        <w:t>युवक पूरे आत्मविश्वास के साथ आदित्य की ओर बढा और धीरे से अपनी तलवार निकालते हुए मुस्कुराया, घबराओ मत. मेरी तलवार बहुत तेज है, दर्द भी नहीं होगा. प्रहार!</w:t>
      </w:r>
    </w:p>
    <w:p>
      <w:r>
        <w:rPr>
          <w:b w:val="0"/>
          <w:i w:val="0"/>
        </w:rPr>
        <w:t>शब्द पूरे होते ही वह चिल्लाया और आदित्य पर तलवार से वार किया. जैसे ही तलवार करीब आई, आदित्य की आँखों में चमक कौंधी और उसने एक जोरदार मुक्का जडा.</w:t>
      </w:r>
    </w:p>
    <w:p>
      <w:r>
        <w:rPr>
          <w:b w:val="0"/>
          <w:i w:val="0"/>
        </w:rPr>
        <w:t>धप!</w:t>
      </w:r>
    </w:p>
    <w:p>
      <w:r>
        <w:rPr>
          <w:b w:val="0"/>
          <w:i w:val="0"/>
        </w:rPr>
        <w:t>मुक्का बाद में चला था लेकिन पहले पहुँचा. वह सीधे उस युवक के सीने पर लगा. युवक के मुँह से खून का फव्वारा फूटा और वह किसी उल्कापिंड की तरह सात- आठ मीटर पीछे जा गिरा. उसका सीना पूरी तरह धंस चुका था.</w:t>
      </w:r>
    </w:p>
    <w:p>
      <w:r>
        <w:rPr>
          <w:b w:val="0"/>
          <w:i w:val="0"/>
        </w:rPr>
        <w:t>आदित्य ने इत्मीनान से अपने हाथ झाडे और शांति से कहा, माफ करना, लगता है मेरा मुक्का तुम्हारी तलवार से तेज था।</w:t>
      </w:r>
      <w:r>
        <w:t xml:space="preserve"> </w:t>
      </w:r>
      <w:r>
        <w:rPr>
          <w:b w:val="0"/>
          <w:i w:val="0"/>
        </w:rPr>
        <w:t>युवक की आँखें फटी रह गईं, एक और बार खून की उल्टी हुई और उसने वहीं दम तोड दिया.</w:t>
      </w:r>
    </w:p>
    <w:p>
      <w:r>
        <w:rPr>
          <w:b w:val="0"/>
          <w:i w:val="0"/>
        </w:rPr>
        <w:t>तभी कदमों की आहट सुनाई दी. जंगल से तीन लोग एक के बाद एक बाहर आए. सबसे आगे एक विशालकाय व्यक्ति था. उसका गठीला शरीर कपडों को फाड देने पर उतारू था, कद छह फीट से ज्यादा और पहाड जैसा भारी शरीर. उसके चारों ओर एक हिंसक आभा थी—वह चन्दन था, जो शीर्ष दस दावेदारों में से एक था.</w:t>
      </w:r>
    </w:p>
    <w:p>
      <w:r>
        <w:rPr>
          <w:b w:val="0"/>
          <w:i w:val="0"/>
        </w:rPr>
        <w:t>आदित्य! आदित्य को देखते ही वे तीनों रुक गए.</w:t>
      </w:r>
    </w:p>
    <w:p>
      <w:r>
        <w:rPr>
          <w:b w:val="0"/>
          <w:i w:val="0"/>
        </w:rPr>
        <w:t>विजय! चन्दन ने जमीन पर पडी लाश को देखा और तुरंत दौडकर वहाँ पहुँचा. विजय को मृत पाकर चन्दन की निगाहें तलवार की तरह सख्त हो गईं. उसने आदित्य की ओर मुडकर ठंडे स्वर में पूछा, क्या तुमने मेरे भाई को मारा है?</w:t>
      </w:r>
    </w:p>
    <w:p>
      <w:r>
        <w:rPr>
          <w:b w:val="0"/>
          <w:i w:val="0"/>
        </w:rPr>
        <w:t>आदित्य विचलित नहीं हुआ, क्या फर्क पडता है कि मैंने मारा या नहीं? क्या मेरे जवाब से तुम मुझे जाने दोगे?</w:t>
      </w:r>
    </w:p>
    <w:p>
      <w:r>
        <w:rPr>
          <w:b w:val="0"/>
          <w:i w:val="0"/>
        </w:rPr>
        <w:t>तुम्हारी हिम्मत कैसे हुई चन्दन भैया से ऐसे बात करने की! पीछे खडे एक चेले ने चिल्लाकर कहा.</w:t>
      </w:r>
    </w:p>
    <w:p>
      <w:r>
        <w:rPr>
          <w:b w:val="0"/>
          <w:i w:val="0"/>
        </w:rPr>
        <w:t>जब भैया पूछ रहे हैं, तो जवाब दो! घी सीधी उंगली से निकालो, वरना उंगली टेढी करनी हमें आती है! दोनों चेले दबंगई से आदित्य पर चिल्लाए.</w:t>
      </w:r>
    </w:p>
    <w:p>
      <w:r>
        <w:rPr>
          <w:b w:val="0"/>
          <w:i w:val="0"/>
        </w:rPr>
        <w:t>चन्दन ने हाथ के इशारे से उन्हें शांत किया और क्रूरता से मुस्कुराया, दम है तुझमें लडके! तू सही कह रहा है, तूने मारा हो या न मारा हो, आज तेरी मौत तय है. लेकिन मेरे हाथों मरने का मतलब है कि मौत तुझे इतनी आसानी से नहीं मिलेगी।</w:t>
      </w:r>
      <w:r>
        <w:t xml:space="preserve"> </w:t>
      </w:r>
      <w:r>
        <w:rPr>
          <w:b w:val="0"/>
          <w:i w:val="0"/>
        </w:rPr>
        <w:t>कड- कड की आवाज के साथ अपनी उंगलियाँ चटकाते हुए चन्दन आदित्य की ओर बढा. उसके भीतर से कातिलाना इरादे छलक रहे थे. उसने आगे कहा, एक बात मुझे समझ नहीं आई. तुझे पता है कि हर कोई तुझे ढूंढ रहा है, फिर भी तू यहाँ रुकने की हिम्मत कैसे कर रहा है?</w:t>
      </w:r>
    </w:p>
    <w:p>
      <w:r>
        <w:rPr>
          <w:b w:val="0"/>
          <w:i w:val="0"/>
        </w:rPr>
        <w:t>आदित्य ने जवाब देने के बजाय सीधे पूछा, तुझे मुझे मारने के लिए किसने भेजा है?</w:t>
      </w:r>
    </w:p>
    <w:p>
      <w:r>
        <w:rPr>
          <w:b w:val="0"/>
          <w:i w:val="0"/>
        </w:rPr>
        <w:t>हूँ? तुझे पहले से पता है कि किसी ने सुपारी दी है? चन्दन ने भौहें सिकोडीं और हँसा, जब तुझे पता ही है, तो बता देता हूँ. यह बुजुर्ग पीयूष हैं! तेरी जान की अच्छी कीमत है; तुझे मारने के बदले मुझे दो सौ ऊर्जा वटियाँ मिलेंगी!</w:t>
      </w:r>
    </w:p>
    <w:p>
      <w:r>
        <w:rPr>
          <w:b w:val="0"/>
          <w:i w:val="0"/>
        </w:rPr>
        <w:t>पर मुझे उम्मीद नहीं थी कि तूने इतने लोगों को नाराज किया होगा. किसी ने तो तुझे मारने के बदले मुख्य संस्थान में पदोन्नति का भी वादा किया है!</w:t>
      </w:r>
    </w:p>
    <w:p>
      <w:r>
        <w:rPr>
          <w:b w:val="0"/>
          <w:i w:val="0"/>
        </w:rPr>
        <w:t>पीयूष! तो यह बात है। आदित्य ने सिर हिलाया, उसे कोई आश्चर्य नहीं हुआ. प्रवेश परीक्षा के दौरान वह बूढा लगातार उसे निशाना बना रहा था.</w:t>
      </w:r>
    </w:p>
    <w:p>
      <w:r>
        <w:rPr>
          <w:b w:val="0"/>
          <w:i w:val="0"/>
        </w:rPr>
        <w:t>चन्दन ने तिरस्कार से कहा, बहुत बातें हो गईं. अब बता—तू मरना कैसे चाहता है?</w:t>
      </w:r>
    </w:p>
    <w:p>
      <w:r>
        <w:rPr>
          <w:b w:val="0"/>
          <w:i w:val="0"/>
        </w:rPr>
        <w:t>आदित्य हल्का सा हँसा, और तुझे इतना भरोसा है कि तू मुझे मार पाएगा?</w:t>
      </w:r>
    </w:p>
    <w:p>
      <w:r>
        <w:rPr>
          <w:b w:val="0"/>
          <w:i w:val="0"/>
        </w:rPr>
        <w:t>क्या? तुझे लगता है कि तू मुझसे बच निकलेगा? तुझे मारना एक चींटी को मसलने जैसा आसान है! चन्दन ने आदित्य के प्रति अपनी नफरत और हिकारत नहीं छुपाई. उसकी नजर में, जिसकी' चेतना' जाग्रत न हुई हो, वह बेकार है. भले ही वह तुल्य- शक्ति स्तर के चौथे या पांचवें चरण पर ही क्यों न हो, वह कचरा ही रहेगा.</w:t>
      </w:r>
    </w:p>
    <w:p>
      <w:r>
        <w:rPr>
          <w:b w:val="0"/>
          <w:i w:val="0"/>
        </w:rPr>
        <w:t>आदित्य के चेहरे पर कोई भाव नहीं आया. कोशिश किए बिना पता नहीं चलेगा।</w:t>
      </w:r>
      <w:r>
        <w:t xml:space="preserve"> </w:t>
      </w:r>
      <w:r>
        <w:rPr>
          <w:b w:val="0"/>
          <w:i w:val="0"/>
        </w:rPr>
        <w:t>चन्दन की आँखें सिकुड गईं. मौत के दरवाजे पर खडा होकर डींगें मारता है! अफसोस—तू इस लायक भी नहीं कि मैं तुझ पर अपना एक वार बर्बाद करूँ. इसे पकडो! अभी मारना मत, मैं चाहता हूँ कि यह मौत की भीख माँगे!</w:t>
      </w:r>
    </w:p>
    <w:p>
      <w:r>
        <w:rPr>
          <w:b w:val="0"/>
          <w:i w:val="0"/>
        </w:rPr>
        <w:t>आदित्य जैसे' कचरे' से खुद लडना अपनी शान के खिलाफ समझते हुए चन्दन ने अपने दोनों चेलों को आदेश दिया.</w:t>
      </w:r>
    </w:p>
    <w:p>
      <w:r>
        <w:rPr>
          <w:b w:val="0"/>
          <w:i w:val="0"/>
        </w:rPr>
        <w:t>जी भैया!</w:t>
      </w:r>
    </w:p>
    <w:p>
      <w:r>
        <w:rPr>
          <w:b w:val="0"/>
          <w:i w:val="0"/>
        </w:rPr>
        <w:t>लडके, तेरी अकड ही तेरी बर्बादी लाएगी! तूने खुद को मुसीबत में डाला है। दोनों चेले आदित्य की ओर बढे, उनके चेहरों पर दुष्टता भरी खुशी थी.</w:t>
      </w:r>
    </w:p>
    <w:p>
      <w:r>
        <w:rPr>
          <w:b w:val="0"/>
          <w:i w:val="0"/>
        </w:rPr>
        <w:t>आदित्य ने उन पर एक नजर डाली, दो काफी नहीं हैं. तीनों साथ आओ!</w:t>
      </w:r>
    </w:p>
    <w:p>
      <w:r>
        <w:rPr>
          <w:b w:val="0"/>
          <w:i w:val="0"/>
        </w:rPr>
        <w:t>तेरी इतनी हिम्मत!</w:t>
      </w:r>
    </w:p>
    <w:p>
      <w:r>
        <w:rPr>
          <w:b w:val="0"/>
          <w:i w:val="0"/>
        </w:rPr>
        <w:t>आज हम तेरा खून बहा कर ही दम लेंगे!</w:t>
      </w:r>
    </w:p>
    <w:p>
      <w:r>
        <w:rPr>
          <w:b w:val="0"/>
          <w:i w:val="0"/>
        </w:rPr>
        <w:t>आदित्य की बात सुनकर दोनों चेले गुस्से से लाल हो गए. हालांकि वे चन्दन के सामने कुछ भी नहीं थे, लेकिन आम चेलों के बीच वे खुद को काबिल समझते थे—और यहाँ एक' बेकार' लडका उन्हें चुनौती दे रहा था.</w:t>
      </w:r>
    </w:p>
    <w:p>
      <w:r>
        <w:rPr>
          <w:b w:val="0"/>
          <w:i w:val="0"/>
        </w:rPr>
        <w:t>मारो इसे! दोनों ने एक साथ हमला किया.</w:t>
      </w:r>
    </w:p>
    <w:p>
      <w:r>
        <w:rPr>
          <w:b w:val="0"/>
          <w:i w:val="0"/>
        </w:rPr>
        <w:t>खत्म! आदित्य ने फालतू बातों में समय गँवाए बिना सीधा जवाबी हमला किया—एक मुक्का और एक लात बिजली की तेजी से चली.</w:t>
      </w:r>
    </w:p>
    <w:p>
      <w:r>
        <w:rPr>
          <w:b w:val="0"/>
          <w:i w:val="0"/>
        </w:rPr>
        <w:t>आह! उह!</w:t>
      </w:r>
    </w:p>
    <w:p>
      <w:r>
        <w:rPr>
          <w:b w:val="0"/>
          <w:i w:val="0"/>
        </w:rPr>
        <w:t>दो दर्दनाक चीखें हवा में गूँजी और वे दोनों चेले फटे हुए बोरों की तरह पीछे जा गिरे. वे दूर जमीन पर जाकर गिरे, यह भी पता नहीं चला कि वे जिंदा हैं या नहीं.</w:t>
      </w:r>
    </w:p>
    <w:p>
      <w:r>
        <w:rPr>
          <w:b w:val="0"/>
          <w:i w:val="0"/>
        </w:rPr>
        <w:t>हूँ? चन्दन ठिठक गया, वह एक पल के लिए सुन्न रह गया. वे दोनों—एक तीसरे और एक चौथे चरण का योद्धा—एक ही पल में ढेर हो गए!</w:t>
      </w:r>
    </w:p>
    <w:p>
      <w:r>
        <w:rPr>
          <w:b w:val="0"/>
          <w:i w:val="0"/>
        </w:rPr>
        <w:t>हाथ- पैर चलाने आते हैं तुझे! जरा मेरी लात का स्वाद चख! चन्दन ने हुंकार भरी और अचानक हवा में उछलकर आदित्य पर एक भयानक लात से हमला किया.</w:t>
      </w:r>
    </w:p>
    <w:p>
      <w:r>
        <w:rPr>
          <w:b w:val="0"/>
          <w:i w:val="0"/>
        </w:rPr>
        <w:t>धमाका!</w:t>
      </w:r>
    </w:p>
    <w:p>
      <w:r>
        <w:rPr>
          <w:b w:val="0"/>
          <w:i w:val="0"/>
        </w:rPr>
        <w:t>उस प्रहार की ताकत इतनी ज्यादा थी कि हवा थरथरा उठी और जमीन के पत्थर बिखर गए. आदित्य जैसे अपनी पीठ के पीछे भी आँखें रखता था, वह बडी सफाई से एक तरफ हटा और वार खाली गया.</w:t>
      </w:r>
    </w:p>
    <w:p>
      <w:r>
        <w:rPr>
          <w:b w:val="0"/>
          <w:i w:val="0"/>
        </w:rPr>
        <w:t>हँ! लगता है तू बस भागना जानता है? चन्दन के चेहरे पर ठंडी मुस्कान आई और उसने अपनी हथेली से आदित्य पर एक भारी प्रहार किया.</w:t>
      </w:r>
    </w:p>
    <w:p>
      <w:r>
        <w:rPr>
          <w:b w:val="0"/>
          <w:i w:val="0"/>
        </w:rPr>
        <w:t>किसने कहा मैं भाग रहा हूँ? आदित्य ने पलटकर वार करते हुए एक मुक्का जडा.</w:t>
      </w:r>
    </w:p>
    <w:p>
      <w:r>
        <w:rPr>
          <w:b w:val="0"/>
          <w:i w:val="0"/>
        </w:rPr>
        <w:t>मुक्का और हथेली आपस में टकराए—धमाका! —ऊर्जा की एक लहर चारों ओर फैली जिससे पेड के पत्ते उडने लगे. आदित्य आधा कदम पीछे हटा, जबकि चन्दन का विशाल शरीर सात- आठ कदम पीछे धकेल दिया गया!</w:t>
      </w:r>
    </w:p>
    <w:p>
      <w:r>
        <w:rPr>
          <w:b w:val="0"/>
          <w:i w:val="0"/>
        </w:rPr>
        <w:t>असंभव! चन्दन की आँखें फटी की फटी रह गईं.</w:t>
      </w:r>
    </w:p>
    <w:p>
      <w:r>
        <w:rPr>
          <w:b w:val="0"/>
          <w:i w:val="0"/>
        </w:rPr>
        <w:t>तुल्य- शक्ति स्तर के पांचवें चरण का योद्धा, जो इस प्रतियोगिता को जीतने का प्रबल दावेदार था, उसे एक चौथे चरण के' बेकार' लडके ने पीछे धकेल दिया! यह अकल्पनीय था.</w:t>
      </w:r>
    </w:p>
    <w:p>
      <w:r>
        <w:rPr>
          <w:b w:val="0"/>
          <w:i w:val="0"/>
        </w:rPr>
        <w:t>अब मेरा प्रहार देख! वायु- भेदी प्रहार! गुस्से में पागल होकर चन्दन दहाडा और अपनी' चेतना' को जाग्रत किया—एक विशाल लाल भालू जिसके पीछे पांच चमकते सितारे थे. उसने दोबारा आदित्य पर हमला किया.</w:t>
      </w:r>
    </w:p>
    <w:p>
      <w:r>
        <w:rPr>
          <w:b w:val="0"/>
          <w:i w:val="0"/>
        </w:rPr>
        <w:t>देखते हैं! पर्वत प्रहार! आदित्य को पहली बार लगा कि उसे कोई टक्कर का प्रतिद्वंद्वी मिला है. उसके भीतर लडने का जोश भर गया. उसने भारी पर्वत मुक्का तकनीक का इस्तेमाल किया.</w:t>
      </w:r>
    </w:p>
    <w:p>
      <w:r>
        <w:rPr>
          <w:b w:val="0"/>
          <w:i w:val="0"/>
        </w:rPr>
        <w:t>धूम!</w:t>
      </w:r>
    </w:p>
    <w:p>
      <w:r>
        <w:rPr>
          <w:b w:val="0"/>
          <w:i w:val="0"/>
        </w:rPr>
        <w:t>मुक्का हथेली से टकराया, आंतरिक शक्ति बाहर की ओर फूटी. चन्दन के मुँह से खून निकला और वह पीछे घिसटता चला गया, उसका पूरा दायां हाथ बुरी तरह कांप रहा था.</w:t>
      </w:r>
    </w:p>
    <w:p>
      <w:r>
        <w:rPr>
          <w:b w:val="0"/>
          <w:i w:val="0"/>
        </w:rPr>
        <w:t>खुद को संभालने के बाद, चन्दन ने आदित्य को देखा, उसकी आँखों में अब सदमे के साथ- साथ डर भी था. अचानक वह जंगल के दूसरी तरफ मुडा और चिल्लाया:</w:t>
      </w:r>
      <w:r>
        <w:t xml:space="preserve"> </w:t>
      </w:r>
      <w:r>
        <w:rPr>
          <w:b w:val="0"/>
          <w:i w:val="0"/>
        </w:rPr>
        <w:t>आर्यन! कब तक तमाशा देखेगा? क्या तू तब तक इंतजार करेगा जब तक यह लडका हम सबको एक- एक करके खत्म न कर दे?</w:t>
      </w:r>
    </w:p>
    <w:p>
      <w:r>
        <w:br w:type="page"/>
      </w:r>
    </w:p>
    <w:p>
      <w:pPr>
        <w:pStyle w:val="Heading1"/>
      </w:pPr>
      <w:r>
        <w:t>Ch 40 - नरसंहार की रात</w:t>
      </w:r>
    </w:p>
    <w:p>
      <w:r>
        <w:rPr>
          <w:b w:val="0"/>
          <w:i w:val="0"/>
        </w:rPr>
        <w:t>जैसे ही काओ किंग की आवाज थमी, घने जंगल से एक ठंडी हंसी गूँजी.</w:t>
      </w:r>
    </w:p>
    <w:p>
      <w:r>
        <w:rPr>
          <w:b w:val="0"/>
          <w:i w:val="0"/>
        </w:rPr>
        <w:t>कदमों की आहट सुनाई दी और पीले युद्ध- परिधान में एक युवक, हाथ में लंबी भाला लिए बाहर आया. उसकी आँखें तेज थीं—वह रिषभ था.</w:t>
      </w:r>
    </w:p>
    <w:p>
      <w:r>
        <w:rPr>
          <w:b w:val="0"/>
          <w:i w:val="0"/>
        </w:rPr>
        <w:t>आदित्य के चेहरे पर कोई भाव नहीं आया. उसे पहले ही किसी के आने का एहसास हो गया था; बस उसे यह उम्मीद नहीं थी कि वह रिषभ होगा.</w:t>
      </w:r>
    </w:p>
    <w:p>
      <w:r>
        <w:rPr>
          <w:b w:val="0"/>
          <w:i w:val="0"/>
        </w:rPr>
        <w:t>आदित्य और काओ किंग पर एक नजर डालते हुए रिषभ मुस्कुराया, काओ किंग, तुम एक मामूली से लडके को नहीं संभाल पा रहे और अब मुझसे मदद मांग रहे हो? ऐसा लगता है कि तुम्हें शीर्ष दस उम्मीदवारों में रखना एक बडी भूल थी।</w:t>
      </w:r>
      <w:r>
        <w:t xml:space="preserve"> </w:t>
      </w:r>
      <w:r>
        <w:rPr>
          <w:b w:val="0"/>
          <w:i w:val="0"/>
        </w:rPr>
        <w:t>काओ किंग का चेहरा काला पड गया. उसने ठंडी सांस भरी और कहा, रिषभ, ताने मारना बंद करो. यह लडका अजीब है. हालांकि यह केवल' तुल्य- शक्ति स्तर' के चौथे चरण पर है, लेकिन इसकी ताकत अविश्वसनीय है! मैं उसे काबू नहीं कर पाया. अगर तुम उसे कम आंकोगे, तो भारी कीमत चुकानी पडेगी!</w:t>
      </w:r>
    </w:p>
    <w:p>
      <w:r>
        <w:rPr>
          <w:b w:val="0"/>
          <w:i w:val="0"/>
        </w:rPr>
        <w:t>तुम तुम हो. मुझे अपने साथ मत जोडो।</w:t>
      </w:r>
      <w:r>
        <w:t xml:space="preserve"> </w:t>
      </w:r>
      <w:r>
        <w:rPr>
          <w:b w:val="0"/>
          <w:i w:val="0"/>
        </w:rPr>
        <w:t>रिषभ ने तिरस्कार से अपना सिर हिलाया. सच तो यह था कि उसने कभी काओ किंग को ज्यादा अहमियत नहीं दी थी. शारीरिक ताकत के अलावा उसमें कुछ खास नहीं था.</w:t>
      </w:r>
    </w:p>
    <w:p>
      <w:r>
        <w:rPr>
          <w:b w:val="0"/>
          <w:i w:val="0"/>
        </w:rPr>
        <w:t>तुम!</w:t>
      </w:r>
    </w:p>
    <w:p>
      <w:r>
        <w:rPr>
          <w:b w:val="0"/>
          <w:i w:val="0"/>
        </w:rPr>
        <w:t>काओ किंग भीतर से आगबबूला था लेकिन उसने अपने गुस्से को दबाया. उसने आदित्य की ओर देखा और भारी आवाज में बोला, रिषभ, अभी के लिए अपने मतभेदों को किनारे रखते हैं! बुजुर्ग पिन दुयुआन ने हमें इस लडके को मारने का काम सौंपा है, हमें इसे बिगाडना नहीं चाहिए. चलो मिलकर इसे खत्म करते हैं—क्या कहते हो?</w:t>
      </w:r>
    </w:p>
    <w:p>
      <w:r>
        <w:rPr>
          <w:b w:val="0"/>
          <w:i w:val="0"/>
        </w:rPr>
        <w:t>इसे मारने के लिए? मुझे किसी की मदद की जरूरत नहीं है! तुम बस एक तरफ खडे होकर देखो!</w:t>
      </w:r>
    </w:p>
    <w:p>
      <w:r>
        <w:rPr>
          <w:b w:val="0"/>
          <w:i w:val="0"/>
        </w:rPr>
        <w:t>रिषभ मंद- मंद मुस्कुराया और अपना भाला उठाते हुए सीधे आदित्य की ओर बढा. उसके चेहरे पर एक क्रूर मुस्कान आ गई, लडके, हम फिर मिल गए! इतनी देर तक जीवित रहना तुम्हारे लिए एक चमत्कार है. लेकिन वह चमत्कार अब खत्म होता है!</w:t>
      </w:r>
    </w:p>
    <w:p>
      <w:r>
        <w:rPr>
          <w:b w:val="0"/>
          <w:i w:val="0"/>
        </w:rPr>
        <w:t>आदित्य मन ही मन हंसा. ये शीर्ष उम्मीदवार एक से बढकर एक अहंकारी थे.</w:t>
      </w:r>
    </w:p>
    <w:p>
      <w:r>
        <w:rPr>
          <w:b w:val="0"/>
          <w:i w:val="0"/>
        </w:rPr>
        <w:t>धातु के टकराने की आवाज आई. आदित्य और समय बर्बाद नहीं करना चाहता था, उसने अपनी' उल्का तलवार' निकाली और ठंडे स्वर में कहा, तुम सही समय पर आए हो. तुम्हें ढूंढने की मेरी मेहनत बच गई. आज, तुम दोनों यहीं खत्म हो जाओगे।</w:t>
      </w:r>
      <w:r>
        <w:t xml:space="preserve"> </w:t>
      </w:r>
      <w:r>
        <w:rPr>
          <w:b w:val="0"/>
          <w:i w:val="0"/>
        </w:rPr>
        <w:t>हह, दिलचस्प! क्या तुम्हें लगता है कि मैं काओ किंग जैसा हूँ? विषैला प्रहार!</w:t>
      </w:r>
    </w:p>
    <w:p>
      <w:r>
        <w:rPr>
          <w:b w:val="0"/>
          <w:i w:val="0"/>
        </w:rPr>
        <w:t>रिषभ ने उपहास किया. उसका दाहिना हाथ कांपा, जिससे लंबी भाला तेजी से घूमने लगी, जैसे कोई जहरीला सांप हवा को चीरते हुए सीधे आदित्य के चेहरे की ओर वार कर रहा हो.</w:t>
      </w:r>
    </w:p>
    <w:p>
      <w:r>
        <w:rPr>
          <w:b w:val="0"/>
          <w:i w:val="0"/>
        </w:rPr>
        <w:t>टूट जा!</w:t>
      </w:r>
    </w:p>
    <w:p>
      <w:r>
        <w:rPr>
          <w:b w:val="0"/>
          <w:i w:val="0"/>
        </w:rPr>
        <w:t>आदित्य की आँखों में बिजली जैसी एकाग्रता चमकी. उसने भाले के वार के कमजोर बिंदु को पहचाना और एक जोरदार मुक्का मारा.</w:t>
      </w:r>
    </w:p>
    <w:p>
      <w:r>
        <w:rPr>
          <w:b w:val="0"/>
          <w:i w:val="0"/>
        </w:rPr>
        <w:t>धमाका हुआ. भाले की अजेय शक्ति तुरंत बिखर गई. वह प्रचंड बल भाले के हत्थे से होता हुआ रिषभ के दाहिने हाथ तक पहुँचा, जिससे उसकी पकड ढीली पड गई और खाल फट गई.</w:t>
      </w:r>
    </w:p>
    <w:p>
      <w:r>
        <w:rPr>
          <w:b w:val="0"/>
          <w:i w:val="0"/>
        </w:rPr>
        <w:t>इतनी भयानक ताकत!</w:t>
      </w:r>
    </w:p>
    <w:p>
      <w:r>
        <w:rPr>
          <w:b w:val="0"/>
          <w:i w:val="0"/>
        </w:rPr>
        <w:t>रिषभ अंदर तक हिल गया. अब वह पूरी तरह समझ गया था कि काओ किंग आदित्य से इतना डरा हुआ क्यों था.</w:t>
      </w:r>
    </w:p>
    <w:p>
      <w:r>
        <w:rPr>
          <w:b w:val="0"/>
          <w:i w:val="0"/>
        </w:rPr>
        <w:t>सिर्फ ताकत मुझे हराने के लिए काफी नहीं होगी! सर्प- छाया प्रहार!</w:t>
      </w:r>
    </w:p>
    <w:p>
      <w:r>
        <w:rPr>
          <w:b w:val="0"/>
          <w:i w:val="0"/>
        </w:rPr>
        <w:t>एक जोरदार चीख के साथ रिषभ ने दोनों हाथों से भाला पकडा और उसे क्षैतिज रूप से आदित्य की ओर घुमाया. भाले की परछाइयां अनगिनत सांपों की तरह फैल गईं, जिन्होंने आदित्य के ऊपरी शरीर को पूरी तरह घेर लिया.</w:t>
      </w:r>
    </w:p>
    <w:p>
      <w:r>
        <w:rPr>
          <w:b w:val="0"/>
          <w:i w:val="0"/>
        </w:rPr>
        <w:t>ये दिखावटी चालें बेकार हैं! देखो मैं इसे कैसे तोडता हूँ!</w:t>
      </w:r>
    </w:p>
    <w:p>
      <w:r>
        <w:rPr>
          <w:b w:val="0"/>
          <w:i w:val="0"/>
        </w:rPr>
        <w:t>आदित्य ने रिषभ की चालों को नजरअंदाज करते हुए तुरंत अपनी तलवार की तकनीक का पहला वार—' वायु विराम' किया.</w:t>
      </w:r>
    </w:p>
    <w:p>
      <w:r>
        <w:rPr>
          <w:b w:val="0"/>
          <w:i w:val="0"/>
        </w:rPr>
        <w:t>सराह!</w:t>
      </w:r>
    </w:p>
    <w:p>
      <w:r>
        <w:rPr>
          <w:b w:val="0"/>
          <w:i w:val="0"/>
        </w:rPr>
        <w:t>तलवार बिजली की एक लकीर में बदल गई. उसने भाले की छायाओं के बीच के अंतराल को चीरते हुए सीधे रिषभ के गले को निशाना बनाया.</w:t>
      </w:r>
    </w:p>
    <w:p>
      <w:r>
        <w:rPr>
          <w:b w:val="0"/>
          <w:i w:val="0"/>
        </w:rPr>
        <w:t>क्या!</w:t>
      </w:r>
    </w:p>
    <w:p>
      <w:r>
        <w:rPr>
          <w:b w:val="0"/>
          <w:i w:val="0"/>
        </w:rPr>
        <w:t>रिषभ भौंचक्का रह गया. उसने नहीं सोचा था कि आदित्य की तलवारबाजी इतनी आक्रामक होगी. उसे अपना हमला छोड पीछे हटना पडा.</w:t>
      </w:r>
    </w:p>
    <w:p>
      <w:r>
        <w:rPr>
          <w:b w:val="0"/>
          <w:i w:val="0"/>
        </w:rPr>
        <w:t>खून की बौछार हुई. रिषभ के कंधे पर तलवार का गहरा घाव हो गया, जिससे वह लडखडा कर पीछे गिर गया.</w:t>
      </w:r>
    </w:p>
    <w:p>
      <w:r>
        <w:rPr>
          <w:b w:val="0"/>
          <w:i w:val="0"/>
        </w:rPr>
        <w:t>तलवार और हृदय का मिलन! तुम' स्वर्ण- हृदय' स्तर तक पहुँच चुके हो? तुम जैसा कोई यह स्तर कैसे हासिल कर सकता है?</w:t>
      </w:r>
    </w:p>
    <w:p>
      <w:r>
        <w:rPr>
          <w:b w:val="0"/>
          <w:i w:val="0"/>
        </w:rPr>
        <w:t>रिषभ अविश्वसनीय नजरों से आदित्य को देखने लगा, उसकी आँखों में जलन और नफरत भर गई. उसकी अपनी भाला कला अभी भी शुरुआती स्तर पर ही अटकी थी.</w:t>
      </w:r>
    </w:p>
    <w:p>
      <w:r>
        <w:rPr>
          <w:b w:val="0"/>
          <w:i w:val="0"/>
        </w:rPr>
        <w:t>हैरान होने के लिए अब बहुत देर हो चुकी है!</w:t>
      </w:r>
    </w:p>
    <w:p>
      <w:r>
        <w:rPr>
          <w:b w:val="0"/>
          <w:i w:val="0"/>
        </w:rPr>
        <w:t>आदित्य ने उपहास किया और अपनी' चेतना' को जाग्रत कर अपनी शक्ति को चरम पर पहुँचा दिया.</w:t>
      </w:r>
    </w:p>
    <w:p>
      <w:r>
        <w:rPr>
          <w:b w:val="0"/>
          <w:i w:val="0"/>
        </w:rPr>
        <w:t>आकाश प्रहार: मेघ स्थिरता!</w:t>
      </w:r>
    </w:p>
    <w:p>
      <w:r>
        <w:rPr>
          <w:b w:val="0"/>
          <w:i w:val="0"/>
        </w:rPr>
        <w:t>उल्का तलवार से प्रकाश की धाराएं निकलने लगीं जो लहरों की तरह रिषभ को घेरने लगीं. इसकी गति असाधारण थी.</w:t>
      </w:r>
    </w:p>
    <w:p>
      <w:r>
        <w:rPr>
          <w:b w:val="0"/>
          <w:i w:val="0"/>
        </w:rPr>
        <w:t>काओ किंग, जल्दी आओ और मेरी मदद करो! चलो मिलकर इसे मारते हैं! आकाश भेदी सर्प नृत्य!</w:t>
      </w:r>
    </w:p>
    <w:p>
      <w:r>
        <w:rPr>
          <w:b w:val="0"/>
          <w:i w:val="0"/>
        </w:rPr>
        <w:t>आदित्य के दबाव को महसूस करते हुए रिषभ चिल्लाया और अपना आखिरी दांव चला. भाले और तलवारें एक पल में दस से अधिक बार टकराईं.</w:t>
      </w:r>
    </w:p>
    <w:p>
      <w:r>
        <w:rPr>
          <w:b w:val="0"/>
          <w:i w:val="0"/>
        </w:rPr>
        <w:t>रिषभ की तकनीक तेज थी, लेकिन आदित्य की तलवार और भी तेज थी.</w:t>
      </w:r>
    </w:p>
    <w:p>
      <w:r>
        <w:rPr>
          <w:b w:val="0"/>
          <w:i w:val="0"/>
        </w:rPr>
        <w:t>एक पल से भी कम समय में रिषभ का भाला जाल छिन्न- भिन्न हो गया.</w:t>
      </w:r>
    </w:p>
    <w:p>
      <w:r>
        <w:rPr>
          <w:b w:val="0"/>
          <w:i w:val="0"/>
        </w:rPr>
        <w:t>तलवार चमकी और रिषभ की गर्दन पर एक लाल लकीर उभर आई. उसकी आँखें फटी की फटी रह गईं. जब उसने बोलने की कोशिश की, तो केवल खून बाहर निकला.</w:t>
      </w:r>
    </w:p>
    <w:p>
      <w:r>
        <w:rPr>
          <w:b w:val="0"/>
          <w:i w:val="0"/>
        </w:rPr>
        <w:t>क्या!</w:t>
      </w:r>
    </w:p>
    <w:p>
      <w:r>
        <w:rPr>
          <w:b w:val="0"/>
          <w:i w:val="0"/>
        </w:rPr>
        <w:t>काओ किंग, जो मदद के लिए आगे बढ रहा था, यह देखकर जम गया. उसके सिर में एक सिहरन दौड गई. रिषभ, जो उससे अधिक बलवान था, दो- तीन वार में ही मारा गया!</w:t>
      </w:r>
    </w:p>
    <w:p>
      <w:r>
        <w:rPr>
          <w:b w:val="0"/>
          <w:i w:val="0"/>
        </w:rPr>
        <w:t>हार निश्चित थी!</w:t>
      </w:r>
    </w:p>
    <w:p>
      <w:r>
        <w:rPr>
          <w:b w:val="0"/>
          <w:i w:val="0"/>
        </w:rPr>
        <w:t>बिना सोचे काओ किंग ने जमीन पर पैर पटका और पीछे मुडकर भागने लगा.</w:t>
      </w:r>
    </w:p>
    <w:p>
      <w:r>
        <w:rPr>
          <w:b w:val="0"/>
          <w:i w:val="0"/>
        </w:rPr>
        <w:t>आदित्य ने इसका अंदाजा पहले ही लगा लिया था. उसने तुरंत अपनी तलवार से प्रहार किया.</w:t>
      </w:r>
    </w:p>
    <w:p>
      <w:r>
        <w:rPr>
          <w:b w:val="0"/>
          <w:i w:val="0"/>
        </w:rPr>
        <w:t>तलवार की एक चमक काओ किंग की पीठ को चीरती हुई उसके सीने से बाहर निकल गई.</w:t>
      </w:r>
    </w:p>
    <w:p>
      <w:r>
        <w:rPr>
          <w:b w:val="0"/>
          <w:i w:val="0"/>
        </w:rPr>
        <w:t>तुम.</w:t>
      </w:r>
    </w:p>
    <w:p>
      <w:r>
        <w:rPr>
          <w:b w:val="0"/>
          <w:i w:val="0"/>
        </w:rPr>
        <w:t>काओ किंग ने अपने सीने से बाहर निकली तलवार की नोक को देखा और फिर आदित्य की ओर मुडा. उसकी धुंधली होती आँखों में पछतावा था.</w:t>
      </w:r>
    </w:p>
    <w:p>
      <w:r>
        <w:rPr>
          <w:b w:val="0"/>
          <w:i w:val="0"/>
        </w:rPr>
        <w:t>वह इस जगह अपनी चमकती किस्मत का अंत नहीं चाहता था.</w:t>
      </w:r>
    </w:p>
    <w:p>
      <w:r>
        <w:rPr>
          <w:b w:val="0"/>
          <w:i w:val="0"/>
        </w:rPr>
        <w:t>मैं. यह स्वीकार नहीं करता.</w:t>
      </w:r>
    </w:p>
    <w:p>
      <w:r>
        <w:rPr>
          <w:b w:val="0"/>
          <w:i w:val="0"/>
        </w:rPr>
        <w:t>उसके गले से कुछ शब्द निकले और उसका निर्जीव शरीर जमीन पर गिर पडा.</w:t>
      </w:r>
    </w:p>
    <w:p>
      <w:r>
        <w:rPr>
          <w:b w:val="0"/>
          <w:i w:val="0"/>
        </w:rPr>
        <w:t>आदित्य ने अपनी तलवार वापस म्यान में डाल ली. उसके चेहरे पर कोई सहानुभूति नहीं थी.</w:t>
      </w:r>
    </w:p>
    <w:p>
      <w:r>
        <w:rPr>
          <w:b w:val="0"/>
          <w:i w:val="0"/>
        </w:rPr>
        <w:t>उनका सामान लेने के बाद, आदित्य ने अंक एकत्र करने के लिए अपना' पहचान चिन्ह' निकाला.</w:t>
      </w:r>
    </w:p>
    <w:p>
      <w:r>
        <w:rPr>
          <w:b w:val="0"/>
          <w:i w:val="0"/>
        </w:rPr>
        <w:t>काओ किंग के खून की बूंद गिरते ही उस पर एक नंबर उभरा: तीन हजार एक सौ इकतीस!</w:t>
      </w:r>
    </w:p>
    <w:p>
      <w:r>
        <w:rPr>
          <w:b w:val="0"/>
          <w:i w:val="0"/>
        </w:rPr>
        <w:t>तीन हजार से ज्यादा अंक! आदित्य ने एक गहरी सांस ली.</w:t>
      </w:r>
    </w:p>
    <w:p>
      <w:r>
        <w:rPr>
          <w:b w:val="0"/>
          <w:i w:val="0"/>
        </w:rPr>
        <w:t>फिर उसने रिषभ का खून उस पर डाला: दो हजार तीन सौ तीस!</w:t>
      </w:r>
    </w:p>
    <w:p>
      <w:r>
        <w:rPr>
          <w:b w:val="0"/>
          <w:i w:val="0"/>
        </w:rPr>
        <w:t>आदित्य संतुष्ट था. पुराने अंकों को मिलाकर अब उसके पास लगभग दस हजार अंक थे. इतने अंकों के साथ वह शीर्ष तीन में अपनी जगह पक्की मान सकता था.</w:t>
      </w:r>
    </w:p>
    <w:p>
      <w:r>
        <w:rPr>
          <w:b w:val="0"/>
          <w:i w:val="0"/>
        </w:rPr>
        <w:t>आदित्य ने उन दोनों के शवों को देखा और सोचा, दो पांच- सितारा' चेतना' क्या ये मुझे मेरी साधना के अगले स्तर तक पहुँचाने में मदद करेंगी?</w:t>
      </w:r>
    </w:p>
    <w:p>
      <w:r>
        <w:rPr>
          <w:b w:val="0"/>
          <w:i w:val="0"/>
        </w:rPr>
        <w:t>इस साधना के दौरान आदित्य ने यह अनुभव कर लिया था कि वह जितनी उच्च श्रेणी की चेतनाओं का भक्षण करेगा, महान नाग तकनीक' उतनी ही तेजी से आगे बढेगी.</w:t>
      </w:r>
    </w:p>
    <w:p>
      <w:r>
        <w:rPr>
          <w:b w:val="0"/>
          <w:i w:val="0"/>
        </w:rPr>
        <w:t>उसके मूलाधार चक्र में नाग- ऊर्जा पहले ही रूपांतरण के संकेत दे रही थी. यदि वह दो और' पांच- सितारा' चेतनाओं को सोख लेता, तो प्रबल संभावना थी कि वह महान नाग तकनीक के तीसरे स्तर पर पहुंच जाता.</w:t>
      </w:r>
    </w:p>
    <w:p>
      <w:r>
        <w:rPr>
          <w:b w:val="0"/>
          <w:i w:val="0"/>
        </w:rPr>
        <w:t>जल्द ही आदित्य ने विकास और उसके साथियों की चेतनाओं को पूरी तरह आत्मसात कर लिया.</w:t>
      </w:r>
    </w:p>
    <w:p>
      <w:r>
        <w:rPr>
          <w:b w:val="0"/>
          <w:i w:val="0"/>
        </w:rPr>
        <w:t>अब यहाँ से निकलने का समय है।</w:t>
      </w:r>
      <w:r>
        <w:t xml:space="preserve"> </w:t>
      </w:r>
      <w:r>
        <w:rPr>
          <w:b w:val="0"/>
          <w:i w:val="0"/>
        </w:rPr>
        <w:t>आदित्य ने सिर उठाकर आसमान की ओर देखा. इस समय रोशनी पूरी तरह खत्म हो चुकी थी. बादलों ने चाँद को ढंक लिया था, जिससे पूरा जंगल अंधेरे और सायों से भर गया था. दानव पशुओं की भयानक दहाडें लगातार गूंज रही थीं.</w:t>
      </w:r>
    </w:p>
    <w:p>
      <w:r>
        <w:rPr>
          <w:b w:val="0"/>
          <w:i w:val="0"/>
        </w:rPr>
        <w:t>रात का यह समय पूरी तरह दानव पशुओं का था.</w:t>
      </w:r>
    </w:p>
    <w:p>
      <w:r>
        <w:rPr>
          <w:b w:val="0"/>
          <w:i w:val="0"/>
        </w:rPr>
        <w:t>यहाँ रुकना अब सुरक्षित नहीं था, इसलिए आदित्य फुर्ती से घने अंधेरे जंगल की ओर निकल पडा.</w:t>
      </w:r>
    </w:p>
    <w:p>
      <w:r>
        <w:rPr>
          <w:b w:val="0"/>
          <w:i w:val="0"/>
        </w:rPr>
        <w:t>तभी एक गहरी दहाड हवा में गूँजी. आदित्य के जाते ही खून की गंध से खिंचे चले आए कई विशाल साये झाडियों से बाहर निकले और विकास और उसके साथियों के शवों को पूरी तरह चट कर गए—वहाँ हड्डियों का एक टुकडा भी नहीं बचा.</w:t>
      </w:r>
    </w:p>
    <w:p>
      <w:r>
        <w:rPr>
          <w:b w:val="0"/>
          <w:i w:val="0"/>
        </w:rPr>
        <w:t>नील- गगन द्वीप पर रात का खतरा कई गुना बढ जाता था. आदित्य मुश्किल से एक मील ही चला होगा कि उस पर दानव पशुओं ने दो बार हमला कर दिया, जिससे उसे अपनी गति धीमी करनी पडी.</w:t>
      </w:r>
    </w:p>
    <w:p>
      <w:r>
        <w:rPr>
          <w:b w:val="0"/>
          <w:i w:val="0"/>
        </w:rPr>
        <w:t>मुझे अपने स्तर को बढाने के लिए एक सुरक्षित जगह ढूँढनी होगी।</w:t>
      </w:r>
      <w:r>
        <w:t xml:space="preserve"> </w:t>
      </w:r>
      <w:r>
        <w:rPr>
          <w:b w:val="0"/>
          <w:i w:val="0"/>
        </w:rPr>
        <w:t>आदित्य ने अपनी तलवार के एक वार से उस भेडिये को ढेर कर दिया जिसने पीछे से हमला करने की कोशिश की थी. उसने लंबी सांस ली और खुद को स्थिर किया.</w:t>
      </w:r>
    </w:p>
    <w:p>
      <w:r>
        <w:rPr>
          <w:b w:val="0"/>
          <w:i w:val="0"/>
        </w:rPr>
        <w:t>वह दस हजार हंटिंग पॉइंट्स जमा कर चुका था और नील- गगन परीक्षा की सूची में शीर्ष तीन में उसकी जगह पक्की थी. अब वह दानव पशुओं के शिकार में और समय बर्बाद नहीं करना चाहता था; उसकी प्राथमिकता महान नाग तकनीक में महारत हासिल करना था.</w:t>
      </w:r>
    </w:p>
    <w:p>
      <w:r>
        <w:rPr>
          <w:b w:val="0"/>
          <w:i w:val="0"/>
        </w:rPr>
        <w:t>अचानक कदमों की भारी आवाज सुनाई दी.</w:t>
      </w:r>
    </w:p>
    <w:p>
      <w:r>
        <w:rPr>
          <w:b w:val="0"/>
          <w:i w:val="0"/>
        </w:rPr>
        <w:t>सात लोगों का एक समूह जंगल से बाहर निकला—ये सभी' तुल्य- शक्ति स्तर' के चौथे चरण के योद्धा थे.</w:t>
      </w:r>
    </w:p>
    <w:p>
      <w:r>
        <w:rPr>
          <w:b w:val="0"/>
          <w:i w:val="0"/>
        </w:rPr>
        <w:t>अरे देखो, यह तो आदित्य है!</w:t>
      </w:r>
    </w:p>
    <w:p>
      <w:r>
        <w:rPr>
          <w:b w:val="0"/>
          <w:i w:val="0"/>
        </w:rPr>
        <w:t>इसे मार दो, तो हम सीधे' बाहरी शिष्य' बन सकते हैं!</w:t>
      </w:r>
    </w:p>
    <w:p>
      <w:r>
        <w:rPr>
          <w:b w:val="0"/>
          <w:i w:val="0"/>
        </w:rPr>
        <w:t>जैसे ही उन सातों ने आदित्य को देखा, उनकी आँखों में लालच चमक उठा. चेहरे पर घाव के निशान वाले एक बदसूरत युवक ने अपने होंठों पर जीभ फेरते हुए कहा, पीछे हट जाओ, इसकी जान पर मेरा हक है!</w:t>
      </w:r>
    </w:p>
    <w:p>
      <w:r>
        <w:rPr>
          <w:b w:val="0"/>
          <w:i w:val="0"/>
        </w:rPr>
        <w:t>हूँ, वांग ताओ, तुम बहुत ज्यादा दबंग बन रहे हो! तुम्हारी ताकत अच्छी है, पर हमसे ज्यादा नहीं. हम तुम्हारी बात क्यों मानें?</w:t>
      </w:r>
    </w:p>
    <w:p>
      <w:r>
        <w:rPr>
          <w:b w:val="0"/>
          <w:i w:val="0"/>
        </w:rPr>
        <w:t>जो इसका सिर काटेगा, जीत उसी की होगी!</w:t>
      </w:r>
    </w:p>
    <w:p>
      <w:r>
        <w:rPr>
          <w:b w:val="0"/>
          <w:i w:val="0"/>
        </w:rPr>
        <w:t>वे सात लोग बस एक कामचलाऊ गुट थे, और आदित्य को देखते ही उनके मन में लालच भर गया था. आदित्य ने माथा सिकोडा. उनके व्यवहार से ऐसा लग रहा था जैसे उन्होंने पहले ही मान लिया हो कि वह कोई आसान शिकार है.</w:t>
      </w:r>
    </w:p>
    <w:p>
      <w:r>
        <w:rPr>
          <w:b w:val="0"/>
          <w:i w:val="0"/>
        </w:rPr>
        <w:t>आदित्य ने बिजली की गति से अपनी' उल्का तलवार' निकाली. तलवार ने गिरते हुए तीन पत्तों को चीरते हुए सामने वाले एक विशाल पेड के तने के आर- पार छेद कर दिया. अपनी तलवार वापस खींचते हुए आदित्य ने ठंडी निगाहों से समूह की ओर देखा.</w:t>
      </w:r>
    </w:p>
    <w:p>
      <w:r>
        <w:rPr>
          <w:b w:val="0"/>
          <w:i w:val="0"/>
        </w:rPr>
        <w:t>जिन्हें अपनी जान प्यारी है, वे अभी चले जाएं!</w:t>
      </w:r>
    </w:p>
    <w:p>
      <w:r>
        <w:rPr>
          <w:b w:val="0"/>
          <w:i w:val="0"/>
        </w:rPr>
        <w:t>हाहा! तुम्हें क्या लगता है तुम कौन हो? यहाँ फैसला तुम नहीं, हम करेंगे! उस घायल चेहरे वाले युवक ने उपहास उडाते हुए कहा.</w:t>
      </w:r>
    </w:p>
    <w:p>
      <w:r>
        <w:rPr>
          <w:b w:val="0"/>
          <w:i w:val="0"/>
        </w:rPr>
        <w:t>उन सातों में से एक युवा तलवारबाज का चेहरा अचानक सफेद पड गया. वह हकलाते हुए बोला:</w:t>
      </w:r>
      <w:r>
        <w:t xml:space="preserve"> </w:t>
      </w:r>
      <w:r>
        <w:rPr>
          <w:b w:val="0"/>
          <w:i w:val="0"/>
        </w:rPr>
        <w:t>मैं. मैं जा रहा हूँ! मैं अभी जा रहा हूँ!</w:t>
      </w:r>
    </w:p>
    <w:p>
      <w:r>
        <w:rPr>
          <w:b w:val="0"/>
          <w:i w:val="0"/>
        </w:rPr>
        <w:t>बिना एक शब्द कहे वह युवक जंगल की ओर भाग गया. उसने एक बार' आर्य संस्थान' के एक ऐसे प्रतिभावान छात्र को देखा था जिसने' स्वॉर्ड हार्ट' (तलवार- हृदय) स्तर हासिल किया था, लेकिन उस प्रतिभाशाली छात्र की तलवारबाजी भी आदित्य जैसी अचूक और पैनी नहीं थी.</w:t>
      </w:r>
    </w:p>
    <w:p>
      <w:r>
        <w:rPr>
          <w:b w:val="0"/>
          <w:i w:val="0"/>
        </w:rPr>
        <w:t>घायल चेहरे वाला युवक तिरस्कार से थूकते हुए बोला, कायर कहीं का! अच्छा हुआ चला गया, प्रतियोगिता कम हुई.</w:t>
      </w:r>
    </w:p>
    <w:p>
      <w:r>
        <w:rPr>
          <w:b w:val="0"/>
          <w:i w:val="0"/>
        </w:rPr>
        <w:t>तभी तलवार की एक चमक ने उसकी बात अधूरी छोड दी. तलवार सीधे उसके माथे के पार हो गई थी.</w:t>
      </w:r>
    </w:p>
    <w:p>
      <w:r>
        <w:rPr>
          <w:b w:val="0"/>
          <w:i w:val="0"/>
        </w:rPr>
        <w:t>चूँकि तुमने जाने से मना किया, तो मैं खुद तुम्हें विदा कर देता हूँ!</w:t>
      </w:r>
    </w:p>
    <w:p>
      <w:r>
        <w:rPr>
          <w:b w:val="0"/>
          <w:i w:val="0"/>
        </w:rPr>
        <w:t>आदित्य ने बाकी बचे पांच लोगों पर अपनी नजरें गडाईं. उनके चेहरों की मुस्कुराहट गायब हो गई और आँखों में दहशत भर गई.</w:t>
      </w:r>
    </w:p>
    <w:p>
      <w:r>
        <w:rPr>
          <w:b w:val="0"/>
          <w:i w:val="0"/>
        </w:rPr>
        <w:t>कुछ ही पलों में पांच और शव जमीन पर बिखरे पडे थे. उनका सामान समेटने और उनकी चेतनाओं को सोखने के बाद आदित्य जंगल की गहराई में चला गया.</w:t>
      </w:r>
    </w:p>
    <w:p>
      <w:r>
        <w:rPr>
          <w:b w:val="0"/>
          <w:i w:val="0"/>
        </w:rPr>
        <w:t>यह रात कत्लेआम की रात थी.</w:t>
      </w:r>
    </w:p>
    <w:p>
      <w:r>
        <w:rPr>
          <w:b w:val="0"/>
          <w:i w:val="0"/>
        </w:rPr>
        <w:t>पूरे नील- गगन द्वीप पर दानव पशुओं की चीखें और हथियारों के टकराने की आवाजें आ रही थीं. ठंडी हवा में भी खून की गंध बसी हुई थी.</w:t>
      </w:r>
    </w:p>
    <w:p>
      <w:r>
        <w:rPr>
          <w:b w:val="0"/>
          <w:i w:val="0"/>
        </w:rPr>
        <w:t>तलवार की एक और चमक और एक और चेला आदित्य के सामने ढेर हो गया. पास ही कई और शव पडे थे. दो के सीने फटे हुए थे और बाकी एक ही वार में मारे गए थे.</w:t>
      </w:r>
    </w:p>
    <w:p>
      <w:r>
        <w:rPr>
          <w:b w:val="0"/>
          <w:i w:val="0"/>
        </w:rPr>
        <w:t>आदित्य ने अपनी तलवार म्यान में रखी और गहरी सांस ली. रात के तीन घंटे बीत चुके थे, लेकिन उसे अब तक छिपने की कोई सही जगह नहीं मिली थी. इन तीन घंटों में वह अनगिनत घात लगाकर किए गए हमलों से बचा था और न जाने कितने दानव पशुओं को मार चुका था.</w:t>
      </w:r>
    </w:p>
    <w:p>
      <w:r>
        <w:rPr>
          <w:b w:val="0"/>
          <w:i w:val="0"/>
        </w:rPr>
        <w:t>यदि वह उन पशु आत्माओं और चेतनाओं को सोखकर अपनी ऊर्जा वापस नहीं पाता, तो उसका शरीर अब तक जवाब दे गया होता. फिर भी, उसे थकान महसूस हो रही थी.</w:t>
      </w:r>
    </w:p>
    <w:p>
      <w:r>
        <w:rPr>
          <w:b w:val="0"/>
          <w:i w:val="0"/>
        </w:rPr>
        <w:t>हूँ, यह जगह ठीक लग रही है!</w:t>
      </w:r>
    </w:p>
    <w:p>
      <w:r>
        <w:rPr>
          <w:b w:val="0"/>
          <w:i w:val="0"/>
        </w:rPr>
        <w:t>कुछ मील चलने के बाद उसे एक छोटी पहाडी दिखी. वह झाडियों और पत्थरों से ढकी हुई थी और उसके बीच में एक गुफा थी, जिसका रास्ता घनी लताओं से छिपा हुआ था.</w:t>
      </w:r>
    </w:p>
    <w:p>
      <w:r>
        <w:rPr>
          <w:b w:val="0"/>
          <w:i w:val="0"/>
        </w:rPr>
        <w:t>सावधानी से भीतर प्रवेश करने पर आदित्य ने पाया कि गुफा सूखी और खाली है. उसने एक भारी पत्थर से गुफा का द्वार बंद कर दिया और भीतर साधना के लिए बैठ गया.</w:t>
      </w:r>
    </w:p>
    <w:p>
      <w:r>
        <w:rPr>
          <w:b w:val="0"/>
          <w:i w:val="0"/>
        </w:rPr>
        <w:t>आज रात मैंने कम से कम चालीस- पचास पशु आत्माओं और इतनी ही मानवीय चेतनाओं का भक्षण किया है! महान नाग तकनीक निश्चित रूप से तीसरे स्तर पर पहुँच जाएगी. उसके बाद मेरी ताकत एक नए मुकाम पर होगी!</w:t>
      </w:r>
    </w:p>
    <w:p>
      <w:r>
        <w:rPr>
          <w:b w:val="0"/>
          <w:i w:val="0"/>
        </w:rPr>
        <w:t>उसकी आँखों में चमक आ गई और उसने तुरंत साधना शुरू कर दी.</w:t>
      </w:r>
    </w:p>
    <w:p>
      <w:r>
        <w:rPr>
          <w:b w:val="0"/>
          <w:i w:val="0"/>
        </w:rPr>
        <w:t>उसी समय, कुछ मील दूर, उस स्थान पर एक आकृति उभरी जहाँ आदित्य ने लोगों को मारा था. वह नीले रंग के वस्त्र पहने एक दृढ युवक था, जिसकी कमर पर तलवार बंधी थी.</w:t>
      </w:r>
    </w:p>
    <w:p>
      <w:r>
        <w:rPr>
          <w:b w:val="0"/>
          <w:i w:val="0"/>
        </w:rPr>
        <w:t>वह' गु लिंगफेंग' था, जो नील- गगन परीक्षा के सबसे मजबूत उम्मीदवारों में शीर्ष पर था.</w:t>
      </w:r>
    </w:p>
    <w:p>
      <w:r>
        <w:rPr>
          <w:b w:val="0"/>
          <w:i w:val="0"/>
        </w:rPr>
        <w:t>हर हत्या तलवार के सिर्फ एक वार से हुई है! हर प्रहार सीधे मर्म स्थल पर है, जिससे बचने का मौका ही नहीं मिला. कितनी अद्भुत तलवारबाजी है!</w:t>
      </w:r>
    </w:p>
    <w:p>
      <w:r>
        <w:rPr>
          <w:b w:val="0"/>
          <w:i w:val="0"/>
        </w:rPr>
        <w:t>उसने प्रशंसा के साथ शवों को देखा और खुद से बुदबुदाया: चेला शिष्यों में तो ऐसा कोई तलवारबाज नहीं था.</w:t>
      </w:r>
    </w:p>
    <w:p>
      <w:r>
        <w:rPr>
          <w:b w:val="0"/>
          <w:i w:val="0"/>
        </w:rPr>
        <w:t>वह सोच ही रहा था कि तभी वह जंगल की ओर मुडा और बोला, वहाँ कौन है?</w:t>
      </w:r>
    </w:p>
    <w:p>
      <w:r>
        <w:rPr>
          <w:b w:val="0"/>
          <w:i w:val="0"/>
        </w:rPr>
        <w:t>एक खिलखिलाहट गूँजी और नीले रेशमी लिबास में एक सुंदर स्त्री बाहर निकली. वह' योजना' (Yuan Zhilan) थी, जिसकी प्रसिद्धि उससे जरा ही कम थी. उसने हंसते हुए कहा:</w:t>
      </w:r>
      <w:r>
        <w:t xml:space="preserve"> </w:t>
      </w:r>
      <w:r>
        <w:rPr>
          <w:b w:val="0"/>
          <w:i w:val="0"/>
        </w:rPr>
        <w:t>गु लिंगफेंग, मुझे लगा तुम मुख्य चोटी की ओर चले गए होगे. लगता है तुमने भी आदित्य की खबरें सुनी हैं।</w:t>
      </w:r>
      <w:r>
        <w:t xml:space="preserve"> </w:t>
      </w:r>
      <w:r>
        <w:rPr>
          <w:b w:val="0"/>
          <w:i w:val="0"/>
        </w:rPr>
        <w:t>गु लिंगफेंग ने मुस्कुराते हुए कहा, और क्या तुम भी यहाँ इसीलिए नहीं हो?</w:t>
      </w:r>
    </w:p>
    <w:p>
      <w:r>
        <w:rPr>
          <w:b w:val="0"/>
          <w:i w:val="0"/>
        </w:rPr>
        <w:t>योजना ने अपने बालों को उंगली पर लपेटते हुए कहा, मैं तो बस उस शख्स के बारे में जानने को उत्सुक हूँ जिसे' मृणाल' ने खुद आगे बढाया था—एक बेकार चेतना वाला व्यक्ति, जिसने आर्य संस्थान में इतना शोर मचा दिया है. वैसे मैंने सुना है कि उसके पास जीवा परिवार का प्राचीन रक्त है. तो, क्या तुमने उसे देखा? वह जिंदा है या मर गया?</w:t>
      </w:r>
    </w:p>
    <w:p>
      <w:r>
        <w:rPr>
          <w:b w:val="0"/>
          <w:i w:val="0"/>
        </w:rPr>
        <w:t>मैंने उसे नहीं देखा, गु लिंगफेंग ने सिर हिलाया, पर मेरा मानना है कि वह जीवित है।</w:t>
      </w:r>
      <w:r>
        <w:t xml:space="preserve"> </w:t>
      </w:r>
      <w:r>
        <w:rPr>
          <w:b w:val="0"/>
          <w:i w:val="0"/>
        </w:rPr>
        <w:t>ऐसा क्यों?</w:t>
      </w:r>
    </w:p>
    <w:p>
      <w:r>
        <w:rPr>
          <w:b w:val="0"/>
          <w:i w:val="0"/>
        </w:rPr>
        <w:t>गु लिंगफेंग ने सीधे जवाब न देकर पास पडे शवों की ओर इशारा किया.</w:t>
      </w:r>
    </w:p>
    <w:p>
      <w:r>
        <w:rPr>
          <w:b w:val="0"/>
          <w:i w:val="0"/>
        </w:rPr>
        <w:t>इनके चेहरों को देखो—इनमें लालच और उत्साह है, जैसे इन्हें कोई अनमोल चीज मिल गई हो, लेकिन प्रतिक्रिया देने से पहले ही इन्हें मार दिया गया! और जहाँ तक मुझे पता है, आदित्य भी एक तलवारबाज है।</w:t>
      </w:r>
      <w:r>
        <w:t xml:space="preserve"> </w:t>
      </w:r>
      <w:r>
        <w:rPr>
          <w:b w:val="0"/>
          <w:i w:val="0"/>
        </w:rPr>
        <w:t>योजना के चेहरे के भाव बदल गए. तुम्हें लगता है कि यह सब आदित्य ने किया है? असंभव—ये सब तो चौथे स्तर के योद्धा थे!</w:t>
      </w:r>
    </w:p>
    <w:p>
      <w:r>
        <w:rPr>
          <w:b w:val="0"/>
          <w:i w:val="0"/>
        </w:rPr>
        <w:t>गु लिंगफेंग बोला, मैंने तीन अलग- अलग जगहों पर ऐसे ही दृश्य देखे हैं. जिसने भी इन्हें मारा है, वह एक ही इंसान है. अगर वह आदित्य है, तो हमारे पास एक बहुत ही खतरनाक प्रतिद्वंद्वी आ चुका है।</w:t>
      </w:r>
      <w:r>
        <w:t xml:space="preserve"> </w:t>
      </w:r>
      <w:r>
        <w:rPr>
          <w:b w:val="0"/>
          <w:i w:val="0"/>
        </w:rPr>
        <w:t>योजना ने ठंडी सांस ली. अगर यह सच था, तो यह वाकई डरावनी बात थी.</w:t>
      </w:r>
    </w:p>
    <w:p>
      <w:r>
        <w:br w:type="page"/>
      </w:r>
    </w:p>
    <w:p>
      <w:pPr>
        <w:pStyle w:val="Heading1"/>
      </w:pPr>
      <w:r>
        <w:t>Ch 41 - कोई रास्ता नहीं! अलविदा, लिन जिनताई!</w:t>
      </w:r>
    </w:p>
    <w:p>
      <w:r>
        <w:rPr>
          <w:b w:val="0"/>
          <w:i w:val="0"/>
        </w:rPr>
        <w:t>बाहर मची खूनी अफरातफरी से आदित्य का कोई सरोकार नहीं था.</w:t>
      </w:r>
    </w:p>
    <w:p>
      <w:r>
        <w:rPr>
          <w:b w:val="0"/>
          <w:i w:val="0"/>
        </w:rPr>
        <w:t>गुफा के भीतर, आदित्य पालथी मारकर बैठा अपनी साधना में पूरी तरह लीन था. उसके नाभि- केंद्र से ड्रैगन की दहाडें गूँज रही थीं. वह ड्रैगन ऊर्जा, जो एक छोटे सांप की तरह दिख रही थी, नौ- रंगी शल्क के चारों ओर उत्साह से घूम रही थी.</w:t>
      </w:r>
    </w:p>
    <w:p>
      <w:r>
        <w:rPr>
          <w:b w:val="0"/>
          <w:i w:val="0"/>
        </w:rPr>
        <w:t>समय तेजी से बीतता गया. एक घंटा पलक झपकते ही गुजर गया.</w:t>
      </w:r>
    </w:p>
    <w:p>
      <w:r>
        <w:rPr>
          <w:b w:val="0"/>
          <w:i w:val="0"/>
        </w:rPr>
        <w:t>धीरे- धीरे, उस ड्रैगन ऊर्जा के सिर की बनावट और अधिक स्पष्ट और तीक्ष्ण होने लगी, जिससे एक हल्की भव्यता का अहसास होने लगा. एक गूंजती हुई दहाड के साथ, नाभि- केंद्र के भीतर नौ- रंगी चमक फैल गई. ड्रैगन ऊर्जा ने आखिरकार अपना तीसरा रूपांतरण पूरा कर लिया था. उसका सिर ऊँचा उठा हुआ था, जिसमें एक असली ड्रैगन की आभा झलकने लगी थी.</w:t>
      </w:r>
    </w:p>
    <w:p>
      <w:r>
        <w:rPr>
          <w:b w:val="0"/>
          <w:i w:val="0"/>
        </w:rPr>
        <w:t>लेकिन यह अंत नहीं था. आधे घंटे बाद, उस ऊर्जा के उदर भाग में भी परिवर्तन होने लगे. वह धुंध से घिर गया, जो बादलों के बीच उडने वाले किसी पौराणिक जीव के पेट जैसा दिखने लगा.</w:t>
      </w:r>
    </w:p>
    <w:p>
      <w:r>
        <w:rPr>
          <w:b w:val="0"/>
          <w:i w:val="0"/>
        </w:rPr>
        <w:t>उस क्षण आदित्य ने अपनी आँखें खोलीं. उसकी तीखी निगाहों ने गुफा के अंधेरे को चीर दिया, जिससे एक प्रभावशाली शक्ति का संचार हुआ.</w:t>
      </w:r>
    </w:p>
    <w:p>
      <w:r>
        <w:rPr>
          <w:b w:val="0"/>
          <w:i w:val="0"/>
        </w:rPr>
        <w:t>जैसा मुझे संदेह था, चेतनाओं को निगलना वाकई' सत्य ड्रैगन तकनीक' को सिद्ध करने का सबसे छोटा रास्ता है!</w:t>
      </w:r>
    </w:p>
    <w:p>
      <w:r>
        <w:rPr>
          <w:b w:val="0"/>
          <w:i w:val="0"/>
        </w:rPr>
        <w:t>ड्रैगन ऊर्जा के रूपांतरण को महसूस करते हुए आदित्य अपनी उत्तेजना नहीं छिपा सका. महज डेढ घंटे में, उसके नाभि- केंद्र की ऊर्जा ने लगातार अपना तीसरा और चौथा रूपांतरण पूरा कर लिया था. सत्य ड्रैगन तकनीक दो स्तरों को पार कर चौथे पायदान पर पहुँच गई थी.</w:t>
      </w:r>
    </w:p>
    <w:p>
      <w:r>
        <w:rPr>
          <w:b w:val="0"/>
          <w:i w:val="0"/>
        </w:rPr>
        <w:t>इतना ही नहीं, भारी मात्रा में ऊर्जा के शुद्धिकरण के साथ, आदित्य की साधना की बाधाएं भी ढीली पडने लगी थीं. हर बार जब वह अपनी तकनीक सक्रिय करता, तो उसके रक्त के भीतर बाढ के पानी के टकराने जैसी हल्की आवाज गूँजती. यह इस बात का संकेत था कि ऊर्जा उसके रक्तप्रवाह में प्रवेश कर रही है, जो कि तुल्य- शक्ति स्तर के पाँचवें पायदान पर पहुँचने का लक्षण था.</w:t>
      </w:r>
    </w:p>
    <w:p>
      <w:r>
        <w:rPr>
          <w:b w:val="0"/>
          <w:i w:val="0"/>
        </w:rPr>
        <w:t>लोहा गर्म है, वार कर देना चाहिए. बाहर निकलने से पहले क्यों न एक ही बार में पाँचवें स्तर पर पहुँच जाऊँ!</w:t>
      </w:r>
    </w:p>
    <w:p>
      <w:r>
        <w:rPr>
          <w:b w:val="0"/>
          <w:i w:val="0"/>
        </w:rPr>
        <w:t>दृढ निश्चय के साथ आदित्य ने एक गहरी सांस ली और अपने पास बची आखिरी दो' तीन- सितारा वटियाँ' निकालकर एक ही बार में निगल लीं. जैसे ही वे वटियाँ उसके पेट में पहुँचीं, ऊर्जा का एक विशाल ज्वार तुरंत फूट पडा.</w:t>
      </w:r>
    </w:p>
    <w:p>
      <w:r>
        <w:rPr>
          <w:b w:val="0"/>
          <w:i w:val="0"/>
        </w:rPr>
        <w:t>आदित्य ने जितनी बार तकनीक को सक्रिय किया, ऊर्जा की धाराएं उसके रक्त में समाती गईं, जिससे उसका रक्त भारी होता गया. उसके प्रवाह की आवाज अब बिजली की कडक जैसी सुनाई देने लगी थी. ऐसा लग रहा था मानो उसका रक्त अब कोई तरल पदार्थ नहीं, बल्कि सघन पारा और पिघला हुआ लोहा हो.</w:t>
      </w:r>
    </w:p>
    <w:p>
      <w:r>
        <w:rPr>
          <w:b w:val="0"/>
          <w:i w:val="0"/>
        </w:rPr>
        <w:t>वक्त गुजरता गया. बाहर, भोर की रोशनी के साथ आसमान धीरे- धीरे पीला- धूसर होने लगा. कत्लेआम की एक रात के बाद, नील- गगन द्वीप आखिरकार शांत हो गया था.</w:t>
      </w:r>
    </w:p>
    <w:p>
      <w:r>
        <w:rPr>
          <w:b w:val="0"/>
          <w:i w:val="0"/>
        </w:rPr>
        <w:t>तभी, जंगल से एक खून से लथपथ, तीन मीटर लंबा दानव पशु बाहर निकला. उसका शरीर हड्डी जैसे नुकीले कांटों से ढका था और वह एक तेंदुए जैसा दिखता था. यह एक' कृष्ण- कवच तेंदुआ' था, जो दो- सितारा उच्च श्रेणी का दानव पशु था. इसकी युद्ध क्षमता पाँचवें स्तर के साधक के बराबर थी और यह इस जंगल का निर्विवाद राजा था.</w:t>
      </w:r>
    </w:p>
    <w:p>
      <w:r>
        <w:rPr>
          <w:b w:val="0"/>
          <w:i w:val="0"/>
        </w:rPr>
        <w:t>रात भर अपनी सीमा में गश्त करते हुए, इसके पंजों और दांतों से बीस से अधिक शिष्य मारे गए थे. गुफा के पास पहुँचकर तेंदुआ अचानक रुक गया. गुफा की ओर देखते हुए उसने अपने नुकीले दांत दिखाए और गहराई से गुर्राया. यह गुफा उसका बसेरा थी, लेकिन अब इसे एक पत्थर से बंद कर दिया गया था और हवा में इंसानी गंध तैर रही थी.</w:t>
      </w:r>
    </w:p>
    <w:p>
      <w:r>
        <w:rPr>
          <w:b w:val="0"/>
          <w:i w:val="0"/>
        </w:rPr>
        <w:t>इस जंगल के राजा होने के नाते, एक इंसान की उसकी मांद पर कब्जा करने की हिम्मत कैसे हुई! एक गुस्से भरी दहाड के साथ, वह उस पत्थर को तोडकर भीतर घुसने और गुस्ताख इंसान को मारने के लिए तैयार हुआ.</w:t>
      </w:r>
    </w:p>
    <w:p>
      <w:r>
        <w:rPr>
          <w:b w:val="0"/>
          <w:i w:val="0"/>
        </w:rPr>
        <w:t>लेकिन उसी पल, गुफा के भीतर से एक खतरनाक आभा निकली, जिसने तेंदुए को सहज रूप से दो कदम पीछे हटने पर मजबूर कर दिया. अगले ही पल, गुफा को बंद करने वाला विशाल पत्थर तुरंत चकनाचूर हो गया और मलबे के रूप में चारों दिशाओं में बिखर गया.</w:t>
      </w:r>
    </w:p>
    <w:p>
      <w:r>
        <w:rPr>
          <w:b w:val="0"/>
          <w:i w:val="0"/>
        </w:rPr>
        <w:t>कदमों की आवाज गूँजी और एक अकेला व्यक्ति धीरे- धीरे गुफा से बाहर निकला—वह आदित्य था.</w:t>
      </w:r>
    </w:p>
    <w:p>
      <w:r>
        <w:rPr>
          <w:b w:val="0"/>
          <w:i w:val="0"/>
        </w:rPr>
        <w:t>इस मुक्के में कम से कम सत्तर हजार पाउंड की ताकत थी, जो तीन जंगली हाथियों की शक्ति के बराबर है!</w:t>
      </w:r>
    </w:p>
    <w:p>
      <w:r>
        <w:rPr>
          <w:b w:val="0"/>
          <w:i w:val="0"/>
        </w:rPr>
        <w:t>बिखरे हुए मलबे को देखते हुए आदित्य ने अपनी मुट्ठी भींची. वह अपने एक मुक्के से हुए नुकसान से बेहद संतुष्ट था. साधना के उन तीन घंटों ने उसे बडी उपलब्धि दी थी. न केवल उसकी ड्रैगन ऊर्जा रूपांतरित हुई थी, बल्कि सत्य ड्रैगन तकनीक चौथे स्तर पर पहुँच गई थी और उसकी साधना अब तुल्य- शक्ति स्तर के पाँचवें पायदान पर थी.</w:t>
      </w:r>
    </w:p>
    <w:p>
      <w:r>
        <w:rPr>
          <w:b w:val="0"/>
          <w:i w:val="0"/>
        </w:rPr>
        <w:t>इन सफलताओं के मेल ने आदित्य की ताकत को सीधे दोगुना कर दिया था. यह एक भयानक आंकडा था. तुलना के लिए, एक सामान्य पाँचवें स्तर के साधक में केवल एक जंगली हाथी की ताकत होती है—लगभग पच्चीस हजार पाउंड. आदित्य की ताकत उससे लगभग तीन गुना थी. पूरी शक्ति के साथ, बिना किसी विशेष युद्ध कला के, आदित्य एक ही मुक्के से पाँचवें स्तर के किसी भी योद्धा को मार सकता था.</w:t>
      </w:r>
    </w:p>
    <w:p>
      <w:r>
        <w:rPr>
          <w:b w:val="0"/>
          <w:i w:val="0"/>
        </w:rPr>
        <w:t>आदित्य की नजर पास ही खडे कृष्ण- कवच तेंदुए पर पडी. तेंदुआ आदित्य की ओर घूर रहा था, उसका शरीर नीचे झुका हुआ था और वह गुर्रा रहा था.</w:t>
      </w:r>
    </w:p>
    <w:p>
      <w:r>
        <w:rPr>
          <w:b w:val="0"/>
          <w:i w:val="0"/>
        </w:rPr>
        <w:t>दफा हो जाओ!</w:t>
      </w:r>
    </w:p>
    <w:p>
      <w:r>
        <w:rPr>
          <w:b w:val="0"/>
          <w:i w:val="0"/>
        </w:rPr>
        <w:t>आदित्य की आँखों में एक डरावनी चमक कौंधी और उसकी आभा बाहर की ओर उमडी. खतरे के उस अहसास ने तेंदुए की रीढ में सिहरन पैदा कर दी. एक दर्दभरी चीख के साथ, वह मुडा और तेजी से जंगल में भाग गया.</w:t>
      </w:r>
    </w:p>
    <w:p>
      <w:r>
        <w:rPr>
          <w:b w:val="0"/>
          <w:i w:val="0"/>
        </w:rPr>
        <w:t>यह देखकर आदित्य अपनी हँसी नहीं रोक सका. एक ताकतवर दानव पशु महज उसकी एक नजर से डरकर भाग गया था.</w:t>
      </w:r>
    </w:p>
    <w:p>
      <w:r>
        <w:rPr>
          <w:b w:val="0"/>
          <w:i w:val="0"/>
        </w:rPr>
        <w:t>तो यह है तुल्य- शक्ति स्तर का पाँचवाँ पायदान? आदित्य ने खुद से कहा. इस स्तर पर ऊर्जा रक्त में प्रवेश कर जाती है, जिससे योद्धा का शरीर पूरी तरह बदल जाता है. उनका रक्त पारे जैसा भारी हो जाता है, जिससे एक ऐसी सहज शक्ति पैदा होती है जो महज देखने भर से दूसरों को डरा देती है.</w:t>
      </w:r>
    </w:p>
    <w:p>
      <w:r>
        <w:rPr>
          <w:b w:val="0"/>
          <w:i w:val="0"/>
        </w:rPr>
        <w:t>एक घंटा और, फिर यहाँ से निकलने का समय हो जाएगा।</w:t>
      </w:r>
      <w:r>
        <w:t xml:space="preserve"> </w:t>
      </w:r>
      <w:r>
        <w:rPr>
          <w:b w:val="0"/>
          <w:i w:val="0"/>
        </w:rPr>
        <w:t>अपनी आभा को शांत करते हुए आदित्य क्षितिज पर सुबह की रोशनी को देखने लगा. नील- गगन द्वीप की इस यात्रा ने उसके कई लक्ष्यों को पूरा कर दिया था. उसकी तकनीक तीन स्तर आगे बढ चुकी थी, साधना पाँचवें स्तर पर पहुँच गई थी और उसने हजारों अंक अर्जित कर लिए थे, जिससे बाहरी संस्थान में उसका स्थान पक्का हो गया था. इसके अलावा, उसने अन्य शिष्यों से जो संपत्ति हासिल की थी, वह भी काफी थी. उसके पास लगभग एक हजार ऊर्जा वटियाँ थीं, जिनकी कीमत लाखों चांदी के सिक्कों के बराबर थी.</w:t>
      </w:r>
    </w:p>
    <w:p>
      <w:r>
        <w:rPr>
          <w:b w:val="0"/>
          <w:i w:val="0"/>
        </w:rPr>
        <w:t>अगर कोई मलाल था, तो बस एक: वह बुजुर्ग हे के पसंदीदा शिष्य, जिंतई को नहीं मार पाया था. एक बार द्वीप से बाहर निकलने के बाद, ऐसा मौका मिलना मुश्किल था.</w:t>
      </w:r>
    </w:p>
    <w:p>
      <w:r>
        <w:rPr>
          <w:b w:val="0"/>
          <w:i w:val="0"/>
        </w:rPr>
        <w:t>मैं थोडा और घूमता हूँ; शायद वह मिल जाए।</w:t>
      </w:r>
      <w:r>
        <w:t xml:space="preserve"> </w:t>
      </w:r>
      <w:r>
        <w:rPr>
          <w:b w:val="0"/>
          <w:i w:val="0"/>
        </w:rPr>
        <w:t>तेजी से आदित्य घने जंगल में ओझल हो गया. थोडी दूर जाने पर, उसने शिष्यों के एक समूह को देखा जो घबराहट में दूर स्थित मध्य चोटी की ओर भाग रहे थे.</w:t>
      </w:r>
    </w:p>
    <w:p>
      <w:r>
        <w:rPr>
          <w:b w:val="0"/>
          <w:i w:val="0"/>
        </w:rPr>
        <w:t>क्या हो रहा है? आदित्य हैरान था. उसने उनसे पूछने के बारे में सोचा, लेकिन फिर रुक गया. वह अब और खून- खराबा नहीं चाहता था.</w:t>
      </w:r>
    </w:p>
    <w:p>
      <w:r>
        <w:rPr>
          <w:b w:val="0"/>
          <w:i w:val="0"/>
        </w:rPr>
        <w:t>बडे भाई आदित्य! तभी एक जानी- पहचानी आवाज आई. मुडकर देखा तो वह श्वेत था.</w:t>
      </w:r>
    </w:p>
    <w:p>
      <w:r>
        <w:rPr>
          <w:b w:val="0"/>
          <w:i w:val="0"/>
        </w:rPr>
        <w:t>बडे भाई आदित्य, आप सुरक्षित हैं! श्वेत तेजी से पास आया, आदित्य को सही- सलामत देखकर वह बेहद खुश था. कल रात आदित्य के निर्देशानुसार उसने हर जगह खबर फैला दी थी, लेकिन बाद में चिंता के कारण वह वापस आ गया था. आदित्य का कोई सुराग न मिलने पर उसने बुरा ही सोचा था.</w:t>
      </w:r>
    </w:p>
    <w:p>
      <w:r>
        <w:rPr>
          <w:b w:val="0"/>
          <w:i w:val="0"/>
        </w:rPr>
        <w:t>आदित्य मुस्कुराया, बिल्कुल, मैं ठीक हूँ।</w:t>
      </w:r>
      <w:r>
        <w:t xml:space="preserve"> </w:t>
      </w:r>
      <w:r>
        <w:rPr>
          <w:b w:val="0"/>
          <w:i w:val="0"/>
        </w:rPr>
        <w:t>श्वेत को मन ही मन बडी हैरानी हुई और आदित्य के प्रति उसका सम्मान और बढ गया. कल रात अनगिनत लोग उसे ढूँढ रहे थे, फिर भी वह बच निकला.</w:t>
      </w:r>
    </w:p>
    <w:p>
      <w:r>
        <w:rPr>
          <w:b w:val="0"/>
          <w:i w:val="0"/>
        </w:rPr>
        <w:t>आदित्य ने पूछा, मैंने देखा कि बहुत से लोग मध्य चोटी की ओर जा रहे हैं. क्या कुछ हुआ है?</w:t>
      </w:r>
    </w:p>
    <w:p>
      <w:r>
        <w:rPr>
          <w:b w:val="0"/>
          <w:i w:val="0"/>
        </w:rPr>
        <w:t>श्वेत ने उत्तर दिया, कहा जा रहा है कि जिंतई को वहां एक' आदि- आत्मा वृक्ष' मिला है! और उस पर पके हुए' आदि- आत्मा फल' भी लगे हैं. खबर मिलते ही हर कोई वहां की ओर दौड रहा है।</w:t>
      </w:r>
      <w:r>
        <w:t xml:space="preserve"> </w:t>
      </w:r>
      <w:r>
        <w:rPr>
          <w:b w:val="0"/>
          <w:i w:val="0"/>
        </w:rPr>
        <w:t>आदि शक्ति वृक्ष!</w:t>
      </w:r>
    </w:p>
    <w:p>
      <w:r>
        <w:rPr>
          <w:b w:val="0"/>
          <w:i w:val="0"/>
        </w:rPr>
        <w:t>पके हुए आदि शक्ति फल!</w:t>
      </w:r>
    </w:p>
    <w:p>
      <w:r>
        <w:rPr>
          <w:b w:val="0"/>
          <w:i w:val="0"/>
        </w:rPr>
        <w:t>श्वेता की बात सुनकर आदित्य की आंखों में चमक आ गई.</w:t>
      </w:r>
    </w:p>
    <w:p>
      <w:r>
        <w:rPr>
          <w:b w:val="0"/>
          <w:i w:val="0"/>
        </w:rPr>
        <w:t>जब से उसे यह पता चला था कि उसके पास मौजूद' नौ- रंगी निशान' जडी- बूटियों को शुद्ध कर सकता है, आदित्य ने औषधियों के बारे में काफी अध्ययन किया था और उसे' आदि शक्ति फल' के बारे में जानकारी थी.</w:t>
      </w:r>
    </w:p>
    <w:p>
      <w:r>
        <w:rPr>
          <w:b w:val="0"/>
          <w:i w:val="0"/>
        </w:rPr>
        <w:t>आदि शक्ति फल एक चार- सितारा दिव्य औषधि है जो किसी भी योद्धा के शरीर और उसकी ऊर्जा के मिलन में सहायक होती है. तुल्य- शक्ति स्तर का कोई योद्धा यदि इसका सेवन करे, तो यह उसके शरीर के भीतर ऊर्जा के भंडार (दान- तियन) को बढा देता है और साधना को तीव्र करता है.</w:t>
      </w:r>
    </w:p>
    <w:p>
      <w:r>
        <w:rPr>
          <w:b w:val="0"/>
          <w:i w:val="0"/>
        </w:rPr>
        <w:t>यदि इसे शरीर साधना स्तर के छठे पडाव का कोई योद्धा ग्रहण करे, तो उसके द्वारा शरीर के ऊर्जा केंद्रों को सफलतापूर्वक खोलने की संभावना तीस से पचास प्रतिशत तक बढ जाती है, जिससे वह सीधे तुल्य- शक्ति स्तर के तीसरे चरण में प्रवेश कर सकता है.</w:t>
      </w:r>
    </w:p>
    <w:p>
      <w:r>
        <w:rPr>
          <w:b w:val="0"/>
          <w:i w:val="0"/>
        </w:rPr>
        <w:t>यही कारण है कि आदि शक्ति फल की कीमत सामान्य चार- सितारा औषधियों से कहीं अधिक है—एक फल की कीमत लगभग बीस लाख चांदी के सिक्कों के बराबर होती है!</w:t>
      </w:r>
    </w:p>
    <w:p>
      <w:r>
        <w:rPr>
          <w:b w:val="0"/>
          <w:i w:val="0"/>
        </w:rPr>
        <w:t>कोई आश्चर्य नहीं कि हर कोई मध्य शिखर की ओर भाग रहा है।</w:t>
      </w:r>
      <w:r>
        <w:t xml:space="preserve"> </w:t>
      </w:r>
      <w:r>
        <w:rPr>
          <w:b w:val="0"/>
          <w:i w:val="0"/>
        </w:rPr>
        <w:t>आदित्य ने मध्य शिखर की ओर देखा और श्वेता की ओर मुस्कुराते हुए कहा, तुम क्यों नहीं जा रही?</w:t>
      </w:r>
    </w:p>
    <w:p>
      <w:r>
        <w:rPr>
          <w:b w:val="0"/>
          <w:i w:val="0"/>
        </w:rPr>
        <w:t>श्वेता ने सिर हिलाया और कहा, रहने दो. यह खबर सुनकर दसों मुख्य दावेदार वहां जरूर पहुंचेंगे. उनके अलावा वहां शरीर साधना स्तर के पांचवें पडाव वाले दर्जनों योद्धा होंगे. अपनी ताकत और हैसियत को देखते हुए, मुझ जैसे व्यक्ति के लिए वहां कोई मौका नहीं है।</w:t>
      </w:r>
      <w:r>
        <w:t xml:space="preserve"> </w:t>
      </w:r>
      <w:r>
        <w:rPr>
          <w:b w:val="0"/>
          <w:i w:val="0"/>
        </w:rPr>
        <w:t>आदित्य हल्का सा मुस्कुराया. सामने वाली लडकी समझदार थी और लालच में अंधी नहीं हुई थी. ऐसी अराजक स्थिति में, बिना पर्याप्त शक्ति के जाना केवल अपनी जान गंवाना था.</w:t>
      </w:r>
    </w:p>
    <w:p>
      <w:r>
        <w:rPr>
          <w:b w:val="0"/>
          <w:i w:val="0"/>
        </w:rPr>
        <w:t>मेरा इरादा उस हलचल का हिस्सा बनने का है! साथ चलना चाहोगी?</w:t>
      </w:r>
    </w:p>
    <w:p>
      <w:r>
        <w:rPr>
          <w:b w:val="0"/>
          <w:i w:val="0"/>
        </w:rPr>
        <w:t>भले ही वहां आदि शक्ति फल न होते, तब भी जिंतई की वहां मौजूदगी आदित्य के जाने के लिए काफी थी.</w:t>
      </w:r>
    </w:p>
    <w:p>
      <w:r>
        <w:rPr>
          <w:b w:val="0"/>
          <w:i w:val="0"/>
        </w:rPr>
        <w:t>तुम जाना चाहते हो?</w:t>
      </w:r>
    </w:p>
    <w:p>
      <w:r>
        <w:rPr>
          <w:b w:val="0"/>
          <w:i w:val="0"/>
        </w:rPr>
        <w:t>श्वेता एक पल के लिए ठिठक गई. वह उसे रोकना चाहती थी, लेकिन यह याद करते हुए कि आदित्य इतने लोगों से घिरने के बाद भी सही- सलामत बाहर निकल आया था, उसने हिचकिचाते हुए कहा, ठीक है! मैं भी तमाशा देखने के लिए साथ चलती हूं!</w:t>
      </w:r>
    </w:p>
    <w:p>
      <w:r>
        <w:rPr>
          <w:b w:val="0"/>
          <w:i w:val="0"/>
        </w:rPr>
        <w:t>चलो फिर!</w:t>
      </w:r>
    </w:p>
    <w:p>
      <w:r>
        <w:rPr>
          <w:b w:val="0"/>
          <w:i w:val="0"/>
        </w:rPr>
        <w:t>श्वेता तुरंत रास्ता दिखाने लगी. करीब पंद्रह मिनट बाद, दोनों द्वीप के केंद्र के पास पहुंचे.</w:t>
      </w:r>
    </w:p>
    <w:p>
      <w:r>
        <w:rPr>
          <w:b w:val="0"/>
          <w:i w:val="0"/>
        </w:rPr>
        <w:t>दूर से देखने पर मध्य शिखर बहुत ऊंचा और खतरनाक लग रहा था, लेकिन पास आने पर उसकी भव्यता और डरावनापन और भी गहरा महसूस हुआ. जमीन से एक खडी चट्टान आसमान को चीरती हुई किसी विशाल तलवार की तरह खडी थी.</w:t>
      </w:r>
    </w:p>
    <w:p>
      <w:r>
        <w:rPr>
          <w:b w:val="0"/>
          <w:i w:val="0"/>
        </w:rPr>
        <w:t>श्वेता आदित्य को लेकर शिखर के चारों ओर कई मील तक घूमती रही, जब तक कि वे सौ मीटर ऊंचे एक छोटे पहाड के आधार पर नहीं पहुंच गए. इस पहाड के तीन तरफ गहरी खाइयां थीं और ऊपर जाने के लिए केवल पूर्व की ओर से एक संकरा रास्ता था.</w:t>
      </w:r>
    </w:p>
    <w:p>
      <w:r>
        <w:rPr>
          <w:b w:val="0"/>
          <w:i w:val="0"/>
        </w:rPr>
        <w:t>फिलहाल, उस रास्ते पर सौ से अधिक लोग जमा थे, जिन्होंने रास्ता पूरी तरह बंद कर दिया था.</w:t>
      </w:r>
    </w:p>
    <w:p>
      <w:r>
        <w:rPr>
          <w:b w:val="0"/>
          <w:i w:val="0"/>
        </w:rPr>
        <w:t>वे दसों मुख्य दावेदारों के चेले हैं. लगता है हम ऊपर नहीं जा पाएंगे। श्वेता निराश दिखी. वह केवल मुकाबला देखना चाहती थी.</w:t>
      </w:r>
    </w:p>
    <w:p>
      <w:r>
        <w:rPr>
          <w:b w:val="0"/>
          <w:i w:val="0"/>
        </w:rPr>
        <w:t>मैं जाकर देखता हूं। आदित्य बेफिक्र था.</w:t>
      </w:r>
    </w:p>
    <w:p>
      <w:r>
        <w:rPr>
          <w:b w:val="0"/>
          <w:i w:val="0"/>
        </w:rPr>
        <w:t>आदित्य भाई. वहां बहुत लोग हैं. श्वेता उसे रोकना चाहती थी, लेकिन उसके बोलने से पहले ही आदित्य आगे बढ चुका था.</w:t>
      </w:r>
    </w:p>
    <w:p>
      <w:r>
        <w:rPr>
          <w:b w:val="0"/>
          <w:i w:val="0"/>
        </w:rPr>
        <w:t>रुको!</w:t>
      </w:r>
    </w:p>
    <w:p>
      <w:r>
        <w:rPr>
          <w:b w:val="0"/>
          <w:i w:val="0"/>
        </w:rPr>
        <w:t>जैसे ही वे रास्ते के पास पहुंचे, एक हट्टे- कट्टे सेवक ने चिल्लाकर उन्हें रोका, यह इलाका सील कर दिया गया है! किसी को भी ऊपर जाने की अनुमति नहीं है!</w:t>
      </w:r>
    </w:p>
    <w:p>
      <w:r>
        <w:rPr>
          <w:b w:val="0"/>
          <w:i w:val="0"/>
        </w:rPr>
        <w:t>उसी समय, जंगल से एक और व्यक्ति निकला और सीधे रास्ते से होता हुआ पहाड की ओर चला गया. आदित्य ने अपनी भौहें सिकोडीं, उसे ऊपर जाने की अनुमति क्यों है?</w:t>
      </w:r>
    </w:p>
    <w:p>
      <w:r>
        <w:rPr>
          <w:b w:val="0"/>
          <w:i w:val="0"/>
        </w:rPr>
        <w:t>उस युवक ने उपहास करते हुए कहा, वो शरीर साधना स्तर के पांचवें पडाव के योद्धा हैं. उनकी शक्ति बहुत ज्यादा है, इसलिए वे हकदार हैं. आजकल सबको पता है कि इस पहाड पर खजाना है, लेकिन हर किसी को उसे पाने का अधिकार नहीं है! अगर मरना नहीं चाहते, तो दफा हो जाओ!</w:t>
      </w:r>
    </w:p>
    <w:p>
      <w:r>
        <w:rPr>
          <w:b w:val="0"/>
          <w:i w:val="0"/>
        </w:rPr>
        <w:t>हं? क्या यह आदित्य नहीं है! तभी एक भीड से आवाज आई.</w:t>
      </w:r>
    </w:p>
    <w:p>
      <w:r>
        <w:rPr>
          <w:b w:val="0"/>
          <w:i w:val="0"/>
        </w:rPr>
        <w:t>इसे मार दो और तुम तुरंत बाहरी शिष्य बनने के हकदार हो जाओगे!</w:t>
      </w:r>
    </w:p>
    <w:p>
      <w:r>
        <w:rPr>
          <w:b w:val="0"/>
          <w:i w:val="0"/>
        </w:rPr>
        <w:t>अचानक, वहां मौजूद सभी लोगों का ध्यान आदित्य पर टिक गया. वे उसे ऐसे देख रहे थे जैसे वह कोई बलि का बकरा हो. उस हट्टे- कट्टे युवक की आंखों में भी लालच उतर आया.</w:t>
      </w:r>
    </w:p>
    <w:p>
      <w:r>
        <w:rPr>
          <w:b w:val="0"/>
          <w:i w:val="0"/>
        </w:rPr>
        <w:t>श्वेता का दिल बैठ गया. उसे इसी बात का डर था.</w:t>
      </w:r>
    </w:p>
    <w:p>
      <w:r>
        <w:rPr>
          <w:b w:val="0"/>
          <w:i w:val="0"/>
        </w:rPr>
        <w:t>सामने खडी भीड को देखकर भी आदित्य विचलित नहीं हुआ. उसने ठंडी निगाहों से सबको देखा और शांति से कहा, मैं तुम्हें हटने के लिए तीन गिनती का समय देता हूं! वरना परिणाम भुगतने के लिए तैयार रहना!</w:t>
      </w:r>
    </w:p>
    <w:p>
      <w:r>
        <w:rPr>
          <w:b w:val="0"/>
          <w:i w:val="0"/>
        </w:rPr>
        <w:t>हाहाहा!</w:t>
      </w:r>
    </w:p>
    <w:p>
      <w:r>
        <w:rPr>
          <w:b w:val="0"/>
          <w:i w:val="0"/>
        </w:rPr>
        <w:t>रास्ता रोकने वाले जोर- जोर से हंसने लगे. उनमें से एक चिल्लाया, सुना तुम लोगों ने? एक बेकार चेतना वाला हमें धमकी दे रहा है! तीन गिनती, है ना? मैं भी देखना चाहता हूं कि क्या परिणाम निकलता है!</w:t>
      </w:r>
    </w:p>
    <w:p>
      <w:r>
        <w:rPr>
          <w:b w:val="0"/>
          <w:i w:val="0"/>
        </w:rPr>
        <w:t>उस हट्टे- कट्टे युवक ने मखौल उडाते हुए कहा, वक्त बर्बाद करने से कुछ नहीं होगा! जिस पल तुम यहां आए, तुम्हारे लिए केवल एक ही रास्ता बचा था—मौत का रास्ता!</w:t>
      </w:r>
    </w:p>
    <w:p>
      <w:r>
        <w:rPr>
          <w:b w:val="0"/>
          <w:i w:val="0"/>
        </w:rPr>
        <w:t>उसे आदित्य की धमकी का कोई डर नहीं था. इतनी बडी संख्या के सामने तो पांचवें पडाव का योद्धा भी दो बार सोचता, फिर यह तो एक' बेकार' लडका था.</w:t>
      </w:r>
    </w:p>
    <w:p>
      <w:r>
        <w:rPr>
          <w:b w:val="0"/>
          <w:i w:val="0"/>
        </w:rPr>
        <w:t>तीन गिनती का समय बीत गया.</w:t>
      </w:r>
    </w:p>
    <w:p>
      <w:r>
        <w:rPr>
          <w:b w:val="0"/>
          <w:i w:val="0"/>
        </w:rPr>
        <w:t>युवक ने आदित्य को घूरते हुए कहा, समय खत्म.</w:t>
      </w:r>
    </w:p>
    <w:p>
      <w:r>
        <w:rPr>
          <w:b w:val="0"/>
          <w:i w:val="0"/>
        </w:rPr>
        <w:t>मरो!</w:t>
      </w:r>
    </w:p>
    <w:p>
      <w:r>
        <w:rPr>
          <w:b w:val="0"/>
          <w:i w:val="0"/>
        </w:rPr>
        <w:t>पलक झपकते ही तीन कदम पार करते हुए आदित्य ने एक जोरदार मुक्का चलाया. युवक डरा नहीं बल्कि खुश हुआ—उसे लगा कि आदित्य ने हमला शुरू किया है, तो उसे मारने का पूरा श्रेय उसे ही मिलेगा.</w:t>
      </w:r>
    </w:p>
    <w:p>
      <w:r>
        <w:rPr>
          <w:b w:val="0"/>
          <w:i w:val="0"/>
        </w:rPr>
        <w:t>तुम्हारी इतनी हिम्मत! वह युवक भी अपना मुक्का लेकर आगे बढा.</w:t>
      </w:r>
    </w:p>
    <w:p>
      <w:r>
        <w:rPr>
          <w:b w:val="0"/>
          <w:i w:val="0"/>
        </w:rPr>
        <w:t>धप!</w:t>
      </w:r>
    </w:p>
    <w:p>
      <w:r>
        <w:rPr>
          <w:b w:val="0"/>
          <w:i w:val="0"/>
        </w:rPr>
        <w:t>एक भारी आवाज हुई. इससे पहले कि वह युवक कुछ समझ पाता या चिल्ला पाता, उसका आधा शरीर बुरी तरह कुचल गया और वह वहीं ढेर हो गया.</w:t>
      </w:r>
    </w:p>
    <w:p>
      <w:r>
        <w:rPr>
          <w:b w:val="0"/>
          <w:i w:val="0"/>
        </w:rPr>
        <w:t>वहां खडे हर शख्स की आंखें फटी की फटी रह गई. शरीर साधना स्तर के चौथे पडाव के एक योद्धा को एक ही मुक्के में खत्म कर दिया गया!</w:t>
      </w:r>
    </w:p>
    <w:p>
      <w:r>
        <w:rPr>
          <w:b w:val="0"/>
          <w:i w:val="0"/>
        </w:rPr>
        <w:t>एक साथ हमला करो! इसे मार डालो!</w:t>
      </w:r>
    </w:p>
    <w:p>
      <w:r>
        <w:rPr>
          <w:b w:val="0"/>
          <w:i w:val="0"/>
        </w:rPr>
        <w:t>मारो!</w:t>
      </w:r>
    </w:p>
    <w:p>
      <w:r>
        <w:rPr>
          <w:b w:val="0"/>
          <w:i w:val="0"/>
        </w:rPr>
        <w:t>आस- पास के सेवक आदित्य पर टूट पडे.</w:t>
      </w:r>
    </w:p>
    <w:p>
      <w:r>
        <w:rPr>
          <w:b w:val="0"/>
          <w:i w:val="0"/>
        </w:rPr>
        <w:t>आर्य तकनीक: स्थिर बादल!</w:t>
      </w:r>
    </w:p>
    <w:p>
      <w:r>
        <w:rPr>
          <w:b w:val="0"/>
          <w:i w:val="0"/>
        </w:rPr>
        <w:t>आदित्य की आंखों में बिजली सी कौंधी और उसने अपनी' उल्का तलवार' म्यान से निकाल ली. वह खुद भीड के बीच कूद पडा.</w:t>
      </w:r>
    </w:p>
    <w:p>
      <w:r>
        <w:rPr>
          <w:b w:val="0"/>
          <w:i w:val="0"/>
        </w:rPr>
        <w:t>खचाक! खचाक!</w:t>
      </w:r>
    </w:p>
    <w:p>
      <w:r>
        <w:rPr>
          <w:b w:val="0"/>
          <w:i w:val="0"/>
        </w:rPr>
        <w:t>तलवार की चमक बिखरी और चारों तरफ खून फैल गया. पलक झपकते ही एक दर्जन लोग मारे गए. वहां खून की ऐसी तीखी गंध फैल गई कि किसी की भी रूह कांप जाए. बाकी लोग वहीं जम गए, सन्नाटा छा गया.</w:t>
      </w:r>
    </w:p>
    <w:p>
      <w:r>
        <w:rPr>
          <w:b w:val="0"/>
          <w:i w:val="0"/>
        </w:rPr>
        <w:t>क्या कोई और मेरा रास्ता रोकना चाहता है? आदित्य ने तीखी नजरों से पूछा.</w:t>
      </w:r>
    </w:p>
    <w:p>
      <w:r>
        <w:rPr>
          <w:b w:val="0"/>
          <w:i w:val="0"/>
        </w:rPr>
        <w:t>जिसकी भी नजर उससे मिली, उसने तुरंत सिर झुका लिया और रास्ता छोड दिया. लाशों के ढेर को देखकर किसकी हिम्मत होती? अपनी तलवार वापस म्यान में डालकर आदित्य पहाड की ओर बढ गया.</w:t>
      </w:r>
    </w:p>
    <w:p>
      <w:r>
        <w:rPr>
          <w:b w:val="0"/>
          <w:i w:val="0"/>
        </w:rPr>
        <w:t>उसने श्वेता को साथ आने के लिए नहीं कहा. मौजूदा स्थिति को देखते हुए, बिना ताकत के ऊपर जाना मुसीबत को दावत देना था.</w:t>
      </w:r>
    </w:p>
    <w:p>
      <w:r>
        <w:rPr>
          <w:b w:val="0"/>
          <w:i w:val="0"/>
        </w:rPr>
        <w:t>जब आदित्य की आकृति ओझल हो गई, तब जाकर वहां का तनाव कम हुआ.</w:t>
      </w:r>
    </w:p>
    <w:p>
      <w:r>
        <w:rPr>
          <w:b w:val="0"/>
          <w:i w:val="0"/>
        </w:rPr>
        <w:t>चौथे पडाव के योद्धा को एक पल में मार दिया. पांचवें पडाव वाले भी इतने ताकतवर नहीं होते! क्या वह सच में बेकार चेतना वाला है?</w:t>
      </w:r>
    </w:p>
    <w:p>
      <w:r>
        <w:rPr>
          <w:b w:val="0"/>
          <w:i w:val="0"/>
        </w:rPr>
        <w:t>मुझे लगता है कि अब मुख्य दावेदारों के अलावा कोई उसे नहीं हरा पाएगा।</w:t>
      </w:r>
      <w:r>
        <w:t xml:space="preserve"> </w:t>
      </w:r>
      <w:r>
        <w:rPr>
          <w:b w:val="0"/>
          <w:i w:val="0"/>
        </w:rPr>
        <w:t>शिखर के रास्ते में कोई दानव पशु नहीं था, इसलिए आदित्य जल्दी ही ऊपर पहुंच गया. वहां चीड के जंगल के अलावा एक खुला मैदान था. मैदान के किनारे एक विशाल वृक्ष खडा था, जो सफेद संगमरमर की तरह चमक रहा था. उस पर पन्ने जैसी हरी पत्तियां थीं और एक दर्जन से ज्यादा फल लटके थे जो किसी छोटे बच्चे के हाथ जैसे दिख रहे थे—वे' आदि शक्ति फल' थे.</w:t>
      </w:r>
    </w:p>
    <w:p>
      <w:r>
        <w:rPr>
          <w:b w:val="0"/>
          <w:i w:val="0"/>
        </w:rPr>
        <w:t>उस विशाल पेड के नीचे एक बहुत बडा सांप कुंडली मारकर बैठा था, जिसके शरीर पर एक भी शल्क (scale) नहीं था. वह करीब दस मीटर लंबा था और उसकी खाल सुनहरी- धूसर रंग की थी. उसके मुंह से सलेटी रंग का धुआं निकल रहा था और उसकी लाल आंखें बेहद डरावनी थीं.</w:t>
      </w:r>
    </w:p>
    <w:p>
      <w:r>
        <w:rPr>
          <w:b w:val="0"/>
          <w:i w:val="0"/>
        </w:rPr>
        <w:t>चीड के जंगल में साधना स्तर के पांचवें पडाव के दर्जनों योद्धा इकट्ठा थे. वे बीच में खडे कुछ लोगों को घेरे हुए थे—जिंतई और कुछ अन्य मुख्य दावेदार वहां गंभीर मुद्रा में किसी बात पर चर्चा कर रहे थे.</w:t>
      </w:r>
    </w:p>
    <w:p>
      <w:r>
        <w:rPr>
          <w:b w:val="0"/>
          <w:i w:val="0"/>
        </w:rPr>
        <w:t>एक और आ गया!</w:t>
      </w:r>
    </w:p>
    <w:p>
      <w:r>
        <w:rPr>
          <w:b w:val="0"/>
          <w:i w:val="0"/>
        </w:rPr>
        <w:t>आहट सुनकर सबने सिर घुमाया.</w:t>
      </w:r>
    </w:p>
    <w:p>
      <w:r>
        <w:rPr>
          <w:b w:val="0"/>
          <w:i w:val="0"/>
        </w:rPr>
        <w:t>आदित्य!</w:t>
      </w:r>
    </w:p>
    <w:p>
      <w:r>
        <w:rPr>
          <w:b w:val="0"/>
          <w:i w:val="0"/>
        </w:rPr>
        <w:t>नये व्यक्ति को देखकर कई लोगों के चेहरे के हाव- भाव बदल गए.</w:t>
      </w:r>
    </w:p>
    <w:p>
      <w:r>
        <w:rPr>
          <w:b w:val="0"/>
          <w:i w:val="0"/>
        </w:rPr>
        <w:t>हह! तो तुम अभी तक जिंदा हो, मुझे उम्मीद नहीं थी!</w:t>
      </w:r>
    </w:p>
    <w:p>
      <w:r>
        <w:rPr>
          <w:b w:val="0"/>
          <w:i w:val="0"/>
        </w:rPr>
        <w:t>जिंतई भीड से आगे निकला, उसके चेहरे पर हैरानी साफ झलक रही थी.</w:t>
      </w:r>
    </w:p>
    <w:p>
      <w:r>
        <w:br w:type="page"/>
      </w:r>
    </w:p>
    <w:p>
      <w:pPr>
        <w:pStyle w:val="Heading1"/>
      </w:pPr>
      <w:r>
        <w:t>Ch 42 - शैतान आदित्य टीम बनाओ!</w:t>
      </w:r>
    </w:p>
    <w:p>
      <w:r>
        <w:rPr>
          <w:b w:val="0"/>
          <w:i w:val="0"/>
        </w:rPr>
        <w:t>जिंतई को वास्तव में बहुत आश्चर्य हुआ.</w:t>
      </w:r>
    </w:p>
    <w:p>
      <w:r>
        <w:rPr>
          <w:b w:val="0"/>
          <w:i w:val="0"/>
        </w:rPr>
        <w:t>इतने सारे लोगों ने मिलकर आदित्य को घेरा था और उसका शिकार किया था. उसे लगा था कि आदित्य अब तक मर चुका होगा और दानव पशुओं ने उसे अपना निवाला बना लिया होगा, जिसका कोई नामोनिशान नहीं बचा होगा. फिर भी, वह यहाँ पूरी तरह सुरक्षित और सही- सलामत खडा था.</w:t>
      </w:r>
    </w:p>
    <w:p>
      <w:r>
        <w:rPr>
          <w:b w:val="0"/>
          <w:i w:val="0"/>
        </w:rPr>
        <w:t>भीड में खडे गु लिंगफेंग और युवान झिलान ने एक- दूसरे को देखा और सोच में डूबे हुए आदित्य की ओर ताकने लगे.</w:t>
      </w:r>
    </w:p>
    <w:p>
      <w:r>
        <w:rPr>
          <w:b w:val="0"/>
          <w:i w:val="0"/>
        </w:rPr>
        <w:t>शीर्ष दस दावेदार तो शांत थे, लेकिन तुल्य- शक्ति स्तर के पाँचवें चरण वाले योद्धाओं की आँखों में आदित्य को देखकर लालच की चमक आ गई. वे हमले के लिए छटपटा रहे थे. उनकी रैंकिंग शीर्ष दस में आना तो नामुमकिन थी, लेकिन अगर वे आदित्य का सिर हासिल कर लेते, तो उन्हें सीधे' आर्य संस्थान' के बाहरी विभाग में प्रवेश मिल जाता!</w:t>
      </w:r>
    </w:p>
    <w:p>
      <w:r>
        <w:rPr>
          <w:b w:val="0"/>
          <w:i w:val="0"/>
        </w:rPr>
        <w:t>आदित्य ने भीड की उन नजरों को नजरअंदाज कर दिया. उसने पत्थर के ऊँचे मंच की ओर देखा और उदासीनता से सिर हिलाते हुए कहा, लगता है मेरा जिंदा रहना तुम लोगों के लिए काफी निराशाजनक है. अफसोस, तुम्हारी किस्मत में आज निराशा ही लिखी है।</w:t>
      </w:r>
      <w:r>
        <w:t xml:space="preserve"> </w:t>
      </w:r>
      <w:r>
        <w:rPr>
          <w:b w:val="0"/>
          <w:i w:val="0"/>
        </w:rPr>
        <w:t>अगर यह सब बुजुर्ग गु की साजिश थी, तो उनका भरोसेमंद शिष्य होने के नाते, जिंतई इससे अनजान नहीं हो सकता था.</w:t>
      </w:r>
    </w:p>
    <w:p>
      <w:r>
        <w:rPr>
          <w:b w:val="0"/>
          <w:i w:val="0"/>
        </w:rPr>
        <w:t>जिंतई ने अपनी भौहें सिकोडीं और धीरे से हँसते हुए कहा, तुम मुझे निराश करोगे या नहीं, यह तुम्हारी जुबान तय नहीं करेगी. तुम्हारी जुबान बहुत तेज चल रही है, लगता है पिछली बार जो सबक मैंने तुम्हें दिया था, वह काफी नहीं था।</w:t>
      </w:r>
      <w:r>
        <w:t xml:space="preserve"> </w:t>
      </w:r>
      <w:r>
        <w:rPr>
          <w:b w:val="0"/>
          <w:i w:val="0"/>
        </w:rPr>
        <w:t>आदित्य की निगाहें ठंडी पड गईं, उसकी आवाज लोहे जैसी सख्त थी, मैं भी तुमसे पिछला सारा हिसाब बराबर करने के लिए बेताब हूँ!</w:t>
      </w:r>
    </w:p>
    <w:p>
      <w:r>
        <w:rPr>
          <w:b w:val="0"/>
          <w:i w:val="0"/>
        </w:rPr>
        <w:t>दोनों के बीच तनाव चरम पर था और माहौल में घातक इरादे साफ महसूस किए जा सकते थे. किसी भी क्षण प्रहार हो सकता था. तभी, एक लंबा युवक हाथ में भाला लिए आगे आया और भारी आवाज में बोला:</w:t>
      </w:r>
      <w:r>
        <w:t xml:space="preserve"> </w:t>
      </w:r>
      <w:r>
        <w:rPr>
          <w:b w:val="0"/>
          <w:i w:val="0"/>
        </w:rPr>
        <w:t>जिंतई, मुझे नहीं पता तुम दोनों के बीच क्या दुश्मनी है! लेकिन इस समय' आदि- शक्ति फल' प्राप्त करना सबसे जरूरी है. हमारे पास समय कम है! अगर उस पुराने अजगर का ध्यान हमारी ओर गया, तो हमारी सारी मेहनत बेकार चली जाएगी।</w:t>
      </w:r>
      <w:r>
        <w:t xml:space="preserve"> </w:t>
      </w:r>
      <w:r>
        <w:rPr>
          <w:b w:val="0"/>
          <w:i w:val="0"/>
        </w:rPr>
        <w:t>यह भालाधारी कोई और नहीं, बल्कि शीर्ष दस दावेदारों में से एक, जुओ चांगशान था.</w:t>
      </w:r>
    </w:p>
    <w:p>
      <w:r>
        <w:rPr>
          <w:b w:val="0"/>
          <w:i w:val="0"/>
        </w:rPr>
        <w:t>जुओ चांगशान सही कह रहा है. व्यक्तिगत रंजिशों को अभी किनारे रख देना चाहिए. आदि- शक्ति फल हमारे भविष्य के लिए बहुत महत्वपूर्ण है।</w:t>
      </w:r>
      <w:r>
        <w:t xml:space="preserve"> </w:t>
      </w:r>
      <w:r>
        <w:rPr>
          <w:b w:val="0"/>
          <w:i w:val="0"/>
        </w:rPr>
        <w:t>खूबसूरत रंगीन पोशाक पहने और खिले हुए चेहरे वाली झोउ रुओ ने भी समर्थन में अपनी बात रखी, वह भी शीर्ष दावेदारों में से एक थी.</w:t>
      </w:r>
    </w:p>
    <w:p>
      <w:r>
        <w:rPr>
          <w:b w:val="0"/>
          <w:i w:val="0"/>
        </w:rPr>
        <w:t>यह सुनकर जिंतई की आँखों में एक चमक कौंधी, फिर उसने आदित्य पर एक ठंडी नजर डाली, लडके, मैं तुझे थोडा और जीने देता हूँ. भागने की सोचना भी मत! तू दुनिया के किसी भी कोने में छिप जाए, तुझे मौत ही मिलेगी. तू मुझसे बच नहीं पाएगा।</w:t>
      </w:r>
      <w:r>
        <w:t xml:space="preserve"> </w:t>
      </w:r>
      <w:r>
        <w:rPr>
          <w:b w:val="0"/>
          <w:i w:val="0"/>
        </w:rPr>
        <w:t>चिंता मत करो, तुम्हारी इतनी हैसियत नहीं कि मैं भागूँ। आदित्य की आवाज शांत थी. वह तुरंत हमला करने के मूड में नहीं था. वह यह देखना चाहता था कि ये लोग आदि- शक्ति फल कैसे हासिल करते हैं.</w:t>
      </w:r>
    </w:p>
    <w:p>
      <w:r>
        <w:rPr>
          <w:b w:val="0"/>
          <w:i w:val="0"/>
        </w:rPr>
        <w:t>वह दानव अजगर कोई साधारण जीव नहीं था. उसकी ऊर्जा से साफ पता चल रहा था कि वह दो- सितारा उच्चतम श्रेणी का दानव पशु था, जिसकी तुलना तुल्य- शक्ति स्तर के छठे चरण के योद्धा से की जा सकती थी. छठे चरण के योद्धाओं की ऊर्जा आग की तरह दहकती है और उनके हर वार में जबरदस्त मानसिक दबाव होता है. उनके शरीर में तीन जंगली हाथियों जैसा बल होता है. आदित्य भी उन्हें कम आंकने की गलती नहीं कर सकता था. ऊपर से, दानव पशुओं का शरीर उसी स्तर के इंसानी योद्धाओं से कहीं ज्यादा मजबूत होता है.</w:t>
      </w:r>
    </w:p>
    <w:p>
      <w:r>
        <w:rPr>
          <w:b w:val="0"/>
          <w:i w:val="0"/>
        </w:rPr>
        <w:t>आदि- शक्ति फल प्राप्त करना आसान नहीं होने वाला था. विशाल पेड के चारों ओर बिखरी हुई खून से सनी लाशें गवाह थीं कि पहले भी लोगों ने कोशिश की थी और उनका अंजाम भयानक हुआ था. जिंतई ने यह खबर फैलाई थी, इसका मतलब था कि वह इन खतरों को समझता था.</w:t>
      </w:r>
    </w:p>
    <w:p>
      <w:r>
        <w:rPr>
          <w:b w:val="0"/>
          <w:i w:val="0"/>
        </w:rPr>
        <w:t>आदित्य की बात सुनकर जिंतई का चेहरा काला पड गया. उसने अपनी उत्तेजना को दबाते हुए कहा, वह कृष्ण- कवच अजगर एक अत्यंत शक्तिशाली दानव पशु है. उस पर सीधा हमला करना असंभव है, हमें बुद्धि से काम लेना होगा. हम एक घेरा बनाएंगे, एक समूह उसका ध्यान भटकाएगा और दूसरे उस मौके का फायदा उठाकर आदि- शक्ति फल तोड लेंगे. सफल होते ही हम तुरंत पीछे हट जाएंगे।</w:t>
      </w:r>
      <w:r>
        <w:t xml:space="preserve"> </w:t>
      </w:r>
      <w:r>
        <w:rPr>
          <w:b w:val="0"/>
          <w:i w:val="0"/>
        </w:rPr>
        <w:t>जुओ चांगशान ने कहा, सब यह समझते हैं. लेकिन बँटवारा कैसे होगा? पेड पर केवल दस के करीब ही फल हैं।</w:t>
      </w:r>
      <w:r>
        <w:t xml:space="preserve"> </w:t>
      </w:r>
      <w:r>
        <w:rPr>
          <w:b w:val="0"/>
          <w:i w:val="0"/>
        </w:rPr>
        <w:t>सबकी नजरें जिंतई पर टिक गईं. जिंतई ने सबके सामने पक्षपात करने की हिम्मत नहीं की और कहा:</w:t>
      </w:r>
      <w:r>
        <w:t xml:space="preserve"> </w:t>
      </w:r>
      <w:r>
        <w:rPr>
          <w:b w:val="0"/>
          <w:i w:val="0"/>
        </w:rPr>
        <w:t>आदि- शक्ति फल का पहला प्रभाव सबसे शक्तिशाली होता है. शीर्ष दस दावेदारों को एक- एक फल मिलेगा. जो लोग फल प्राप्त करेंगे, वे बाकी प्रतिभागियों के लिए पचास- पचास' ऊर्जा वटी' का प्रबंध करेंगे।</w:t>
      </w:r>
      <w:r>
        <w:t xml:space="preserve"> </w:t>
      </w:r>
      <w:r>
        <w:rPr>
          <w:b w:val="0"/>
          <w:i w:val="0"/>
        </w:rPr>
        <w:t>तुल्य- शक्ति स्तर के पाँचवें चरण के एक योद्धा ने धीरे से कहा, ऊर्जा वटी की तुलना आदि- शक्ति फल से कैसे हो सकती है.</w:t>
      </w:r>
    </w:p>
    <w:p>
      <w:r>
        <w:rPr>
          <w:b w:val="0"/>
          <w:i w:val="0"/>
        </w:rPr>
        <w:t>जिंतई ने उसे घूरकर देखा, अपनी ताकत और अपनी हैसियत पहचानो! अगर तुम्हें यह गलत लगता है, तो सामने आकर अपनी काबिलियत दिखाओ!</w:t>
      </w:r>
    </w:p>
    <w:p>
      <w:r>
        <w:rPr>
          <w:b w:val="0"/>
          <w:i w:val="0"/>
        </w:rPr>
        <w:t>बोलने वाला डर कर पीछे हट गया. जिंतई ने अपनी आवाज ऊँची की, अगर किसी को आपत्ति नहीं है, तो यही योजना है! अगर किसी ने गद्दारी की, तो उसे यहाँ मौजूद सभी लोगों का सामना करना होगा और उसे दफन होने के लिए जमीन भी नहीं मिलेगी!</w:t>
      </w:r>
    </w:p>
    <w:p>
      <w:r>
        <w:rPr>
          <w:b w:val="0"/>
          <w:i w:val="0"/>
        </w:rPr>
        <w:t>जल्द ही व्यवस्था पूरी हो गई. आठ शीर्ष दावेदारों के अलावा, पंद्रह- बीस अन्य योद्धाओं को जिंतई और बाकियों ने दबाव डालकर अजगर का ध्यान भटकाने के काम में लगा दिया.</w:t>
      </w:r>
    </w:p>
    <w:p>
      <w:r>
        <w:rPr>
          <w:b w:val="0"/>
          <w:i w:val="0"/>
        </w:rPr>
        <w:t>धिक्कार है, सारा फायदा ये उठाएंगे और सबसे ज्यादा खतरा हमें उठाना पड रहा है।</w:t>
      </w:r>
      <w:r>
        <w:t xml:space="preserve"> </w:t>
      </w:r>
      <w:r>
        <w:rPr>
          <w:b w:val="0"/>
          <w:i w:val="0"/>
        </w:rPr>
        <w:t>क्या करें? मजबूरी है. कम से कम अजगर को दूर रखना सीधे लडने से तो बेहतर है।</w:t>
      </w:r>
      <w:r>
        <w:t xml:space="preserve"> </w:t>
      </w:r>
      <w:r>
        <w:rPr>
          <w:b w:val="0"/>
          <w:i w:val="0"/>
        </w:rPr>
        <w:t>ये योद्धा मन ही मन नाखुश थे, लेकिन उनके पास कोई विकल्प नहीं था.</w:t>
      </w:r>
    </w:p>
    <w:p>
      <w:r>
        <w:rPr>
          <w:b w:val="0"/>
          <w:i w:val="0"/>
        </w:rPr>
        <w:t>आदित्य ने उनकी फुसफुसाहट सुनी और मन ही मन आह भरी. दुनिया में हर जगह ताकत की ही पूजा होती है. ताकत के बिना इंसान हमेशा गुलाम रहता है. दूर लगे उस पेड को देखते हुए आदित्य ने सोचा, ये लोग अजगर को उलझाएंगे, शायद यही मेरे लिए बहती गंगा में हाथ धोने का सही मौका हो।</w:t>
      </w:r>
      <w:r>
        <w:t xml:space="preserve"> </w:t>
      </w:r>
      <w:r>
        <w:rPr>
          <w:b w:val="0"/>
          <w:i w:val="0"/>
        </w:rPr>
        <w:t>तभी आदित्य ने देखा कि जिंतई उसकी ओर देख रहा है. जिंतई ने आदेश दिया, ओए, तू इधर आ! तू सबसे आगे रहेगा और नेतृत्व करेगा!</w:t>
      </w:r>
    </w:p>
    <w:p>
      <w:r>
        <w:rPr>
          <w:b w:val="0"/>
          <w:i w:val="0"/>
        </w:rPr>
        <w:t>यह सुनकर वहाँ मौजूद अन्य लोगों को आदित्य के लिए दया भी आई और कुछ को जलन भरी खुशी भी हुई. सबसे आगे जाने का मतलब था सीधा अजगर के जबडे में जाना. यह आदित्य के लिए मौत का फरमान जैसा था.</w:t>
      </w:r>
    </w:p>
    <w:p>
      <w:r>
        <w:rPr>
          <w:b w:val="0"/>
          <w:i w:val="0"/>
        </w:rPr>
        <w:t>आदित्य ने बेरुखी से देखा और अपनी जगह से नहीं हिला.</w:t>
      </w:r>
    </w:p>
    <w:p>
      <w:r>
        <w:rPr>
          <w:b w:val="0"/>
          <w:i w:val="0"/>
        </w:rPr>
        <w:t>हूँ? जिंतई की आँखों में गुस्सा उतर आया. आदित्य की बार- बार की नाफरमानी ने उसके सब्र का बांध तोड दिया था. उसने कडककर कहा, सुना नहीं तूने? यहाँ आ और सबसे आगे खडा हो! वरना मैं तुझे ऐसी मौत दूँगा कि तू जिंदा रहने की दुआ माँगेगा!</w:t>
      </w:r>
    </w:p>
    <w:p>
      <w:r>
        <w:rPr>
          <w:b w:val="0"/>
          <w:i w:val="0"/>
        </w:rPr>
        <w:t>क्या कहा तूने! आदित्य की आवाज भारी हो गई. उसने अपनी नजरें जिंतई पर गडा दीं. उसकी आँखों में एक अजीब सी चमक थी और उसके शरीर से निकलता घातक ओरा आसपास के लोगों को कँपकँपाने लगा.</w:t>
      </w:r>
    </w:p>
    <w:p>
      <w:r>
        <w:rPr>
          <w:b w:val="0"/>
          <w:i w:val="0"/>
        </w:rPr>
        <w:t>किशनपुर में जब किसी ने उसे अपमानजनक शब्द कहे थे, तब आदित्य ने उसे अपने मुक्कों से अधमरा कर दिया था. उसके बाद किसी की हिम्मत नहीं हुई थी कि उसके सामने जुबान भी खोले.</w:t>
      </w:r>
    </w:p>
    <w:p>
      <w:r>
        <w:rPr>
          <w:b w:val="0"/>
          <w:i w:val="0"/>
        </w:rPr>
        <w:t>आदित्य के स्वाभिमान को ठेस पहुँची थी.</w:t>
      </w:r>
    </w:p>
    <w:p>
      <w:r>
        <w:rPr>
          <w:b w:val="0"/>
          <w:i w:val="0"/>
        </w:rPr>
        <w:t>जिंतई एक पल के लिए आदित्य की नजरों से सहम गया, लेकिन फिर उसने खुद को संभाला और उपहास करते हुए बोला, अरे, अब तो पूरे आर्य संस्थान को पता चल गया है कि तू जीवा परिवार का त्यागा हुआ.</w:t>
      </w:r>
    </w:p>
    <w:p>
      <w:r>
        <w:rPr>
          <w:b w:val="0"/>
          <w:i w:val="0"/>
        </w:rPr>
        <w:t>जिंतई अपनी बात पूरी कर पाता, उससे पहले ही उसने देखा कि एक साया तलवार खींचकर उसकी ओर बिजली की गति से बढा.</w:t>
      </w:r>
    </w:p>
    <w:p>
      <w:r>
        <w:rPr>
          <w:b w:val="0"/>
          <w:i w:val="0"/>
        </w:rPr>
        <w:t>चूंकि तू खुद मौत मांग रहा है, तो मैं तेरी इच्छा पूरी करता हूँ! स्वर्ण आभा प्रहार!</w:t>
      </w:r>
    </w:p>
    <w:p>
      <w:r>
        <w:rPr>
          <w:b w:val="0"/>
          <w:i w:val="0"/>
        </w:rPr>
        <w:t>तलवार म्यान से बाहर निकली और जिंतई ने आदित्य पर एक तेज वार किया.</w:t>
      </w:r>
    </w:p>
    <w:p>
      <w:r>
        <w:rPr>
          <w:b w:val="0"/>
          <w:i w:val="0"/>
        </w:rPr>
        <w:t>खडाक!</w:t>
      </w:r>
    </w:p>
    <w:p>
      <w:r>
        <w:rPr>
          <w:b w:val="0"/>
          <w:i w:val="0"/>
        </w:rPr>
        <w:t>दोनों की तलवारें टकराईं और जिंतई के चेहरे का रंग उड गया. एक अकल्पनीय ताकत ने उसके हाथ से तलवार झटक दी.</w:t>
      </w:r>
    </w:p>
    <w:p>
      <w:r>
        <w:rPr>
          <w:b w:val="0"/>
          <w:i w:val="0"/>
        </w:rPr>
        <w:t>यह कैसे हो सकता है! जिंतई दहशत में था. इससे पहले कि वह कुछ समझ पाता, उसे अपने दाहिने कंधे के पास एक ठंडी लहर महसूस हुई. उसने सदमे में देखा कि उसका एक हाथ कटकर दूर गिर रहा था, और फिर एक असहनीय, जलन भरा दर्द उठा.</w:t>
      </w:r>
    </w:p>
    <w:p>
      <w:r>
        <w:rPr>
          <w:b w:val="0"/>
          <w:i w:val="0"/>
        </w:rPr>
        <w:t>आह! मेरा हाथ! मेरा हाथ! जिंतई की चीखें पूरे जंगल में गूँज उठीं.</w:t>
      </w:r>
    </w:p>
    <w:p>
      <w:r>
        <w:rPr>
          <w:b w:val="0"/>
          <w:i w:val="0"/>
        </w:rPr>
        <w:t>क्रोध की चरम सीमा पर पहुँच चुके आदित्य ने एक ही वार में जिंतई का दायाँ हाथ धड से अलग कर दिया. उसकी आँखों में बर्फ जैसी ठंडक थी, उसने जिंतई की ओर घूरते हुए दहाडकर पूछा:</w:t>
      </w:r>
      <w:r>
        <w:t xml:space="preserve"> </w:t>
      </w:r>
      <w:r>
        <w:rPr>
          <w:b w:val="0"/>
          <w:i w:val="0"/>
        </w:rPr>
        <w:t>बोल! तुझे ये सब किसने बताया?</w:t>
      </w:r>
    </w:p>
    <w:p>
      <w:r>
        <w:rPr>
          <w:b w:val="0"/>
          <w:i w:val="0"/>
        </w:rPr>
        <w:t>आदित्य की जिंतई से पहले केवल एक बार मुलाकात हुई थी; वे लगभग अजनबी थे. यह मुमकिन ही नहीं था कि उसे आदित्य के अतीत के बारे में पता हो!</w:t>
      </w:r>
    </w:p>
    <w:p>
      <w:r>
        <w:rPr>
          <w:b w:val="0"/>
          <w:i w:val="0"/>
        </w:rPr>
        <w:t>दर्द के मारे जिंतई का चेहरा राख जैसा सफेद पड गया था. वह पूरी ताकत से अपने कटे हाथ को दबाए हुए था. अपनी खून उतरी आँखों से उसने आदित्य को देखा और दाँत पीसते हुए चिल्लाया:</w:t>
      </w:r>
      <w:r>
        <w:t xml:space="preserve"> </w:t>
      </w:r>
      <w:r>
        <w:rPr>
          <w:b w:val="0"/>
          <w:i w:val="0"/>
        </w:rPr>
        <w:t>तुम्हारी हिम्मत कैसे हुई मुझे चोट पहुँचाने की! तुम खत्म हो चुके हो! अब तुम्हें कोई नहीं बचा सकता! जब मैं वापस जाऊँगा.</w:t>
      </w:r>
    </w:p>
    <w:p>
      <w:r>
        <w:rPr>
          <w:b w:val="0"/>
          <w:i w:val="0"/>
        </w:rPr>
        <w:t>जिंतई की आँखों में कत्ल का जुनून सवार था.</w:t>
      </w:r>
    </w:p>
    <w:p>
      <w:r>
        <w:rPr>
          <w:b w:val="0"/>
          <w:i w:val="0"/>
        </w:rPr>
        <w:t>अपनी ताकत और बुजुर्ग हे जैसे संरक्षक के दम पर, जब से उसने आर्य संस्थान में कदम रखा था, उसका कभी ऐसा अपमान नहीं हुआ था. आदित्य ने वास्तव में उसका एक हाथ काट दिया था! इस गुस्से ने उसे पागलपन की कगार पर पहुँचा दिया था.</w:t>
      </w:r>
    </w:p>
    <w:p>
      <w:r>
        <w:rPr>
          <w:b w:val="0"/>
          <w:i w:val="0"/>
        </w:rPr>
        <w:t>सूँय!</w:t>
      </w:r>
    </w:p>
    <w:p>
      <w:r>
        <w:rPr>
          <w:b w:val="0"/>
          <w:i w:val="0"/>
        </w:rPr>
        <w:t>तलवार की एक और चमक और खून का फव्वारा फिर से फूट पडा; जिंतई का बायाँ हाथ भी हवा में लहराता हुआ दूर जा गिरा.</w:t>
      </w:r>
    </w:p>
    <w:p>
      <w:r>
        <w:rPr>
          <w:b w:val="0"/>
          <w:i w:val="0"/>
        </w:rPr>
        <w:t>आह!</w:t>
      </w:r>
    </w:p>
    <w:p>
      <w:r>
        <w:rPr>
          <w:b w:val="0"/>
          <w:i w:val="0"/>
        </w:rPr>
        <w:t>जिंतई के हलक से रूह कँपा देने वाली चीख निकली. वह दर्द से लगभग बेहोश हो गया और जमीन पर तडपने लगा.</w:t>
      </w:r>
    </w:p>
    <w:p>
      <w:r>
        <w:rPr>
          <w:b w:val="0"/>
          <w:i w:val="0"/>
        </w:rPr>
        <w:t>वहाँ मौजूद दर्शक सन्न रह गए. वे अपनी आँखों के सामने घट रही इस घटना को अविश्वास से देख रहे थे.</w:t>
      </w:r>
    </w:p>
    <w:p>
      <w:r>
        <w:rPr>
          <w:b w:val="0"/>
          <w:i w:val="0"/>
        </w:rPr>
        <w:t>सब कुछ इतनी तेजी से हुआ था.</w:t>
      </w:r>
    </w:p>
    <w:p>
      <w:r>
        <w:rPr>
          <w:b w:val="0"/>
          <w:i w:val="0"/>
        </w:rPr>
        <w:t>दोनों के बीच अभी वार- पलटवार शुरू ही हुआ था कि अचानक जिंतई गंभीर रूप से घायल होकर गिर पडा!</w:t>
      </w:r>
    </w:p>
    <w:p>
      <w:r>
        <w:rPr>
          <w:b w:val="0"/>
          <w:i w:val="0"/>
        </w:rPr>
        <w:t>प्रतियोगिता के दस सबसे काबिल उम्मीदवारों में से एक जिंतई, एक ऐसे व्यक्ति से हार गया था जिसे सब' बेकार चेतना' वाला समझते थे!</w:t>
      </w:r>
    </w:p>
    <w:p>
      <w:r>
        <w:rPr>
          <w:b w:val="0"/>
          <w:i w:val="0"/>
        </w:rPr>
        <w:t>वापस जाएगा?</w:t>
      </w:r>
    </w:p>
    <w:p>
      <w:r>
        <w:rPr>
          <w:b w:val="0"/>
          <w:i w:val="0"/>
        </w:rPr>
        <w:t>आदित्य ने अपनी नजरें जिंतई पर टिका दीं. उसके होंठों पर एक ठंडी और क्रूर मुस्कान उभरी:</w:t>
      </w:r>
      <w:r>
        <w:t xml:space="preserve"> </w:t>
      </w:r>
      <w:r>
        <w:rPr>
          <w:b w:val="0"/>
          <w:i w:val="0"/>
        </w:rPr>
        <w:t>तुझे वापस जाने का मौका ही नहीं मिलेगा!</w:t>
      </w:r>
    </w:p>
    <w:p>
      <w:r>
        <w:rPr>
          <w:b w:val="0"/>
          <w:i w:val="0"/>
        </w:rPr>
        <w:t>नहीं, मेरे पास मत आओ.</w:t>
      </w:r>
    </w:p>
    <w:p>
      <w:r>
        <w:rPr>
          <w:b w:val="0"/>
          <w:i w:val="0"/>
        </w:rPr>
        <w:t>आदित्य से निकल रही जानलेवा ऊर्जा को महसूस कर जिंतई आखिरकार डर से टूट गया. वह धीरे- धीरे पीछे की ओर घिसटने लगा.</w:t>
      </w:r>
    </w:p>
    <w:p>
      <w:r>
        <w:rPr>
          <w:b w:val="0"/>
          <w:i w:val="0"/>
        </w:rPr>
        <w:t>सटाक!</w:t>
      </w:r>
    </w:p>
    <w:p>
      <w:r>
        <w:rPr>
          <w:b w:val="0"/>
          <w:i w:val="0"/>
        </w:rPr>
        <w:t>आदित्य ने उसे सोचने का एक पल भी नहीं दिया और तलवार सीधे उसकी जांघ में उतार दी.</w:t>
      </w:r>
    </w:p>
    <w:p>
      <w:r>
        <w:rPr>
          <w:b w:val="0"/>
          <w:i w:val="0"/>
        </w:rPr>
        <w:t>आह!</w:t>
      </w:r>
    </w:p>
    <w:p>
      <w:r>
        <w:rPr>
          <w:b w:val="0"/>
          <w:i w:val="0"/>
        </w:rPr>
        <w:t>जिंतई के होंठों से एक और दर्दनाक चीख निकली.</w:t>
      </w:r>
    </w:p>
    <w:p>
      <w:r>
        <w:rPr>
          <w:b w:val="0"/>
          <w:i w:val="0"/>
        </w:rPr>
        <w:t>इस वक्त जिंतई की नजरों में आदित्य किसी यमराज से कम नहीं था!</w:t>
      </w:r>
    </w:p>
    <w:p>
      <w:r>
        <w:rPr>
          <w:b w:val="0"/>
          <w:i w:val="0"/>
        </w:rPr>
        <w:t>जैसे ही आदित्य ने फिर से तलवार उठाई, जिंतई का मानसिक साहस पूरी तरह ढह गया. वह फूट- फूट कर रोने लगा और गिडगिडाते हुए बोला:</w:t>
      </w:r>
      <w:r>
        <w:t xml:space="preserve"> </w:t>
      </w:r>
      <w:r>
        <w:rPr>
          <w:b w:val="0"/>
          <w:i w:val="0"/>
        </w:rPr>
        <w:t>मैं सब बताऊंगा! मैं सब बताऊंगा! यह सब बाहरी शिष्य विकास ने फैलाया है! वही तुम्हें मरा हुआ देखना चाहता है! नील- गगन परीक्षण की पिछली रात, वह बुजुर्ग हे से मिलने गया था ताकि परीक्षण के दौरान तुम्हारी मौत की साजिश रच सके!</w:t>
      </w:r>
    </w:p>
    <w:p>
      <w:r>
        <w:rPr>
          <w:b w:val="0"/>
          <w:i w:val="0"/>
        </w:rPr>
        <w:t>यह सुनकर दर्शकों में फुसफुसाहट शुरू हो गई; किसी ने नहीं सोचा था कि इस मामले के पीछे इतने गहरे राज छिपे होंगे.</w:t>
      </w:r>
    </w:p>
    <w:p>
      <w:r>
        <w:rPr>
          <w:b w:val="0"/>
          <w:i w:val="0"/>
        </w:rPr>
        <w:t>विकास!</w:t>
      </w:r>
    </w:p>
    <w:p>
      <w:r>
        <w:rPr>
          <w:b w:val="0"/>
          <w:i w:val="0"/>
        </w:rPr>
        <w:t>आदित्य की नजरें पत्थर जैसी सख्त हो गईं.</w:t>
      </w:r>
    </w:p>
    <w:p>
      <w:r>
        <w:rPr>
          <w:b w:val="0"/>
          <w:i w:val="0"/>
        </w:rPr>
        <w:t>उसे पहले से ही इस बात का शक था.</w:t>
      </w:r>
    </w:p>
    <w:p>
      <w:r>
        <w:rPr>
          <w:b w:val="0"/>
          <w:i w:val="0"/>
        </w:rPr>
        <w:t>लेकिन, केवल विकास के पास इतनी शक्ति नहीं हो सकती थी कि वह इतना बडा कदम उठा सके!</w:t>
      </w:r>
    </w:p>
    <w:p>
      <w:r>
        <w:rPr>
          <w:b w:val="0"/>
          <w:i w:val="0"/>
        </w:rPr>
        <w:t>बुजुर्ग हे जैसे व्यक्ति को खुलेआम इस्तेमाल करने के पीछे असली दिमाग किसी और का ही हो सकता था:</w:t>
      </w:r>
      <w:r>
        <w:t xml:space="preserve"> </w:t>
      </w:r>
      <w:r>
        <w:rPr>
          <w:b w:val="0"/>
          <w:i w:val="0"/>
        </w:rPr>
        <w:t>महान आर्य साम्राज्य का आठवाँ राजकुमार, जिन्मिन!</w:t>
      </w:r>
    </w:p>
    <w:p>
      <w:r>
        <w:rPr>
          <w:b w:val="0"/>
          <w:i w:val="0"/>
        </w:rPr>
        <w:t>आदित्य, हमारे बीच बस छोटी सी अनबन थी, कोई पुरानी दुश्मनी नहीं. मैंने तुम्हें सब बता दिया है—कृपया मेरी जान बख्श दो.</w:t>
      </w:r>
    </w:p>
    <w:p>
      <w:r>
        <w:rPr>
          <w:b w:val="0"/>
          <w:i w:val="0"/>
        </w:rPr>
        <w:t>जिंतई बार- बार विनती करने लगा.</w:t>
      </w:r>
    </w:p>
    <w:p>
      <w:r>
        <w:rPr>
          <w:b w:val="0"/>
          <w:i w:val="0"/>
        </w:rPr>
        <w:t>तभी शीर्ष दस उम्मीदवारों में से एक, जो जिंतई का करीबी था, खुद को रोक नहीं पाया और बोला:</w:t>
      </w:r>
      <w:r>
        <w:t xml:space="preserve"> </w:t>
      </w:r>
      <w:r>
        <w:rPr>
          <w:b w:val="0"/>
          <w:i w:val="0"/>
        </w:rPr>
        <w:t>आदित्य, उसके आत्मसम्मान का थोडा तो ख्याल रखो. जिंतई अब अपाहिज हो चुका है; क्या इतनी सजा काफी नहीं है?</w:t>
      </w:r>
    </w:p>
    <w:p>
      <w:r>
        <w:rPr>
          <w:b w:val="0"/>
          <w:i w:val="0"/>
        </w:rPr>
        <w:t>आदित्य ने उसे पूरी तरह नजरअंदाज कर दिया और ठंडी निगाहों से जिंतई को देखा: अगर यह पहले की बात होती, तो शायद मैं तुझे छोड देता. लेकिन अब, तुझे अपनी जुबान की कीमत चुकानी होगी!</w:t>
      </w:r>
    </w:p>
    <w:p>
      <w:r>
        <w:rPr>
          <w:b w:val="0"/>
          <w:i w:val="0"/>
        </w:rPr>
        <w:t>इंसान को अपने शब्दों और कर्मों की जिम्मेदारी खुद लेनी पडती है!</w:t>
      </w:r>
    </w:p>
    <w:p>
      <w:r>
        <w:rPr>
          <w:b w:val="0"/>
          <w:i w:val="0"/>
        </w:rPr>
        <w:t>इतना कहकर आदित्य ने फिर से तलवार चलाई.</w:t>
      </w:r>
    </w:p>
    <w:p>
      <w:r>
        <w:rPr>
          <w:b w:val="0"/>
          <w:i w:val="0"/>
        </w:rPr>
        <w:t>सूँय!</w:t>
      </w:r>
    </w:p>
    <w:p>
      <w:r>
        <w:rPr>
          <w:b w:val="0"/>
          <w:i w:val="0"/>
        </w:rPr>
        <w:t>तलवार की रोशनी चमकी और उसके बाद खून की डरावनी फुहारें उडीं.</w:t>
      </w:r>
    </w:p>
    <w:p>
      <w:r>
        <w:rPr>
          <w:b w:val="0"/>
          <w:i w:val="0"/>
        </w:rPr>
        <w:t>जिंतई का पूरा जबडा और मुँह cut कर अलग हो गए. असहनीय दर्द के कारण उसका शरीर बेतहाशा फडकने लगा. वह बिना शब्दों के केवल गले से अजीब सी आवाजें निकाल रहा था.</w:t>
      </w:r>
    </w:p>
    <w:p>
      <w:r>
        <w:rPr>
          <w:b w:val="0"/>
          <w:i w:val="0"/>
        </w:rPr>
        <w:t>इस दृश्य ने सबकी रूह कँपा दी.</w:t>
      </w:r>
    </w:p>
    <w:p>
      <w:r>
        <w:rPr>
          <w:b w:val="0"/>
          <w:i w:val="0"/>
        </w:rPr>
        <w:t>किसी ने उम्मीद नहीं की थी कि कम उम्र दिखने वाला आदित्य इतना निर्दयी और सटीक होगा, जो बिना झिझक ऐसे खौफनाक फैसले ले सकता है.</w:t>
      </w:r>
    </w:p>
    <w:p>
      <w:r>
        <w:rPr>
          <w:b w:val="0"/>
          <w:i w:val="0"/>
        </w:rPr>
        <w:t>आदित्य, क्या तुम बहरे हो या तुमने सुना नहीं मैंने क्या कहा?</w:t>
      </w:r>
    </w:p>
    <w:p>
      <w:r>
        <w:rPr>
          <w:b w:val="0"/>
          <w:i w:val="0"/>
        </w:rPr>
        <w:t>उस उम्मीदवार का चेहरा गुस्से से तमतमा उठा और उसकी आवाज भारी हो गई.</w:t>
      </w:r>
    </w:p>
    <w:p>
      <w:r>
        <w:rPr>
          <w:b w:val="0"/>
          <w:i w:val="0"/>
        </w:rPr>
        <w:t>उसने अभी जिंतई के लिए रहम की भीख माँगी थी, और जवाब में आदित्य ने उसे और भी भयानक सजा दे दी. यह उसका सीधा अपमान था!</w:t>
      </w:r>
    </w:p>
    <w:p>
      <w:r>
        <w:rPr>
          <w:b w:val="0"/>
          <w:i w:val="0"/>
        </w:rPr>
        <w:t>आदित्य ने उसकी ओर देखा और बेरुखी से बोला:</w:t>
      </w:r>
      <w:r>
        <w:t xml:space="preserve"> </w:t>
      </w:r>
      <w:r>
        <w:rPr>
          <w:b w:val="0"/>
          <w:i w:val="0"/>
        </w:rPr>
        <w:t>मेरे मामले तुम पर लागू नहीं होते. अगर तुम्हें उसकी तरफदारी करनी है, तो सामने आओ—मैं तुमसे भी निपट लूँगा!</w:t>
      </w:r>
    </w:p>
    <w:p>
      <w:r>
        <w:rPr>
          <w:b w:val="0"/>
          <w:i w:val="0"/>
        </w:rPr>
        <w:t>कितनी ढिठाई है!</w:t>
      </w:r>
    </w:p>
    <w:p>
      <w:r>
        <w:rPr>
          <w:b w:val="0"/>
          <w:i w:val="0"/>
        </w:rPr>
        <w:t>उसने उम्मीद नहीं की थी कि आदित्य इतना निडर होगा.</w:t>
      </w:r>
    </w:p>
    <w:p>
      <w:r>
        <w:rPr>
          <w:b w:val="0"/>
          <w:i w:val="0"/>
        </w:rPr>
        <w:t>जहाँ तक आदित्य की इस नई ताकत का सवाल था, उसे कोई डर महसूस नहीं हुआ.</w:t>
      </w:r>
    </w:p>
    <w:p>
      <w:r>
        <w:rPr>
          <w:b w:val="0"/>
          <w:i w:val="0"/>
        </w:rPr>
        <w:t>सब कुछ बहुत अचानक हुआ था; बाकी दर्शकों की तरह उसे भी लगा कि जिंतई बस असावधान था और आदित्य की चालाकी का शिकार हो गया.</w:t>
      </w:r>
    </w:p>
    <w:p>
      <w:r>
        <w:rPr>
          <w:b w:val="0"/>
          <w:i w:val="0"/>
        </w:rPr>
        <w:t>आखिरकार, कौन यकीन करेगा कि' बेकार चेतना' वाला कोई व्यक्ति' तुल्य- शक्ति स्तर' की पाँचवीं सीढी पर पहुँच चुका है!</w:t>
      </w:r>
    </w:p>
    <w:p>
      <w:r>
        <w:rPr>
          <w:b w:val="0"/>
          <w:i w:val="0"/>
        </w:rPr>
        <w:t>उसे लगा कि एक असली लडाई में आदित्य कभी जिंतई का मुकाबला नहीं कर पाता.</w:t>
      </w:r>
    </w:p>
    <w:p>
      <w:r>
        <w:rPr>
          <w:b w:val="0"/>
          <w:i w:val="0"/>
        </w:rPr>
        <w:t>दहाड!</w:t>
      </w:r>
    </w:p>
    <w:p>
      <w:r>
        <w:rPr>
          <w:b w:val="0"/>
          <w:i w:val="0"/>
        </w:rPr>
        <w:t>इससे पहले कि तनाव और बढता, एक भयानक दहाड ने हवा को चीर दिया और पूरे पर्वत शिखर पर गूँज उठी.</w:t>
      </w:r>
    </w:p>
    <w:p>
      <w:r>
        <w:rPr>
          <w:b w:val="0"/>
          <w:i w:val="0"/>
        </w:rPr>
        <w:t>कृष्ण- कवच अजगर ने हमें देख लिया है!</w:t>
      </w:r>
    </w:p>
    <w:p>
      <w:r>
        <w:rPr>
          <w:b w:val="0"/>
          <w:i w:val="0"/>
        </w:rPr>
        <w:t>कोई घबराहट में चिल्लाया.</w:t>
      </w:r>
    </w:p>
    <w:p>
      <w:r>
        <w:rPr>
          <w:b w:val="0"/>
          <w:i w:val="0"/>
        </w:rPr>
        <w:t>विशाल पेडों के नीचे, वह विशालकाय अजगर जो अब तक कुंडली मारे बैठा था, अचानक अपना भारी सिर उठाने लगा. उसकी मशाल जैसी आँखें सीधे वन क्षेत्र पर टिकी थीं. उससे निकलने वाला दबाव इतना शक्तिशाली था कि हर किसी का दिल बैठने लगा.</w:t>
      </w:r>
    </w:p>
    <w:p>
      <w:r>
        <w:rPr>
          <w:b w:val="0"/>
          <w:i w:val="0"/>
        </w:rPr>
        <w:t>तभी नीले रेशमी लिबास में लिपटी एक बेहद सुंदर युवती, मृणाल, ने सलाह दी:</w:t>
      </w:r>
      <w:r>
        <w:t xml:space="preserve"> </w:t>
      </w:r>
      <w:r>
        <w:rPr>
          <w:b w:val="0"/>
          <w:i w:val="0"/>
        </w:rPr>
        <w:t>ये आपसी झगडे बंद करो. इस वक्त सबसे जरूरी' सिंदूरी दिव्य फल' हासिल करना है।</w:t>
      </w:r>
      <w:r>
        <w:t xml:space="preserve"> </w:t>
      </w:r>
      <w:r>
        <w:rPr>
          <w:b w:val="0"/>
          <w:i w:val="0"/>
        </w:rPr>
        <w:t>शीर्ष उम्मीदवार ने आदित्य की ओर घूरते हुए कहा: हम योजना के अनुसार ही आगे बढेंगे. तुम सब मिलकर घेरा बनाओ और उस अजगर का ध्यान भटकाओ!</w:t>
      </w:r>
    </w:p>
    <w:p>
      <w:r>
        <w:rPr>
          <w:b w:val="0"/>
          <w:i w:val="0"/>
        </w:rPr>
        <w:t>उसने वहाँ मौजूद अन्य योद्धाओं को निर्देश दिए.</w:t>
      </w:r>
    </w:p>
    <w:p>
      <w:r>
        <w:rPr>
          <w:b w:val="0"/>
          <w:i w:val="0"/>
        </w:rPr>
        <w:t>अजगर की भयानक उपस्थिति देखकर सबका साहस जवाब दे रहा था.</w:t>
      </w:r>
    </w:p>
    <w:p>
      <w:r>
        <w:rPr>
          <w:b w:val="0"/>
          <w:i w:val="0"/>
        </w:rPr>
        <w:t>आदित्य अब और समय बर्बाद नहीं करना चाहता था. उसने आगे बढते हुए घोषणा की:</w:t>
      </w:r>
      <w:r>
        <w:t xml:space="preserve"> </w:t>
      </w:r>
      <w:r>
        <w:rPr>
          <w:b w:val="0"/>
          <w:i w:val="0"/>
        </w:rPr>
        <w:t>जो कोई भी मेरे साथ टीम बनाने को तैयार है, हमें जितने भी सिंदूरी दिव्य फल मिलेंगे, वे बराबर बांटे जाएंगे।</w:t>
      </w:r>
      <w:r>
        <w:t xml:space="preserve"> </w:t>
      </w:r>
      <w:r>
        <w:rPr>
          <w:b w:val="0"/>
          <w:i w:val="0"/>
        </w:rPr>
        <w:t>उसकी बात सुनकर पूरी भीड में सन्नाटा छा गया.</w:t>
      </w:r>
    </w:p>
    <w:p>
      <w:r>
        <w:rPr>
          <w:b w:val="0"/>
          <w:i w:val="0"/>
        </w:rPr>
        <w:t>सब लोग अविश्वास से आदित्य को देख रहे थे.</w:t>
      </w:r>
    </w:p>
    <w:p>
      <w:r>
        <w:rPr>
          <w:b w:val="0"/>
          <w:i w:val="0"/>
        </w:rPr>
        <w:t>इस नाजुक मोड पर, अलग टीम बनाने का प्रस्ताव देना सीधे तौर पर उन दस ताकतवर उम्मीदवारों को चुनौती देने जैसा था!</w:t>
      </w:r>
    </w:p>
    <w:p>
      <w:r>
        <w:rPr>
          <w:b w:val="0"/>
          <w:i w:val="0"/>
        </w:rPr>
        <w:t>यह सरासर दुस्साहस था!</w:t>
      </w:r>
    </w:p>
    <w:p>
      <w:r>
        <w:rPr>
          <w:b w:val="0"/>
          <w:i w:val="0"/>
        </w:rPr>
        <w:t>उस उम्मीदवार ने गुस्से में ठहाका लगाया: तुम सच में मूर्ख हो! वह अजगर दो- सितारा उच्च श्रेणी का दानव पशु है; वह तुम्हें एक ही निवाले में निगल जाएगा! तुम्हें क्यों लगता है कि तुम फल छीन पाओगे? अगर तुम बस अफरा- तफरी का फायदा उठाने की सोच रहे हो, तो मैं यह बर्दाश्त नहीं करूँगा!</w:t>
      </w:r>
    </w:p>
    <w:p>
      <w:r>
        <w:rPr>
          <w:b w:val="0"/>
          <w:i w:val="0"/>
        </w:rPr>
        <w:t>मेरी अपनी योजना है।</w:t>
      </w:r>
      <w:r>
        <w:t xml:space="preserve"> </w:t>
      </w:r>
      <w:r>
        <w:rPr>
          <w:b w:val="0"/>
          <w:i w:val="0"/>
        </w:rPr>
        <w:t>आदित्य विचलित नहीं हुआ. उसने भीड की ओर देखते हुए अपनी बात जारी रखी: क्या कोई तैयार है? मुझे साठ से सत्तर प्रतिशत यकीन है कि हम फल हासिल कर लेंगे।</w:t>
      </w:r>
      <w:r>
        <w:t xml:space="preserve"> </w:t>
      </w:r>
      <w:r>
        <w:rPr>
          <w:b w:val="0"/>
          <w:i w:val="0"/>
        </w:rPr>
        <w:t>आदित्य कोई डींग नहीं हांक रहा था.</w:t>
      </w:r>
    </w:p>
    <w:p>
      <w:r>
        <w:rPr>
          <w:b w:val="0"/>
          <w:i w:val="0"/>
        </w:rPr>
        <w:t>उसे भरोसा था कि वह कुछ समय के लिए अजगर को रोक सकता है, बस उसे फल तोडने के लिए किसी की मदद चाहिए थी.</w:t>
      </w:r>
    </w:p>
    <w:p>
      <w:r>
        <w:rPr>
          <w:b w:val="0"/>
          <w:i w:val="0"/>
        </w:rPr>
        <w:t>हाहा! साठ- सत्तर प्रतिशत यकीन? बडी बातें तो कोई भी कर सकता है!</w:t>
      </w:r>
    </w:p>
    <w:p>
      <w:r>
        <w:rPr>
          <w:b w:val="0"/>
          <w:i w:val="0"/>
        </w:rPr>
        <w:t>उस उम्मीदवार ने मजाक उडाया; उनके संगठित प्रयास के बावजूद वे खुद इतना बडा दावा नहीं कर पा रहे थे.</w:t>
      </w:r>
    </w:p>
    <w:p>
      <w:r>
        <w:rPr>
          <w:b w:val="0"/>
          <w:i w:val="0"/>
        </w:rPr>
        <w:t>मैं भी देखना चाहता हूँ कि कौन सा बेवकूफ तुम पर भरोसा करके तुम्हारे साथ हाथ मिलाता है!</w:t>
      </w:r>
    </w:p>
    <w:p>
      <w:r>
        <w:rPr>
          <w:b w:val="0"/>
          <w:i w:val="0"/>
        </w:rPr>
        <w:t>जैसे ही उसने अपनी बात पूरी की, कदमों की आहट सुनाई दी और एक प्रभावशाली व्यक्तित्व वाला युवक, गु लिंगफेंग, सामने आया.</w:t>
      </w:r>
    </w:p>
    <w:p>
      <w:r>
        <w:rPr>
          <w:b w:val="0"/>
          <w:i w:val="0"/>
        </w:rPr>
        <w:t>मैं तुम्हारे साथ जुडने को तैयार हूँ।</w:t>
      </w:r>
      <w:r>
        <w:t xml:space="preserve"> </w:t>
      </w:r>
      <w:r>
        <w:rPr>
          <w:b w:val="0"/>
          <w:i w:val="0"/>
        </w:rPr>
        <w:t>तुम!</w:t>
      </w:r>
    </w:p>
    <w:p>
      <w:r>
        <w:rPr>
          <w:b w:val="0"/>
          <w:i w:val="0"/>
        </w:rPr>
        <w:t>किसी को खुलेआम अपनी अवहेलना करते देख वह उम्मीदवार आगबबूला होने ही वाला था, लेकिन गु लिंगफेंग को देखकर उसके शब्द गले में ही अटक गए.</w:t>
      </w:r>
    </w:p>
    <w:p>
      <w:r>
        <w:rPr>
          <w:b w:val="0"/>
          <w:i w:val="0"/>
        </w:rPr>
        <w:t>उसके पास कोई चारा नहीं था; गु लिंगफेंग का रसूख उससे कहीं ज्यादा था.</w:t>
      </w:r>
    </w:p>
    <w:p>
      <w:r>
        <w:rPr>
          <w:b w:val="0"/>
          <w:i w:val="0"/>
        </w:rPr>
        <w:t>हह, गु लिंगफेंग, तुम सच में इस लडके की बकवास पर यकीन कर रहे हो?</w:t>
      </w:r>
    </w:p>
    <w:p>
      <w:r>
        <w:rPr>
          <w:b w:val="0"/>
          <w:i w:val="0"/>
        </w:rPr>
        <w:t>गु लिंगफेंग हल्का सा मुस्कुराया और बोला, इस मोड पर किसी के पास भी जीत का पक्का भरोसा नहीं है. मैं किसके साथ जुडता हूँ, इससे फर्क नहीं पडता. लेकिन अगर मैंने सही दांव लगाया, तो शायद मुझे कुछ ज्यादा सिंदूरी दिव्य फल मिल जाएं।</w:t>
      </w:r>
      <w:r>
        <w:t xml:space="preserve"> </w:t>
      </w:r>
      <w:r>
        <w:rPr>
          <w:b w:val="0"/>
          <w:i w:val="0"/>
        </w:rPr>
        <w:t>हेहे, इस जुए में मुझे भी शामिल समझो. क्या मेरा स्वागत है?</w:t>
      </w:r>
    </w:p>
    <w:p>
      <w:r>
        <w:rPr>
          <w:b w:val="0"/>
          <w:i w:val="0"/>
        </w:rPr>
        <w:t>नीले रेशमी लिबास में मृणाल मुस्कुराते हुए आगे बढी.</w:t>
      </w:r>
    </w:p>
    <w:p>
      <w:r>
        <w:br w:type="page"/>
      </w:r>
    </w:p>
    <w:p>
      <w:pPr>
        <w:pStyle w:val="Heading1"/>
      </w:pPr>
      <w:r>
        <w:t>Ch 43 - वह कर सकता है! मैं भी कर सकता हूँ!</w:t>
      </w:r>
    </w:p>
    <w:p>
      <w:r>
        <w:rPr>
          <w:b w:val="0"/>
          <w:i w:val="0"/>
        </w:rPr>
        <w:t>अजीब बात है, अब मृणाल भी आदित्य के साथ जुडना चाहती है!</w:t>
      </w:r>
    </w:p>
    <w:p>
      <w:r>
        <w:rPr>
          <w:b w:val="0"/>
          <w:i w:val="0"/>
        </w:rPr>
        <w:t>जैसे ही मृणाल आगे बढी, न केवल विवेक बल्कि बाकी सब भी दंग रह गए.</w:t>
      </w:r>
    </w:p>
    <w:p>
      <w:r>
        <w:rPr>
          <w:b w:val="0"/>
          <w:i w:val="0"/>
        </w:rPr>
        <w:t>नील- गगन परीक्षण की इस प्रतियोगिता में मृणाल और गु लिंगफेंग, दोनों ही जीत के सबसे प्रबल दावेदार माने जा रहे थे. यह वाकई अविश्वसनीय था कि उन दोनों ने ही अपनी टीम छोडकर आदित्य के साथ जाने का फैसला किया था.</w:t>
      </w:r>
    </w:p>
    <w:p>
      <w:r>
        <w:rPr>
          <w:b w:val="0"/>
          <w:i w:val="0"/>
        </w:rPr>
        <w:t>क्या ऐसा हो सकता है कि उन्हें कुछ पता चल गया हो.</w:t>
      </w:r>
    </w:p>
    <w:p>
      <w:r>
        <w:rPr>
          <w:b w:val="0"/>
          <w:i w:val="0"/>
        </w:rPr>
        <w:t>चौहान के गाल गुलाब की पंखुडियों की तरह गुलाबी हो गए. उसने एक बार उन दोनों की ओर देखा और फिर सोच में डूबी हुई नजरों से आदित्य को देखा.</w:t>
      </w:r>
    </w:p>
    <w:p>
      <w:r>
        <w:rPr>
          <w:b w:val="0"/>
          <w:i w:val="0"/>
        </w:rPr>
        <w:t>विवेक का चेहरा गुस्से से काला पड गया. उसने चिढते हुए धीरे से कहा, मुझे लगता है कि उनका दिमाग खराब हो गया है! इस लडके आदित्य की बकवास पर यकीन कर रहे हैं! हह! कहता है कि' आदि- चेतना फल' हासिल करने की साठ से सत्तर प्रतिशत संभावना है? पूरी तरह से हास्यास्पद!</w:t>
      </w:r>
    </w:p>
    <w:p>
      <w:r>
        <w:rPr>
          <w:b w:val="0"/>
          <w:i w:val="0"/>
        </w:rPr>
        <w:t>आदित्य भी थोडा हैरान था, लेकिन उसने मृणाल की ओर देखकर सिर हिलाया.</w:t>
      </w:r>
    </w:p>
    <w:p>
      <w:r>
        <w:rPr>
          <w:b w:val="0"/>
          <w:i w:val="0"/>
        </w:rPr>
        <w:t>ठीक है, तुम भी शामिल हो सकती हो. हम तीनों काफी हैं! चलो!</w:t>
      </w:r>
    </w:p>
    <w:p>
      <w:r>
        <w:rPr>
          <w:b w:val="0"/>
          <w:i w:val="0"/>
        </w:rPr>
        <w:t>बिना किसी और शब्द के, आदित्य मुडा और चीड के जंगलों से बाहर निकलने लगा. गु लिंगफेंग और मृणाल ने एक- दूसरे की आँखों में देखा, दोनों हैरान थे, फिर वे जल्दी से आदित्य के पीछे हो लिए.</w:t>
      </w:r>
    </w:p>
    <w:p>
      <w:r>
        <w:rPr>
          <w:b w:val="0"/>
          <w:i w:val="0"/>
        </w:rPr>
        <w:t>असंभव! उन्हें लगता है कि सिर्फ वे तीन जाकर' आदि- चेतना फल' छीन लेंगे!</w:t>
      </w:r>
    </w:p>
    <w:p>
      <w:r>
        <w:rPr>
          <w:b w:val="0"/>
          <w:i w:val="0"/>
        </w:rPr>
        <w:t>सबकी आँखें फटी की फटी रह गईं.</w:t>
      </w:r>
    </w:p>
    <w:p>
      <w:r>
        <w:rPr>
          <w:b w:val="0"/>
          <w:i w:val="0"/>
        </w:rPr>
        <w:t>तीनों को जाते देख, चौहान ने अपनी भौहें सिकोडीं और पूछा, हमारा क्या होगा?</w:t>
      </w:r>
    </w:p>
    <w:p>
      <w:r>
        <w:rPr>
          <w:b w:val="0"/>
          <w:i w:val="0"/>
        </w:rPr>
        <w:t>विवेक ने ठंडी नजरों से आदित्य की पीठ को देखा और उपहास उडाते हुए कहा, उसे जितना दिखावा करना है करने दो! वह दो- सितारा उच्च स्तर का दानव पशु कोई कमजोर खिलाडी नहीं है—देखते हैं वह कैसे मरता है!</w:t>
      </w:r>
    </w:p>
    <w:p>
      <w:r>
        <w:rPr>
          <w:b w:val="0"/>
          <w:i w:val="0"/>
        </w:rPr>
        <w:t>उन्हें आगे रहने दो; हम शिकारी की तरह मौके का फायदा उठाएंगे! तैयार रहो. जैसे ही वे उस' वुल्लिन पांग' को उलझाएंगे, हम मौका पाकर' आदि- चेतना फल' झपट लेंगे!</w:t>
      </w:r>
    </w:p>
    <w:p>
      <w:r>
        <w:rPr>
          <w:b w:val="0"/>
          <w:i w:val="0"/>
        </w:rPr>
        <w:t>यह सुनकर चौहान और बाकी सबकी आँखें चमक उठीं.</w:t>
      </w:r>
    </w:p>
    <w:p>
      <w:r>
        <w:rPr>
          <w:b w:val="0"/>
          <w:i w:val="0"/>
        </w:rPr>
        <w:t>आदित्य के नेतृत्व में तीनों चीड के जंगल से बाहर निकलने ही वाले थे.</w:t>
      </w:r>
    </w:p>
    <w:p>
      <w:r>
        <w:rPr>
          <w:b w:val="0"/>
          <w:i w:val="0"/>
        </w:rPr>
        <w:t>मृणाल ने उस भयानक और खूंखार वुल्लिन पांग को देखा और खुद को पूछने से नहीं रोक पाई, आदित्य, क्या तुम्हारे पास कोई योजना है?</w:t>
      </w:r>
    </w:p>
    <w:p>
      <w:r>
        <w:rPr>
          <w:b w:val="0"/>
          <w:i w:val="0"/>
        </w:rPr>
        <w:t>योजना?</w:t>
      </w:r>
    </w:p>
    <w:p>
      <w:r>
        <w:rPr>
          <w:b w:val="0"/>
          <w:i w:val="0"/>
        </w:rPr>
        <w:t>आदित्य मुस्कुराया, सीधी सी बात है. मैं वुल्लिन पांग को संभालूँगा और तुम दोनों जाकर' आदि- चेतना फल' उठा लेना।</w:t>
      </w:r>
      <w:r>
        <w:t xml:space="preserve"> </w:t>
      </w:r>
      <w:r>
        <w:rPr>
          <w:b w:val="0"/>
          <w:i w:val="0"/>
        </w:rPr>
        <w:t>क्या! तुम अकेले उस दानव पशु का सामना करोगे? वह दो- सितारा उच्च स्तर का जीव है.</w:t>
      </w:r>
    </w:p>
    <w:p>
      <w:r>
        <w:rPr>
          <w:b w:val="0"/>
          <w:i w:val="0"/>
        </w:rPr>
        <w:t>मृणाल के स्वर बदल गए. उसे लगा था कि आदित्य के पास कोई जटिल योजना होगी, लेकिन यह तो बहुत ही सीधा और जोखिम भरा था!</w:t>
      </w:r>
    </w:p>
    <w:p>
      <w:r>
        <w:rPr>
          <w:b w:val="0"/>
          <w:i w:val="0"/>
        </w:rPr>
        <w:t>यहाँ तक कि गु लिंगफेंग की आँखें भी थोडी सिकुड गईं.</w:t>
      </w:r>
    </w:p>
    <w:p>
      <w:r>
        <w:rPr>
          <w:b w:val="0"/>
          <w:i w:val="0"/>
        </w:rPr>
        <w:t>दो- सितारा उच्च स्तर का दानव पशु अपने वर्ग का राजा होता है; तुल्य- शक्ति स्तर के पांचवें चरण के दस योद्धा भी उसे रोकने की गारंटी नहीं दे सकते थे. अगर ऐसा न होता, तो वे अब तक इंतजार करने के बजाय मिलकर हमला कर चुके होते.</w:t>
      </w:r>
    </w:p>
    <w:p>
      <w:r>
        <w:rPr>
          <w:b w:val="0"/>
          <w:i w:val="0"/>
        </w:rPr>
        <w:t>आदित्य का अकेले उसे संभालने की बात करना—कल्पना से परे था. अगर वह सच में ऐसा कर पाता, तो यह साबित हो जाता कि वह अपने साथियों से कहीं आगे निकल चुका है और इस स्तर पर अजेय है!</w:t>
      </w:r>
    </w:p>
    <w:p>
      <w:r>
        <w:rPr>
          <w:b w:val="0"/>
          <w:i w:val="0"/>
        </w:rPr>
        <w:t>मुझे पता है. मैं उसे सिर्फ उलझाकर रखूँगा, सीधे भिडूँगा नहीं।</w:t>
      </w:r>
      <w:r>
        <w:t xml:space="preserve"> </w:t>
      </w:r>
      <w:r>
        <w:rPr>
          <w:b w:val="0"/>
          <w:i w:val="0"/>
        </w:rPr>
        <w:t>आदित्य हल्का सा मुस्कुराया और पीछे खडे समूह की ओर देखा: जब नेवला शिकार पर नजर रखता है, तो बाज पीछे ही होता है. बस सावधानी के लिए—जैसे ही तुम्हें फल मिल जाए, तुरंत निकल जाना और मेरी चिंता मत करना. हम मिलन बिंदु पर मिलेंगे।</w:t>
      </w:r>
      <w:r>
        <w:t xml:space="preserve"> </w:t>
      </w:r>
      <w:r>
        <w:rPr>
          <w:b w:val="0"/>
          <w:i w:val="0"/>
        </w:rPr>
        <w:t>मृणाल की आँखें हल्की सी झुकीं और वह मुस्कुराई, तुम्हें हम पर इतना भरोसा है?</w:t>
      </w:r>
    </w:p>
    <w:p>
      <w:r>
        <w:rPr>
          <w:b w:val="0"/>
          <w:i w:val="0"/>
        </w:rPr>
        <w:t>आदित्य ने शांत भाव से कहा, मुझे अपनी ताकत पर भरोसा है।</w:t>
      </w:r>
      <w:r>
        <w:t xml:space="preserve"> </w:t>
      </w:r>
      <w:r>
        <w:rPr>
          <w:b w:val="0"/>
          <w:i w:val="0"/>
        </w:rPr>
        <w:t>यह सुनकर गु लिंगफेंग और मृणाल दोनों पल भर के लिए सुन्न रह गए. इस बात में गजब का आत्मविश्वास था. इसका साफ मतलब था कि आदित्य को न केवल उन दोनों को, बल्कि अगर वे दोनों मिलकर भी उसके खिलाफ हो जाएं, तो उन्हें हराने का भरोसा था!</w:t>
      </w:r>
    </w:p>
    <w:p>
      <w:r>
        <w:rPr>
          <w:b w:val="0"/>
          <w:i w:val="0"/>
        </w:rPr>
        <w:t>मैंने बहुत से आत्मविश्वासी लोग देखे हैं, लेकिन तुम अब तक के सबसे अडिग इंसान हो, मृणाल ने एक सौम्य मुस्कान के साथ कहा.</w:t>
      </w:r>
    </w:p>
    <w:p>
      <w:r>
        <w:rPr>
          <w:b w:val="0"/>
          <w:i w:val="0"/>
        </w:rPr>
        <w:t>बात करते- करते तीनों जंगल से बाहर मैदान में आ चुके थे.</w:t>
      </w:r>
    </w:p>
    <w:p>
      <w:r>
        <w:rPr>
          <w:b w:val="0"/>
          <w:i w:val="0"/>
        </w:rPr>
        <w:t>दहाड!</w:t>
      </w:r>
    </w:p>
    <w:p>
      <w:r>
        <w:rPr>
          <w:b w:val="0"/>
          <w:i w:val="0"/>
        </w:rPr>
        <w:t>पहले से ही उत्तेजित वुल्लिन पांग ने तीनों को देखा और तुरंत अपना मुँह खोलकर दहाडा. मैदान में एक तेज आंधी सी चली, जिसके साथ एक बर्फीली हवा और खूंखार इरादा चारों ओर फैल गया.</w:t>
      </w:r>
    </w:p>
    <w:p>
      <w:r>
        <w:rPr>
          <w:b w:val="0"/>
          <w:i w:val="0"/>
        </w:rPr>
        <w:t>कितना भयानक प्रभाव है!</w:t>
      </w:r>
    </w:p>
    <w:p>
      <w:r>
        <w:rPr>
          <w:b w:val="0"/>
          <w:i w:val="0"/>
        </w:rPr>
        <w:t>पीछे जंगल में खडा समूह भी इस दबाव से कांप उठा. कमजोर इच्छाशक्ति वाले लोगों के शरीर तुरंत जकड गए और उनकी सोच सुन्न पड गई.</w:t>
      </w:r>
    </w:p>
    <w:p>
      <w:r>
        <w:rPr>
          <w:b w:val="0"/>
          <w:i w:val="0"/>
        </w:rPr>
        <w:t>जाओ!</w:t>
      </w:r>
    </w:p>
    <w:p>
      <w:r>
        <w:rPr>
          <w:b w:val="0"/>
          <w:i w:val="0"/>
        </w:rPr>
        <w:t>आदित्य पर इसका कोई असर नहीं हुआ. उसने अपनी तलवार उठाई और सीधे वुल्लिन पांग पर हमला कर दिया. गु लिंगफेंग और मृणाल दूसरी दिशा की ओर भागे, ताकि दानव पशु को कतराकर सीधे' आदि- चेतना फल' तक पहुँच सकें.</w:t>
      </w:r>
    </w:p>
    <w:p>
      <w:r>
        <w:rPr>
          <w:b w:val="0"/>
          <w:i w:val="0"/>
        </w:rPr>
        <w:t>वुल्लिन पांग की खून की प्यासी नजरें उन पर जम गईं और उसका विशाल शरीर आगे बढा.</w:t>
      </w:r>
    </w:p>
    <w:p>
      <w:r>
        <w:rPr>
          <w:b w:val="0"/>
          <w:i w:val="0"/>
        </w:rPr>
        <w:t>धमाका!</w:t>
      </w:r>
    </w:p>
    <w:p>
      <w:r>
        <w:rPr>
          <w:b w:val="0"/>
          <w:i w:val="0"/>
        </w:rPr>
        <w:t>एक मकान के आकार का पत्थर आदित्य की ओर उछला.</w:t>
      </w:r>
    </w:p>
    <w:p>
      <w:r>
        <w:rPr>
          <w:b w:val="0"/>
          <w:i w:val="0"/>
        </w:rPr>
        <w:t>टूट जा!</w:t>
      </w:r>
    </w:p>
    <w:p>
      <w:r>
        <w:rPr>
          <w:b w:val="0"/>
          <w:i w:val="0"/>
        </w:rPr>
        <w:t>आदित्य न तो मुडा और न ही पीछे हटा, उसने एक मुक्के से उस पत्थर के टुकडे- टुकडे कर दिए.</w:t>
      </w:r>
    </w:p>
    <w:p>
      <w:r>
        <w:rPr>
          <w:b w:val="0"/>
          <w:i w:val="0"/>
        </w:rPr>
        <w:t>इसी बीच वुल्लिन पांग ने अपने विशाल शरीर के साथ गु लिंगफेंग और मृणाल की ओर रुख किया. उसकी विशाल पूंछ, किसी युद्ध- तलवार की तरह, हवा में लहराई!</w:t>
      </w:r>
    </w:p>
    <w:p>
      <w:r>
        <w:rPr>
          <w:b w:val="0"/>
          <w:i w:val="0"/>
        </w:rPr>
        <w:t>कडक!</w:t>
      </w:r>
    </w:p>
    <w:p>
      <w:r>
        <w:rPr>
          <w:b w:val="0"/>
          <w:i w:val="0"/>
        </w:rPr>
        <w:t>सांप जैसी वह पूंछ अविश्वसनीय रूप से शक्तिशाली थी, जिसने रास्ते में आने वाली चट्टानों को पीस कर रख दिया.</w:t>
      </w:r>
    </w:p>
    <w:p>
      <w:r>
        <w:rPr>
          <w:b w:val="0"/>
          <w:i w:val="0"/>
        </w:rPr>
        <w:t>सावधान! उडते बादल, अकेली चोटी!</w:t>
      </w:r>
    </w:p>
    <w:p>
      <w:r>
        <w:rPr>
          <w:b w:val="0"/>
          <w:i w:val="0"/>
        </w:rPr>
        <w:t>गु लिंगफेंग का चेहरा पीला पड गया. वह सीधे टकराना नहीं चाहता था, इसलिए उसने पूंछ पर अपनी तलवार से प्रहार किया ताकि उसके वेग का इस्तेमाल पीछे हटने के लिए कर सके.</w:t>
      </w:r>
    </w:p>
    <w:p>
      <w:r>
        <w:rPr>
          <w:b w:val="0"/>
          <w:i w:val="0"/>
        </w:rPr>
        <w:t>लेकिन उसने उस जीव की शक्ति का गलत अंदाजा लगाया था. जैसे ही उसकी तलवार की नोक पूंछ से टकराई, वह पूरी तरह मुड गई और फिर अचानक सीधी हुई.</w:t>
      </w:r>
    </w:p>
    <w:p>
      <w:r>
        <w:rPr>
          <w:b w:val="0"/>
          <w:i w:val="0"/>
        </w:rPr>
        <w:t>थप!</w:t>
      </w:r>
    </w:p>
    <w:p>
      <w:r>
        <w:rPr>
          <w:b w:val="0"/>
          <w:i w:val="0"/>
        </w:rPr>
        <w:t>उस जबरदस्त ताकत ने गु लिंगफेंग को सात- आठ मीटर दूर हवा में उछाल दिया. उसके मुँह से खून की धार निकली और वह जमीन पर जा गिरा.</w:t>
      </w:r>
    </w:p>
    <w:p>
      <w:r>
        <w:rPr>
          <w:b w:val="0"/>
          <w:i w:val="0"/>
        </w:rPr>
        <w:t>हाहा! कहा था न कि यह लडका टिक नहीं पाएगा! तुम लोगों ने मेरी बात नहीं मानी—देखो अब कैसे भुगत रहे हो!</w:t>
      </w:r>
    </w:p>
    <w:p>
      <w:r>
        <w:rPr>
          <w:b w:val="0"/>
          <w:i w:val="0"/>
        </w:rPr>
        <w:t>उन तीनों को पस्त होते देख विवेक ने उनका मजाक उडाया. फिर चौहान और दूसरों की ओर मुडकर कहा:</w:t>
      </w:r>
      <w:r>
        <w:t xml:space="preserve"> </w:t>
      </w:r>
      <w:r>
        <w:rPr>
          <w:b w:val="0"/>
          <w:i w:val="0"/>
        </w:rPr>
        <w:t>जैसे ही वे उसे उलझाएंगे, हम फल छीन लेंगे!</w:t>
      </w:r>
    </w:p>
    <w:p>
      <w:r>
        <w:rPr>
          <w:b w:val="0"/>
          <w:i w:val="0"/>
        </w:rPr>
        <w:t>ठीक है!</w:t>
      </w:r>
    </w:p>
    <w:p>
      <w:r>
        <w:rPr>
          <w:b w:val="0"/>
          <w:i w:val="0"/>
        </w:rPr>
        <w:t>चौहान और बाकी लोग मन ही मन खुश थे कि वे आदित्य की टीम में शामिल नहीं हुए, वरना बिना जाने ही मारे जाते.</w:t>
      </w:r>
    </w:p>
    <w:p>
      <w:r>
        <w:rPr>
          <w:b w:val="0"/>
          <w:i w:val="0"/>
        </w:rPr>
        <w:t>मैदान पर, गु लिंगफेंग को दूर फेंकने के बाद वुल्लिन पांग नहीं रुका. उसकी विशाल पूंछ एक बेजोड ब्लेड की तरह उठी और मृणाल पर जोरदार प्रहार किया.</w:t>
      </w:r>
    </w:p>
    <w:p>
      <w:r>
        <w:rPr>
          <w:b w:val="0"/>
          <w:i w:val="0"/>
        </w:rPr>
        <w:t>बूम- बूम- बूम.</w:t>
      </w:r>
    </w:p>
    <w:p>
      <w:r>
        <w:rPr>
          <w:b w:val="0"/>
          <w:i w:val="0"/>
        </w:rPr>
        <w:t>दबाव के कारण हवा में लहरें उठने लगीं, जैसे बिजली कडक रही हो!</w:t>
      </w:r>
    </w:p>
    <w:p>
      <w:r>
        <w:rPr>
          <w:b w:val="0"/>
          <w:i w:val="0"/>
        </w:rPr>
        <w:t>सब खत्म हो गया!</w:t>
      </w:r>
    </w:p>
    <w:p>
      <w:r>
        <w:rPr>
          <w:b w:val="0"/>
          <w:i w:val="0"/>
        </w:rPr>
        <w:t>मृणाल खुद को बचाने में असमर्थ थी, उसका चेहरा कागज की तरह सफेद पड गया. उसने अनजाने में ही अपनी' चेतना' जाग्रत की और रक्षा के लिए अपनी हथेलियाँ ऊपर कीं.</w:t>
      </w:r>
    </w:p>
    <w:p>
      <w:r>
        <w:rPr>
          <w:b w:val="0"/>
          <w:i w:val="0"/>
        </w:rPr>
        <w:t>पर्वत और नदियाँ हिला दो!</w:t>
      </w:r>
    </w:p>
    <w:p>
      <w:r>
        <w:rPr>
          <w:b w:val="0"/>
          <w:i w:val="0"/>
        </w:rPr>
        <w:t>ऐन वक्त पर मृणाल के सामने एक साया आया, जिसने अपार शक्ति से भरा एक मुक्का जडा.</w:t>
      </w:r>
    </w:p>
    <w:p>
      <w:r>
        <w:rPr>
          <w:b w:val="0"/>
          <w:i w:val="0"/>
        </w:rPr>
        <w:t>धमाका!</w:t>
      </w:r>
    </w:p>
    <w:p>
      <w:r>
        <w:rPr>
          <w:b w:val="0"/>
          <w:i w:val="0"/>
        </w:rPr>
        <w:t>मुक्का उस विशाल पूंछ से टकराया, जिससे ऊर्जा का एक बडा विस्फोट हुआ. आदित्य कई कदम पीछे हट गया, लेकिन उसने फुर्ती से मृणाल की कमर में हाथ डालकर उसे संभाला और बिजली की गति से गु लिंगफेंग के पास जाकर उसे नीचे उतारा.</w:t>
      </w:r>
    </w:p>
    <w:p>
      <w:r>
        <w:rPr>
          <w:b w:val="0"/>
          <w:i w:val="0"/>
        </w:rPr>
        <w:t>तुम ठीक हो? आदित्य ने मृणाल को छोडा.</w:t>
      </w:r>
    </w:p>
    <w:p>
      <w:r>
        <w:rPr>
          <w:b w:val="0"/>
          <w:i w:val="0"/>
        </w:rPr>
        <w:t>मृणाल ने खुद को संभाला और धीरे से सिर हिलाया. आदित्य ने अपनी सुन्न पड चुकी मुट्ठी को सहलाया, उसकी भौहें गहरी सिकुड गईं.</w:t>
      </w:r>
    </w:p>
    <w:p>
      <w:r>
        <w:rPr>
          <w:b w:val="0"/>
          <w:i w:val="0"/>
        </w:rPr>
        <w:t>हालाँकि उसे पता था कि दो- सितारा उच्च स्तर का दानव पशु शक्तिशाली होता है, लेकिन उसने यह उम्मीद नहीं की थी कि वह इतना दुर्जेय होगा. अपने पूरे दम से मुक्का मारने के बावजूद, वह उसकी रक्षा कवच को खरोंच तक नहीं सका और खुद को ही चोटिल कर बैठा!</w:t>
      </w:r>
    </w:p>
    <w:p>
      <w:r>
        <w:rPr>
          <w:b w:val="0"/>
          <w:i w:val="0"/>
        </w:rPr>
        <w:t>यह वुल्लिन पांग कोई साधारण जीव नहीं है; इसमें प्राचीन दानव पशुओं का रक्त है! मेरा सुझाव है कि अभी वक्त है, हम यहाँ से निकल चलें!</w:t>
      </w:r>
    </w:p>
    <w:p>
      <w:r>
        <w:rPr>
          <w:b w:val="0"/>
          <w:i w:val="0"/>
        </w:rPr>
        <w:t>गु लिंगफेंग ने सलाह दी. प्राचीन रक्त वाले जीव अपने स्तर पर राज करते हैं, उनकी ताकत साधारण दानव पशुओं से कहीं ज्यादा होती है. अपनी काबिलियत के हिसाब से यह वुल्लिन पांग तुल्य- शक्ति स्तर के तीसरे चरण के योद्धा के बराबर था—बेहद डरावना!</w:t>
      </w:r>
    </w:p>
    <w:p>
      <w:r>
        <w:rPr>
          <w:b w:val="0"/>
          <w:i w:val="0"/>
        </w:rPr>
        <w:t>मुझे दस सांसों का समय दो।</w:t>
      </w:r>
      <w:r>
        <w:t xml:space="preserve"> </w:t>
      </w:r>
      <w:r>
        <w:rPr>
          <w:b w:val="0"/>
          <w:i w:val="0"/>
        </w:rPr>
        <w:t>आदित्य ने दृढता से कहा. गु लिंगफेंग चौंक गया, क्या?</w:t>
      </w:r>
    </w:p>
    <w:p>
      <w:r>
        <w:rPr>
          <w:b w:val="0"/>
          <w:i w:val="0"/>
        </w:rPr>
        <w:t>मैं वुल्लिन पांग को दस सांसों तक रोककर रखूँगा ताकि तुम' आदि- चेतना फल' उठा सको!</w:t>
      </w:r>
    </w:p>
    <w:p>
      <w:r>
        <w:rPr>
          <w:b w:val="0"/>
          <w:i w:val="0"/>
        </w:rPr>
        <w:t>जवाब का इंतजार किए बिना, आदित्य ने' उल्का तलवार' उठाई और उस विशाल जीव की ओर झपटा.</w:t>
      </w:r>
    </w:p>
    <w:p>
      <w:r>
        <w:rPr>
          <w:b w:val="0"/>
          <w:i w:val="0"/>
        </w:rPr>
        <w:t>तुम—!</w:t>
      </w:r>
    </w:p>
    <w:p>
      <w:r>
        <w:rPr>
          <w:b w:val="0"/>
          <w:i w:val="0"/>
        </w:rPr>
        <w:t>गु लिंगफेंग जैसा शांत व्यक्ति भी आदित्य की इस बहादुरी से दहल गया. यह दो- सितारा दानव पशुओं का राजा था!</w:t>
      </w:r>
    </w:p>
    <w:p>
      <w:r>
        <w:rPr>
          <w:b w:val="0"/>
          <w:i w:val="0"/>
        </w:rPr>
        <w:t>चलो! फल उठाओ!</w:t>
      </w:r>
    </w:p>
    <w:p>
      <w:r>
        <w:rPr>
          <w:b w:val="0"/>
          <w:i w:val="0"/>
        </w:rPr>
        <w:t>मृणाल ने सबसे पहले प्रतिक्रिया दी, वह तेजी से उस विशाल सफेद पेडे की ओर दौडी.</w:t>
      </w:r>
    </w:p>
    <w:p>
      <w:r>
        <w:rPr>
          <w:b w:val="0"/>
          <w:i w:val="0"/>
        </w:rPr>
        <w:t>क्या पागल इंसान है!</w:t>
      </w:r>
    </w:p>
    <w:p>
      <w:r>
        <w:rPr>
          <w:b w:val="0"/>
          <w:i w:val="0"/>
        </w:rPr>
        <w:t>गु लिंगफेंग ने गहरी सांस ली और उसके पीछे हो लिया.</w:t>
      </w:r>
    </w:p>
    <w:p>
      <w:r>
        <w:rPr>
          <w:b w:val="0"/>
          <w:i w:val="0"/>
        </w:rPr>
        <w:t>दहाड!</w:t>
      </w:r>
    </w:p>
    <w:p>
      <w:r>
        <w:rPr>
          <w:b w:val="0"/>
          <w:i w:val="0"/>
        </w:rPr>
        <w:t>गुस्से से भरे वुल्लिन पांग ने गर्जना की. उसका विशाल शरीर आदित्य को नजरअंदाज करते हुए उन दोनों की ओर मुडने लगा.</w:t>
      </w:r>
    </w:p>
    <w:p>
      <w:r>
        <w:rPr>
          <w:b w:val="0"/>
          <w:i w:val="0"/>
        </w:rPr>
        <w:t>जानवर! तेरा दुश्मन मैं हूँ!</w:t>
      </w:r>
    </w:p>
    <w:p>
      <w:r>
        <w:rPr>
          <w:b w:val="0"/>
          <w:i w:val="0"/>
        </w:rPr>
        <w:t>आदित्य की आँखें चमक उठीं और वह हवा में उछला. उल्का तलवार की चमक किसी ठंडे बादल की तरह बिजली की गति से बार- बार उस जीव पर बरसने लगी.</w:t>
      </w:r>
    </w:p>
    <w:p>
      <w:r>
        <w:rPr>
          <w:b w:val="0"/>
          <w:i w:val="0"/>
        </w:rPr>
        <w:t>आर्य प्रहार द्वितीय रूप—बादल स्थिरता!</w:t>
      </w:r>
    </w:p>
    <w:p>
      <w:r>
        <w:rPr>
          <w:b w:val="0"/>
          <w:i w:val="0"/>
        </w:rPr>
        <w:t>तलवार की चमक हवा में नाच उठी, जैसे बहते हुए बादल तेजी से उमड रहे हों और फिर पीछे हट रहे हों.</w:t>
      </w:r>
    </w:p>
    <w:p>
      <w:r>
        <w:rPr>
          <w:b w:val="0"/>
          <w:i w:val="0"/>
        </w:rPr>
        <w:t>सूँ- सूँ- सूँ!</w:t>
      </w:r>
    </w:p>
    <w:p>
      <w:r>
        <w:rPr>
          <w:b w:val="0"/>
          <w:i w:val="0"/>
        </w:rPr>
        <w:t>चारों ओर खून की फुहारें छूट पडीं. कृष्ण- कवच अजगर के शरीर पर तलवार के कई निशान उभर आए, जिनमें से हर एक उंगली भर गहरा था.</w:t>
      </w:r>
    </w:p>
    <w:p>
      <w:r>
        <w:rPr>
          <w:b w:val="0"/>
          <w:i w:val="0"/>
        </w:rPr>
        <w:t>दहाड!</w:t>
      </w:r>
    </w:p>
    <w:p>
      <w:r>
        <w:rPr>
          <w:b w:val="0"/>
          <w:i w:val="0"/>
        </w:rPr>
        <w:t>इतना बडा घाव उसके विशाल शरीर के लिए कुछ भी नहीं था, लेकिन इसने उस जीव को पूरी तरह क्रोधित कर दिया.</w:t>
      </w:r>
    </w:p>
    <w:p>
      <w:r>
        <w:rPr>
          <w:b w:val="0"/>
          <w:i w:val="0"/>
        </w:rPr>
        <w:t>अजगर की लालटेन जैसी आँखों ने आदित्य पर निशाना साधा. उसके शरीर से हल्का धुंधला कोहरा निकलने लगा और उसकी विशाल पूँछ बिजली की गति से नीचे की ओर झपटी!</w:t>
      </w:r>
    </w:p>
    <w:p>
      <w:r>
        <w:rPr>
          <w:b w:val="0"/>
          <w:i w:val="0"/>
        </w:rPr>
        <w:t>खतरा!</w:t>
      </w:r>
    </w:p>
    <w:p>
      <w:r>
        <w:rPr>
          <w:b w:val="0"/>
          <w:i w:val="0"/>
        </w:rPr>
        <w:t>हमले की भयानकता को भांपते हुए आदित्य का दिल बैठ गया. वह रोशनी की एक लकीर की तरह वहां से पीछे हट गया.</w:t>
      </w:r>
    </w:p>
    <w:p>
      <w:r>
        <w:rPr>
          <w:b w:val="0"/>
          <w:i w:val="0"/>
        </w:rPr>
        <w:t>धम!</w:t>
      </w:r>
    </w:p>
    <w:p>
      <w:r>
        <w:rPr>
          <w:b w:val="0"/>
          <w:i w:val="0"/>
        </w:rPr>
        <w:t>एक जोरदार धमाका हुआ, जिससे पूरा पहाड कांप उठा. आदित्य जहाँ खडा था, वहाँ की जमीन फट गई और दस मीटर लंबी और एक मीटर चौडी गहरी दरार बन गई. यह दृश्य भयानक था.</w:t>
      </w:r>
    </w:p>
    <w:p>
      <w:r>
        <w:rPr>
          <w:b w:val="0"/>
          <w:i w:val="0"/>
        </w:rPr>
        <w:t>कितनी ताकत है! यह धुंधला कोहरा. यह पक्का' दानव ऊर्जा' है. यह अजगर अब दानव ऊर्जा को संघनित करने लगा है; यह तीन- सितारा दानव पशु बनने के बहुत करीब है!</w:t>
      </w:r>
    </w:p>
    <w:p>
      <w:r>
        <w:rPr>
          <w:b w:val="0"/>
          <w:i w:val="0"/>
        </w:rPr>
        <w:t>उस गहरी दरार को देखते हुए आदित्य का दिल डर से धडकने लगा. इस अजगर की ताकत उसकी उम्मीदों से कहीं ज्यादा थी. दो- सितारा शीर्ष स्तर का यह जीव, जिसमें प्राचीन दानव पशुओं का रक्त है—इससे मुकाबला करना' तुल्य- शक्ति स्तर' के छठे स्तर के योद्धा के लिए भी मुश्किल होता.</w:t>
      </w:r>
    </w:p>
    <w:p>
      <w:r>
        <w:rPr>
          <w:b w:val="0"/>
          <w:i w:val="0"/>
        </w:rPr>
        <w:t>दहाड!</w:t>
      </w:r>
    </w:p>
    <w:p>
      <w:r>
        <w:rPr>
          <w:b w:val="0"/>
          <w:i w:val="0"/>
        </w:rPr>
        <w:t>निशाना चूकने पर अजगर ने अपना विशाल शरीर घुमाया और फिर से हमला किया.</w:t>
      </w:r>
    </w:p>
    <w:p>
      <w:r>
        <w:rPr>
          <w:b w:val="0"/>
          <w:i w:val="0"/>
        </w:rPr>
        <w:t>पर्वत प्रहार!</w:t>
      </w:r>
    </w:p>
    <w:p>
      <w:r>
        <w:rPr>
          <w:b w:val="0"/>
          <w:i w:val="0"/>
        </w:rPr>
        <w:t>आर्य प्रहार प्रथम रूप—वायु रोध!</w:t>
      </w:r>
    </w:p>
    <w:p>
      <w:r>
        <w:rPr>
          <w:b w:val="0"/>
          <w:i w:val="0"/>
        </w:rPr>
        <w:t>पर्वत और सरिता विस्थापन!</w:t>
      </w:r>
    </w:p>
    <w:p>
      <w:r>
        <w:rPr>
          <w:b w:val="0"/>
          <w:i w:val="0"/>
        </w:rPr>
        <w:t>आदित्य लगातार बचता रहा. उसने अजगर से सीधे टकराने के बजाय उसकी चालों को भांपते हुए वार किया और तुरंत पीछे हट गया. चट्टानें टूट रही थीं और मिट्टी उड रही थी. पूरा मैदान एक युद्धक्षेत्र में बदल चुका था.</w:t>
      </w:r>
    </w:p>
    <w:p>
      <w:r>
        <w:rPr>
          <w:b w:val="0"/>
          <w:i w:val="0"/>
        </w:rPr>
        <w:t>इसी बीच, विवेक और मृणाल उस विशाल सफेद संगमरमर के पेड के पास पहुँच चुके थे.</w:t>
      </w:r>
    </w:p>
    <w:p>
      <w:r>
        <w:rPr>
          <w:b w:val="0"/>
          <w:i w:val="0"/>
        </w:rPr>
        <w:t>यह देखकर जुओ चांगशान और अन्य लोग, जो मौके की तलाश में थे, लालच से भर उठे.</w:t>
      </w:r>
    </w:p>
    <w:p>
      <w:r>
        <w:rPr>
          <w:b w:val="0"/>
          <w:i w:val="0"/>
        </w:rPr>
        <w:t>जानवर आखिर जानवर ही होता है, बिल्कुल बेकार! अजगर को आदित्य के साथ उलझा हुआ देखकर जुओ चांगशान गुस्से में चिल्लाया, अजगर पूरी तरह भडक चुका है. चलो, इस लडाई से बचकर आगे निकल जाते हैं!</w:t>
      </w:r>
    </w:p>
    <w:p>
      <w:r>
        <w:rPr>
          <w:b w:val="0"/>
          <w:i w:val="0"/>
        </w:rPr>
        <w:t>सिंदूरी रत्न वटी' एक ऐसा खजाना था जो' तुल्य- शक्ति स्तर' के तीसरे चरण में पहुँचने में मदद कर सकता था. बाकी बचे हुए योद्धा खुद को रोक नहीं पाए और आगे बढ गए.</w:t>
      </w:r>
    </w:p>
    <w:p>
      <w:r>
        <w:rPr>
          <w:b w:val="0"/>
          <w:i w:val="0"/>
        </w:rPr>
        <w:t>बिना मेहनत के फल पाने का सपना देख रहे हो? मुमकिन नहीं! आदित्य ने उनकी चाल देख ली. वह अजगर के वार से बचते हुए उनके रास्ते में आ गया.</w:t>
      </w:r>
    </w:p>
    <w:p>
      <w:r>
        <w:rPr>
          <w:b w:val="0"/>
          <w:i w:val="0"/>
        </w:rPr>
        <w:t>अजगर ने दहाडते हुए आसमान की ओर देखा और पूँछ के प्रहार से चट्टानों की बारिश कर दी, जिससे रास्ता रुक गया. आदित्य ने अपनी तीव्र इंद्रियों की मदद से उन गिरती चट्टानों और अजगर के घातक हमलों के बीच से रास्ता बनाया.</w:t>
      </w:r>
    </w:p>
    <w:p>
      <w:r>
        <w:rPr>
          <w:b w:val="0"/>
          <w:i w:val="0"/>
        </w:rPr>
        <w:t>धप!</w:t>
      </w:r>
    </w:p>
    <w:p>
      <w:r>
        <w:rPr>
          <w:b w:val="0"/>
          <w:i w:val="0"/>
        </w:rPr>
        <w:t>एक शिष्य जो जंगल से बाहर आ रहा था, वह पत्थर की चपेट में आ गया और खून की उल्टियां करता हुआ दूर जा गिरा.</w:t>
      </w:r>
    </w:p>
    <w:p>
      <w:r>
        <w:rPr>
          <w:b w:val="0"/>
          <w:i w:val="0"/>
        </w:rPr>
        <w:t>धत् तेरे की! दूसरी तरफ से चलते हैं! जुओ चांगशान ने रास्ता बदला.</w:t>
      </w:r>
    </w:p>
    <w:p>
      <w:r>
        <w:rPr>
          <w:b w:val="0"/>
          <w:i w:val="0"/>
        </w:rPr>
        <w:t>पर्वत और सरिता विस्थापन!</w:t>
      </w:r>
    </w:p>
    <w:p>
      <w:r>
        <w:rPr>
          <w:b w:val="0"/>
          <w:i w:val="0"/>
        </w:rPr>
        <w:t>आदित्य ने उसे सफल नहीं होने दिया. उसने अजगर को एक मुक्का मारा और उस गति का उपयोग करते हुए बाईं ओर जा पहुँचा.</w:t>
      </w:r>
    </w:p>
    <w:p>
      <w:r>
        <w:rPr>
          <w:b w:val="0"/>
          <w:i w:val="0"/>
        </w:rPr>
        <w:t>कोशिश बेकार है! जब तक मैं यहाँ हूँ, तुम में से कोई आगे नहीं जाएगा! आदित्य की आवाज फौलाद की तरह सख्त थी.</w:t>
      </w:r>
    </w:p>
    <w:p>
      <w:r>
        <w:rPr>
          <w:b w:val="0"/>
          <w:i w:val="0"/>
        </w:rPr>
        <w:t>अजगर की लंबाई और आदित्य की बाधा के कारण किसी का भी वहां से बच निकलना नामुमकिन था. दूर से देख रहे लोग दंग थे.</w:t>
      </w:r>
    </w:p>
    <w:p>
      <w:r>
        <w:rPr>
          <w:b w:val="0"/>
          <w:i w:val="0"/>
        </w:rPr>
        <w:t>जुओ चांगशान जैसे योद्धा को चुनौती देने की इसकी हिम्मत काबिले तारीफ है!</w:t>
      </w:r>
    </w:p>
    <w:p>
      <w:r>
        <w:rPr>
          <w:b w:val="0"/>
          <w:i w:val="0"/>
        </w:rPr>
        <w:t>यह हिम्मत नहीं, ताकत है! अकेले उस अजगर को रोक कर रखना मामूली बात नहीं है।</w:t>
      </w:r>
      <w:r>
        <w:t xml:space="preserve"> </w:t>
      </w:r>
      <w:r>
        <w:rPr>
          <w:b w:val="0"/>
          <w:i w:val="0"/>
        </w:rPr>
        <w:t>इस बीच, विवेक और मृणाल ने पेड के पास पहुँचकर' सिंदूरी रत्न फल' इकट्ठा करना शुरू कर दिया था.</w:t>
      </w:r>
    </w:p>
    <w:p>
      <w:r>
        <w:rPr>
          <w:b w:val="0"/>
          <w:i w:val="0"/>
        </w:rPr>
        <w:t>लडके, एक बार यह खत्म हो जाए, फिर मैं तेरे टुकडे- टुकडे कर दूँगा! जुओ चांगशान गुस्से में दहाडा और सीधे पेड की ओर भागा.</w:t>
      </w:r>
    </w:p>
    <w:p>
      <w:r>
        <w:rPr>
          <w:b w:val="0"/>
          <w:i w:val="0"/>
        </w:rPr>
        <w:t>दहाड!</w:t>
      </w:r>
    </w:p>
    <w:p>
      <w:r>
        <w:rPr>
          <w:b w:val="0"/>
          <w:i w:val="0"/>
        </w:rPr>
        <w:t>किसी को पास आते देख अजगर ने आदित्य को छोड दिया और अपना पूरा शरीर जुओ चांगशान की ओर घुमाया.</w:t>
      </w:r>
    </w:p>
    <w:p>
      <w:r>
        <w:rPr>
          <w:b w:val="0"/>
          <w:i w:val="0"/>
        </w:rPr>
        <w:t>हट जा! जुओ चांगशान निडर होकर चिल्लाया. उसे लगा कि अगर आदित्य जैसा मामूली लडका इसे रोक सकता है, तो वह क्यों नहीं?</w:t>
      </w:r>
    </w:p>
    <w:p>
      <w:r>
        <w:rPr>
          <w:b w:val="0"/>
          <w:i w:val="0"/>
        </w:rPr>
        <w:t>उसने अपनी सबसे शक्तिशाली तकनीक का इस्तेमाल किया और अपने भाले से हमला किया. अगले ही पल एक कडकडाती आवाज आई. भाला कांच की तरह टूट गया और अजगर की ताकतवर पूँछ ने जुओ चांगशान के शरीर को जकड लिया. देखते ही देखते उसका शरीर मांस के लोथडे में बदल गया. मैदान में सिर्फ उसकी आखिरी चीख गूँजी.</w:t>
      </w:r>
    </w:p>
    <w:p>
      <w:r>
        <w:rPr>
          <w:b w:val="0"/>
          <w:i w:val="0"/>
        </w:rPr>
        <w:t>यह क्या! एक ही वार में खत्म!</w:t>
      </w:r>
    </w:p>
    <w:p>
      <w:r>
        <w:rPr>
          <w:b w:val="0"/>
          <w:i w:val="0"/>
        </w:rPr>
        <w:t>सबकी सांसें थम गईं. रोहित और गौरव जैसे योद्धाओं के चेहरे पीले पड गए. जुओ चांगशान कोई कमजोर योद्धा नहीं था, फिर भी उसका नामो- निशान मिट गया. अब लोगों की नजरें आदित्य पर टिकी थीं.</w:t>
      </w:r>
    </w:p>
    <w:p>
      <w:r>
        <w:rPr>
          <w:b w:val="0"/>
          <w:i w:val="0"/>
        </w:rPr>
        <w:t>जुओ चांगशान पल भर में मारा गया, लेकिन आदित्य इतनी देर से टिका हुआ है! इसकी ताकत कितनी खौफनाक है?</w:t>
      </w:r>
    </w:p>
    <w:p>
      <w:r>
        <w:rPr>
          <w:b w:val="0"/>
          <w:i w:val="0"/>
        </w:rPr>
        <w:t>अजगर ने अब अपना घेरा आदित्य के चारों ओर कसना शुरू किया.</w:t>
      </w:r>
    </w:p>
    <w:p>
      <w:r>
        <w:rPr>
          <w:b w:val="0"/>
          <w:i w:val="0"/>
        </w:rPr>
        <w:t>मैं जुओ चांगशान नहीं हूँ!</w:t>
      </w:r>
    </w:p>
    <w:p>
      <w:r>
        <w:rPr>
          <w:b w:val="0"/>
          <w:i w:val="0"/>
        </w:rPr>
        <w:t>आदित्य ठंडा सा मुस्कुराया. उसकी' उल्का तलवार' ने एक सीधी लकीर बनाई और सटीक तरीके से अजगर की पूँछ को चीर दिया. खून का फव्वारा छूटा और आदित्य उस घेरे से बाहर कूद गया.</w:t>
      </w:r>
    </w:p>
    <w:p>
      <w:r>
        <w:rPr>
          <w:b w:val="0"/>
          <w:i w:val="0"/>
        </w:rPr>
        <w:t>तभी, आदित्य, अब निकलो!</w:t>
      </w:r>
    </w:p>
    <w:p>
      <w:r>
        <w:rPr>
          <w:b w:val="0"/>
          <w:i w:val="0"/>
        </w:rPr>
        <w:t>विवेक और मृणाल फल लेकर पहाड से नीचे की ओर तेजी से भागे.</w:t>
      </w:r>
    </w:p>
    <w:p>
      <w:r>
        <w:rPr>
          <w:b w:val="0"/>
          <w:i w:val="0"/>
        </w:rPr>
        <w:t>फल उनके पास हैं!</w:t>
      </w:r>
    </w:p>
    <w:p>
      <w:r>
        <w:rPr>
          <w:b w:val="0"/>
          <w:i w:val="0"/>
        </w:rPr>
        <w:t>उनका पीछा करो!</w:t>
      </w:r>
    </w:p>
    <w:p>
      <w:r>
        <w:rPr>
          <w:b w:val="0"/>
          <w:i w:val="0"/>
        </w:rPr>
        <w:t>बाकी योद्धा होश में आए और लालच में अंधे होकर पहाड के नीचे की ओर दौड पडे.</w:t>
      </w:r>
    </w:p>
    <w:p>
      <w:r>
        <w:br w:type="page"/>
      </w:r>
    </w:p>
    <w:p>
      <w:pPr>
        <w:pStyle w:val="Heading1"/>
      </w:pPr>
      <w:r>
        <w:t>Ch 44 - सच्चे शिष्य, परीक्षा समाप्त!</w:t>
      </w:r>
    </w:p>
    <w:p>
      <w:r>
        <w:rPr>
          <w:b w:val="0"/>
          <w:i w:val="0"/>
        </w:rPr>
        <w:t>काफी समय तक जूझने के बाद आदित्य को अपने पूरे शरीर में दर्द महसूस होने लगा था. अगर यह सिलसिला यूँ ही चलता रहता, तो गंभीर चोट लगना तय था.</w:t>
      </w:r>
    </w:p>
    <w:p>
      <w:r>
        <w:rPr>
          <w:b w:val="0"/>
          <w:i w:val="0"/>
        </w:rPr>
        <w:t>गुहा और मृणाल को आदि- शक्ति फल लेकर सुरक्षित निकलते देख आदित्य ने वहां रुकना ठीक नहीं समझा. वह तुरंत मुडा और वहां से निकल गया.</w:t>
      </w:r>
    </w:p>
    <w:p>
      <w:r>
        <w:rPr>
          <w:b w:val="0"/>
          <w:i w:val="0"/>
        </w:rPr>
        <w:t>साँप की फुंकार से पूरा इलाका गूँज उठा. कृष्ण- कवच अजगर को जैसे ही एहसास हुआ कि आदि- शक्ति फल गायब हो चुके हैं, वह पागल हो उठा. उसकी आँखों में आदित्य के लिए खौफनाक नफरत उतर आई थी.</w:t>
      </w:r>
    </w:p>
    <w:p>
      <w:r>
        <w:rPr>
          <w:b w:val="0"/>
          <w:i w:val="0"/>
        </w:rPr>
        <w:t>जैसे ही आदित्य चीड के जंगलों में दाखिल हुआ, जमीन जोर से हिलने लगी. उसने पीछे मुडकर देखा तो उसकी धडकनें तेज हो गईं. कृष्ण- कवच अजगर के शरीर से धूसर रंग का धुआं निकल रहा था और वह बिजली की गति से उसकी ओर बढ रहा था. रास्ते में आने वाले बडे- बडे पेड उसके स्पर्श मात्र से टूटकर गिर रहे थे.</w:t>
      </w:r>
    </w:p>
    <w:p>
      <w:r>
        <w:rPr>
          <w:b w:val="0"/>
          <w:i w:val="0"/>
        </w:rPr>
        <w:t>धत तेरे की! आदित्य बुदबुदाया और अपनी रफ्तार बढाकर पहाड से नीचे की ओर भागा.</w:t>
      </w:r>
    </w:p>
    <w:p>
      <w:r>
        <w:rPr>
          <w:b w:val="0"/>
          <w:i w:val="0"/>
        </w:rPr>
        <w:t>इंसान और जानवर के बीच जानलेवा पीछा शुरू हो गया. वे जहाँ से भी गुजरते, पेड जमींदोज हो जाते और जमीन पर गहरी दरारें पड जातीं. अचानक ऊपर से विशाल पेड आदित्य के आस- पास गिरने लगे. पीछा करते हुए वह अजगर अपनी पूंछ से पेडों को उखाडकर आदित्य की ओर फेंक रहा था.</w:t>
      </w:r>
    </w:p>
    <w:p>
      <w:r>
        <w:rPr>
          <w:b w:val="0"/>
          <w:i w:val="0"/>
        </w:rPr>
        <w:t>अपनी सजग इंद्रियों के कारण आदित्य उन पेडों की चपेट में तो नहीं आया, लेकिन बार- बार रास्ता बदलने के कारण उसकी गति धीमी हो गई. अजगर और उसके बीच की दूरी लगातार कम होती जा रही थी.</w:t>
      </w:r>
    </w:p>
    <w:p>
      <w:r>
        <w:rPr>
          <w:b w:val="0"/>
          <w:i w:val="0"/>
        </w:rPr>
        <w:t>सिर्फ कुछ फलों के लिए जान पर आमादा है क्या? आदित्य के मन में गुस्सा भडक उठा.</w:t>
      </w:r>
    </w:p>
    <w:p>
      <w:r>
        <w:rPr>
          <w:b w:val="0"/>
          <w:i w:val="0"/>
        </w:rPr>
        <w:t>उसी पल अजगर ने अपने शरीर को सिकोडा और तीन विशाल पेड सीधे आदित्य की दिशा में उछाल दिए. वे पेड इतनी ताकत से जमीन से टकराए कि उनके परखच्चे उड गए. हालांकि आदित्य उनसे बच निकला, लेकिन उस प्रहार से पैदा हुई कंपन ने उसका संतुलन बिगाड दिया. मौका पाकर अजगर ने एक जोरदार छलांग लगाई.</w:t>
      </w:r>
    </w:p>
    <w:p>
      <w:r>
        <w:rPr>
          <w:b w:val="0"/>
          <w:i w:val="0"/>
        </w:rPr>
        <w:t>अब इसे यहीं खत्म करना होगा!</w:t>
      </w:r>
    </w:p>
    <w:p>
      <w:r>
        <w:rPr>
          <w:b w:val="0"/>
          <w:i w:val="0"/>
        </w:rPr>
        <w:t>भागना बेकार समझकर आदित्य की आँखों में एक ठंडी चमक कौंधी. उसने जमीन पर जोर से पैर पटका और पीछे हटने के बजाय सीधे अजगर की ओर झपटा.</w:t>
      </w:r>
    </w:p>
    <w:p>
      <w:r>
        <w:rPr>
          <w:b w:val="0"/>
          <w:i w:val="0"/>
        </w:rPr>
        <w:t>स्वर्ग- पतन प्रथम मुद्रा—वायु रोधक!</w:t>
      </w:r>
    </w:p>
    <w:p>
      <w:r>
        <w:rPr>
          <w:b w:val="0"/>
          <w:i w:val="0"/>
        </w:rPr>
        <w:t>हवा में उछलते हुए आदित्य ने अपने शरीर को घुमाया. उल्का तलवार रात के आकाश में टूटते सितारे की तरह चमकी और सीधे अजगर के प्राण- केंद्र पर वार किया. हमला इतना अचानक था कि अजगर संभल नहीं पाया, लेकिन उसके शरीर के चारों ओर मौजूद धूसर धुएं ने ढाल बनकर वार को रोक लिया. तलवार उस सुरक्षा चक्र को पूरी तरह भेद नहीं पाई.</w:t>
      </w:r>
    </w:p>
    <w:p>
      <w:r>
        <w:rPr>
          <w:b w:val="0"/>
          <w:i w:val="0"/>
        </w:rPr>
        <w:t>बहुत मजबूत है! आदित्य ने दांत पीस लिए. इस एक वार में उसकी साठ से सत्तर प्रतिशत शक्ति खर्च हो गई थी.</w:t>
      </w:r>
    </w:p>
    <w:p>
      <w:r>
        <w:rPr>
          <w:b w:val="0"/>
          <w:i w:val="0"/>
        </w:rPr>
        <w:t>दर्द से बिलबिलाया अजगर अब पूरी तरह आपा खो चुका था. उसकी आँखों में खून उतर आया और उसने अपनी विशाल पूंछ से आदित्य पर हमला किया. आदित्य ने बचाव के लिए अपनी तलवार आगे कर दी.</w:t>
      </w:r>
    </w:p>
    <w:p>
      <w:r>
        <w:rPr>
          <w:b w:val="0"/>
          <w:i w:val="0"/>
        </w:rPr>
        <w:t>धमाका इतना जोरदार था कि आदित्य को अपने मुँह में खून का स्वाद महसूस हुआ और वह दूर जा गिरा. पूंछ का प्रहार जमीन पर लगा, जिससे पहाड का एक हिस्सा ढह गया और चारों ओर धूल का गुबार छा गया.</w:t>
      </w:r>
    </w:p>
    <w:p>
      <w:r>
        <w:rPr>
          <w:b w:val="0"/>
          <w:i w:val="0"/>
        </w:rPr>
        <w:t>मलबे के कारण आदित्य के पीछे हटने का रास्ता पूरी तरह बंद हो चुका था. अजगर ने अपना विशाल जबडा खोला ताकि वह आदित्य को एक बार में निगल सके.</w:t>
      </w:r>
    </w:p>
    <w:p>
      <w:r>
        <w:rPr>
          <w:b w:val="0"/>
          <w:i w:val="0"/>
        </w:rPr>
        <w:t>जानवर! अगर मुझे मारना चाहता है, तो तुझे भी इसकी कीमत चुकानी होगी!</w:t>
      </w:r>
    </w:p>
    <w:p>
      <w:r>
        <w:rPr>
          <w:b w:val="0"/>
          <w:i w:val="0"/>
        </w:rPr>
        <w:t>आदित्य का दिमाग अब बिल्कुल शांत था. उसके मन में सिर्फ एक विचार था—प्रहार तेज होना चाहिए, और तेज! जैसे ही उसने तलवार घुमाई, उसे एक अद्भुत स्पष्टता का अनुभव हुआ. उसकी कलाई अपने आप मुडी और स्वर्ग- पतन की दूसरी मुद्रा अनायास ही तीसरी मुद्रा में बदल गई.</w:t>
      </w:r>
    </w:p>
    <w:p>
      <w:r>
        <w:rPr>
          <w:b w:val="0"/>
          <w:i w:val="0"/>
        </w:rPr>
        <w:t>उसी क्षण, आदित्य के ऊर्जा केंद्र में एक हलचल हुई और ऊर्जा की एक लहर उल्का तलवार में समा गई. एक पल के लिए तलवार आंखों से ओझल हो गई, बस हवा के चीरने की आवाज सुनाई दी.</w:t>
      </w:r>
    </w:p>
    <w:p>
      <w:r>
        <w:rPr>
          <w:b w:val="0"/>
          <w:i w:val="0"/>
        </w:rPr>
        <w:t>स्वर्ग- पतन तृतीय मुद्रा—विद्युत प्रवाह!</w:t>
      </w:r>
    </w:p>
    <w:p>
      <w:r>
        <w:rPr>
          <w:b w:val="0"/>
          <w:i w:val="0"/>
        </w:rPr>
        <w:t>आदित्य की आँखें बिजली की तरह चमक उठीं. तलवार से ऊर्जा की एक अदृश्य लहर निकली और सीधे अजगर के सिर पर जा लगी. वह विशालकाय जीव उस प्रहार से पीछे की ओर जा गिरा. उसके जबडे के नीचे एक गहरा घाव हो गया था जिससे खून का फव्वारा फूट पडा.</w:t>
      </w:r>
    </w:p>
    <w:p>
      <w:r>
        <w:rPr>
          <w:b w:val="0"/>
          <w:i w:val="0"/>
        </w:rPr>
        <w:t>घायल और डरा हुआ अजगर अब होश में आया. उसने आदित्य की ओर एक खौफजदा निगाह डाली और जंगल की गहराई में भाग गया.</w:t>
      </w:r>
    </w:p>
    <w:p>
      <w:r>
        <w:rPr>
          <w:b w:val="0"/>
          <w:i w:val="0"/>
        </w:rPr>
        <w:t>भाग गया? आदित्य ने एक लंबी सांस छोडी. तनाव कम होते ही उसे अपनी कमजोरी का अहसास हुआ. उसके हाथ से तलवार छूटने को थी. इस एक वार ने न केवल उसके शरीर को बल्कि उसकी आत्मा को भी थका दिया था.</w:t>
      </w:r>
    </w:p>
    <w:p>
      <w:r>
        <w:rPr>
          <w:b w:val="0"/>
          <w:i w:val="0"/>
        </w:rPr>
        <w:t>क्या वह ऊर्जा- लहर थी? स्वर्ग- पतन की तीसरी मुद्रा तो तुल्य- शक्ति स्तर से पहले संभव नहीं थी। आदित्य हैरान था. इस प्रहार के लिए जिस मानसिक एकाग्रता और ऊर्जा की जरूरत थी, वह उसे अनजाने में ही प्राप्त हो गई थी.</w:t>
      </w:r>
    </w:p>
    <w:p>
      <w:r>
        <w:rPr>
          <w:b w:val="0"/>
          <w:i w:val="0"/>
        </w:rPr>
        <w:t>अगर मैं इस मुद्रा पर महारत हासिल कर लूं, तो मैं अजेय हो सकता हूं. लेकिन इसमें ऊर्जा बहुत ज्यादा खर्च होती है।</w:t>
      </w:r>
      <w:r>
        <w:t xml:space="preserve"> </w:t>
      </w:r>
      <w:r>
        <w:rPr>
          <w:b w:val="0"/>
          <w:i w:val="0"/>
        </w:rPr>
        <w:t>आदित्य अभी जाने ही वाला था कि उसे एक हल्की कराह सुनाई दी. पास ही गिरे हुए पेडों के बीच लहूलुहान हालत में जिंतई पडा था. पहाड ढहने के दौरान वह भी इसकी चपेट में आ गया था. शरीर साधना के पांचवें स्तर पर होने के कारण वह अब भी सांस ले रहा था.</w:t>
      </w:r>
    </w:p>
    <w:p>
      <w:r>
        <w:rPr>
          <w:b w:val="0"/>
          <w:i w:val="0"/>
        </w:rPr>
        <w:t>तेरी तकलीफ मैं खत्म कर देता हूं। आदित्य ने आगे बढकर एक ही वार में जिंतई का अंत कर दिया और उसकी चेतना को सोखने के लिए नीचे बैठ गया.</w:t>
      </w:r>
    </w:p>
    <w:p>
      <w:r>
        <w:rPr>
          <w:b w:val="0"/>
          <w:i w:val="0"/>
        </w:rPr>
        <w:t>एक पांच- सितारा चमकते पक्षी जैसी' चेतना' आदित्य की हथेली में समा गई. अब वह इसे इतनी सफाई से करने लगा था कि पास खडे व्यक्ति को भी इसका पता न चले. चेतना सोखते ही आदित्य को अपनी शक्ति वापस लौटती महसूस हुई.</w:t>
      </w:r>
    </w:p>
    <w:p>
      <w:r>
        <w:rPr>
          <w:b w:val="0"/>
          <w:i w:val="0"/>
        </w:rPr>
        <w:t>अभी भी दो- सितारा दानव पशुओं से लडना मुश्किल है. पर एक बार मैं छठे स्तर पर पहुँच गया, तो यह अजगर मेरे सामने टिक नहीं पाएगा।</w:t>
      </w:r>
      <w:r>
        <w:t xml:space="preserve"> </w:t>
      </w:r>
      <w:r>
        <w:rPr>
          <w:b w:val="0"/>
          <w:i w:val="0"/>
        </w:rPr>
        <w:t>अंधेरा बढता देख आदित्य ने अपनी तलवार म्यान में डाली और टूटे हुए रास्तों से होता हुआ नीचे की ओर चल दिया.</w:t>
      </w:r>
    </w:p>
    <w:p>
      <w:r>
        <w:rPr>
          <w:b w:val="0"/>
          <w:i w:val="0"/>
        </w:rPr>
        <w:t>आदित्य तेजी से पर्वत के नीचे की ओर बढा.</w:t>
      </w:r>
    </w:p>
    <w:p>
      <w:r>
        <w:rPr>
          <w:b w:val="0"/>
          <w:i w:val="0"/>
        </w:rPr>
        <w:t>पहाडी रास्ते पर जगह- जगह भीषण संघर्ष के निशान बिखरे हुए थे. रास्ते में आदित्य को दो लाशें भी मिलीं. उनमें से एक तो प्रतियोगिता के शीर्ष दस दावेदारों में से एक था, जिसकी गर्दन पर गहरे प्रहार के निशान थे. आदित्य ने अनुमान लगाया कि यह निश्चित रूप से विवेक चौहान के हाथों मारा गया होगा.</w:t>
      </w:r>
    </w:p>
    <w:p>
      <w:r>
        <w:rPr>
          <w:b w:val="0"/>
          <w:i w:val="0"/>
        </w:rPr>
        <w:t>लगता है वे सुरक्षित निकल गए, आदित्य ने राहत की सांस ली.</w:t>
      </w:r>
    </w:p>
    <w:p>
      <w:r>
        <w:rPr>
          <w:b w:val="0"/>
          <w:i w:val="0"/>
        </w:rPr>
        <w:t>विवेक और मृणाल की संयुक्त शक्ति के सामने, जब तक उन्हें शुरू से ही घेर न लिया जाए, पहाड से नीचे उतरना उनके लिए समंदर में मछली के लौट जाने जैसा था. उन्हें फिर से रोकना किसी के लिए भी आसमान छूने जैसा कठिन काम होता.</w:t>
      </w:r>
    </w:p>
    <w:p>
      <w:r>
        <w:rPr>
          <w:b w:val="0"/>
          <w:i w:val="0"/>
        </w:rPr>
        <w:t>आदित्य ने पीछे हटते हुए उन लाशों की' चेतना' को आत्मसात करने में संकोच नहीं किया. हालांकि वे काफी समय पहले मर चुके थे और उनकी अधिकांश ऊर्जा नष्ट हो चुकी थी, फिर भी कुछ न होने से बेहतर कुछ मिलना ही था.</w:t>
      </w:r>
    </w:p>
    <w:p>
      <w:r>
        <w:rPr>
          <w:b w:val="0"/>
          <w:i w:val="0"/>
        </w:rPr>
        <w:t>जल्द ही आदित्य पर्वत की तलहटी में पहुँच गया. कुछ शवों के अलावा वहां सन्नाटा था, दूर- दूर तक कोई परछाईं भी नजर नहीं आ रही थी. भोर का समय होने वाला था; जो लोग विवेक और मृणाल का पीछा कर रहे थे, उनके अलावा बाकी सभी अब तक प्रस्थान स्थल पर पहुँच चुके होंगे.</w:t>
      </w:r>
    </w:p>
    <w:p>
      <w:r>
        <w:rPr>
          <w:b w:val="0"/>
          <w:i w:val="0"/>
        </w:rPr>
        <w:t>जैसे ही आदित्य ने अपने कदम वापस मोडे, वह अचानक ठिठक गया. झाडियों से दो आकृतियाँ तेजी से बाहर निकलीं—वे विवेक और मृणाल थे.</w:t>
      </w:r>
    </w:p>
    <w:p>
      <w:r>
        <w:rPr>
          <w:b w:val="0"/>
          <w:i w:val="0"/>
        </w:rPr>
        <w:t>आदित्य! आदित्य को देखकर दोनों हैरान रह गए. मृणाल की आंखों में आश्चर्य की चमक थी. वह कृष्ण- कवच नाग कहां है?</w:t>
      </w:r>
    </w:p>
    <w:p>
      <w:r>
        <w:rPr>
          <w:b w:val="0"/>
          <w:i w:val="0"/>
        </w:rPr>
        <w:t>मैं उसे चकमा देने में कामयाब रहा, आदित्य ने संक्षेप में उत्तर दिया. उसने म्यान पर हाथ रखते हुए सावधानी से पूछा, तुम दोनों यहाँ क्या कर रहे हो? हमारा मिलना तो प्रस्थान स्थल पर तय हुआ था ना?</w:t>
      </w:r>
    </w:p>
    <w:p>
      <w:r>
        <w:rPr>
          <w:b w:val="0"/>
          <w:i w:val="0"/>
        </w:rPr>
        <w:t>उस नाग से लडने के बाद आदित्य की ऊर्जा काफी कम हो गई थी. हालांकि चेतना को सोखने से उसे थोडी राहत मिली थी, लेकिन उसकी युद्ध क्षमता अभी भी अपनी क्षमता की केवल तीस या चालीस प्रतिशत ही थी. यदि विवेक और मृणाल इस समय मिलकर हमला करते, तो वे उसके लिए बडा खतरा बन सकते थे.</w:t>
      </w:r>
    </w:p>
    <w:p>
      <w:r>
        <w:rPr>
          <w:b w:val="0"/>
          <w:i w:val="0"/>
        </w:rPr>
        <w:t>मृणाल ने उसकी स्थिति को भांपते हुए हल्की मुस्कान के साथ कहा, यह विवेक का विचार था. उसने कहा कि सबसे खतरनाक जगह ही अक्सर सबसे सुरक्षित होती है. इसलिए हम यह देखने वापस आए कि क्या हम तुम्हारी मदद कर सकते हैं. ज्यादा मत सोचो।</w:t>
      </w:r>
      <w:r>
        <w:t xml:space="preserve"> </w:t>
      </w:r>
      <w:r>
        <w:rPr>
          <w:b w:val="0"/>
          <w:i w:val="0"/>
        </w:rPr>
        <w:t>आदित्य ने बेरुखी से सिर हिलाया, मैं क्या सोचता हूँ यह मायने नहीं रखता. मायने यह रखता है कि तुम क्या करने वाले हो।</w:t>
      </w:r>
      <w:r>
        <w:t xml:space="preserve"> </w:t>
      </w:r>
      <w:r>
        <w:rPr>
          <w:b w:val="0"/>
          <w:i w:val="0"/>
        </w:rPr>
        <w:t>वह पहले मिले धोखों को भूला नहीं था. विवेक चौहान और अन्य लोगों के साथ हुई घटनाएं उसके जेहन में ताजा थीं.</w:t>
      </w:r>
    </w:p>
    <w:p>
      <w:r>
        <w:rPr>
          <w:b w:val="0"/>
          <w:i w:val="0"/>
        </w:rPr>
        <w:t>विवेक ने मुस्कुराते हुए कहा, हैरानी है कि तुम हम सब में छोटे होकर भी इतने सतर्क हो. पुराने अनुभवी लोग भी तुम्हारी सावधानी के आगे फीके पड जाएं. जो तुम्हें कम आँकेगा, उसे इसकी भारी कीमत चुकानी होगी।</w:t>
      </w:r>
      <w:r>
        <w:t xml:space="preserve"> </w:t>
      </w:r>
      <w:r>
        <w:rPr>
          <w:b w:val="0"/>
          <w:i w:val="0"/>
        </w:rPr>
        <w:t>मृणाल ने धीरे से हंसी. नीली रेशमी पोशाक में वह बेहद शालीन और आकर्षक लग रही थी. वह आदित्य के करीब आई और एक छोटी सी पोटली उसकी ओर बढा दी.</w:t>
      </w:r>
    </w:p>
    <w:p>
      <w:r>
        <w:rPr>
          <w:b w:val="0"/>
          <w:i w:val="0"/>
        </w:rPr>
        <w:t>यह लो, यह तुम्हारा हिस्सा है।</w:t>
      </w:r>
      <w:r>
        <w:t xml:space="preserve"> </w:t>
      </w:r>
      <w:r>
        <w:rPr>
          <w:b w:val="0"/>
          <w:i w:val="0"/>
        </w:rPr>
        <w:t>पोटली खोलने पर उसमें सात' सिंदूरी रत्न फल' चमक रहे थे, जो आध्यात्मिक ऊर्जा से भरपूर थे. आदित्य चौंक गया, ये सब मेरे लिए? इतने सारे?</w:t>
      </w:r>
    </w:p>
    <w:p>
      <w:r>
        <w:rPr>
          <w:b w:val="0"/>
          <w:i w:val="0"/>
        </w:rPr>
        <w:t>मृणाल ने जवाब दिया, कुल ग्यारह फल थे. मैंने और विवेक ने चर्चा की और हम इस बात पर सहमत हुए कि इस योजना में सबसे बडा जोखिम तुमने उठाया था. हमने तो बस थोडा बहुत सहयोग किया, इसलिए बराबर बांटना ठीक नहीं होता. हमने दो- दो फल लिए हैं और ये सात तुम्हारे हैं।</w:t>
      </w:r>
      <w:r>
        <w:t xml:space="preserve"> </w:t>
      </w:r>
      <w:r>
        <w:rPr>
          <w:b w:val="0"/>
          <w:i w:val="0"/>
        </w:rPr>
        <w:t>विवेक ने सहमति में सिर हिलाया. आदित्य ने फल स्वीकार कर लिए. उसे पता था कि उस नाग को रोककर रखने के लिए उसने अपनी जान की बाजी लगा दी थी.</w:t>
      </w:r>
    </w:p>
    <w:p>
      <w:r>
        <w:rPr>
          <w:b w:val="0"/>
          <w:i w:val="0"/>
        </w:rPr>
        <w:t>चलो अब, समय कम है। आदित्य ने पोटली संभाली और तीनों प्रस्थान स्थल की ओर चल पडे.</w:t>
      </w:r>
    </w:p>
    <w:p>
      <w:r>
        <w:rPr>
          <w:b w:val="0"/>
          <w:i w:val="0"/>
        </w:rPr>
        <w:t>रास्ते में विवेक ने पूछा, आदित्य, क्या तुम सच में' तुल्य- शक्ति स्तर' के केवल पांचवें चरण पर हो?</w:t>
      </w:r>
    </w:p>
    <w:p>
      <w:r>
        <w:rPr>
          <w:b w:val="0"/>
          <w:i w:val="0"/>
        </w:rPr>
        <w:t>क्यों?</w:t>
      </w:r>
    </w:p>
    <w:p>
      <w:r>
        <w:rPr>
          <w:b w:val="0"/>
          <w:i w:val="0"/>
        </w:rPr>
        <w:t>वह कृष्ण- कवच नाग दो- सितारा श्रेणी का सबसे शक्तिशाली दानव पशु है, उसकी ताकत तीन- सितारा के बराबर है. उसका एक प्रहार झेलना मेरे लिए भी नामुमकिन था, पर तुम उससे बराबरी का मुकाबला कर रहे थे। विवेक ने फीकी मुस्कान के साथ कहा. वह वास्तव में प्रभावित था.</w:t>
      </w:r>
    </w:p>
    <w:p>
      <w:r>
        <w:rPr>
          <w:b w:val="0"/>
          <w:i w:val="0"/>
        </w:rPr>
        <w:t>मृणाल की आंखों में भी आदित्य के लिए सम्मान साफ झलक रहा था. मैं भी तुम्हारी काबिलियत की कायल हो गई हूँ. तुम्हारी साधना का स्तर हम जैसा ही है, फिर भी तुम्हारी शक्ति.</w:t>
      </w:r>
    </w:p>
    <w:p>
      <w:r>
        <w:rPr>
          <w:b w:val="0"/>
          <w:i w:val="0"/>
        </w:rPr>
        <w:t>मैं तो बस उसे उलझाए हुए था. अब जल्दी करना चाहिए, आदित्य ने बात घुमा दी.</w:t>
      </w:r>
    </w:p>
    <w:p>
      <w:r>
        <w:rPr>
          <w:b w:val="0"/>
          <w:i w:val="0"/>
        </w:rPr>
        <w:t>रात भर के शिकार के बाद जंगल में दानव पशुओं की संख्या कम हो गई थी, जिससे रास्ता आसान रहा. आधे घंटे बाद वे नील- गगन द्वीप के पूर्वी छोर पर पहुँचे, जहाँ पांच विशाल उडने वाले युद्धपोत हवा में तैनात थे. विवेक और मृणाल को क्रमशः पहले और तीसरे जहाज पर जाना था, इसलिए वे विदा लेकर चले गए.</w:t>
      </w:r>
    </w:p>
    <w:p>
      <w:r>
        <w:rPr>
          <w:b w:val="0"/>
          <w:i w:val="0"/>
        </w:rPr>
        <w:t>आदित्य पांचवें नंबर के जहाज की ओर बढा ही था कि जंगल से एक और समूह बाहर निकला.</w:t>
      </w:r>
    </w:p>
    <w:p>
      <w:r>
        <w:rPr>
          <w:b w:val="0"/>
          <w:i w:val="0"/>
        </w:rPr>
        <w:t>अरे, वह देखो आदित्य!</w:t>
      </w:r>
    </w:p>
    <w:p>
      <w:r>
        <w:rPr>
          <w:b w:val="0"/>
          <w:i w:val="0"/>
        </w:rPr>
        <w:t>वह अभी भी जिंदा है?</w:t>
      </w:r>
    </w:p>
    <w:p>
      <w:r>
        <w:rPr>
          <w:b w:val="0"/>
          <w:i w:val="0"/>
        </w:rPr>
        <w:t>कुछ लोगों ने उसे पहचान लिया. तुरंत ही उनके चेहरों पर नफरत और लालच के भाव आ गए. प्रतियोगिता अभी आधिकारिक रूप से समाप्त नहीं हुई थी, और आदित्य को मारना सीधे' आर्य संस्थान' के बाहरी संप्रदाय में पदोन्नति पाने का रास्ता था.</w:t>
      </w:r>
    </w:p>
    <w:p>
      <w:r>
        <w:rPr>
          <w:b w:val="0"/>
          <w:i w:val="0"/>
        </w:rPr>
        <w:t>दूर हटो! आदित्य ने उनकी ओर तीखी नजरों से देखा. उसकी आंखों में तलवार जैसी चमक और व्यक्तित्व में एक भारी दबाव था.</w:t>
      </w:r>
    </w:p>
    <w:p>
      <w:r>
        <w:rPr>
          <w:b w:val="0"/>
          <w:i w:val="0"/>
        </w:rPr>
        <w:t>समूह के लोग वहीं ठिठक गए. उनके चेहरे पीले पड गए. इतना खौफ! यह तो पांचवें स्तर की ताकत है!</w:t>
      </w:r>
    </w:p>
    <w:p>
      <w:r>
        <w:rPr>
          <w:b w:val="0"/>
          <w:i w:val="0"/>
        </w:rPr>
        <w:t>असंभव! सब तो कह रहे थे कि वह केवल तीसरे स्तर पर है।</w:t>
      </w:r>
      <w:r>
        <w:t xml:space="preserve"> </w:t>
      </w:r>
      <w:r>
        <w:rPr>
          <w:b w:val="0"/>
          <w:i w:val="0"/>
        </w:rPr>
        <w:t>धिक्कार है, किसने यह गलत खबर फैलाई? आज तो हम मारे जाते।</w:t>
      </w:r>
      <w:r>
        <w:t xml:space="preserve"> </w:t>
      </w:r>
      <w:r>
        <w:rPr>
          <w:b w:val="0"/>
          <w:i w:val="0"/>
        </w:rPr>
        <w:t>जब आदित्य काफी दूर निकल गया, तब जाकर उन लोगों ने राहत की सांस ली. उनके शरीर पसीने से तर- बतर थे, मानो मौत के करीब से लौटे हों.</w:t>
      </w:r>
    </w:p>
    <w:p>
      <w:r>
        <w:rPr>
          <w:b w:val="0"/>
          <w:i w:val="0"/>
        </w:rPr>
        <w:t>जहाज के डेक पर दो बुजुर्ग खडे सब देख रहे थे.</w:t>
      </w:r>
    </w:p>
    <w:p>
      <w:r>
        <w:rPr>
          <w:b w:val="0"/>
          <w:i w:val="0"/>
        </w:rPr>
        <w:t>किसे पता था कि वह जिंदा लौट आएगा, एक कठोर चेहरे वाले अधेड व्यक्ति ने आदित्य को देखते हुए कहा.</w:t>
      </w:r>
    </w:p>
    <w:p>
      <w:r>
        <w:rPr>
          <w:b w:val="0"/>
          <w:i w:val="0"/>
        </w:rPr>
        <w:t>पास खडी हरे रंग की पोशाक वाली महिला हैरान थी, मैंने सुना था कि प्रवेश परीक्षा के समय वह केवल तीसरे स्तर पर था. कुछ ही दिनों में पांचवें स्तर पर कैसे पहुँच गया?</w:t>
      </w:r>
    </w:p>
    <w:p>
      <w:r>
        <w:rPr>
          <w:b w:val="0"/>
          <w:i w:val="0"/>
        </w:rPr>
        <w:t>असंभव, उस व्यक्ति ने उपहास किया. मत भूलना कि उसकी चेतना' बेकार' श्रेणी की है. शायद वह पहले से ही इस स्तर पर था और ये सब बस अफवाहें थीं।</w:t>
      </w:r>
      <w:r>
        <w:t xml:space="preserve"> </w:t>
      </w:r>
      <w:r>
        <w:rPr>
          <w:b w:val="0"/>
          <w:i w:val="0"/>
        </w:rPr>
        <w:t>महिला ने सहमति में सिर हिलाया. मृणाल अब एक' सच्ची शिष्या' बन चुकी है और आदित्य उसी की सिफारिश पर यहाँ आया है. अगर हे गुआंगजे को पता चला कि यह लडका अब भी जीवित है, तो वह चैन से सो नहीं पाएगा।</w:t>
      </w:r>
      <w:r>
        <w:t xml:space="preserve"> </w:t>
      </w:r>
      <w:r>
        <w:rPr>
          <w:b w:val="0"/>
          <w:i w:val="0"/>
        </w:rPr>
        <w:t>बीती रात, मृणाल और उसकी प्रतिद्वंद्वी के बीच हुए संघर्ष की खबर आर्य संस्थान तक पहुँच गई थी. मृणाल ने उसे हराकर संस्थान की सबसे युवा' सच्ची शिष्या' होने का गौरव प्राप्त किया था, और पूरे आर्य साम्राज्य में उसका नाम गूंज रहा था.</w:t>
      </w:r>
    </w:p>
    <w:p>
      <w:r>
        <w:rPr>
          <w:b w:val="0"/>
          <w:i w:val="0"/>
        </w:rPr>
        <w:t>उस व्यक्ति ने सिर हिलाया, जरूरी नहीं. यह लडका कोई प्रतिभाशाली योद्धा नहीं है, इसकी चेतना बेकार है. मृणाल के लिए यह आसमान और जमीन का अंतर है. वह भला इसकी परवाह क्यों करेगी? शायद वह इसे भूल भी चुकी हो।</w:t>
      </w:r>
      <w:r>
        <w:t xml:space="preserve"> </w:t>
      </w:r>
      <w:r>
        <w:rPr>
          <w:b w:val="0"/>
          <w:i w:val="0"/>
        </w:rPr>
        <w:t>उसने आगे कहा, वैसे भी, सुना है कि हे गुआंगजे के पीछे राजकुमार जिन्मिन का हाथ है. मृणाल एक मामूली लडके के लिए जिन्मिन से दुश्मनी मोल नहीं लेगी।</w:t>
      </w:r>
      <w:r>
        <w:t xml:space="preserve"> </w:t>
      </w:r>
      <w:r>
        <w:rPr>
          <w:b w:val="0"/>
          <w:i w:val="0"/>
        </w:rPr>
        <w:t>महिला ने धीरे से कहा, शायद. खैर, हमारे लिए यही बेहतर है कि हम इस आग से दूर रहें।</w:t>
      </w:r>
      <w:r>
        <w:t xml:space="preserve"> </w:t>
      </w:r>
      <w:r>
        <w:rPr>
          <w:b w:val="0"/>
          <w:i w:val="0"/>
        </w:rPr>
        <w:t>समय बीतता गया. जहाज पर चढने वाले लोगों की संख्या कम होती गई. अंततः भोर का समय आ गया. पांचों युद्धपोतों ने अपनी जंजीरें समेटीं, उनके विशाल पंख फडफडाए और वे तीर की तरह आसमान में आर्य संस्थान की ओर उड चले.</w:t>
      </w:r>
    </w:p>
    <w:p>
      <w:r>
        <w:br w:type="page"/>
      </w:r>
    </w:p>
    <w:p>
      <w:pPr>
        <w:pStyle w:val="Heading1"/>
      </w:pPr>
      <w:r>
        <w:t>Ch 45 - शीर्ष उम्मीदवार, 6500 अंक</w:t>
      </w:r>
    </w:p>
    <w:p>
      <w:r>
        <w:rPr>
          <w:b w:val="0"/>
          <w:i w:val="0"/>
        </w:rPr>
        <w:t>बादलों के समुद्र के ऊपर, पाँच विशाल युद्धपोत किसी भीमकाय जलीय जीवों की तरह आसमान में तैर रहे थे. उनके पंखों की हर फडफडाहट उन्हें पलक झपकते ही मीलों दूर ले जा रही थी.</w:t>
      </w:r>
    </w:p>
    <w:p>
      <w:r>
        <w:rPr>
          <w:b w:val="0"/>
          <w:i w:val="0"/>
        </w:rPr>
        <w:t>आदित्य जहाज के डेक पर खडा था. दूर पीछे छूटते नील- गगन द्वीप को देखते हुए उसका मन कई तरह की भावनाओं से भरा था. महज एक दिन में कितना कुछ बदल गया था. डेक पर भीड तो बहुत थी, लेकिन आदित्य के पास कोई खडा नहीं था. सबकी निगाहें उसी पर टिकी थीं. लोग हैरान थे और आपस में फुसफुसा रहे थे.</w:t>
      </w:r>
    </w:p>
    <w:p>
      <w:r>
        <w:rPr>
          <w:b w:val="0"/>
          <w:i w:val="0"/>
        </w:rPr>
        <w:t>अब तक यह खबर फैल चुकी थी कि नील- गगन परीक्षा के दौरान, आदित्य के सिर पर ईनाम रखा गया था ताकि कोई उसे मारकर बाहरी संस्थान में जगह पक्की कर सके. जब तक आदित्य जहाज पर वापस नहीं आया था, सबको यही लगा था कि वह द्वीप पर मारा गया होगा. लेकिन आदित्य वापस आ गया था, वह भी पूरी तरह सुरक्षित. यह नतीजा सबकी उम्मीदों से परे था.</w:t>
      </w:r>
    </w:p>
    <w:p>
      <w:r>
        <w:rPr>
          <w:b w:val="0"/>
          <w:i w:val="0"/>
        </w:rPr>
        <w:t>उनकी बातें सुनकर आदित्य के चेहरे पर एक फीकी मुस्कान आ गई. अगर इन लोगों को पता चलता कि उसने प्रतियोगिता के शीर्ष दस दावेदारों में से तीन को मार गिराया है, तो पता नहीं इनके चेहरे कैसे होते.</w:t>
      </w:r>
    </w:p>
    <w:p>
      <w:r>
        <w:rPr>
          <w:b w:val="0"/>
          <w:i w:val="0"/>
        </w:rPr>
        <w:t>उसी समय, आदित्य! की आवाज आई.</w:t>
      </w:r>
    </w:p>
    <w:p>
      <w:r>
        <w:rPr>
          <w:b w:val="0"/>
          <w:i w:val="0"/>
        </w:rPr>
        <w:t>भीड को चीरते हुए एक युवक उसकी ओर बढा. उसे देखकर आदित्य मुस्कुराया, तो तुम भी पांचवें जहाज पर ही हो, विकास।</w:t>
      </w:r>
      <w:r>
        <w:t xml:space="preserve"> </w:t>
      </w:r>
      <w:r>
        <w:rPr>
          <w:b w:val="0"/>
          <w:i w:val="0"/>
        </w:rPr>
        <w:t>विकास ने सिर हिलाया और कहा, जब विवेक और मृणाल पहाड से नीचे की तरफ आए, तब वहाँ भारी अफरा- तफरी मच गई थी. कई लोग मारे गए और घायल हुए. मैं तुम्हें कहीं ढूंढ नहीं पाया; मुझे लगा कि तुम. वह थोडा रुका, फिर मुस्कुराकर बोला, तुम्हें सही- सलामत देखकर अच्छा लगा।</w:t>
      </w:r>
      <w:r>
        <w:t xml:space="preserve"> </w:t>
      </w:r>
      <w:r>
        <w:rPr>
          <w:b w:val="0"/>
          <w:i w:val="0"/>
        </w:rPr>
        <w:t>आदित्य हल्का सा हँसा. ऐसा लग रहा था कि पहाड की चोटी पर जो युद्ध हुआ था, उसकी खबर अभी तक नहीं फैली थी. वैसे यह हैरान करने वाली बात नहीं थी. मृणाल हो या कोई और बडे नाम, वे इस परीक्षा के मुख्य आकर्षण थे और उन्होंने सिंदूरी रत्न फल भी हासिल किए थे. सबका ध्यान उन पर था, इसलिए आदित्य जैसे किसी अनजान शख्स पर किसी की नजर नहीं गई.</w:t>
      </w:r>
    </w:p>
    <w:p>
      <w:r>
        <w:rPr>
          <w:b w:val="0"/>
          <w:i w:val="0"/>
        </w:rPr>
        <w:t>आदित्य, मुझे एक खबर मिली है—यह तुमसे जुडी है! विकास ने रहस्यमयी लहजे में कहा.</w:t>
      </w:r>
    </w:p>
    <w:p>
      <w:r>
        <w:rPr>
          <w:b w:val="0"/>
          <w:i w:val="0"/>
        </w:rPr>
        <w:t>अच्छा? क्या है?</w:t>
      </w:r>
    </w:p>
    <w:p>
      <w:r>
        <w:rPr>
          <w:b w:val="0"/>
          <w:i w:val="0"/>
        </w:rPr>
        <w:t>मृणाल और उस दूसरी प्रतिद्वंद्वी के बीच का मुकाबला खत्म हो गया है!</w:t>
      </w:r>
    </w:p>
    <w:p>
      <w:r>
        <w:rPr>
          <w:b w:val="0"/>
          <w:i w:val="0"/>
        </w:rPr>
        <w:t>आदित्य की भौहें तन गईं, कौन जीता?</w:t>
      </w:r>
    </w:p>
    <w:p>
      <w:r>
        <w:rPr>
          <w:b w:val="0"/>
          <w:i w:val="0"/>
        </w:rPr>
        <w:t>मृणाल दीदी! अब वे' सच्ची शिष्या' बन गई हैं! विकास की आँखों में ईर्ष्या और सम्मान की चमक थी. सच्ची शिष्या. वे लोग बादलों के ऊपर रहने वाली हस्तियाँ हैं, जिनके हाथ में जीवन और मृत्यु की शक्ति होती है. वे एक कदम बढाएँ तो पूरे महान आर्य साम्राज्य में हलचल मच जाए! अकल्पनीय है!</w:t>
      </w:r>
    </w:p>
    <w:p>
      <w:r>
        <w:rPr>
          <w:b w:val="0"/>
          <w:i w:val="0"/>
        </w:rPr>
        <w:t>उसने आगे कहा, मैंने सुना है मृणाल दीदी मुश्किल से सत्रह- अठारह साल की हैं, मुझसे सिर्फ दो- तीन साल बडी. फिर भी वे उस मुकाम पर हैं और मैं अभी भी बाहरी संस्थान में घुसने के लिए संघर्ष कर रहा हूँ. इंसानों के बीच का यह अंतर वाकई बहुत बडा है.</w:t>
      </w:r>
    </w:p>
    <w:p>
      <w:r>
        <w:rPr>
          <w:b w:val="0"/>
          <w:i w:val="0"/>
        </w:rPr>
        <w:t>एक लंबी आह भरते हुए विकास ने आदित्य से कहा, मैंने सुना है मृणाल दीदी ने ही तुम्हारे नाम की सिफारिश की थी. अब जब वे इतनी शक्तिशाली बन गई हैं, तो तुम्हारा रुतबा भी बढ जाएगा. उनके साथ से तो भीतरी संस्थान में प्रवेश तुम्हारे लिए बच्चों का खेल होगा!</w:t>
      </w:r>
    </w:p>
    <w:p>
      <w:r>
        <w:rPr>
          <w:b w:val="0"/>
          <w:i w:val="0"/>
        </w:rPr>
        <w:t>बिना अपनी ताकत के, किसी का साथ होने का क्या फायदा? वह तो सिर्फ मजाक बनकर रह जाता है, आदित्य ने अपना सिर हिलाते हुए कहा और अपनी नजरें बादलों की ओर घुमा लीं. वैसे भी, मेरा और मृणाल का साथ बस इत्तेफाक था।</w:t>
      </w:r>
      <w:r>
        <w:t xml:space="preserve"> </w:t>
      </w:r>
      <w:r>
        <w:rPr>
          <w:b w:val="0"/>
          <w:i w:val="0"/>
        </w:rPr>
        <w:t>आदित्य सच कह रहा था. वे बस एक इत्तेफाक से मिले थे. अब जब वह इतनी ऊँचाई पर पहुँच गई है, तो उसे वह याद भी होगा या नहीं, यह अनिश्चित था. पर आदित्य को इससे फर्क नहीं पडता था. उसने कभी किसी के भरोसे रहना सीखा ही नहीं था.</w:t>
      </w:r>
    </w:p>
    <w:p>
      <w:r>
        <w:rPr>
          <w:b w:val="0"/>
          <w:i w:val="0"/>
        </w:rPr>
        <w:t>तुम सही कह रहे हो—ताकत ही सब कुछ है, विकास ने द्वीप पर अपने मौत के करीब वाले अनुभव को याद करते हुए सहमति में सिर हिलाया.</w:t>
      </w:r>
    </w:p>
    <w:p>
      <w:r>
        <w:rPr>
          <w:b w:val="0"/>
          <w:i w:val="0"/>
        </w:rPr>
        <w:t>संस्थान वापस पहुँचने में अभी थोडा समय है. मैं थोडी साधना कर लेता हूँ, आदित्य ने पालथी मारकर बैठते हुए कहा.</w:t>
      </w:r>
    </w:p>
    <w:p>
      <w:r>
        <w:rPr>
          <w:b w:val="0"/>
          <w:i w:val="0"/>
        </w:rPr>
        <w:t>बीते दिन और रात में उसने लगातार युद्ध किए थे, बहुत कुछ इतनी जल्दी हुआ था कि उसे समझने और खुद में उतारने का समय नहीं मिला था. आदित्य अपनी यादों की स्पष्टता का फायदा उठाकर उन अनुभवों को परखना चाहता था, खासकर वह तलवार का प्रहार जिससे उसने पहाड पर कृष्ण- कवच नाग को बुरी तरह घायल किया था. अगर वह उस प्रहार को फिर से दोहरा सका, तो उसकी ताकत नई ऊंचाइयों को छू लेगी.</w:t>
      </w:r>
    </w:p>
    <w:p>
      <w:r>
        <w:rPr>
          <w:b w:val="0"/>
          <w:i w:val="0"/>
        </w:rPr>
        <w:t>आँखें मूँदकर आदित्य युद्ध की बारीकियों को याद करने लगा. समय बीतता गया. जैसे- जैसे वह उन यादों को गहराई से समझने लगा, उसके दिल में एक रहस्यमयी अहसास जागा.</w:t>
      </w:r>
    </w:p>
    <w:p>
      <w:r>
        <w:rPr>
          <w:b w:val="0"/>
          <w:i w:val="0"/>
        </w:rPr>
        <w:t>अचानक, आदित्य के ऊर्जा केंद्र में मौजूद ऊर्जा का भंवर, जो धीरे- धीरे घूम रहा था, हल्का सा कांपा. उसमें से ऊर्जा की एक महीन लहर बाहर निकली. उसी समय, आदित्य की उंगलियों से' अंगुलि- शक्ति' का एक मंद विस्फोट हुआ! वह शक्ति इतनी तेज थी कि हवा में एक सूक्ष्म लहर पैदा हुई और गायब हो गई.</w:t>
      </w:r>
    </w:p>
    <w:p>
      <w:r>
        <w:rPr>
          <w:b w:val="0"/>
          <w:i w:val="0"/>
        </w:rPr>
        <w:t>यह क्या था? बगल में बैठे विकास ने खुद को पीछे खींच लिया. एक पल के लिए उसे आदित्य से एक अजीब और तीक्ष्ण आभा महसूस हुई, जिससे उसकी रीढ में सिहरन दौड गई.</w:t>
      </w:r>
    </w:p>
    <w:p>
      <w:r>
        <w:rPr>
          <w:b w:val="0"/>
          <w:i w:val="0"/>
        </w:rPr>
        <w:t>जहाज के अगले हिस्से पर, हरे रंग की पोशाक पहने एक महिला अधिकारी ने आदित्य की ओर देखा, उसकी आँखों में जिज्ञासा थी.</w:t>
      </w:r>
    </w:p>
    <w:p>
      <w:r>
        <w:rPr>
          <w:b w:val="0"/>
          <w:i w:val="0"/>
        </w:rPr>
        <w:t>अधिकारी विवेक, क्या तुमने वह महसूस किया?</w:t>
      </w:r>
    </w:p>
    <w:p>
      <w:r>
        <w:rPr>
          <w:b w:val="0"/>
          <w:i w:val="0"/>
        </w:rPr>
        <w:t>विवेक नाम के व्यक्ति ने पूछा, क्या महसूस करना था?</w:t>
      </w:r>
    </w:p>
    <w:p>
      <w:r>
        <w:rPr>
          <w:b w:val="0"/>
          <w:i w:val="0"/>
        </w:rPr>
        <w:t>उस महिला अधिकारी ने अपनी भौहें सिकोडीं और उत्तर दिया, अभी- अभी, मुझे आदित्य के आसपास ऊर्जा की हलचल महसूस हुई।</w:t>
      </w:r>
      <w:r>
        <w:t xml:space="preserve"> </w:t>
      </w:r>
      <w:r>
        <w:rPr>
          <w:b w:val="0"/>
          <w:i w:val="0"/>
        </w:rPr>
        <w:t>यह सुनकर विवेक हँस पडा. श्वेता, क्या तुम दिन में सपने देख रही हो?</w:t>
      </w:r>
    </w:p>
    <w:p>
      <w:r>
        <w:rPr>
          <w:b w:val="0"/>
          <w:i w:val="0"/>
        </w:rPr>
        <w:t>श्वेता ने एक पल के लिए आदित्य को देखा, फिर मुस्कुराते हुए बोली, शायद मेरा वहम ही होगा।</w:t>
      </w:r>
      <w:r>
        <w:t xml:space="preserve"> </w:t>
      </w:r>
      <w:r>
        <w:rPr>
          <w:b w:val="0"/>
          <w:i w:val="0"/>
        </w:rPr>
        <w:t>सब जानते थे कि केवल' तुल्य- शक्ति स्तर' के तीसरे चरण वाले योद्धा ही, जिन्होंने अपना ऊर्जा केंद्र जागृत कर लिया हो, ऊर्जा को प्रवाहित करने की क्षमता रखते हैं. आदित्य अभी केवल' शरीर साधना स्तर' पर था. अपना सिर झटकते हुए श्वेता ने उन विचारों को परे धकेला और आदित्य पर ध्यान देना बंद कर दिया.</w:t>
      </w:r>
    </w:p>
    <w:p>
      <w:r>
        <w:rPr>
          <w:b w:val="0"/>
          <w:i w:val="0"/>
        </w:rPr>
        <w:t>जहाज के दूसरी तरफ, आदित्य ने अपनी आँखें खोलीं. उसकी आँखों में एक चमक थी.</w:t>
      </w:r>
    </w:p>
    <w:p>
      <w:r>
        <w:rPr>
          <w:b w:val="0"/>
          <w:i w:val="0"/>
        </w:rPr>
        <w:t>बुरा नहीं है! मैं इसकी जड को समझने लगा हूँ!</w:t>
      </w:r>
    </w:p>
    <w:p>
      <w:r>
        <w:rPr>
          <w:b w:val="0"/>
          <w:i w:val="0"/>
        </w:rPr>
        <w:t>लगातार अभ्यास और ध्यान से आदित्य ने अपनी युद्ध कलाओं पर बेहतर पकड बना ली थी. उसने अपने भीतर की ऊर्जा को हिलाने में सफलता पा ली थी. उसे विश्वास था कि जल्द ही वह अपनी तकनीकों में महारत हासिल कर लेगा.</w:t>
      </w:r>
    </w:p>
    <w:p>
      <w:r>
        <w:rPr>
          <w:b w:val="0"/>
          <w:i w:val="0"/>
        </w:rPr>
        <w:t>दोपहर होते- होते, पाँचों युद्धपोतों ने बादलों को चीरते हुए नीचे उतरना शुरू किया. जल्द ही, आर्य संस्थान के सुंदर पहाडी दृश्य दिखाई देने लगे, जो किसी स्वर्ग से कम नहीं थे. आदित्य ने वह संगमरमर का मैदान (व्हाइट जेड स्क्वायर) देख लिया जहाँ से उन्होंने अपनी यात्रा शुरू की थी.</w:t>
      </w:r>
    </w:p>
    <w:p>
      <w:r>
        <w:rPr>
          <w:b w:val="0"/>
          <w:i w:val="0"/>
        </w:rPr>
        <w:t>इस समय मैदान भीड से भरा हुआ था. वहाँ सेवादार शिष्य, बाहरी शिष्य और यहाँ तक कि कुछ बुजुर्ग अधिकारी भी इस दृश्य को देख रहे थे.</w:t>
      </w:r>
    </w:p>
    <w:p>
      <w:r>
        <w:rPr>
          <w:b w:val="0"/>
          <w:i w:val="0"/>
        </w:rPr>
        <w:t>विकास!</w:t>
      </w:r>
    </w:p>
    <w:p>
      <w:r>
        <w:rPr>
          <w:b w:val="0"/>
          <w:i w:val="0"/>
        </w:rPr>
        <w:t>ऊपर से देखते हुए आदित्य की नजरें भीड में खडे विकास पर टिक गईं. उसकी आँखों की पुतलियाँ सिकुड गईं और उसके भीतर मारने का इरादा जाग उठा. अगर आदित्य के पास अपनी ताकत न होती, तो विकास की साजिशों ने उसे नील- गगन द्वीप पर ही मार डाला होता.</w:t>
      </w:r>
    </w:p>
    <w:p>
      <w:r>
        <w:rPr>
          <w:b w:val="0"/>
          <w:i w:val="0"/>
        </w:rPr>
        <w:t>तुमने कभी नहीं सोचा होगा कि मैं जिंदा बचूँगा. अब जब मैं जिंदा हूँ, तो तुम्हारा समय खत्म हो गया है! आदित्य ने मन ही मन कहा, उसकी आँखें विकास पर किसी तलवार की तरह गडी थीं.</w:t>
      </w:r>
    </w:p>
    <w:p>
      <w:r>
        <w:rPr>
          <w:b w:val="0"/>
          <w:i w:val="0"/>
        </w:rPr>
        <w:t>अरे! वह आदित्य नहीं है क्या! विकास के पास खडे एक शिष्य ने आदित्य को देख लिया.</w:t>
      </w:r>
    </w:p>
    <w:p>
      <w:r>
        <w:rPr>
          <w:b w:val="0"/>
          <w:i w:val="0"/>
        </w:rPr>
        <w:t>मजाक कर रहे हो? वह लडका कभी बच ही नहीं सकता था. विकास, जो आराम से बातें कर रहा था, उसे लगा कि कोई मजाक कर रहा है. उसने मुस्कुराते हुए अपनी नजरें घुमाईं, लेकिन आदित्य को देखते ही उसकी मुस्कान जम गई.</w:t>
      </w:r>
    </w:p>
    <w:p>
      <w:r>
        <w:rPr>
          <w:b w:val="0"/>
          <w:i w:val="0"/>
        </w:rPr>
        <w:t>असंभव! वह जिंदा कैसे हो सकता है? विकास का चेहरा पीला पड गया और सदमे से उसके चेहरे के हाव- भाव बिगड गए. उसने कभी सपने में भी नहीं सोचा था कि आदित्य जिंदा वापस आएगा.</w:t>
      </w:r>
    </w:p>
    <w:p>
      <w:r>
        <w:rPr>
          <w:b w:val="0"/>
          <w:i w:val="0"/>
        </w:rPr>
        <w:t>गडगडाहट के साथ पाँचों युद्धपोत मैदान पर उतरे और उनके रास्ते खुल गए. नीचे अधिकारियों ने पत्थर की मेज- कुर्सियाँ लगा रखी थीं और परिणामों को दर्ज करने के लिए रजिस्टर तैयार थे. शिष्यों को एक- एक करके नीचे उतरना था, अपने पहचान चिन्ह सौंपने थे और अपनी उपलब्धियां दर्ज करानी थीं. शीर्ष सौ शिष्यों के नाम और अंक मैदान में लगे बोर्ड पर अपने आप दिखाई देने वाले थे.</w:t>
      </w:r>
    </w:p>
    <w:p>
      <w:r>
        <w:rPr>
          <w:b w:val="0"/>
          <w:i w:val="0"/>
        </w:rPr>
        <w:t>शिष्यों ने उतरना शुरू किया.</w:t>
      </w:r>
    </w:p>
    <w:p>
      <w:r>
        <w:rPr>
          <w:b w:val="0"/>
          <w:i w:val="0"/>
        </w:rPr>
        <w:t>बाप रे! बडे भाई लखन ने एक हजार सात सौ पचास अंक हासिल किए हैं! इसका मतलब है कि उन्होंने कम से कम पाँच सौ से ज्यादा दो- सितारा दानव पशुओं का शिकार किया है! कितना भयानक है!</w:t>
      </w:r>
    </w:p>
    <w:p>
      <w:r>
        <w:rPr>
          <w:b w:val="0"/>
          <w:i w:val="0"/>
        </w:rPr>
        <w:t>जैसे ही दूसरे जहाज से एक लंबे युवक ने अपना स्कोर दर्ज कराया, भीड में हैरानी की लहर दौड गई. ज्यादातर शिष्यों के अंक तीन सौ से पाँच सौ के बीच थे. एक हजार से ऊपर जाना बहुत बडी बात थी. एक हजार सात सौ पचास का स्कोर किसी चमत्कार से कम नहीं था.</w:t>
      </w:r>
    </w:p>
    <w:p>
      <w:r>
        <w:rPr>
          <w:b w:val="0"/>
          <w:i w:val="0"/>
        </w:rPr>
        <w:t>आदित्य जहाज के डेक पर खडा था. चारों तरफ से आती भीड की हैरत भरी आवाजें सुनकर उसे थोडा आश्चर्य हुआ.</w:t>
      </w:r>
    </w:p>
    <w:p>
      <w:r>
        <w:rPr>
          <w:b w:val="0"/>
          <w:i w:val="0"/>
        </w:rPr>
        <w:t>सिर्फ एक हजार सात सौ अंक, और लोग इतने हैरान थे.</w:t>
      </w:r>
    </w:p>
    <w:p>
      <w:r>
        <w:rPr>
          <w:b w:val="0"/>
          <w:i w:val="0"/>
        </w:rPr>
        <w:t>हालांकि, गहराई से सोचने के बाद आदित्य का मन शांत हो गया. नील- गगन द्वीप की इस परीक्षा में हिस्सा लेने वाले ज्यादातर सेवा- शिष्य' तुल्य- शक्ति स्तर' के तीसरे पायदान पर थे. जो चौथे पायदान पर थे, वे भी मुश्किल से दो- सितारा मध्यम श्रेणी के दानव पशुओं का मुकाबला कर पाते थे.</w:t>
      </w:r>
    </w:p>
    <w:p>
      <w:r>
        <w:rPr>
          <w:b w:val="0"/>
          <w:i w:val="0"/>
        </w:rPr>
        <w:t>अगर सामना किसी शक्तिशाली दानव पशु से हो जाए, तो इन शिष्यों को जान बचाकर भागना पडता था. ऐसे में एक दिन में सौ से ज्यादा दानव पशुओं को मारना वाकई बडी बात थी.</w:t>
      </w:r>
    </w:p>
    <w:p>
      <w:r>
        <w:rPr>
          <w:b w:val="0"/>
          <w:i w:val="0"/>
        </w:rPr>
        <w:t>पता नहीं मेरा कुल स्कोर क्या होगा. क्या यह पंद्रह हजार के पार गया?</w:t>
      </w:r>
    </w:p>
    <w:p>
      <w:r>
        <w:rPr>
          <w:b w:val="0"/>
          <w:i w:val="0"/>
        </w:rPr>
        <w:t>आदित्य की आंखों में उम्मीद की चमक थी.</w:t>
      </w:r>
    </w:p>
    <w:p>
      <w:r>
        <w:rPr>
          <w:b w:val="0"/>
          <w:i w:val="0"/>
        </w:rPr>
        <w:t>फेंग रुई और काओ किंग को रास्ते से हटाने के बाद उसके अंक दस हजार के करीब पहुंच चुके थे. उसके बाद उसने कई और दानव पशुओं और जिंतई समेत कुछ अन्य सेवा- शिष्यों को धूल चटाई थी. उसने एक- एक करके उन सबके अंक अपने नाम कर लिए थे, लेकिन अभी तक कुल जोड का हिसाब नहीं लगाया था.</w:t>
      </w:r>
    </w:p>
    <w:p>
      <w:r>
        <w:rPr>
          <w:b w:val="0"/>
          <w:i w:val="0"/>
        </w:rPr>
        <w:t>जिंतई का जैसा रसूख था और बुजुर्ग हे का जैसा हाथ उसके सिर पर था, यह अंदाजा लगाना मुश्किल नहीं था कि उसका स्कोर काफी ऊंचा रहा होगा.</w:t>
      </w:r>
    </w:p>
    <w:p>
      <w:r>
        <w:rPr>
          <w:b w:val="0"/>
          <w:i w:val="0"/>
        </w:rPr>
        <w:t>भीड कतारबद्ध होकर जहाज से नीचे उतरने लगी और लोग अपने- अपने अंक दर्ज कराने लगे.</w:t>
      </w:r>
    </w:p>
    <w:p>
      <w:r>
        <w:rPr>
          <w:b w:val="0"/>
          <w:i w:val="0"/>
        </w:rPr>
        <w:t>शुरुआत में उतरने वालों के अंक औसत ही थे; बहुत कम लोग एक हजार के आंकडे को पार कर पाए थे. एक हजार पाँच सौ से ऊपर अंक लाने का मतलब था शीर्ष सौ में जगह बनाना, और सूचना- पटल पर नाम आना ही सम्मान की बात थी.</w:t>
      </w:r>
    </w:p>
    <w:p>
      <w:r>
        <w:rPr>
          <w:b w:val="0"/>
          <w:i w:val="0"/>
        </w:rPr>
        <w:t>फिलहाल, सूचना- पटल पर सबसे ऊपर फेंग लान नाम का एक योद्धा था, जो तुल्य- शक्ति स्तर के पांचवें पायदान पर था और उसके एक हजार नौ सौ अस्सी अंक थे.</w:t>
      </w:r>
    </w:p>
    <w:p>
      <w:r>
        <w:rPr>
          <w:b w:val="0"/>
          <w:i w:val="0"/>
        </w:rPr>
        <w:t>किसी ने इस पर ज्यादा ध्यान नहीं दिया. सबको पता था कि असली खेल तो अब शुरू होगा. अभी तक शीर्ष दस दावेदारों में से कोई भी नीचे नहीं उतरा था.</w:t>
      </w:r>
    </w:p>
    <w:p>
      <w:r>
        <w:rPr>
          <w:b w:val="0"/>
          <w:i w:val="0"/>
        </w:rPr>
        <w:t>तभी पहला बडा नाम सामने आया.</w:t>
      </w:r>
    </w:p>
    <w:p>
      <w:r>
        <w:rPr>
          <w:b w:val="0"/>
          <w:i w:val="0"/>
        </w:rPr>
        <w:t>जोउ बिंगरुई!</w:t>
      </w:r>
    </w:p>
    <w:p>
      <w:r>
        <w:rPr>
          <w:b w:val="0"/>
          <w:i w:val="0"/>
        </w:rPr>
        <w:t>शीर्ष दस दावेदारों में बिंगरुई की लोकप्रियता सबसे कम थी. लेकिन जैसे ही उसने अपना स्कोर दर्ज कराया, पूरे मैदान में शोर मच गया.</w:t>
      </w:r>
    </w:p>
    <w:p>
      <w:r>
        <w:rPr>
          <w:b w:val="0"/>
          <w:i w:val="0"/>
        </w:rPr>
        <w:t>सूचना- पटल पर एक संख्या चमक उठी जिसने उसे सीधे पहले स्थान पर पहुंचा दिया.</w:t>
      </w:r>
    </w:p>
    <w:p>
      <w:r>
        <w:rPr>
          <w:b w:val="0"/>
          <w:i w:val="0"/>
        </w:rPr>
        <w:t>जोउ बिंगरुई—दो हजार आठ सौ नब्बे अंक!</w:t>
      </w:r>
    </w:p>
    <w:p>
      <w:r>
        <w:rPr>
          <w:b w:val="0"/>
          <w:i w:val="0"/>
        </w:rPr>
        <w:t>अविश्वसनीय! दो हजार आठ सौ नब्बे अंक! सीनियर बिंगरुई का स्कोर तो बहुत ज्यादा है!</w:t>
      </w:r>
    </w:p>
    <w:p>
      <w:r>
        <w:rPr>
          <w:b w:val="0"/>
          <w:i w:val="0"/>
        </w:rPr>
        <w:t>कमाल है, दूसरे नंबर वाले से सीधे एक हजार अंक आगे!</w:t>
      </w:r>
    </w:p>
    <w:p>
      <w:r>
        <w:rPr>
          <w:b w:val="0"/>
          <w:i w:val="0"/>
        </w:rPr>
        <w:t>मैदान में मौजूद शिष्यों के बीच फुसफुसाहट तेज हो गई.</w:t>
      </w:r>
    </w:p>
    <w:p>
      <w:r>
        <w:rPr>
          <w:b w:val="0"/>
          <w:i w:val="0"/>
        </w:rPr>
        <w:t>बिंगरुई के तुरंत बाद एक और बडी दावेदार नीचे उतरी—मृणाल.</w:t>
      </w:r>
    </w:p>
    <w:p>
      <w:r>
        <w:rPr>
          <w:b w:val="0"/>
          <w:i w:val="0"/>
        </w:rPr>
        <w:t>पलक झपकते ही सबकी निगाहें सूचना- पटल की ओर मुड गईं. मृणाल और गु लिंगफेंग ही इस प्रतियोगिता के सबसे प्रबल दावेदार माने जा रहे थे.</w:t>
      </w:r>
    </w:p>
    <w:p>
      <w:r>
        <w:rPr>
          <w:b w:val="0"/>
          <w:i w:val="0"/>
        </w:rPr>
        <w:t>जैसे ही मृणाल ने अपना पहचान प्रतीक जमा किया, उसका नाम सबसे ऊपर पहुंच गया.</w:t>
      </w:r>
    </w:p>
    <w:p>
      <w:r>
        <w:rPr>
          <w:b w:val="0"/>
          <w:i w:val="0"/>
        </w:rPr>
        <w:t>मृणाल—तीन हजार सात सौ नब्बे अंक!</w:t>
      </w:r>
    </w:p>
    <w:p>
      <w:r>
        <w:rPr>
          <w:b w:val="0"/>
          <w:i w:val="0"/>
        </w:rPr>
        <w:t>गजब! सीनियर मृणाल का स्कोर तो चार हजार के करीब पहुंच गया!</w:t>
      </w:r>
    </w:p>
    <w:p>
      <w:r>
        <w:rPr>
          <w:b w:val="0"/>
          <w:i w:val="0"/>
        </w:rPr>
        <w:t>उन्होंने बिंगरुई को लगभग एक हजार अंकों से पछाड दिया है!</w:t>
      </w:r>
    </w:p>
    <w:p>
      <w:r>
        <w:rPr>
          <w:b w:val="0"/>
          <w:i w:val="0"/>
        </w:rPr>
        <w:t>मृणाल की खूबसूरती और शांत स्वभाव के कारण सेवा- शिष्यों में उसके चाहने वालों की कमी नहीं थी. उसे पहले स्थान पर देखकर मैदान में खुशी की लहर दौड गई. कई लोग उसके नाम के नारे लगाने लगे, उन्हें यकीन था कि जीत मृणाल की ही होगी.</w:t>
      </w:r>
    </w:p>
    <w:p>
      <w:r>
        <w:rPr>
          <w:b w:val="0"/>
          <w:i w:val="0"/>
        </w:rPr>
        <w:t>इतने शोर के बावजूद मृणाल की नजरें शांत थीं. उसे' सिंदूरी रत्न फल' मिल चुका था, इसलिए उसे पहले स्थान की उतनी परवाह नहीं थी. उसे तो बस इस बात का अहसास था कि इस परीक्षा का परिणाम सबकी उम्मीदों के उलट होने वाला है.</w:t>
      </w:r>
    </w:p>
    <w:p>
      <w:r>
        <w:rPr>
          <w:b w:val="0"/>
          <w:i w:val="0"/>
        </w:rPr>
        <w:t>ख्यालों में डूबी मृणाल ने चुपके से पांचवें जहाज की ओर देखा.</w:t>
      </w:r>
    </w:p>
    <w:p>
      <w:r>
        <w:rPr>
          <w:b w:val="0"/>
          <w:i w:val="0"/>
        </w:rPr>
        <w:t>आधे से ज्यादा शिष्य उतर चुके थे. तभी एक और दावेदार सामने आई—श्वेता!</w:t>
      </w:r>
    </w:p>
    <w:p>
      <w:r>
        <w:rPr>
          <w:b w:val="0"/>
          <w:i w:val="0"/>
        </w:rPr>
        <w:t>इस बार भीड की प्रतिक्रिया मृणाल जैसी नहीं थी. मृणाल के मुकाबले श्वेता की प्रतिष्ठा और ताकत थोडी कम मानी जाती थी. किसी को उम्मीद नहीं थी कि वह मृणाल से आगे निकल पाएगी.</w:t>
      </w:r>
    </w:p>
    <w:p>
      <w:r>
        <w:rPr>
          <w:b w:val="0"/>
          <w:i w:val="0"/>
        </w:rPr>
        <w:t>श्वेता ने मेज के पास जाकर अपना पहचान प्रतीक थमाया.</w:t>
      </w:r>
    </w:p>
    <w:p>
      <w:r>
        <w:rPr>
          <w:b w:val="0"/>
          <w:i w:val="0"/>
        </w:rPr>
        <w:t>जैसे ही उसका स्कोर दर्ज हुआ, पूरे मैदान में सन्नाटा पसर गया. लोग फटी आंखों से सूचना- पटल को देख रहे थे.</w:t>
      </w:r>
    </w:p>
    <w:p>
      <w:r>
        <w:rPr>
          <w:b w:val="0"/>
          <w:i w:val="0"/>
        </w:rPr>
        <w:t>मृणाल अब दूसरे स्थान पर खिसक चुकी थी और श्वेता पहले पायदान पर थी.</w:t>
      </w:r>
    </w:p>
    <w:p>
      <w:r>
        <w:rPr>
          <w:b w:val="0"/>
          <w:i w:val="0"/>
        </w:rPr>
        <w:t>वहां एक चौंकाने वाली संख्या दर्ज थी.</w:t>
      </w:r>
    </w:p>
    <w:p>
      <w:r>
        <w:rPr>
          <w:b w:val="0"/>
          <w:i w:val="0"/>
        </w:rPr>
        <w:t>छह हजार पाँच सौ अंक!</w:t>
      </w:r>
    </w:p>
    <w:p>
      <w:r>
        <w:rPr>
          <w:b w:val="0"/>
          <w:i w:val="0"/>
        </w:rPr>
        <w:t>हे भगवान! क्या मैं सही देख रहा हूं? सीनियर श्वेता के छह हजार पाँच सौ अंक हैं! उन्होंने मृणाल के स्कोर को लगभग दोगुना कर दिया!</w:t>
      </w:r>
    </w:p>
    <w:p>
      <w:r>
        <w:rPr>
          <w:b w:val="0"/>
          <w:i w:val="0"/>
        </w:rPr>
        <w:t>श्वेता का स्कोर देखकर हर कोई दंग था. किसी ने सपने में भी नहीं सोचा था कि वह इतने बडे अंतर से बढत बना लेगी. मृणाल को भी हैरानी हुई; श्वेता की काबिलियत इतनी नहीं थी कि वह अकेले इतने अंक जुटा सके.</w:t>
      </w:r>
    </w:p>
    <w:p>
      <w:r>
        <w:rPr>
          <w:b w:val="0"/>
          <w:i w:val="0"/>
        </w:rPr>
        <w:t>जब तक कि किसी और बडे दावेदार ने उसकी मदद न की हो.</w:t>
      </w:r>
    </w:p>
    <w:p>
      <w:r>
        <w:rPr>
          <w:b w:val="0"/>
          <w:i w:val="0"/>
        </w:rPr>
        <w:t>श्वेता ने मृणाल की ओर तिरस्कार भरी नजरों से देखा और मुस्कुराई. असल में उसका अपना स्कोर तीन हजार के आसपास ही था. लेकिन सिंदूरी रत्न फल की छीना- झपटी के दौरान उसने तीन अन्य दावेदारों के साथ मिलकर गु लिंगफेंग और मृणाल को घेरा था. उस अफरा- तफरी में जब एक दावेदार मारा गया, तो श्वेता ने चतुराई से उसके अंक हथिया लिए थे.</w:t>
      </w:r>
    </w:p>
    <w:p>
      <w:r>
        <w:rPr>
          <w:b w:val="0"/>
          <w:i w:val="0"/>
        </w:rPr>
        <w:t>मृणाल, भले ही मुझे वह रत्न फल न मिला हो, लेकिन पहले स्थान का सपना तो तुम भूल ही जाओ, श्वेता ने पास से गुजरते हुए ताना मारा.</w:t>
      </w:r>
    </w:p>
    <w:p>
      <w:r>
        <w:rPr>
          <w:b w:val="0"/>
          <w:i w:val="0"/>
        </w:rPr>
        <w:t>मृणाल ने हल्के से मुस्कुराते हुए जवाब दिया, अभी किसी नतीजे पर पहुंचना जल्दबाजी होगी।</w:t>
      </w:r>
      <w:r>
        <w:t xml:space="preserve"> </w:t>
      </w:r>
      <w:r>
        <w:rPr>
          <w:b w:val="0"/>
          <w:i w:val="0"/>
        </w:rPr>
        <w:t>श्वेता ने उपहास के साथ कहा, तुम्हें सच में लगता है कि कोई और मुझसे आगे निकल पाएगा? गु लिंगफेंग? वह चार हजार से ऊपर नहीं जा पाएगा।</w:t>
      </w:r>
      <w:r>
        <w:t xml:space="preserve"> </w:t>
      </w:r>
      <w:r>
        <w:rPr>
          <w:b w:val="0"/>
          <w:i w:val="0"/>
        </w:rPr>
        <w:t>कौन कह सकता है? मृणाल की रहस्यमयी मुस्कान बरकरार थी.</w:t>
      </w:r>
    </w:p>
    <w:p>
      <w:r>
        <w:rPr>
          <w:b w:val="0"/>
          <w:i w:val="0"/>
        </w:rPr>
        <w:t>मैदान के ऊपर बने ऊंचे मंच पर परीक्षा की जिम्मेदारी संभाल रहे आर्य संस्थान के दस बुजुर्ग आपस में चर्चा कर रहे थे. एक बुजुर्ग ने श्वेता का स्कोर देखकर कहा, मुझे लगा था मृणाल बाजी मार लेगी, लेकिन श्वेता ने तो सबको पीछे छोड दिया. लगता है विजेता का फैसला हो चुका है।</w:t>
      </w:r>
      <w:r>
        <w:t xml:space="preserve"> </w:t>
      </w:r>
      <w:r>
        <w:rPr>
          <w:b w:val="0"/>
          <w:i w:val="0"/>
        </w:rPr>
        <w:t>पास ही बैठे बुजुर्ग हे बोले, जरूरी नहीं है।</w:t>
      </w:r>
      <w:r>
        <w:t xml:space="preserve"> </w:t>
      </w:r>
      <w:r>
        <w:rPr>
          <w:b w:val="0"/>
          <w:i w:val="0"/>
        </w:rPr>
        <w:t>दूसरे बुजुर्ग ने हैरानी से पूछा, क्या आपको लगता है कोई श्वेता से आगे निकल पाएगा? गु लिंगफेंग भी छह हजार के पार नहीं जा सकता।</w:t>
      </w:r>
      <w:r>
        <w:t xml:space="preserve"> </w:t>
      </w:r>
      <w:r>
        <w:rPr>
          <w:b w:val="0"/>
          <w:i w:val="0"/>
        </w:rPr>
        <w:t>बुजुर्ग हे मुस्कुराए, गु लिंगफेंग नहीं, पर कोई और जरूर है. मैं जिंतई की बात कर रहा हूं।</w:t>
      </w:r>
      <w:r>
        <w:t xml:space="preserve"> </w:t>
      </w:r>
      <w:r>
        <w:rPr>
          <w:b w:val="0"/>
          <w:i w:val="0"/>
        </w:rPr>
        <w:t>जिंतई बुजुर्ग हे का खास शिष्य था. उन्होंने उसे जिताने के लिए कई शक्तिशाली शिष्यों को उसके साथ लगाया था. अगर उन सबने अपने अंक जिंतई को दिए होंगे, तो छह हजार का आंकडा पार करना उसके लिए बच्चों का खेल था.</w:t>
      </w:r>
    </w:p>
    <w:p>
      <w:r>
        <w:rPr>
          <w:b w:val="0"/>
          <w:i w:val="0"/>
        </w:rPr>
        <w:t>बाकी बुजुर्गों ने एक- दूसरे की ओर देखा.</w:t>
      </w:r>
    </w:p>
    <w:p>
      <w:r>
        <w:rPr>
          <w:b w:val="0"/>
          <w:i w:val="0"/>
        </w:rPr>
        <w:t>एक बुजुर्ग हिचकिचाते हुए बोले, बुजुर्ग हे, क्या आपने सुना नहीं?</w:t>
      </w:r>
    </w:p>
    <w:p>
      <w:r>
        <w:rPr>
          <w:b w:val="0"/>
          <w:i w:val="0"/>
        </w:rPr>
        <w:t>क्या नहीं सुना? बुजुर्ग हे की भौहें तन गईं.</w:t>
      </w:r>
    </w:p>
    <w:p>
      <w:r>
        <w:rPr>
          <w:b w:val="0"/>
          <w:i w:val="0"/>
        </w:rPr>
        <w:t>बुजुर्ग ने गहरी सांस ली और सिर हिलाते हुए कहा, जिंतई मारा जा चुका है. और उसे मारने वाला वही सेवा- शिष्य है जिसकी' चेतना' जाग्रत नहीं हुई थी—आदित्य!</w:t>
      </w:r>
    </w:p>
    <w:p>
      <w:r>
        <w:br w:type="page"/>
      </w:r>
    </w:p>
    <w:p>
      <w:pPr>
        <w:pStyle w:val="Heading1"/>
      </w:pPr>
      <w:r>
        <w:t>Ch 46 - नया रिकॉर्ड आदित्य ने काहा</w:t>
      </w:r>
    </w:p>
    <w:p>
      <w:r>
        <w:rPr>
          <w:b w:val="0"/>
          <w:i w:val="0"/>
        </w:rPr>
        <w:t>आदित्य ने जिंतई को मार दिया?</w:t>
      </w:r>
    </w:p>
    <w:p>
      <w:r>
        <w:rPr>
          <w:b w:val="0"/>
          <w:i w:val="0"/>
        </w:rPr>
        <w:t>बुजुर्ग हे को लगा जैसे उन्होंने दुनिया का सबसे बडा मजाक सुना हो. उन्होंने अपना सिर हिलाया और हंसते हुए बोले, बुजुर्ग यान, आप जरूर मजाक कर रहे हैं. आप यह क्यों नहीं कह देते कि इस बेकार लडके ने' नील- गगन द्वीप' की परीक्षा में पहला स्थान हासिल किया है।</w:t>
      </w:r>
      <w:r>
        <w:t xml:space="preserve"> </w:t>
      </w:r>
      <w:r>
        <w:rPr>
          <w:b w:val="0"/>
          <w:i w:val="0"/>
        </w:rPr>
        <w:t>वे जिंतई की ताकत से अच्छी तरह वाकिफ थे. जिंतई' तुल्य- शक्ति स्तर' की पांचवीं श्रेणी के योद्धाओं में भी सबसे बेहतरीन था. और आदित्य? एक बेकार लडका! जिंतई उसे अपनी एक उंगली से कुचल सकता था.</w:t>
      </w:r>
    </w:p>
    <w:p>
      <w:r>
        <w:rPr>
          <w:b w:val="0"/>
          <w:i w:val="0"/>
        </w:rPr>
        <w:t>बुजुर्ग हे की नजर में, आदित्य कब का नील- गगन द्वीप पर मारा जा चुका होगा और उसकी हड्डियाँ अब तक दानव पशुओं के पेट में होंगी.</w:t>
      </w:r>
    </w:p>
    <w:p>
      <w:r>
        <w:rPr>
          <w:b w:val="0"/>
          <w:i w:val="0"/>
        </w:rPr>
        <w:t>हाँ, एक बेकार चेतना वाला लडका—उसके जैसे दस भी जिंतई का मुकाबला नहीं कर सकते। आसपास खडे अन्य लोग भी इस बात पर यकीन नहीं कर पा रहे थे.</w:t>
      </w:r>
    </w:p>
    <w:p>
      <w:r>
        <w:rPr>
          <w:b w:val="0"/>
          <w:i w:val="0"/>
        </w:rPr>
        <w:t>बुजुर्ग यान ने गंभीरता से कहा, मैं मजाक नहीं कर रहा हूँ! मुझे तब शक हुआ जब मैंने देखा कि जिंतई और जुओ चांगशान काफी समय से जहाज पर नहीं लौटे हैं।</w:t>
      </w:r>
      <w:r>
        <w:t xml:space="preserve"> </w:t>
      </w:r>
      <w:r>
        <w:rPr>
          <w:b w:val="0"/>
          <w:i w:val="0"/>
        </w:rPr>
        <w:t>बुजुर्ग हे ने जब देखा कि यान झूठ नहीं बोल रहे, तो उनके माथे पर शिकन आ गई. आखिर मामला क्या है?</w:t>
      </w:r>
    </w:p>
    <w:p>
      <w:r>
        <w:rPr>
          <w:b w:val="0"/>
          <w:i w:val="0"/>
        </w:rPr>
        <w:t>बुजुर्ग यान ने एक गहरी सांस ली और आसपास देखते हुए बोले, उन्हें द्वीप के केंद्र में' सिंदूरी रत्न' का पेड मिला था. उन फलों के लिए जिंतई और आदित्य के बीच टकराव हुआ. नतीजा यह हुआ कि आदित्य ने जिंतई के दोनों हाथ काट दिए—शायद वह मारा जा चुका है. और जुओ चांगशान को उस पेड की रक्षा करने वाले' कृष्ण- कवच नाग' ने मार डाला।</w:t>
      </w:r>
      <w:r>
        <w:t xml:space="preserve"> </w:t>
      </w:r>
      <w:r>
        <w:rPr>
          <w:b w:val="0"/>
          <w:i w:val="0"/>
        </w:rPr>
        <w:t>खटाक!</w:t>
      </w:r>
    </w:p>
    <w:p>
      <w:r>
        <w:rPr>
          <w:b w:val="0"/>
          <w:i w:val="0"/>
        </w:rPr>
        <w:t>यह सुनते ही बुजुर्ग हे के हाथ के नीचे का पत्थर का हत्था चकनाचूर हो गया. उनका चेहरा पीला पड गया और वे गरजते हुए बोले, असंभव! वह बेकार लडका जिंतई को कभी नहीं हरा सकता! यह बकवास है!</w:t>
      </w:r>
    </w:p>
    <w:p>
      <w:r>
        <w:rPr>
          <w:b w:val="0"/>
          <w:i w:val="0"/>
        </w:rPr>
        <w:t>बुजुर्ग यान ने आह भरी, पहले मुझे भी यकीन नहीं हुआ, लेकिन वहां मौजूद कई लोगों ने यह अपनी आंखों से देखा है. अब यकीन न करना मुश्किल है! ऐसा लगता है कि आदित्य जितना दिखता है, उससे कहीं ज्यादा काबिल है. शायद मृणाल ने उसकी इसी खूबी को पहचानकर उसकी सिफारिश की थी।</w:t>
      </w:r>
      <w:r>
        <w:t xml:space="preserve"> </w:t>
      </w:r>
      <w:r>
        <w:rPr>
          <w:b w:val="0"/>
          <w:i w:val="0"/>
        </w:rPr>
        <w:t>तभी पांचवें जहाज की प्रबंधक, क्यूई मेई भी बातचीत में शामिल हुईं, मैं यह तो नहीं कह सकती कि कहानी कितनी सच है, लेकिन आदित्य सुरक्षित वापस लौट आया है. और अब उसकी साधना' तुल्य- शक्ति स्तर' की तीसरी श्रेणी पर नहीं, बल्कि पांचवीं श्रेणी पर है. शायद.</w:t>
      </w:r>
    </w:p>
    <w:p>
      <w:r>
        <w:rPr>
          <w:b w:val="0"/>
          <w:i w:val="0"/>
        </w:rPr>
        <w:t>क्यूई मेई ने अपनी बात अधूरी छोड दी.</w:t>
      </w:r>
    </w:p>
    <w:p>
      <w:r>
        <w:rPr>
          <w:b w:val="0"/>
          <w:i w:val="0"/>
        </w:rPr>
        <w:t>वह लडका जिंदा लौट आया! बुजुर्ग हे के चेहरे पर झटके के भाव आए. उन्होंने तुरंत खुद को संभाला और गहरी आवाज में पूछा, क्या आप कह रही हैं कि वह पांचवीं श्रेणी तक पहुँच गया है?</w:t>
      </w:r>
    </w:p>
    <w:p>
      <w:r>
        <w:rPr>
          <w:b w:val="0"/>
          <w:i w:val="0"/>
        </w:rPr>
        <w:t>क्यूई मेई ने सिर हिलाया, यह पूरी तरह सच है।</w:t>
      </w:r>
      <w:r>
        <w:t xml:space="preserve"> </w:t>
      </w:r>
      <w:r>
        <w:rPr>
          <w:b w:val="0"/>
          <w:i w:val="0"/>
        </w:rPr>
        <w:t>यह कैसे हो सकता है! नामुमकिन! मैंने खुद उसे कुछ दिन पहले तीसरी श्रेणी पर देखा था.</w:t>
      </w:r>
    </w:p>
    <w:p>
      <w:r>
        <w:rPr>
          <w:b w:val="0"/>
          <w:i w:val="0"/>
        </w:rPr>
        <w:t>इन खुलासों ने बुजुर्ग हे को पूरी तरह सुन्न कर दिया. उनका दिमाग चकराने लगा. एक लडका जो कुछ दिन पहले तीसरी श्रेणी पर था, अचानक पांचवीं पर कैसे पहुँच गया? और उसने मेरे सबसे भरोसेमंद शिष्य जिंतई को मार दिया? इससे ज्यादा बेतुकी बात और क्या हो सकती थी.</w:t>
      </w:r>
    </w:p>
    <w:p>
      <w:r>
        <w:rPr>
          <w:b w:val="0"/>
          <w:i w:val="0"/>
        </w:rPr>
        <w:t>क्यूई मेई की आँखों में चमक आई और वे अचानक बोलीं, देखिए, वह जहाज से नीचे उतर रहा है!</w:t>
      </w:r>
    </w:p>
    <w:p>
      <w:r>
        <w:rPr>
          <w:b w:val="0"/>
          <w:i w:val="0"/>
        </w:rPr>
        <w:t>दूर, आदित्य बडे आराम से पांचवें जहाज के रास्ते से नीचे उतर रहा था.</w:t>
      </w:r>
    </w:p>
    <w:p>
      <w:r>
        <w:rPr>
          <w:b w:val="0"/>
          <w:i w:val="0"/>
        </w:rPr>
        <w:t>वही है! वह जिंदा है! बुजुर्ग हे की आँखें छोटी हो गईं. उनकी नजरों में एक जहरीले सांप जैसी नफरत उतर आई.</w:t>
      </w:r>
    </w:p>
    <w:p>
      <w:r>
        <w:rPr>
          <w:b w:val="0"/>
          <w:i w:val="0"/>
        </w:rPr>
        <w:t>हूँ?</w:t>
      </w:r>
    </w:p>
    <w:p>
      <w:r>
        <w:rPr>
          <w:b w:val="0"/>
          <w:i w:val="0"/>
        </w:rPr>
        <w:t>इतनी सारी' चेतनाओं' को सोखने के बाद आदित्य की इंद्रियां बहुत तेज हो गई थीं. उसे अचानक अपने ऊपर एक ठंडी और खतरनाक नजर महसूस हुई. उसने हल्का सा सिर घुमाया और मंच पर खडे बुजुर्ग हे को देखा.</w:t>
      </w:r>
    </w:p>
    <w:p>
      <w:r>
        <w:rPr>
          <w:b w:val="0"/>
          <w:i w:val="0"/>
        </w:rPr>
        <w:t>यह बूढा जरूर हैरान होगा मुझे जिंदा देखकर. एक बार मेरी ताकत और बढ जाए, फिर मैं इससे अपना पुराना हिसाब चुकता करूँगा, आदित्य ने मन ही मन सोचा.</w:t>
      </w:r>
    </w:p>
    <w:p>
      <w:r>
        <w:rPr>
          <w:b w:val="0"/>
          <w:i w:val="0"/>
        </w:rPr>
        <w:t>अब जब वह परीक्षा के शीर्ष दस में आने वाला था, तो वह' बाहरी शिष्य' बन जाता. उसके बाद बुजुर्ग हे उसे इतनी आसानी से नुकसान नहीं पहुँचा सकते थे. इसलिए आदित्य के मन में अब कोई डर नहीं था.</w:t>
      </w:r>
    </w:p>
    <w:p>
      <w:r>
        <w:rPr>
          <w:b w:val="0"/>
          <w:i w:val="0"/>
        </w:rPr>
        <w:t>अचानक, दूसरे जहाज के पास शोर मच गया. आदित्य ने मुडकर देखा कि' गु लिंगफेंग' जहाज से उतर रहा था और अपने अंक दर्ज करा रहा था.</w:t>
      </w:r>
    </w:p>
    <w:p>
      <w:r>
        <w:rPr>
          <w:b w:val="0"/>
          <w:i w:val="0"/>
        </w:rPr>
        <w:t>अब गु लिंगफेंग ही अकेला ऐसा योद्धा बचा था जो' झोउ रुओ' को पछाडकर पहले स्थान पर आ सकता था. हर कोई उसके स्कोर को जानने के लिए बेताब था. केवल शिष्य ही नहीं, बल्कि पंजीकरण करने वाले बुजुर्ग भी अपना काम रोककर उसे देखने लगे.</w:t>
      </w:r>
    </w:p>
    <w:p>
      <w:r>
        <w:rPr>
          <w:b w:val="0"/>
          <w:i w:val="0"/>
        </w:rPr>
        <w:t>भीड की नजरों के सामने गु लिंगफेंग ने अपना पहचान चिन्ह आगे बढाया. जैसे ही पत्थर की मेज के पीछे बैठे बुजुर्ग ने उस चिन्ह को' जादुई किताब' पर रखा, एक तेज रोशनी चमकी.</w:t>
      </w:r>
    </w:p>
    <w:p>
      <w:r>
        <w:rPr>
          <w:b w:val="0"/>
          <w:i w:val="0"/>
        </w:rPr>
        <w:t>उसी समय रैंकिंग लिस्ट पर गु लिंगफेंग का नाम चमक उठा.</w:t>
      </w:r>
    </w:p>
    <w:p>
      <w:r>
        <w:rPr>
          <w:b w:val="0"/>
          <w:i w:val="0"/>
        </w:rPr>
        <w:t>दूसरा स्थान: गु लिंगफेंग, चार हजार तिरानवे अंक!</w:t>
      </w:r>
    </w:p>
    <w:p>
      <w:r>
        <w:rPr>
          <w:b w:val="0"/>
          <w:i w:val="0"/>
        </w:rPr>
        <w:t>गु लिंगफेंग के सिर्फ चार हजार तिरानवे अंक हैं!</w:t>
      </w:r>
    </w:p>
    <w:p>
      <w:r>
        <w:rPr>
          <w:b w:val="0"/>
          <w:i w:val="0"/>
        </w:rPr>
        <w:t>इसका मतलब है कि इस बार झोउ रुओ ही पहले स्थान पर है! अब बस यह देखना है कि क्या कोई और दूसरे या तीसरे स्थान के लिए गु लिंगफेंग या युआन झिलान को पीछे छोड पाता है. अजीब बात है, फांग रुई' अभी तक क्यों नहीं दिखा? उसे तो सुर्खियां बटोरना पसंद है।</w:t>
      </w:r>
      <w:r>
        <w:t xml:space="preserve"> </w:t>
      </w:r>
      <w:r>
        <w:rPr>
          <w:b w:val="0"/>
          <w:i w:val="0"/>
        </w:rPr>
        <w:t>गु लिंगफेंग का स्कोर सामने आते ही सबने मान लिया कि झोउ रुओ ही विजेता है. अब चर्चा बाकी के शीर्ष स्थानों के लिए होने लगी. तभी लोगों को एहसास हुआ कि फांग रुई जैसा दिखावा करने वाला लडका अब तक गायब था.</w:t>
      </w:r>
    </w:p>
    <w:p>
      <w:r>
        <w:rPr>
          <w:b w:val="0"/>
          <w:i w:val="0"/>
        </w:rPr>
        <w:t>सिर्फ फांग रुई ही नहीं, जुओ चांगशान, काओ किंग, जिंतई और वू हान भी नजर नहीं आ रहे। किसी ने चिल्लाकर कहा.</w:t>
      </w:r>
    </w:p>
    <w:p>
      <w:r>
        <w:rPr>
          <w:b w:val="0"/>
          <w:i w:val="0"/>
        </w:rPr>
        <w:t>अब तक लगभग सभी लोग जहाजों से उतर चुके थे. शीर्ष दस के इतने सारे दावेदारों का न होना चिंता का विषय बन गया.</w:t>
      </w:r>
    </w:p>
    <w:p>
      <w:r>
        <w:rPr>
          <w:b w:val="0"/>
          <w:i w:val="0"/>
        </w:rPr>
        <w:t>क्या वे सब मारे गए?</w:t>
      </w:r>
    </w:p>
    <w:p>
      <w:r>
        <w:rPr>
          <w:b w:val="0"/>
          <w:i w:val="0"/>
        </w:rPr>
        <w:t>ऐसा कैसे हो सकता है? उनकी ताकत तो द्वीप पर सबसे ज्यादा थी. उन्हें कौन मार सकता है? जब तक कि उनका सामना किसी बेहद ताकतवर दो- सितारा दानव पशु से न हुआ हो।</w:t>
      </w:r>
      <w:r>
        <w:t xml:space="preserve"> </w:t>
      </w:r>
      <w:r>
        <w:rPr>
          <w:b w:val="0"/>
          <w:i w:val="0"/>
        </w:rPr>
        <w:t>अगर वे सब नहीं रहे, तो इस बार के शीर्ष तीन पक्के हैं: पहली झोउ रुओ, दूसरा गु लिंगफेंग और तीसरी युआन झिलान!</w:t>
      </w:r>
    </w:p>
    <w:p>
      <w:r>
        <w:rPr>
          <w:b w:val="0"/>
          <w:i w:val="0"/>
        </w:rPr>
        <w:t>भीड में तरह- तरह की बातें होने लगीं. अटकलों का बाजार गर्म था.</w:t>
      </w:r>
    </w:p>
    <w:p>
      <w:r>
        <w:rPr>
          <w:b w:val="0"/>
          <w:i w:val="0"/>
        </w:rPr>
        <w:t>पंजीकरण जारी रहा. आदित्य पत्थर की मेज के पास पहुँचा.</w:t>
      </w:r>
    </w:p>
    <w:p>
      <w:r>
        <w:rPr>
          <w:b w:val="0"/>
          <w:i w:val="0"/>
        </w:rPr>
        <w:t>पहचान चिन्ह दिखाओ! हरे कपडों वाले बुजुर्ग ने बिना सिर उठाए उसे टोका.</w:t>
      </w:r>
    </w:p>
    <w:p>
      <w:r>
        <w:rPr>
          <w:b w:val="0"/>
          <w:i w:val="0"/>
        </w:rPr>
        <w:t>आदित्य ने अपना पहचान चिन्ह दे दिया.</w:t>
      </w:r>
    </w:p>
    <w:p>
      <w:r>
        <w:rPr>
          <w:b w:val="0"/>
          <w:i w:val="0"/>
        </w:rPr>
        <w:t>आदित्य? नाम देखते ही बुजुर्ग थोडा हिचकिचाए, फिर सिर उठाकर ठंडी आवाज में बोले, तो तुम वही हो जिसकी सिफारिश मृणाल ने की थी।</w:t>
      </w:r>
      <w:r>
        <w:t xml:space="preserve"> </w:t>
      </w:r>
      <w:r>
        <w:rPr>
          <w:b w:val="0"/>
          <w:i w:val="0"/>
        </w:rPr>
        <w:t>आदित्य ने कोई जवाब नहीं दिया.</w:t>
      </w:r>
    </w:p>
    <w:p>
      <w:r>
        <w:rPr>
          <w:b w:val="0"/>
          <w:i w:val="0"/>
        </w:rPr>
        <w:t>बुजुर्ग ने उपहास करते हुए कहा, एक बेकार चेतना के साथ' आर्य संस्थान' में आना अपने आप में एक मिसाल है! इतना बडा मौका मिलने के बाद भी तुमने सीधे परीक्षा में बैठने की मूर्खता की. शुक्र मनाओ कि तुम जिंदा लौट आए. जाओ और अब शांति से अभ्यास करो।</w:t>
      </w:r>
      <w:r>
        <w:t xml:space="preserve"> </w:t>
      </w:r>
      <w:r>
        <w:rPr>
          <w:b w:val="0"/>
          <w:i w:val="0"/>
        </w:rPr>
        <w:t>यह कहकर बुजुर्ग ने पहचान चिन्ह वापस आदित्य की ओर फेंक दिया.</w:t>
      </w:r>
    </w:p>
    <w:p>
      <w:r>
        <w:rPr>
          <w:b w:val="0"/>
          <w:i w:val="0"/>
        </w:rPr>
        <w:t>आदित्य ने हल्का सा माथा सिकोडा, क्या आप मेरे अंक दर्ज नहीं करेंगे?</w:t>
      </w:r>
    </w:p>
    <w:p>
      <w:r>
        <w:rPr>
          <w:b w:val="0"/>
          <w:i w:val="0"/>
        </w:rPr>
        <w:t>बुजुर्ग ने लापरवाही से हाथ हिलाया, यह परीक्षा केवल शीर्ष सौ लोगों के अंक दर्ज करती है. बाकी मायने नहीं रखते।</w:t>
      </w:r>
      <w:r>
        <w:t xml:space="preserve"> </w:t>
      </w:r>
      <w:r>
        <w:rPr>
          <w:b w:val="0"/>
          <w:i w:val="0"/>
        </w:rPr>
        <w:t>आदित्य मुस्कुराया, दर्ज कर लीजिए. क्या पता मेरी किस्मत अच्छी हो और मैं शीर्ष सौ में आ गया होऊं।</w:t>
      </w:r>
      <w:r>
        <w:t xml:space="preserve"> </w:t>
      </w:r>
      <w:r>
        <w:rPr>
          <w:b w:val="0"/>
          <w:i w:val="0"/>
        </w:rPr>
        <w:t>शीर्ष सौ में? तुम्हें क्या लगता है यह परीक्षा इतनी आसान है? ठीक है, देखते हैं तुमने कितने अंक बटोरे हैं!</w:t>
      </w:r>
    </w:p>
    <w:p>
      <w:r>
        <w:rPr>
          <w:b w:val="0"/>
          <w:i w:val="0"/>
        </w:rPr>
        <w:t>बुजुर्ग ने तिरस्कार से सिर हिलाया और पहचान चिन्ह को जादुई किताब पर रखकर मंत्र पढा.</w:t>
      </w:r>
    </w:p>
    <w:p>
      <w:r>
        <w:rPr>
          <w:b w:val="0"/>
          <w:i w:val="0"/>
        </w:rPr>
        <w:t>पलक झपकते ही पहचान चिन्ह से एक अद्भुत रोशनी निकली. जादुई किताब पर आदित्य के नाम के साथ उसका स्कोर उभर आया.</w:t>
      </w:r>
    </w:p>
    <w:p>
      <w:r>
        <w:rPr>
          <w:b w:val="0"/>
          <w:i w:val="0"/>
        </w:rPr>
        <w:t>हूँ? यह.</w:t>
      </w:r>
    </w:p>
    <w:p>
      <w:r>
        <w:rPr>
          <w:b w:val="0"/>
          <w:i w:val="0"/>
        </w:rPr>
        <w:t>बुजुर्ग ने पहले सरसरी तौर पर देखा, फिर पास होकर गौर से देखा. उनकी आँखें फटी की फटी रह गईं और वे अपनी जगह से उछल पडे.</w:t>
      </w:r>
    </w:p>
    <w:p>
      <w:r>
        <w:rPr>
          <w:b w:val="0"/>
          <w:i w:val="0"/>
        </w:rPr>
        <w:t>उसी क्षण, पूरा मैदान जो शोर से गूंज रहा था, अचानक श्मशान जैसी शांति में डूब गया.</w:t>
      </w:r>
    </w:p>
    <w:p>
      <w:r>
        <w:rPr>
          <w:b w:val="0"/>
          <w:i w:val="0"/>
        </w:rPr>
        <w:t>सबकी निगाहें रैंकिंग लिस्ट पर जम गईं. हर कोई सन्न था, मुंह खुले के खुले रह गए थे.</w:t>
      </w:r>
    </w:p>
    <w:p>
      <w:r>
        <w:rPr>
          <w:b w:val="0"/>
          <w:i w:val="0"/>
        </w:rPr>
        <w:t>रैंकिंग लिस्ट पर झोउ रुओ का नाम अब दूसरे स्थान पर खिसक चुका था.</w:t>
      </w:r>
    </w:p>
    <w:p>
      <w:r>
        <w:rPr>
          <w:b w:val="0"/>
          <w:i w:val="0"/>
        </w:rPr>
        <w:t>पहले स्थान पर' आदित्य' का नाम था, और उसका स्कोर झोउ रुओ से दस गुना ज्यादा था:</w:t>
      </w:r>
      <w:r>
        <w:t xml:space="preserve"> </w:t>
      </w:r>
      <w:r>
        <w:rPr>
          <w:b w:val="0"/>
          <w:i w:val="0"/>
        </w:rPr>
        <w:t>पच्चीस हजार पाँच सौ छियासठ अंक!</w:t>
      </w:r>
    </w:p>
    <w:p>
      <w:r>
        <w:rPr>
          <w:b w:val="0"/>
          <w:i w:val="0"/>
        </w:rPr>
        <w:t>आदित्य, पच्चीस हजार पाँच सौ छियासठ अंक!</w:t>
      </w:r>
    </w:p>
    <w:p>
      <w:r>
        <w:rPr>
          <w:b w:val="0"/>
          <w:i w:val="0"/>
        </w:rPr>
        <w:t>अंक तालिका में सबसे ऊपर यह स्कोर किसी सितारे की तरह चमक रहा था.</w:t>
      </w:r>
    </w:p>
    <w:p>
      <w:r>
        <w:rPr>
          <w:b w:val="0"/>
          <w:i w:val="0"/>
        </w:rPr>
        <w:t>अंक दर्ज करने की जिम्मेदारी संभाल रहे हरे वस्त्र पहने बुजुर्ग अधिकारी पूरी तरह दंग रह गए. उनके चेहरे पर हैरानी साफ झलक रही थी. अखाडे के पास खडे जोया, युवान, और गुलशन के साथ- साथ ऊँचे मंच पर बैठे बुजुर्ग हे भी निशब्द थे. खासकर बुजुर्ग हे, जिन्होंने सपने में भी नहीं सोचा था कि उनकी कही बात सच साबित होगी. आदित्य वास्तव में नील- गगन सूची में पहले स्थान पर आ चुका था.</w:t>
      </w:r>
    </w:p>
    <w:p>
      <w:r>
        <w:rPr>
          <w:b w:val="0"/>
          <w:i w:val="0"/>
        </w:rPr>
        <w:t>वहाँ उपस्थित सभी शिष्यों की आँखें फटी की फटी रह गई थीं. पूरा मैदान मौत जैसी खामोशी में डूब गया. खुद आदित्य भी थोडा हैरान था. उसने सोचा था कि उसका स्कोर लगभग पंद्रह हजार के आसपास होगा, लेकिन यह बीस हजार के पार निकल गया था.</w:t>
      </w:r>
    </w:p>
    <w:p>
      <w:r>
        <w:rPr>
          <w:b w:val="0"/>
          <w:i w:val="0"/>
        </w:rPr>
        <w:t>असंभव! एक बेकार चेतना वाला मामूली लडका इतना बडा स्कोर कैसे ला सकता है? निश्चित रूप से यहाँ कोई गलती हुई है, या फिर इसने कोई घटिया चाल चली है!</w:t>
      </w:r>
    </w:p>
    <w:p>
      <w:r>
        <w:rPr>
          <w:b w:val="0"/>
          <w:i w:val="0"/>
        </w:rPr>
        <w:t>एक गुस्से भरी दहाड ने सबका ध्यान खींचा. विकास मैदान में कदम बढाते हुए आदित्य को नफरत भरी नजरों से देख रहा था. उसे उम्मीद नहीं थी कि आदित्य न केवल नील- गगन द्वीप से जिंदा बचेगा, बल्कि इस परीक्षा में पहला स्थान भी हासिल कर लेगा. अगर यह सच था, तो आदित्य अब बाहरी शिष्य बनकर उसके बराबर खडा हो जाएगा. ऐसे में अपने बडे भाई और परिवार का बदला लेना विकास के लिए नामुमकिन हो जाता.</w:t>
      </w:r>
    </w:p>
    <w:p>
      <w:r>
        <w:rPr>
          <w:b w:val="0"/>
          <w:i w:val="0"/>
        </w:rPr>
        <w:t>हाँ, जरूर कोई गडबड है. शायद आदित्य ने परीक्षा के नियमों का फायदा उठाकर धोखाधडी की है! भीड में से आवाजें आने लगीं. जब गुलशन और जोया जैसे योद्धा केवल कुछ हजार अंक ही बना पाए, तो एक बेकार चेतना वाला बीस हजार से ऊपर कैसे जा सकता है? बुजुर्ग, हम आपसे जाँच की माँग करते हैं!</w:t>
      </w:r>
    </w:p>
    <w:p>
      <w:r>
        <w:rPr>
          <w:b w:val="0"/>
          <w:i w:val="0"/>
        </w:rPr>
        <w:t>इन आरोपों ने भीड को भडका दिया. साधारण शिष्य यह बर्दाश्त नहीं कर पा रहे थे कि जिसे वे' बेकार' समझते थे, वह उनसे इतना ऊपर निकल गया. हरे वस्त्र वाले बुजुर्ग ने तुरंत आदित्य का पहचान चिन्ह और रिकॉर्ड बुक दोबारा जाँची.</w:t>
      </w:r>
    </w:p>
    <w:p>
      <w:r>
        <w:rPr>
          <w:b w:val="0"/>
          <w:i w:val="0"/>
        </w:rPr>
        <w:t>शांत हो जाइए! बुजुर्ग की कडक आवाज पूरे मैदान में गूँजी. मैंने आदित्य के स्कोर की अच्छी तरह पुष्टि कर ली है. इसमें कोई त्रुटि नहीं है!</w:t>
      </w:r>
    </w:p>
    <w:p>
      <w:r>
        <w:rPr>
          <w:b w:val="0"/>
          <w:i w:val="0"/>
        </w:rPr>
        <w:t>बुजुर्ग ने आदित्य को उसका पहचान चिन्ह वापस करते समय उसकी ओर गहरे अचंभे से देखा. मंच पर बैठे दसों बुजुर्ग भी खामोश थे. एक बुजुर्ग ने भावुक होकर कहा, पच्चीस हजार! यह नील- गगन परीक्षा के इतिहास का सबसे बडा स्कोर है. किसने सोचा था कि यह रिकॉर्ड इसके नाम होगा।</w:t>
      </w:r>
      <w:r>
        <w:t xml:space="preserve"> </w:t>
      </w:r>
      <w:r>
        <w:rPr>
          <w:b w:val="0"/>
          <w:i w:val="0"/>
        </w:rPr>
        <w:t>दूसरे बुजुर्ग बोले, इसका मतलब है कि जिंतई को आदित्य ने ही मारा है. सिर्फ जिंतई ही नहीं, शायद विवेक और रोहित का भी यही अंजाम हुआ होगा. वरना इतने अंक जुटना नामुमकिन है।</w:t>
      </w:r>
      <w:r>
        <w:t xml:space="preserve"> </w:t>
      </w:r>
      <w:r>
        <w:rPr>
          <w:b w:val="0"/>
          <w:i w:val="0"/>
        </w:rPr>
        <w:t>बुजुर्ग श्वेता की आँखों में हैरानी थी. लेकिन विवेक और रोहित तो तुल्य- शक्ति स्तर के पाँचवें पायदान के मंझे हुए योद्धा थे. क्या आदित्य वाकई उन्हें हरा सकता था?</w:t>
      </w:r>
    </w:p>
    <w:p>
      <w:r>
        <w:rPr>
          <w:b w:val="0"/>
          <w:i w:val="0"/>
        </w:rPr>
        <w:t>बातचीत फिर आदित्य की चेतना पर आकर रुकी. श्वेता ने पुष्टि की, प्रवेश परीक्षा के दौरान बुजुर्ग चेनलॉन्ग ने खुद जाँच की थी. इसकी चेतना' बेकार' श्रेणी की है, जिसमें एक भी सितारा नहीं है।</w:t>
      </w:r>
      <w:r>
        <w:t xml:space="preserve"> </w:t>
      </w:r>
      <w:r>
        <w:rPr>
          <w:b w:val="0"/>
          <w:i w:val="0"/>
        </w:rPr>
        <w:t>सब फिर से सोच में पड गए. एक बुजुर्ग ने अनुमान लगाया, शायद इसकी समझ और एकाग्रता अद्भुत हो, जो इसे युद्ध कला में माहिर बनाती है। श्वेता ने लंबी सांस ली, दुख की बात है. युद्ध कला में चेतना ही आधार होती है. चेतना कमजोर हो तो इंसान एक समय के बाद आगे नहीं बढ पाता. ऐसे लोग टूटते तारे की तरह होते हैं, जो चमकते तो हैं पर जल्दी ही अंधेरे में खो जाते हैं।</w:t>
      </w:r>
      <w:r>
        <w:t xml:space="preserve"> </w:t>
      </w:r>
      <w:r>
        <w:rPr>
          <w:b w:val="0"/>
          <w:i w:val="0"/>
        </w:rPr>
        <w:t>मंच के एक कोने में बैठे बुजुर्ग हे की आँखों में आदित्य के लिए मौत का पैगाम था. उन्हें एक गुप्तचर शिष्य से पता चल चुका था कि आदित्य ने जिंतई को कैसे मारा और उसे हे की साजिशों का पता चल चुका है. उन्होंने मन ही मन तय कर लिया, चालाक लडका! मैंने तुम्हें कम आँका. अब तुम्हें जिंदा छोडना खतरे से खाली नहीं है। मृणाल अब एक' सच्ची शिष्या' बन चुकी थी और उसका पद बहुत ऊँचा था. अगर आदित्य ने उसे सब सच बता दिया, तो बुजुर्ग हे की खैर नहीं थी.</w:t>
      </w:r>
    </w:p>
    <w:p>
      <w:r>
        <w:rPr>
          <w:b w:val="0"/>
          <w:i w:val="0"/>
        </w:rPr>
        <w:t>जहाजों से सभी शिष्य उतर चुके थे और नतीजे तय हो गए थे. आदित्य पहले स्थान पर था, उसके बाद जोया, गुलशन और युवान के नाम थे.</w:t>
      </w:r>
    </w:p>
    <w:p>
      <w:r>
        <w:rPr>
          <w:b w:val="0"/>
          <w:i w:val="0"/>
        </w:rPr>
        <w:t>आदित्य, बधाई हो! युवान और गुलशन आगे बढे. युवान ने मुस्कुराते हुए कहा, मुझे पता था तुम कमाल करोगे, पर इतना बडा धमाका? उम्मीद नहीं थी।</w:t>
      </w:r>
      <w:r>
        <w:t xml:space="preserve"> </w:t>
      </w:r>
      <w:r>
        <w:rPr>
          <w:b w:val="0"/>
          <w:i w:val="0"/>
        </w:rPr>
        <w:t>गुलशन ने धीरे से पूछा, क्या विवेक और रोहित को तुमने ही ठिकाने लगाया?</w:t>
      </w:r>
    </w:p>
    <w:p>
      <w:r>
        <w:rPr>
          <w:b w:val="0"/>
          <w:i w:val="0"/>
        </w:rPr>
        <w:t>आदित्य ने सादगी से सिर हिलाया. उन्होंने मेरे रास्ते में मुश्किलें खडी की थीं, तो मैंने उन्हें उनके अंजाम तक पहुँचा दिया।</w:t>
      </w:r>
      <w:r>
        <w:t xml:space="preserve"> </w:t>
      </w:r>
      <w:r>
        <w:rPr>
          <w:b w:val="0"/>
          <w:i w:val="0"/>
        </w:rPr>
        <w:t>यह सुनकर दोनों सन्न रह गए. आदित्य ने मैदान की ओर देखते हुए भारी मन से कहा, कितनी जानें चली गईं।</w:t>
      </w:r>
      <w:r>
        <w:t xml:space="preserve"> </w:t>
      </w:r>
      <w:r>
        <w:rPr>
          <w:b w:val="0"/>
          <w:i w:val="0"/>
        </w:rPr>
        <w:t>युवान ने आह भरी, बुजुर्ग बता रहे थे कि दस हजार से ज्यादा शिष्य गए थे, पर सात हजार भी वापस नहीं आए. चालीस प्रतिशत से ज्यादा लोग मारे गए।</w:t>
      </w:r>
      <w:r>
        <w:t xml:space="preserve"> </w:t>
      </w:r>
      <w:r>
        <w:rPr>
          <w:b w:val="0"/>
          <w:i w:val="0"/>
        </w:rPr>
        <w:t>इतने ज्यादा? आदित्य हैरान था.</w:t>
      </w:r>
    </w:p>
    <w:p>
      <w:r>
        <w:rPr>
          <w:b w:val="0"/>
          <w:i w:val="0"/>
        </w:rPr>
        <w:t>गुलशन ने संजीदगी से कहा, हम जैसे शिष्यों की जान की कीमत कम ही आँकी जाती है. जब तक हम खुद को इतना शक्तिशाली न बना लें कि संस्थान को हमारी जरूरत महसूस हो, तब तक हम सिर्फ एक संख्या हैं।</w:t>
      </w:r>
      <w:r>
        <w:t xml:space="preserve"> </w:t>
      </w:r>
      <w:r>
        <w:rPr>
          <w:b w:val="0"/>
          <w:i w:val="0"/>
        </w:rPr>
        <w:t>तभी मंच पर बैठे दसों बुजुर्ग खडे हो गए. इनाम बाँटने का वक्त आ गया था. अचानक बुजुर्ग हे आगे आए और उनकी भारी आवाज पूरे मैदान में बिजली की तरह कडकी:</w:t>
      </w:r>
      <w:r>
        <w:t xml:space="preserve"> </w:t>
      </w:r>
      <w:r>
        <w:rPr>
          <w:b w:val="0"/>
          <w:i w:val="0"/>
        </w:rPr>
        <w:t>आदित्य, आगे आओ!</w:t>
      </w:r>
    </w:p>
    <w:p>
      <w:r>
        <w:br w:type="page"/>
      </w:r>
    </w:p>
    <w:p>
      <w:pPr>
        <w:pStyle w:val="Heading1"/>
      </w:pPr>
      <w:r>
        <w:t>Ch 47 - एक बनाम तीन!</w:t>
      </w:r>
    </w:p>
    <w:p>
      <w:r>
        <w:rPr>
          <w:b w:val="0"/>
          <w:i w:val="0"/>
        </w:rPr>
        <w:t>बुजुर्ग हे की आवाज गरजते बादलों की तरह गूँजी, जिससे वहाँ मौजूद हर किसी के कान के पर्दे फटने लगे.</w:t>
      </w:r>
    </w:p>
    <w:p>
      <w:r>
        <w:rPr>
          <w:b w:val="0"/>
          <w:i w:val="0"/>
        </w:rPr>
        <w:t>यह ठीक नहीं है! बुजुर्ग हे शायद तुम्हें ही निशाना बना रहे हैं!</w:t>
      </w:r>
    </w:p>
    <w:p>
      <w:r>
        <w:rPr>
          <w:b w:val="0"/>
          <w:i w:val="0"/>
        </w:rPr>
        <w:t>मृणाल के चेहरे के हाव- भाव बदल गए.</w:t>
      </w:r>
    </w:p>
    <w:p>
      <w:r>
        <w:rPr>
          <w:b w:val="0"/>
          <w:i w:val="0"/>
        </w:rPr>
        <w:t>आदित्य की भौहें थोडी सिकुडीं; उसे भी उम्मीद नहीं थी कि बुजुर्ग हे इस समय अचानक ऐसा कदम उठाएंगे. मुसीबत से बचने का कोई रास्ता न देख, आदित्य ने एक गहरी सांस ली और बिना किसी भाव के आगे बढ गया.</w:t>
      </w:r>
    </w:p>
    <w:p>
      <w:r>
        <w:rPr>
          <w:b w:val="0"/>
          <w:i w:val="0"/>
        </w:rPr>
        <w:t>बुजुर्ग हे की नजर उस पर पडी, उनकी आँखें बिजली की तरह चमक रही थीं. उन्होंने ठंडे स्वर में कहा, क्या तुमने कभी जिंतई को देखा है?</w:t>
      </w:r>
    </w:p>
    <w:p>
      <w:r>
        <w:rPr>
          <w:b w:val="0"/>
          <w:i w:val="0"/>
        </w:rPr>
        <w:t>आदित्य सामने वाले के प्रभाव से बिल्कुल नहीं डरा और शांति से उत्तर दिया, उसने मेरे साथ मुकाबला किया था और मेरे हाथों मारा गया।</w:t>
      </w:r>
      <w:r>
        <w:t xml:space="preserve"> </w:t>
      </w:r>
      <w:r>
        <w:rPr>
          <w:b w:val="0"/>
          <w:i w:val="0"/>
        </w:rPr>
        <w:t>वहाँ मौजूद भीड में शोर मच गया. अधिकतर लोग इस बात से अनजान थे कि उस पहाड की चोटी पर क्या हुआ था, और यह सुनकर कि आदित्य ने जिंतई को मार डाला है, सब हैरान रह गए. हालाँकि, आदित्य के बीस हजार से ऊपर के अंकों के बारे में सोचकर सबको समझ आ गया. प्रतियोगिता के सबसे प्रबल दावेदार को हराए बिना इतने अंक पाना असंभव था.</w:t>
      </w:r>
    </w:p>
    <w:p>
      <w:r>
        <w:rPr>
          <w:b w:val="0"/>
          <w:i w:val="0"/>
        </w:rPr>
        <w:t>लडके, तुममें हिम्मत तो है जो खुद यह बात कबूल कर रहे हो! बुजुर्ग हे ने उपहास करते हुए कठोरता से कहा, चूंकि तुमने इसे स्वेच्छा से स्वीकार कर लिया है, तो क्या तुम्हें अपने अपराध का अंदाजा है?</w:t>
      </w:r>
    </w:p>
    <w:p>
      <w:r>
        <w:rPr>
          <w:b w:val="0"/>
          <w:i w:val="0"/>
        </w:rPr>
        <w:t>आदित्य की आँखों में चमक आई और उसने शांति से ऊपर देखा, नील- गगन परीक्षण में हत्या वर्जित नहीं है. मैंने जिंतई के साथ निष्पक्ष मुकाबला किया और वह अपनी क्षमता की कमी के कारण मारा गया. मुझे नहीं पता कि इसमें मेरा अपराध कहाँ है!</w:t>
      </w:r>
    </w:p>
    <w:p>
      <w:r>
        <w:rPr>
          <w:b w:val="0"/>
          <w:i w:val="0"/>
        </w:rPr>
        <w:t>उसके पास खडी मृणाल ने दबी आवाज में सलाह दी, आदित्य, उतावले मत बनो! धैर्य ही बुद्धिमानी है; तुम्हारी प्राथमिकता अभी सुरक्षित रूप से बाहरी संप्रदाय में प्रवेश करना है!</w:t>
      </w:r>
    </w:p>
    <w:p>
      <w:r>
        <w:rPr>
          <w:b w:val="0"/>
          <w:i w:val="0"/>
        </w:rPr>
        <w:t>जैसे ही मृणाल ने अपनी बात पूरी की, एक भारी ठंडी हुंकार सुनाई दी. बुजुर्ग हे ने आदित्य की ओर देखा और उग्रता से चिल्लाए:</w:t>
      </w:r>
      <w:r>
        <w:t xml:space="preserve"> </w:t>
      </w:r>
      <w:r>
        <w:rPr>
          <w:b w:val="0"/>
          <w:i w:val="0"/>
        </w:rPr>
        <w:t>अपराध कहाँ है? बिन्नी, बाहर आओ!</w:t>
      </w:r>
    </w:p>
    <w:p>
      <w:r>
        <w:rPr>
          <w:b w:val="0"/>
          <w:i w:val="0"/>
        </w:rPr>
        <w:t>बुजुर्ग हे के कहते ही एक सेवक शिष्य बाहर आया. बुजुर्ग हे ने कहा, जो तुमने देखा, शब्द- दर- शब्द बताओ।</w:t>
      </w:r>
      <w:r>
        <w:t xml:space="preserve"> </w:t>
      </w:r>
      <w:r>
        <w:rPr>
          <w:b w:val="0"/>
          <w:i w:val="0"/>
        </w:rPr>
        <w:t>बिन्नी ने थूक निगला और ऊँची आवाज में बोला, मैंने अपनी आँखों से आदित्य और जिंतई के बीच का युद्ध देखा. आदित्य जीत चुका था, लेकिन फिर भी उसने एक- एक करके जिंतई के हाथ- पैर काट दिए, उसका मुँह और नाक क्षत- विक्षत कर दिया और उसे तडपा- तडपा कर मार डाला! ऐसी क्रूरता चौंकाने वाली है!</w:t>
      </w:r>
    </w:p>
    <w:p>
      <w:r>
        <w:rPr>
          <w:b w:val="0"/>
          <w:i w:val="0"/>
        </w:rPr>
        <w:t>यह सुनकर मृणाल की त्योरियाँ चढ गईं: यह लडका खुली आँखों से झूठ कैसे बोल सकता है! आदित्य तो बस सच उगलवाने के लिए पूछताछ कर रहा था!</w:t>
      </w:r>
    </w:p>
    <w:p>
      <w:r>
        <w:rPr>
          <w:b w:val="0"/>
          <w:i w:val="0"/>
        </w:rPr>
        <w:t>विवेक ने कडवाहट भरी मुस्कान दी. मृणाल का स्वभाव अभी भी बहुत भोला था; हर कोई देख सकता था कि यह सब बुजुर्ग हे की शह पर हो रहा है, जिससे आदित्य के लिए खतरा बढ गया था.</w:t>
      </w:r>
    </w:p>
    <w:p>
      <w:r>
        <w:rPr>
          <w:b w:val="0"/>
          <w:i w:val="0"/>
        </w:rPr>
        <w:t>जैसे ही बिन्नी ने अपनी बात खत्म की, बुजुर्ग हे ने ठंडेपन से सवाल किया: आदित्य, क्या तुम्हें कुछ कहना है?</w:t>
      </w:r>
    </w:p>
    <w:p>
      <w:r>
        <w:rPr>
          <w:b w:val="0"/>
          <w:i w:val="0"/>
        </w:rPr>
        <w:t>आदित्य ने बिन्नी की ओर देखा, उसके मन में क्रोध बढ रहा था. हालाँकि, आदित्य जानता था कि उसे अभी सहन करना होगा, वरना परिणाम अकल्पनीय होंगे. एक गहरी सांस लेकर आदित्य ने सिर हिलाया: अगर उसकी बात सच भी मान ली जाए, तब भी मैंने संस्थान के किसी नियम का उल्लंघन नहीं किया है, क्या मैंने किया है?</w:t>
      </w:r>
    </w:p>
    <w:p>
      <w:r>
        <w:rPr>
          <w:b w:val="0"/>
          <w:i w:val="0"/>
        </w:rPr>
        <w:t>बुजुर्ग हे क्रोध से आँखें फाडकर हंसे: तुम्हारी हिम्मत कैसे हुई संस्थान के नियमों की बात करने की? अपने साथी शिष्यों के प्रति तुम्हारी क्रूरता तुम्हारे दुष्ट स्वभाव और रक्तपिपासु प्रवृत्ति को सिद्ध करती है. देर- सवेर तुम एक बडे असुर बन जाओगे! तुम्हें आर्य संस्थान में रखना हमारे लिए कलंक होगा! मैं अभी तुम्हारी साधना को नष्ट करता हूँ और तुम्हें आर्य संस्थान से निष्कासित करता हूँ!</w:t>
      </w:r>
    </w:p>
    <w:p>
      <w:r>
        <w:rPr>
          <w:b w:val="0"/>
          <w:i w:val="0"/>
        </w:rPr>
        <w:t>वहाँ मौजूद हर किसी के चेहरे पर सदमे के भाव थे. आदित्य का हृदय भी जोर से धडका और उसका गुस्सा उबलने लगा. उसे उम्मीद नहीं थी कि बुजुर्ग हे न केवल उसे निकालना चाहते हैं, बल्कि उसकी साधना भी छीनना चाहते हैं.</w:t>
      </w:r>
    </w:p>
    <w:p>
      <w:r>
        <w:rPr>
          <w:b w:val="0"/>
          <w:i w:val="0"/>
        </w:rPr>
        <w:t>हा हा!</w:t>
      </w:r>
    </w:p>
    <w:p>
      <w:r>
        <w:rPr>
          <w:b w:val="0"/>
          <w:i w:val="0"/>
        </w:rPr>
        <w:t>यह जानकर कि अब सहन करना बेकार है, आदित्य आसमान की ओर देखकर हँस पडा. उसने ठंडी आवाज में बुजुर्ग हे की ओर देखा: अगर आप मुझे अपराधी ठहराने के लिए अधिकार ढूंढना चाहते हैं, तो ढूंढ लीजिए! हालाँकि, मैंने नील- गगन परीक्षण में प्रथम स्थान प्राप्त किया है, और मैं अब एक संभावित बाहरी शिष्य हूँ!</w:t>
      </w:r>
    </w:p>
    <w:p>
      <w:r>
        <w:rPr>
          <w:b w:val="0"/>
          <w:i w:val="0"/>
        </w:rPr>
        <w:t>आर्य संस्थान नियमावली के अनुसार, किसी बाहरी शिष्य का निष्कासन दंड विभाग द्वारा समीक्षा के अधीन होना चाहिए, या कम से कम तीन बाहरी बुजुर्गों द्वारा तय किया जाना चाहिए! बुजुर्ग हे, केवल एक बाहरी बुजुर्ग होकर आप मुझे सजा देना और मेरी साधना नष्ट करना चाहते हैं! क्या आप संस्थान के नियमों के उल्लंघन से नहीं डरते? अगर दीदी मृणाल को पता चला, तो वह निश्चित रूप से अंत तक इसकी जांच करेंगी!</w:t>
      </w:r>
    </w:p>
    <w:p>
      <w:r>
        <w:rPr>
          <w:b w:val="0"/>
          <w:i w:val="0"/>
        </w:rPr>
        <w:t>अपनी जान जोखिम में देख आदित्य के पास मृणाल का नाम लेने के अलावा कोई चारा नहीं था, ताकि सामने वाले को रोका जा सके. वास्तव में, मृणाल का नाम सुनते ही वहाँ मौजूद सभी बुजुर्गों के हाव- भाव बदल गए. वह आर्य संस्थान की सबसे कम उम्र की सच्ची शिष्या थी, जिसकी शक्ति और क्षमता असीमित थी. भविष्य में वह संस्थान की प्रमुख भी बन सकती थी!</w:t>
      </w:r>
    </w:p>
    <w:p>
      <w:r>
        <w:rPr>
          <w:b w:val="0"/>
          <w:i w:val="0"/>
        </w:rPr>
        <w:t>बुजुर्ग हे का चेहरा भी बदला, लेकिन मृणाल के डर के कारण ही उन्होंने आदित्य को हर कीमत पर खत्म करने का फैसला किया था.</w:t>
      </w:r>
    </w:p>
    <w:p>
      <w:r>
        <w:rPr>
          <w:b w:val="0"/>
          <w:i w:val="0"/>
        </w:rPr>
        <w:t>हुंकार! मीठी बातें तुम्हें नहीं बचा पाएंगी! तुम अभी बाहरी शिष्य नहीं बने हो और मेरे अधिकार क्षेत्र में हो! मृणाल का नाम सुनकर बुजुर्ग हे का घातक इरादा और मजबूत हो गया.</w:t>
      </w:r>
    </w:p>
    <w:p>
      <w:r>
        <w:rPr>
          <w:b w:val="0"/>
          <w:i w:val="0"/>
        </w:rPr>
        <w:t>बुजुर्ग हे का निर्णय वर्तमान स्थिति को सुधारने और संस्थान के भविष्य को सुरक्षित करने के लिए है! बुजुर्ग प्रबंधक ने सलाह देने की कोशिश की.</w:t>
      </w:r>
    </w:p>
    <w:p>
      <w:r>
        <w:rPr>
          <w:b w:val="0"/>
          <w:i w:val="0"/>
        </w:rPr>
        <w:t>प्रबंधक, आपको और कहने की आवश्यकता नहीं है। बुजुर्ग हे ने सलाह को सिरे से खारिज कर दिया और हमला करने के लिए तैयार हो गए.</w:t>
      </w:r>
    </w:p>
    <w:p>
      <w:r>
        <w:rPr>
          <w:b w:val="0"/>
          <w:i w:val="0"/>
        </w:rPr>
        <w:t>तभी पांच बाहरी शिष्य तेजी से बाहर आए. विकास ने आदित्य की ओर देखा और ऊँची आवाज में कहा: बुजुर्ग हे, अपने साथियों के प्रति आदित्य की क्रूरता भयानक है. वह अपनी गलती नहीं मान रहा और बुजुर्गों से बहस कर रहा है. ऐसे कानून तोडने वाले लोगों को संस्थान में रखना आर्य संस्थान के लिए अपमान है! इससे दूसरे संप्रदाय कहेंगे कि हम कोई असुर संप्रदाय हैं! इसे दूसरों के लिए सबक के रूप में दंडित किया जाना चाहिए!</w:t>
      </w:r>
    </w:p>
    <w:p>
      <w:r>
        <w:rPr>
          <w:b w:val="0"/>
          <w:i w:val="0"/>
        </w:rPr>
        <w:t>क्या ऐसा है? विकास और दूसरों को देखकर बुजुर्ग हे की आँखों में चमक आई, तो फिर मैं यह मामला तुम्हारे हवाले करता हूँ!</w:t>
      </w:r>
    </w:p>
    <w:p>
      <w:r>
        <w:rPr>
          <w:b w:val="0"/>
          <w:i w:val="0"/>
        </w:rPr>
        <w:t>बुजुर्ग हे जानते थे कि विकास और अन्य लोगों की आदित्य के साथ पुरानी दुश्मनी है और वे जिन्मिन के लोग हैं. आदित्य के मरने पर अगर भविष्य में मृणाल जवाबदेही मांगेंगी, तो ये लोग दोष सहने के लिए होंगे और उन तक बात नहीं आएगी.</w:t>
      </w:r>
    </w:p>
    <w:p>
      <w:r>
        <w:rPr>
          <w:b w:val="0"/>
          <w:i w:val="0"/>
        </w:rPr>
        <w:t>विकास खुद आदित्य को मारना चाहता था और तुरंत खुशी से बोला: आपका बोझ हल्का करने में मुझे खुशी होगी!</w:t>
      </w:r>
    </w:p>
    <w:p>
      <w:r>
        <w:rPr>
          <w:b w:val="0"/>
          <w:i w:val="0"/>
        </w:rPr>
        <w:t>इतना कहकर विकास की आँखें ठंडी हो गईं, उसने आदित्य की ओर देखकर चिल्लाया: आदित्य, घुटनों पर बैठो और अपना दंड स्वीकार करो!</w:t>
      </w:r>
    </w:p>
    <w:p>
      <w:r>
        <w:rPr>
          <w:b w:val="0"/>
          <w:i w:val="0"/>
        </w:rPr>
        <w:t>आदित्य ठंडेपन से हँसा, मैं गलत नहीं हूँ; मैं दंड क्यों स्वीकार करूँ!</w:t>
      </w:r>
    </w:p>
    <w:p>
      <w:r>
        <w:rPr>
          <w:b w:val="0"/>
          <w:i w:val="0"/>
        </w:rPr>
        <w:t>लडके, अभी भी बहस करने की हिम्मत!</w:t>
      </w:r>
    </w:p>
    <w:p>
      <w:r>
        <w:rPr>
          <w:b w:val="0"/>
          <w:i w:val="0"/>
        </w:rPr>
        <w:t>घुटनों पर बैठो और सजा पाओ, वरना शारीरिक पीडा भोगो!</w:t>
      </w:r>
    </w:p>
    <w:p>
      <w:r>
        <w:rPr>
          <w:b w:val="0"/>
          <w:i w:val="0"/>
        </w:rPr>
        <w:t>इस जंगली लडके से बातें क्यों बर्बाद करनी, बस इसे पकडो, इसकी साधना नष्ट करो और फिर इसे बडे भाई जिन्मिन को सौंप दो!</w:t>
      </w:r>
    </w:p>
    <w:p>
      <w:r>
        <w:rPr>
          <w:b w:val="0"/>
          <w:i w:val="0"/>
        </w:rPr>
        <w:t>विकास के साथ आए चार बाहरी शिष्य हत्या के इरादे से भरे थे और आदित्य को तुच्छ समझ रहे थे.</w:t>
      </w:r>
    </w:p>
    <w:p>
      <w:r>
        <w:rPr>
          <w:b w:val="0"/>
          <w:i w:val="0"/>
        </w:rPr>
        <w:t>तुमने क्या कहा! जंगली लडका' शब्द सुनते ही आदित्य की आँखें लाल हो गईं और उसने उन चारों में से लंबे युवक को घूरकर देखा.</w:t>
      </w:r>
    </w:p>
    <w:p>
      <w:r>
        <w:rPr>
          <w:b w:val="0"/>
          <w:i w:val="0"/>
        </w:rPr>
        <w:t>आदित्य के घातक इरादे को महसूस करते हुए भी वह लंबा युवक विचलित नहीं हुआ. वह एक बाहरी शिष्य था, युद्ध कला में मध्यम स्तर पर था, और उसकी युद्ध शक्ति किसी सेवक शिष्य से कहीं अधिक थी. भले ही आदित्य तुल्य- शक्ति स्तर के पांचवें चरण में था, उसे विश्वास था कि वह तीन चालों में जीत जाएगा.</w:t>
      </w:r>
    </w:p>
    <w:p>
      <w:r>
        <w:rPr>
          <w:b w:val="0"/>
          <w:i w:val="0"/>
        </w:rPr>
        <w:t>आगे बढते हुए वह लंबा युवक सीधे आदित्य के सामने खडा हुआ और ऊपर देखते हुए बोला, क्या बात है, मैंने तुम्हें जंगली कहा.</w:t>
      </w:r>
    </w:p>
    <w:p>
      <w:r>
        <w:rPr>
          <w:b w:val="0"/>
          <w:i w:val="0"/>
        </w:rPr>
        <w:t>अचानक.</w:t>
      </w:r>
    </w:p>
    <w:p>
      <w:r>
        <w:rPr>
          <w:b w:val="0"/>
          <w:i w:val="0"/>
        </w:rPr>
        <w:t>सूँ!</w:t>
      </w:r>
    </w:p>
    <w:p>
      <w:r>
        <w:rPr>
          <w:b w:val="0"/>
          <w:i w:val="0"/>
        </w:rPr>
        <w:t>तलवार की एक चमक कौंधी, और उस लंबे युवक का हाथ कटकर दूर जा गिरा. अगर उसने खतरे को भांपकर थोडा बचाव न किया होता, तो तलवार ने उसका सिर ही धड से अलग कर दिया होता!</w:t>
      </w:r>
    </w:p>
    <w:p>
      <w:r>
        <w:rPr>
          <w:b w:val="0"/>
          <w:i w:val="0"/>
        </w:rPr>
        <w:t>आहहहह. चीखते हुए वह युवक पीछे हटा और चिल्लाया: इसे मार डालो! जल्दी इसे मार डालो!</w:t>
      </w:r>
    </w:p>
    <w:p>
      <w:r>
        <w:rPr>
          <w:b w:val="0"/>
          <w:i w:val="0"/>
        </w:rPr>
        <w:t>मरो!</w:t>
      </w:r>
    </w:p>
    <w:p>
      <w:r>
        <w:rPr>
          <w:b w:val="0"/>
          <w:i w:val="0"/>
        </w:rPr>
        <w:t>अब और सहन करना मुमकिन नहीं था, और न ही उसकी जरूरत थी! आदित्य के मन में अब केवल एक ही विचार था: मारना! एक को मारना बराबर था, दो को मारना फायदे का सौदा था!</w:t>
      </w:r>
    </w:p>
    <w:p>
      <w:r>
        <w:rPr>
          <w:b w:val="0"/>
          <w:i w:val="0"/>
        </w:rPr>
        <w:t>आकाशीय प्रहार प्रथम रूप, वायु अवरोध!</w:t>
      </w:r>
    </w:p>
    <w:p>
      <w:r>
        <w:rPr>
          <w:b w:val="0"/>
          <w:i w:val="0"/>
        </w:rPr>
        <w:t>उसके शरीर पर तीव्र आभा और मजबूत हुई, और आदित्य के हाथ में मौजूद उल्का तलवार हवा के साथ विलीन होती प्रतीत हुई.</w:t>
      </w:r>
    </w:p>
    <w:p>
      <w:r>
        <w:rPr>
          <w:b w:val="0"/>
          <w:i w:val="0"/>
        </w:rPr>
        <w:t>छपाक!</w:t>
      </w:r>
    </w:p>
    <w:p>
      <w:r>
        <w:rPr>
          <w:b w:val="0"/>
          <w:i w:val="0"/>
        </w:rPr>
        <w:t>खून का फव्वारा छूटा, और उस लंबे युवक का सिर कटकर उड गया!</w:t>
      </w:r>
    </w:p>
    <w:p>
      <w:r>
        <w:rPr>
          <w:b w:val="0"/>
          <w:i w:val="0"/>
        </w:rPr>
        <w:t>हवा में उडते उस सिर की आँखें फटी की फटी रह गई थीं. उसके चेहरे पर आतंक और अचरज का ऐसा मिश्रण था, जैसे उसे यकीन ही न हो रहा हो कि उसकी मृत्यु इतनी सहजता से हो गई.</w:t>
      </w:r>
    </w:p>
    <w:p>
      <w:r>
        <w:rPr>
          <w:b w:val="0"/>
          <w:i w:val="0"/>
        </w:rPr>
        <w:t>एक ही स्तर के बाहरी शिष्य को मारने के लिए सिर्फ दो प्रहार! यह तो बहुत शक्तिशाली है!</w:t>
      </w:r>
    </w:p>
    <w:p>
      <w:r>
        <w:rPr>
          <w:b w:val="0"/>
          <w:i w:val="0"/>
        </w:rPr>
        <w:t>नील- गगन परीक्षण में प्रथम आने वाले से यही उम्मीद थी. वह तलवार इतनी तेज थी कि मैं उसे ठीक से देख भी नहीं पाया।</w:t>
      </w:r>
      <w:r>
        <w:t xml:space="preserve"> </w:t>
      </w:r>
      <w:r>
        <w:rPr>
          <w:b w:val="0"/>
          <w:i w:val="0"/>
        </w:rPr>
        <w:t>वह लडका शायद तैयार नहीं था! किसने सोचा था कि आदित्य इतनी अचानक हमला कर देगा।</w:t>
      </w:r>
      <w:r>
        <w:t xml:space="preserve"> </w:t>
      </w:r>
      <w:r>
        <w:rPr>
          <w:b w:val="0"/>
          <w:i w:val="0"/>
        </w:rPr>
        <w:t>बिल्कुल, वह अभी सिर्फ एक सेवक शिष्य है, फिर भी उसने सीधे एक बाहरी शिष्य पर हमला करके उसे मार देने की हिम्मत की!</w:t>
      </w:r>
    </w:p>
    <w:p>
      <w:r>
        <w:rPr>
          <w:b w:val="0"/>
          <w:i w:val="0"/>
        </w:rPr>
        <w:t>वहाँ मौजूद हर कोई इस अचानक और चौंकाने वाली घटना से स्तब्ध था.</w:t>
      </w:r>
    </w:p>
    <w:p>
      <w:r>
        <w:rPr>
          <w:b w:val="0"/>
          <w:i w:val="0"/>
        </w:rPr>
        <w:t>आर्य संस्थान में सेवक शिष्यों का पैर अभी ठीक से जमा भी नहीं होता था, और बाहरी शिष्यों की तुलना में उनकी स्थिति आकाश और पाताल जैसी थी. किसी ने नहीं सोचा था कि आदित्य पहले वार करने और एक बाहरी शिष्य की जान लेने का साहस दिखाएगा.</w:t>
      </w:r>
    </w:p>
    <w:p>
      <w:r>
        <w:rPr>
          <w:b w:val="0"/>
          <w:i w:val="0"/>
        </w:rPr>
        <w:t>सब खत्म हो गया!</w:t>
      </w:r>
    </w:p>
    <w:p>
      <w:r>
        <w:rPr>
          <w:b w:val="0"/>
          <w:i w:val="0"/>
        </w:rPr>
        <w:t>विकास के चेहरे के भाव पूरी तरह बदल गए.</w:t>
      </w:r>
    </w:p>
    <w:p>
      <w:r>
        <w:rPr>
          <w:b w:val="0"/>
          <w:i w:val="0"/>
        </w:rPr>
        <w:t>आदित्य पर पहले जो आरोप लगे थे, वे शायद निराधार रहे हों, लेकिन अब उसने सचमुच एक बाहरी शिष्य की हत्या कर दी थी. यह अपराध अब नकारा नहीं जा सकता था!</w:t>
      </w:r>
    </w:p>
    <w:p>
      <w:r>
        <w:rPr>
          <w:b w:val="0"/>
          <w:i w:val="0"/>
        </w:rPr>
        <w:t>अग्रज भाई!</w:t>
      </w:r>
    </w:p>
    <w:p>
      <w:r>
        <w:rPr>
          <w:b w:val="0"/>
          <w:i w:val="0"/>
        </w:rPr>
        <w:t>अपने सामने पडी लाश को देख विकास हैरान भी था और आगबबूला भी. आदित्य की ओर इशारा करते हुए वह चिल्लाया, तुम्हारी इतनी हिम्मत! न केवल तुम आदेशों का उल्लंघन कर रहे हो, बल्कि दिन- दहाडे किसी की हत्या भी कर रहे हो!</w:t>
      </w:r>
    </w:p>
    <w:p>
      <w:r>
        <w:rPr>
          <w:b w:val="0"/>
          <w:i w:val="0"/>
        </w:rPr>
        <w:t>इसे पकडो! इसके हाथ- पैर तोड दो और उसका बदला लो!</w:t>
      </w:r>
    </w:p>
    <w:p>
      <w:r>
        <w:rPr>
          <w:b w:val="0"/>
          <w:i w:val="0"/>
        </w:rPr>
        <w:t>बाकी के तीन बाहरी शिष्य गुस्से में थे, उनकी आँखों में साफ तौर पर जान लेने की मंशा दिख रही थी.</w:t>
      </w:r>
    </w:p>
    <w:p>
      <w:r>
        <w:rPr>
          <w:b w:val="0"/>
          <w:i w:val="0"/>
        </w:rPr>
        <w:t>जैसे ही वे तीनों करीब आए, आदित्य न तो पीछे हटा और न ही बचने की कोशिश की. इसके बजाय, उसने ठंडे स्वर में कहा, एक- एक करके समय बर्बाद मत करो, सब एक साथ आओ!</w:t>
      </w:r>
    </w:p>
    <w:p>
      <w:r>
        <w:rPr>
          <w:b w:val="0"/>
          <w:i w:val="0"/>
        </w:rPr>
        <w:t>यह सुनकर वहाँ मौजूद लोगों को अपनी कानों पर विश्वास नहीं हुआ.</w:t>
      </w:r>
    </w:p>
    <w:p>
      <w:r>
        <w:rPr>
          <w:b w:val="0"/>
          <w:i w:val="0"/>
        </w:rPr>
        <w:t>उन तीन बाहरी शिष्यों में से दो' तुल्य- शक्ति स्तर' की पांचवीं परत पर थे, और एक छठी परत पर था, जिसने शारीरिक परिवर्तन को चरम पर पहुँचा दिया था. इसका मतलब था कि उसके भीतर अग्नि के समान ऊर्जा थी और दिव्य परिवर्तन की शुरुआत हो चुकी थी, जिससे उसके पास तीन जंगली हाथियों के समान बल था.</w:t>
      </w:r>
    </w:p>
    <w:p>
      <w:r>
        <w:rPr>
          <w:b w:val="0"/>
          <w:i w:val="0"/>
        </w:rPr>
        <w:t>छठी परत का योद्धा अपने स्तर के किसी भी प्रतिद्वंद्वी को धूल चटा सकता था. फिर भी आदित्य, जो केवल पांचवीं परत पर था, उन तीनों से एक साथ लडने की बात कर रहा था. क्या वह अपनी मौत को दावत नहीं दे रहा था?</w:t>
      </w:r>
    </w:p>
    <w:p>
      <w:r>
        <w:rPr>
          <w:b w:val="0"/>
          <w:i w:val="0"/>
        </w:rPr>
        <w:t>क्या उसे छठी परत के योद्धा से भी डर नहीं लगता? ऊँचे चबूतरे पर बैठीं बुजुर्ग मीना चकित थीं.</w:t>
      </w:r>
    </w:p>
    <w:p>
      <w:r>
        <w:rPr>
          <w:b w:val="0"/>
          <w:i w:val="0"/>
        </w:rPr>
        <w:t>दूसरी ओर, बुजुर्ग हे ने तिरस्कार से मुस्कुराते हुए कहा, यह अपनी अनिवार्य मृत्यु से पहले बस व्यर्थ संघर्ष कर रहा है।</w:t>
      </w:r>
      <w:r>
        <w:t xml:space="preserve"> </w:t>
      </w:r>
      <w:r>
        <w:rPr>
          <w:b w:val="0"/>
          <w:i w:val="0"/>
        </w:rPr>
        <w:t>इस समय बुजुर्ग हे पूरी तरह आश्वस्त थे. यह एक ऐसी लडाई थी जिसमें आदित्य की हार तय थी और वह जिन्मिन के लोगों के हाथों मारा जाएगा, जिससे बुजुर्ग हे का कांटा हमेशा के लिए निकल जाएगा.</w:t>
      </w:r>
    </w:p>
    <w:p>
      <w:r>
        <w:rPr>
          <w:b w:val="0"/>
          <w:i w:val="0"/>
        </w:rPr>
        <w:t>लडके, तू बहुत घमंडी है! तुझे मारने के लिए हम तीनों की जरूरत नहीं है. मैं, अजय, अकेला ही काफी हूँ!</w:t>
      </w:r>
    </w:p>
    <w:p>
      <w:r>
        <w:rPr>
          <w:b w:val="0"/>
          <w:i w:val="0"/>
        </w:rPr>
        <w:t>एक गुस्से भरी दहाड के साथ, उन तीनों में से एकमात्र तलवारबाज आगे बढा. यह अजय था, जो पांचवीं परत का साधक था. हाथ में तलवार लिए उसके भीतर से एक तीक्ष्ण और अपराजेय आभा निकल रही थी, जिसने देखने वालों के मन में डर पैदा कर दिया.</w:t>
      </w:r>
    </w:p>
    <w:p>
      <w:r>
        <w:rPr>
          <w:b w:val="0"/>
          <w:i w:val="0"/>
        </w:rPr>
        <w:t>यह अग्रज अजय है! उसने पांच- सितारा चेतना जाग्रत की है और उसे संस्थान में आए अभी केवल छह महीने हुए हैं! कहा जाता है कि उसकी तलवारबाजी तकनीक के अंतिम चरणों तक पहुँच चुकी है. वह तलवार कला का विलक्षण प्रतिभागी है! भीड में किसी ने अजय को पहचान लिया.</w:t>
      </w:r>
    </w:p>
    <w:p>
      <w:r>
        <w:rPr>
          <w:b w:val="0"/>
          <w:i w:val="0"/>
        </w:rPr>
        <w:t>तुझे मारने के लिए एक ही वार काफी है! छाया- विभाजन प्रहार!</w:t>
      </w:r>
    </w:p>
    <w:p>
      <w:r>
        <w:rPr>
          <w:b w:val="0"/>
          <w:i w:val="0"/>
        </w:rPr>
        <w:t>अजय ने आदित्य की ओर ऐसे देखा जैसे वह जमीन पर रेंगने वाली कोई चींटी हो. उसने अपनी लंबी तलवार को जोर से घुमाया, उसकी भयानक गति ने चार परछाइयां पैदा कर दीं, जिससे असली ब्लेड को पहचानना मुश्किल हो गया.</w:t>
      </w:r>
    </w:p>
    <w:p>
      <w:r>
        <w:rPr>
          <w:b w:val="0"/>
          <w:i w:val="0"/>
        </w:rPr>
        <w:t>चार- सितारा तलवार तकनीक! अजय चार छायाएं बनाने में सफल रहा है; उसकी तलवारबाजी में निपुणता आ चुकी है!</w:t>
      </w:r>
    </w:p>
    <w:p>
      <w:r>
        <w:rPr>
          <w:b w:val="0"/>
          <w:i w:val="0"/>
        </w:rPr>
        <w:t>आदित्य अब नहीं बचेगा! कई लोगों के चेहरे पर दया के भाव थे, मानो वे पहले ही देख पा रहे हों कि आदित्य उस तलवार से टुकडे- टुकडे हो जाएगा.</w:t>
      </w:r>
    </w:p>
    <w:p>
      <w:r>
        <w:rPr>
          <w:b w:val="0"/>
          <w:i w:val="0"/>
        </w:rPr>
        <w:t>स्वर्ग- पतन द्वितीय रूप: स्थिर बादल!</w:t>
      </w:r>
    </w:p>
    <w:p>
      <w:r>
        <w:rPr>
          <w:b w:val="0"/>
          <w:i w:val="0"/>
        </w:rPr>
        <w:t>आदित्य की आँखें बिजली की तरह चमकीं और उसने बिना कुछ छुपाए अपनी तलवार से उस हमले का सामना किया. वह जानता था कि यह द्वंद्व जीवन और मृत्यु का मामला है. केवल अत्यधिक शक्ति प्रदर्शन करके ही वह सम्मान पा सकता था!</w:t>
      </w:r>
    </w:p>
    <w:p>
      <w:r>
        <w:rPr>
          <w:b w:val="0"/>
          <w:i w:val="0"/>
        </w:rPr>
        <w:t>टकराहट की आवाजें गूँजीं.</w:t>
      </w:r>
    </w:p>
    <w:p>
      <w:r>
        <w:rPr>
          <w:b w:val="0"/>
          <w:i w:val="0"/>
        </w:rPr>
        <w:t>उल्का तलवार, एक अनिश्चित तैरते बादल की तरह, उन चार छायाओं के बीच जा घुसी. कुछ ही क्षणों में दर्जनों बार तलवारें टकराईं!</w:t>
      </w:r>
    </w:p>
    <w:p>
      <w:r>
        <w:rPr>
          <w:b w:val="0"/>
          <w:i w:val="0"/>
        </w:rPr>
        <w:t>आह!</w:t>
      </w:r>
    </w:p>
    <w:p>
      <w:r>
        <w:rPr>
          <w:b w:val="0"/>
          <w:i w:val="0"/>
        </w:rPr>
        <w:t>अचानक, मैदान में एक दर्दनाक चीख गूँजी. सबकी निगाहें उस दृश्य की ओर मुडीं.</w:t>
      </w:r>
    </w:p>
    <w:p>
      <w:r>
        <w:rPr>
          <w:b w:val="0"/>
          <w:i w:val="0"/>
        </w:rPr>
        <w:t>अजय अपने दोनों हाथों से अपना गला पकडे हुए पीछे की ओर लडखडा रहा था. उसके हर कदम के साथ उसकी उंगलियों के बीच से खून की धार निकल रही थी.</w:t>
      </w:r>
    </w:p>
    <w:p>
      <w:r>
        <w:rPr>
          <w:b w:val="0"/>
          <w:i w:val="0"/>
        </w:rPr>
        <w:t>अ. संभव.</w:t>
      </w:r>
    </w:p>
    <w:p>
      <w:r>
        <w:rPr>
          <w:b w:val="0"/>
          <w:i w:val="0"/>
        </w:rPr>
        <w:t>आदित्य को घूरते हुए उसकी आँखों में अविश्वास था. ये आखिरी शब्द बोलते ही अजय जमीन पर गिर पडा और उसके प्राण निकल गए.</w:t>
      </w:r>
    </w:p>
    <w:p>
      <w:r>
        <w:rPr>
          <w:b w:val="0"/>
          <w:i w:val="0"/>
        </w:rPr>
        <w:t>यह क्या हुआ!</w:t>
      </w:r>
    </w:p>
    <w:p>
      <w:r>
        <w:rPr>
          <w:b w:val="0"/>
          <w:i w:val="0"/>
        </w:rPr>
        <w:t>सबके चेहरे के भाव तेजी से बदले. अधिकांश लोगों ने सिर्फ आदित्य को तलवार निकालते देखा था और अगले ही पल अजय मर चुका था. वे समझ ही नहीं पाए कि वास्तव में हुआ क्या था. केवल समझदार बुजुर्ग ही कारण समझ सके.</w:t>
      </w:r>
    </w:p>
    <w:p>
      <w:r>
        <w:rPr>
          <w:b w:val="0"/>
          <w:i w:val="0"/>
        </w:rPr>
        <w:t>स्वर्ग- हृदय स्तर! और वह भी उसके मध्य चरण के करीब! उसकी तलवार उसके मन के साथ चलती है. उनकी तलवारबाजी के बीच का अंतर बहुत बडा था! मीना की सुंदर आँखें आदित्य पर टिकी थीं, वह अपना आश्चर्य नहीं छिपा पा रही थीं.</w:t>
      </w:r>
    </w:p>
    <w:p>
      <w:r>
        <w:rPr>
          <w:b w:val="0"/>
          <w:i w:val="0"/>
        </w:rPr>
        <w:t>मध्य- चरण स्वर्ग- हृदय स्तर! पांचवीं परत के साधक के लिए उसकी तलवारबाजी इस ऊँचाई तक कैसे पहुँच सकती है?</w:t>
      </w:r>
    </w:p>
    <w:p>
      <w:r>
        <w:rPr>
          <w:b w:val="0"/>
          <w:i w:val="0"/>
        </w:rPr>
        <w:t>कोई आश्चर्य नहीं कि उसने नील- गगन परीक्षण में सबको पीछे छोड दिया. भले ही उसकी चेतना' बेकार' श्रेणी की थी, लेकिन तलवार कला में उसकी प्रतिभा असाधारण है! अन्य बुजुर्ग भी उतने ही हैरान थे.</w:t>
      </w:r>
    </w:p>
    <w:p>
      <w:r>
        <w:rPr>
          <w:b w:val="0"/>
          <w:i w:val="0"/>
        </w:rPr>
        <w:t>यहाँ तक कि तीसरी अवस्था के तलवारबाज भी मुश्किल से इस स्तर तक पहुँच पाते थे, और आदित्य इस उम्र में ही वहाँ था!</w:t>
      </w:r>
    </w:p>
    <w:p>
      <w:r>
        <w:rPr>
          <w:b w:val="0"/>
          <w:i w:val="0"/>
        </w:rPr>
        <w:t>यह कैसे हो सकता है! एक बेकार चेतना वाला कचरा इतना मजबूत कैसे हो गया!</w:t>
      </w:r>
    </w:p>
    <w:p>
      <w:r>
        <w:rPr>
          <w:b w:val="0"/>
          <w:i w:val="0"/>
        </w:rPr>
        <w:t>विकास भी दंग था, उसकी आँखें ईर्ष्या से भरी थीं. उसने अपने पास खडे नीले कपडों वाले युवक के कान में फुसफुसाते हुए कहा, भाई शातिर, हम इसे अब और मनमानी नहीं करने दे सकते! अगर हमने इसे आज नहीं मारा और यह बाहरी संप्रदाय में पहुँच गया, तो परिणाम भयानक होंगे! यहाँ तक कि राजकुमार जिन्मिन भी इसे देखना पसंद नहीं करेंगे।</w:t>
      </w:r>
      <w:r>
        <w:t xml:space="preserve"> </w:t>
      </w:r>
      <w:r>
        <w:rPr>
          <w:b w:val="0"/>
          <w:i w:val="0"/>
        </w:rPr>
        <w:t>शातिर उन सबमें सबसे बलवान था. उसने आदित्य पर एक ठंडी नजर डाली और हल्का सा सिर हिलाया: चिंता मत करो. वह आज जीवित नहीं बचेगा. भाई यश, इसे मारने में मेरी मदद करो!</w:t>
      </w:r>
    </w:p>
    <w:p>
      <w:r>
        <w:rPr>
          <w:b w:val="0"/>
          <w:i w:val="0"/>
        </w:rPr>
        <w:t>ठीक है!</w:t>
      </w:r>
    </w:p>
    <w:p>
      <w:r>
        <w:rPr>
          <w:b w:val="0"/>
          <w:i w:val="0"/>
        </w:rPr>
        <w:t>एक और बाहरी शिष्य आगे बढा. आदित्य से पांच कदम दूर खडे होकर शातिर ने बेरुखी से कहा, तुम शक्तिशाली हो. अगर तुम छठी परत पर पहुँच जाते, तो शायद मैं तुम्हारा मुकाबला नहीं कर पाता. दुर्भाग्य से, तुम्हें वह मौका कभी नहीं मिलेगा!</w:t>
      </w:r>
    </w:p>
    <w:p>
      <w:r>
        <w:rPr>
          <w:b w:val="0"/>
          <w:i w:val="0"/>
        </w:rPr>
        <w:t>अपनी तलवार पकडे आदित्य एक म्यान से निकली कीमती तलवार की तरह सीधा खडा था. उसने उपहास करते हुए कहा, आ जाओ, आज तुम सब मारे जाओगे!</w:t>
      </w:r>
    </w:p>
    <w:p>
      <w:r>
        <w:rPr>
          <w:b w:val="0"/>
          <w:i w:val="0"/>
        </w:rPr>
        <w:t>शातिर ने अपना सिर हिलाया, उसकी आँखों में अचानक जान लेने की चमक आई. मार डालो!</w:t>
      </w:r>
    </w:p>
    <w:p>
      <w:r>
        <w:rPr>
          <w:b w:val="0"/>
          <w:i w:val="0"/>
        </w:rPr>
        <w:t>लहर- भेदी प्रहार!</w:t>
      </w:r>
    </w:p>
    <w:p>
      <w:r>
        <w:rPr>
          <w:b w:val="0"/>
          <w:i w:val="0"/>
        </w:rPr>
        <w:t>क्रुद्ध बाघ मुक्का!</w:t>
      </w:r>
    </w:p>
    <w:p>
      <w:r>
        <w:rPr>
          <w:b w:val="0"/>
          <w:i w:val="0"/>
        </w:rPr>
        <w:t>शातिर और यश ने एक साथ हमला किया, आदित्य पर प्रहार करने के लिए अपनी दो सर्वश्रेष्ठ कलाओं को मिला दिया.</w:t>
      </w:r>
    </w:p>
    <w:p>
      <w:r>
        <w:rPr>
          <w:b w:val="0"/>
          <w:i w:val="0"/>
        </w:rPr>
        <w:t>स्वर्ग- पतन द्वितीय रूप: स्थिर बादल!</w:t>
      </w:r>
    </w:p>
    <w:p>
      <w:r>
        <w:rPr>
          <w:b w:val="0"/>
          <w:i w:val="0"/>
        </w:rPr>
        <w:t>छठी परत के योद्धा का सामना करते हुए, आदित्य ने कोई ढिलाई नहीं बरती और एक बार फिर अपनी तलवार तकनीक का इस्तेमाल किया.</w:t>
      </w:r>
    </w:p>
    <w:p>
      <w:r>
        <w:rPr>
          <w:b w:val="0"/>
          <w:i w:val="0"/>
        </w:rPr>
        <w:t>धमाका!</w:t>
      </w:r>
    </w:p>
    <w:p>
      <w:r>
        <w:rPr>
          <w:b w:val="0"/>
          <w:i w:val="0"/>
        </w:rPr>
        <w:t>एक कान फोडने वाला विस्फोट गूँजा और उन तीनों के बीच से भयानक शॉकवेव्स निकलीं. धूल के गुबार के बीच से तीनों आकृतियाँ दूर जा गिरीं.</w:t>
      </w:r>
    </w:p>
    <w:p>
      <w:r>
        <w:rPr>
          <w:b w:val="0"/>
          <w:i w:val="0"/>
        </w:rPr>
        <w:t>आदित्य और शातिर छह- सात कदम पीछे हटे. केवल यश दस कदम से अधिक पीछे चला गया और रुकने से पहले उसके होंठों के कोने से खून टपकने लगा.</w:t>
      </w:r>
    </w:p>
    <w:p>
      <w:r>
        <w:rPr>
          <w:b w:val="0"/>
          <w:i w:val="0"/>
        </w:rPr>
        <w:t>मेरे भगवान! उसने छठी परत के दो योद्धाओं के संयुक्त प्रहार का सामना कर लिया!</w:t>
      </w:r>
    </w:p>
    <w:p>
      <w:r>
        <w:rPr>
          <w:b w:val="0"/>
          <w:i w:val="0"/>
        </w:rPr>
        <w:t>यह पागलपन है! क्या वह वाकई सिर्फ पांचवीं परत का साधक है?</w:t>
      </w:r>
    </w:p>
    <w:p>
      <w:r>
        <w:rPr>
          <w:b w:val="0"/>
          <w:i w:val="0"/>
        </w:rPr>
        <w:t>एक बार फिर, लोगों की नसें जो पहले से ही सदमे से सुन्न थीं, इस दृश्य को देखकर फिर से दहल उठीं. आदित्य ने थोडा माथा सिकोडा. छठी परत का योद्धा सचमुच हल्के में लेने लायक नहीं था!</w:t>
      </w:r>
    </w:p>
    <w:p>
      <w:r>
        <w:rPr>
          <w:b w:val="0"/>
          <w:i w:val="0"/>
        </w:rPr>
        <w:t>सबसे पहले तुम मरोगे!</w:t>
      </w:r>
    </w:p>
    <w:p>
      <w:r>
        <w:rPr>
          <w:b w:val="0"/>
          <w:i w:val="0"/>
        </w:rPr>
        <w:t>यश पर अपनी नजरें टिकाते हुए, आदित्य बिना किसी हिचकिचाहट के आगे बढा.</w:t>
      </w:r>
    </w:p>
    <w:p>
      <w:r>
        <w:rPr>
          <w:b w:val="0"/>
          <w:i w:val="0"/>
        </w:rPr>
        <w:t>भाई शातिर, मुझे बचाओ!</w:t>
      </w:r>
    </w:p>
    <w:p>
      <w:r>
        <w:rPr>
          <w:b w:val="0"/>
          <w:i w:val="0"/>
        </w:rPr>
        <w:t>आदित्य को करीब आते देख यश का चेहरा डर से सफेद पड गया.</w:t>
      </w:r>
    </w:p>
    <w:p>
      <w:r>
        <w:rPr>
          <w:b w:val="0"/>
          <w:i w:val="0"/>
        </w:rPr>
        <w:t>मेरी मौजूदगी में नहीं! शातिर गुस्से में दहाडा और सीधे आदित्य पर तलवार से एक जोरदार प्रहार किया.</w:t>
      </w:r>
    </w:p>
    <w:p>
      <w:r>
        <w:rPr>
          <w:b w:val="0"/>
          <w:i w:val="0"/>
        </w:rPr>
        <w:t>खटाक!</w:t>
      </w:r>
    </w:p>
    <w:p>
      <w:r>
        <w:rPr>
          <w:b w:val="0"/>
          <w:i w:val="0"/>
        </w:rPr>
        <w:t>उल्का तलवार शातिर की ब्लेड से टकराई और आदित्य ने उस हमले को मोडते हुए अपनी गति यश की ओर बढा दी.</w:t>
      </w:r>
    </w:p>
    <w:p>
      <w:r>
        <w:rPr>
          <w:b w:val="0"/>
          <w:i w:val="0"/>
        </w:rPr>
        <w:t>मरो! पर्वत प्रहार!</w:t>
      </w:r>
    </w:p>
    <w:p>
      <w:r>
        <w:rPr>
          <w:b w:val="0"/>
          <w:i w:val="0"/>
        </w:rPr>
        <w:t>हवा में रहते हुए ही आदित्य ने एक विनाशकारी मुक्का चलाया.</w:t>
      </w:r>
    </w:p>
    <w:p>
      <w:r>
        <w:rPr>
          <w:b w:val="0"/>
          <w:i w:val="0"/>
        </w:rPr>
        <w:t>आह! मैं तुमसे मरते दम तक लडूँगा!</w:t>
      </w:r>
    </w:p>
    <w:p>
      <w:r>
        <w:rPr>
          <w:b w:val="0"/>
          <w:i w:val="0"/>
        </w:rPr>
        <w:t>बचने का कोई मौका न देख, यश ने अपनी पूरी शक्ति झोंक दी और बचने की एक आखिरी कोशिश में अपना मुक्का आगे बढाया!</w:t>
      </w:r>
    </w:p>
    <w:p>
      <w:r>
        <w:rPr>
          <w:b w:val="0"/>
          <w:i w:val="0"/>
        </w:rPr>
        <w:t>धप!</w:t>
      </w:r>
    </w:p>
    <w:p>
      <w:r>
        <w:rPr>
          <w:b w:val="0"/>
          <w:i w:val="0"/>
        </w:rPr>
        <w:t>एक गूँजती हुई आवाज आई और वह गुस्से भरी दहाड अचानक शांत हो गई. उस प्रभाव से यश का शरीर बुरी तरह क्षत- विक्षत हो गया, जिससे जमीन खून से Son गई.</w:t>
      </w:r>
    </w:p>
    <w:p>
      <w:r>
        <w:br w:type="page"/>
      </w:r>
    </w:p>
    <w:p>
      <w:pPr>
        <w:pStyle w:val="Heading1"/>
      </w:pPr>
      <w:r>
        <w:t>Ch 48 - अद्वितीय सुंदरता, मेरी!</w:t>
      </w:r>
    </w:p>
    <w:p>
      <w:r>
        <w:rPr>
          <w:b w:val="0"/>
          <w:i w:val="0"/>
        </w:rPr>
        <w:t>एक ही प्रहार में आदित्य ने छोटे भाई ये को पूरी तरह ढेर कर दिया. जैसे उसकी पीठ के पीछे भी आँखें हों, उसने बिजली की गति से अपनी उल्का तलवार पीछे की ओर घुमाई.</w:t>
      </w:r>
    </w:p>
    <w:p>
      <w:r>
        <w:rPr>
          <w:b w:val="0"/>
          <w:i w:val="0"/>
        </w:rPr>
        <w:t>खटाक!</w:t>
      </w:r>
    </w:p>
    <w:p>
      <w:r>
        <w:rPr>
          <w:b w:val="0"/>
          <w:i w:val="0"/>
        </w:rPr>
        <w:t>उल्का तलवार ने शाकी के आते हुए वार को बिल्कुल सही समय पर रोक लिया. चारों दिशाओं में ऊर्जा का विस्फोट हुआ और वे दोनों एक साथ पीछे की ओर जा गिरे.</w:t>
      </w:r>
    </w:p>
    <w:p>
      <w:r>
        <w:rPr>
          <w:b w:val="0"/>
          <w:i w:val="0"/>
        </w:rPr>
        <w:t>इस दृश्य को देखकर वहां मौजूद हर कोई सन्न रह गया, किसी के पास शब्द नहीं थे. शाकी और उसके साथी के संयुक्त हमले का सामना करते हुए भी आदित्य ने उनमें से एक को मार गिराया था! यह अविश्वसनीय था.</w:t>
      </w:r>
    </w:p>
    <w:p>
      <w:r>
        <w:rPr>
          <w:b w:val="0"/>
          <w:i w:val="0"/>
        </w:rPr>
        <w:t>अगला!</w:t>
      </w:r>
    </w:p>
    <w:p>
      <w:r>
        <w:rPr>
          <w:b w:val="0"/>
          <w:i w:val="0"/>
        </w:rPr>
        <w:t>आदित्य की पैनी नजर विकास पर जाकर टिक गई.</w:t>
      </w:r>
    </w:p>
    <w:p>
      <w:r>
        <w:rPr>
          <w:b w:val="0"/>
          <w:i w:val="0"/>
        </w:rPr>
        <w:t>आह!</w:t>
      </w:r>
    </w:p>
    <w:p>
      <w:r>
        <w:rPr>
          <w:b w:val="0"/>
          <w:i w:val="0"/>
        </w:rPr>
        <w:t>सिर्फ एक नजर ने ही विकास के दिमाग को सुन्न कर दिया. घबराकर वह भीड के पीछे भागा और चीखा, आह. सीनियर भाई शाकी! इसे मार डालो! अभी इसे खत्म करो!</w:t>
      </w:r>
    </w:p>
    <w:p>
      <w:r>
        <w:rPr>
          <w:b w:val="0"/>
          <w:i w:val="0"/>
        </w:rPr>
        <w:t>छोकरे, तू बहुत अहंकारी हो गया है! मर अब!</w:t>
      </w:r>
    </w:p>
    <w:p>
      <w:r>
        <w:rPr>
          <w:b w:val="0"/>
          <w:i w:val="0"/>
        </w:rPr>
        <w:t>शाकी गुस्से से पागल हो उठा. एक भयानक दहाड के साथ उसके शरीर से एक विशाल काला नाग प्रकट हुआ. पाँच सितारे चमकने लगे और उसने आदित्य का रास्ता रोकने के लिए अपनी तलवार घुमाई.</w:t>
      </w:r>
    </w:p>
    <w:p>
      <w:r>
        <w:rPr>
          <w:b w:val="0"/>
          <w:i w:val="0"/>
        </w:rPr>
        <w:t>तुम उसे नहीं बचा सकते!</w:t>
      </w:r>
    </w:p>
    <w:p>
      <w:r>
        <w:rPr>
          <w:b w:val="0"/>
          <w:i w:val="0"/>
        </w:rPr>
        <w:t>आदित्य की निगाहें तलवार की तरह चुभने वाली थीं. उसकी चेतना भी प्रकट हुई—नौ- रंगी रहस्यमयी अंडा, जो स्फटिक की तरह चमक रहा था और धीरे- धीरे घूम रहा था. उसने शाकी के प्रहार को अपनी तलवार से रोका और अपने बाएं हाथ की मुट्ठी कसी.</w:t>
      </w:r>
    </w:p>
    <w:p>
      <w:r>
        <w:rPr>
          <w:b w:val="0"/>
          <w:i w:val="0"/>
        </w:rPr>
        <w:t>पर्वत प्रहार!</w:t>
      </w:r>
    </w:p>
    <w:p>
      <w:r>
        <w:rPr>
          <w:b w:val="0"/>
          <w:i w:val="0"/>
        </w:rPr>
        <w:t>एक शक्तिशाली मुक्के के साथ हवा उस असीम बल से एक पतली झिल्ली की तरह दब गई. यह देखकर शाकी डरा नहीं, बल्कि खुश हुआ.</w:t>
      </w:r>
    </w:p>
    <w:p>
      <w:r>
        <w:rPr>
          <w:b w:val="0"/>
          <w:i w:val="0"/>
        </w:rPr>
        <w:t>आदित्य की तलवारबाजी बहुत ऊँचे स्तर की थी, उसकी तकनीकें तीखी और चालाकी भरी थीं, जिससे शाकी के लिए बढत बनाना मुश्किल हो रहा था. लेकिन जब बात आमने- सामने के शारीरिक मुकाबले की आई, तो कहानी अलग थी!</w:t>
      </w:r>
    </w:p>
    <w:p>
      <w:r>
        <w:rPr>
          <w:b w:val="0"/>
          <w:i w:val="0"/>
        </w:rPr>
        <w:t>वह' तुल्य- शक्ति स्तर' के छठे चरण का योद्धा था, जिसके भीतर अग्नि जैसी प्रचंड ऊर्जा और तीन जंगली हाथियों के बराबर यानी सवा लाख पाउंड का बल था. उसकी शक्ति पाँचवें चरण के योद्धा से कहीं अधिक थी.</w:t>
      </w:r>
    </w:p>
    <w:p>
      <w:r>
        <w:rPr>
          <w:b w:val="0"/>
          <w:i w:val="0"/>
        </w:rPr>
        <w:t>बच्चे, तू बहुत भोला है! अब जमीन चाट!</w:t>
      </w:r>
    </w:p>
    <w:p>
      <w:r>
        <w:rPr>
          <w:b w:val="0"/>
          <w:i w:val="0"/>
        </w:rPr>
        <w:t>एक कुटिल मुस्कान के साथ शाकी ने अपना मुक्का चलाया.</w:t>
      </w:r>
    </w:p>
    <w:p>
      <w:r>
        <w:rPr>
          <w:b w:val="0"/>
          <w:i w:val="0"/>
        </w:rPr>
        <w:t>धमाका!</w:t>
      </w:r>
    </w:p>
    <w:p>
      <w:r>
        <w:rPr>
          <w:b w:val="0"/>
          <w:i w:val="0"/>
        </w:rPr>
        <w:t>हवा में तेज कंपन हुआ.</w:t>
      </w:r>
    </w:p>
    <w:p>
      <w:r>
        <w:rPr>
          <w:b w:val="0"/>
          <w:i w:val="0"/>
        </w:rPr>
        <w:t>शाकी कई कदम पीछे लडखडा गया, उसका चेहरा अविश्वास से भरा था और आँखें फटी की फटी रह गईं. वह समझ ही नहीं पा रहा था कि छठा चरण होने के बावजूद वह आदित्य से शारीरिक शक्ति में कैसे हार गया!</w:t>
      </w:r>
    </w:p>
    <w:p>
      <w:r>
        <w:rPr>
          <w:b w:val="0"/>
          <w:i w:val="0"/>
        </w:rPr>
        <w:t>आदित्य विचलित नहीं हुआ. सत्य- ड्रैगन तकनीक' के चौथे चरण को पार करने के बाद उसकी शक्ति पहले ही सत्तर हजार पाउंड से ऊपर निकल चुकी थी. जिंतई और अन्य लोगों की चेतनाओं को निगलने के बाद उसका शरीर नई ऊँचाइयों पर पहुँच गया था. भारी पर्वत मुक्का तकनीक' में महारत के कारण उसकी विस्फोटक शक्ति अस्सी हजार पाउंड के करीब पहुँच गई थी!</w:t>
      </w:r>
    </w:p>
    <w:p>
      <w:r>
        <w:rPr>
          <w:b w:val="0"/>
          <w:i w:val="0"/>
        </w:rPr>
        <w:t>शाकी असावधान था, इसलिए उसे नुकसान उठाना पडा.</w:t>
      </w:r>
    </w:p>
    <w:p>
      <w:r>
        <w:rPr>
          <w:b w:val="0"/>
          <w:i w:val="0"/>
        </w:rPr>
        <w:t>मरो!</w:t>
      </w:r>
    </w:p>
    <w:p>
      <w:r>
        <w:rPr>
          <w:b w:val="0"/>
          <w:i w:val="0"/>
        </w:rPr>
        <w:t>शाकी को पीछे धकेलने के बाद आदित्य तलवार लेकर आगे बढा और हवा में एक सर्द लकीर खींचते हुए विकास की ओर झपटा.</w:t>
      </w:r>
    </w:p>
    <w:p>
      <w:r>
        <w:rPr>
          <w:b w:val="0"/>
          <w:i w:val="0"/>
        </w:rPr>
        <w:t>भयानक आतंक में विकास बचने के लिए जमीन पर रेंगने लगा. लेकिन वह आदित्य की तलवार से तेज कैसे हो सकता था?</w:t>
      </w:r>
    </w:p>
    <w:p>
      <w:r>
        <w:rPr>
          <w:b w:val="0"/>
          <w:i w:val="0"/>
        </w:rPr>
        <w:t>आह!</w:t>
      </w:r>
    </w:p>
    <w:p>
      <w:r>
        <w:rPr>
          <w:b w:val="0"/>
          <w:i w:val="0"/>
        </w:rPr>
        <w:t>एक दर्दनाक चीख गूँजी और विकास का पूरा दाहिना हाथ कंधे से कटकर अलग हो गया, खून का फव्वारा फूट पडा.</w:t>
      </w:r>
    </w:p>
    <w:p>
      <w:r>
        <w:rPr>
          <w:b w:val="0"/>
          <w:i w:val="0"/>
        </w:rPr>
        <w:t>अन्याय! तुम्हारी हिम्मत कैसे हुई उसे मारने की! आज तुम्हारी मौत का दिन है!</w:t>
      </w:r>
    </w:p>
    <w:p>
      <w:r>
        <w:rPr>
          <w:b w:val="0"/>
          <w:i w:val="0"/>
        </w:rPr>
        <w:t>शाकी की आँखें खून की तरह लाल हो गईं और वह बिजली की कडक जैसी आवाज में दहाडता हुआ आगे बढा.</w:t>
      </w:r>
    </w:p>
    <w:p>
      <w:r>
        <w:rPr>
          <w:b w:val="0"/>
          <w:i w:val="0"/>
        </w:rPr>
        <w:t>क्या वाकई?</w:t>
      </w:r>
    </w:p>
    <w:p>
      <w:r>
        <w:rPr>
          <w:b w:val="0"/>
          <w:i w:val="0"/>
        </w:rPr>
        <w:t>आदित्य ठंडक से मुस्कुराया. इस मोड पर उसे धमकियों की क्या परवाह थी? उसने अपनी कलाई घुमाई—</w:t>
      </w:r>
      <w:r>
        <w:t xml:space="preserve"> </w:t>
      </w:r>
      <w:r>
        <w:rPr>
          <w:b w:val="0"/>
          <w:i w:val="0"/>
        </w:rPr>
        <w:t>सडाक!</w:t>
      </w:r>
    </w:p>
    <w:p>
      <w:r>
        <w:rPr>
          <w:b w:val="0"/>
          <w:i w:val="0"/>
        </w:rPr>
        <w:t>विकास की पीठ से खून की एक धार निकली और उसका शरीर दो हिस्सों में cut गया. उसकी बेजान आँखें आदित्य को घूरती रहीं, मुँह खुला था जैसे कुछ कहना चाहता हो.</w:t>
      </w:r>
    </w:p>
    <w:p>
      <w:r>
        <w:rPr>
          <w:b w:val="0"/>
          <w:i w:val="0"/>
        </w:rPr>
        <w:t>उसे अभी भी किशनपुर छोडने से पहले अपने परिवार के मुखिया से किए गए वादे याद थे—</w:t>
      </w:r>
      <w:r>
        <w:t xml:space="preserve"> </w:t>
      </w:r>
      <w:r>
        <w:rPr>
          <w:b w:val="0"/>
          <w:i w:val="0"/>
        </w:rPr>
        <w:t>जिस दिन मैं लौटूँगा, उस दिन हमारा परिवार किशनपुर पर फिर से कब्जा करेगा!</w:t>
      </w:r>
    </w:p>
    <w:p>
      <w:r>
        <w:rPr>
          <w:b w:val="0"/>
          <w:i w:val="0"/>
        </w:rPr>
        <w:t>तब मैं अपने बडे भाई का बदला खुद लूँगा!</w:t>
      </w:r>
    </w:p>
    <w:p>
      <w:r>
        <w:rPr>
          <w:b w:val="0"/>
          <w:i w:val="0"/>
        </w:rPr>
        <w:t>मेरे भाई और हमारे परिवार ने जो अपमान सहा है, मैं आदित्य और प्रताप परिवार से उसका सौ गुना वसूल करूँगा!</w:t>
      </w:r>
    </w:p>
    <w:p>
      <w:r>
        <w:rPr>
          <w:b w:val="0"/>
          <w:i w:val="0"/>
        </w:rPr>
        <w:t>वे संकल्प विकास के दिमाग में बार- बार गूँजते रहे, जब तक कि वे अनंत अंधेरे में विलीन नहीं हो गए.</w:t>
      </w:r>
    </w:p>
    <w:p>
      <w:r>
        <w:rPr>
          <w:b w:val="0"/>
          <w:i w:val="0"/>
        </w:rPr>
        <w:t>दुस्साहस!</w:t>
      </w:r>
    </w:p>
    <w:p>
      <w:r>
        <w:rPr>
          <w:b w:val="0"/>
          <w:i w:val="0"/>
        </w:rPr>
        <w:t>शाकी का चेहरा राख जैसा सफेद पड गया. विकास की मौत उसके लिए गौण थी; उसे सबसे ज्यादा गुस्सा इस बात पर था कि आदित्य ने उसके सामने दो लोगों को मार दिया था, जो सीधे उसके मुँह पर तमाचा था!</w:t>
      </w:r>
    </w:p>
    <w:p>
      <w:r>
        <w:rPr>
          <w:b w:val="0"/>
          <w:i w:val="0"/>
        </w:rPr>
        <w:t>अगर उसने आज आदित्य को नहीं मारा, तो वह आर्य संस्थान में सिर उठाकर कैसे चलेगा? वह जिन्मिन का सामना कैसे करेगा?</w:t>
      </w:r>
    </w:p>
    <w:p>
      <w:r>
        <w:rPr>
          <w:b w:val="0"/>
          <w:i w:val="0"/>
        </w:rPr>
        <w:t>लहर- भेदी प्रहार!</w:t>
      </w:r>
    </w:p>
    <w:p>
      <w:r>
        <w:rPr>
          <w:b w:val="0"/>
          <w:i w:val="0"/>
        </w:rPr>
        <w:t>बिना किसी और शब्द के शाकी हवा में उछला, तलवार सिर के ऊपर थी. हत्या के जुनून के साथ उसने आदित्य पर जानलेवा वार किया.</w:t>
      </w:r>
    </w:p>
    <w:p>
      <w:r>
        <w:rPr>
          <w:b w:val="0"/>
          <w:i w:val="0"/>
        </w:rPr>
        <w:t>आकाशीय पतन: पवन विराम!</w:t>
      </w:r>
    </w:p>
    <w:p>
      <w:r>
        <w:rPr>
          <w:b w:val="0"/>
          <w:i w:val="0"/>
        </w:rPr>
        <w:t>तुल्य- शक्ति स्तर का छठा चरण शारीरिक परिवर्तन का चरम था, जिसे कम नहीं आँका जा सकता था. शाकी के पूरे बल के साथ किए गए हमले के सामने आदित्य ने अपनी सावधानी नहीं छोडी. उसकी संवेदनाएँ तेज हो गईं और उसने हमले का जवाब देने के लिए बिजली जैसी तेज तलवार चलाई.</w:t>
      </w:r>
    </w:p>
    <w:p>
      <w:r>
        <w:rPr>
          <w:b w:val="0"/>
          <w:i w:val="0"/>
        </w:rPr>
        <w:t>बूम!</w:t>
      </w:r>
    </w:p>
    <w:p>
      <w:r>
        <w:rPr>
          <w:b w:val="0"/>
          <w:i w:val="0"/>
        </w:rPr>
        <w:t>तलवारें आपस में टकराईं और गूँज बादलों के फटने जैसी थी. उस भीषण टकराव ने दोनों को पीछे धकेल दिया, जिसके बाद वे फिर से एक- दूसरे पर टूट पडे.</w:t>
      </w:r>
    </w:p>
    <w:p>
      <w:r>
        <w:rPr>
          <w:b w:val="0"/>
          <w:i w:val="0"/>
        </w:rPr>
        <w:t>खटाक! खटाक! खटाक!</w:t>
      </w:r>
    </w:p>
    <w:p>
      <w:r>
        <w:rPr>
          <w:b w:val="0"/>
          <w:i w:val="0"/>
        </w:rPr>
        <w:t>पलक झपकते ही आदित्य और शाकी के बीच कई वार हुए.</w:t>
      </w:r>
    </w:p>
    <w:p>
      <w:r>
        <w:rPr>
          <w:b w:val="0"/>
          <w:i w:val="0"/>
        </w:rPr>
        <w:t>पूरा मैदान शांत था. आसपास खडे शिष्य जैसे गूंगे हो गए थे, उनकी आँखों में केवल सदमा और विस्मय था. यह एक अजीब नजारा था. एक ऐसा शिष्य जिसकी चेतना को' बेकार' माना गया था और जो केवल पाँचवें चरण पर था, वह शाकी जैसे योद्धा का डटकर मुकाबला कर रहा था और दो लोगों को मार भी चुका था!</w:t>
      </w:r>
    </w:p>
    <w:p>
      <w:r>
        <w:rPr>
          <w:b w:val="0"/>
          <w:i w:val="0"/>
        </w:rPr>
        <w:t>भीड में मृणाल ने धीरे से राहत की साँस ली. उसकी सुंदर आँखें आदित्य पर टिकी थीं, कोई आश्चर्य नहीं कि वह उस कृष्ण- कवच नाग के सामने खडा रह सका. उसकी शक्ति हमसे कहीं आगे निकल चुकी है; यह छठे चरण के असली योद्धा के बराबर है!</w:t>
      </w:r>
    </w:p>
    <w:p>
      <w:r>
        <w:rPr>
          <w:b w:val="0"/>
          <w:i w:val="0"/>
        </w:rPr>
        <w:t>गौरव ने सहमति में सिर हिलाया. लेकिन उन दोनों को यह नहीं पता था कि आदित्य ने केवल कृष्ण- कवच नाग का सामना ही नहीं किया था, बल्कि उसे एक ही प्रहार में बुरी तरह घायल भी कर दिया था!</w:t>
      </w:r>
    </w:p>
    <w:p>
      <w:r>
        <w:rPr>
          <w:b w:val="0"/>
          <w:i w:val="0"/>
        </w:rPr>
        <w:t>यह अभी तक बाहर क्यों नहीं निकल रही? बाहर आओ!</w:t>
      </w:r>
    </w:p>
    <w:p>
      <w:r>
        <w:rPr>
          <w:b w:val="0"/>
          <w:i w:val="0"/>
        </w:rPr>
        <w:t>भीषण युद्ध के बीच आदित्य शाकी के लगातार हमलों से खुद को बचा रहा था और साथ ही अपने ऊर्जा केंद्र (दान- तियन) के भीतर ऊर्जा के भंवर को सक्रिय करने की कोशिश कर रहा था, ताकि वह' आकाशीय पतन' का अगला रूप' विद्युत मार्ग' चला सके!</w:t>
      </w:r>
    </w:p>
    <w:p>
      <w:r>
        <w:rPr>
          <w:b w:val="0"/>
          <w:i w:val="0"/>
        </w:rPr>
        <w:t>यह तकनीक उस दानव पशु को घायल करने जितनी शक्तिशाली थी. अगर वह इसे चला पाता, तो शाकी को एक पल में मारना संभव था. हालाँकि, वह कितनी भी कोशिश करता, उसके ऊर्जा केंद्र का भंवर शांत ही रहा.</w:t>
      </w:r>
    </w:p>
    <w:p>
      <w:r>
        <w:rPr>
          <w:b w:val="0"/>
          <w:i w:val="0"/>
        </w:rPr>
        <w:t>यह स्वाभाविक था. आदित्य ने अभी- अभी ऊर्जा को सक्रिय करना महसूस किया था और उसे पूरी तरह से नियंत्रित करना अभी बाकी था. अब युद्ध और ऊर्जा पर एक साथ ध्यान केंद्रित करना और भी कठिन था.</w:t>
      </w:r>
    </w:p>
    <w:p>
      <w:r>
        <w:rPr>
          <w:b w:val="0"/>
          <w:i w:val="0"/>
        </w:rPr>
        <w:t>हाहा, देखते हैं तू कब तक टिका रहता है!</w:t>
      </w:r>
    </w:p>
    <w:p>
      <w:r>
        <w:rPr>
          <w:b w:val="0"/>
          <w:i w:val="0"/>
        </w:rPr>
        <w:t>आदित्य को केवल बचाव करते देख शाकी को लगा कि जीत उसके हाथ में है. उसके हमले और भी हिंसक हो गए, वह आदित्य को एक ही बार में कुचल देना चाहता था!</w:t>
      </w:r>
    </w:p>
    <w:p>
      <w:r>
        <w:rPr>
          <w:b w:val="0"/>
          <w:i w:val="0"/>
        </w:rPr>
        <w:t>लगता है आदित्य आखिर में शाकी का मुकाबला नहीं कर पाएगा!</w:t>
      </w:r>
    </w:p>
    <w:p>
      <w:r>
        <w:rPr>
          <w:b w:val="0"/>
          <w:i w:val="0"/>
        </w:rPr>
        <w:t>यह तो होना ही था. शाकी के पास पाँच- सितारा चेतना है और वह छठे चरण पर है. हर मामले में आदित्य उससे कमतर है! इतनी देर तक टिक पाना ही एक चमत्कार है!</w:t>
      </w:r>
    </w:p>
    <w:p>
      <w:r>
        <w:rPr>
          <w:b w:val="0"/>
          <w:i w:val="0"/>
        </w:rPr>
        <w:t>भीड ने आदित्य को पीछे हटते देखा और मान लिया कि उसकी हार बस समय की बात है.</w:t>
      </w:r>
    </w:p>
    <w:p>
      <w:r>
        <w:rPr>
          <w:b w:val="0"/>
          <w:i w:val="0"/>
        </w:rPr>
        <w:t>ऊँचे मंच पर बैठे बुजुर्ग पूरी तरह चकित थे. उनमें से एक ने आह भरी और कहा, सोचिए, वह शाकी का सामना कर पा रहा है! न केवल आदित्य की तलवारबाजी बेजोड है, बल्कि उसकी उम्र के हिसाब से उसका युद्ध अनुभव भी कमाल का है. उसका स्वभाव अपने साथियों से कहीं ऊपर है, उसमें एक महान तलवारबाज की झलक दिखती है!</w:t>
      </w:r>
    </w:p>
    <w:p>
      <w:r>
        <w:rPr>
          <w:b w:val="0"/>
          <w:i w:val="0"/>
        </w:rPr>
        <w:t>बुजुर्ग श्वेता की आँखों में चमक थी, अगर उसकी चेतना' बेकार' न होती, तो वह निश्चित रूप से मृणाल के बराबर का तलवारबाज होता!</w:t>
      </w:r>
    </w:p>
    <w:p>
      <w:r>
        <w:rPr>
          <w:b w:val="0"/>
          <w:i w:val="0"/>
        </w:rPr>
        <w:t>यह सुनकर बुजुर्ग हे की भौहें तन गईं. उन्होंने उम्मीद नहीं की थी कि शाकी और बाकी लोग इतने अक्षम निकलेंगे कि एक आदित्य को भी नहीं संभाल पाएंगे! बहुत समय बीत चुका था. अब दूसरे बुजुर्ग आदित्य के पक्ष में बोलने लगे थे. अगर यह जारी रहा, तो स्थिति हाथ से निकल सकती थी!</w:t>
      </w:r>
    </w:p>
    <w:p>
      <w:r>
        <w:rPr>
          <w:b w:val="0"/>
          <w:i w:val="0"/>
        </w:rPr>
        <w:t>यह सोचते ही बुजुर्ग हे की आँखों में दृढता आई. वह आगे बढे और पूरे मैदान में उनकी आवाज बिजली की तरह गूँजी:</w:t>
      </w:r>
      <w:r>
        <w:t xml:space="preserve"> </w:t>
      </w:r>
      <w:r>
        <w:rPr>
          <w:b w:val="0"/>
          <w:i w:val="0"/>
        </w:rPr>
        <w:t>आदित्य! तुम्हारी हिम्मत कैसे हुई सबके सामने बार- बार हत्या करने की, खुलेआम नियमों का उल्लंघन करने की! तुम जैसे राक्षसी प्रवृत्ति वाले इंसान इस दुनिया के लिए केवल तबाही लाएंगे! आज मैं एक उदाहरण पेश करूँगा! तुम्हारी मौत ही संस्थान के नियमों की रक्षा करेगी!</w:t>
      </w:r>
    </w:p>
    <w:p>
      <w:r>
        <w:rPr>
          <w:b w:val="0"/>
          <w:i w:val="0"/>
        </w:rPr>
        <w:t>बूम!</w:t>
      </w:r>
    </w:p>
    <w:p>
      <w:r>
        <w:rPr>
          <w:b w:val="0"/>
          <w:i w:val="0"/>
        </w:rPr>
        <w:t>अपनी बात खत्म करते ही बुजुर्ग हे के दाहिने हाथ से नीली ऊर्जा निकली और उन्होंने एक शिकारी पंजे की तरह हमला किया, जिसका प्रहार सीधे आदित्य की ओर बढा!</w:t>
      </w:r>
    </w:p>
    <w:p>
      <w:r>
        <w:rPr>
          <w:b w:val="0"/>
          <w:i w:val="0"/>
        </w:rPr>
        <w:t>धमाका!</w:t>
      </w:r>
    </w:p>
    <w:p>
      <w:r>
        <w:rPr>
          <w:b w:val="0"/>
          <w:i w:val="0"/>
        </w:rPr>
        <w:t>जैसे ही बुजुर्ग हे ने अपने पंजे से प्रहार किया, गहरी नीली ऊर्जा का एक सैलाब उमड पडा, जिसने देखते ही देखते एक विशाल चील के पंजे का रूप ले लिया. उस पंजे के नाखून तलवारों की तरह पैने थे, जिनसे निकलती घातक चमक किसी भी चीज को चीर देने का दम रखती थी.</w:t>
      </w:r>
    </w:p>
    <w:p>
      <w:r>
        <w:rPr>
          <w:b w:val="0"/>
          <w:i w:val="0"/>
        </w:rPr>
        <w:t>नहीं!</w:t>
      </w:r>
    </w:p>
    <w:p>
      <w:r>
        <w:rPr>
          <w:b w:val="0"/>
          <w:i w:val="0"/>
        </w:rPr>
        <w:t>बुजुर्ग तन्वी के मन में आदित्य की प्रतिभा को देखकर सम्मान जाग चुका था और वे इस लडाई को रोकने का विचार कर ही रही थीं. उन्हें अंदाजा नहीं था कि बुजुर्ग हे इतनी अचानक हमला कर देंगे. उन्होंने तुरंत अपनी हथेली से पलटवार किया.</w:t>
      </w:r>
    </w:p>
    <w:p>
      <w:r>
        <w:rPr>
          <w:b w:val="0"/>
          <w:i w:val="0"/>
        </w:rPr>
        <w:t>हवा में गूँज उठी!</w:t>
      </w:r>
    </w:p>
    <w:p>
      <w:r>
        <w:rPr>
          <w:b w:val="0"/>
          <w:i w:val="0"/>
        </w:rPr>
        <w:t>ऊर्जा किसी बाढ की तरह उमडी और एक विशाल हाथ के निशान में बदल गई, जो उस चील के पंजे से जा टकराई. दुर्भाग्य से, बुजुर्ग तन्वी की प्रतिक्रिया पल भर की देरी से हुई थी—उनका प्रहार पंजे के पिछले हिस्से पर लगा.</w:t>
      </w:r>
    </w:p>
    <w:p>
      <w:r>
        <w:rPr>
          <w:b w:val="0"/>
          <w:i w:val="0"/>
        </w:rPr>
        <w:t>एक जोरदार विस्फोट के साथ हवा का बवंडर उठा. वह विशाल पंजा आधा तो बिखर गया, लेकिन उसके तीन घातक नाखून अब भी बिजली की तरह आदित्य की ओर बढ रहे थे. उनके प्रहार से जमीन की संगमरमर की ईंटें बिना शोर किए दरकने लगीं.</w:t>
      </w:r>
    </w:p>
    <w:p>
      <w:r>
        <w:rPr>
          <w:b w:val="0"/>
          <w:i w:val="0"/>
        </w:rPr>
        <w:t>आस- पास खडे कुछ चेले तो सिर्फ उस हमले के दबाव से ही लहूलुहान होने लगे. उनके नाक और मुँह से खून बहने लगा और वे डर से भर गए. ऐसा भीषण हमला—अगर किसी को लग जाए, तो हड्डियों का नामोनिशान न बचे!</w:t>
      </w:r>
    </w:p>
    <w:p>
      <w:r>
        <w:rPr>
          <w:b w:val="0"/>
          <w:i w:val="0"/>
        </w:rPr>
        <w:t>बाहर आओ!</w:t>
      </w:r>
    </w:p>
    <w:p>
      <w:r>
        <w:rPr>
          <w:b w:val="0"/>
          <w:i w:val="0"/>
        </w:rPr>
        <w:t>मौत को सामने देख आदित्य ने अपने भीतर के ऊर्जा केंद्र को पूरी ताकत से सक्रिय किया. विनाश के ठीक मुहाने पर, उसके ऊर्जा केंद्र में सुप्त पडा' नौ- रंगी निशान' हल्का सा कांपा और ऊर्जा की एक लहर बाहर निकली.</w:t>
      </w:r>
    </w:p>
    <w:p>
      <w:r>
        <w:rPr>
          <w:b w:val="0"/>
          <w:i w:val="0"/>
        </w:rPr>
        <w:t>इसे चीर कर रख दूँगा! आदित्य खुशी से भर उठा और एक दहाड के साथ अपनी' उल्का तलवार' घुमा दी.</w:t>
      </w:r>
    </w:p>
    <w:p>
      <w:r>
        <w:rPr>
          <w:b w:val="0"/>
          <w:i w:val="0"/>
        </w:rPr>
        <w:t>यह' स्वर्गीय प्रहार' तकनीक का दूसरा रूप था—' विद्युत मार्ग' उसने अपनी सारी ऊर्जा उस वार में झोंक दी और सामने से आ रहे पंजे पर प्रहार किया.</w:t>
      </w:r>
    </w:p>
    <w:p>
      <w:r>
        <w:rPr>
          <w:b w:val="0"/>
          <w:i w:val="0"/>
        </w:rPr>
        <w:t>एक धरती हिला देने वाला धमाका हुआ. आदित्य के चारों ओर की जमीन फट गई और उसका शरीर अनियंत्रित होकर पीछे जा गिरा.</w:t>
      </w:r>
    </w:p>
    <w:p>
      <w:r>
        <w:rPr>
          <w:b w:val="0"/>
          <w:i w:val="0"/>
        </w:rPr>
        <w:t>क्या वह मर गया?</w:t>
      </w:r>
    </w:p>
    <w:p>
      <w:r>
        <w:rPr>
          <w:b w:val="0"/>
          <w:i w:val="0"/>
        </w:rPr>
        <w:t>बचना नामुमकिन है!</w:t>
      </w:r>
    </w:p>
    <w:p>
      <w:r>
        <w:rPr>
          <w:b w:val="0"/>
          <w:i w:val="0"/>
        </w:rPr>
        <w:t>हर किसी की नजरें आदित्य पर टिकी थीं. किसी को यकीन नहीं था कि वह इस हमले के बाद जिंदा बचेगा. तभी, आदित्य ने अपने पैर जमीन पर जमाए और खून की एक उल्टी की. उसका शरीर जख्मों से भरा था, लेकिन वह किसी अडिग चट्टान की तरह खडा रहा.</w:t>
      </w:r>
    </w:p>
    <w:p>
      <w:r>
        <w:rPr>
          <w:b w:val="0"/>
          <w:i w:val="0"/>
        </w:rPr>
        <w:t>असंभव! वह जीवित है!</w:t>
      </w:r>
    </w:p>
    <w:p>
      <w:r>
        <w:rPr>
          <w:b w:val="0"/>
          <w:i w:val="0"/>
        </w:rPr>
        <w:t>बुजुर्ग हे के प्रहार के बाद भी वह खडा है? क्या वह इंसान है?</w:t>
      </w:r>
    </w:p>
    <w:p>
      <w:r>
        <w:rPr>
          <w:b w:val="0"/>
          <w:i w:val="0"/>
        </w:rPr>
        <w:t>नहीं! बुजुर्ग तन्वी ने हमले की ज्यादातर ताकत कम कर दी थी, वरना आदित्य का नामोनिशान नहीं बचता!</w:t>
      </w:r>
    </w:p>
    <w:p>
      <w:r>
        <w:rPr>
          <w:b w:val="0"/>
          <w:i w:val="0"/>
        </w:rPr>
        <w:t>वहाँ मौजूद सभी लोग सन्न थे. एक साधारण चेला, एक बुजुर्ग के वार से बच गया था!</w:t>
      </w:r>
    </w:p>
    <w:p>
      <w:r>
        <w:rPr>
          <w:b w:val="0"/>
          <w:i w:val="0"/>
        </w:rPr>
        <w:t>बुजुर्ग हे की आँखों में पागलपन और नफरत भर गई. आदित्य जितना ताकतवर साबित हो रहा था, बुजुर्ग हे का डर उतना ही बढ रहा था. उन्होंने दोबारा हमला करने के लिए ऊर्जा बटोरी, लेकिन तभी तन्वी उनके सामने आ खडी हुईं.</w:t>
      </w:r>
    </w:p>
    <w:p>
      <w:r>
        <w:rPr>
          <w:b w:val="0"/>
          <w:i w:val="0"/>
        </w:rPr>
        <w:t>बुजुर्ग हे, अब रुक जाइए! तन्वी ने उन्हें टोकते हुए कहा, आदित्य नील- गगन परीक्षा में प्रथम आया है और वह अब संस्थान का हिस्सा है. उसकी काबिलियत सबके सामने है. अब इस मामले को अनुशासन समिति को सौंप देना चाहिए।</w:t>
      </w:r>
      <w:r>
        <w:t xml:space="preserve"> </w:t>
      </w:r>
      <w:r>
        <w:rPr>
          <w:b w:val="0"/>
          <w:i w:val="0"/>
        </w:rPr>
        <w:t>बुजुर्ग हे ने घृणा से कहा, एक बेकार चेतना वाला लडका हमारे आर्य संस्थान का हिस्सा बनने के लायक नहीं है! उसने मेरा अपमान किया है और सरेआम हत्या की है. अगर आज मैंने इसे सजा नहीं दी, तो मेरी गरिमा का क्या?</w:t>
      </w:r>
    </w:p>
    <w:p>
      <w:r>
        <w:rPr>
          <w:b w:val="0"/>
          <w:i w:val="0"/>
        </w:rPr>
        <w:t>तन्वी ने भौहें सिकोडते हुए कहा, माना कि इसकी चेतना बेकार है, पर इसकी शक्ति वास्तविक है. अगर आपने इसे मारा, तो क्या आप मृणाल के क्रोध से नहीं डरते?</w:t>
      </w:r>
    </w:p>
    <w:p>
      <w:r>
        <w:rPr>
          <w:b w:val="0"/>
          <w:i w:val="0"/>
        </w:rPr>
        <w:t>मृणाल' का नाम सुनते ही बुजुर्ग हे का चेहरा काला पड गया. पर उन्होंने खुद को संभालते हुए कहा, मृणाल संस्थान के नियमों से ऊपर नहीं है. अनुशासन बनाए रखना मेरा कर्तव्य है. जो सरेआम हत्या कर सकता है, वह राक्षस से कम नहीं है. आप उसका पक्ष क्यों ले रही हैं?</w:t>
      </w:r>
    </w:p>
    <w:p>
      <w:r>
        <w:rPr>
          <w:b w:val="0"/>
          <w:i w:val="0"/>
        </w:rPr>
        <w:t>तभी, कुछ और बुजुर्ग भी हे के समर्थन में आ गए. वे सब मिलकर आदित्य पर दबाव बनाने लगे. बुजुर्ग हे ने एक कदम आगे बढाया और ठंडे स्वर में कहा, आज आदित्य मरेगा. इसकी पूरी जिम्मेदारी मेरी है. रास्ते से हट जाइए, वरना अंजाम अच्छा नहीं होगा!</w:t>
      </w:r>
    </w:p>
    <w:p>
      <w:r>
        <w:rPr>
          <w:b w:val="0"/>
          <w:i w:val="0"/>
        </w:rPr>
        <w:t>तन्वी कोई रास्ता सोच ही रही थीं कि तभी क्षितिज से एक बर्फीली आवाज गूँजी.</w:t>
      </w:r>
    </w:p>
    <w:p>
      <w:r>
        <w:rPr>
          <w:b w:val="0"/>
          <w:i w:val="0"/>
        </w:rPr>
        <w:t>पूरी जिम्मेदारी! शब्द तो बडे साहसी हैं, पर क्या आप इसे उठाने की क्षमता रखते हैं?</w:t>
      </w:r>
    </w:p>
    <w:p>
      <w:r>
        <w:rPr>
          <w:b w:val="0"/>
          <w:i w:val="0"/>
        </w:rPr>
        <w:t>उस आवाज को सुनते ही सभी बुजुर्गों के चेहरे के रंग उड गए. आदित्य ने भी चौंक कर आवाज की दिशा में देखा. दूर बादलों के बीच से एक अलौकिक सुंदरी नीचे उतर रही थी. सादे वस्त्रों में भी उसकी आभा किसी देवी जैसी थी. वह मृणाल थी.</w:t>
      </w:r>
    </w:p>
    <w:p>
      <w:r>
        <w:rPr>
          <w:b w:val="0"/>
          <w:i w:val="0"/>
        </w:rPr>
        <w:t>दीदी. आदित्य के शरीर की बची- कुची ताकत भी जवाब दे गई. पिछला हमला झेलने के बाद वह मुश्किल से खडा था.</w:t>
      </w:r>
    </w:p>
    <w:p>
      <w:r>
        <w:rPr>
          <w:b w:val="0"/>
          <w:i w:val="0"/>
        </w:rPr>
        <w:t>मृणाल आदित्य के पास उतरी और उसे एक गहरी नजर से देखा. उसकी आँखों में एक अजीब सी चमक आई, फिर उसने बुजुर्ग हे की ओर रुख किया.</w:t>
      </w:r>
    </w:p>
    <w:p>
      <w:r>
        <w:rPr>
          <w:b w:val="0"/>
          <w:i w:val="0"/>
        </w:rPr>
        <w:t>बुजुर्ग हे ने खुद को संभालते हुए कहा, आदित्य ने नियमों का उल्लंघन किया है. हम बस न्याय कर रहे थे।</w:t>
      </w:r>
      <w:r>
        <w:t xml:space="preserve"> </w:t>
      </w:r>
      <w:r>
        <w:rPr>
          <w:b w:val="0"/>
          <w:i w:val="0"/>
        </w:rPr>
        <w:t>मृणाल ने बेरुखी से पूछा, क्या आपको पता है कि आदित्य के नाम की सिफारिश मैंने की थी?</w:t>
      </w:r>
    </w:p>
    <w:p>
      <w:r>
        <w:rPr>
          <w:b w:val="0"/>
          <w:i w:val="0"/>
        </w:rPr>
        <w:t>बुजुर्ग हे ने थूक गटकते हुए कहा, हाँ. सुना तो है।</w:t>
      </w:r>
      <w:r>
        <w:t xml:space="preserve"> </w:t>
      </w:r>
      <w:r>
        <w:rPr>
          <w:b w:val="0"/>
          <w:i w:val="0"/>
        </w:rPr>
        <w:t>तो फिर, मेरे लोगों को सजा देने का हक आपको कब से मिल गया?</w:t>
      </w:r>
    </w:p>
    <w:p>
      <w:r>
        <w:rPr>
          <w:b w:val="0"/>
          <w:i w:val="0"/>
        </w:rPr>
        <w:t>मृणाल की आँखों में एक नीली ज्वाला सी भडकी. अचानक पूरे मैदान में एक भारी दबाव फैल गया, जिससे कई चेले डर के मारे जमीन पर गिर पडे. बुजुर्ग हे पर उस दबाव का सबसे ज्यादा असर हुआ; उनका चेहरा पीला पड गया और उनके मुँह से खून की धार निकल पडी.</w:t>
      </w:r>
    </w:p>
    <w:p>
      <w:r>
        <w:rPr>
          <w:b w:val="0"/>
          <w:i w:val="0"/>
        </w:rPr>
        <w:t>क्या आप चाहते हैं कि मैं इस कहानी का अगला भाग लिखूँ या किसी विशेष घटना पर ध्यान केंद्रित करूँ?</w:t>
      </w:r>
    </w:p>
    <w:p>
      <w:r>
        <w:br w:type="page"/>
      </w:r>
    </w:p>
    <w:p>
      <w:pPr>
        <w:pStyle w:val="Heading1"/>
      </w:pPr>
      <w:r>
        <w:t>Ch 49 - बाह्य संप्रदाय में पदोन्नति!</w:t>
      </w:r>
    </w:p>
    <w:p>
      <w:r>
        <w:rPr>
          <w:b w:val="0"/>
          <w:i w:val="0"/>
        </w:rPr>
        <w:t>बुजुर्ग हे को घायल होकर खून उगलते देख अखाडे में मौजूद हर शख्स का दिल दहल गया.</w:t>
      </w:r>
    </w:p>
    <w:p>
      <w:r>
        <w:rPr>
          <w:b w:val="0"/>
          <w:i w:val="0"/>
        </w:rPr>
        <w:t>सिर्फ एक नजर, और एक बाहरी बुजुर्ग को खून की उल्टी करने पर मजबूर कर दिया!</w:t>
      </w:r>
    </w:p>
    <w:p>
      <w:r>
        <w:rPr>
          <w:b w:val="0"/>
          <w:i w:val="0"/>
        </w:rPr>
        <w:t>आदित्य भी हैरान था. वह जानता था कि मृणाल शक्तिशाली है, लेकिन उसने कभी नहीं सोचा था कि वह इतनी ताकतवर होगी. उसकी यह शक्ति निश्चित रूप से जागृत शिरा स्तर से कहीं ऊपर थी, शायद उससे भी अधिक!</w:t>
      </w:r>
    </w:p>
    <w:p>
      <w:r>
        <w:rPr>
          <w:b w:val="0"/>
          <w:i w:val="0"/>
        </w:rPr>
        <w:t>बुजुर्ग हे का चेहरा बेहद गंभीर हो गया. जिस स्थिति से वह सबसे ज्यादा डर रहे थे, वही उनके सामने थी. उन्होंने जल्दी से कहा:</w:t>
      </w:r>
      <w:r>
        <w:t xml:space="preserve"> </w:t>
      </w:r>
      <w:r>
        <w:rPr>
          <w:b w:val="0"/>
          <w:i w:val="0"/>
        </w:rPr>
        <w:t>मृणाल, आदित्य ने अपने साथी शिष्यों की बेरहमी से हत्या की है, बडों की अवज्ञा की है, और सरेआम खून- खराब किया है—उसके पाप अक्षम्य हैं! मैं केवल न्याय कर रहा था. अगर तुम अब भी उसे बचाने की जिद करती हो, तो हम साथ में दंड कक्ष चल सकते हैं और सजा देने वाले बुजुर्गों को फैसला करने दे सकते हैं!</w:t>
      </w:r>
    </w:p>
    <w:p>
      <w:r>
        <w:rPr>
          <w:b w:val="0"/>
          <w:i w:val="0"/>
        </w:rPr>
        <w:t>अच्छा?</w:t>
      </w:r>
    </w:p>
    <w:p>
      <w:r>
        <w:rPr>
          <w:b w:val="0"/>
          <w:i w:val="0"/>
        </w:rPr>
        <w:t>मृणाल ने अपनी सुंदर भौहें सिकोडीं, उनके चेहरे के भाव पढना मुश्किल था.</w:t>
      </w:r>
    </w:p>
    <w:p>
      <w:r>
        <w:rPr>
          <w:b w:val="0"/>
          <w:i w:val="0"/>
        </w:rPr>
        <w:t>दीदी मृणाल, ऐसा नहीं है! नील- गगन परीक्षण के दौरान, जिंतई ही था जो आदित्य को मारना चाहता था, और आदित्य ने तो बस.</w:t>
      </w:r>
    </w:p>
    <w:p>
      <w:r>
        <w:rPr>
          <w:b w:val="0"/>
          <w:i w:val="0"/>
        </w:rPr>
        <w:t>खुद को रोक न पाने के कारण, विनीता आदित्य के बचाव में आगे बढी.</w:t>
      </w:r>
    </w:p>
    <w:p>
      <w:r>
        <w:rPr>
          <w:b w:val="0"/>
          <w:i w:val="0"/>
        </w:rPr>
        <w:t>मृणाल ने विनीता को शांत रहने का इशारा करते हुए हाथ उठाया. बुजुर्ग हे पर अपनी निगाहें जमाते हुए उसने सपाट लहजे में कहा, सच क्या है, इससे कोई फर्क नहीं पडता. फर्क सिर्फ इससे पडता है कि आदित्य मेरा व्यक्ति है. उसे चोट पहुँचाना मुझे चुनौती देना है।</w:t>
      </w:r>
      <w:r>
        <w:t xml:space="preserve"> </w:t>
      </w:r>
      <w:r>
        <w:rPr>
          <w:b w:val="0"/>
          <w:i w:val="0"/>
        </w:rPr>
        <w:t>सही समय है. बहुत से लोग मेरी' सच्ची शिष्या' के रूप में पदोन्नति से ईर्ष्या करते हैं. आज, मैं तुम्हारी जान लेकर अपना अधिकार स्थापित करूँगी।</w:t>
      </w:r>
      <w:r>
        <w:t xml:space="preserve"> </w:t>
      </w:r>
      <w:r>
        <w:rPr>
          <w:b w:val="0"/>
          <w:i w:val="0"/>
        </w:rPr>
        <w:t>यह सुनकर बुजुर्ग हे का चेहरा बुरी तरह उतर गया. मृणाल! क्या तुम वाकई एक मामूली सेवक शिष्य के लिए मुझे मार डालोगी? क्या तुम अब संस्थान के नियमों को नहीं मानती? क्या तुम्हें दंड का कोई डर नहीं है?</w:t>
      </w:r>
    </w:p>
    <w:p>
      <w:r>
        <w:rPr>
          <w:b w:val="0"/>
          <w:i w:val="0"/>
        </w:rPr>
        <w:t>मृणाल ठंडे स्वर में मुस्कुराई:</w:t>
      </w:r>
      <w:r>
        <w:t xml:space="preserve"> </w:t>
      </w:r>
      <w:r>
        <w:rPr>
          <w:b w:val="0"/>
          <w:i w:val="0"/>
        </w:rPr>
        <w:t>एक सच्ची शिष्या होने के नाते, मेरे पास जीवन और मृत्यु का अधिकार है. मेरे शब्द ही कानून हैं!</w:t>
      </w:r>
    </w:p>
    <w:p>
      <w:r>
        <w:rPr>
          <w:b w:val="0"/>
          <w:i w:val="0"/>
        </w:rPr>
        <w:t>तुमने मेरे अधिकार को चुनौती देने की हिम्मत की—तुम्हें मारना ही न्याय है!</w:t>
      </w:r>
    </w:p>
    <w:p>
      <w:r>
        <w:rPr>
          <w:b w:val="0"/>
          <w:i w:val="0"/>
        </w:rPr>
        <w:t>उसकी आवाज दूर और कटी हुई थी. बोलते ही मृणाल हवा में ऊपर उठी. उसके शरीर से नीली लपटें छोडता हुआ एक विशाल पक्षी प्रकट हुआ, जिसके दस सितारे चमक रहे थे!</w:t>
      </w:r>
    </w:p>
    <w:p>
      <w:r>
        <w:rPr>
          <w:b w:val="0"/>
          <w:i w:val="0"/>
        </w:rPr>
        <w:t>उस नीले पक्षी से एक प्राचीन भव्यता झलक रही थी, जैसे वह स्वयं समय को पार कर आया हो. उसके प्रकट होते ही मृणाल से एक ऐसा भारी दबाव निकला जिसने पूरी दुनिया को झुकने पर मजबूर कर दिया. पूरे मैदान का तापमान अचानक बढ गया.</w:t>
      </w:r>
    </w:p>
    <w:p>
      <w:r>
        <w:rPr>
          <w:b w:val="0"/>
          <w:i w:val="0"/>
        </w:rPr>
        <w:t>आह! नील- पक्षी चेतना! मृणाल, अगर तुमने मुझे मारने की हिम्मत की, तो तुम भी न्याय से नहीं बच पाओगी!</w:t>
      </w:r>
    </w:p>
    <w:p>
      <w:r>
        <w:rPr>
          <w:b w:val="0"/>
          <w:i w:val="0"/>
        </w:rPr>
        <w:t>मृणाल के भीतर हत्या की गहरी इच्छा को महसूस कर बुजुर्ग हे आतंक से भर गए. एक उन्मादी दहाड के साथ, वह मुडे और संस्थान की गहराई की ओर भागे.</w:t>
      </w:r>
    </w:p>
    <w:p>
      <w:r>
        <w:rPr>
          <w:b w:val="0"/>
          <w:i w:val="0"/>
        </w:rPr>
        <w:t>जब तक वह दंड कक्ष पहुँच जाते, मृणाल उन्हें नुकसान नहीं पहुँचा पाती!</w:t>
      </w:r>
    </w:p>
    <w:p>
      <w:r>
        <w:rPr>
          <w:b w:val="0"/>
          <w:i w:val="0"/>
        </w:rPr>
        <w:t>मृणाल ने उनका पीछा करने की कोई कोशिश नहीं की. उसने बस अपनी साफ तर्जनी उंगली को अंगूठे से दबाया और हल्के से झटका दिया.</w:t>
      </w:r>
    </w:p>
    <w:p>
      <w:r>
        <w:rPr>
          <w:b w:val="0"/>
          <w:i w:val="0"/>
        </w:rPr>
        <w:t>सूँ!</w:t>
      </w:r>
    </w:p>
    <w:p>
      <w:r>
        <w:rPr>
          <w:b w:val="0"/>
          <w:i w:val="0"/>
        </w:rPr>
        <w:t>मटर के दाने के बराबर हरी ज्वाला हवा में कौंधी और सीधे बुजुर्ग हे पर जाकर गिरी.</w:t>
      </w:r>
    </w:p>
    <w:p>
      <w:r>
        <w:rPr>
          <w:b w:val="0"/>
          <w:i w:val="0"/>
        </w:rPr>
        <w:t>आहहहहह.</w:t>
      </w:r>
    </w:p>
    <w:p>
      <w:r>
        <w:rPr>
          <w:b w:val="0"/>
          <w:i w:val="0"/>
        </w:rPr>
        <w:t>जैसे ही वह ज्वाला उन्हें छुई, बुजुर्ग हे का पूरा शरीर आग की लपटों में घिर गया. यहाँ तक कि उनकी सुरक्षात्मक ऊर्जा भी जल उठी, और पलक झपकते ही वह राख में बदल गए. पीछे रह गई तो बस उनकी दर्दनाक चीखों की गूँज.</w:t>
      </w:r>
    </w:p>
    <w:p>
      <w:r>
        <w:rPr>
          <w:b w:val="0"/>
          <w:i w:val="0"/>
        </w:rPr>
        <w:t>मैदान में सन्नाटा पसर गया; हर कोई मृणाल को देख रहा था, किसी की जोर से सांस लेने तक की हिम्मत नहीं हुई.</w:t>
      </w:r>
    </w:p>
    <w:p>
      <w:r>
        <w:rPr>
          <w:b w:val="0"/>
          <w:i w:val="0"/>
        </w:rPr>
        <w:t>एक उंगली के झटके से संस्थान के बुजुर्ग को मार देना—ऐसी अटूट प्रधानता!</w:t>
      </w:r>
    </w:p>
    <w:p>
      <w:r>
        <w:rPr>
          <w:b w:val="0"/>
          <w:i w:val="0"/>
        </w:rPr>
        <w:t>उसके शब्द ही कानून हैं! क्या गजब का दबदबा है! एक सच्ची शिष्या होने का यही मतलब है—एक शब्द में जीवन और मृत्यु का फैसला!</w:t>
      </w:r>
    </w:p>
    <w:p>
      <w:r>
        <w:rPr>
          <w:b w:val="0"/>
          <w:i w:val="0"/>
        </w:rPr>
        <w:t>आदित्य भी अंदर तक हिल गया था.</w:t>
      </w:r>
    </w:p>
    <w:p>
      <w:r>
        <w:rPr>
          <w:b w:val="0"/>
          <w:i w:val="0"/>
        </w:rPr>
        <w:t>बुजुर्ग हे को खत्म करने के बाद, मृणाल ने अपनी नजर उन तीन बुजुर्गों की ओर घुमाई जिन्होंने पहले उनका साथ दिया था:</w:t>
      </w:r>
      <w:r>
        <w:t xml:space="preserve"> </w:t>
      </w:r>
      <w:r>
        <w:rPr>
          <w:b w:val="0"/>
          <w:i w:val="0"/>
        </w:rPr>
        <w:t>तुम भी आदित्य को मारना चाहते थे, है ना?</w:t>
      </w:r>
    </w:p>
    <w:p>
      <w:r>
        <w:rPr>
          <w:b w:val="0"/>
          <w:i w:val="0"/>
        </w:rPr>
        <w:t>यह ठीक नहीं है!</w:t>
      </w:r>
    </w:p>
    <w:p>
      <w:r>
        <w:rPr>
          <w:b w:val="0"/>
          <w:i w:val="0"/>
        </w:rPr>
        <w:t>तीनों बुजुर्गों के चेहरे डर से सफेद पड गए.</w:t>
      </w:r>
    </w:p>
    <w:p>
      <w:r>
        <w:rPr>
          <w:b w:val="0"/>
          <w:i w:val="0"/>
        </w:rPr>
        <w:t>उनमें से एक घबराकर चिल्लाया, मृणाल! तुम पहले ही बुजुर्ग हे को मार चुकी हो, और अब तुम हमें भी मारना चाहती हो? भले ही तुम एक सच्ची शिष्या हो, तुम अपनी मनमानी नहीं कर सकती! मैं सच्ची शिष्या' नंगोंग जुए' के आदेश मानता हूँ. अगर तुमने मुझे मारा, तो तुम उन्हें क्या जवाब दोगी?</w:t>
      </w:r>
    </w:p>
    <w:p>
      <w:r>
        <w:rPr>
          <w:b w:val="0"/>
          <w:i w:val="0"/>
        </w:rPr>
        <w:t>नंगोंग जुए? अगर उसे जवाब चाहिए, तो मैं खुद उसे दे दूँगी।</w:t>
      </w:r>
      <w:r>
        <w:t xml:space="preserve"> </w:t>
      </w:r>
      <w:r>
        <w:rPr>
          <w:b w:val="0"/>
          <w:i w:val="0"/>
        </w:rPr>
        <w:t>मृणाल की आवाज बेरुखी थी. जैसे ही उसने बात खत्म की, उसकी उंगलियों ने फिर से झटका दिया, जिससे तीन हरी लपटें बिजली की तरह उन तीनों बुजुर्गों की ओर झपटीं.</w:t>
      </w:r>
    </w:p>
    <w:p>
      <w:r>
        <w:rPr>
          <w:b w:val="0"/>
          <w:i w:val="0"/>
        </w:rPr>
        <w:t>तीनों बुजुर्ग दहशत में थे, उनके चेहरों का रंग उड चुका था, वे लगभग जमीन पर गिरने ही वाले थे.</w:t>
      </w:r>
    </w:p>
    <w:p>
      <w:r>
        <w:rPr>
          <w:b w:val="0"/>
          <w:i w:val="0"/>
        </w:rPr>
        <w:t>भागने का तो सवाल ही नहीं था; पूर्ण शक्ति के विरुद्ध भागना व्यर्थ था!</w:t>
      </w:r>
    </w:p>
    <w:p>
      <w:r>
        <w:rPr>
          <w:b w:val="0"/>
          <w:i w:val="0"/>
        </w:rPr>
        <w:t>मृणाल, रुको!</w:t>
      </w:r>
    </w:p>
    <w:p>
      <w:r>
        <w:rPr>
          <w:b w:val="0"/>
          <w:i w:val="0"/>
        </w:rPr>
        <w:t>तभी, हवा में एक कठोर आवाज गूँजी.</w:t>
      </w:r>
    </w:p>
    <w:p>
      <w:r>
        <w:rPr>
          <w:b w:val="0"/>
          <w:i w:val="0"/>
        </w:rPr>
        <w:t>आवाज के साथ ही आसमान से एक सुनहरी किरण उतरी, जिसने एक पल में अखाडे को ब्लॉक कर दिया.</w:t>
      </w:r>
    </w:p>
    <w:p>
      <w:r>
        <w:rPr>
          <w:b w:val="0"/>
          <w:i w:val="0"/>
        </w:rPr>
        <w:t>धमाका! धमाका! धमाका!</w:t>
      </w:r>
    </w:p>
    <w:p>
      <w:r>
        <w:rPr>
          <w:b w:val="0"/>
          <w:i w:val="0"/>
        </w:rPr>
        <w:t>नवागंतुक का हाथ आगे बढा, उसकी पाँचों उंगलियाँ जैसे सोने की बनी हों, उन्होंने बडी आसानी से उन तीनों हरी लपटों को बुझा दिया.</w:t>
      </w:r>
    </w:p>
    <w:p>
      <w:r>
        <w:rPr>
          <w:b w:val="0"/>
          <w:i w:val="0"/>
        </w:rPr>
        <w:t>जैसे ही सुनहरी रोशनी छंटी, संकरी आँखों वाला एक कुलीन व्यक्ति सामने आया.</w:t>
      </w:r>
    </w:p>
    <w:p>
      <w:r>
        <w:rPr>
          <w:b w:val="0"/>
          <w:i w:val="0"/>
        </w:rPr>
        <w:t>जिन्मिन!</w:t>
      </w:r>
    </w:p>
    <w:p>
      <w:r>
        <w:rPr>
          <w:b w:val="0"/>
          <w:i w:val="0"/>
        </w:rPr>
        <w:t>आदित्य ने उस व्यक्ति को पहचान लिया, उसकी पुतलियाँ थोडी सिकुड गईं.</w:t>
      </w:r>
    </w:p>
    <w:p>
      <w:r>
        <w:rPr>
          <w:b w:val="0"/>
          <w:i w:val="0"/>
        </w:rPr>
        <w:t>जिन्मिन! कृपया हमें बचाइए!</w:t>
      </w:r>
    </w:p>
    <w:p>
      <w:r>
        <w:rPr>
          <w:b w:val="0"/>
          <w:i w:val="0"/>
        </w:rPr>
        <w:t>तीनों बाहरी बुजुर्गों ने जिन्मिन को देखकर ऐसे महसूस किया जैसे उन्हें कोई मसीहा मिल गया हो, और वे बेताबी से उसकी ओर भागे.</w:t>
      </w:r>
    </w:p>
    <w:p>
      <w:r>
        <w:rPr>
          <w:b w:val="0"/>
          <w:i w:val="0"/>
        </w:rPr>
        <w:t>आने वाला कोई और नहीं बल्कि महान आर्य साम्राज्य का आठवां राजकुमार, जिन्मिन था. उसने आदित्य पर एक ठंडी नजर डाली, उसकी आँखों में हत्या की चमक थी, फिर मृणाल की ओर मुडकर कहा:</w:t>
      </w:r>
      <w:r>
        <w:t xml:space="preserve"> </w:t>
      </w:r>
      <w:r>
        <w:rPr>
          <w:b w:val="0"/>
          <w:i w:val="0"/>
        </w:rPr>
        <w:t>मृणाल, तुम पहले ही एक व्यक्ति को मार चुकी हो. क्या तुम अभी भी नहीं रुकोगी? और किसके लिए? इस बेकार कचरे के लिए? अपनी संतुष्टि के लिए तुम और कितने लोगों को मारना चाहती हो?</w:t>
      </w:r>
    </w:p>
    <w:p>
      <w:r>
        <w:rPr>
          <w:b w:val="0"/>
          <w:i w:val="0"/>
        </w:rPr>
        <w:t>जिन्मिन ने आदित्य की ओर इशारा किया.</w:t>
      </w:r>
    </w:p>
    <w:p>
      <w:r>
        <w:rPr>
          <w:b w:val="0"/>
          <w:i w:val="0"/>
        </w:rPr>
        <w:t>उन्होंने मेरे अधिकार को चुनौती दी, और मृत्यु ही उसका एकमात्र उत्तर है. अन्यथा, एक सच्ची शिष्या के अधिकार की क्या कीमत रह जाएगी?</w:t>
      </w:r>
    </w:p>
    <w:p>
      <w:r>
        <w:rPr>
          <w:b w:val="0"/>
          <w:i w:val="0"/>
        </w:rPr>
        <w:t>मृणाल का लहजा शांत था, उसने जिन्मिन की ओर देखा और उदासीनता से कहा, अगर तुम उन्हें बचाना चाहते हो, तो देख लो अगर बचा सको. तुम्हें बस मेरी एक चाल का सामना करना है, और मैं उनकी जान बख्श दूँगी।</w:t>
      </w:r>
      <w:r>
        <w:t xml:space="preserve"> </w:t>
      </w:r>
      <w:r>
        <w:rPr>
          <w:b w:val="0"/>
          <w:i w:val="0"/>
        </w:rPr>
        <w:t>इन शब्दों पर जिन्मिन का चेहरा काला पड गया.</w:t>
      </w:r>
    </w:p>
    <w:p>
      <w:r>
        <w:rPr>
          <w:b w:val="0"/>
          <w:i w:val="0"/>
        </w:rPr>
        <w:t>अगले ही पल!</w:t>
      </w:r>
    </w:p>
    <w:p>
      <w:r>
        <w:rPr>
          <w:b w:val="0"/>
          <w:i w:val="0"/>
        </w:rPr>
        <w:t>धूम!</w:t>
      </w:r>
    </w:p>
    <w:p>
      <w:r>
        <w:rPr>
          <w:b w:val="0"/>
          <w:i w:val="0"/>
        </w:rPr>
        <w:t>जिन्मिन के भीतर से एक सुनहरा विशाल स्तंभ निकला, जो आसमान की ओर बढा, जिसके भीतर नौ सितारे ऐसे मंडरा रहे थे जैसे स्वर्ग को कुचलने के लिए तैयार हों!</w:t>
      </w:r>
    </w:p>
    <w:p>
      <w:r>
        <w:rPr>
          <w:b w:val="0"/>
          <w:i w:val="0"/>
        </w:rPr>
        <w:t>अपनी चेतना को मुक्त करते हुए, जिन्मिन आगे बढा और मृणाल पर अपनी निगाहें टिका दीं: यह मत सोचो कि तुम सच्ची शिष्या बन गई हो तो मैं तुमसे डरता हूँ. आज, तुम उन्हें नहीं मार पाओगी!</w:t>
      </w:r>
    </w:p>
    <w:p>
      <w:r>
        <w:rPr>
          <w:b w:val="0"/>
          <w:i w:val="0"/>
        </w:rPr>
        <w:t>ओह, सच में?</w:t>
      </w:r>
    </w:p>
    <w:p>
      <w:r>
        <w:rPr>
          <w:b w:val="0"/>
          <w:i w:val="0"/>
        </w:rPr>
        <w:t>बिना किसी और शब्द के, मृणाल ने अचानक अपनी उंगली से इशारा किया.</w:t>
      </w:r>
    </w:p>
    <w:p>
      <w:r>
        <w:rPr>
          <w:b w:val="0"/>
          <w:i w:val="0"/>
        </w:rPr>
        <w:t>चीख!</w:t>
      </w:r>
    </w:p>
    <w:p>
      <w:r>
        <w:rPr>
          <w:b w:val="0"/>
          <w:i w:val="0"/>
        </w:rPr>
        <w:t>शून्य में एक तीखी आवाज गूँजी और हरी ज्वाला वाली उंगली की शक्ति आगे बढी.</w:t>
      </w:r>
    </w:p>
    <w:p>
      <w:r>
        <w:rPr>
          <w:b w:val="0"/>
          <w:i w:val="0"/>
        </w:rPr>
        <w:t>शुरुआत में एक उंगली के पोर के बराबर, वह हरी ज्वाला तेजी से फैली और एक विशाल नीले पक्षी में बदल गई. अपने पंखों के एक ही झटके से, उसने आसमान में आग के बवंडर पैदा कर दिए!</w:t>
      </w:r>
    </w:p>
    <w:p>
      <w:r>
        <w:rPr>
          <w:b w:val="0"/>
          <w:i w:val="0"/>
        </w:rPr>
        <w:t>हुंफ! इसे मैं अभी तोडता हूँ!</w:t>
      </w:r>
    </w:p>
    <w:p>
      <w:r>
        <w:rPr>
          <w:b w:val="0"/>
          <w:i w:val="0"/>
        </w:rPr>
        <w:t>जिन्मिन की पाँचों उंगलियाँ सुनहरी रोशनी से चमक उठीं. शून्य में पंजे जैसा प्रहार करते हुए, दस फीट से अधिक ऊँचा एक सुनहरा स्तंभ प्रकट हुआ और उस नीले पक्षी पर जाकर गिरा.</w:t>
      </w:r>
    </w:p>
    <w:p>
      <w:r>
        <w:rPr>
          <w:b w:val="0"/>
          <w:i w:val="0"/>
        </w:rPr>
        <w:t>धमाका!</w:t>
      </w:r>
    </w:p>
    <w:p>
      <w:r>
        <w:rPr>
          <w:b w:val="0"/>
          <w:i w:val="0"/>
        </w:rPr>
        <w:t>एक जबरदस्त विस्फोट ने पूरे मैदान को जोर से हिला दिया.</w:t>
      </w:r>
    </w:p>
    <w:p>
      <w:r>
        <w:rPr>
          <w:b w:val="0"/>
          <w:i w:val="0"/>
        </w:rPr>
        <w:t>हवा का रुख तेजी से बदला, और आसमान के बादल तक तितर- बितर हो गए!</w:t>
      </w:r>
    </w:p>
    <w:p>
      <w:r>
        <w:rPr>
          <w:b w:val="0"/>
          <w:i w:val="0"/>
        </w:rPr>
        <w:t>नीला पक्षी उस प्रहार से सीधे दो हिस्सों में बंट गया और ऐसा लगा जैसे वह गायब होने वाला है.</w:t>
      </w:r>
    </w:p>
    <w:p>
      <w:r>
        <w:rPr>
          <w:b w:val="0"/>
          <w:i w:val="0"/>
        </w:rPr>
        <w:t>यह देखकर, जिन्मिन की आँखों में जीत की चमक आई और उसने मृणाल की ओर घमंड से देखते हुए कहा:</w:t>
      </w:r>
      <w:r>
        <w:t xml:space="preserve"> </w:t>
      </w:r>
      <w:r>
        <w:rPr>
          <w:b w:val="0"/>
          <w:i w:val="0"/>
        </w:rPr>
        <w:t>मैंने कहा था न, तुम उन्हें नहीं मार पाओगी—"</w:t>
      </w:r>
      <w:r>
        <w:rPr>
          <w:b w:val="0"/>
          <w:i w:val="0"/>
        </w:rPr>
        <w:t>इससे पहले कि वह अपनी बात पूरी कर पाता, एक अचानक बदलाव हुआ.</w:t>
      </w:r>
      <w:r>
        <w:t xml:space="preserve"> </w:t>
      </w:r>
      <w:r>
        <w:rPr>
          <w:b w:val="0"/>
          <w:i w:val="0"/>
        </w:rPr>
        <w:t>सुनहरे स्तंभ द्वारा दो भागों में काटा गया वह नीला पक्षी हवा में अजीब तरह से मुडा, फिर से जुडा और सीधे उन तीनों बाहरी बुजुर्गों की ओर झपटा.</w:t>
      </w:r>
      <w:r>
        <w:t xml:space="preserve"> </w:t>
      </w:r>
      <w:r>
        <w:rPr>
          <w:b w:val="0"/>
          <w:i w:val="0"/>
        </w:rPr>
        <w:t>आह! आह! आह!</w:t>
      </w:r>
      <w:r>
        <w:t xml:space="preserve"> </w:t>
      </w:r>
      <w:r>
        <w:rPr>
          <w:b w:val="0"/>
          <w:i w:val="0"/>
        </w:rPr>
        <w:t>उन तीनों बुजुर्गों को संभलने का मौका तक नहीं मिला और हरी लपटों ने उन्हें निगल लिया. एक ही पल में, वे राख में बदल गए, पीछे उनका कोई नामोनिशान नहीं बचा!</w:t>
      </w:r>
      <w:r>
        <w:t xml:space="preserve"> </w:t>
      </w:r>
      <w:r>
        <w:rPr>
          <w:b w:val="0"/>
          <w:i w:val="0"/>
        </w:rPr>
        <w:t>मृणाल, तुम!</w:t>
      </w:r>
      <w:r>
        <w:t xml:space="preserve"> </w:t>
      </w:r>
      <w:r>
        <w:rPr>
          <w:b w:val="0"/>
          <w:i w:val="0"/>
        </w:rPr>
        <w:t>जिन्मिन का गुस्सा फूट पडा, वह मृणाल को घूरने लगा, उसकी आँखें गुस्से से लगभग लाल हो गई थीं.</w:t>
      </w:r>
      <w:r>
        <w:t xml:space="preserve"> </w:t>
      </w:r>
      <w:r>
        <w:rPr>
          <w:b w:val="0"/>
          <w:i w:val="0"/>
        </w:rPr>
        <w:t>मृणाल बेपरवाह थी, उसके चेहरे पर शांति थी और उसने सहज भाव से कहा, जिन्मिन, अगर तुम मुझसे असंतुष्ट हो, तो तुम मुझे कभी भी चुनौती दे सकते हो।</w:t>
      </w:r>
      <w:r>
        <w:t xml:space="preserve"> </w:t>
      </w:r>
      <w:r>
        <w:rPr>
          <w:b w:val="0"/>
          <w:i w:val="0"/>
        </w:rPr>
        <w:t>जिन्मिन का चेहरा राख जैसा हो गया, उसके दांत इतनी जोर से पिस रहे थे कि जैसे टूटने ही वाले हों. फिर भी, उसने दोबारा हमला करने की हिम्मत नहीं की.</w:t>
      </w:r>
      <w:r>
        <w:t xml:space="preserve"> </w:t>
      </w:r>
      <w:r>
        <w:rPr>
          <w:b w:val="0"/>
          <w:i w:val="0"/>
        </w:rPr>
        <w:t>पिछले टकराव ने उसे उसकी और मृणाल की शक्ति के बीच का अंतर दिखा दिया था.</w:t>
      </w:r>
      <w:r>
        <w:t xml:space="preserve"> </w:t>
      </w:r>
      <w:r>
        <w:rPr>
          <w:b w:val="0"/>
          <w:i w:val="0"/>
        </w:rPr>
        <w:t>अपनी नजर आदित्य की ओर मोडते हुए, जिन्मिन के भीतर हत्या की इच्छा उबलने लगी.</w:t>
      </w:r>
      <w:r>
        <w:t xml:space="preserve"> </w:t>
      </w:r>
      <w:r>
        <w:rPr>
          <w:b w:val="0"/>
          <w:i w:val="0"/>
        </w:rPr>
        <w:t>इस आदमी की वजह से आज उसे इतनी बुरी तरह अपमानित होना पडा था!</w:t>
      </w:r>
      <w:r>
        <w:t xml:space="preserve"> </w:t>
      </w:r>
      <w:r>
        <w:rPr>
          <w:b w:val="0"/>
          <w:i w:val="0"/>
        </w:rPr>
        <w:t>मृणाल की पीठ को देखते हुए, आदित्य के मन में गहरी हलचल हुई.</w:t>
      </w:r>
      <w:r>
        <w:t xml:space="preserve"> </w:t>
      </w:r>
      <w:r>
        <w:rPr>
          <w:b w:val="0"/>
          <w:i w:val="0"/>
        </w:rPr>
        <w:t>असली दबदबा क्या होता है?</w:t>
      </w:r>
      <w:r>
        <w:t xml:space="preserve"> </w:t>
      </w:r>
      <w:r>
        <w:rPr>
          <w:b w:val="0"/>
          <w:i w:val="0"/>
        </w:rPr>
        <w:t>यही असली दबदबा था!</w:t>
      </w:r>
      <w:r>
        <w:t xml:space="preserve"> </w:t>
      </w:r>
      <w:r>
        <w:rPr>
          <w:b w:val="0"/>
          <w:i w:val="0"/>
        </w:rPr>
        <w:t>जब वह बोली, तो किसी की अवज्ञा करने की हिम्मत नहीं हुई!</w:t>
      </w:r>
      <w:r>
        <w:t xml:space="preserve"> </w:t>
      </w:r>
      <w:r>
        <w:rPr>
          <w:b w:val="0"/>
          <w:i w:val="0"/>
        </w:rPr>
        <w:t>आदित्य ने मन ही मन कसम खाई कि एक दिन उसके पास भी ऐसी ही अजेय शक्ति होगी!</w:t>
      </w:r>
      <w:r>
        <w:t xml:space="preserve"> </w:t>
      </w:r>
      <w:r>
        <w:rPr>
          <w:b w:val="0"/>
          <w:i w:val="0"/>
        </w:rPr>
        <w:t>एक ऐसी शक्ति जो पूरी दुनिया से सम्मान पा सके, जो अपराजेय हो!</w:t>
      </w:r>
      <w:r>
        <w:t xml:space="preserve"> </w:t>
      </w:r>
      <w:r>
        <w:rPr>
          <w:b w:val="0"/>
          <w:i w:val="0"/>
        </w:rPr>
        <w:t>तभी—</w:t>
      </w:r>
      <w:r>
        <w:t xml:space="preserve"> </w:t>
      </w:r>
      <w:r>
        <w:rPr>
          <w:b w:val="0"/>
          <w:i w:val="0"/>
        </w:rPr>
        <w:t>धप!</w:t>
      </w:r>
      <w:r>
        <w:t xml:space="preserve"> </w:t>
      </w:r>
      <w:r>
        <w:rPr>
          <w:b w:val="0"/>
          <w:i w:val="0"/>
        </w:rPr>
        <w:t>आदित्य के सामने कुछ ही दूरी पर, शाकी घुटनों के बल गिर पडा. वह थरथराते हुए मृणाल के सामने बार- बार गिडगिडाने लगा और भीख माँगने लगा:</w:t>
      </w:r>
      <w:r>
        <w:t xml:space="preserve"> </w:t>
      </w:r>
      <w:r>
        <w:rPr>
          <w:b w:val="0"/>
          <w:i w:val="0"/>
        </w:rPr>
        <w:t>दीदी, कृपया मेरी जान बख्श दें! मैं- मेरा आदित्य को मारने का कोई असली इरादा नहीं था.</w:t>
      </w:r>
      <w:r>
        <w:t xml:space="preserve"> </w:t>
      </w:r>
      <w:r>
        <w:rPr>
          <w:b w:val="0"/>
          <w:i w:val="0"/>
        </w:rPr>
        <w:t>दूसरे बुजुर्गों का हश्र देखकर शाकी बुरी तरह डर गया था. मृणाल की जरा सी मर्जी उसे राख बना सकती थी, यह सोचकर ही वह बेतहाशा कांप रहा था!</w:t>
      </w:r>
      <w:r>
        <w:t xml:space="preserve"> </w:t>
      </w:r>
      <w:r>
        <w:rPr>
          <w:b w:val="0"/>
          <w:i w:val="0"/>
        </w:rPr>
        <w:t>उठो।</w:t>
      </w:r>
      <w:r>
        <w:t xml:space="preserve"> </w:t>
      </w:r>
      <w:r>
        <w:rPr>
          <w:b w:val="0"/>
          <w:i w:val="0"/>
        </w:rPr>
        <w:t>मृणाल ने जमीन पर घुटने टेके शाकी की ओर देखा और उसे खडे होने का आदेश दिया.</w:t>
      </w:r>
      <w:r>
        <w:t xml:space="preserve"> </w:t>
      </w:r>
      <w:r>
        <w:rPr>
          <w:b w:val="0"/>
          <w:i w:val="0"/>
        </w:rPr>
        <w:t>शाकी कांपते हुए खडा हुआ, उसकी आवाज लडखडा रही थी, दीदी, क्या आप मुझे जान से नहीं मारेंगी?</w:t>
      </w:r>
      <w:r>
        <w:t xml:space="preserve"> </w:t>
      </w:r>
      <w:r>
        <w:rPr>
          <w:b w:val="0"/>
          <w:i w:val="0"/>
        </w:rPr>
        <w:t>मृणाल ने धीरे से सिर हिलाया और कहा, मैं अपने पद का फायदा उठाकर कमजोरों को नहीं सताती, और न ही मैं दूसरों को ऐसा करते देखना चाहती हूँ. तुम और आदित्य एक ही पीढी के हो, तुम्हारी हार- जीत तुम्हारी अपनी क्षमताओं पर निर्भर करती है. स्वाभाविक रूप से, मैं तुम्हें नहीं मारूँगी।</w:t>
      </w:r>
      <w:r>
        <w:t xml:space="preserve"> </w:t>
      </w:r>
      <w:r>
        <w:rPr>
          <w:b w:val="0"/>
          <w:i w:val="0"/>
        </w:rPr>
        <w:t>मृणाल की ठंडी और स्पष्ट आवाज पूरे मैदान में गूँज उठी.</w:t>
      </w:r>
      <w:r>
        <w:t xml:space="preserve"> </w:t>
      </w:r>
      <w:r>
        <w:rPr>
          <w:b w:val="0"/>
          <w:i w:val="0"/>
        </w:rPr>
        <w:t>उसके शब्द केवल शाकी के लिए नहीं थे—वे जिन्मिन के लिए एक चेतावनी थी. अगर जिन्मिन या किसी और ने अपने ऊंचे पद का इस्तेमाल करके आदित्य को परेशान करने की कोशिश की, तो वह इस मामले को अंत तक ले जाएगी.</w:t>
      </w:r>
      <w:r>
        <w:t xml:space="preserve"> </w:t>
      </w:r>
      <w:r>
        <w:rPr>
          <w:b w:val="0"/>
          <w:i w:val="0"/>
        </w:rPr>
        <w:t>जिन्मिन मृणाल के इरादे को समझ गया, उसका चेहरा गुस्से से काला पड गया. उसने कल्पना भी नहीं की थी कि मृणाल एक मामूली बेकार चेतना वाले लडके के लिए इस हद तक जाएगी. अगर उसे पता होता कि चीजें ऐसा मोड लेंगी, तो उसने किशनपुर में ही आदित्य को खत्म करने में कोई कसर नहीं छोडी होती.</w:t>
      </w:r>
      <w:r>
        <w:t xml:space="preserve"> </w:t>
      </w:r>
      <w:r>
        <w:rPr>
          <w:b w:val="0"/>
          <w:i w:val="0"/>
        </w:rPr>
        <w:t>हुँह! मृणाल, देख लेंगे! मैं आज की घटनाओं की रिपोर्ट दंड कक्ष के बुजुर्गों को दूँगा! जिन्मिन ने जोर से फुंकार भरी और आदित्य को एक ठंडी नजर से देखा, उसकी आँखों में कत्ल का इरादा चमक रहा था. लडके, अपना ख्याल रखना!</w:t>
      </w:r>
      <w:r>
        <w:t xml:space="preserve"> </w:t>
      </w:r>
      <w:r>
        <w:rPr>
          <w:b w:val="0"/>
          <w:i w:val="0"/>
        </w:rPr>
        <w:t>शाकी, चलो यहाँ से!</w:t>
      </w:r>
      <w:r>
        <w:t xml:space="preserve"> </w:t>
      </w:r>
      <w:r>
        <w:rPr>
          <w:b w:val="0"/>
          <w:i w:val="0"/>
        </w:rPr>
        <w:t>अपनी आस्तीन झटकते हुए जिन्मिन मुडा और चला गया. शाकी लडखडाते कदमों से उसके पीछे भागा.</w:t>
      </w:r>
      <w:r>
        <w:t xml:space="preserve"> </w:t>
      </w:r>
      <w:r>
        <w:rPr>
          <w:b w:val="0"/>
          <w:i w:val="0"/>
        </w:rPr>
        <w:t>धिक्कार है! मैदान से दूर एक एकांत पहाडी रास्ते पर पहुँचने के बाद जिन्मिन अपने भीतर के उबलते गुस्से को और नहीं दबा सका. उसने पास की चट्टान पर अपनी हथेली से प्रहार किया.</w:t>
      </w:r>
      <w:r>
        <w:t xml:space="preserve"> </w:t>
      </w:r>
      <w:r>
        <w:rPr>
          <w:b w:val="0"/>
          <w:i w:val="0"/>
        </w:rPr>
        <w:t>धमाके के साथ चट्टान में गहरा गड्ढा हो गया, जिसमें उसकी पाँच उंगलियों के निशान छप गए.</w:t>
      </w:r>
      <w:r>
        <w:t xml:space="preserve"> </w:t>
      </w:r>
      <w:r>
        <w:rPr>
          <w:b w:val="0"/>
          <w:i w:val="0"/>
        </w:rPr>
        <w:t>मृणाल, तुम नीच औरत! बस इंतजार करो! एक दिन मैं तुम्हें अपने सामने घुटने टेकने और दया की भीख माँगने पर मजबूर कर दूँगा!</w:t>
      </w:r>
      <w:r>
        <w:t xml:space="preserve"> </w:t>
      </w:r>
      <w:r>
        <w:rPr>
          <w:b w:val="0"/>
          <w:i w:val="0"/>
        </w:rPr>
        <w:t>महान आर्य साम्राज्य के आठवें राजकुमार के रूप में, जिन्मिन को बचपन से ही लाड- प्यार मिला था—वह जो चाहता था वही होता था. आज का दिन उसके जीवन का सबसे बडा अपमान था. जिस महिला को उसने चाहा, उसने सार्वजनिक रूप से उसे ठुकरा दिया था, और वह भी एक मामूली कचरे के लिए.</w:t>
      </w:r>
      <w:r>
        <w:t xml:space="preserve"> </w:t>
      </w:r>
      <w:r>
        <w:rPr>
          <w:b w:val="0"/>
          <w:i w:val="0"/>
        </w:rPr>
        <w:t>आदित्य!</w:t>
      </w:r>
      <w:r>
        <w:t xml:space="preserve"> </w:t>
      </w:r>
      <w:r>
        <w:rPr>
          <w:b w:val="0"/>
          <w:i w:val="0"/>
        </w:rPr>
        <w:t>पूरी जड को याद करते हुए जिन्मिन की आँखें आग उगलने लगीं. उसके भीतर के जानलेवा इरादे को देखकर पास खडा शाकी अनियंत्रित रूप से कांपने लगा.</w:t>
      </w:r>
      <w:r>
        <w:t xml:space="preserve"> </w:t>
      </w:r>
      <w:r>
        <w:rPr>
          <w:b w:val="0"/>
          <w:i w:val="0"/>
        </w:rPr>
        <w:t>एक गहरी सांस लेते हुए शाकी ने उसे सांत्वना देने की कोशिश की, बडे भाई जिन्मिन, वह बस एक बेकार लडका है, इतने गुस्से के लायक नहीं. मैं उसे खत्म करने का कोई अच्छा मौका ढूंढ लूँगा. वैसे भी, दीदी मृणाल ने खुद कहा है कि वह एक ही पीढी के लोगों के बीच हस्तक्षेप नहीं करेंगी. वह लडका नील- गगन परीक्षा में पहले स्थान पर आया है और बाहरी शिष्य बनने वाला है. अगर मैं उसे मार भी दूँ, तो दीदी मृणाल शायद एक शब्द भी नहीं कहेंगी।</w:t>
      </w:r>
      <w:r>
        <w:t xml:space="preserve"> </w:t>
      </w:r>
      <w:r>
        <w:rPr>
          <w:b w:val="0"/>
          <w:i w:val="0"/>
        </w:rPr>
        <w:t>शाकी, जो पहले अपनी जान की भीख माँग रहा था, अब अपनी खोई हुई गरिमा पाने के लिए आदित्य को पूरी तरह बर्बाद करने को बेताब था.</w:t>
      </w:r>
      <w:r>
        <w:t xml:space="preserve"> </w:t>
      </w:r>
      <w:r>
        <w:rPr>
          <w:b w:val="0"/>
          <w:i w:val="0"/>
        </w:rPr>
        <w:t>जिन्मिन की आँखें चमक उठीं. क्या तुम यह कर सकते हो?</w:t>
      </w:r>
      <w:r>
        <w:t xml:space="preserve"> </w:t>
      </w:r>
      <w:r>
        <w:rPr>
          <w:b w:val="0"/>
          <w:i w:val="0"/>
        </w:rPr>
        <w:t>शाकी ने सिर हिलाया. वह सिर्फ एक कचरा है! अगर दीदी मृणाल अचानक वहाँ नहीं आतीं, तो वह अब तक मेरी तलवार के नीचे मरा होता!</w:t>
      </w:r>
      <w:r>
        <w:t xml:space="preserve"> </w:t>
      </w:r>
      <w:r>
        <w:rPr>
          <w:b w:val="0"/>
          <w:i w:val="0"/>
        </w:rPr>
        <w:t>बहुत अच्छे!</w:t>
      </w:r>
      <w:r>
        <w:t xml:space="preserve"> </w:t>
      </w:r>
      <w:r>
        <w:rPr>
          <w:b w:val="0"/>
          <w:i w:val="0"/>
        </w:rPr>
        <w:t>जिन्मिन ने अपना हाथ बढाया, एक चीनी मिट्टी की बोतल निकाली और शाकी की ओर फेंकते हुए कहा, इसके भीतर चार- सितारा औषधि, उज्ज्वल सार वटी है! हालांकि यह तुम्हें तुल्य- शक्ति स्तर के तीसरे चरण तक पहुँचने में मदद नहीं करेगी, लेकिन यह तुम्हारी ताकत को और बढा सकती है. मौका ढूँढो और उस लडके को जल्दी मार डालो।</w:t>
      </w:r>
      <w:r>
        <w:t xml:space="preserve"> </w:t>
      </w:r>
      <w:r>
        <w:rPr>
          <w:b w:val="0"/>
          <w:i w:val="0"/>
        </w:rPr>
        <w:t>उसका स्वर और भी क्रूर हो गया, और याद रहे, उसकी मौत दर्दनाक होनी चाहिए!</w:t>
      </w:r>
      <w:r>
        <w:t xml:space="preserve"> </w:t>
      </w:r>
      <w:r>
        <w:rPr>
          <w:b w:val="0"/>
          <w:i w:val="0"/>
        </w:rPr>
        <w:t>धन्यवाद, बडे भाई! निश्चिंत रहें, मरने से पहले वह मौत की भीख माँगेगा! शाकी का चेहरा क्रूरता से भर गया.</w:t>
      </w:r>
      <w:r>
        <w:t xml:space="preserve"> </w:t>
      </w:r>
      <w:r>
        <w:rPr>
          <w:b w:val="0"/>
          <w:i w:val="0"/>
        </w:rPr>
        <w:t>संगमरमर का मैदान.</w:t>
      </w:r>
      <w:r>
        <w:t xml:space="preserve"> </w:t>
      </w:r>
      <w:r>
        <w:rPr>
          <w:b w:val="0"/>
          <w:i w:val="0"/>
        </w:rPr>
        <w:t>मृणाल आदित्य के सामने उतरी और बोली, मुझे अब दंड कक्ष जाना होगा. जब यहाँ के मामले सुलझ जाएँ, तो मुझसे मृणाल चोटी पर आकर मिलना।</w:t>
      </w:r>
      <w:r>
        <w:t xml:space="preserve"> </w:t>
      </w:r>
      <w:r>
        <w:rPr>
          <w:b w:val="0"/>
          <w:i w:val="0"/>
        </w:rPr>
        <w:t>दीदी, क्या आप ठीक रहेंगी? दंड कक्ष आर्य संस्थान में पुरस्कार और दंड देने का स्थान था. आदित्य को चिंता थी कि मृणाल को उसकी खातिर इतने लोगों को मारने के लिए फटकार न सुननी पडे.</w:t>
      </w:r>
      <w:r>
        <w:t xml:space="preserve"> </w:t>
      </w:r>
      <w:r>
        <w:rPr>
          <w:b w:val="0"/>
          <w:i w:val="0"/>
        </w:rPr>
        <w:t>कुछ नहीं होगा, वे बस कुछ बाहरी बुजुर्ग थे. इसके अलावा, मैंने उनके कुकर्मों के बारे में सुना है. उन्हें मारना कोई बडी बात नहीं है—ज्यादा से ज्यादा मुझे कुछ फटकार झेलनी पडेगी।</w:t>
      </w:r>
      <w:r>
        <w:t xml:space="preserve"> </w:t>
      </w:r>
      <w:r>
        <w:rPr>
          <w:b w:val="0"/>
          <w:i w:val="0"/>
        </w:rPr>
        <w:t>मृणाल ने अपना सिर हिलाया, फिर हरे रंग की रोशनी के साथ आसमान में उड गई और देखते ही देखते बादलों के समुद्र में ओझल हो गई.</w:t>
      </w:r>
      <w:r>
        <w:t xml:space="preserve"> </w:t>
      </w:r>
      <w:r>
        <w:rPr>
          <w:b w:val="0"/>
          <w:i w:val="0"/>
        </w:rPr>
        <w:t>आदित्य ने प्रशंसा भरी नजरों से उसे देखा, यह सोचते हुए कि इस तरह स्वतंत्र रूप से उडना कितना अद्भुत अहसास होगा.</w:t>
      </w:r>
      <w:r>
        <w:t xml:space="preserve"> </w:t>
      </w:r>
      <w:r>
        <w:rPr>
          <w:b w:val="0"/>
          <w:i w:val="0"/>
        </w:rPr>
        <w:t>मुझे भी जल्द से जल्द तुल्य- शक्ति स्तर के तीसरे चरण तक पहुँचना होगा! हालांकि तीसरे चरण में उडना संभव नहीं था, लेकिन ऊर्जा को शरीर से बाहर छोडकर हवा में कुछ देर के लिए तैरा जा सकता था.</w:t>
      </w:r>
      <w:r>
        <w:t xml:space="preserve"> </w:t>
      </w:r>
      <w:r>
        <w:rPr>
          <w:b w:val="0"/>
          <w:i w:val="0"/>
        </w:rPr>
        <w:t>मृणाल के जाते ही पूरे मैदान में शोर मच गया. चर्चा का केंद्र आदित्य और मृणाल ही थे. एक सेवक शिष्य ने सच्ची शिष्या और मुख्य शिष्यों के बीच टकराव पैदा कर दिया था.</w:t>
      </w:r>
      <w:r>
        <w:t xml:space="preserve"> </w:t>
      </w:r>
      <w:r>
        <w:rPr>
          <w:b w:val="0"/>
          <w:i w:val="0"/>
        </w:rPr>
        <w:t>तभी बुजुर्ग महिला अधिकारी आगे आईं और जोर से घोषणा की, ठीक है, अब नील- गगन परीक्षा की रैंकिंग घोषित करने और पुरस्कार वितरित करने का समय है।</w:t>
      </w:r>
      <w:r>
        <w:t xml:space="preserve"> </w:t>
      </w:r>
      <w:r>
        <w:rPr>
          <w:b w:val="0"/>
          <w:i w:val="0"/>
        </w:rPr>
        <w:t>मैदान में तुरंत सन्नाटा छा गया.</w:t>
      </w:r>
      <w:r>
        <w:t xml:space="preserve"> </w:t>
      </w:r>
      <w:r>
        <w:rPr>
          <w:b w:val="0"/>
          <w:i w:val="0"/>
        </w:rPr>
        <w:t>दसवां स्थान, लान यिन, बीस ऊर्जा वटी पुरस्कार!</w:t>
      </w:r>
      <w:r>
        <w:t xml:space="preserve"> </w:t>
      </w:r>
      <w:r>
        <w:rPr>
          <w:b w:val="0"/>
          <w:i w:val="0"/>
        </w:rPr>
        <w:t>नौवां स्थान.</w:t>
      </w:r>
      <w:r>
        <w:t xml:space="preserve"> </w:t>
      </w:r>
      <w:r>
        <w:rPr>
          <w:b w:val="0"/>
          <w:i w:val="0"/>
        </w:rPr>
        <w:t>तीसरा स्थान, गु लिंगफेंग, सौ ऊर्जा वटी पुरस्कार।</w:t>
      </w:r>
      <w:r>
        <w:t xml:space="preserve"> </w:t>
      </w:r>
      <w:r>
        <w:rPr>
          <w:b w:val="0"/>
          <w:i w:val="0"/>
        </w:rPr>
        <w:t>दूसरा स्थान, विनीता, तीन सौ ऊर्जा वटी पुरस्कार।</w:t>
      </w:r>
      <w:r>
        <w:t xml:space="preserve"> </w:t>
      </w:r>
      <w:r>
        <w:rPr>
          <w:b w:val="0"/>
          <w:i w:val="0"/>
        </w:rPr>
        <w:t>पहला स्थान.</w:t>
      </w:r>
      <w:r>
        <w:t xml:space="preserve"> </w:t>
      </w:r>
      <w:r>
        <w:rPr>
          <w:b w:val="0"/>
          <w:i w:val="0"/>
        </w:rPr>
        <w:t>जब पहले स्थान की बारी आई, तो अधिकारी ने एक गहरी सांस ली और धीरे से घोषणा की, आदित्य, पांच सौ ऊर्जा वटी पुरस्कार!</w:t>
      </w:r>
      <w:r>
        <w:t xml:space="preserve"> </w:t>
      </w:r>
      <w:r>
        <w:rPr>
          <w:b w:val="0"/>
          <w:i w:val="0"/>
        </w:rPr>
        <w:t>उनके शब्द गिरते ही अनगिनत निगाहें आदित्य पर टिक गईं—कुछ ईर्ष्या से भरी थीं, कुछ प्रशंसा से, और अधिकांश पूरी तरह अविश्वास से. हालांकि सबको इस परिणाम का अनुमान था, फिर भी इसे सुनना अविश्वसनीय लग रहा था.</w:t>
      </w:r>
      <w:r>
        <w:t xml:space="preserve"> </w:t>
      </w:r>
      <w:r>
        <w:rPr>
          <w:b w:val="0"/>
          <w:i w:val="0"/>
        </w:rPr>
        <w:t>एक नया सेवक शिष्य, जिसकी' बेकार चेतना' जाग्रत हुई थी, उसने सबको पीछे छोडकर नील- गगन परीक्षा में पहला स्थान हासिल किया था! यह कहानी सुनने में असंभव लग रही थी, फिर भी कोई भी परिणाम पर संदेह नहीं कर सकता था. शाकी और अन्य लोगों के खिलाफ आदित्य की लडाई ने उसकी योग्यता साबित कर दी थी.</w:t>
      </w:r>
      <w:r>
        <w:t xml:space="preserve"> </w:t>
      </w:r>
      <w:r>
        <w:rPr>
          <w:b w:val="0"/>
          <w:i w:val="0"/>
        </w:rPr>
        <w:t>बुजुर्गों ने पुरस्कार बाँटना शुरू किया. आदित्य ने अपनी पांच सौ ऊर्जा वटी प्राप्त की. यह दृश्य कई लोगों को ईर्ष्या से भर देने वाला था. साधारण सेवक शिष्य महीने में केवल तीन से पांच वटी ही कमा पाते थे. पांच सौ वटी एक ऐसी संपत्ति थी जिसके बारे में अधिकांश लोग सपने में भी नहीं सोच सकते थे.</w:t>
      </w:r>
      <w:r>
        <w:t xml:space="preserve"> </w:t>
      </w:r>
      <w:r>
        <w:rPr>
          <w:b w:val="0"/>
          <w:i w:val="0"/>
        </w:rPr>
        <w:t>आदित्य बहुत खुश था. इस परीक्षा के माध्यम से, अन्य शिष्यों से उसने जो धन इकट्ठा किया था, वह एक हजार ऊर्जा वटी से अधिक हो गया था. अपने इनाम को मिलाकर, अब उसके पास लगभग दो हजार ऊर्जा वटी थी. दो हजार वटी यानी मौद्रिक मूल्य में दो करोड टके के बराबर! यह बहुत बडी संपत्ति थी.</w:t>
      </w:r>
      <w:r>
        <w:t xml:space="preserve"> </w:t>
      </w:r>
      <w:r>
        <w:rPr>
          <w:b w:val="0"/>
          <w:i w:val="0"/>
        </w:rPr>
        <w:t>फिर भी जिस चीज ने आदित्य को सबसे अधिक खुशी दी, वह थी' बाहरी शिष्य' का दर्जा. आर्य संस्थान में, एक बाहरी शिष्य की प्रतिष्ठा कुछ छोटे शहरों के नगर प्रमुख के बराबर होती थी.</w:t>
      </w:r>
      <w:r>
        <w:t xml:space="preserve"> </w:t>
      </w:r>
      <w:r>
        <w:rPr>
          <w:b w:val="0"/>
          <w:i w:val="0"/>
        </w:rPr>
        <w:t>बुजुर्ग अधिकारी ने आदित्य और अन्य लोगों को संबोधित करते हुए कहा, आप दसों अब सीधे बाहरी खंड में जाकर अपने शिष्य प्रतीक और अन्य सामान ले सकते हैं. मुझे उम्मीद है कि वहां जाने के बाद आप साधना पर ध्यान केंद्रित करेंगे और भविष्य में आर्य संस्थान के स्तंभ बनेंगे। उनकी नजर आदित्य पर सबसे लंबे समय तक रुकी. पहला स्थान जीतने और इतना हंगामा करने के बावजूद, आदित्य शांत बना रहा—उसकी मानसिक शक्ति उसके साथियों से कहीं आगे थी.</w:t>
      </w:r>
      <w:r>
        <w:t xml:space="preserve"> </w:t>
      </w:r>
      <w:r>
        <w:rPr>
          <w:b w:val="0"/>
          <w:i w:val="0"/>
        </w:rPr>
        <w:t>पुरस्कार वितरण के साथ ही इस वर्ष की नील- गगन परीक्षा सफलतापूर्वक संपन्न हुई. आदित्य ने अपनी पहचान का प्रतीक लिया और बाहरी शिष्य बन गया. अब उसे निजी निवास और विशेष सुविधाएं मिलनी थी. सब कुछ तय हो जाने के बाद, आदित्य ने विनीता और अन्य लोगों से विदा ली और मृणाल चोटी की ओर निकल पडा.</w:t>
      </w:r>
    </w:p>
    <w:p>
      <w:r>
        <w:br w:type="page"/>
      </w:r>
    </w:p>
    <w:p>
      <w:pPr>
        <w:pStyle w:val="Heading1"/>
      </w:pPr>
      <w:r>
        <w:t>Ch 50 - राजाओं और सम्राटों वध करने वाली मुट्ठी</w:t>
      </w:r>
    </w:p>
    <w:p>
      <w:r>
        <w:rPr>
          <w:b w:val="0"/>
          <w:i w:val="0"/>
        </w:rPr>
        <w:t>मृणाल के पहचान चिन्ह के साथ, आदित्य बिना किसी बाधा के रास्ते भर यात्रा करता रहा.</w:t>
      </w:r>
    </w:p>
    <w:p>
      <w:r>
        <w:rPr>
          <w:b w:val="0"/>
          <w:i w:val="0"/>
        </w:rPr>
        <w:t>जब तक वह मृणाल शिखर पहुँचा, तब तक शाम हो चुकी थी.</w:t>
      </w:r>
    </w:p>
    <w:p>
      <w:r>
        <w:rPr>
          <w:b w:val="0"/>
          <w:i w:val="0"/>
        </w:rPr>
        <w:t>उसकी आँखों के सामने हजारों मीटर ऊँचा एक विशाल पर्वत खडा था, जो धरती में गहराई तक अपनी जडें जमाए हुए था. पर्वत की चोटी हरी- भरी और भव्य थी, जो रहस्यमयी धुंध से ढकी हुई थी, जहाँ झरने और पहाडी नदियाँ बह रही थीं.</w:t>
      </w:r>
    </w:p>
    <w:p>
      <w:r>
        <w:rPr>
          <w:b w:val="0"/>
          <w:i w:val="0"/>
        </w:rPr>
        <w:t>उस ऊँचे शिखर पर शानदार महल बने थे, जहाँ सफेद सारस नाच रहे थे और बंदर उछल- कूद कर रहे थे. डूबते सूरज की रोशनी में इमारतें सोने की तरह चमक रही थीं, जैसे इस धरती पर कोई दिव्य महल हो.</w:t>
      </w:r>
    </w:p>
    <w:p>
      <w:r>
        <w:rPr>
          <w:b w:val="0"/>
          <w:i w:val="0"/>
        </w:rPr>
        <w:t>यह पर्वत मृणाल को आर्य संस्थान द्वारा' सच्ची शिष्या' बनने के बाद उपहार में दिया गया था, और उसने इसका नाम' मृणाल शिखर' रखा था.</w:t>
      </w:r>
    </w:p>
    <w:p>
      <w:r>
        <w:rPr>
          <w:b w:val="0"/>
          <w:i w:val="0"/>
        </w:rPr>
        <w:t>एक सच्ची शिष्या के निवास से जैसी उम्मीद थी, पहाड की तलहटी में भी प्रकृति की ऊर्जा इतनी समृद्ध है!</w:t>
      </w:r>
    </w:p>
    <w:p>
      <w:r>
        <w:rPr>
          <w:b w:val="0"/>
          <w:i w:val="0"/>
        </w:rPr>
        <w:t>आदित्य ने एक गहरी सांस ली, यहाँ की ऊर्जा बाहरी संस्थान की तुलना में कम से कम दस गुना अधिक सघन और शुद्ध थी.</w:t>
      </w:r>
    </w:p>
    <w:p>
      <w:r>
        <w:rPr>
          <w:b w:val="0"/>
          <w:i w:val="0"/>
        </w:rPr>
        <w:t>अगर वह यहाँ अभ्यास करता, तो इसमें कोई शक नहीं था कि उसके प्रयास दोगुना परिणाम देते.</w:t>
      </w:r>
    </w:p>
    <w:p>
      <w:r>
        <w:rPr>
          <w:b w:val="0"/>
          <w:i w:val="0"/>
        </w:rPr>
        <w:t>जैसे ही आदित्य पहाड की तलहटी के पास पहुँचा, उसने दूर से सफेद वस्त्र पहने एक बेहद खूबसूरत स्त्री को देखा.</w:t>
      </w:r>
    </w:p>
    <w:p>
      <w:r>
        <w:rPr>
          <w:b w:val="0"/>
          <w:i w:val="0"/>
        </w:rPr>
        <w:t>मृणाल ढलते सूरज की ओर पीठ किए खडी थी, उसकी उपस्थिति ऐसी थी जैसे उसका इस सांसारिक दुनिया से कोई लेना- देना न हो, बिल्कुल किसी अप्सरा की तरह.</w:t>
      </w:r>
    </w:p>
    <w:p>
      <w:r>
        <w:rPr>
          <w:b w:val="0"/>
          <w:i w:val="0"/>
        </w:rPr>
        <w:t>दीदी मृणाल।</w:t>
      </w:r>
      <w:r>
        <w:t xml:space="preserve"> </w:t>
      </w:r>
      <w:r>
        <w:rPr>
          <w:b w:val="0"/>
          <w:i w:val="0"/>
        </w:rPr>
        <w:t>आदित्य एक पल के लिए उसे देखता रह गया, फिर अभिवादन करने के लिए आगे बढा.</w:t>
      </w:r>
    </w:p>
    <w:p>
      <w:r>
        <w:rPr>
          <w:b w:val="0"/>
          <w:i w:val="0"/>
        </w:rPr>
        <w:t>मृणाल आदित्य की ओर मुडी, उसकी निगाहें इतनी गहरी थीं जैसे वे उसकी आत्मा के पार देख सकती हों. एक लंबी खामोशी के बाद वह आखिरकार बोली:</w:t>
      </w:r>
      <w:r>
        <w:t xml:space="preserve"> </w:t>
      </w:r>
      <w:r>
        <w:rPr>
          <w:b w:val="0"/>
          <w:i w:val="0"/>
        </w:rPr>
        <w:t>जब मैंने किशनपुर छोडा था, तब तुम तुल्य- शक्ति स्तर तक नहीं पहुँचे थे. उस समय, मैंने तुमसे कहा था कि तुल्य- शक्ति स्तर पर पहुँचने के बाद ही आर्य संस्थान आना. मुझे उम्मीद नहीं थी कि तुम मुझे हैरान कर दोगे—मात्र एक महीने में शरीर साधना के अंतिम चरण से सीधे तुल्य- शक्ति स्तर की पाँचवीं परत तक पहुँच गए!</w:t>
      </w:r>
    </w:p>
    <w:p>
      <w:r>
        <w:rPr>
          <w:b w:val="0"/>
          <w:i w:val="0"/>
        </w:rPr>
        <w:t>इतना ही नहीं, तुम्हारी जीवन शक्ति जबरदस्त है और तुम्हारी ऊर्जा किसी उफनती लहर की तरह है. तुम्हारा शरीर शायद तुल्य- शक्ति स्तर के छठे स्तर के योद्धा से कम नहीं है।</w:t>
      </w:r>
      <w:r>
        <w:t xml:space="preserve"> </w:t>
      </w:r>
      <w:r>
        <w:rPr>
          <w:b w:val="0"/>
          <w:i w:val="0"/>
        </w:rPr>
        <w:t>तरक्की की यह गति—उस समय मैं भी अपनी तुलना तुमसे नहीं कर सकती थी. तुमने आखिर अभ्यास कैसे किया?</w:t>
      </w:r>
    </w:p>
    <w:p>
      <w:r>
        <w:rPr>
          <w:b w:val="0"/>
          <w:i w:val="0"/>
        </w:rPr>
        <w:t>आदित्य को मृणाल पर बहुत भरोसा था.</w:t>
      </w:r>
    </w:p>
    <w:p>
      <w:r>
        <w:rPr>
          <w:b w:val="0"/>
          <w:i w:val="0"/>
        </w:rPr>
        <w:t>हालाँकि, नौ- रंगी निशान का रहस्य साझा करने के लिए बहुत बडा था. अपना सिर खुजलाते हुए, उसने पहले से तैयार किया हुआ एक बहाना बनाया:</w:t>
      </w:r>
      <w:r>
        <w:t xml:space="preserve"> </w:t>
      </w:r>
      <w:r>
        <w:rPr>
          <w:b w:val="0"/>
          <w:i w:val="0"/>
        </w:rPr>
        <w:t>पिछले दिनों, जब मैं काली घटा पर्वत श्रृंखला में भटक रहा था, मुझे एक गुफा मिली जहाँ मुझे कई' काया कल्प वटियाँ' मिलीं. उन्हें लेने के बाद, मैंने शक्ति का एक अविश्वसनीय संचार महसूस किया और मेरे अभ्यास की गति काफी बढ गई. देखिए, यह उन्हीं में से एक वटी है!</w:t>
      </w:r>
    </w:p>
    <w:p>
      <w:r>
        <w:rPr>
          <w:b w:val="0"/>
          <w:i w:val="0"/>
        </w:rPr>
        <w:t>आदित्य ने एक औषधि निकाली.</w:t>
      </w:r>
    </w:p>
    <w:p>
      <w:r>
        <w:rPr>
          <w:b w:val="0"/>
          <w:i w:val="0"/>
        </w:rPr>
        <w:t>वह वटी हल्के सुनहरे रंग की थी, जिसमें इंसानी मांस और रक्त जैसी धुंधली लाल धारियाँ थीं, जो जीवन शक्ति से चमक रही थीं.</w:t>
      </w:r>
    </w:p>
    <w:p>
      <w:r>
        <w:rPr>
          <w:b w:val="0"/>
          <w:i w:val="0"/>
        </w:rPr>
        <w:t>यह वटी आदित्य ने नौ- रंगी निशान और सिंदूरी रत्न फल का उपयोग करके बनाई थी.</w:t>
      </w:r>
    </w:p>
    <w:p>
      <w:r>
        <w:rPr>
          <w:b w:val="0"/>
          <w:i w:val="0"/>
        </w:rPr>
        <w:t>अरे? इतनी शुद्ध औषधीय शक्ति!</w:t>
      </w:r>
    </w:p>
    <w:p>
      <w:r>
        <w:rPr>
          <w:b w:val="0"/>
          <w:i w:val="0"/>
        </w:rPr>
        <w:t>वटि को देखकर मृणाल थोडी हैरान हुई. उसने इसे बारीकी से देखने के लिए हाथ में लिया और सिर हिलाया. यह वटी एक योद्धा के शरीर और आत्मा के सार को जोडती है, जो नींव और अस्तित्व को मजबूत करने के लिए एक पवित्र खजाने जैसा काम करती है. तुल्य- शक्ति स्तर के योद्धा तो क्या—यहाँ तक कि' तृतीय रहस्य स्तर' के योद्धा भी इसे लेने के बाद अपनी प्रगति में उछाल देख सकते हैं. इस वटी की मदद से, इसमें कोई आश्चर्य नहीं कि तुम्हारा शरीर इतना शक्तिशाली है।</w:t>
      </w:r>
      <w:r>
        <w:t xml:space="preserve"> </w:t>
      </w:r>
      <w:r>
        <w:rPr>
          <w:b w:val="0"/>
          <w:i w:val="0"/>
        </w:rPr>
        <w:t>आदित्य को वटी वापस करते हुए मृणाल ने कहा:</w:t>
      </w:r>
      <w:r>
        <w:t xml:space="preserve"> </w:t>
      </w:r>
      <w:r>
        <w:rPr>
          <w:b w:val="0"/>
          <w:i w:val="0"/>
        </w:rPr>
        <w:t>ऐसा लगता है कि तुम बहुत भाग्यशाली हो. इस वटी से तुम्हारी जो नींव बनी है, उससे तुम्हारा शरीर बाहरी संस्थान के अधिकांश शिष्यों से बेहतर होगा. हालाँकि, याद रखना: औषधियाँ बाहरी सहायता हैं; उन पर पूरी तरह निर्भर मत होना।</w:t>
      </w:r>
      <w:r>
        <w:t xml:space="preserve"> </w:t>
      </w:r>
      <w:r>
        <w:rPr>
          <w:b w:val="0"/>
          <w:i w:val="0"/>
        </w:rPr>
        <w:t>मार्गदर्शन के लिए धन्यवाद, दीदी।</w:t>
      </w:r>
      <w:r>
        <w:t xml:space="preserve"> </w:t>
      </w:r>
      <w:r>
        <w:rPr>
          <w:b w:val="0"/>
          <w:i w:val="0"/>
        </w:rPr>
        <w:t>यह देख कर कि मृणाल ने आगे कोई पूछताछ नहीं की, आदित्य ने राहत की सांस ली और पूछा, दीदी मृणाल, जब आप दंड कक्ष गई थीं, तो क्या सब ठीक रहा?</w:t>
      </w:r>
    </w:p>
    <w:p>
      <w:r>
        <w:rPr>
          <w:b w:val="0"/>
          <w:i w:val="0"/>
        </w:rPr>
        <w:t>मृणाल ने जवाब दिया, कोई बडी बात नहीं—बस संस्थान के भीतर दो साल तक आने- जाने पर पाबंदी लगी है।</w:t>
      </w:r>
      <w:r>
        <w:t xml:space="preserve"> </w:t>
      </w:r>
      <w:r>
        <w:rPr>
          <w:b w:val="0"/>
          <w:i w:val="0"/>
        </w:rPr>
        <w:t>दो साल की पाबंदी? आपने तो कहा था कि कोई समस्या नहीं होगी?</w:t>
      </w:r>
    </w:p>
    <w:p>
      <w:r>
        <w:rPr>
          <w:b w:val="0"/>
          <w:i w:val="0"/>
        </w:rPr>
        <w:t>आदित्य की भौहें तन गईं.</w:t>
      </w:r>
    </w:p>
    <w:p>
      <w:r>
        <w:rPr>
          <w:b w:val="0"/>
          <w:i w:val="0"/>
        </w:rPr>
        <w:t>जिन्मिन ने एक और सच्चे शिष्य, नंगोंग जुए को अपने साथ दबाव बनाने के लिए बुलाया था. दंड कक्ष के बुजुर्ग भी इसे पूरी तरह अनदेखा नहीं कर सकते थे।</w:t>
      </w:r>
      <w:r>
        <w:t xml:space="preserve"> </w:t>
      </w:r>
      <w:r>
        <w:rPr>
          <w:b w:val="0"/>
          <w:i w:val="0"/>
        </w:rPr>
        <w:t>मृणाल ने धीरे से अपना सिर हिलाया और आगे कहा, लेकिन तुम्हें इसके बारे में चिंता करने की जरूरत नहीं है. सच तो यह है कि विनीता के साथ मेरी लडाई के बाद, मैंने एक खजाना जीता है. मैं इन दो वर्षों का उपयोग एकांत साधना के लिए करना चाहती हूँ. इसके अलावा.</w:t>
      </w:r>
    </w:p>
    <w:p>
      <w:r>
        <w:rPr>
          <w:b w:val="0"/>
          <w:i w:val="0"/>
        </w:rPr>
        <w:t>मृणाल ने आदित्य की आँखों में देखते हुए कहा, नंगोंग जुए और जिन्मिन गुप्त रूप से उन बाहरी संस्थान के बुजुर्गों का समर्थन कर रहे हैं जो सेवादार शिष्यों का शोषण करते हैं, ताकि वे अपना गुट मजबूत कर सकें. इस मामले ने उनके हितों को ठेस पहुँचाई है. वे सीधे मुझ पर हमला करने की हिम्मत नहीं करेंगे, लेकिन वे तुम्हें नहीं छोडेंगे।</w:t>
      </w:r>
      <w:r>
        <w:t xml:space="preserve"> </w:t>
      </w:r>
      <w:r>
        <w:rPr>
          <w:b w:val="0"/>
          <w:i w:val="0"/>
        </w:rPr>
        <w:t>तो यह बात है. मुझे अंदाजा नहीं था कि युद्ध कला संस्थानों में भी इस तरह के गुटीय झगडे होते होंगे।</w:t>
      </w:r>
      <w:r>
        <w:t xml:space="preserve"> </w:t>
      </w:r>
      <w:r>
        <w:rPr>
          <w:b w:val="0"/>
          <w:i w:val="0"/>
        </w:rPr>
        <w:t>आदित्य आखिरकार समझ गया कि बुजुर्ग हे और अन्य लोग इतनी ढिठाई से काम क्यों कर पा रहे थे—पता चला कि पीछे से Door खींचने वाले लोग कोई और थे!</w:t>
      </w:r>
    </w:p>
    <w:p>
      <w:r>
        <w:rPr>
          <w:b w:val="0"/>
          <w:i w:val="0"/>
        </w:rPr>
        <w:t>जहाँ लोग होते हैं, वहाँ हमेशा प्रतिस्पर्धा होगी, और युद्ध कला संस्थान बाहर की दुनिया से अलग नहीं हैं।</w:t>
      </w:r>
      <w:r>
        <w:t xml:space="preserve"> </w:t>
      </w:r>
      <w:r>
        <w:rPr>
          <w:b w:val="0"/>
          <w:i w:val="0"/>
        </w:rPr>
        <w:t>मृणाल ने अपना सिर हिलाया और बात जारी रखी:</w:t>
      </w:r>
      <w:r>
        <w:t xml:space="preserve"> </w:t>
      </w:r>
      <w:r>
        <w:rPr>
          <w:b w:val="0"/>
          <w:i w:val="0"/>
        </w:rPr>
        <w:t>मेरे यहाँ होने से, वे तुम पर खुलकर हमला नहीं करेंगे, लेकिन उनकी गुप्त चालें बहुत होंगी. मूल रूप से, मैंने योजना बनाई थी कि तुम मेरे मृणाल शिखर पर रहोगे, लेकिन अब वह संभव नहीं है. उनका प्रभाव बहुत बडा है, और उन्होंने कई प्रतिभाशाली शिष्यों को इकट्ठा किया है. तुम्हें बाहरी संस्थान में बहुत सावधानी से चलना होगा।</w:t>
      </w:r>
      <w:r>
        <w:t xml:space="preserve"> </w:t>
      </w:r>
      <w:r>
        <w:rPr>
          <w:b w:val="0"/>
          <w:i w:val="0"/>
        </w:rPr>
        <w:t>आदित्य ने एक गहरी सांस ली, उसका चेहरा दृढ था. आप निश्चिंत रहें, दीदी. जब तक मुकाबला बराबरी के लोगों के बीच है, मुझे किसी का डर नहीं है।</w:t>
      </w:r>
      <w:r>
        <w:t xml:space="preserve"> </w:t>
      </w:r>
      <w:r>
        <w:rPr>
          <w:b w:val="0"/>
          <w:i w:val="0"/>
        </w:rPr>
        <w:t>अरे?</w:t>
      </w:r>
    </w:p>
    <w:p>
      <w:r>
        <w:rPr>
          <w:b w:val="0"/>
          <w:i w:val="0"/>
        </w:rPr>
        <w:t>मृणाल ने अपनी सुंदर भौहें ऊपर उठाईं, उसके होठों पर एक दुर्लभ मुस्कान आई. ऐसा लगता है कि तुम नंगोंग जुए और जिन्मिन जैसे लोगों से डरे नहीं हो. बहुत अच्छे!</w:t>
      </w:r>
    </w:p>
    <w:p>
      <w:r>
        <w:rPr>
          <w:b w:val="0"/>
          <w:i w:val="0"/>
        </w:rPr>
        <w:t>मैंने सार्वजनिक रूप से यह घोषणा इसलिए की कि मैं तुम्हारे और तुम्हारे साथियों के बीच के विवादों में हस्तक्षेप नहीं करूँगी, ताकि पहले तो जिन्मिन और अन्य लोगों का मुँह बंद हो सके; और दूसरा, तुम्हें प्रतिभाशाली बराबरी के योद्धाओं का सामना करने के लिए प्रोत्साहित किया जा सके, जिससे तुम एक योद्धा की धार खोए बिना खुद को आगे बढा सको।</w:t>
      </w:r>
      <w:r>
        <w:t xml:space="preserve"> </w:t>
      </w:r>
      <w:r>
        <w:rPr>
          <w:b w:val="0"/>
          <w:i w:val="0"/>
        </w:rPr>
        <w:t>युद्ध कला के मार्ग पर अभ्यास करना धारा के विपरीत नाव चलाने जैसा है. यदि एक योद्धा अपनी धार और आत्मविश्वास खो देता है, तो एक प्रतिभाशाली व्यक्ति की आत्मा भी बेडियों में जकड जाएगी और वह महानता हासिल नहीं कर पाएगा. तुम्हारा आत्मविश्वास देखकर मुझे तसल्ली हुई।</w:t>
      </w:r>
      <w:r>
        <w:t xml:space="preserve"> </w:t>
      </w:r>
      <w:r>
        <w:rPr>
          <w:b w:val="0"/>
          <w:i w:val="0"/>
        </w:rPr>
        <w:t>बोलते हुए मृणाल ने एक चीनी मिट्टी की बोतल निकाली और आदित्य को थमा दी.</w:t>
      </w:r>
    </w:p>
    <w:p>
      <w:r>
        <w:rPr>
          <w:b w:val="0"/>
          <w:i w:val="0"/>
        </w:rPr>
        <w:t>इसके अंदर' चेतना जाग्रत वटियाँ' हैं. वे तुम्हारी ऊर्जा, आत्मा और मन को पोषण दे सकती हैं, जिससे तुम्हारी समझने की शक्ति कुछ समय के लिए बढ जाएगी।</w:t>
      </w:r>
      <w:r>
        <w:t xml:space="preserve"> </w:t>
      </w:r>
      <w:r>
        <w:rPr>
          <w:b w:val="0"/>
          <w:i w:val="0"/>
        </w:rPr>
        <w:t>इन वटियों का उपयोग उन वटियों के साथ करने से जो तुम्हारे पास पहले से हैं, तुम अपनी पूरी क्षमता का उपयोग कर पाओगे।</w:t>
      </w:r>
      <w:r>
        <w:t xml:space="preserve"> </w:t>
      </w:r>
      <w:r>
        <w:rPr>
          <w:b w:val="0"/>
          <w:i w:val="0"/>
        </w:rPr>
        <w:t>आदित्य की आँखें चमक उठीं.</w:t>
      </w:r>
    </w:p>
    <w:p>
      <w:r>
        <w:rPr>
          <w:b w:val="0"/>
          <w:i w:val="0"/>
        </w:rPr>
        <w:t>उसकी समझने की क्षमता पहले से ही असाधारण थी, और इन वटियों के साथ, यह निस्संदेह उसके अभ्यास को और भी ऊँचाइयों पर ले जाएगी! ये वटियाँ उसके लिए अनमोल खजाना थीं.</w:t>
      </w:r>
    </w:p>
    <w:p>
      <w:r>
        <w:rPr>
          <w:b w:val="0"/>
          <w:i w:val="0"/>
        </w:rPr>
        <w:t>वास्तव में, ऐसी वटी जो आत्मा को पोषण दे और समझ बढाए, वह अत्यंत मूल्यवान थी. यहाँ तक कि' जाग्रत शिरा स्तर' का विशेषज्ञ भी इनके लिए ललचा सकता था.</w:t>
      </w:r>
    </w:p>
    <w:p>
      <w:r>
        <w:rPr>
          <w:b w:val="0"/>
          <w:i w:val="0"/>
        </w:rPr>
        <w:t>धन्यवाद, दीदी!</w:t>
      </w:r>
    </w:p>
    <w:p>
      <w:r>
        <w:rPr>
          <w:b w:val="0"/>
          <w:i w:val="0"/>
        </w:rPr>
        <w:t>आदित्य ने उन वटियों को सावधानी से रख लिया.</w:t>
      </w:r>
    </w:p>
    <w:p>
      <w:r>
        <w:rPr>
          <w:b w:val="0"/>
          <w:i w:val="0"/>
        </w:rPr>
        <w:t>मृणाल ने कहा, तुम्हारी चेतना' बेकार' श्रेणी की थी, फिर भी मैंने नियमों को तोडते हुए तुम्हें संस्थान में शामिल होने की सिफारिश की. बहुत से लोग मेरी असफलता देखने का इंतजार कर रहे हैं. लेकिन मुझे अपने अंतर्ज्ञान पर भरोसा है।</w:t>
      </w:r>
      <w:r>
        <w:t xml:space="preserve"> </w:t>
      </w:r>
      <w:r>
        <w:rPr>
          <w:b w:val="0"/>
          <w:i w:val="0"/>
        </w:rPr>
        <w:t>आदित्य ने घोषणा की, निश्चिंत रहें, दीदी! मैं, आदित्य, आपको कभी निराश नहीं करूँगा।</w:t>
      </w:r>
      <w:r>
        <w:t xml:space="preserve"> </w:t>
      </w:r>
      <w:r>
        <w:rPr>
          <w:b w:val="0"/>
          <w:i w:val="0"/>
        </w:rPr>
        <w:t>मृणाल हल्का सा मुस्कुराई, उसकी सुंदरता बेमिसाल थी. चूंकि तुम इतने आश्वस्त हो, तो बाहरी संस्थान के' शीर्ष दस शिष्यों' में से एक का खिताब जीतकर शुरुआत करो. क्या तुम यह कर सकते हो?</w:t>
      </w:r>
    </w:p>
    <w:p>
      <w:r>
        <w:rPr>
          <w:b w:val="0"/>
          <w:i w:val="0"/>
        </w:rPr>
        <w:t>बाहरी संस्थान के शीर्ष दस शिष्य?</w:t>
      </w:r>
    </w:p>
    <w:p>
      <w:r>
        <w:rPr>
          <w:b w:val="0"/>
          <w:i w:val="0"/>
        </w:rPr>
        <w:t>एक गहरी सांस लेते हुए, आदित्य ने आत्मविश्वास से उत्तर दिया, जी हाँ!</w:t>
      </w:r>
    </w:p>
    <w:p>
      <w:r>
        <w:rPr>
          <w:b w:val="0"/>
          <w:i w:val="0"/>
        </w:rPr>
        <w:t>मृणाल ने यह बात सहजता से कही थी, लेकिन आदित्य के गंभीर इरादे को देखकर उसकी रुचि बढ गई और उसकी आँखों में कौतूहल की एक चमक दौड गई.</w:t>
      </w:r>
    </w:p>
    <w:p>
      <w:r>
        <w:rPr>
          <w:b w:val="0"/>
          <w:i w:val="0"/>
        </w:rPr>
        <w:t>अगर' बेकार चेतना' वाला आदित्य वास्तव में शीर्ष दस शिष्यों में से एक बन गया, तो यह निश्चित रूप से कई लोगों को चौंका देगा और अनगिनत जुबानों को बंद कर देगा!</w:t>
      </w:r>
    </w:p>
    <w:p>
      <w:r>
        <w:rPr>
          <w:b w:val="0"/>
          <w:i w:val="0"/>
        </w:rPr>
        <w:t>बहुत अच्छा, मैं एकांत साधना के लिए जा रही हूँ. अब जब तुम बाहरी शिष्य बन गए हो, तो तुम' युद्ध कला केंद्र' जाकर अपने लिए उपयुक्त अभ्यास तकनीकें और युद्ध कलाएं चुन सकते हो।</w:t>
      </w:r>
      <w:r>
        <w:t xml:space="preserve"> </w:t>
      </w:r>
      <w:r>
        <w:rPr>
          <w:b w:val="0"/>
          <w:i w:val="0"/>
        </w:rPr>
        <w:t>अभ्यास तकनीक के लिए, मैं' नील- गगन तकनीक' की सलाह देती हूँ. यह हमारे संस्थान की सबसे शक्तिशाली तकनीकों में से एक, शैल- सरिता तकनीक' से जुडी है, जिससे तुम्हें बाद में बदलाव करने में आसानी होगी।</w:t>
      </w:r>
      <w:r>
        <w:t xml:space="preserve"> </w:t>
      </w:r>
      <w:r>
        <w:rPr>
          <w:b w:val="0"/>
          <w:i w:val="0"/>
        </w:rPr>
        <w:t>मृणाल ने संजीदगी से कहा.</w:t>
      </w:r>
    </w:p>
    <w:p>
      <w:r>
        <w:rPr>
          <w:b w:val="0"/>
          <w:i w:val="0"/>
        </w:rPr>
        <w:t>सर्वलोक ड्रैगन नियंत्रण तकनीक' पास होने के कारण, आदित्य का स्वाभाविक रूप से किसी अन्य तकनीक के अभ्यास का कोई इरादा नहीं था.</w:t>
      </w:r>
    </w:p>
    <w:p>
      <w:r>
        <w:rPr>
          <w:b w:val="0"/>
          <w:i w:val="0"/>
        </w:rPr>
        <w:t>बेशक, वह यह बात जाहिर नहीं कर सकता था और केवल ऊपर से सहमत हो गया.</w:t>
      </w:r>
    </w:p>
    <w:p>
      <w:r>
        <w:rPr>
          <w:b w:val="0"/>
          <w:i w:val="0"/>
        </w:rPr>
        <w:t>मृणाल से विदा लेने के बाद, आदित्य बाहरी संस्थान की ओर लौट पडा.</w:t>
      </w:r>
    </w:p>
    <w:p>
      <w:r>
        <w:rPr>
          <w:b w:val="0"/>
          <w:i w:val="0"/>
        </w:rPr>
        <w:t>रास्ते में चलते हुए, आदित्य ने ढलते सूरज की लालिमा को देखा और मृणाल के साथ हुई अपनी बातचीत को मन में दोहराया. उसका चेहरा और भी दृढ हो गया:</w:t>
      </w:r>
      <w:r>
        <w:t xml:space="preserve"> </w:t>
      </w:r>
      <w:r>
        <w:rPr>
          <w:b w:val="0"/>
          <w:i w:val="0"/>
        </w:rPr>
        <w:t>जीवा परिवार का बदला लेना अभी बहुत दूर का लक्ष्य है. फिलहाल, मेरा लक्ष्य बाहरी संस्थान पर राज करना है!</w:t>
      </w:r>
    </w:p>
    <w:p>
      <w:r>
        <w:rPr>
          <w:b w:val="0"/>
          <w:i w:val="0"/>
        </w:rPr>
        <w:t>मृणाल ने तो केवल यह उम्मीद की थी कि आदित्य शीर्ष दस शिष्यों में आने की कोशिश करे.</w:t>
      </w:r>
    </w:p>
    <w:p>
      <w:r>
        <w:rPr>
          <w:b w:val="0"/>
          <w:i w:val="0"/>
        </w:rPr>
        <w:t>हालाँकि, आदित्य की महत्वाकांक्षा इससे कहीं आगे थी.</w:t>
      </w:r>
    </w:p>
    <w:p>
      <w:r>
        <w:rPr>
          <w:b w:val="0"/>
          <w:i w:val="0"/>
        </w:rPr>
        <w:t>अगर उसे मुकाबला करना ही था, तो वह पहले स्थान के लिए मुकाबला करेगा!</w:t>
      </w:r>
    </w:p>
    <w:p>
      <w:r>
        <w:rPr>
          <w:b w:val="0"/>
          <w:i w:val="0"/>
        </w:rPr>
        <w:t>आदित्य ने बाहरी संस्थान में सबसे शक्तिशाली और अजेय बनने का संकल्प लिया—एक ऐसा विजेता जिसे कोई चुनौती न दे सके!</w:t>
      </w:r>
    </w:p>
    <w:p>
      <w:r>
        <w:rPr>
          <w:b w:val="0"/>
          <w:i w:val="0"/>
        </w:rPr>
        <w:t>आर्य संस्थान के बाहरी संभाग में सौ से अधिक पर्वत शिखर हैं.</w:t>
      </w:r>
    </w:p>
    <w:p>
      <w:r>
        <w:rPr>
          <w:b w:val="0"/>
          <w:i w:val="0"/>
        </w:rPr>
        <w:t>आदित्य जिस शिखर पर रहता है, उसे' हरित- वृक्ष शिखर' कहा जाता है. पर्वत के बीचों- बीच एक विशाल झील है, जिसके किनारे कतार से लगे विलो वृक्षों की छाया में कुछ आंगन बने हुए हैं. आदित्य का छोटा सा निवास स्थान इसी झील के पूर्वी हिस्से में है.</w:t>
      </w:r>
    </w:p>
    <w:p>
      <w:r>
        <w:rPr>
          <w:b w:val="0"/>
          <w:i w:val="0"/>
        </w:rPr>
        <w:t>आंगन में रहने के लिए एक कमरा, एक पुराना विलो का पेड और एक छोटा सा अभ्यास क्षेत्र है, जो काफी साधारण और स्वच्छ है.</w:t>
      </w:r>
    </w:p>
    <w:p>
      <w:r>
        <w:rPr>
          <w:b w:val="0"/>
          <w:i w:val="0"/>
        </w:rPr>
        <w:t>अभ्यास क्षेत्र में आदित्य पालथी मारकर बैठा था. वह किशनपुर के परीक्षण से मिली सामग्री को व्यवस्थित कर रहा था. उसके पास दो हजार से अधिक ऊर्जा वटी, स्वर्ण मुद्राओं का एक बडा ढेर और एक बुरी तरह क्षतिग्रस्त मुक्का तकनीक की गुप्त नियमावली थी.</w:t>
      </w:r>
    </w:p>
    <w:p>
      <w:r>
        <w:rPr>
          <w:b w:val="0"/>
          <w:i w:val="0"/>
        </w:rPr>
        <w:t>यह नियमावली उसे सेवक शिष्य डोंग से मिली थी. यह किसी अज्ञात पशु की खाल से बनी थी और अत्यंत प्राचीन थी. इसके कवर का केवल एक कोना बचा था, जिस पर धुंधला सा' कलश' शब्द अंकित था.</w:t>
      </w:r>
    </w:p>
    <w:p>
      <w:r>
        <w:rPr>
          <w:b w:val="0"/>
          <w:i w:val="0"/>
        </w:rPr>
        <w:t>पता नहीं यह Kiss स्तर की तकनीक है।</w:t>
      </w:r>
      <w:r>
        <w:t xml:space="preserve"> </w:t>
      </w:r>
      <w:r>
        <w:rPr>
          <w:b w:val="0"/>
          <w:i w:val="0"/>
        </w:rPr>
        <w:t>आदित्य ने सावधानी से उसे खोला.</w:t>
      </w:r>
    </w:p>
    <w:p>
      <w:r>
        <w:rPr>
          <w:b w:val="0"/>
          <w:i w:val="0"/>
        </w:rPr>
        <w:t>अद्भुत!</w:t>
      </w:r>
    </w:p>
    <w:p>
      <w:r>
        <w:rPr>
          <w:b w:val="0"/>
          <w:i w:val="0"/>
        </w:rPr>
        <w:t>कुछ देर बाद आदित्य के मुँह से अचानक प्रशंसा निकली.</w:t>
      </w:r>
    </w:p>
    <w:p>
      <w:r>
        <w:rPr>
          <w:b w:val="0"/>
          <w:i w:val="0"/>
        </w:rPr>
        <w:t>इस तकनीक में छह प्रहार हैं. पहला प्रहार' ऊर्जा संचय और कलश निर्माण' कहलाता है. यह केवल एक प्रहार नहीं बल्कि शक्ति को केंद्रित करने और उसे प्रयोग करने की एक विधि है, जो इस पूरी तकनीक का आधार है. जब तक' ऊर्जा संचय और कलश निर्माण' में महारत हासिल न हो, तब तक आगे के प्रहारों में शक्ति नहीं आती. लेकिन एक बार इसे सीख लेने के बाद, प्रहार की शक्ति व्यक्तिगत सीमाओं को तोड देती है और अपनी क्षमता से कहीं अधिक बल पैदा करती है. इसके बाद का हर प्रहार विस्फोटक शक्ति को बीस प्रतिशत बढा देता है. जब छठा प्रहार' कलश पूर्णता, ड्रैगन उदय' सिद्ध हो जाता है, तो यह अपनी शक्ति को कई गुना बढा सकता है.</w:t>
      </w:r>
    </w:p>
    <w:p>
      <w:r>
        <w:rPr>
          <w:b w:val="0"/>
          <w:i w:val="0"/>
        </w:rPr>
        <w:t>राजाओं और सम्राटों से ऊपर स्वर्ग है! इसे' दिव्य कलश मुक्का तकनीक' कहना सही रहेगा।</w:t>
      </w:r>
      <w:r>
        <w:t xml:space="preserve"> </w:t>
      </w:r>
      <w:r>
        <w:rPr>
          <w:b w:val="0"/>
          <w:i w:val="0"/>
        </w:rPr>
        <w:t>आदित्य ने इसे एक नाम दिया और नियमावली बंद कर दी. इसकी शक्ति बेजोड थी, लेकिन इसे सीखने की शर्तें भी कठिन थीं. पहले प्रहार के लिए साधक का' तुल्य- शक्ति स्तर' के तीसरे चरण पर होना आवश्यक था, ताकि वह ऊर्जा का संचार कर सके.</w:t>
      </w:r>
    </w:p>
    <w:p>
      <w:r>
        <w:rPr>
          <w:b w:val="0"/>
          <w:i w:val="0"/>
        </w:rPr>
        <w:t>इसकी शर्तें इतनी कठिन हैं, तो निश्चित ही यह एक पांच- सितारा तकनीक होगी. कोई आश्चर्य नहीं कि डोंग इसका केवल सतही अभ्यास ही कर पाया था।</w:t>
      </w:r>
      <w:r>
        <w:t xml:space="preserve"> </w:t>
      </w:r>
      <w:r>
        <w:rPr>
          <w:b w:val="0"/>
          <w:i w:val="0"/>
        </w:rPr>
        <w:t>आदित्य ने सिर हिलाया और उसे रख दिया. फिलहाल वह ऊर्जा का सुचारु संचार नहीं कर सकता था, इसलिए इसका अभ्यास अभी संभव नहीं था.</w:t>
      </w:r>
    </w:p>
    <w:p>
      <w:r>
        <w:rPr>
          <w:b w:val="0"/>
          <w:i w:val="0"/>
        </w:rPr>
        <w:t>कोई बात नहीं, किशनपुर परीक्षण के दौरान सोखी गई' चेतना' का सार अभी पूरी तरह परिष्कृत नहीं हुआ है. मुझे पहले कुछ दिनों तक साधना करके उसे मजबूत करना चाहिए और देखना चाहिए कि क्या मैं ऊर्जा संचार की विधि समझ पाता हूँ।</w:t>
      </w:r>
      <w:r>
        <w:t xml:space="preserve"> </w:t>
      </w:r>
      <w:r>
        <w:rPr>
          <w:b w:val="0"/>
          <w:i w:val="0"/>
        </w:rPr>
        <w:t>आदित्य ने तुरंत आँखें मूंद लीं और साधना शुरू कर दी.</w:t>
      </w:r>
    </w:p>
    <w:p>
      <w:r>
        <w:rPr>
          <w:b w:val="0"/>
          <w:i w:val="0"/>
        </w:rPr>
        <w:t>सेवक शिष्यों को संस्थान के कामों में बहुत समय देना पडता था, लेकिन बाहरी शिष्यों के लिए ऐसी कोई मजबूरी नहीं थी. उन्हें महीने में केवल एक कार्य पूरा करना होता था, बाकी समय वे अपनी इच्छानुसार साधना कर सकते थे.</w:t>
      </w:r>
    </w:p>
    <w:p>
      <w:r>
        <w:rPr>
          <w:b w:val="0"/>
          <w:i w:val="0"/>
        </w:rPr>
        <w:t>दो दिन पलक झपकते ही बीत गए. दोपहर का समय था.</w:t>
      </w:r>
    </w:p>
    <w:p>
      <w:r>
        <w:rPr>
          <w:b w:val="0"/>
          <w:i w:val="0"/>
        </w:rPr>
        <w:t>एक गर्जना के साथ आदित्य के शरीर से एक भयानक आभा निकली. उसने आँखें खोलीं और उसके चेहरे पर मुस्कान आ गई. दो दिनों की मेहनत से उसकी' प्राण ड्रैगन तकनीक' पांचवें स्तर पर पहुँच गई थी.</w:t>
      </w:r>
    </w:p>
    <w:p>
      <w:r>
        <w:rPr>
          <w:b w:val="0"/>
          <w:i w:val="0"/>
        </w:rPr>
        <w:t>आदित्य ने अपनी मुट्ठी भींची और पास के एक लकडी के खंभे पर प्रहार किया. एक धमाके के साथ खंभे पर मुक्के का गहरा निशान बन गया.</w:t>
      </w:r>
    </w:p>
    <w:p>
      <w:r>
        <w:rPr>
          <w:b w:val="0"/>
          <w:i w:val="0"/>
        </w:rPr>
        <w:t>इस प्रहार का बल अस्सी हजार किलो से भी अधिक है!</w:t>
      </w:r>
    </w:p>
    <w:p>
      <w:r>
        <w:rPr>
          <w:b w:val="0"/>
          <w:i w:val="0"/>
        </w:rPr>
        <w:t>उसकी आँखें चमक उठीं. पहले वह' भारी पर्वत मुक्का तकनीक' से पूरी शक्ति लगाकर भी मुश्किल से इतना बल पैदा कर पाता था, अब एक साधारण मुक्का भी उससे कहीं अधिक शक्तिशाली था.</w:t>
      </w:r>
    </w:p>
    <w:p>
      <w:r>
        <w:rPr>
          <w:b w:val="0"/>
          <w:i w:val="0"/>
        </w:rPr>
        <w:t>अगर अब मेरा सामना शाकी से हो, तो मैं उसे केवल मुक्का तकनीक से ही आसानी से हरा सकता हूँ!</w:t>
      </w:r>
    </w:p>
    <w:p>
      <w:r>
        <w:rPr>
          <w:b w:val="0"/>
          <w:i w:val="0"/>
        </w:rPr>
        <w:t>शाकी को याद करते ही आदित्य की आँखों में ठंडी चमक आई. पिछली लडाई में उसे खत्म न कर पाना एक मलाल था.</w:t>
      </w:r>
    </w:p>
    <w:p>
      <w:r>
        <w:rPr>
          <w:b w:val="0"/>
          <w:i w:val="0"/>
        </w:rPr>
        <w:t>लोहा गर्म है, अभ्यास जारी रखना चाहिए!</w:t>
      </w:r>
    </w:p>
    <w:p>
      <w:r>
        <w:rPr>
          <w:b w:val="0"/>
          <w:i w:val="0"/>
        </w:rPr>
        <w:t>अगले एक दिन और अभ्यास करने के बाद आदित्य ने अपनी हथेली खोली. एक हल्की सी झिल्ली जैसी परत उसकी हथेली पर दिखाई दी. यह' ऊर्जा' थी. तीन दिनों के एकाग्र अध्ययन के बाद, आदित्य ने अंततः ऊर्जा संचार करना सीख लिया था. यद्यपि वह अभी ऊर्जा की एक पतली धारा ही जुटा पा रहा था, लेकिन यह भी काफी था.</w:t>
      </w:r>
    </w:p>
    <w:p>
      <w:r>
        <w:rPr>
          <w:b w:val="0"/>
          <w:i w:val="0"/>
        </w:rPr>
        <w:t>सामान्यतः केवल' तुल्य- शक्ति स्तर' के तीसरे चरण के योद्धा ही ऊर्जा का प्रयोग कर सकते हैं, जबकि आदित्य अभी केवल' तुल्य- शक्ति स्तर' की पांचवीं परत पर था. उसने एक नया रास्ता खोज लिया था.</w:t>
      </w:r>
    </w:p>
    <w:p>
      <w:r>
        <w:rPr>
          <w:b w:val="0"/>
          <w:i w:val="0"/>
        </w:rPr>
        <w:t>शक्ति का परीक्षण करने के लिए उसने ऊर्जा को केंद्रित किया और हथेली खंभे पर टिका दी. खंभे पर हाथ का गहरा निशान उभर आया.</w:t>
      </w:r>
    </w:p>
    <w:p>
      <w:r>
        <w:rPr>
          <w:b w:val="0"/>
          <w:i w:val="0"/>
        </w:rPr>
        <w:t>बहुत शक्तिशाली!</w:t>
      </w:r>
    </w:p>
    <w:p>
      <w:r>
        <w:rPr>
          <w:b w:val="0"/>
          <w:i w:val="0"/>
        </w:rPr>
        <w:t>आदित्य दंग रह गया. उसने अपनी' उल्का तलवार' निकाली और हवा में घुमाई.</w:t>
      </w:r>
    </w:p>
    <w:p>
      <w:r>
        <w:rPr>
          <w:b w:val="0"/>
          <w:i w:val="0"/>
        </w:rPr>
        <w:t>दिव्य पतन: विद्युत संचार!</w:t>
      </w:r>
    </w:p>
    <w:p>
      <w:r>
        <w:rPr>
          <w:b w:val="0"/>
          <w:i w:val="0"/>
        </w:rPr>
        <w:t>तलवार से एक ऊर्जा की लहर निकली जिसने लकडी के खंभे को लगभग दो हिस्सों में काट दिया.</w:t>
      </w:r>
    </w:p>
    <w:p>
      <w:r>
        <w:rPr>
          <w:b w:val="0"/>
          <w:i w:val="0"/>
        </w:rPr>
        <w:t>सिर्फ एक ऊर्जा की धारा इतनी भयानक हो सकती है! यह तलवार किसी भी छठे स्तर के योद्धा को पल भर में खत्म कर सकती है।</w:t>
      </w:r>
      <w:r>
        <w:t xml:space="preserve"> </w:t>
      </w:r>
      <w:r>
        <w:rPr>
          <w:b w:val="0"/>
          <w:i w:val="0"/>
        </w:rPr>
        <w:t>आदित्य उत्साहित था, लेकिन उसे थकान महसूस होने लगी. यह तकनीक मानसिक रूप से काफी थका देने वाली थी.</w:t>
      </w:r>
    </w:p>
    <w:p>
      <w:r>
        <w:rPr>
          <w:b w:val="0"/>
          <w:i w:val="0"/>
        </w:rPr>
        <w:t>उसने सोचा, अब युद्ध कला केंद्र जाकर देखना चाहिए।</w:t>
      </w:r>
      <w:r>
        <w:t xml:space="preserve"> </w:t>
      </w:r>
      <w:r>
        <w:rPr>
          <w:b w:val="0"/>
          <w:i w:val="0"/>
        </w:rPr>
        <w:t>मृणाल ने उससे कहा था कि युद्ध कला केंद्र में संस्थान की गुप्त तकनीकें रखी जाती हैं. वहाँ जाने के लिए ऊर्जा वटियों का भुगतान करना पडता था. आदित्य के पास तलवारबाजी, मुक्का और साधना की तकनीकें पहले से थीं, लेकिन उसे अपनी गति बढाने के लिए किसी' पद- चाप तकनीक' (Body Movement technique) की तलाश थी.</w:t>
      </w:r>
    </w:p>
    <w:p>
      <w:r>
        <w:rPr>
          <w:b w:val="0"/>
          <w:i w:val="0"/>
        </w:rPr>
        <w:t>जब वह युद्ध कला केंद्र पहुँचा, तो बाहर दो उम्रदराज बाहरी बुजुर्ग पहरा दे रहे थे. आदित्य ने अपना पहचान चिन्ह उन्हें थमाया.</w:t>
      </w:r>
    </w:p>
    <w:p>
      <w:r>
        <w:rPr>
          <w:b w:val="0"/>
          <w:i w:val="0"/>
        </w:rPr>
        <w:t>आदित्य!</w:t>
      </w:r>
    </w:p>
    <w:p>
      <w:r>
        <w:rPr>
          <w:b w:val="0"/>
          <w:i w:val="0"/>
        </w:rPr>
        <w:t>पहचान चिन्ह देखते ही दोनों के चेहरे के भाव बदल गए. मृणाल ने परीक्षण के दौरान चार बाहरी बुजुर्गों को मार दिया था, जिसकी चर्चा पूरे बाहरी संभाग में थी.</w:t>
      </w:r>
    </w:p>
    <w:p>
      <w:r>
        <w:rPr>
          <w:b w:val="0"/>
          <w:i w:val="0"/>
        </w:rPr>
        <w:t>हुंफ! तुम्हारी हिम्मत कैसे हुई यहाँ आने की? ग्रे रंग के वस्त्र पहने बुजुर्ग ने आदित्य को गुस्से से देखा.</w:t>
      </w:r>
    </w:p>
    <w:p>
      <w:r>
        <w:rPr>
          <w:b w:val="0"/>
          <w:i w:val="0"/>
        </w:rPr>
        <w:t>आदित्य ने भौहें सिकोडीं, मैं क्यों नहीं आ सकता?</w:t>
      </w:r>
    </w:p>
    <w:p>
      <w:r>
        <w:rPr>
          <w:b w:val="0"/>
          <w:i w:val="0"/>
        </w:rPr>
        <w:t>बुजुर्ग चिढकर बोला, तुम्हारी वजह से आर्य संस्थान ने एक साथ चार बुजुर्गों को खो दिया! तुम उनके एक नाखून के बराबर भी नहीं हो. पता नहीं मृणाल क्या सोचकर तुम्हें बचा रही है।</w:t>
      </w:r>
      <w:r>
        <w:t xml:space="preserve"> </w:t>
      </w:r>
      <w:r>
        <w:rPr>
          <w:b w:val="0"/>
          <w:i w:val="0"/>
        </w:rPr>
        <w:t>आदित्य का चेहरा सख्त हो गया, उन्होंने जो किया उसका फल भुगता, इसमें मेरा क्या दोष? और मैं कितना काबिल हूँ, यह समय बताएगा।</w:t>
      </w:r>
      <w:r>
        <w:t xml:space="preserve"> </w:t>
      </w:r>
      <w:r>
        <w:rPr>
          <w:b w:val="0"/>
          <w:i w:val="0"/>
        </w:rPr>
        <w:t>इतना अहंकार! तुम्हारी' बेकार चेतना' के साथ तुम हमसे आगे निकलने की सोच रहे हो? बुजुर्ग ने उपहास उडाया.</w:t>
      </w:r>
    </w:p>
    <w:p>
      <w:r>
        <w:rPr>
          <w:b w:val="0"/>
          <w:i w:val="0"/>
        </w:rPr>
        <w:t>तनाव बढता देख दूसरे बुजुर्ग ने बीच- बचाव किया और आदित्य को उसका पहचान चिन्ह लौटाते हुए कहा, बाहरी शिष्य केवल एक पहले स्तर की गुप्त नियमावली चुन सकते हैं. चुनने के बाद काउंटर पर पंजीकरण कराओ और वटियाँ जमा करो. अब अंदर जाओ।</w:t>
      </w:r>
      <w:r>
        <w:t xml:space="preserve"> </w:t>
      </w:r>
      <w:r>
        <w:rPr>
          <w:b w:val="0"/>
          <w:i w:val="0"/>
        </w:rPr>
        <w:t>आदित्य ने ग्रे वस्त्र वाले बुजुर्ग पर एक नजर डाली और बिना कुछ कहे अंदर चला गया.</w:t>
      </w:r>
    </w:p>
    <w:p>
      <w:r>
        <w:rPr>
          <w:b w:val="0"/>
          <w:i w:val="0"/>
        </w:rPr>
        <w:t>कमीना. बुजुर्ग अभी भी बडबडा रहा था, लेकिन दूसरे ने उसे रोक दिया.</w:t>
      </w:r>
    </w:p>
    <w:p>
      <w:r>
        <w:rPr>
          <w:b w:val="0"/>
          <w:i w:val="0"/>
        </w:rPr>
        <w:t>बुजुर्ग मोनु, अपनी जुबान पर लगाम लगाइए! मुझे पता है आप बुजुर्ग हे और दूसरों की मौत से दुखी हैं, लेकिन मृणाल की चेतावनी मत भूलिए. वह जो कहती है, कर देती है।</w:t>
      </w:r>
      <w:r>
        <w:t xml:space="preserve"> </w:t>
      </w:r>
      <w:r>
        <w:rPr>
          <w:b w:val="0"/>
          <w:i w:val="0"/>
        </w:rPr>
        <w:t>मोनु ने गुस्से में आदित्य की पीठ को देखा, मुझे बस यह बर्दाश्त नहीं हो रहा कि उस बेकार लडके की वजह से बुजुर्ग हे की जान गई! बस इंतजार करो, मैं देखना चाहता हूँ कि जब इसकी साधना रुक जाएगी और यह हंसी का पात्र बनेगा, तब वह लडकी इसे कैसे बचाती है।</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