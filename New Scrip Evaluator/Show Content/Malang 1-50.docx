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Malang</w:t>
      </w:r>
    </w:p>
    <w:p>
      <w:pPr>
        <w:pStyle w:val="Heading1"/>
      </w:pPr>
      <w:r>
        <w:t>Ep 1 - Jabardasti Ki Shaadi</w:t>
      </w:r>
    </w:p>
    <w:p>
      <w:r>
        <w:rPr>
          <w:b w:val="0"/>
          <w:i w:val="0"/>
        </w:rPr>
        <w:t>"क्या दोनों दुल्हने भाग गई? कब... कैसे…!"मृत्युंजय की मुट्ठियाँ ये सुनकर कस गई।</w:t>
      </w:r>
      <w:r>
        <w:t xml:space="preserve"> </w:t>
      </w:r>
      <w:r>
        <w:rPr>
          <w:b w:val="0"/>
          <w:i w:val="0"/>
        </w:rPr>
        <w:t>"मृत्युंजय सारंग के घर पे जहां परिंदा भी पर नहीं मार सकता वहां से दो-दो दुल्हन एक साथ गायब कैसे हो सकती है? तुम लोगों के होते हुए ऐसा कैसे हो सकता है?"</w:t>
      </w:r>
      <w:r>
        <w:t xml:space="preserve"> </w:t>
      </w:r>
      <w:r>
        <w:rPr>
          <w:b w:val="0"/>
          <w:i w:val="0"/>
        </w:rPr>
        <w:t>गुस्से में मृत्युंजय ने उस बॉडीगार्ड को धक्का दे दिया और घर के अंदर जाने लगा तभी उसके सामने CM साहब आकर खड़े हो गए।</w:t>
      </w:r>
      <w:r>
        <w:t xml:space="preserve"> </w:t>
      </w:r>
      <w:r>
        <w:rPr>
          <w:b w:val="0"/>
          <w:i w:val="0"/>
        </w:rPr>
        <w:t>"सारंग कॉर्पोरेशन के होने वाले सीईओ कोशादी की बहुत बहुत मुबारकबाद, वैसे सजावट बहुत खूबसूरत लग रही है। वाकई इस शादी के चर्चे तो आने वाले कई सालों तक पूरे शहर में होते रहेंगे।"</w:t>
      </w:r>
      <w:r>
        <w:t xml:space="preserve"> </w:t>
      </w:r>
      <w:r>
        <w:rPr>
          <w:b w:val="0"/>
          <w:i w:val="0"/>
        </w:rPr>
        <w:t>अचानक CM को सामने देख मृत्युंजय थोड़ा सकपका गया लेकिन कुछ ही पल में उसने खुद पर काबू कर लिया और उसी घमंड और रौब से जवाब दिया,</w:t>
      </w:r>
      <w:r>
        <w:t xml:space="preserve"> </w:t>
      </w:r>
      <w:r>
        <w:rPr>
          <w:b w:val="0"/>
          <w:i w:val="0"/>
        </w:rPr>
        <w:t>"होनी भी चाहिए सीएम साहब, सबको पता चले कि मृत्युंजय सारंग का स्टेटस क्या है! वैसे भी ये किसी मामूली इंसान की शादी नहीं है, मृत्युंजय सारंग और उसकी इकलौती बहन मीरा सारंग की शादी है। सारंग परिवार की इज्ज़त का सवाल है तो तैयारी बेहतर से बेहतरीन होनी ही थी।"</w:t>
      </w:r>
      <w:r>
        <w:t xml:space="preserve"> </w:t>
      </w:r>
      <w:r>
        <w:rPr>
          <w:b w:val="0"/>
          <w:i w:val="0"/>
        </w:rPr>
        <w:t>सीएम साहब मृत्युंजय को बधाई देकर वहां से दूसरे गेस्ट की ओर चले गए। मृत्युंजय के चेहरे का घमंड भी कुछ ही पल में गायब हो गया, वो उस आदमी के पीछे-पीछे सारंग विला के अंदर चला आया।</w:t>
      </w:r>
      <w:r>
        <w:t xml:space="preserve"> </w:t>
      </w:r>
      <w:r>
        <w:rPr>
          <w:b w:val="0"/>
          <w:i w:val="0"/>
        </w:rPr>
        <w:t>जब तक मृत्युंजय CM के साथ था उसने एक पल भी अपने चेहरे से ये ज़ाहिर नहीं होने दिया कि वहां कोई प्रॉब्लम थी जबकि इस शादी से तो दोनों दुल्हने ही गायब थी।</w:t>
      </w:r>
      <w:r>
        <w:t xml:space="preserve"> </w:t>
      </w:r>
      <w:r>
        <w:rPr>
          <w:b w:val="0"/>
          <w:i w:val="0"/>
        </w:rPr>
        <w:t>मृत्युंजय सारंग मुंबई का एक जाना माना बिजनेस टायकून। जिसका नाम बिजनेस की दुनिया में बहुत ही अदब और सम्मान के साथ लिया जाता है। जिसके पास पैसे और दौलत की कोई कमी नहीं है, कमी है तो प्यार, अपनेपन और भरोसे की, जिसकी शायद मृत्युंजय को जरूरत ही नहीं।</w:t>
      </w:r>
      <w:r>
        <w:t xml:space="preserve"> </w:t>
      </w:r>
      <w:r>
        <w:rPr>
          <w:b w:val="0"/>
          <w:i w:val="0"/>
        </w:rPr>
        <w:t>आज मृत्युंजय की शादी उसके बिजनेस पार्टनर कुबेर सुनवानी की बेटी शनाया सुनवानी से होनी थी। ये एक शादी कम और बिजनेस डील ज्यादा थी जबकि मृत्युंजय की इकलौती बहन मीरा सारंग की शादी कुबेर सुनवानी के बेटे विद्युत सुनवानी से होनी थी।</w:t>
      </w:r>
      <w:r>
        <w:t xml:space="preserve"> </w:t>
      </w:r>
      <w:r>
        <w:rPr>
          <w:b w:val="0"/>
          <w:i w:val="0"/>
        </w:rPr>
        <w:t>ऊपर के फ्लोर पर मृत्युंजय दो कमरों के पास आकर रुका। उसने चिल्लाते हुए कहा,"कहाँ है शनाया और मीरा? आखिर दोनों दुल्हने एक साथ गायब कैसे हो सकती है? जल्दी जाओ और सारे एग्जिट close कर दो, कोई भी इस विला से बाहर नहीं जाना चाहिए।"</w:t>
      </w:r>
    </w:p>
    <w:p>
      <w:r>
        <w:rPr>
          <w:b w:val="0"/>
          <w:i w:val="0"/>
        </w:rPr>
        <w:t>"राघव जल्दी जाकर सीसीटीवी फुटेज निकालो, मुझे दिखाओ की कौन-कौन मीरा और शनाया से मिलने उनके कमरों में गया था?"</w:t>
      </w:r>
      <w:r>
        <w:t xml:space="preserve"> </w:t>
      </w:r>
      <w:r>
        <w:rPr>
          <w:b w:val="0"/>
          <w:i w:val="0"/>
        </w:rPr>
        <w:t>उसने दूसरे गार्ड से कहा,"घर का हर एक कोना छान मारो, बिना मेरी इजाजत के इस विला से एक परिंदा भी बाहर नहीं जा सकता। शनाया और मीरा यहीं कहीं होंगी।"</w:t>
      </w:r>
      <w:r>
        <w:t xml:space="preserve"> </w:t>
      </w:r>
      <w:r>
        <w:rPr>
          <w:b w:val="0"/>
          <w:i w:val="0"/>
        </w:rPr>
        <w:t>राघव, मृत्युंजय का पर्सनल असिस्टेंट उसका हुक्म पाते ही तुरंत भाग के गया और गार्ड भी दोनों दुल्हनों को ढूंढने में लग गए। कुछ ही देर में राघव एकटैबलेटलेकर वापस आया। उसने वो टैबलेट मृत्युंजय के हाथों में थमा दिया और कहा,</w:t>
      </w:r>
      <w:r>
        <w:t xml:space="preserve"> </w:t>
      </w:r>
      <w:r>
        <w:rPr>
          <w:b w:val="0"/>
          <w:i w:val="0"/>
        </w:rPr>
        <w:t>"सर ये देखिए, ये वो लड़की है जो आखिरी बार मीरा मैम के कमरे में गई थी और उसके बाद मीरा मैम का कोई अता पता नहीं है। लेकिन चौंकाने वाली बात ये है कि वो लड़की अकेली ही इस कमरे में गई थी और अकेली ही बाहर निकली, मीरा मैम उसके साथ नहीं थी।"</w:t>
      </w:r>
      <w:r>
        <w:t xml:space="preserve"> </w:t>
      </w:r>
      <w:r>
        <w:rPr>
          <w:b w:val="0"/>
          <w:i w:val="0"/>
        </w:rPr>
        <w:t>मृत्युंजय आग उगलती नजरों से अब राघव को घूर रहा था, उसने तुरंत टैबलेट अपने हाथों में लिया और उसमें चल रही वीडियो फुटेज को देखने लगा। जैसे ही मृत्युंजय की नजर उस लड़की पर गई जो मीरा के कमरे में जा रही थी उसकी आंखें गुस्से से लाल हो गई।</w:t>
      </w:r>
      <w:r>
        <w:t xml:space="preserve"> </w:t>
      </w:r>
      <w:r>
        <w:rPr>
          <w:b w:val="0"/>
          <w:i w:val="0"/>
        </w:rPr>
        <w:t>उस लड़की का चेहरा देख मृत्युंजय की आँखों के सामने 1 महीने पहले की कुछ धुंधली सी यादें आने लगी, उस चेहरे को देख मृत्युंजय ने गुस्से में मुट्ठियाँ कस के भींच ली और आँखें बंद कर ली।"तो बदला लेने का ये तरीका निकाला है तुमने महक अवस्थी!"</w:t>
      </w:r>
      <w:r>
        <w:t xml:space="preserve"> </w:t>
      </w:r>
      <w:r>
        <w:rPr>
          <w:b w:val="0"/>
          <w:i w:val="0"/>
        </w:rPr>
        <w:t>उस फुटेज में साफ-साफ दिख रहा था कि एक लड़की चोरी छुपे, दबे पांव मीरा के कमरे की तरफ आगे बढ़ रही थी। उसने caterers वाले कपड़े पहन रखे थे और वो लगातार यहां वहां देख रही थी जैसे चोरी करने जा रही हो।</w:t>
      </w:r>
      <w:r>
        <w:t xml:space="preserve"> </w:t>
      </w:r>
      <w:r>
        <w:rPr>
          <w:b w:val="0"/>
          <w:i w:val="0"/>
        </w:rPr>
        <w:t>वो लड़की चुपके से मीरा के कमरे के अंदर दाखिल हो गई और कुछ देर के बाद कमरे से बाहर भी आ गई जहां से वो शनाया के रूम में चली गई और फिर वहां से नीचे आ गई।</w:t>
      </w:r>
      <w:r>
        <w:t xml:space="preserve"> </w:t>
      </w:r>
      <w:r>
        <w:rPr>
          <w:b w:val="0"/>
          <w:i w:val="0"/>
        </w:rPr>
        <w:t>पूरी फुटेज देखने के बाद मृत्युंजय गुस्से में कांपने लगा। उसने अपनी मुट्ठियां भींच ली और दीवार पर एक मुक्का मार चिल्लाने लगा,"शेख... शेख...।"</w:t>
      </w:r>
      <w:r>
        <w:t xml:space="preserve"> </w:t>
      </w:r>
      <w:r>
        <w:rPr>
          <w:b w:val="0"/>
          <w:i w:val="0"/>
        </w:rPr>
        <w:t>कुछ देर बाद एक आदमी काले कपड़ों में वहां पहुंचा। उसके आते ही मृत्युंजय ने अपनी पॉकेट से गन निकाली और शेख के सर पर तान दी,"तुम्हारे रहते वो लड़की सारंग विला में घुसी कैसे?तुम जानते हो ना बाहर पूरी मीडिया, पूरी दुनिया इस शादी को देखने के लिए बेताब है। तुम्हें पता है ना मेरे लिए आज ये शादी होनी कितनी ज़रूरी है।"</w:t>
      </w:r>
    </w:p>
    <w:p>
      <w:r>
        <w:rPr>
          <w:b w:val="0"/>
          <w:i w:val="0"/>
        </w:rPr>
        <w:t>"सर व... वो..।"शेख कुछ बोलना चाहता था पर मृत्युंजय के खौफ ने उसकी बोलती बंद की हुई थी।</w:t>
      </w:r>
      <w:r>
        <w:t xml:space="preserve"> </w:t>
      </w:r>
      <w:r>
        <w:rPr>
          <w:b w:val="0"/>
          <w:i w:val="0"/>
        </w:rPr>
        <w:t>"तुम जानते हो मुझे गलती मंज़ूर नहीं है और मेरी दुनिया में गलती की एक ही सज़ा होती है।"इतना कहते हुए मृत्युंजय ने ट्रिगर पर उंगली रख दी और गोली चला दी। एक पल के लिए वहां सन्नाटा छा गया, वहां मौजूद लोग शेख को देख रहे थे।</w:t>
      </w:r>
      <w:r>
        <w:t xml:space="preserve"> </w:t>
      </w:r>
      <w:r>
        <w:rPr>
          <w:b w:val="0"/>
          <w:i w:val="0"/>
        </w:rPr>
        <w:t>शेख ने आँखें खोली तो पाया गोली दीवार पे लगी थी, उसकी जान में जान आई लेकिन तभी फिर मृत्युंजय बोला,"अगर वो लड़की नहीं मिली तो अगली बार निशाना तुम्हारा सर होगा।"</w:t>
      </w:r>
      <w:r>
        <w:t xml:space="preserve"> </w:t>
      </w:r>
      <w:r>
        <w:rPr>
          <w:b w:val="0"/>
          <w:i w:val="0"/>
        </w:rPr>
        <w:t>मृत्युंजय की आवाज़ गुस्से में इतनी ठंडी थी कि उसकी आवाज सुन सब खौफ में थे। शेख तुरंत सर झुका कर वहां से निकल गया। वहीं राघव भी सारे गार्ड्स के साथ उस लड़की की खोज में निकल पड़ा जिसकी वजह से उनका बॉस अचानक हैवान बन गया था।</w:t>
      </w:r>
      <w:r>
        <w:t xml:space="preserve"> </w:t>
      </w:r>
      <w:r>
        <w:rPr>
          <w:b w:val="0"/>
          <w:i w:val="0"/>
        </w:rPr>
        <w:t>उन सबके जाते ही मृत्युंजय ने गुस्से में फिर एक बार वहां पर रखे एक vase को उठाकर जमीन पर पटक दिया और उसके टुकड़े टुकड़े कर दिए।</w:t>
      </w:r>
      <w:r>
        <w:t xml:space="preserve"> </w:t>
      </w:r>
      <w:r>
        <w:rPr>
          <w:b w:val="0"/>
          <w:i w:val="0"/>
        </w:rPr>
        <w:t>"तो ये सब तुम्हारा किया धरा है महक अवस्थी,तुमने मेरे खानदान की इज्ज़त पर हाथ डालकर बहुत बड़ी गलती कर दी है अब तुम्हें मृत्युंजय के कहर से कोई नहीं बचा पाएगा।"</w:t>
      </w:r>
      <w:r>
        <w:t xml:space="preserve"> </w:t>
      </w:r>
      <w:r>
        <w:rPr>
          <w:b w:val="0"/>
          <w:i w:val="0"/>
        </w:rPr>
        <w:t>कुछ सोच कर मृत्युंजय ने अपना फोन निकाला और एक नंबर डायल किया। जैसे ही कॉल कनेक्ट हुआ उसने कहा,</w:t>
      </w:r>
      <w:r>
        <w:t xml:space="preserve"> </w:t>
      </w:r>
      <w:r>
        <w:rPr>
          <w:b w:val="0"/>
          <w:i w:val="0"/>
        </w:rPr>
        <w:t>"मीरा और शनाया दोनों ही अपने कमरे से गायब है, उन्हें भगाने वाली कोई और नहीं महक अवस्थी है। इस महक अवस्थी की दुखती रग ढूंढो, कोई कमज़ोरी जो उसका सर मेरे सामने झुकाने की ताकत रखती हो।"</w:t>
      </w:r>
      <w:r>
        <w:t xml:space="preserve"> </w:t>
      </w:r>
      <w:r>
        <w:rPr>
          <w:b w:val="0"/>
          <w:i w:val="0"/>
        </w:rPr>
        <w:t>एक तरफ जहां मृत्युंजय पागलों की तरह अपनी होने वाली दुल्हन शनाया और अपनी बहन मीरा को ढूंढने में लगा हुआ था और महक के ऊपर अपना गुस्सा निकालने के लिए बेताब हो रहा था वहीं दूसरी तरफ महक जिसे कुछ वक्त पहले मीरा के कमरे में जाते हुए देखा गया था वो दबे पांव सारंग विला से बाहर निकलने की कोशिश कर रही थी।</w:t>
      </w:r>
      <w:r>
        <w:t xml:space="preserve"> </w:t>
      </w:r>
      <w:r>
        <w:rPr>
          <w:b w:val="0"/>
          <w:i w:val="0"/>
        </w:rPr>
        <w:t>"मुझे जल्द से जल्द यहां से बाहर निकलना होगा, इससे पहले कि मैं किसी की नज़र में आ जाउँ और यहां बहुत बड़ा तमाशा खड़ा हो जाए मुझे यहां से जाना होगा। वैसे भी मैं जिस काम के लिए यहां आई थी वो तो हो चुका है।"</w:t>
      </w:r>
      <w:r>
        <w:t xml:space="preserve"> </w:t>
      </w:r>
      <w:r>
        <w:rPr>
          <w:b w:val="0"/>
          <w:i w:val="0"/>
        </w:rPr>
        <w:t>महक दबे पांव एग्जिट गेट की तरफ आगे बढ़ रही थी, वो सबकी नजरों से छुपते छुपाते आगे बढ़ रही थी। उसके चेहरे का पसीना और कांपते पैर सबूत थे कि वो इस वक़्त कितनी डरी हुई थी। वो मेन गेट तक पहुँच गई थी लेकिन तभी अचानक उसके सामने दो बॉडीगार्ड आकर खड़े हो गए।</w:t>
      </w:r>
      <w:r>
        <w:t xml:space="preserve"> </w:t>
      </w:r>
      <w:r>
        <w:rPr>
          <w:b w:val="0"/>
          <w:i w:val="0"/>
        </w:rPr>
        <w:t>उन दोनों बॉडीगार्ड को अपने सामने अचानक देख महक घबरा गई और दो कदम पीछे चली गई। उनसे बचने के लिए वो मुड़कर दूसरी तरफ भागने की कोशिश करने लगी लेकिन फिर उसके सामने दो और बॉडीगार्ड आ गए।</w:t>
      </w:r>
      <w:r>
        <w:t xml:space="preserve"> </w:t>
      </w:r>
      <w:r>
        <w:rPr>
          <w:b w:val="0"/>
          <w:i w:val="0"/>
        </w:rPr>
        <w:t>उन बॉडीगार्ड्स के साथ वहां पर राघव भी आ गया, उनमें से एक बॉडीगार्ड ने मौका पाते ही महक के सर पर काले रंग का कपड़ा डाल दिया और वो लोग महक को जबरदस्ती उठाकर वहां से ले गए।</w:t>
      </w:r>
      <w:r>
        <w:t xml:space="preserve"> </w:t>
      </w:r>
      <w:r>
        <w:rPr>
          <w:b w:val="0"/>
          <w:i w:val="0"/>
        </w:rPr>
        <w:t>दूसरी तरफ शादी की सारी तैयारियां हो चुकी थी, पंडित जी ने शादी की रस्में शुरू करने के लिए दोनों दुल्हनों को शादी के मंडप का बुलावा भेज दिया था। जब कुछ लड़कियां शनाया और मीरा को लेने के लिए ऊपर आई तब मृत्युंजय को वहां पाकर सब डर के मारे वहीं खड़ी हो गई।</w:t>
      </w:r>
      <w:r>
        <w:t xml:space="preserve"> </w:t>
      </w:r>
      <w:r>
        <w:rPr>
          <w:b w:val="0"/>
          <w:i w:val="0"/>
        </w:rPr>
        <w:t>मृत्युंजय का औरा ही कुछ ऐसा था, कोई भी उसके सामने बोलने की हिम्मत नहीं रखता था। ना ही मृत्युंजय के परिवार वाले, ना ही उसके माँ बाप खुद कभी मृत्युंजय के खिलाफ आवाज़ उठाते थे।</w:t>
      </w:r>
      <w:r>
        <w:t xml:space="preserve"> </w:t>
      </w:r>
      <w:r>
        <w:rPr>
          <w:b w:val="0"/>
          <w:i w:val="0"/>
        </w:rPr>
        <w:t>उन सभी लड़कियों को वहां देख मृत्युंजय ने उन्हें एक नज़र देखा, उनमें से एक लड़की ने आगे आकर कहा,"वो दुल्हनों को नीचे मंडप में बुलाया है।"</w:t>
      </w:r>
      <w:r>
        <w:t xml:space="preserve"> </w:t>
      </w:r>
      <w:r>
        <w:rPr>
          <w:b w:val="0"/>
          <w:i w:val="0"/>
        </w:rPr>
        <w:t>मृत्युंजय ने अपने चेहरे पर ऐसे एक्सप्रेशन दिखाए जैसे कुछ हुआ ही नहीं था। उसने बड़े ही आराम से उन लड़कियों से कहा,"मीरा की तबीयत अचानक खराब हो गई है इसलिए आज मीरा की शादी नहीं हो पाएगी, और शनाया...।"</w:t>
      </w:r>
      <w:r>
        <w:t xml:space="preserve"> </w:t>
      </w:r>
      <w:r>
        <w:rPr>
          <w:b w:val="0"/>
          <w:i w:val="0"/>
        </w:rPr>
        <w:t>मृत्युंजय आगे कुछ भी कहने से हिचकिचा रहा था। उसके मन में अजीब सी कश्मकश चल रही थी।</w:t>
      </w:r>
      <w:r>
        <w:t xml:space="preserve"> </w:t>
      </w:r>
      <w:r>
        <w:rPr>
          <w:b w:val="0"/>
          <w:i w:val="0"/>
        </w:rPr>
        <w:t>"आज किसी भी सूरत में मेरी शादी होनी ज़रूरी है, अगर दादा जी को पता चला कि  आज मेरी शादी नहीं हुई तो सारंग कॉर्पोरेशन के सीईओ की कुर्सी मेरे हाथोंसेचली जाएगी। नहीं नहीं नहीं मैं एक मामूली लड़की की वजह से अपनी इतने सालों की मेहनत पे पानी नहीं फिरने दे सकता।</w:t>
      </w:r>
      <w:r>
        <w:t xml:space="preserve"> </w:t>
      </w:r>
      <w:r>
        <w:rPr>
          <w:b w:val="0"/>
          <w:i w:val="0"/>
        </w:rPr>
        <w:t>वो लड़कियां अभी भी वहीं खड़ी मृत्युंजय के जवाब का इंतज़ार कर रही थी तभी कुछ सोचकर आखिरकार मृत्युंजय ने कहा,"शनाया को मैं खुद लेकर आता हूँ तुम लोग जा सकती हो।"</w:t>
      </w:r>
      <w:r>
        <w:rPr>
          <w:b w:val="0"/>
          <w:i w:val="0"/>
        </w:rPr>
        <w:t>मृत्युंजय से जवाब मिलने के बाद वो लड़कियां एक पल भी वहां नहीं रुकी और चुपचाप वहां से नीचे आ गई। उनके जाते ही मृत्युंजय का फोन बजा, फोन की स्क्रीन पर राघव का नाम देख वो मुस्कुराने लगा।</w:t>
      </w:r>
      <w:r>
        <w:t xml:space="preserve"> </w:t>
      </w:r>
      <w:r>
        <w:rPr>
          <w:b w:val="0"/>
          <w:i w:val="0"/>
        </w:rPr>
        <w:t>मृत्युंजय ने फोन उठाया तो दूसरी तरफ से राघव ने उसे कुछ कहा, मृत्युंजय ने जवाब में कहा,"ठीक है मैं पहुंच रहा हूं।"</w:t>
      </w:r>
      <w:r>
        <w:rPr>
          <w:b w:val="0"/>
          <w:i w:val="0"/>
        </w:rPr>
        <w:t>मृत्युंजय के चेहरे पर जानलेवा मुस्कुराहट आ गई और वो खुद से ही बोल पड़ा,"अब मैं तुम्हें बताऊंगा कि बदला कैसे लिया जाता है महक अवस्थी। आज तक तुमने सिर्फ मृत्युंजय सारंग का गुस्सा देखा है, अब उसकी नफ़रत की आग देखोगी।"</w:t>
      </w:r>
      <w:r>
        <w:rPr>
          <w:b w:val="0"/>
          <w:i w:val="0"/>
        </w:rPr>
        <w:t>मृत्युंजय तेज़ कदमों से वहां से निकल गया। कुछ देर में मृत्युंजय अपने घर के तहखाने में बने स्टोर रूम में पहुंच गया जहां महक को जबरदस्ती एक कुर्सी पर बिठाया गया था और उसके चेहरे पर काले रंग का कपड़ा बांध दिया गया था।</w:t>
      </w:r>
      <w:r>
        <w:t xml:space="preserve"> </w:t>
      </w:r>
      <w:r>
        <w:rPr>
          <w:b w:val="0"/>
          <w:i w:val="0"/>
        </w:rPr>
        <w:t>मृत्युंजय जाकर महक के सामने वाली कुर्सी पर बैठ गया। उसने खींचकर वो कपड़ा महक के चेहरे से हटा दिया, महक के बाल खराब हो चुके थे। उसके कपड़े भी यहां वहां से काफी बिगड़ चुके थे। ऐसे में अचानक से कपड़ा खींचे जाने पर महक बहुत ज्यादा डर गई।</w:t>
      </w:r>
      <w:r>
        <w:t xml:space="preserve"> </w:t>
      </w:r>
      <w:r>
        <w:rPr>
          <w:b w:val="0"/>
          <w:i w:val="0"/>
        </w:rPr>
        <w:t>जैसे ही महक ने आंखें खोली अपने सामने मृत्युंजय को पाकर वो घबरा गई। उसके माथे से पसीना छूटने लगा, उसे इस हालत में देख मृत्युंजय ने मुस्कुरा कर कहा,</w:t>
      </w:r>
      <w:r>
        <w:rPr>
          <w:b w:val="0"/>
          <w:i w:val="0"/>
        </w:rPr>
        <w:t>"तुम्हें क्या लगा था तुम्हारे जैसी दो कौड़ी की मामूली लड़की मेरे घर आकर मेरी बहन और मेरी होने वाली दुल्हन को भगाएगी और मुझे पता भी नहीं चलेगा? तुम्हें क्या लगा था ये सब करके तुम अपने इरादों में कामयाब हो जाओगी? तुम जानती नहीं हो कि तुमने किससे दुश्मनी मोल ली है, मैं मृत्युंजय हूं, मृत्युंजय सारंग। अब देखना मैं तुम्हें तुम्हारे इस गुनाह की ऐसी सज़ा दूंगा जिससे तुम्हारी रूह कांप जाएगी।"</w:t>
      </w:r>
      <w:r>
        <w:rPr>
          <w:b w:val="0"/>
          <w:i w:val="0"/>
        </w:rPr>
        <w:t>महक को कुछ समझ नहीं आ रहा था,"ये आप क्या कह रहे हैं? आखिर मैंने किया क्या है? आप मुझसे इस तरह से बात क्यों कर रहे हैं? और आप कौन से इरादों की बात कर रहे हैं मुझे कुछ समझ नहीं आ रहा।"</w:t>
      </w:r>
      <w:r>
        <w:rPr>
          <w:b w:val="0"/>
          <w:i w:val="0"/>
        </w:rPr>
        <w:t>महक की बातों पर मृत्युंजय को गुस्सा आ गया, उसने महक का जबड़ा बहुत कसकर पकड़ लिया जिससे महक को दर्द होने लगा।</w:t>
      </w:r>
      <w:r>
        <w:rPr>
          <w:b w:val="0"/>
          <w:i w:val="0"/>
        </w:rPr>
        <w:t>"मेरे सामने भोली बनने का नाटक मत करो, मैंने सब देख लिया है। तुमने मीरा को यहां से भगाया है ताकि तुम मुझे नीचा दिखा सको। 1 महीने पहले जो कुछ भी हुआ उसका बदला ले सको। यही सोचकर आज तुम यहां आई थी ना? इसलिए तुम ठीक शादी के कुछ वक्त पहले मीरा के कमरे में गई थी ना?"</w:t>
      </w:r>
      <w:r>
        <w:rPr>
          <w:b w:val="0"/>
          <w:i w:val="0"/>
        </w:rPr>
        <w:t>"क्या मीरा अपने कमरे में नहीं है? मीरा कहां चली गई? मुझे सच में इस बारे में कुछ भी नहीं पता, मैं तो बस वहां उस कमरे में..।"</w:t>
      </w:r>
      <w:r>
        <w:rPr>
          <w:b w:val="0"/>
          <w:i w:val="0"/>
        </w:rPr>
        <w:t>महक ने इतना कहा ही था कि मृत्युंजय ने गुस्से में उसकी बात बीच में काट दी और एक हाथ से उसका गला दबाते हुए बोला,</w:t>
      </w:r>
      <w:r>
        <w:rPr>
          <w:b w:val="0"/>
          <w:i w:val="0"/>
        </w:rPr>
        <w:t>"बहुत हो गया तुम्हारा नाटक, अब मैं तुम्हारी बकवास 1 मिनट और नहीं सुनने वाला। क्या हुआ, क्या नहीं हुआ उससे अब मुझे कोई फर्क नहीं पड़ता। फिलहाल अगर मुझे कुछ चाहिए तो वो है अपने परिवार की इज्जत जिसे मैं तुम जैसी मामूली लड़की के लिए नहीं गंवा सकता।"</w:t>
      </w:r>
      <w:r>
        <w:rPr>
          <w:b w:val="0"/>
          <w:i w:val="0"/>
        </w:rPr>
        <w:t>मृत्युंजय ने एक हाथ आगे किया तो राघव ने उसके हाथों में शादी का जोड़ा थमा दिया। मृत्युंजय ने वो कपड़े महक के मुंह पर फेंकते हुए कहा,</w:t>
      </w:r>
      <w:r>
        <w:rPr>
          <w:b w:val="0"/>
          <w:i w:val="0"/>
        </w:rPr>
        <w:t>"गलती तुमने की है तो सजा भी तुम्हें ही भुगतनी होगी, तुमने मीरा और शनाया दोनों को भगाया है तो अब इसकी भरपाई तुम्हें खुद करनी होगी।"</w:t>
      </w:r>
      <w:r>
        <w:rPr>
          <w:b w:val="0"/>
          <w:i w:val="0"/>
        </w:rPr>
        <w:t>मृत्युंजय के चेहरे पे शातिर मुस्कुराहट थी, उसने महक का मुंह दबोच लिया और उसके चेहरे के काफी करीब आकर बोला,"10 मिनट!! तुम्हारे पास सिर्फ 10 मिनट है, इस दुल्हन के जोड़े को पहनकर तैयार हो जाओ और शादी के मंडप में पहुंच जाओ वरना मैं वो करूंगा जो तुमने अपने बुरे से बुरे सपने में भी नहीं सोचा होगा।"</w:t>
      </w:r>
      <w:r>
        <w:rPr>
          <w:b w:val="0"/>
          <w:i w:val="0"/>
        </w:rPr>
        <w:t>मृत्युंजय उठकर वहां से जा रहा था तभी महक ने फिर कहा,"आप पागल हो गए है क्या? ऐसे कैसे मैं आपसे शादी कर लूँ और जो भी हुआ उसमें मेरी कोई गलती नहीं है, मैंने नहीं भगाया आपकी बहन या बीवी को। मैं तो सिर्फ वहां..."</w:t>
      </w:r>
      <w:r>
        <w:rPr>
          <w:b w:val="0"/>
          <w:i w:val="0"/>
        </w:rPr>
        <w:t>महक अपनी बात पूरी कर पाती उससे पहले ही मृत्युंजय मुड़ा और उसने महक के बालों को मुट्ठी में कसकर पकड़ते हुए उसका चेहरा ऊपर कर दिया।</w:t>
      </w:r>
      <w:r>
        <w:rPr>
          <w:b w:val="0"/>
          <w:i w:val="0"/>
        </w:rPr>
        <w:t>"मैंने कहा ना क्या हुआ क्या नहीं हुआ उससे मुझे कोई फर्क नहीं पड़ता, फिलहाल तुम चुपचाप इन कपड़ो को पहन लो वरना मुझे खुद तुम्हें ये कपड़े पहनाने होंगे, जो शायद तुम्हें अच्छा ना लगे।मेरे लिए आज के आज ये शादी होनी बहुत ज़रूरी है, जो प्रॉब्लम तुमने create की है अब उसे तुम ही सुलझाओगी।10 मिनट है तुम्हारे पास, अगर उससे 1 मिनट भी ऊपर हुआ तो याद रखना ये कपड़े मैं खुद तुम्हें पहनाऊंगा और उतारूंगा भी ।"</w:t>
      </w:r>
      <w:r>
        <w:rPr>
          <w:b w:val="0"/>
          <w:i w:val="0"/>
        </w:rPr>
        <w:t>महक की आँखों में अब तक आँसू उतर आए थे। उसने आखिरी बार मृत्युंजय को समझाने की कोशिश की,"आप मेरी बात मान क्यों नहीं रहे? मैंने कुछ नहीं किया, मैं तो बस वहां खाना देने गई थी। उसके बाद क्या हुआ, कैसे हुआ मुझे कुछ नहीं पता। मेरा यकीन कीजिए।"</w:t>
      </w:r>
      <w:r>
        <w:rPr>
          <w:b w:val="0"/>
          <w:i w:val="0"/>
        </w:rPr>
        <w:t>महक का रोना मृत्युंजय का गुस्सा बढ़ा रहा था,"अच्छा खाना देने गई थी, लेकिन एक बात बताओ खाना देने चोरों की तरह कौन जाता है?"</w:t>
      </w:r>
      <w:r>
        <w:rPr>
          <w:b w:val="0"/>
          <w:i w:val="0"/>
        </w:rPr>
        <w:t>महक कुछ कहती उससे पहले ही मृत्युंजय ने अपना फैसला सुना दिया,"मुझे तुम्हारी झूठी कहानियाँ सुनने में कोई दिलचस्पी नहीं है, ये सब तुमने जानबूझकर मुझसे बदला लेने के लिए किया है। 1 महीने पहले जो कुछ हुआ उसमें गलती तुम्हारी थी और आज भी तुम ही गलत हो।"</w:t>
      </w:r>
      <w:r>
        <w:rPr>
          <w:b w:val="0"/>
          <w:i w:val="0"/>
        </w:rPr>
        <w:t>मृत्युंजय ने फिर से शादी के जोड़े की तरफ इशारा करते हुए कहा,"10 मिनट! सिर्फ 10 मिनट।"</w:t>
      </w:r>
      <w:r>
        <w:rPr>
          <w:b w:val="0"/>
          <w:i w:val="0"/>
        </w:rPr>
        <w:t>मृत्युंजय शादी का जोड़ा रखकर वहां से जा रहा था तभी महक ने चिल्लाकर कहा,"आप मेरे साथ ये जबरदस्ती नहीं कर सकते मिस्टर सारंग, शादी आपके लिए मज़ाक होगी मेरे लिए नहीं। मैं आपसे शादी नहीं करूंगी, कभी नहीं।"</w:t>
      </w:r>
      <w:r>
        <w:rPr>
          <w:b w:val="0"/>
          <w:i w:val="0"/>
        </w:rPr>
        <w:t>महक को लगा था कि उसकी इस बात से मृत्युंजय को गुस्सा आएगा लेकिन उससे बिल्कुल विपरीत मृत्युंजय जोर-जोर से हंसने लगा। उसने राघव की तरफ कुछ इशारा किया जिसके बाद राघव और सारे बॉडीगार्ड्स वहां से बाहर निकल गए।</w:t>
      </w:r>
      <w:r>
        <w:t xml:space="preserve"> </w:t>
      </w:r>
      <w:r>
        <w:rPr>
          <w:b w:val="0"/>
          <w:i w:val="0"/>
        </w:rPr>
        <w:t>उन लोगों के जाते ही मृत्युंजय ने अपने फोन में महक को कुछ दिखाया और कहा,"मुझे पूरा यकीन है कि तुम नहीं चाहोगी कि तुम्हारी वजह से इन्हें कोई भी नुकसान हो।"</w:t>
      </w:r>
      <w:r>
        <w:rPr>
          <w:b w:val="0"/>
          <w:i w:val="0"/>
        </w:rPr>
        <w:t>महक की नज़र फोन पर चली गई जहां पर उसके घर के सामने कुछ लोग खड़े थे जिनके हाथों में हथियार थे। अपने घर के सामने हथियारों से लैस लोगों को देख महक घबरा गई।</w:t>
      </w:r>
      <w:r>
        <w:rPr>
          <w:b w:val="0"/>
          <w:i w:val="0"/>
        </w:rPr>
        <w:t>"ये.. ये सब...।"</w:t>
      </w:r>
      <w:r>
        <w:rPr>
          <w:b w:val="0"/>
          <w:i w:val="0"/>
        </w:rPr>
        <w:t>महक कुछ समझ पाती उससे पहले ही मृत्युंजय ने उसके हाथों से फोन छीन लिया और कहा,"तुम्हारी हाँ या ना उनकी आने वाली ज़िंदगी का फैसला करेगी, तो सोच समझकर फैसला लेना कहीं ऐसा ना हो तुम्हारी ज़िद तुम्हारे माँ बाप को भारी पड़े।"</w:t>
      </w:r>
      <w:r>
        <w:rPr>
          <w:b w:val="0"/>
          <w:i w:val="0"/>
        </w:rPr>
        <w:t>मृत्युंजय महक के गाल थपथपा कर वहां से चला गया और महक की आँखें उस शादी के जोड़े पर टिक गई।</w:t>
      </w:r>
      <w:r>
        <w:t xml:space="preserve"> </w:t>
      </w:r>
      <w:r>
        <w:rPr>
          <w:b w:val="0"/>
          <w:i w:val="0"/>
        </w:rPr>
        <w:t>1 महीने पहले महक और मृत्युंजय के बीच क्या हुआ था?</w:t>
      </w:r>
      <w:r>
        <w:t xml:space="preserve"> </w:t>
      </w:r>
      <w:r>
        <w:rPr>
          <w:b w:val="0"/>
          <w:i w:val="0"/>
        </w:rPr>
        <w:t>क्या सच में शनाया और मीरा को भगाने के पीछे महक का हाथ था?</w:t>
      </w:r>
      <w:r>
        <w:t xml:space="preserve"> </w:t>
      </w:r>
      <w:r>
        <w:rPr>
          <w:b w:val="0"/>
          <w:i w:val="0"/>
        </w:rPr>
        <w:t>क्या महक मृत्युंजय से शादी करने के लिए मान जाएगी?</w:t>
      </w:r>
    </w:p>
    <w:p>
      <w:r>
        <w:br w:type="page"/>
      </w:r>
    </w:p>
    <w:p>
      <w:pPr>
        <w:pStyle w:val="Heading1"/>
      </w:pPr>
      <w:r>
        <w:t>Ep 2 - Jaan Se Maar Dunga</w:t>
      </w:r>
    </w:p>
    <w:p>
      <w:r>
        <w:rPr>
          <w:b w:val="0"/>
          <w:i w:val="0"/>
        </w:rPr>
        <w:t>कुछ ही देर में महक भी शादी के जोड़े को पहनकर ready हो गई और शादी के मंडप में जाके बैठ गई। उसने घूँघट लिया हुआ था इसलिए किसी को पता नहीं चला की मंडप में शनाया नहीं महक थी। उसके दिमाग में 1 महीने पहले की यादें एक के  बाद एक चलनी शुरू हो गई।</w:t>
      </w:r>
      <w:r>
        <w:t xml:space="preserve"> </w:t>
      </w:r>
      <w:r>
        <w:rPr>
          <w:b w:val="0"/>
          <w:i w:val="0"/>
        </w:rPr>
        <w:t>1 महीना पहले,</w:t>
      </w:r>
      <w:r>
        <w:t xml:space="preserve"> </w:t>
      </w:r>
      <w:r>
        <w:rPr>
          <w:b w:val="0"/>
          <w:i w:val="0"/>
        </w:rPr>
        <w:t>अवस्थी निवास,</w:t>
      </w:r>
      <w:r>
        <w:t xml:space="preserve"> </w:t>
      </w:r>
      <w:r>
        <w:rPr>
          <w:b w:val="0"/>
          <w:i w:val="0"/>
        </w:rPr>
        <w:t>महक डाइनिंग टेबल पर नाश्ता लगा रही थी। उसकी मां किचन में कुछ साफ सफाई कर रही थी, उसके पापा शेखर और भाई सुधांशु ब्रेकफास्ट टेबल पर बैठे हुए नाश्ता कर रहे थे तभी उसके पापा मिस्टर शेखर अवस्थी ने कहा,</w:t>
      </w:r>
      <w:r>
        <w:t xml:space="preserve"> </w:t>
      </w:r>
      <w:r>
        <w:rPr>
          <w:b w:val="0"/>
          <w:i w:val="0"/>
        </w:rPr>
        <w:t>"महक बेटा मुझे इन दिनों तुम्हारी मदद की बहुत जरूरत होगी। हमें एक बहुत बड़ा ऑर्डर मिला है, सारंग परिवार के बेटे और बेटी का रिश्ता तय हुआ है और उनकी शादी में कैटरिंग हमें करनी है।"</w:t>
      </w:r>
      <w:r>
        <w:t xml:space="preserve"> </w:t>
      </w:r>
      <w:r>
        <w:rPr>
          <w:b w:val="0"/>
          <w:i w:val="0"/>
        </w:rPr>
        <w:t>महक ये सुन बहुत खुश हो गई,"ये तो बहुत अच्छी बात है पापा। आप बिल्कुल टेंशन मत लो मैं हूँ ना मैं सारा काम संभाल लूंगी।"</w:t>
      </w:r>
      <w:r>
        <w:t xml:space="preserve"> </w:t>
      </w:r>
      <w:r>
        <w:rPr>
          <w:b w:val="0"/>
          <w:i w:val="0"/>
        </w:rPr>
        <w:t>अपने पापा और दीदी की बात सुनते ही सुधांशु अचानक बिना सोचे समझे ही बोल पड़ा,"क्या सारंग परिवार की बेटी? क्या आप मीरा सारंग की बात कर रहे हैं पापा?"</w:t>
      </w:r>
      <w:r>
        <w:t xml:space="preserve"> </w:t>
      </w:r>
      <w:r>
        <w:rPr>
          <w:b w:val="0"/>
          <w:i w:val="0"/>
        </w:rPr>
        <w:t>शेखर जी बोले,"हाँ बेटा, सुना है कि किसी बहुत बड़े खानदान में उसकी शादी हो रही है। चलो हमारे लिए तो अच्छा ही है बिजनेस में अच्छा खासा प्रॉफिट हो जाएगा वैसे भी इन दिनों हमारी हालत तो तुम जानते ही हो।"</w:t>
      </w:r>
      <w:r>
        <w:t xml:space="preserve"> </w:t>
      </w:r>
      <w:r>
        <w:rPr>
          <w:b w:val="0"/>
          <w:i w:val="0"/>
        </w:rPr>
        <w:t>अपने पापा की बात सुन सुधांशु का चेहरा उतर गया, वो नाश्ता अधूरा छोड़कर ही वहां से अपने कमरे में चला गया। उसका ये रिएक्शन देख शेखर जी चौंक गए,"इसे क्या हो गया?"</w:t>
      </w:r>
      <w:r>
        <w:t xml:space="preserve"> </w:t>
      </w:r>
      <w:r>
        <w:rPr>
          <w:b w:val="0"/>
          <w:i w:val="0"/>
        </w:rPr>
        <w:t>महक को भी कुछ अजीब लगा लेकिन फिलहाल उसने बात संभाल ली,"कुछ नहीं पापा घबरा गया होगा की कहीं आप उसकी शादी की  बात शुरू ना कर दे।"</w:t>
      </w:r>
      <w:r>
        <w:t xml:space="preserve"> </w:t>
      </w:r>
      <w:r>
        <w:rPr>
          <w:b w:val="0"/>
          <w:i w:val="0"/>
        </w:rPr>
        <w:t>शेखर महक की बात सुन मुस्कुराने लगे और वहां से चले गए। महक भी उनके जाते ही सीधा सुधांशु के कमरे में चली गई जहां सुधांशु पेट के बल लेटा हुआ था और तकिए में अपना सर छुपाए सो रहा था।</w:t>
      </w:r>
      <w:r>
        <w:t xml:space="preserve"> </w:t>
      </w:r>
      <w:r>
        <w:rPr>
          <w:b w:val="0"/>
          <w:i w:val="0"/>
        </w:rPr>
        <w:t>महक ने अंदर आकर दरवाजा बंद कर दिया। उसने सुधांशु के सर पर हाथ फेरते हुए कहा,"क्या बात है सिद्धू? मीरा सारंग की शादी की बात सुन तुम क्यों परेशान हो?"</w:t>
      </w:r>
      <w:r>
        <w:t xml:space="preserve"> </w:t>
      </w:r>
      <w:r>
        <w:rPr>
          <w:b w:val="0"/>
          <w:i w:val="0"/>
        </w:rPr>
        <w:t>महक की आवाज सुनते ही सुधांशु ने अपना चेहरा तकिए से बाहर निकाला और महक से लिपट गया,"दीदी मैं उसके बिना नहीं जी सकता, अगर उसकी शादी किसी और से हो गई तो? वो मेरे साथ ऐसा कैसे कर सकती है?"</w:t>
      </w:r>
      <w:r>
        <w:t xml:space="preserve"> </w:t>
      </w:r>
      <w:r>
        <w:rPr>
          <w:b w:val="0"/>
          <w:i w:val="0"/>
        </w:rPr>
        <w:t>अचानक ये सब सुन महक को shock लगा। उसने सुधांशु को शांत किया और सलीके से पूछा,"क्या बात है सिद्धू मुझे पूरी बात बताओ।"</w:t>
      </w:r>
      <w:r>
        <w:t xml:space="preserve"> </w:t>
      </w:r>
      <w:r>
        <w:rPr>
          <w:b w:val="0"/>
          <w:i w:val="0"/>
        </w:rPr>
        <w:t>सुधांशु ने महक का हाथ पकड़ लिया और कहा,"दीदी मैं और मीरा कॉलेज में साथ  पढ़ते हैं, पिछले 2 साल से हम दोनों रिलेशनशिप में है हम दोनों एक दूसरे से बहुत प्यार करते हैं लेकिन मैं जानता हूँ कि वो अपने भाई के खिलाफ कभी बोल नहीं पाएगी और मैं उसे किसी और का होते हुए नहीं देख सकता।"</w:t>
      </w:r>
      <w:r>
        <w:t xml:space="preserve"> </w:t>
      </w:r>
      <w:r>
        <w:rPr>
          <w:b w:val="0"/>
          <w:i w:val="0"/>
        </w:rPr>
        <w:t>सुधांशु को बहुत परेशान देख महक ने उसे शांत कराया,"चिंता मत करो सिद्धू एक काम करते है हम कल ही सारंग विला चलते हैं, मैं तुम्हारे और मीरा के रिश्ते की बात करूंगी, देखना अगर हम प्यार से उन्हें समझाएंगे तो वो जरूर हमारी बात समझेंगे।"</w:t>
      </w:r>
      <w:r>
        <w:t xml:space="preserve"> </w:t>
      </w:r>
      <w:r>
        <w:rPr>
          <w:b w:val="0"/>
          <w:i w:val="0"/>
        </w:rPr>
        <w:t>सुधांशु को एक उम्मीद की किरण दिख रही थी। उसने तुरंत महक को गले लगा लिया और कहा,"आप इस दुनिया की सबसे बेस्ट दीदी हो।"</w:t>
      </w:r>
      <w:r>
        <w:t xml:space="preserve"> </w:t>
      </w:r>
      <w:r>
        <w:rPr>
          <w:b w:val="0"/>
          <w:i w:val="0"/>
        </w:rPr>
        <w:t>अगली सुबह महक और सुधांशु बहाना बनाकर सारंग विला पहुँच गए। उन्होंने इस बारे में अपने माँ बाप से कुछ नहीं कहा था।</w:t>
      </w:r>
      <w:r>
        <w:t xml:space="preserve"> </w:t>
      </w:r>
      <w:r>
        <w:rPr>
          <w:b w:val="0"/>
          <w:i w:val="0"/>
        </w:rPr>
        <w:t>महक अपनी बेकरी का कार्ड साथ ले गई थी ताकि गार्ड्स उसे अंदर जाने से ना रोके। उस दिन पहली बार महक मृत्युंजय से मिली थी।</w:t>
      </w:r>
      <w:r>
        <w:t xml:space="preserve"> </w:t>
      </w:r>
      <w:r>
        <w:rPr>
          <w:b w:val="0"/>
          <w:i w:val="0"/>
        </w:rPr>
        <w:t>मृत्युंजय उस वक़्त फोन पर बात करते हुए किसी पर चिल्ला रहा था,"उन जैसे लोगों के पास कोई और काम नहीं होता, हमेशा डोनेशन मांगने आते रहते हैं अगर बार-बार हम ये चैरिटी करते रहे तो इसमें हमारा क्या फायदा होगा? निकालो उन सबको वहां से।"</w:t>
      </w:r>
      <w:r>
        <w:t xml:space="preserve"> </w:t>
      </w:r>
      <w:r>
        <w:rPr>
          <w:b w:val="0"/>
          <w:i w:val="0"/>
        </w:rPr>
        <w:t>मृत्युंजय को फोन पर चिल्लाते देख महक घबरा गई। मृत्युंजय की नज़रे महक की आंखों से टकराई और कुछ पल के लिए उसकी नज़रें महक पर थम गई लेकिन अगले ही पल उसने नज़रे घुमा ली और जाकर ब्रेकफास्ट टेबल पर बैठ गया।</w:t>
      </w:r>
      <w:r>
        <w:t xml:space="preserve"> </w:t>
      </w:r>
      <w:r>
        <w:rPr>
          <w:b w:val="0"/>
          <w:i w:val="0"/>
        </w:rPr>
        <w:t>उसने भारी रौबदार आवाज़ में महक से पूछा,"कौन हो तुम और यहां क्या कर रही हो?"</w:t>
      </w:r>
      <w:r>
        <w:t xml:space="preserve"> </w:t>
      </w:r>
      <w:r>
        <w:rPr>
          <w:b w:val="0"/>
          <w:i w:val="0"/>
        </w:rPr>
        <w:t>महक मृत्युंजय की आवाज़ से सहम गई लेकिन उसने हिम्मत करके कहा,"मेरा नाम महक अवस्थी है और ये मेरा छोटा भाई सुधांशु, दरअसल मीरा और सुधांशु एक दूसरे से प्यार करते है इसीलिए मैं यहां इन दोनों के बारे में बात करने आई हूँ।"</w:t>
      </w:r>
      <w:r>
        <w:t xml:space="preserve"> </w:t>
      </w:r>
      <w:r>
        <w:rPr>
          <w:b w:val="0"/>
          <w:i w:val="0"/>
        </w:rPr>
        <w:t>महक की बात सुनते ही मृत्युंजय के चेहरे पर मुस्कुराहट आ गई। वो अपनी जगह से उठा और महक के सामने आकर खड़ा हो गया। एक पल उसने महक को ऊपर से नीचे तक देखा और बोला,</w:t>
      </w:r>
      <w:r>
        <w:t xml:space="preserve"> </w:t>
      </w:r>
      <w:r>
        <w:rPr>
          <w:b w:val="0"/>
          <w:i w:val="0"/>
        </w:rPr>
        <w:t>"भीख मांगने का ये कोई नया तरीका है क्या? वैसे तुम्हारे कपड़ों से पता लगता है कि तुम्हारी इस घर में नौकरानी बनने की भी औकात नहीं है लेकिन फिर भी तुम्हारी हिम्मत की दाद देनी होगी जो तुम अपने भाई को लेकर यहां तक चली आई!"</w:t>
      </w:r>
      <w:r>
        <w:t xml:space="preserve"> </w:t>
      </w:r>
      <w:r>
        <w:rPr>
          <w:b w:val="0"/>
          <w:i w:val="0"/>
        </w:rPr>
        <w:t>मृत्युंजय की अकड़ और उसकी rudeness देख महक का भी मुंह बन गया। उसने इस insult का करारा जवाब दिया,</w:t>
      </w:r>
      <w:r>
        <w:t xml:space="preserve"> </w:t>
      </w:r>
      <w:r>
        <w:rPr>
          <w:b w:val="0"/>
          <w:i w:val="0"/>
        </w:rPr>
        <w:t>"मिस्टर सारंग मैं आपकी बात समझती हूं लेकिन जिंदगी में पैसा ही तो सब कुछ नहीं होता ना, प्यार के भी कोई मायने होते है। शायद आपकी जिंदगी में वो प्यार नहीं होगा इसलिए आपको नहीं पता लेकिन पैसों से प्यार, सुकून, शांति जैसी चीजे खरीदी नहीं जा सकती। मेरा भाई आपकी बहन से प्यार करता है और आपकी बहन भी मेरे भाई से प्यार करती है।"</w:t>
      </w:r>
      <w:r>
        <w:t xml:space="preserve"> </w:t>
      </w:r>
      <w:r>
        <w:rPr>
          <w:b w:val="0"/>
          <w:i w:val="0"/>
        </w:rPr>
        <w:t>महक के मुंह से मीरा का जिक्र सुनते ही मृत्युंजय के चेहरे की मुस्कुराहट गायब हो गई। उसने गुस्से में महक को उंगली दिखाते हुए कहा,</w:t>
      </w:r>
      <w:r>
        <w:t xml:space="preserve"> </w:t>
      </w:r>
      <w:r>
        <w:rPr>
          <w:b w:val="0"/>
          <w:i w:val="0"/>
        </w:rPr>
        <w:t>"खबरदार अगर मेरी बहन को बीच में लाने की कोशिश की तो, वो मीरा सारंग है कोई ऐसी वैसी लड़की नहीं जो तुम्हारे सड़क छाप भाई से प्यार करेगी। मैं सच कह रहा हूं ना मीरा? I hope कि तुम अपने भाई को disappoint नहीं करोगी।"</w:t>
      </w:r>
      <w:r>
        <w:t xml:space="preserve"> </w:t>
      </w:r>
      <w:r>
        <w:rPr>
          <w:b w:val="0"/>
          <w:i w:val="0"/>
        </w:rPr>
        <w:t>मृत्युंजय ने घूरकर मीरा की तरफ देखा जो कोने में खड़ी हुई कब से ये सारा तमाशा देख रही थी। मृत्युंजय की नज़रे खुद पर पाकर वो हड़बड़ा गई।</w:t>
      </w:r>
      <w:r>
        <w:t xml:space="preserve"> </w:t>
      </w:r>
      <w:r>
        <w:rPr>
          <w:b w:val="0"/>
          <w:i w:val="0"/>
        </w:rPr>
        <w:t>मृत्युंजय ने इस बार ऊंची आवाज में चिल्लाकर कहा,"मैं तुमसे पूछ रहा हूं मीरा, क्या ये सच है? क्या तुम इस सड़क छाप लड़के से प्यार करती हो?"</w:t>
      </w:r>
      <w:r>
        <w:t xml:space="preserve"> </w:t>
      </w:r>
      <w:r>
        <w:rPr>
          <w:b w:val="0"/>
          <w:i w:val="0"/>
        </w:rPr>
        <w:t>घबराई हुई मीरा ने एक नज़र सुधांशु को देखा और बोल पड़ी,"नहीं भैया। ऐसा कुछ भी नहीं है, मैं और सुधांशु कॉलेज में एक साथ पढ़ते हैं, एक क्लास में है बस इतना ही इससे ज्यादा कुछ नहीं। अगर कभी मेरे हंसकर बात करने को सुधांशु प्यार समझ बैठा है तो इसमें मेरी गलती तो नहीं है।"</w:t>
      </w:r>
      <w:r>
        <w:t xml:space="preserve"> </w:t>
      </w:r>
      <w:r>
        <w:rPr>
          <w:b w:val="0"/>
          <w:i w:val="0"/>
        </w:rPr>
        <w:t>मीरा की बात सुनते ही सुधांशु जो महक का हाथ पकड़े खड़ा हुआ था वो टूट गया। उसका हाथ महक के हाथों से छूट गया और वो दो कदम पीछे चला गया।</w:t>
      </w:r>
      <w:r>
        <w:t xml:space="preserve"> </w:t>
      </w:r>
      <w:r>
        <w:rPr>
          <w:b w:val="0"/>
          <w:i w:val="0"/>
        </w:rPr>
        <w:t>सुधांशु की हालत देख महक ने मीरा को समझाने की कोशिश की,"मीरा देखो अगर तुम अपने भाई के डर से झूठ बोल रही हो तो ऐसा मत करो, मैं हूं ना! मैं तुम दोनों का साथ दूंगी, अगर तुम सच में सुधांशु से प्यार करती हो तो सबको बता दो।"</w:t>
      </w:r>
      <w:r>
        <w:t xml:space="preserve"> </w:t>
      </w:r>
      <w:r>
        <w:rPr>
          <w:b w:val="0"/>
          <w:i w:val="0"/>
        </w:rPr>
        <w:t>महक की बातें सुन मृत्युंजय का गुस्सा हद पार कर गया। उसने महक की बांह पकड़ी और उसे खींचते हुए घर के दरवाजे तक ले आया।</w:t>
      </w:r>
      <w:r>
        <w:t xml:space="preserve"> </w:t>
      </w:r>
      <w:r>
        <w:rPr>
          <w:b w:val="0"/>
          <w:i w:val="0"/>
        </w:rPr>
        <w:t>"खबरदार लड़की अगर तुमने मेरी बहन का ब्रेनवॉश करने की कोशिश की तो। जानता हूं तुम जैसे लोग क्या करना चाहते हैं, अमीर खानदान से रिश्ता जोड़कर उनसे पैसे ऐठना चाहते हैं। लेकिन अफसोस मेरी बहन तुम लोगों के झांसे में नहीं आने वाली।"</w:t>
      </w:r>
      <w:r>
        <w:t xml:space="preserve"> </w:t>
      </w:r>
      <w:r>
        <w:rPr>
          <w:b w:val="0"/>
          <w:i w:val="0"/>
        </w:rPr>
        <w:t>मृत्युंजय ने महक और सुधांशु को घर के बाहर धक्का दे दिया। जाते हुए उसने महक से कहा,"एक फ्री की सलाह दे रहा हूं, सपने औकात के हिसाब से देखा करो। क्योंकि जो सपने औकात के बाहर होते हैं वो कभी पूरे नहीं होते। आज के बाद भूल कर भी मेरे सामने मत आना वरना तुम्हारा वो हश्र करूंगा कि खुद को पहचान नहीं पाओगी।"</w:t>
      </w:r>
      <w:r>
        <w:t xml:space="preserve"> </w:t>
      </w:r>
      <w:r>
        <w:rPr>
          <w:b w:val="0"/>
          <w:i w:val="0"/>
        </w:rPr>
        <w:t>मृत्युंजय ने दरवाज़ा महक के मुंह पर बंद कर दिया।</w:t>
      </w:r>
      <w:r>
        <w:t xml:space="preserve"> </w:t>
      </w:r>
      <w:r>
        <w:rPr>
          <w:b w:val="0"/>
          <w:i w:val="0"/>
        </w:rPr>
        <w:t>दरवाज़ा बंध होने की आवाज़ से महक होश में आई।घर के दरवाज़े पर मृत्युंजय की मां निर्जला हाथ में पूजा की थाली लेकर नई बहू के स्वागत के लिए खड़ी थी लेकिन जैसे ही उन्होंने तिलक लगाने के लिए घूंघट ऊपर किया महक को देखकर वो और घर के सारे लोग चौंक गए।</w:t>
      </w:r>
      <w:r>
        <w:t xml:space="preserve"> </w:t>
      </w:r>
      <w:r>
        <w:rPr>
          <w:b w:val="0"/>
          <w:i w:val="0"/>
        </w:rPr>
        <w:t>सब असमंजस भरी नज़रों से मृत्युंजय को देख रहे थे, मृत्युंजय ने आगे बढ़ते हुए सबसे कहा,"ये शादी का ड्रामा अभी इसी वक्त खत्म होता है। आप सब की जानकारी के लिए बता दूँ शनाया और मीरा दोनों शादी से भाग गई है।"</w:t>
      </w:r>
      <w:r>
        <w:t xml:space="preserve"> </w:t>
      </w:r>
      <w:r>
        <w:rPr>
          <w:b w:val="0"/>
          <w:i w:val="0"/>
        </w:rPr>
        <w:t>मृत्युंजय के इतना कहते ही रचना यानी मृत्युंजय की चाची ने घबराकर कहा,"What लेकिन ऐसा कैसे हो सकता है? ये सब कब हुआ और कैसे?"</w:t>
      </w:r>
      <w:r>
        <w:t xml:space="preserve"> </w:t>
      </w:r>
      <w:r>
        <w:rPr>
          <w:b w:val="0"/>
          <w:i w:val="0"/>
        </w:rPr>
        <w:t>मृत्युंजय ने महक की तरफ देखा और मुस्कुराकर कहा,"क्योंकि उन्हें किसी ने बहकाया था।"</w:t>
      </w:r>
      <w:r>
        <w:t xml:space="preserve"> </w:t>
      </w:r>
      <w:r>
        <w:rPr>
          <w:b w:val="0"/>
          <w:i w:val="0"/>
        </w:rPr>
        <w:t>मृत्युंजय के पीछे सबकी नज़रे भी महक पर चली गई। महक नज़रे झुकाए अभी भी दरवाज़े पर खड़ी हुई थी। उन सबके साथ एक कोने में मौजूद कुबेर सुनवानी भी मृत्युंजय की बात सुनकर गहरे shock में था। उसने तुरंत कहा,</w:t>
      </w:r>
      <w:r>
        <w:t xml:space="preserve"> </w:t>
      </w:r>
      <w:r>
        <w:rPr>
          <w:b w:val="0"/>
          <w:i w:val="0"/>
        </w:rPr>
        <w:t>"मृत्युंजय शनाया शादी से भाग गई और ये बात तुम मुझे अब बता रहे हो। ये सब कुछ कब हुआ और कैसे? और तुम...  तुमने इस दो टके की लड़की से शादी कर ली! तुम ऐसा कैसे कर सकते हो मृत्युंजय?"</w:t>
      </w:r>
      <w:r>
        <w:t xml:space="preserve"> </w:t>
      </w:r>
      <w:r>
        <w:rPr>
          <w:b w:val="0"/>
          <w:i w:val="0"/>
        </w:rPr>
        <w:t>मृत्युंजय ने बड़े ही आराम से कुबेर को जवाब दिया।"तो तुम क्या चाहते थे, तुम्हारी उस बेटी के लिए मैं सारंग कॉर्पोरेशन के president की कुर्सी गंवा देता? और ये बात तो तुम्हें पता होनी चाहिए थी कि तुम्हारी बेटी शादी से क्यों भागी और हाँ मैं अपने फैसले खुद लेता हूं उसके लिए मुझे किसी से इजाज़त लेने की जरूरत नहीं है, मुझे उस वक्त जो ठीक लगा वो मैंने किया।"</w:t>
      </w:r>
      <w:r>
        <w:t xml:space="preserve"> </w:t>
      </w:r>
      <w:r>
        <w:rPr>
          <w:b w:val="0"/>
          <w:i w:val="0"/>
        </w:rPr>
        <w:t>मृत्युंजय के इस घमंड भरे बर्ताव से कुबेर को गुस्सा आ गया। वो मृत्युंजय के सामने आकर उसे उंगली दिखाते हुए बोला,"मुझे तुम्हारी बातों पर भरोसा नहीं है, मेरी बेटी शादी से नहीं भाग सकती ज़रूर ये तुम लोगों का किया धरा है।"</w:t>
      </w:r>
      <w:r>
        <w:t xml:space="preserve"> </w:t>
      </w:r>
      <w:r>
        <w:rPr>
          <w:b w:val="0"/>
          <w:i w:val="0"/>
        </w:rPr>
        <w:t>मृत्युंजय ने अपनी पहली उंगली से कुबेर की उंगली नीचे करते हुए कहा,"मेरे सामने ऊंची आवाज़ में बात करने से पहले 100 बार सोच लेना, कहीं ये तुम्हारी आखिरी बात ना हो।"</w:t>
      </w:r>
      <w:r>
        <w:t xml:space="preserve"> </w:t>
      </w:r>
      <w:r>
        <w:rPr>
          <w:b w:val="0"/>
          <w:i w:val="0"/>
        </w:rPr>
        <w:t>फिर मृत्युंजय ने महक का हाथ पकड़ा और उसे घसीटते हुए कमरे में ले जाने लगा। उसको जाता देख कुबेर भी पीछे से चिल्लाया,"ये तुमने ठीक नहीं किया मृत्युंजय सारंग। अब देखना मैं क्या करता हूं!"</w:t>
      </w:r>
      <w:r>
        <w:t xml:space="preserve"> </w:t>
      </w:r>
      <w:r>
        <w:rPr>
          <w:b w:val="0"/>
          <w:i w:val="0"/>
        </w:rPr>
        <w:t>महक को कुछ नौकरों के साथ कमरे में भेजकर मृत्युंजय स्टडीरूम में चला गया और उसने किसी को कॉल लगाया।"आपकी शर्त के मुताबिक मैंने शादी कर ली है दादा जी I hope अब आपको मेरे प्रेसीडेंट बनने से कोई ऐतराज़ नहीं होगा। अपने पोते को आशीर्वाद नहीं देंगे?"</w:t>
      </w:r>
      <w:r>
        <w:t xml:space="preserve"> </w:t>
      </w:r>
      <w:r>
        <w:rPr>
          <w:b w:val="0"/>
          <w:i w:val="0"/>
        </w:rPr>
        <w:t>मृत्युंजय की बात सुन दूसरी तरफ से उसके दादा जी यानि रविंद्रनाथ सारंग ने गुस्से में चिल्लाकर कहा,"मैंने तुम्हें शादी करने के लिए कहा था इस तरह किसी को भी उठा के सारंग परिवार की बहू बनाने के लिए नहीं कहा था। तुम्हें क्या लगा था मुझे कुछ पता नहीं चलेगा कि मेरी गैरमौजूदगी में तुमने वहाँ क्या किया?"</w:t>
      </w:r>
      <w:r>
        <w:t xml:space="preserve"> </w:t>
      </w:r>
      <w:r>
        <w:rPr>
          <w:b w:val="0"/>
          <w:i w:val="0"/>
        </w:rPr>
        <w:t>मृत्युंजय ने बड़े आराम से  मुस्कुराकर कहा,"इसमें मेरी कोई गलती नहीं है, ये शर्त आप ही की थी ना कि सारंग कॉर्पोरेशन का प्रेसीडेंट बनने के लिए मुझे शादी करनी होगी तो मैंने बस वही किया। अब आगे का आप मुझ पे छोड दीजिए और शांति से सो जाइए।"</w:t>
      </w:r>
      <w:r>
        <w:t xml:space="preserve"> </w:t>
      </w:r>
      <w:r>
        <w:rPr>
          <w:b w:val="0"/>
          <w:i w:val="0"/>
        </w:rPr>
        <w:t>अपने दादा जी रविंद्रनाथ सारंग से बात करने के बाद मृत्युंजय अपने कमरे में चला गया। महक डरी सहमी कमरे में चहल कदमी करते हुए कुछ सोच ही रही थी कि अचानक ज़ोर से दरवाज़ा खुलने पर वो घबरा गई। लेकिन इससे पहले की वो कुछ कहती या करती अंदर आते ही मृत्युंजय ने महक को ज़ोर से धक्का दिया जिस वजह से वो बिस्तर पर जाकर गिर गई।</w:t>
      </w:r>
      <w:r>
        <w:t xml:space="preserve"> </w:t>
      </w:r>
      <w:r>
        <w:rPr>
          <w:b w:val="0"/>
          <w:i w:val="0"/>
        </w:rPr>
        <w:t>महक मुड़ी तो देखा मृत्युंजय के कदम धीरे धीरे उसकी तरफ बढ़ रहे थे, ये देख वो भी पीछे खिसकती जा रही थी इसी बीच मृत्युंजय ने शेरवानी के बटन खोलने शुरू कर दिये जिस पर महक का डर और बढ़ गया।</w:t>
      </w:r>
      <w:r>
        <w:t xml:space="preserve"> </w:t>
      </w:r>
      <w:r>
        <w:rPr>
          <w:b w:val="0"/>
          <w:i w:val="0"/>
        </w:rPr>
        <w:t>"प्लीज.. प्लीज रुक जाइए, मेरी बात सुनिए। मैंने कुछ नहीं किया, मैंने नहीं भगाया आपकी बहन या उस लड़की को। मुझे नहीं पता ये सब कैसे हो गया, प्लीज मुझे जाने दीजिए।"</w:t>
      </w:r>
      <w:r>
        <w:t xml:space="preserve"> </w:t>
      </w:r>
      <w:r>
        <w:rPr>
          <w:b w:val="0"/>
          <w:i w:val="0"/>
        </w:rPr>
        <w:t>मृत्युंजय महक के काफी करीब आ गया था, वो उसकी तरफ हल्का सा झुका जिस पर महक ने डर के मारे आंखें बंद कर ली। मृत्युंजय ने धीरे से उसके कान के पास आकर कहा,</w:t>
      </w:r>
      <w:r>
        <w:t xml:space="preserve"> </w:t>
      </w:r>
      <w:r>
        <w:rPr>
          <w:b w:val="0"/>
          <w:i w:val="0"/>
        </w:rPr>
        <w:t>"तुमने कुछ किया है या नहीं उसका फैसला मैं करूंगा। और जहां से मैं देख रहा हूं मुझे इन सब की ज़िम्मेदार सिर्फ तुम नज़र आ रही हो जिसकी सज़ा तुम्हें मुझसे शादी करके मिली है। और अब जब शादी कर ही ली है तो बीवी होने के फर्ज़ भी तुम्हें निभाने होंगे।"</w:t>
      </w:r>
      <w:r>
        <w:t xml:space="preserve"> </w:t>
      </w:r>
      <w:r>
        <w:rPr>
          <w:b w:val="0"/>
          <w:i w:val="0"/>
        </w:rPr>
        <w:t>महक डर के मारे कांपने लगी थी, धीरे-धीरे मृत्युंजय उसकी तरफ बढ़ा और उसने उसका दुपट्टा खींच कर उसके शरीर से अलग कर दिया। उसने धक्का देकर महक को बिस्तर पर गिरा दिया और उसके ऊपर आ गया।</w:t>
      </w:r>
      <w:r>
        <w:t xml:space="preserve"> </w:t>
      </w:r>
      <w:r>
        <w:rPr>
          <w:b w:val="0"/>
          <w:i w:val="0"/>
        </w:rPr>
        <w:t>मृत्युंजय ने अपनी उंगलियां महक की उंगलियों के बीच फंसा ली और उसके हाथ ऊपर करते हुए उसकी गर्दन पर चूमने लगा।</w:t>
      </w:r>
      <w:r>
        <w:t xml:space="preserve"> </w:t>
      </w:r>
      <w:r>
        <w:rPr>
          <w:b w:val="0"/>
          <w:i w:val="0"/>
        </w:rPr>
        <w:t>उसे रोकने के लिए महक ने आखिरी बार कोशिश की,"आप गलत कर रहे हैं, मैंने ये सब कुछ नहीं किया। मैं तो सिर्फ मामूली सी caterer हूँ, मैं सिर्फ उनके कमरे में खाना देने के लिए गई थी। मुझे सच में..।"</w:t>
      </w:r>
      <w:r>
        <w:t xml:space="preserve"> </w:t>
      </w:r>
      <w:r>
        <w:rPr>
          <w:b w:val="0"/>
          <w:i w:val="0"/>
        </w:rPr>
        <w:t>महक अपनी सफाई में इससे आगे कुछ बोलती उससे पहले ही मृत्युंजय ने उसके होठों पर अपने होंठ रख दिए और महक की आवाज़ उसके गले में ही दब गई। कुछ पल महक को किस करते वक़्त मृत्युंजय की दुनिया ठहर सी गई थी। महक अभी भी मृत्युंजय से बचने के लिए छटपटा रही थी। उसके गले से भले ही आवाज़ नहीं निकल रही थी लेकिन उसकी आँखों से आँसू लगातार बह रहे थे। डर और घबराहट के मारे उसका पूरा शरीर ऐसे कांप रहा था जैसे उसे करंट लग रहा हो।</w:t>
      </w:r>
      <w:r>
        <w:t xml:space="preserve"> </w:t>
      </w:r>
      <w:r>
        <w:rPr>
          <w:b w:val="0"/>
          <w:i w:val="0"/>
        </w:rPr>
        <w:t>मृत्युंजय धीरे धीरे आगे बढ रहा था लेकिन अचानक महक के आँसू उसे अपने कपड़ों पर महसूस हुए। जब वो महक से थोडा दूर हुआ तो उसने देखा महक ने आँखें बंद कर रखी थी लेकिन आँसू फिर भी बाहर आ रहे थे। महक को इस हालत में देख मृत्युंजय रुक गया। उसे कुछ अजीब महसूस हो रहा था। उसका गुस्सा भले ही उसके कंट्रोल से बाहर था लेकिन उसने जैसे तैसे खुद को संभाला और महक से दूर हो गया।</w:t>
      </w:r>
      <w:r>
        <w:t xml:space="preserve"> </w:t>
      </w:r>
      <w:r>
        <w:rPr>
          <w:b w:val="0"/>
          <w:i w:val="0"/>
        </w:rPr>
        <w:t>मृत्युंजय वहां से खिड़की के पास चला गया और उसने गुस्से में ज़ोर से अपना हाथ दीवार पर दे मारा। मृत्युंजय के अचानक दूर जाने पर महक ने आँखें खोली। महक की आंखें अब तक रो रो कर लाल हो चुकी थी लेकिन फिर भी उसकी आंखों से आंसू रुकने का नाम नहीं ले रहे थे। रोते रोते अब उसका गला भर आया था और उसकी साँसे अटक रही थी जिसकी आवाज़ मृत्युंजय तक पहुँच रही थी।</w:t>
      </w:r>
      <w:r>
        <w:t xml:space="preserve"> </w:t>
      </w:r>
      <w:r>
        <w:rPr>
          <w:b w:val="0"/>
          <w:i w:val="0"/>
        </w:rPr>
        <w:t>महक के रोने की आवाज़ पर मृत्युंजय वहां आया, महक को रोते देख एक पल के लिए वो रुक गया लेकिन फिर उसके पास आकर बोला,</w:t>
      </w:r>
      <w:r>
        <w:t xml:space="preserve"> </w:t>
      </w:r>
      <w:r>
        <w:rPr>
          <w:b w:val="0"/>
          <w:i w:val="0"/>
        </w:rPr>
        <w:t>"तुम्हें क्या लगता है इस रोने धोने के नाटक से मैं तुम पर भरोसा कर लूंगा? You know what तुम्हारी सज़ा तो अभी शुरू हुई है, आज से तुम्हारे साथ रोज़ वो होगा जिससे तुम्हारा दिल दहल जाएगा और ये सब तब तक होगा जब तक मुझे मेरी बहन नहीं मिल जाती।"</w:t>
      </w:r>
      <w:r>
        <w:t xml:space="preserve"> </w:t>
      </w:r>
      <w:r>
        <w:rPr>
          <w:b w:val="0"/>
          <w:i w:val="0"/>
        </w:rPr>
        <w:t>महक ने रोते-रोते ही कहा,"मैं आपको वही समझाने की कोशिश कर रही हूं आपकी बहन मेरे भाई के साथ नहीं है। ना ही मैंने और ना ही मेरे भाई ने आपकी बहन को भगाया है, हम नहीं जानते वो कहां है।"</w:t>
      </w:r>
      <w:r>
        <w:t xml:space="preserve"> </w:t>
      </w:r>
      <w:r>
        <w:rPr>
          <w:b w:val="0"/>
          <w:i w:val="0"/>
        </w:rPr>
        <w:t>महक की बात पर मृत्युंजय ने टेबल से फोन उठाया और उसे महक की तरफ फेंकते हुए कहा,"अच्छा अगर ऐसी बात है तो साबित करके दिखाओ। अपने भाई को फोन लगाओ और उसे अभी के अभी यहां बुलाओ।"</w:t>
      </w:r>
      <w:r>
        <w:t xml:space="preserve"> </w:t>
      </w:r>
      <w:r>
        <w:rPr>
          <w:b w:val="0"/>
          <w:i w:val="0"/>
        </w:rPr>
        <w:t>महक ने एक बार फोन की तरफ देखा और फिर मृत्युंजय को देखा कुछ सोचकर उसने तुरंत फोन उठा लिया और आंखें बंद कर मन ही मन कहा,</w:t>
      </w:r>
      <w:r>
        <w:t xml:space="preserve"> </w:t>
      </w:r>
      <w:r>
        <w:rPr>
          <w:b w:val="0"/>
          <w:i w:val="0"/>
        </w:rPr>
        <w:t>"एक बार सुधांशु यहां आ जाएगा तो ये बात साबित हो जाएगी की मीरा को भगाने में मेरा कोई हाथ नहीं है।"</w:t>
      </w:r>
      <w:r>
        <w:t xml:space="preserve"> </w:t>
      </w:r>
      <w:r>
        <w:rPr>
          <w:b w:val="0"/>
          <w:i w:val="0"/>
        </w:rPr>
        <w:t>यही सोच कर महक ने सुधांशु का नंबर डायल किया लेकिन वो कवरेज एरिया से बाहर था। महक ने कई बार सुधांशु को फोन लगाने की कोशिश की लेकिन उसका फोन नहीं लगा। उसकी नाकाम कोशिशें देख मृत्युंजय ने मुस्कुरा कर कहा,</w:t>
      </w:r>
      <w:r>
        <w:t xml:space="preserve"> </w:t>
      </w:r>
      <w:r>
        <w:rPr>
          <w:b w:val="0"/>
          <w:i w:val="0"/>
        </w:rPr>
        <w:t>"क्या हुआ तुम्हारे भाई ने फोन नहीं उठाया, कैसे उठाएगा वो मेरी बहन के साथ बिज़ी जो होगा। एक बात कान खोलकर सुन लो महक अवस्थी तुम्हारी जिंदगी तो मैं जहुन्नम बनाकर रहूंगा लेकिन जिस दिन तुम्हारा भाई मेरे हाथ आया उसे तो मैं जान से मार दूंगा।"</w:t>
      </w:r>
      <w:r>
        <w:t xml:space="preserve"> </w:t>
      </w:r>
      <w:r>
        <w:rPr>
          <w:b w:val="0"/>
          <w:i w:val="0"/>
        </w:rPr>
        <w:t>मृत्युंजय अपना फोन लेकर वहां से निकल गया वहीं बेड पर बैठी महक सोच में डूब गई।"सुधांशु ने मेरा फोन क्यों नहीं उठाया? कहीं सच में वो और मीरा...। नहीं मेरी तो कुछ समझ में नहीं आ रहा, सुधांशु ऐसा कभी नहीं कर सकता लेकिन क्या पता अगर मीरा और वो सच में..।"</w:t>
      </w:r>
      <w:r>
        <w:t xml:space="preserve"> </w:t>
      </w:r>
      <w:r>
        <w:rPr>
          <w:b w:val="0"/>
          <w:i w:val="0"/>
        </w:rPr>
        <w:t>क्या महक का शक सही था? क्या मीरा और सुधांशु एक दूसरे के साथ थे?</w:t>
      </w:r>
    </w:p>
    <w:p>
      <w:r>
        <w:rPr>
          <w:b w:val="0"/>
          <w:i w:val="0"/>
        </w:rPr>
        <w:t>अब क्या करेगा कुबेर सुनवानी? क्या वो इतनी आसानी से मृत्युंजय को जाने देगा?</w:t>
      </w:r>
    </w:p>
    <w:p>
      <w:r>
        <w:br w:type="page"/>
      </w:r>
    </w:p>
    <w:p>
      <w:pPr>
        <w:pStyle w:val="Heading1"/>
      </w:pPr>
      <w:r>
        <w:t>Ep 3 - Jhoothe Ilzaam</w:t>
      </w:r>
    </w:p>
    <w:p>
      <w:r>
        <w:rPr>
          <w:b w:val="0"/>
          <w:i w:val="0"/>
        </w:rPr>
        <w:t>मृत्युंजय ने महक को अपनी बेगुनाही साबित करने का एक मौका दिया। उसने महक को सुधांशु को फोन करके बुलाने के लिए कहा लेकिन सुधांशु का फोन कवरेज क्षेत्र से बाहर था जिस वजह से महक उसे contact नहीं कर पाई।</w:t>
      </w:r>
      <w:r>
        <w:t xml:space="preserve"> </w:t>
      </w:r>
      <w:r>
        <w:rPr>
          <w:b w:val="0"/>
          <w:i w:val="0"/>
        </w:rPr>
        <w:t>सुधांशु से बात ना होने की वजह से महक भी अजीब कशमकश में फंस चुकी थी। एक तरफ उसका दिमाग कह रहा था कि सुधांशु के यहां न होने की एक वजह ये भी हो सकती है कि वही मीरा को लेकर भागा था लेकिन उसका दिल ये बात मानने को तैयार नहीं था कि उसका भाई ऐसा कुछ कर सकता था।</w:t>
      </w:r>
      <w:r>
        <w:t xml:space="preserve"> </w:t>
      </w:r>
      <w:r>
        <w:rPr>
          <w:b w:val="0"/>
          <w:i w:val="0"/>
        </w:rPr>
        <w:t>ऐसे ही पूरी रात बीत गई। पूरी रात महक की आंखों में नींद का एक कतरा भी नहीं था, अगली सुबह जब वो हॉल में आ रही थी तभी उसने सारंग विला के दरवाज़े पर एक आदमी को खड़ा पाया और उस आदमी को देख महक की आंखें फटी की फटी रह गई।</w:t>
      </w:r>
      <w:r>
        <w:t xml:space="preserve"> </w:t>
      </w:r>
      <w:r>
        <w:rPr>
          <w:b w:val="0"/>
          <w:i w:val="0"/>
        </w:rPr>
        <w:t>"पापा.. पापा आप यहां।"महक तुरंत सीढ़ियों से नीचे उतरी और उसके पापा यानि शेखर अवस्थी की तरफ भागी।</w:t>
      </w:r>
      <w:r>
        <w:t xml:space="preserve"> </w:t>
      </w:r>
      <w:r>
        <w:rPr>
          <w:b w:val="0"/>
          <w:i w:val="0"/>
        </w:rPr>
        <w:t>महक अपने पिता शेखर को यहां देखकर बहुत खुश थी, मृत्युंजय ने उसे धमकी दी थी कि अगर वो उससे शादी नहीं करती तो वो उसके मां-बाप को मार देता। अपने पापा को बिल्कुल ठीक देखकर महक बहुत खुश थी।</w:t>
      </w:r>
      <w:r>
        <w:t xml:space="preserve"> </w:t>
      </w:r>
      <w:r>
        <w:rPr>
          <w:b w:val="0"/>
          <w:i w:val="0"/>
        </w:rPr>
        <w:t>महक तुरंत शेखर के पास आकर उसके गले लग गई।"पापा आप ठीक तो है ना! आपको कुछ हुआ तो नहीं?</w:t>
      </w:r>
      <w:r>
        <w:t xml:space="preserve"> </w:t>
      </w:r>
      <w:r>
        <w:rPr>
          <w:b w:val="0"/>
          <w:i w:val="0"/>
        </w:rPr>
        <w:t>महक को घबराया देख शेखर भी चौंक गये। उन्होंने ध्यान से महक का चेहरा अपने हाथों में लिया और कहा,"मुझे क्या होना है बेटा लेकिन यही सवाल तो मैं तुमसे पूछना चाहता हूं, तुम ठीक तो हो? तुम पूरी रात घर वापस क्यों नहीं लौटी? कहां थी तुम और ये सब?"</w:t>
      </w:r>
      <w:r>
        <w:rPr>
          <w:b w:val="0"/>
          <w:i w:val="0"/>
        </w:rPr>
        <w:t>शेखर अभी इससे आगे कुछ बोलते उससे पहले ही उनकी नज़र महक की साड़ी, मांग में भरा सिंदूर और गले में पहने हुए मंगलसूत्र पर गई।</w:t>
      </w:r>
      <w:r>
        <w:t xml:space="preserve"> </w:t>
      </w:r>
      <w:r>
        <w:rPr>
          <w:b w:val="0"/>
          <w:i w:val="0"/>
        </w:rPr>
        <w:t>शेखर की नज़रों के पीछे-पीछे महक की आंखें भी अपने गले में पहने हुए मंगलसूत्र पर चली गई। शेखर ने तुरंत महक से सवाल पूछा,"ये सब क्या है महक तुम्हारे गले में ये मंगलसूत्र और ये सिंदूर ये सब चल क्या रहा है? कल पूरी रात तुम कहां थी?"</w:t>
      </w:r>
      <w:r>
        <w:rPr>
          <w:b w:val="0"/>
          <w:i w:val="0"/>
        </w:rPr>
        <w:t>महक कोई जवाब देती उससे पहले ही पीछे से एक रौबदार आवाज़ गूंजी,"अपने पति के साथ।"</w:t>
      </w:r>
      <w:r>
        <w:rPr>
          <w:b w:val="0"/>
          <w:i w:val="0"/>
        </w:rPr>
        <w:t>शेखर की नज़र सीढ़ियों से नीचे उतर रहे मृत्युंजय पर गई जो इस वक्त काफी dashing लग रहा था। मृत्युंजय चलकर शेखर के पास आया और अपनी sleeves ठीक करते हुए बोला,</w:t>
      </w:r>
      <w:r>
        <w:rPr>
          <w:b w:val="0"/>
          <w:i w:val="0"/>
        </w:rPr>
        <w:t>"कल पूरी रात आपकी बेटी अपने पति के साथ थी, कल सुहागरात थी तो उसे वहीं होना चाहिए था ना।"</w:t>
      </w:r>
      <w:r>
        <w:rPr>
          <w:b w:val="0"/>
          <w:i w:val="0"/>
        </w:rPr>
        <w:t>शेखर को मृत्युंजय की बात सुन बड़ा झटका लगा था। मृत्युंजय महक के बराबर आकर खड़ा हो गया और उसने उसकी कमर पर अपना हाथ रख दिया। शेखर को अब धीरे-धीरे कुछ कुछ समझ आ रहा था, वो महक को घूर रहे थे जैसे आंखों ही आंखों में उससे सवाल कर रहे हो।</w:t>
      </w:r>
      <w:r>
        <w:t xml:space="preserve"> </w:t>
      </w:r>
      <w:r>
        <w:rPr>
          <w:b w:val="0"/>
          <w:i w:val="0"/>
        </w:rPr>
        <w:t>पूरी सिचुएशन समझने के बाद मृत्युंजय ने कहा,"मुझे यकीन है आप यही सोच रहे होंगे कि अचानक आपकी बेटी इतने बड़े घर की बहू कैसे बन गई, मेरी बीवी कैसे बन गई लेकिन आपके ख्याली पुलाव को यहीं रोकने के लिए माफी चाहता हूं। ये इस घर में सिर्फ तब तक है जब तक मेरी बहन नहीं मिल जाती। वैसे आपको तो पता ही होगा आपकी इस बेटी और प्यारे बेटे ने मिलकर मेरी बहन और होने वाली बीवी को शादी से भगाया था इसी की सज़ा मिली है कल रात आपकी बेटी को।"</w:t>
      </w:r>
      <w:r>
        <w:rPr>
          <w:b w:val="0"/>
          <w:i w:val="0"/>
        </w:rPr>
        <w:t>मृत्युंजय की बात सुन शेखर के होश उड़ गए,"ये आप क्या कह रहे हैं? मेरी महक ऐसा कभी नहीं कर सकती और सुधांशु वो इन सब के बीच में कहां से आ गया?"</w:t>
      </w:r>
      <w:r>
        <w:rPr>
          <w:b w:val="0"/>
          <w:i w:val="0"/>
        </w:rPr>
        <w:t>महक ने तुरंत शेखर से कहा,"पापा इन लोगों को गलतफहमी हो गई है कि इनकी बेटी मीरा को भगाने वाला हमारा सिद्धू है, प्लीज जल्दी से उसे यहां बुलाइए ताकि सच सामने आ जाए।"</w:t>
      </w:r>
      <w:r>
        <w:rPr>
          <w:b w:val="0"/>
          <w:i w:val="0"/>
        </w:rPr>
        <w:t>महक की बात सुन शेखर को फिर एक और झटका लगा,"क्या सुधांशु तुम्हारे साथ नहीं है? लेकिन वो तो कल रात से घर लौटा ही नहीं, मुझे लगा वो तुम्हारे साथ होगा। कब से उसका फोन लगाने की कोशिश कर रहा हूं लेकिन उसका फोन लग ही नहीं रहा है।"</w:t>
      </w:r>
      <w:r>
        <w:rPr>
          <w:b w:val="0"/>
          <w:i w:val="0"/>
        </w:rPr>
        <w:t>शेखर की बात सुन महक घबरा गई वहीं मृत्युंजय पीछे से बोला,"I knew it, I just knew it. वो लड़का यहां इसीलिए नहीं है क्योंकि वो मेरी बहन को लेकर भागा है। खैर उसे तो मेरे आदमी ढूंढ ही लेंगे लेकिन मेरे पास इस फालतू ड्रामा के लिए वक्त नहीं है। जितनी मर्जी चाहे उस भगोड़े को छुपा लो लेकिन मैं उसे ढूंढ कर ही रहूंगा और जिस दिन वो मेरे हाथ लग गया मैं उसे छोडूंगा नहीं।"</w:t>
      </w:r>
      <w:r>
        <w:rPr>
          <w:b w:val="0"/>
          <w:i w:val="0"/>
        </w:rPr>
        <w:t>शेखर मृत्युंजय के गुस्से और उसके डर को समझ सकते थे क्योंकि सवाल उसकी बहन का था। फिर भी उन्होंने मृत्युंजय से कहा,"देखिए मिस्टर सारंग मैं समझ सकता हूँ कि इस वक्त आप पर क्या बीत रही है, कल रात जब से महक गायब हुई तब से मेरी हालत भी कुछ ऐसी ही थी लेकिन मैं पूरे दावे के साथ कह सकता हूँ की इन सबके पीछे मेरे बच्चों का कोई हाथ नहीं है। खासकर मेरी बेटी महक का तो बिल्कुल भी नहीं। माफ़ी चाहता हूँ पर अब मैं उसे एक मिनट भी यहां नहीं रहने दे सकता। चलो महक हम खुद सुधांशु को ढूंढ के उसे बेगुनाह साबित करेंगे।"</w:t>
      </w:r>
      <w:r>
        <w:rPr>
          <w:b w:val="0"/>
          <w:i w:val="0"/>
        </w:rPr>
        <w:t>शेखर ने महक का हाथ पकड़ा और उसे वहाँ से ले जाने लगे लेकिन मृत्युंजय ने महक का दूसरा हाथ पकड़ लिया और कहा,"लगता है आपको सुनाई कम देता है, ये लड़की तब तक यहां से नहीं जा सकती जब तक मेरी बहन नहीं मिल जाती।"</w:t>
      </w:r>
      <w:r>
        <w:rPr>
          <w:b w:val="0"/>
          <w:i w:val="0"/>
        </w:rPr>
        <w:t>मृत्युंजय की बदतमीज़ी देख शेखर को गुस्सा आने लगा। उन्होंने मृत्युंजय के हाथों से महक का हाथ छुड़ाया और कहा,"इस तरह मेरी बेटी को यहां रोक के रखने का आपको कोई हक नहीं है मिस्टर सारंग, मैं आपसे वादा करता हूँ कि सुधांशु के मिलते ही मैं खुद उसे आपके पास लेकर आऊँगा लेकिन इन सब में महक का कोई कसूर नहीं है इसलिए वो यहां नहीं रहेगी। और अगर आपने ज़बरदस्ती करने की कोशिश की तो मुझे मजबूरन पुलिस की मदद लेनी होगी।"</w:t>
      </w:r>
      <w:r>
        <w:rPr>
          <w:b w:val="0"/>
          <w:i w:val="0"/>
        </w:rPr>
        <w:t>शेखर की बात सुन मृत्युंजय पागलों की तरह हंसने लगा ऐसा लग रहा था जैसे उसने कोई चुटकुला सुना हो। लेकिन अगले ही पल उसके चेहरे के हाव भाव बिल्कुल बदल गए और उसने एक कदम शेखर की तरफ बढ़ाकर गुस्से में कहा,"आप भूल रहे है कि मैं कौन हूँ, मृत्युंजय सारंग नाम है मेरा। पुलिस और कानून मुझे नहीं रोक सकते अगर मैंने कुछ तय कर लिया तो उसे भगवान के अलावा और कोई नहीं रोक सकता। और हाँ जहां तक रही इस लड़की को रोकने के हक की बात तो अब ये मेरी बीवी है और मेरा इस पर पूरा हक है इसलिए मुझे कोई नहीं रोक सकता।"</w:t>
      </w:r>
      <w:r>
        <w:rPr>
          <w:b w:val="0"/>
          <w:i w:val="0"/>
        </w:rPr>
        <w:t>मृत्युंजय की बात सुन शेखर की आँखें गुस्से से लाल हो गई। ऐसा लग रहा था जैसे ये कहासुनी किसी भी वक्त हाथापाई में बदल सकती थी। उन दोनों के बीच मामला गरम हो रहा था। ये देख महक ने बीच में आने की कोशिश की लेकिन तभी निर्जला ने मृत्युंजय को बीच में टोक दिया,"अगर महक तुम्हारी बीवी है तो उस नाते उसके पापा तुम्हारे ससुर हुए ना बेटा और साथ में तुमसे बड़े भी। तुम्हें इस तरह अपने ससुर से बात नहीं करनी चाहिए। तुम्हें ऑफिस जाने के लिए अब देर नहीं हो रही? मुझे लगता है अब तुम्हें जाना चाहिए, ये सारे घर के मामले है और इन्हें हम संभाल लेंगे।"</w:t>
      </w:r>
      <w:r>
        <w:rPr>
          <w:b w:val="0"/>
          <w:i w:val="0"/>
        </w:rPr>
        <w:t>मृत्युंजय ने घूरकर निर्जला को देखा और फिर शेखर को देखकर कहा,"ऐसा ही हो तो बेहतर है लेकिन एक बात का ख्याल रहे ये लड़की मेरी इजाज़त के बिना इस घर से बाहर नहीं निकलनी चाहिए।"</w:t>
      </w:r>
      <w:r>
        <w:rPr>
          <w:b w:val="0"/>
          <w:i w:val="0"/>
        </w:rPr>
        <w:t>मृत्युंजय इतना कहकर वहां से निकल गया। उसके जाते ही निर्जला आगे आ गई और शेखर के सामने हाथ जोड़कर खड़ी हो गई।</w:t>
      </w:r>
      <w:r>
        <w:rPr>
          <w:b w:val="0"/>
          <w:i w:val="0"/>
        </w:rPr>
        <w:t>"भाई साहब जो कुछ भी हुआ उसके लिए मैं आपसे माफी चाहती हूं, ये सब कुछ इतनी जल्दी में हुआ कि हमें भी कुछ पता नहीं चला। जायज़ है आपको महक की बहुत फिक्र हो रही होगी लेकिन मेरा विश्वास कीजिए महक यहां अकेली नहीं है। मैं उसकी सास नहीं बल्कि माँ बनके हमेशा उसका साथ दूँगी। मैं और आप बेटी के माँ बाप है इसलिए अच्छे से समझ सकते है कि शादी कोई मज़ाक नहीं है। जानती हूँ जिस हालात में ये शादी हुई है इसे अपनाना आपके लिए आसान नहीं है लेकिन इस बात को भी नकारा नहीं जा सकता कि अब आपकी बेटी इस परिवार की बहू और मृत्युंजय की बीवी है। और यही सच है। क्या माँ बाप होने के नाते हमें बच्चों के इस रिश्ते को संवारने की कोशिश नहीं करनी चाहिए? आप महक की चिंता मत कीजिए, मैं यहां पर महक का पूरा ख्याल रखूंगी।"</w:t>
      </w:r>
      <w:r>
        <w:rPr>
          <w:b w:val="0"/>
          <w:i w:val="0"/>
        </w:rPr>
        <w:t>शेखर और निर्जला आपस में बात कर रहे थे तभी महक मृत्युंजय के पीछे-पीछे चली गई और उसने जाते हुए मृत्युंजय को रोककर कहा,</w:t>
      </w:r>
      <w:r>
        <w:rPr>
          <w:b w:val="0"/>
          <w:i w:val="0"/>
        </w:rPr>
        <w:t>"इसका मतलब कल आपने मुझसे झूठ बोला था, आपने धोखे से मुझसे शादी की। पापा बिल्कुल ठीक है, आप जानते हैं कि वो मेरी कमज़ोरी हैं  इसलिए आपने..।"</w:t>
      </w:r>
      <w:r>
        <w:rPr>
          <w:b w:val="0"/>
          <w:i w:val="0"/>
        </w:rPr>
        <w:t>मृत्युंजय अचानक रुक गया और मुड़कर महक के होठों पर उंगली रखकर बोला,"झूठ, धोखा! Look who's talking तुम्हारे मुंह से ये शब्द अच्छे नहीं लगते। लेकिन हाँ झूठ को सच करने में मुझे वक्त नहीं लगेगा तो अगली बार मुझसे इस तरह बात मत करना।"</w:t>
      </w:r>
      <w:r>
        <w:rPr>
          <w:b w:val="0"/>
          <w:i w:val="0"/>
        </w:rPr>
        <w:t>इतना कहकर मृत्युंजय जाकर कार में बैठ गया और वहां से निकल गया। यहां दूसरी तरफ घर के अंदर निर्जला ने शेखर को मना लिया था और उनकी खातिरदारी में लगी हुई थी जिसे देख रचना का मुंह बन गया और वो वहां से अपने कमरे में चली गई।</w:t>
      </w:r>
      <w:r>
        <w:t xml:space="preserve"> </w:t>
      </w:r>
      <w:r>
        <w:rPr>
          <w:b w:val="0"/>
          <w:i w:val="0"/>
        </w:rPr>
        <w:t>शेखर ने कुछ सोचकर निर्जला से कहा,"आपको बुरा ना लगे तो एक बात कहूं बहन जी। वो दरअसल हमारे यहां शादी के बाद लड़की को पग फेरे के लिए अपने मायके जाना होता है तो क्या महक को अपने साथ..?"</w:t>
      </w:r>
      <w:r>
        <w:rPr>
          <w:b w:val="0"/>
          <w:i w:val="0"/>
        </w:rPr>
        <w:t>भले ही शेखर ने इस रिश्ते को मान लिया था लेकिन उन्हें महक को यहां अकेले छोड़ने में घबराहट हो रही थी। उन्होंने मन ही मन कहा,"पता नहीं क्यों लेकिन मृत्युंजय के रवैये को देखकर मेरा मन महक को यहां अकेले छोड़कर जाने के लिए बिल्कुल नहीं मान रहा है। अब बस यही रास्ता है अपनी बच्ची को साथ ले जाने का।"</w:t>
      </w:r>
      <w:r>
        <w:rPr>
          <w:b w:val="0"/>
          <w:i w:val="0"/>
        </w:rPr>
        <w:t>इसी वक्त महक घर के अंदर आ रही थी। जैसे ही उसने ये सुना वो चहक उठी, वो भी अपने घर जाकर अपने मां-बाप के साथ कुछ वक्त बिताना चाहती थी लेकिन शेखर की बात सुन निर्जला का चेहरा उतर गया। उन्होंने दबी हुई आवाज में जवाब दिया,</w:t>
      </w:r>
      <w:r>
        <w:rPr>
          <w:b w:val="0"/>
          <w:i w:val="0"/>
        </w:rPr>
        <w:t>"माफ कीजिए भाई साहब लेकिन इस बात का फैसला मैं नहीं कर सकती, मृत्युंजय से बिना पूछे मैं महक को इस घर से बाहर नहीं जाने दे सकती।"</w:t>
      </w:r>
      <w:r>
        <w:rPr>
          <w:b w:val="0"/>
          <w:i w:val="0"/>
        </w:rPr>
        <w:t>निर्जला की बात सुनकर शेखर और महक दोनों उदास हो गए लेकिन तभी निर्जला ने कहा,"पर आप चिंता मत कीजिए मैं मृत्युंजय से इस बारे में बात करूंगी, वो महक को पग फेरे के लिए जरूर लेकर आएगा। आप महक से बात कीजिए मैं कुछ देर में आती हूं।"</w:t>
      </w:r>
      <w:r>
        <w:rPr>
          <w:b w:val="0"/>
          <w:i w:val="0"/>
        </w:rPr>
        <w:t>यहां दूसरी तरफ मृत्युंजय ऑफिस पहुंच चुका था, आते ही उसने राघव को अपने केबिन में बुलाया।</w:t>
      </w:r>
      <w:r>
        <w:t xml:space="preserve"> </w:t>
      </w:r>
      <w:r>
        <w:rPr>
          <w:b w:val="0"/>
          <w:i w:val="0"/>
        </w:rPr>
        <w:t>मृत्युंजय अकेले ही केबिन में बैठा सोच रहा था,"मीरा का तो फिर भी समझ में आता है लेकिन शनाया वो शादी छोड़कर क्यों गई? वो शादी अपनी मर्जी से छोड़ कर गई थी या फिर उसे किसी ने..। कुछ समझ नहीं आ रहा, मुझे इस गुत्थी को जल्दी सुलझाना होगा।"</w:t>
      </w:r>
      <w:r>
        <w:rPr>
          <w:b w:val="0"/>
          <w:i w:val="0"/>
        </w:rPr>
        <w:t>मृत्युंजय यही सब सोच रहा था कि तभी राघव केबिन में आया। उसे देख मृत्युंजय ने कहा,"कुबेर सुनवानी की कोई खबर? उस पर नजर रखना, वो ज़रूर कुछ ना कुछ गड़बड़ करने की कोशिश करेगा और हां शनाया के बारे में पता लगाओ। पता लगाओ कि आखिर वो ऐन वक्त पर शादी छोड़कर क्यों चली गई?"</w:t>
      </w:r>
      <w:r>
        <w:rPr>
          <w:b w:val="0"/>
          <w:i w:val="0"/>
        </w:rPr>
        <w:t>राघव सिर्फ हाँ में सर हिला कर वहां से चला गया। मृत्युंजय ने अपने फोन पर एक मैसेज टाइप किया और किसी को भेज दिया और फिर से अपने काम में लग गया। दूसरी तरफ महक पर अपना गुस्सा निकालने के लिए रचना ने महक को पूरे घर की सफाई का काम थमा दिया था।</w:t>
      </w:r>
      <w:r>
        <w:t xml:space="preserve"> </w:t>
      </w:r>
      <w:r>
        <w:rPr>
          <w:b w:val="0"/>
          <w:i w:val="0"/>
        </w:rPr>
        <w:t>सारा काम खत्म करने के बाद महक रात का खाना बनाने के लिए किचन में चली गई। करीब एक डेढ़ घंटे में महक ने बहुत सारा खाना बनाकर तैयार कर दिया था, वो मृत्युंजय के आने का इंतज़ार कर रही थी ताकि निर्जला उससे पग फेरे की रस्म के लिए बात कर सके।</w:t>
      </w:r>
      <w:r>
        <w:t xml:space="preserve"> </w:t>
      </w:r>
      <w:r>
        <w:rPr>
          <w:b w:val="0"/>
          <w:i w:val="0"/>
        </w:rPr>
        <w:t>रात के करीब 8:00 बजे मृत्युंजय घर लौट आया था। मृत्युंजय की तबीयत कुछ ठीक नहीं लग रही थी, उसके माथे पर पसीना था और वो अपनी टाई ढीली करते हुए गहरी सांस लेने की कोशिश कर रहा था।</w:t>
      </w:r>
      <w:r>
        <w:t xml:space="preserve"> </w:t>
      </w:r>
      <w:r>
        <w:rPr>
          <w:b w:val="0"/>
          <w:i w:val="0"/>
        </w:rPr>
        <w:t>आते ही उसने अपना बैग सोफे पर रखा, सर्वेंट ने उसे पानी दिया जिसके बाद मृत्युंजय ने गहरी सांस ली। निर्जला इस वक्त हॉल में ही आ रही थी। मृत्युंजय को देख उन्हें पग फेरे की रस्म के लिए बात करने का ये सही मौका लगा इसलिए उन्होंने मृत्युंजय  के आते ही कहा,</w:t>
      </w:r>
      <w:r>
        <w:rPr>
          <w:b w:val="0"/>
          <w:i w:val="0"/>
        </w:rPr>
        <w:t>"अच्छा हुआ मृत्युंजय तुम आ गए, मुझे तुमसे कुछ कहना था। वो महक के पापा चाहते हैं कि कल महक उनके घर पग फेरे की रस्म के लिए जाए। वैसे शादी के बाद ये रस्म हमेशा होती है तो क्या तुम महक को लेकर..?"</w:t>
      </w:r>
      <w:r>
        <w:rPr>
          <w:b w:val="0"/>
          <w:i w:val="0"/>
        </w:rPr>
        <w:t>मृत्युंजय ने बिना निर्जला की तरफ देखे ही कहा,"मेरे पास इतना फालतू वक्त नहीं है कि मैं उसे उसके फटीचर घर लेकर जा सकूं। हां लेकिन अगर वो जाना चाहती है तो उसे ड्राइवर के साथ भेज दीजिएगा मुझे उससे कोई प्रॉब्लम नहीं है।"</w:t>
      </w:r>
      <w:r>
        <w:rPr>
          <w:b w:val="0"/>
          <w:i w:val="0"/>
        </w:rPr>
        <w:t>मृत्युंजय की बात सुन महक और निर्जला दोनों ही बहुत खुश थी। मृत्युंजय भी अपने कमरे में चला गया और कुछ ही देर में चेंज करके बेड पर आकर लेट गया। रात के खाने का वक्त हो रहा था, सभी डाइनिंग टेबल पर आ चुके थे लेकिन अभी तक मृत्युंजय नहीं आया था इसलिए महक उसे बुलाने कमरे में चली गई। जब उसने कमरे में आकर देखा तो मृत्युंजय बेड पर लेटा हुआ था।</w:t>
      </w:r>
      <w:r>
        <w:t xml:space="preserve"> </w:t>
      </w:r>
      <w:r>
        <w:rPr>
          <w:b w:val="0"/>
          <w:i w:val="0"/>
        </w:rPr>
        <w:t>महक ने उसे जगाने की कोशिश की लेकिन वो नहीं उठा। थोड़ी देर में सारा काम निपटाकर महक भी सोने चली गई। आज महक बहुत खुश थी वो कल अपने मायके जो जाने वाली थी।</w:t>
      </w:r>
      <w:r>
        <w:t xml:space="preserve"> </w:t>
      </w:r>
      <w:r>
        <w:rPr>
          <w:b w:val="0"/>
          <w:i w:val="0"/>
        </w:rPr>
        <w:t>अगली सुबह,</w:t>
      </w:r>
      <w:r>
        <w:t xml:space="preserve"> </w:t>
      </w:r>
      <w:r>
        <w:rPr>
          <w:b w:val="0"/>
          <w:i w:val="0"/>
        </w:rPr>
        <w:t>महक ने अपना सारा काम जल्दी से निपटा दिया था और अवस्थी निवास जाने के लिए बिल्कुल तैयार थी। जाने से पहले वो मृत्युंजय से बात करने के लिए कमरे में गई तो उसने देखा कि वो अभी भी सो रहा था। महक को ये काफी अजीब लगा। महक उसके पास गई तो देखा कि वो पसीने से बुरी तरह भीगा हुआ था और उसका चेहरा भी कुछ ठीक नहीं लग रहा था। महक ने उसके सर पर हाथ रखकर देखा तो उसे तेज़ बुखार था।</w:t>
      </w:r>
      <w:r>
        <w:t xml:space="preserve"> </w:t>
      </w:r>
      <w:r>
        <w:rPr>
          <w:b w:val="0"/>
          <w:i w:val="0"/>
        </w:rPr>
        <w:t>महक ने तुरंत सभी घरवालों को इन्फॉर्म कर दिया। कुछ देर में सब मृत्युंजय के कमरे में थे, विकल्प यानी कि मृत्युंजय के भाई ने पहले ही उनके फैमिली डॉक्टर, डॉक्टर सक्सेना को फोन कर दिया था।</w:t>
      </w:r>
      <w:r>
        <w:t xml:space="preserve"> </w:t>
      </w:r>
      <w:r>
        <w:rPr>
          <w:b w:val="0"/>
          <w:i w:val="0"/>
        </w:rPr>
        <w:t>कुछ देर में डॉक्टर घर आ चुके थे, उन्होंने मृत्युंजय को examine किया और सबसे कहा,"घबराने की कोई बात नहीं है लगता है बदलते मौसम की वजह से उसे viral infection हो गया है इसलिए बुखार आ गया। वो जल्दी ठीक हो जाएगा आप ये दवाइयां उसे दे देना उसे राहत मिलेगी।"</w:t>
      </w:r>
      <w:r>
        <w:rPr>
          <w:b w:val="0"/>
          <w:i w:val="0"/>
        </w:rPr>
        <w:t>डॉक्टर की बात सुन सबने राहत की सांस ली और अपने-अपने कमरे में चले गए।</w:t>
      </w:r>
      <w:r>
        <w:t xml:space="preserve"> </w:t>
      </w:r>
      <w:r>
        <w:rPr>
          <w:b w:val="0"/>
          <w:i w:val="0"/>
        </w:rPr>
        <w:t>निर्जला ने जाते हुए महक से कहा,"महक बेटा तुम चाहो तो अपने मायके चली जाओ हम सब यहां मृत्युंजय का ख्याल रखने के लिए है। वैसे भी डॉक्टर ने कहा ना वो जल्दी ठीक हो जाएगा।"</w:t>
      </w:r>
      <w:r>
        <w:rPr>
          <w:b w:val="0"/>
          <w:i w:val="0"/>
        </w:rPr>
        <w:t>महक ने एक नज़र मृत्युंजय की तरफ देखा और फिर निर्जला से कहा,"नहीं माँ मैं इन्हें ऐसी हालत में छोड़कर नहीं जा सकती, ये इस रिश्ते को नहीं मानते पर मैं तो मानती हूँ। मैं माँ पापा से मिलने फिर कभी चली जाऊँगी, अभी मेरा इनके साथ रहना ज़रूरी है।"</w:t>
      </w:r>
      <w:r>
        <w:rPr>
          <w:b w:val="0"/>
          <w:i w:val="0"/>
        </w:rPr>
        <w:t>निर्जला ने प्यार से महक के सर पर हाथ रखा और मुसकुराते हुए वहां से चली गई। महक कुछ सोचकर नीचे किचन में गई और बाउल में ठंडा पानी और कुछ कपड़े की पट्टियां लेकर कमरे में वापस आ गई।</w:t>
      </w:r>
      <w:r>
        <w:t xml:space="preserve"> </w:t>
      </w:r>
      <w:r>
        <w:rPr>
          <w:b w:val="0"/>
          <w:i w:val="0"/>
        </w:rPr>
        <w:t>महक ने पूरे दिन मृत्युंजय के सर पर ठंडे पानी की पट्टियाँ की और उसका ख्याल रखा।</w:t>
      </w:r>
      <w:r>
        <w:t xml:space="preserve"> </w:t>
      </w:r>
      <w:r>
        <w:rPr>
          <w:b w:val="0"/>
          <w:i w:val="0"/>
        </w:rPr>
        <w:t>शाम हो चुकी थी महक ने मृत्युंजय का टेंपरेचर चेक किया जो अब नॉर्मल था जिसे देख महक को सुकून मिला।</w:t>
      </w:r>
      <w:r>
        <w:t xml:space="preserve"> </w:t>
      </w:r>
      <w:r>
        <w:rPr>
          <w:b w:val="0"/>
          <w:i w:val="0"/>
        </w:rPr>
        <w:t>मृत्युंजय को भी होश आ गया था। उसने उठकर आसपास देखा तो महक उसके सिरहाने ही बैठी हुई थी। तभी उसका ध्यान टेबल पे रखे बाउल और पट्टियों पे गया जिसे देख उसने पूछा,"ये सब क्या है?"</w:t>
      </w:r>
      <w:r>
        <w:rPr>
          <w:b w:val="0"/>
          <w:i w:val="0"/>
        </w:rPr>
        <w:t>महक ने डरते डरते जवाब दिया,"वो दरअसल आपको सुबह बहुत तेज़ बुखार आ गया था। इसलिए ये ठंडे पानी की पट्टियाँ..।</w:t>
      </w:r>
      <w:r>
        <w:t xml:space="preserve"> </w:t>
      </w:r>
      <w:r>
        <w:rPr>
          <w:b w:val="0"/>
          <w:i w:val="0"/>
        </w:rPr>
        <w:t>महक चुपचाप कमरे से बाहर जाने वाली थी तभी मृत्युंजय ने कहा,"रुको तुम तो अपने घर जाने वाली थी ना आज?"</w:t>
      </w:r>
      <w:r>
        <w:t xml:space="preserve"> </w:t>
      </w:r>
      <w:r>
        <w:rPr>
          <w:b w:val="0"/>
          <w:i w:val="0"/>
        </w:rPr>
        <w:t>महक ने बिना मुड़े ही जवाब दिया,"आपको इस हालत में छोड़कर जाने का मन नहीं किया इसलिए मैं यहीं रुक गई। मां पापा से मिलने मैं फिर कभी चली जाऊंगी। अगर आपको कुछ चाहिए होगा तो मुझे आवाज़ लगा देना।"</w:t>
      </w:r>
      <w:r>
        <w:t xml:space="preserve"> </w:t>
      </w:r>
      <w:r>
        <w:rPr>
          <w:b w:val="0"/>
          <w:i w:val="0"/>
        </w:rPr>
        <w:t>महक की ये बात सुन मृत्युंजय को थोड़ा अच्छा लगा। वो आगे कुछ कहता उससे पहले ही महक वहां से चली गई। मृत्युंजय भी कुछ देर में नहाकर रेडी हो चुका था। वो नीचे महक से कुछ बात करने जा रहा था कि तभी उसे अचानक किसी का कॉल आया।</w:t>
      </w:r>
      <w:r>
        <w:t xml:space="preserve"> </w:t>
      </w:r>
      <w:r>
        <w:rPr>
          <w:b w:val="0"/>
          <w:i w:val="0"/>
        </w:rPr>
        <w:t>कुछ ही देर में मृत्युंजय के चेहरे के expression बदल गए और वो बोल पड़ा,"What nonsense! Impossible, ठीक है मैं थोड़ी देर में पहुंचता हूं।"</w:t>
      </w:r>
      <w:r>
        <w:t xml:space="preserve"> </w:t>
      </w:r>
      <w:r>
        <w:rPr>
          <w:b w:val="0"/>
          <w:i w:val="0"/>
        </w:rPr>
        <w:t>उसने तुरंत कार की चाबी ली और घर पर बिना किसी को इन्फॉर्म किए ही वहां से निकल गया। वहीं जैसे ही मृत्युंजय ‘सारंग विला' से बाहर निकला कुछ देर में वहां पर पुलिस आ गई।</w:t>
      </w:r>
      <w:r>
        <w:t xml:space="preserve"> </w:t>
      </w:r>
      <w:r>
        <w:rPr>
          <w:b w:val="0"/>
          <w:i w:val="0"/>
        </w:rPr>
        <w:t>इस वक्त निर्जला, महक, रचना, पीतांबर और विकल्प बैठे हुए थे। पुलिस को वहां देखते ही पीतांबर यानी मृत्युंजय के चाचा ने उनसे पूछा,"इंस्पेक्टर आप यहां क्या आपको मीरा के बारे में कोई खबर मिली?"</w:t>
      </w:r>
      <w:r>
        <w:t xml:space="preserve"> </w:t>
      </w:r>
      <w:r>
        <w:rPr>
          <w:b w:val="0"/>
          <w:i w:val="0"/>
        </w:rPr>
        <w:t>इंस्पेक्टर ने सबसे कहा,"नहीं हमें मीरा सारंग के बारे में तो कोई जानकारी नहीं मिली लेकिन हम यहां शनाया सुनवानी को किडनैप करने के जुर्म में महक सारंग को अरेस्ट करने आए हैं।"</w:t>
      </w:r>
      <w:r>
        <w:t xml:space="preserve"> </w:t>
      </w:r>
      <w:r>
        <w:rPr>
          <w:b w:val="0"/>
          <w:i w:val="0"/>
        </w:rPr>
        <w:t>इंस्पेक्टर की इस बात को सुन महक के साथ-साथ पूरा घर चौंक गया।</w:t>
      </w:r>
      <w:r>
        <w:t xml:space="preserve"> </w:t>
      </w:r>
      <w:r>
        <w:rPr>
          <w:b w:val="0"/>
          <w:i w:val="0"/>
        </w:rPr>
        <w:t>अचानक मृत्युंजय को किसका कॉल आया था? वो इतना परेशान होकर घर से क्यों निकला था?</w:t>
      </w:r>
    </w:p>
    <w:p>
      <w:r>
        <w:rPr>
          <w:b w:val="0"/>
          <w:i w:val="0"/>
        </w:rPr>
        <w:t>मृत्युंजय के जाने के तुरंत बाद पुलिस का आना कोई इत्तेफाक था या ये किसी की सोची समझी साजिश थी?</w:t>
      </w:r>
    </w:p>
    <w:p>
      <w:r>
        <w:rPr>
          <w:b w:val="0"/>
          <w:i w:val="0"/>
        </w:rPr>
        <w:t>क्या सच में महक ने शनाया का किडनैप किया था और अगर नहीं किया था तो कहां है शनाया?</w:t>
      </w:r>
    </w:p>
    <w:p>
      <w:r>
        <w:br w:type="page"/>
      </w:r>
    </w:p>
    <w:p>
      <w:pPr>
        <w:pStyle w:val="Heading1"/>
      </w:pPr>
      <w:r>
        <w:t>Ep 4 - Sach Ka Saamna</w:t>
      </w:r>
    </w:p>
    <w:p>
      <w:r>
        <w:rPr>
          <w:b w:val="0"/>
          <w:i w:val="0"/>
        </w:rPr>
        <w:t>महक की गिरफ्तारी के बारे में सुनते ही सबसे पहले निर्जला और विकल्प महक के आगे आकर खड़े हो गए। विकल्प ने तुरंत इंस्पेक्टर से कहा,"आप जानते भी है कि आप किसे गिरफ्तार करने की बात कर रहे हैं? ये मिसेज मृत्युंजय सारंग है, आप इस तरह इन्हें गिरफ्तार नहीं कर सकते। क्या आपके पास कोई वारंट है?"</w:t>
      </w:r>
      <w:r>
        <w:t xml:space="preserve"> </w:t>
      </w:r>
      <w:r>
        <w:rPr>
          <w:b w:val="0"/>
          <w:i w:val="0"/>
        </w:rPr>
        <w:t>निर्जला भी बोली,"महक कभी ऐसा नहीं कर सकती, वो शनाया को किडनैप क्यों करेगी? आखिर इस बेचारी बच्ची का इन सब से क्या लेना देना है?"</w:t>
      </w:r>
      <w:r>
        <w:t xml:space="preserve"> </w:t>
      </w:r>
      <w:r>
        <w:rPr>
          <w:b w:val="0"/>
          <w:i w:val="0"/>
        </w:rPr>
        <w:t>विकल्प और निर्जला की बात सुन इंस्पेक्टर ने कहा,"हमारे पास सबूत और वारंट दोनों है इसलिए हम इन्हें गिरफ्तार करने आए हैं।"</w:t>
      </w:r>
      <w:r>
        <w:t xml:space="preserve"> </w:t>
      </w:r>
      <w:r>
        <w:rPr>
          <w:b w:val="0"/>
          <w:i w:val="0"/>
        </w:rPr>
        <w:t>इंस्पेक्टर ने अपना हाथ कांस्टेबल की तरफ आगे बढ़ाया, कांस्टेबल ने उसके हाथ में एक फोन थमा दिया जिसे इंस्पेक्टर ने सबको दिखाते हुए कहा,"ये देखिए, ये वीडियो उस रात का है जिस दिन मिस शनाया सुनवानी की शादी होने वाली थी। गायब होने से पहले उनकी आखिरी मुलाकात महक अवस्थी से हुई थी जो उन्हें लेकर कहीं जा रही थी।"</w:t>
      </w:r>
      <w:r>
        <w:t xml:space="preserve"> </w:t>
      </w:r>
      <w:r>
        <w:rPr>
          <w:b w:val="0"/>
          <w:i w:val="0"/>
        </w:rPr>
        <w:t>सबने पूरी फुटेज अच्छे से देखी। उस फुटेज के हिसाब से आखिरी बार महक शनाया से सीढ़ियों के पास मिली थी और उसके बाद महक शनाया को लेकर वहां से कहीं चली गई।</w:t>
      </w:r>
      <w:r>
        <w:t xml:space="preserve"> </w:t>
      </w:r>
      <w:r>
        <w:rPr>
          <w:b w:val="0"/>
          <w:i w:val="0"/>
        </w:rPr>
        <w:t>ये सब देख महक तुरंत बोल पड़ी,"वो मुझसे पीछे के दरवाज़े का रास्ता पूछ रही थी, मुझे तो ये भी नहीं पता था कि वो शनाया सुनवानी थी। उसने मुझसे कहा था कि वो सिर्फ एक ब्यूटीशियनिस्ट है और उसे यहां से बाहर जाने के लिए पीछे का दरवाज़ा इस्तेमाल करने के लिए कहा गया था।"</w:t>
      </w:r>
      <w:r>
        <w:t xml:space="preserve"> </w:t>
      </w:r>
      <w:r>
        <w:rPr>
          <w:b w:val="0"/>
          <w:i w:val="0"/>
        </w:rPr>
        <w:t>महक की सफाई सुन रचना आगे आई और महक के गाल पर एक जोरदार थप्पड़ मारते हुए बोली,"झूठ पर झूठ, झूठ पर झूठ और कितना झूठ बोलोगी तुम लड़की। पहले तुमने मीरा को भगाया, फिर शनाया को किडनैप करके उसकी जगह मंडप में बैठ गई। अरे तुम में कोई शर्म बाकी है या नहीं? तुम सारंग परिवार का नाम मिट्टी में मिला दोगी।"</w:t>
      </w:r>
      <w:r>
        <w:t xml:space="preserve"> </w:t>
      </w:r>
      <w:r>
        <w:rPr>
          <w:b w:val="0"/>
          <w:i w:val="0"/>
        </w:rPr>
        <w:t>एक फीमेल कांस्टेबल महक की तरफ आगे बढ़ी तभी विकल्प ने कहा,"एक मिनट इंस्पेक्टर आप इतनी आसानी से इन्हें यहां से लेकर नहीं जा सकते, मुझे पहले मृत्युंजय भाई से बात करनी होगी।"</w:t>
      </w:r>
      <w:r>
        <w:t xml:space="preserve"> </w:t>
      </w:r>
      <w:r>
        <w:rPr>
          <w:b w:val="0"/>
          <w:i w:val="0"/>
        </w:rPr>
        <w:t>विकल्प की बात सुन इंस्पेक्टर के चेहरे पर एक मुस्कुराहट आ गई। विकल्प ने अपना फोन निकाला और मृत्युंजय को कॉल लगाया लेकिन बार-बार मृत्युंजय का फोन not reachable आ रहा था। यहां दूसरी तरफ अब तक मृत्युंजय शहर के बाहरी एरिया में पहुंच चुका था। वो एक खाली पड़ी मिल के पास आकर रुका।</w:t>
      </w:r>
      <w:r>
        <w:t xml:space="preserve"> </w:t>
      </w:r>
      <w:r>
        <w:rPr>
          <w:b w:val="0"/>
          <w:i w:val="0"/>
        </w:rPr>
        <w:t>वो कार से बाहर आया और यहां वहां देखने लगा जैसे किसी को ढूंढ रहा हो, उसने अपना फोन निकाला तो देखा वहां सिग्नल नहीं मिल रहा था। गुस्से में मृत्युंजय ने गाड़ी के टायर पर जोर से लात मारी और बड़बड़ाने लगा,</w:t>
      </w:r>
      <w:r>
        <w:t xml:space="preserve"> </w:t>
      </w:r>
      <w:r>
        <w:rPr>
          <w:b w:val="0"/>
          <w:i w:val="0"/>
        </w:rPr>
        <w:t>"मुझे यहां बुलाकर पता नहीं खुद कहां गायब है? इस आदमी को तो मैं छोड़ूंगा नहीं।"</w:t>
      </w:r>
      <w:r>
        <w:t xml:space="preserve"> </w:t>
      </w:r>
      <w:r>
        <w:rPr>
          <w:b w:val="0"/>
          <w:i w:val="0"/>
        </w:rPr>
        <w:t>कुछ देर इंतज़ार करने के बाद मृत्युंजय वापस आकर कार में बैठ गया और वहां से निकल गया। यहां दूसरी तरफ सारंग विला में विकल्प की कई कोशिशों के बाद भी वो मृत्युंजय तक नहीं पहुंच पा रहा था।</w:t>
      </w:r>
      <w:r>
        <w:t xml:space="preserve"> </w:t>
      </w:r>
      <w:r>
        <w:rPr>
          <w:b w:val="0"/>
          <w:i w:val="0"/>
        </w:rPr>
        <w:t>आखिरकार ये सब देख इंस्पेक्टर ने कहा,"देखिए सर आप हमारी कार्यवाही में रुकावट डाल रहे हैं इसके लिए हम आपको भी अरेस्ट कर सकते हैं, प्लीज हमें हमारा काम करने दीजिए हमें महक अवस्थी को लेकर जाना ही होगा। आप चाहे तो इनसे जेल में मिल सकते हैं।"</w:t>
      </w:r>
      <w:r>
        <w:t xml:space="preserve"> </w:t>
      </w:r>
      <w:r>
        <w:rPr>
          <w:b w:val="0"/>
          <w:i w:val="0"/>
        </w:rPr>
        <w:t>महक की आँखों से एक एक करके आँसू बाहर गिरने लगे, वो बड़ी उम्मीद से निर्जला और विकल्प को देख रही थी क्योंकि इस घर में उसका साथ देने वाले ये दो ही लोग थे लेकिन उन दोनों के चेहरों से साफ पता लग रहा था कि दोनों इस सिचुएशन में कुछ नहीं कर सकते थे।</w:t>
      </w:r>
      <w:r>
        <w:t xml:space="preserve"> </w:t>
      </w:r>
      <w:r>
        <w:rPr>
          <w:b w:val="0"/>
          <w:i w:val="0"/>
        </w:rPr>
        <w:t>महक ने अपनी तरफ से एक बार inspector को समझाने की कोशिश की,"सर प्लीज आप मेरी बात का यकीन कीजिए मुझे सच में नहीं पता था कि वो लड़की शनाया थी। और मैंने सच में उसे सिर्फ बाहर का रास्ता दिखाया था मैंने उसके साथ कुछ गलत नहीं किया।"</w:t>
      </w:r>
      <w:r>
        <w:t xml:space="preserve"> </w:t>
      </w:r>
      <w:r>
        <w:rPr>
          <w:b w:val="0"/>
          <w:i w:val="0"/>
        </w:rPr>
        <w:t>इन्स्पेक्टर ने महक की बात को ऐसे नज़रंदाज़ किया जैसे वो वहां थी ही नहीं। उसने फीमेल कांस्टेबल को इशारा किया जिसपे उसने तुरंत महक को हथकड़ी पहना दी और वो लोग महक को वहाँ से लेकर चले गए।</w:t>
      </w:r>
      <w:r>
        <w:t xml:space="preserve"> </w:t>
      </w:r>
      <w:r>
        <w:rPr>
          <w:b w:val="0"/>
          <w:i w:val="0"/>
        </w:rPr>
        <w:t>महक के जाते ही रचना ने निर्जला को जली कटी सुनाना शुरू कर दिया,"देखा दीदी आप उस लड़की को सर पर चढ़ा रही थी और उसने इस परिवार का नाम मिट्टी में मिला दिया। पता नहीं जय कहां है, उसे तो इन सब के बारे में पता ही नहीं है। जब उसे पता चलेगा तो सोचिए उसे कितना गुस्सा आएगा?"</w:t>
      </w:r>
      <w:r>
        <w:t xml:space="preserve"> </w:t>
      </w:r>
      <w:r>
        <w:rPr>
          <w:b w:val="0"/>
          <w:i w:val="0"/>
        </w:rPr>
        <w:t>इंस्पेक्टर अब तक महक को अरेस्ट करके पुलिस स्टेशन ले जा चुका था। उसके पीछे-पीछे विकल्प भी पुलिस स्टेशन पहुंच गया था, वो कब से मृत्युंजय तक पहुंचने की कोशिश कर रहा था लेकिन अभी तक मृत्युंजय का फोन not reachable था और कुछ देर बाद मृत्युंजय का फोन स्विच ऑफ हो गया।</w:t>
      </w:r>
      <w:r>
        <w:t xml:space="preserve"> </w:t>
      </w:r>
      <w:r>
        <w:rPr>
          <w:b w:val="0"/>
          <w:i w:val="0"/>
        </w:rPr>
        <w:t>महक को अरेस्ट हुए अब तक 2 घंटे से ऊपर हो चुके थे। रात हो चुकी थी और विकल्प अकेले पुलिस स्टेशन में सब कुछ हैंडल करने की कोशिश कर रहा था। मृत्युंजय इस वक्त वापस मुंबई लौट रहा था तभी उसने एक जगह रुककर अपना फोन चार्ज किया क्योंकि उसका फोन स्विच ऑफ हो गया था।</w:t>
      </w:r>
      <w:r>
        <w:t xml:space="preserve"> </w:t>
      </w:r>
      <w:r>
        <w:rPr>
          <w:b w:val="0"/>
          <w:i w:val="0"/>
        </w:rPr>
        <w:t>जैसे ही मृत्युंजय ने फोन ऑन किया, एक के बाद एक बहुत सारे नोटिफिकेशन आना शुरू हो गए जिसमें बहुत सारे missed calls और messages थे जो विकल्प और निर्जला के थे।</w:t>
      </w:r>
      <w:r>
        <w:t xml:space="preserve"> </w:t>
      </w:r>
      <w:r>
        <w:rPr>
          <w:b w:val="0"/>
          <w:i w:val="0"/>
        </w:rPr>
        <w:t>जैसे ही मृत्युंजय ने messages खोलकर देखे वो shock रह गया। उसे पता चला की महक को पुलिस शनाया की किडनैपिंग के जुर्म में गिरफ्तार करके पुलिस स्टेशन ले गई थी।</w:t>
      </w:r>
      <w:r>
        <w:t xml:space="preserve"> </w:t>
      </w:r>
      <w:r>
        <w:rPr>
          <w:b w:val="0"/>
          <w:i w:val="0"/>
        </w:rPr>
        <w:t>सब कुछ पता लगते ही मृत्युंजय को ये समझने में बिल्कुल भी देर नहीं लगी कि इन सब के पीछे किसका हाथ था।"इसका मतलब मुझे यहां पर जानबूझकर बुलाया गया था ताकि मेरी पीठ पीछे महक को आसानी से अरेस्ट करवा सके। ये सब कुछ उस कुबेर सुनवानी का किया धरा है।"</w:t>
      </w:r>
      <w:r>
        <w:t xml:space="preserve"> </w:t>
      </w:r>
      <w:r>
        <w:rPr>
          <w:b w:val="0"/>
          <w:i w:val="0"/>
        </w:rPr>
        <w:t>ये सब बडबडाते वक्त मृत्युंजय के चेहरे पर बहुत गुस्सा था जैसे किसी घायल शेर के चेहरे पर होता है। मृत्युंजय यही सब सोच रहा था कि तभी उसका फोन फिर एक बार बजा, फोन की स्क्रीन पर कुबेर सुनवानी का नाम फ्लैश हो रहा था।</w:t>
      </w:r>
      <w:r>
        <w:t xml:space="preserve"> </w:t>
      </w:r>
      <w:r>
        <w:rPr>
          <w:b w:val="0"/>
          <w:i w:val="0"/>
        </w:rPr>
        <w:t>कुबेर का नाम देख मृत्युंजय की मुट्ठियाँ कस गई। उसने अगले ही पल फोन उठाया और सामने से कुबेर की आवाज आई,</w:t>
      </w:r>
      <w:r>
        <w:t xml:space="preserve"> </w:t>
      </w:r>
      <w:r>
        <w:rPr>
          <w:b w:val="0"/>
          <w:i w:val="0"/>
        </w:rPr>
        <w:t>"क्यों मृत्युंजय सारंग कैसी रही trip? इसे कहते हैं नहले पर दहला। मुझे नहीं पता था कि तुम्हें बेवकूफ बनाना इतना आसान है। मैंने तुम्हें फोन करके मिलने क्या बुलाया तो तुम बिना कुछ सोचे समझे वहां पर आ भी गए और मेरे जाल में फंस गए।"</w:t>
      </w:r>
      <w:r>
        <w:t xml:space="preserve"> </w:t>
      </w:r>
      <w:r>
        <w:rPr>
          <w:b w:val="0"/>
          <w:i w:val="0"/>
        </w:rPr>
        <w:t>मृत्युंजय भले ही गुस्से में था लेकिन उसने अपने आप पर काबू किया और आराम से कुबेर से बोला,"तुम जैसे गीदड़ पीठ पीछे ही वार कर सकते है क्योंकि सामने आने की हिम्मत तुम में नहीं है। और जहां तक रही महक की बात तो उसे जेल से निकालना मेरे लिए कोई बड़ा काम नहीं है।"</w:t>
      </w:r>
      <w:r>
        <w:t xml:space="preserve"> </w:t>
      </w:r>
      <w:r>
        <w:rPr>
          <w:b w:val="0"/>
          <w:i w:val="0"/>
        </w:rPr>
        <w:t>इस पर कुबेर हंसते हुए बोला,"मैं भी देखता हूँ कि तुम ये कैसे करते हो, मैंने कहा था ना कि उस लड़की को तो मैं छोड़ूंगा नहीं। तुम चाहे कितने भी हाथ पैर मार लो लेकिन उसे नहीं बचा पाओगे। मैं उस लड़की को और तुम्हें छोडूंगा नहीं।"</w:t>
      </w:r>
      <w:r>
        <w:t xml:space="preserve"> </w:t>
      </w:r>
      <w:r>
        <w:rPr>
          <w:b w:val="0"/>
          <w:i w:val="0"/>
        </w:rPr>
        <w:t>अपनी बात कहकर कुबेर ने फोन काट दिया। मृत्युंजय ने बिना एक पल गंवाए राघव को कॉल किया। राघव विकल्प के साथ अब तक पुलिस स्टेशन पहुंच चुका था।</w:t>
      </w:r>
      <w:r>
        <w:t xml:space="preserve"> </w:t>
      </w:r>
      <w:r>
        <w:rPr>
          <w:b w:val="0"/>
          <w:i w:val="0"/>
        </w:rPr>
        <w:t>जैसे ही राघव ने फोन उठाया मृत्युंजय ने कहा,"राघव जल्दी से पुलिस स्टेशन..।"</w:t>
      </w:r>
      <w:r>
        <w:t xml:space="preserve"> </w:t>
      </w:r>
      <w:r>
        <w:rPr>
          <w:b w:val="0"/>
          <w:i w:val="0"/>
        </w:rPr>
        <w:t>मृत्युंजय अपनी बात पूरी करता उससे पहले ही राघव ने कहा,"अच्छा हुआ आपने फोन किया सर, आप टेंशन मत लीजिए मैं पहले से ही पुलिस स्टेशन पहुंच चुका हूं और यहां पर विकल्प सर भी मेरे साथ है, हम लोग यहां पर सब कुछ संभाल लेंगे।"</w:t>
      </w:r>
      <w:r>
        <w:t xml:space="preserve"> </w:t>
      </w:r>
      <w:r>
        <w:rPr>
          <w:b w:val="0"/>
          <w:i w:val="0"/>
        </w:rPr>
        <w:t>मृत्युंजय ने तुरंत कहा,"ठीक है मैं कुछ देर में वहां पर पहुंच जाऊंगा तब तक सिचुएशन को हैंडल करो।"</w:t>
      </w:r>
      <w:r>
        <w:t xml:space="preserve"> </w:t>
      </w:r>
      <w:r>
        <w:rPr>
          <w:b w:val="0"/>
          <w:i w:val="0"/>
        </w:rPr>
        <w:t>राघव का कॉल काटने के बाद मृत्युंजय ने फिर किसी को कॉल किया। जैसे ही सामने से फोन उठाया गया मृत्युंजय ने कहा,"मैंने तुम्हें शनाया की information निकालने के लिए कहा था, कुछ पता चला?"</w:t>
      </w:r>
      <w:r>
        <w:t xml:space="preserve"> </w:t>
      </w:r>
      <w:r>
        <w:rPr>
          <w:b w:val="0"/>
          <w:i w:val="0"/>
        </w:rPr>
        <w:t>सामने से उस इंसान ने कुछ कहा जिसके बाद मृत्युंजय के चेहरे पर मुस्कुराहट आ गई। उसने कहा,"सारे evidence मुझे जल्दी से मेल करो, और भी जितनी चीज़े पता चलें  मुझे जल्दी बताओ।"</w:t>
      </w:r>
      <w:r>
        <w:t xml:space="preserve"> </w:t>
      </w:r>
      <w:r>
        <w:rPr>
          <w:b w:val="0"/>
          <w:i w:val="0"/>
        </w:rPr>
        <w:t>उस आदमी से बात करने के बाद मृत्युंजय वहां से पुलिस स्टेशन जाने के लिए निकल गया, वो शहर से काफी दूर आ गया था इसलिए उसे पुलिस स्टेशन वापस पहुंचने में देर रात हो गई।</w:t>
      </w:r>
      <w:r>
        <w:t xml:space="preserve"> </w:t>
      </w:r>
      <w:r>
        <w:rPr>
          <w:b w:val="0"/>
          <w:i w:val="0"/>
        </w:rPr>
        <w:t>महक को जिस सेल में बंद किया गया था वहां कुछ और औरतें भी थी जो अजीब नज़रों से महक को देख रही थी, एक तरफ महक को उनसे डर लग रहा था तो वहीं दूसरी तरफ उसे ये ख्याल सता रहा था कि जब मृत्युंजय को इस बारे में पता चलेगा तो वो उसका क्या हाल करेगा।</w:t>
      </w:r>
      <w:r>
        <w:t xml:space="preserve"> </w:t>
      </w:r>
      <w:r>
        <w:rPr>
          <w:b w:val="0"/>
          <w:i w:val="0"/>
        </w:rPr>
        <w:t>महक ने बाहर झांककर देखा तो विकल्प और राघव भी परेशानी में वकील से बात कर रहे थे। उनकी परेशानी देख महक को और घबराहट होने लगी।"अगर विकल्प भैया मुझे बेकसूर साबित नहीं करवा पाए तो क्या होगा? जब मिस्टर सारंग को ये पता चलेगा तो पता नही वो मेरी क्या हालत करेंगे?"</w:t>
      </w:r>
      <w:r>
        <w:t xml:space="preserve"> </w:t>
      </w:r>
      <w:r>
        <w:rPr>
          <w:b w:val="0"/>
          <w:i w:val="0"/>
        </w:rPr>
        <w:t>यही सब सोच सोचकर महक की टेंशन बढ़ती जा रही थी।</w:t>
      </w:r>
      <w:r>
        <w:t xml:space="preserve"> </w:t>
      </w:r>
      <w:r>
        <w:rPr>
          <w:b w:val="0"/>
          <w:i w:val="0"/>
        </w:rPr>
        <w:t>रात के करीब 11:00 बज रहे थे जब मृत्युंजय पुलिस स्टेशन पहुंचा।  जेल की सलाखों के पीछे महक लगातार रोए जा रही थी।</w:t>
      </w:r>
      <w:r>
        <w:t xml:space="preserve"> </w:t>
      </w:r>
      <w:r>
        <w:rPr>
          <w:b w:val="0"/>
          <w:i w:val="0"/>
        </w:rPr>
        <w:t>सबसे पहले मृत्युंजय महक के पास आया। उसने अपनी जेब से रुमाल निकालते हुए महक को दिया और कहा,"बात बात पर इस तरह रोना बंद करो, नाम की ही सही लेकिन तुम मृत्युंजय सारंग की बीवी हो। इसलिए तुम्हें इतना कमज़ोर होने का हक नहीं है।"</w:t>
      </w:r>
      <w:r>
        <w:t xml:space="preserve"> </w:t>
      </w:r>
      <w:r>
        <w:rPr>
          <w:b w:val="0"/>
          <w:i w:val="0"/>
        </w:rPr>
        <w:t>मृत्युंजय के यहां आते ही महक की आंखों में चमक आ गई। उसकी सारी उम्मीदें लौट आई, न जाने क्यों लेकिन महक को भरोसा था कि मृत्युंजय उसे कुछ नहीं होने देगा और उसे यहां से जरूर बाहर निकालेगा।</w:t>
      </w:r>
      <w:r>
        <w:t xml:space="preserve"> </w:t>
      </w:r>
      <w:r>
        <w:rPr>
          <w:b w:val="0"/>
          <w:i w:val="0"/>
        </w:rPr>
        <w:t>महक से मिलने के बाद मृत्युंजय तुरंत आकर इंस्पेक्टर के सामने वाली कुर्सी पर बैठ गया। मृत्युंजय ने अपने खडूस और rude अंदाज में जवाब दिया,"मेरी बीवी को जेल में डालकर आप already किसी और की हेल्प कर चुके हैं।"</w:t>
      </w:r>
      <w:r>
        <w:t xml:space="preserve"> </w:t>
      </w:r>
      <w:r>
        <w:rPr>
          <w:b w:val="0"/>
          <w:i w:val="0"/>
        </w:rPr>
        <w:t>इंस्पेक्टर मृत्युंजय के indirect taunt को अच्छी तरह से समझ रहा था। उसने मुस्कुरा कर कहा,"मिस्टर सारंग हमने किसी के कहने पर कुछ नहीं किया, जो कुछ भी हुआ वो सबूत के आधार पर हुआ। हमारे पास आपकी बीवी के खिलाफ solid evidence है।"</w:t>
      </w:r>
      <w:r>
        <w:t xml:space="preserve"> </w:t>
      </w:r>
      <w:r>
        <w:rPr>
          <w:b w:val="0"/>
          <w:i w:val="0"/>
        </w:rPr>
        <w:t>मृत्युंजय ने अपनी जेब से कुछ पेपर्स निकाले और उसे टेबल पर रखते हुए कहा,"evidence तो मेरे पास भी है।"</w:t>
      </w:r>
      <w:r>
        <w:t xml:space="preserve"> </w:t>
      </w:r>
      <w:r>
        <w:rPr>
          <w:b w:val="0"/>
          <w:i w:val="0"/>
        </w:rPr>
        <w:t>इंस्पेक्टर और मृत्युंजय आगे कुछ बात करते उससे पहले ही कुबेर वहां पहुंच गया।"ओ हो मृत्युंजय सारंग पहुंच गए अपनी प्यारी बीवी को बचाने के लिए। लेकिन कोई फायदा नहीं जब तक मेरी बेटी मिल नहीं जाएगी ये लड़की यहां से कहीं नहीं जाएगी।"</w:t>
      </w:r>
      <w:r>
        <w:t xml:space="preserve"> </w:t>
      </w:r>
      <w:r>
        <w:rPr>
          <w:b w:val="0"/>
          <w:i w:val="0"/>
        </w:rPr>
        <w:t>मृत्युंजय मुस्कुराकर बोला,"इतनी भी क्या जल्दी है कुबेर सुनवानी? तुम भी यहां हो और मैं भी, देखते हैं कौन किसे कहां लेकर जाता है?"</w:t>
      </w:r>
      <w:r>
        <w:t xml:space="preserve"> </w:t>
      </w:r>
      <w:r>
        <w:rPr>
          <w:b w:val="0"/>
          <w:i w:val="0"/>
        </w:rPr>
        <w:t>मृत्युंजय ने पहले एक पेपर निकालकर इंस्पेक्टर को दिया और कहा,</w:t>
      </w:r>
      <w:r>
        <w:t xml:space="preserve"> </w:t>
      </w:r>
      <w:r>
        <w:rPr>
          <w:b w:val="0"/>
          <w:i w:val="0"/>
        </w:rPr>
        <w:t>"पहला सबूत, ये है शनाया की फ्लाइट टिकट, शनाया शादी की रात ग्यारह बजे शादी छोड़कर फ्रांस चली गई। अगर वो किडनैप हुई होती तो वो ये फ्लाइट बोर्ड कैसे करती?"</w:t>
      </w:r>
      <w:r>
        <w:t xml:space="preserve"> </w:t>
      </w:r>
      <w:r>
        <w:rPr>
          <w:b w:val="0"/>
          <w:i w:val="0"/>
        </w:rPr>
        <w:t>मृत्युंजय का सवाल सुन कुबेर और इंस्पेक्टर एक दूसरे को देखने लगे। कुबेर की शक्ल देखकर ऐसा लग रहा था जैसे उसे भी इस बारे में कुछ नहीं पता था।</w:t>
      </w:r>
      <w:r>
        <w:t xml:space="preserve"> </w:t>
      </w:r>
      <w:r>
        <w:rPr>
          <w:b w:val="0"/>
          <w:i w:val="0"/>
        </w:rPr>
        <w:t>इसके बाद मृत्युंजय ने एक और पेपर इंस्पेक्टर को देते हुए कहा,"ये है शनाया की लेटेस्ट पिक्चर जो आज सुबह हुए क्रिकेट मैच की है। ये picture लाइव क्रिकेट मैच की है। लाइव का मतलब तो समझते हो ना कुबेर?"</w:t>
      </w:r>
      <w:r>
        <w:t xml:space="preserve"> </w:t>
      </w:r>
      <w:r>
        <w:rPr>
          <w:b w:val="0"/>
          <w:i w:val="0"/>
        </w:rPr>
        <w:t>इसके बाद मृत्युंजय ने एक पेन ड्राइव आगे करते हुए कहा,"और ये है मेरा आखरी और फाइनल सबूत जो साबित कर देगा की महक निर्दोष है। इस पेन ड्राइव में शनाया की कॉल और चैट की रिकॉर्डिंग है। और अगर इससे भी आपको satisfaction ना मिले तो आप ये कुछ तस्वीरें देख सकते हैं जिसमें शनाया आपको फेमस क्रिकेटर विनोद भोंसले के साथ दिखेगी।"</w:t>
      </w:r>
      <w:r>
        <w:t xml:space="preserve"> </w:t>
      </w:r>
      <w:r>
        <w:rPr>
          <w:b w:val="0"/>
          <w:i w:val="0"/>
        </w:rPr>
        <w:t>इंस्पेक्टर उन सब चीजों को देख रहा था तभी कुबेर ने भी उसके हाथ से छीनकर एक के बाद एक उन सबूतों को देखना शुरू कर दिया।"What nonsense शनाया उस क्रिकेटर भोंसले के साथ क्या कर रही है?"</w:t>
      </w:r>
      <w:r>
        <w:t xml:space="preserve"> </w:t>
      </w:r>
      <w:r>
        <w:rPr>
          <w:b w:val="0"/>
          <w:i w:val="0"/>
        </w:rPr>
        <w:t>मृत्युंजय मुस्कुराने लगा,"वैसे इस सवाल का जवाब तो कायदे से आपको देना चाहिए लेकिन फिर भी चलिए आपकी तकलीफ आसान कर देता हूँ। शनाया और विनोद एक दूसरे के साथ रिलेशनशिप में थे लेकिन पैसों के लिए शनाया ने मुझसे शादी करने के लिए हां कह दिया जिस पर विनोद ने उसे ब्लैकमेल किया। उसने उसकी कुछ photos और videos मीडिया में लीक करने की धमकी दी जिस वजह से ऐन मौके पर शनाया शादी छोड़कर भाग गई।"</w:t>
      </w:r>
      <w:r>
        <w:t xml:space="preserve"> </w:t>
      </w:r>
      <w:r>
        <w:rPr>
          <w:b w:val="0"/>
          <w:i w:val="0"/>
        </w:rPr>
        <w:t>मृत्युंजय के दिए सारे सबूत बिल्कुल accurate थे जिसे कोई भी झुठला नहीं सकता था, वहीं कुबेर के चेहरे को देखकर ऐसा लग रहा था जैसे वो अब तक इन सब चीजों से अनजान था। उसके चेहरे की हवाइयां उड़ी हुई थी, जिस confidence से उसने मृत्युंजय को धमकी दी थी वो कॉन्फिडेंस अब चकनाचूर हो गया था।</w:t>
      </w:r>
      <w:r>
        <w:t xml:space="preserve"> </w:t>
      </w:r>
      <w:r>
        <w:rPr>
          <w:b w:val="0"/>
          <w:i w:val="0"/>
        </w:rPr>
        <w:t>सारे सबूतों को देखने के बाद मृत्युंजय ने इंस्पेक्टर से पूछा,"तो क्या मैं अपनी वाइफ को यहां से लेकर जा सकता हूं?"</w:t>
      </w:r>
      <w:r>
        <w:t xml:space="preserve"> </w:t>
      </w:r>
      <w:r>
        <w:rPr>
          <w:b w:val="0"/>
          <w:i w:val="0"/>
        </w:rPr>
        <w:t>इंस्पेक्टर जानता था कि इस वक्त मृत्युंजय से कुछ भी कहना खुद के पैरों पर कुल्हाड़ी मारने के बराबर होगा इसलिए उसने तुरंत हाथ जोड़कर कहा,"सॉरी सर  हमारी वजह से आपको जो भी तकलीफ हुई उसके लिए माफी चाहते हैं। कांस्टेबल जल्दी से मिसेज सारंग को बाहर निकालो।"</w:t>
      </w:r>
      <w:r>
        <w:t xml:space="preserve"> </w:t>
      </w:r>
      <w:r>
        <w:rPr>
          <w:b w:val="0"/>
          <w:i w:val="0"/>
        </w:rPr>
        <w:t>कांस्टेबल ने तुरंत महक को वहां से बाहर निकाला। मृत्युंजय खड़ा हुआ और उसने आकर महक का हाथ पकड़ लिया। फिर उसने कुबेर सुनवानी के सामने आकर आंखें दिखाते हुए कहा,</w:t>
      </w:r>
      <w:r>
        <w:t xml:space="preserve"> </w:t>
      </w:r>
      <w:r>
        <w:rPr>
          <w:b w:val="0"/>
          <w:i w:val="0"/>
        </w:rPr>
        <w:t>"आज जो तुमने किया है वो तुम्हें आगे बहुत महंगा पड़ेगा कुबेर ये बात हमेशा याद रखना।"</w:t>
      </w:r>
      <w:r>
        <w:t xml:space="preserve"> </w:t>
      </w:r>
      <w:r>
        <w:rPr>
          <w:b w:val="0"/>
          <w:i w:val="0"/>
        </w:rPr>
        <w:t>मृत्युंजय ऐसे ही महक का हाथ पकड़े हुए पुलिस स्टेशन के बाहर निकल आया। मृत्युंजय और महक कार की तरफ बढ़ रहे थे तभी अचानक मृत्युंजय को किसी का कॉल आया। उसने महक का हाथ छोड़ा और कॉल पिक किया,</w:t>
      </w:r>
      <w:r>
        <w:t xml:space="preserve"> </w:t>
      </w:r>
      <w:r>
        <w:rPr>
          <w:b w:val="0"/>
          <w:i w:val="0"/>
        </w:rPr>
        <w:t>"हाँ बोलो क्या खबर है?"</w:t>
      </w:r>
      <w:r>
        <w:t xml:space="preserve"> </w:t>
      </w:r>
      <w:r>
        <w:rPr>
          <w:b w:val="0"/>
          <w:i w:val="0"/>
        </w:rPr>
        <w:t>सामने से किसी आदमी की आवाज़ सुनाई दी,</w:t>
      </w:r>
      <w:r>
        <w:t xml:space="preserve"> </w:t>
      </w:r>
      <w:r>
        <w:rPr>
          <w:b w:val="0"/>
          <w:i w:val="0"/>
        </w:rPr>
        <w:t>"Boss सुध.. म.. हैलो boss."</w:t>
      </w:r>
      <w:r>
        <w:t xml:space="preserve"> </w:t>
      </w:r>
      <w:r>
        <w:rPr>
          <w:b w:val="0"/>
          <w:i w:val="0"/>
        </w:rPr>
        <w:t>शायद उस आदमी के नेटवर्क में प्रॉब्लम थी जिस वजह से मृत्युंजय को उसकी आवाज़ ठीक से सुनाई नहीं दे रही थी। उसने उस आदमी से कहा,</w:t>
      </w:r>
      <w:r>
        <w:t xml:space="preserve"> </w:t>
      </w:r>
      <w:r>
        <w:rPr>
          <w:b w:val="0"/>
          <w:i w:val="0"/>
        </w:rPr>
        <w:t>"डेविड तुम्हारी आवाज़ नहीं आ रही मैं तुम्हें थोड़ी देर में कॉल करता हूँ।"</w:t>
      </w:r>
      <w:r>
        <w:t xml:space="preserve"> </w:t>
      </w:r>
      <w:r>
        <w:rPr>
          <w:b w:val="0"/>
          <w:i w:val="0"/>
        </w:rPr>
        <w:t>कौन था ये डेविड और वो मृत्युंजय को क्या बताना चाहता था?</w:t>
      </w:r>
    </w:p>
    <w:p>
      <w:r>
        <w:rPr>
          <w:b w:val="0"/>
          <w:i w:val="0"/>
        </w:rPr>
        <w:t>क्या मृत्युंजय और महक के बीच की बढ़ती नज़दीकियाँ उनके रिश्ते को मज़बूत बना पाएंगी?</w:t>
      </w:r>
    </w:p>
    <w:p>
      <w:r>
        <w:br w:type="page"/>
      </w:r>
    </w:p>
    <w:p>
      <w:pPr>
        <w:pStyle w:val="Heading1"/>
      </w:pPr>
      <w:r>
        <w:t>Ep 5 - Meera Ki Information</w:t>
      </w:r>
    </w:p>
    <w:p>
      <w:r>
        <w:rPr>
          <w:b w:val="0"/>
          <w:i w:val="0"/>
        </w:rPr>
        <w:t>नेटवर्क की दिक्कत की वजह से मृत्युंजय की डेविड से बात नहीं हो पाई। उसने फोन रखा तो देखा महक अभी भी डरी हुई उसके पास ही खड़ी थी| उसने मृत्युंजय की शर्ट की स्लीव कसकर पकड़ी हुई थी, जब मृत्युंजय ने ये महसूस किया तो उसने महक के कांपते हाथ पर अपना हाथ रख दिया जिससे महक थोड़ी relax हो गई।</w:t>
      </w:r>
      <w:r>
        <w:t xml:space="preserve"> </w:t>
      </w:r>
      <w:r>
        <w:rPr>
          <w:b w:val="0"/>
          <w:i w:val="0"/>
        </w:rPr>
        <w:t>दोनों आकर कार में बैठे, कुछ सोचकर मृत्युंजय ने पानी की बोतल निकाली और महक की तरफ आगे करते हुए कहा,"पानी पी लो "</w:t>
      </w:r>
      <w:r>
        <w:t xml:space="preserve"> </w:t>
      </w:r>
      <w:r>
        <w:rPr>
          <w:b w:val="0"/>
          <w:i w:val="0"/>
        </w:rPr>
        <w:t>मृत्युंजय को अपनी फिक्र करते देख महक को लगा जैसे वो खुली आँखों से सपना देख रही थी। जब उसने कोई रिएक्शन नहीं दिया तो मृत्युंजय ने फिर दोहराया,"डर के मारे सुनाई देना भी कम हो गया है क्या?"</w:t>
      </w:r>
      <w:r>
        <w:t xml:space="preserve"> </w:t>
      </w:r>
      <w:r>
        <w:rPr>
          <w:b w:val="0"/>
          <w:i w:val="0"/>
        </w:rPr>
        <w:t>महक होश में लौटी और उसने उसके हाथ से बोतल ले ली, दोनों के हाथ जब आपस में एक दूसरे को छुए तो दोनों को पहली बार कुछ अजीब एहसास हुआ। मृत्युंजय बोतल देकर नज़रे चुराने लगा वहीं महक पानी पीते हुए टकटकी लगाए बस मृत्युंजय को देखती रही। उसे अंदर बिताए वो पल याद आने लगे जिनमें मृत्युंजय इन्स्पेक्टर और कुबेर से उसके लिए लड़ रहा था।</w:t>
      </w:r>
      <w:r>
        <w:t xml:space="preserve"> </w:t>
      </w:r>
      <w:r>
        <w:rPr>
          <w:b w:val="0"/>
          <w:i w:val="0"/>
        </w:rPr>
        <w:t>महक के चेहरे पे हल्की सी मुस्कुराहट थी वहीं उसको कबसे इस तरह देखने पर मृत्युंजय को थोड़ा awkward महसूस हो रहा था, वो बार बार महक से नज़रे चुरा रहा था। सबके पसीने छुड़ाने वाले मृत्युंजय के खुद के पसीने छूटने लगे थे किसी लड़की के इस तरह देखने पर।</w:t>
      </w:r>
      <w:r>
        <w:t xml:space="preserve"> </w:t>
      </w:r>
      <w:r>
        <w:rPr>
          <w:b w:val="0"/>
          <w:i w:val="0"/>
        </w:rPr>
        <w:t>ऐसे में अचानक ही वो दोनों एक साथ बोल पड़े,"वोमैं...।"एक साथ बोलने पर दोनों चुप हो गए। कुछ देर की खामोशी के बाद महक अभी मृत्युंजय से कुछ कहने ही जा रही थी कि तभी मृत्युंजय को फिर से डेविड नाम का कॉल आया।</w:t>
      </w:r>
      <w:r>
        <w:t xml:space="preserve"> </w:t>
      </w:r>
      <w:r>
        <w:rPr>
          <w:b w:val="0"/>
          <w:i w:val="0"/>
        </w:rPr>
        <w:t>मृत्युंजय ने एक नज़र महक को देखा और फिर फोन को। कुछ सोचकर उसने महक से कहा,"मैं अभी आता हूँ।"इतना कहकर वो फोन लेकर एक कोने में चला गया और फोन उठाकर बोला,"क्या बात है डेविड क्यों बार बार कॉल कर रहे हो?"</w:t>
      </w:r>
      <w:r>
        <w:t xml:space="preserve"> </w:t>
      </w:r>
      <w:r>
        <w:rPr>
          <w:b w:val="0"/>
          <w:i w:val="0"/>
        </w:rPr>
        <w:t>सामने से डेविड ने कहा,"सर सुधांशु अवस्थी का पता चल गया है।"</w:t>
      </w:r>
      <w:r>
        <w:t xml:space="preserve"> </w:t>
      </w:r>
      <w:r>
        <w:rPr>
          <w:b w:val="0"/>
          <w:i w:val="0"/>
        </w:rPr>
        <w:t>इस बार डेविड की आवाज़ बिल्कुल साफ थी। उसकी बात सुन मृत्युंजय के चेहरे के एक्सप्रेशन बिल्कुल शांत हो गए लेकिन उसके अंदर उथल-पुथल चल रही थी। उसने एक नज़र महक की तरफ देखा और फिर फोन पर डेविड से कहा,</w:t>
      </w:r>
      <w:r>
        <w:t xml:space="preserve"> </w:t>
      </w:r>
      <w:r>
        <w:rPr>
          <w:b w:val="0"/>
          <w:i w:val="0"/>
        </w:rPr>
        <w:t>"मुझे वो लड़का कल सुबह तक मेरी आँखों के सामने चाहिए और वो भी ज़िंदा, उसे मैं खुद अपने हाथों से मारूँगा।"गुस्से में उसने फोन काट दिया और उसकी पकड़ फोन पर मज़बूत हो गई।</w:t>
      </w:r>
      <w:r>
        <w:t xml:space="preserve"> </w:t>
      </w:r>
      <w:r>
        <w:rPr>
          <w:b w:val="0"/>
          <w:i w:val="0"/>
        </w:rPr>
        <w:t>"नहीं मुझे कमज़ोर नहीं होना है, महक मेरी बहन की गुनहगार है।"</w:t>
      </w:r>
      <w:r>
        <w:t xml:space="preserve"> </w:t>
      </w:r>
      <w:r>
        <w:rPr>
          <w:b w:val="0"/>
          <w:i w:val="0"/>
        </w:rPr>
        <w:t>मृत्युंजय गुस्से में आकर कार में बैठा, महक उसे गुस्से में देख confuse थी क्योंकि जब वो गया था तब बिल्कुल नॉर्मल था पर आने के बाद वो किसी खूंखार शेर जैसा हो गया था। फिर भी महक ने अपनी अधूरी बात पूरी करने की कोशिश की,"आज आपने मेरे लिए जो कुछ भी...।"</w:t>
      </w:r>
      <w:r>
        <w:t xml:space="preserve"> </w:t>
      </w:r>
      <w:r>
        <w:rPr>
          <w:b w:val="0"/>
          <w:i w:val="0"/>
        </w:rPr>
        <w:t>लेकिन महक इसके आगे कुछ बोलती उससे पहले ही मृत्युंजय ने कहा,"अगर thank you कहना चाहती हो तो कोई ज़रूरत नहीं है। खैर मैं तुम्हें गुड न्यूज़ देना तो भूल ही गया। तुम्हारे उस भगोड़े भाई सुधांशु का पता लग चुका है और कल सुबह तक वो यहां पर आ रहा है, कल सुबह फाइनली सब खत्म हो जाएगा ये शादी, ये नाटक और तुम्हारा भाई भी।"</w:t>
      </w:r>
      <w:r>
        <w:t xml:space="preserve"> </w:t>
      </w:r>
      <w:r>
        <w:rPr>
          <w:b w:val="0"/>
          <w:i w:val="0"/>
        </w:rPr>
        <w:t>मृत्युंजय की बात सुन महक के पैरों तले ज़मीन खिसक गई। अभी कुछ पल पहले ही उसके दिल में मृत्युंजय के लिए जज़्बात पनप रहे थे, दोनों एक दूसरे के करीब आ रहे थे लेकिन अचानक सब खत्म हो गया।</w:t>
      </w:r>
      <w:r>
        <w:t xml:space="preserve"> </w:t>
      </w:r>
      <w:r>
        <w:rPr>
          <w:b w:val="0"/>
          <w:i w:val="0"/>
        </w:rPr>
        <w:t>मृत्युंजय ने कार स्टार्ट की और दोनों घर वापस लौट आए। पूरे रास्ते दोनों के बीच खामोशी थी। पूरी रात ना ही मृत्युंजय को नींद आई और ना ही महक को।</w:t>
      </w:r>
      <w:r>
        <w:t xml:space="preserve"> </w:t>
      </w:r>
      <w:r>
        <w:rPr>
          <w:b w:val="0"/>
          <w:i w:val="0"/>
        </w:rPr>
        <w:t>अगली सुबह मृत्युंजय बेसब्री से सुधांशु के आने का इंतजार कर रहा था तभी सारंग विला के गेट पर गाड़ियों का एक बड़ा सा काफिला आकर रुका।</w:t>
      </w:r>
      <w:r>
        <w:t xml:space="preserve"> </w:t>
      </w:r>
      <w:r>
        <w:rPr>
          <w:b w:val="0"/>
          <w:i w:val="0"/>
        </w:rPr>
        <w:t>आगे वाली जीप में से एक हट्टा कट्टा काले रंग के कपड़े पहने हुए आदमी बाहर निकला, उसके साथ एक लड़का था जिसके हाथ बंधे हुए थे।</w:t>
      </w:r>
      <w:r>
        <w:t xml:space="preserve"> </w:t>
      </w:r>
      <w:r>
        <w:rPr>
          <w:b w:val="0"/>
          <w:i w:val="0"/>
        </w:rPr>
        <w:t>इस लड़के को देखते ही महक उसकी तरफ आगे बढ़ी लेकिन मृत्युंजय ने उसका हाथ पकड़ लिया। वो लड़का महक को अपने सामने खड़ा देख थोड़ा सा इमोशनल हो गया। ये लड़का कोई और नहीं महक का भाई सुधांशु था।</w:t>
      </w:r>
      <w:r>
        <w:t xml:space="preserve"> </w:t>
      </w:r>
      <w:r>
        <w:rPr>
          <w:b w:val="0"/>
          <w:i w:val="0"/>
        </w:rPr>
        <w:t>पूरा परिवार सुधांशु को देखकर चौंक गया था। वो लोग सुधांशु को लेकर घर में दाखिल हो गए। वहीं सुधांशु को देखकर मृत्युंजय गुस्से में पागल हो रहा था।</w:t>
      </w:r>
      <w:r>
        <w:t xml:space="preserve"> </w:t>
      </w:r>
      <w:r>
        <w:rPr>
          <w:b w:val="0"/>
          <w:i w:val="0"/>
        </w:rPr>
        <w:t>मृत्युंजय ने सुधांशु का कॉलर पकड़ लिया।"तुम्हारी हिम्मत कैसे हुई मेरी बहन को शादी से भगाने की? क्या सोचकर तुमने ये किया था? तुम्हें क्या लगा था हम कभी तुम तक पहुँच नहीं पाएंगे?"</w:t>
      </w:r>
      <w:r>
        <w:t xml:space="preserve"> </w:t>
      </w:r>
      <w:r>
        <w:rPr>
          <w:b w:val="0"/>
          <w:i w:val="0"/>
        </w:rPr>
        <w:t>मृत्युंजय सुधांशु पे हाथ उठाने वाला था लेकिन महक बीच में आ गई,"आप बिना उसकी बात सुने ऐसे ही उसे सज़ा कैसे दे सकते है, एक बार उसकी बात तो सुन लीजिए।"</w:t>
      </w:r>
      <w:r>
        <w:t xml:space="preserve"> </w:t>
      </w:r>
      <w:r>
        <w:rPr>
          <w:b w:val="0"/>
          <w:i w:val="0"/>
        </w:rPr>
        <w:t>जब सुधांशु ने महक को वहाँ देखा वो भी साड़ी, सिंदूर और मंगलसूत्र में तो उसे ये समझने में देर नहीं लगी कि उसके पीछे यहां क्या हुआ था।</w:t>
      </w:r>
      <w:r>
        <w:t xml:space="preserve"> </w:t>
      </w:r>
      <w:r>
        <w:rPr>
          <w:b w:val="0"/>
          <w:i w:val="0"/>
        </w:rPr>
        <w:t>मृत्युंजय का गुस्सा फिलहाल उसके कंट्रोल से बाहर था उसने महक को साइड में धक्का दे दिया और एक ज़ोरदार पंच सुधांशु के मुंह पर मार दिया जिस वजह से उसके होठों के किनारे से खून निकलने लगा और वो जाकर ज़मीन पर गिर गया।</w:t>
      </w:r>
      <w:r>
        <w:t xml:space="preserve"> </w:t>
      </w:r>
      <w:r>
        <w:rPr>
          <w:b w:val="0"/>
          <w:i w:val="0"/>
        </w:rPr>
        <w:t>महक सुधांशु के पास भागी और उसे खड़ा होने में हेल्प करने लगी लेकिन मृत्युंजय ने ज़बरदस्ती उसका हाथ पकड़कर दोनों को अलग कर दिया।सुधांशु ने महक को संभालने की कोशिश करनी चाही लेकिन मृत्युंजय ने उससे पहले ही उसे कॉलर से पकड़कर उठाते हुए कहा,"मैं तुम्हें जान से मार दूंगा।"</w:t>
      </w:r>
      <w:r>
        <w:t xml:space="preserve"> </w:t>
      </w:r>
      <w:r>
        <w:rPr>
          <w:b w:val="0"/>
          <w:i w:val="0"/>
        </w:rPr>
        <w:t>मृत्युंजय ने एक तमाचा उसके गाल पे रसीद दिया,"दो टके के लड़के तूने मुझे, मृत्युंजय सारंग को चैलेंज करने की जुर्रत की, देख अब मैं क्या करता हूँ।"</w:t>
      </w:r>
      <w:r>
        <w:t xml:space="preserve"> </w:t>
      </w:r>
      <w:r>
        <w:rPr>
          <w:b w:val="0"/>
          <w:i w:val="0"/>
        </w:rPr>
        <w:t>मृत्युंजय ने गुस्से में गन निकाल ली और उसे ठीक सुधांशु के सर के बीचोंबीच point कर दिया। महक जानती थी कि मृत्युंजय गुस्से में किसी भी हद तक जा सकता है इसलिए वो सुधांशु के सामने आकर खड़ी हो गई।</w:t>
      </w:r>
      <w:r>
        <w:t xml:space="preserve"> </w:t>
      </w:r>
      <w:r>
        <w:rPr>
          <w:b w:val="0"/>
          <w:i w:val="0"/>
        </w:rPr>
        <w:t>सुधांशु जो कि अब तक बिल्कुल चुप था वो महक को अपने सामने देख हड़बड़ा गया। उसने महक को अपने और मृत्युंजय के बीच में से हटाया और गुस्से में बोला,"मिस्टर सारंग मैं आपके आदमियों से पहले ही कह चुका हूं और आपसे आखरी बार कह रहा हूं कि मीरा के साथ अब मेरा कोई रिश्ता नहीं है। वो कहां है किसके साथ है मुझे नहीं पता।"</w:t>
      </w:r>
      <w:r>
        <w:t xml:space="preserve"> </w:t>
      </w:r>
      <w:r>
        <w:rPr>
          <w:b w:val="0"/>
          <w:i w:val="0"/>
        </w:rPr>
        <w:t>सुधांशु की बात सुन महक भी चौंक गई, मृत्युंजय ने एक नज़र डेविड की तरफ देखा और यहां वहां मीरा को ढूंढने लगा। डेविड जो की नज़रे झुकाए उसके सामने खड़ा था उसने मृत्युंजय के पास आकर धीमी में आवाज़ में कहा,</w:t>
      </w:r>
      <w:r>
        <w:t xml:space="preserve"> </w:t>
      </w:r>
      <w:r>
        <w:rPr>
          <w:b w:val="0"/>
          <w:i w:val="0"/>
        </w:rPr>
        <w:t>"सर ये ऋषिकेश अपने दोस्तों के साथ कॉलेज की ट्रिप पे गया था। वहां पर मैंने कुछ दिनों के लिए इस पर नज़र भी रखी लेकिन मीरा मैम इसके साथ नहीं थी।"</w:t>
      </w:r>
      <w:r>
        <w:t xml:space="preserve"> </w:t>
      </w:r>
      <w:r>
        <w:rPr>
          <w:b w:val="0"/>
          <w:i w:val="0"/>
        </w:rPr>
        <w:t>इसके बाद डेविड ने अपने फोन पर एक वीडियो मृत्युंजय को दिखाते हुए कहा,"ये देखिए, ये वीडियो उसी रात का है जिस रात मीरा मैम की शादी थी। ये लड़का उस वक्त ऋषिकेश में था। ये उसी रात की पार्टी की कुछ तस्वीरें है जो साफ बताती है कि ये लड़का उस वक्त मुंबई में था ही नहीं तो वो मीरा मैम को कैसे भगा सकता है?"</w:t>
      </w:r>
      <w:r>
        <w:t xml:space="preserve"> </w:t>
      </w:r>
      <w:r>
        <w:rPr>
          <w:b w:val="0"/>
          <w:i w:val="0"/>
        </w:rPr>
        <w:t>डेविड की बात सुन मृत्युंजय कुछ कदम पीछे चला गया। अगर यही बात सुधांशु कहता तो शायद वो उस पर कभी भरोसा नहीं करता लेकिन उसके खुद के आदमी ने कहा था कि सुधांशु उस वक्त मुंबई में था ही नहीं।</w:t>
      </w:r>
      <w:r>
        <w:t xml:space="preserve"> </w:t>
      </w:r>
      <w:r>
        <w:rPr>
          <w:b w:val="0"/>
          <w:i w:val="0"/>
        </w:rPr>
        <w:t>डेविड ने फिर से मृत्युंजय से कहा,"जिस दिन आपकी शादी थी ये लड़का उसी सुबह अपनी कॉलेज ट्रिप पर दोस्तों के साथ ट्रेन में यहां से ऋषिकेश गया था। in fact इसे तो पता भी नहीं था कि मीरा मैम शादी से भाग गई है।"</w:t>
      </w:r>
      <w:r>
        <w:t xml:space="preserve"> </w:t>
      </w:r>
      <w:r>
        <w:rPr>
          <w:b w:val="0"/>
          <w:i w:val="0"/>
        </w:rPr>
        <w:t>निर्जला, राजेंद्र, विकल्प, रचना, पीतांबर और विकल्प सब ये सुनकर चौंक गए थे कि अब तक वो जिसे मीरा को भगाने का ज़िम्मेदार समझ रहे थे उसे तो इन सब बातों के बारे में कुछ पता ही नहीं था।</w:t>
      </w:r>
      <w:r>
        <w:t xml:space="preserve"> </w:t>
      </w:r>
      <w:r>
        <w:rPr>
          <w:b w:val="0"/>
          <w:i w:val="0"/>
        </w:rPr>
        <w:t>डेविड की बात सुन निर्जला तुरंत बोल पड़ी,"अगर मीरा इसके साथ नहीं है तो हमारी मीरा कहां गई? अचानक वो गायब कैसे हो सकती है?"</w:t>
      </w:r>
      <w:r>
        <w:t xml:space="preserve"> </w:t>
      </w:r>
      <w:r>
        <w:rPr>
          <w:b w:val="0"/>
          <w:i w:val="0"/>
        </w:rPr>
        <w:t>निर्जला के इस सवाल का जवाब किसी के भी पास नहीं था वहीं महक भी मीरा का सच जानने के बाद shock में थी कि अचानक मीरा कहां गायब हो गई?</w:t>
      </w:r>
    </w:p>
    <w:p>
      <w:r>
        <w:rPr>
          <w:b w:val="0"/>
          <w:i w:val="0"/>
        </w:rPr>
        <w:t>रचना को अभी भी डेविड की बातों पर यकीन नहीं था। उसने मृत्युंजय से कहा,"लेकिन जय ऐसा भी तो हो सकता है ना कि इन दोनों ने मिलकर हमारी मीरा के साथ कुछ कर दिया हो और अपना जुर्म छुपाने के लिए अब ये सब नाटक कर रहे हो।"</w:t>
      </w:r>
      <w:r>
        <w:t xml:space="preserve"> </w:t>
      </w:r>
      <w:r>
        <w:rPr>
          <w:b w:val="0"/>
          <w:i w:val="0"/>
        </w:rPr>
        <w:t>रचना कुछ भी बोले जा रही थी लेकिन मृत्युंजय जानता था कि ये सच नहीं हो सकता था क्योंकि डेविड के मुताबिक सुधांशु उस वक्त ऋषिकेश में था और महक पूरे वक्त उसके साथ थी।</w:t>
      </w:r>
      <w:r>
        <w:t xml:space="preserve"> </w:t>
      </w:r>
      <w:r>
        <w:rPr>
          <w:b w:val="0"/>
          <w:i w:val="0"/>
        </w:rPr>
        <w:t>"डेविड की रिपोर्ट झूठी नहीं हो सकती चाची, अगर ऐसा कुछ होता तो वो इस बात की जड़ तक पहुँचकर रहता।"मृत्युंजय ने रचना को चुप कराने के लिए तुरंत कहा जिसके बाद वो महक और सुधांशु की तरफ बढ़ा।</w:t>
      </w:r>
      <w:r>
        <w:t xml:space="preserve"> </w:t>
      </w:r>
      <w:r>
        <w:rPr>
          <w:b w:val="0"/>
          <w:i w:val="0"/>
        </w:rPr>
        <w:t>शायद वो उन दोनों से कुछ कहना चाहता था लेकिन इससे पहले कि वो कुछ कहता निर्जला मीरा के ना मिलने पर लगभग सुन्न हो चुकी थी। वो अचानक ज़मीन पर गिर पड़ी, ये देख मृत्युंजय उनके पास आ गया। महक भी तुरंत उनके पास आ गई।</w:t>
      </w:r>
      <w:r>
        <w:t xml:space="preserve"> </w:t>
      </w:r>
      <w:r>
        <w:rPr>
          <w:b w:val="0"/>
          <w:i w:val="0"/>
        </w:rPr>
        <w:t>जब दोनों निर्जला के पास आए तब उन दोनों की नज़र एक दूसरे से टकराई। कुछ पल के लिए मृत्युंजय उसे देखता ही रहा, महक का ध्यान पूरी तरह से निर्जला पर था लेकिन तभी मृत्युंजय की तरफ से कोई हलचल ना महसूस होने पे महक की नज़र भी उस पर चली गई। मृत्युंजय आज काफी भारी महसूस कर रहा था। सुधांशु और महक के निर्दोष होने पर उसे अपनी हरकतों पे अफसोस तो हो रहा था लेकिन शायद वो इसे ज़ाहिर नहीं कर पा रहा था।</w:t>
      </w:r>
      <w:r>
        <w:t xml:space="preserve"> </w:t>
      </w:r>
      <w:r>
        <w:rPr>
          <w:b w:val="0"/>
          <w:i w:val="0"/>
        </w:rPr>
        <w:t>महक से नज़र टकराते ही मृत्युंजय ने उससे अपनी नज़रे हटा ली और निर्जला को संभालते हुए बोला,</w:t>
      </w:r>
      <w:r>
        <w:t xml:space="preserve"> </w:t>
      </w:r>
      <w:r>
        <w:rPr>
          <w:b w:val="0"/>
          <w:i w:val="0"/>
        </w:rPr>
        <w:t>"माँ आप चिंता मत कीजिए मैं मीरा को ढूंढ लूंगा, वो जहां भी होगी मैं उसे ढूंढकर वापस लेकर आऊंगा ये मेरा वादा है।"</w:t>
      </w:r>
      <w:r>
        <w:t xml:space="preserve"> </w:t>
      </w:r>
      <w:r>
        <w:rPr>
          <w:b w:val="0"/>
          <w:i w:val="0"/>
        </w:rPr>
        <w:t>मृत्युंजय की बात पर महक भी तुरंत बोली,"हां माँ आप बिल्कुल चिंता मत कीजिए मीरा को कुछ भी नहीं होगा। हम उसके दोस्तों से पता करने की कोशिश कर सकते हैं, हो सकता है उन्हें पता हो कि मीरा कहां गई है।  मीरा जल्दी वापस आ जाएगी।"</w:t>
      </w:r>
      <w:r>
        <w:t xml:space="preserve"> </w:t>
      </w:r>
      <w:r>
        <w:rPr>
          <w:b w:val="0"/>
          <w:i w:val="0"/>
        </w:rPr>
        <w:t>महक ने नौकर को कहकर तुरंत पानी मँगवाया और निर्जला को पानी पिलाया। निर्जला की हालत खराब होती जा रही थी इसलिए मृत्युंजय उन्हें लेकर कमरे में चला गया। महक भी सबके पीछे पीछे जा रही थी तभी सुधांशु ने उसका हाथ पकड़ लिया और उसे रोकते हुए कहा,"आप कहाँ जा रही हो?और ये सब कैसे..।"</w:t>
      </w:r>
      <w:r>
        <w:t xml:space="preserve"> </w:t>
      </w:r>
      <w:r>
        <w:rPr>
          <w:b w:val="0"/>
          <w:i w:val="0"/>
        </w:rPr>
        <w:t>महक ने सुधांशु के जाने के बाद जो हुआ वो सब उसे बता दिया जिसके बाद वो निर्जला के पास जाने को हुई लेकिन तभी सुधांशु ने उसका रास्ता रोक लिया,"तो फिर आप अब वहाँ क्यों जा रही है?"</w:t>
      </w:r>
      <w:r>
        <w:t xml:space="preserve"> </w:t>
      </w:r>
      <w:r>
        <w:rPr>
          <w:b w:val="0"/>
          <w:i w:val="0"/>
        </w:rPr>
        <w:t>महक ने नासमझी में कहा,"क्यों जा रही हूँ मतलब? सिद्धू माँ की तबीयत खराब है, उन्हें हमारी ज़रूरत है।"</w:t>
      </w:r>
      <w:r>
        <w:t xml:space="preserve"> </w:t>
      </w:r>
      <w:r>
        <w:rPr>
          <w:b w:val="0"/>
          <w:i w:val="0"/>
        </w:rPr>
        <w:t>मृत्युंजय इसी वक़्त कमरे से डॉक्टर को कॉल करने बाहर आया था, उसने उन दोनों की बातें सुन ली। महक को अभी भी उसके और उसके परिवार की फिक्र थी ये देखकर मृत्युंजय को गिल्ट महसूस हो रहा था। मृत्युंजय उससे कुछ कहने ही जा रहा था कि तभी सुधांशु ने आगे कहा,</w:t>
      </w:r>
      <w:r>
        <w:t xml:space="preserve"> </w:t>
      </w:r>
      <w:r>
        <w:rPr>
          <w:b w:val="0"/>
          <w:i w:val="0"/>
        </w:rPr>
        <w:t>"सीरियसली दीदी आपको अभी भी इन लोगों की फिक्र है जिन लोगों ने आपके साथ इतना बुरा सलूक किया। उस आदमी ने आपसे ज़बरदस्ती शादी की, आपको इस घर में कैद करके रखा फिर भी आप इन लोगों की चिंता कर रही है?"</w:t>
      </w:r>
      <w:r>
        <w:t xml:space="preserve"> </w:t>
      </w:r>
      <w:r>
        <w:rPr>
          <w:b w:val="0"/>
          <w:i w:val="0"/>
        </w:rPr>
        <w:t>महक सुधांशु को कुछ समझाने वाली थी लेकिन सुधांशु ने उसे चुप करवा दिया,"नहीं दीदी अब मैं आपकी एक बात नहीं सुनूंगा, आपको अभी इसी वक्त मेरे साथ घर वापस चलना होगा।  ये अमीर लोग अपने फायदे के लिए कभी भी पलट सकते हैं।"</w:t>
      </w:r>
      <w:r>
        <w:t xml:space="preserve"> </w:t>
      </w:r>
      <w:r>
        <w:rPr>
          <w:b w:val="0"/>
          <w:i w:val="0"/>
        </w:rPr>
        <w:t>एक तरफ सुधांशु का मृत्युंजय पर गुस्सा बढ़ता जा रहा था वहीं दूसरी तरफ निर्जला मीरा को लेकर परेशान थी। मृत्युंजय महक को गलत समझने के लिए अब तक गिल्ट में था। इन सब के बीच मीरा जो कब से गायब थी वो कहीं दूर एक अंधेरे कमरे में बंधी हुई थी।</w:t>
      </w:r>
      <w:r>
        <w:t xml:space="preserve"> </w:t>
      </w:r>
      <w:r>
        <w:rPr>
          <w:b w:val="0"/>
          <w:i w:val="0"/>
        </w:rPr>
        <w:t>एक बड़े से अंधेरे कमरे में मीरा को बिस्तर के साथ बांधा गया था। उसने अभी भी वही शादी का जोड़ा पहना हुआ था जिसे पहन कर वो शादी से भागी थी। रस्सी से बांधे जाने की वजह से उसकी कलाई छिल गई थी जहां से हल्का-हल्का खून निकल रहा था।</w:t>
      </w:r>
      <w:r>
        <w:t xml:space="preserve"> </w:t>
      </w:r>
      <w:r>
        <w:rPr>
          <w:b w:val="0"/>
          <w:i w:val="0"/>
        </w:rPr>
        <w:t>मीरा की आंखें और चेहरा देखकर ऐसा लग रहा था जैसे पिछले कुछ दिनों से वो बहुत stress और trauma में थी। मीरा की हालत बहुत बुरी थी।</w:t>
      </w:r>
      <w:r>
        <w:t xml:space="preserve"> </w:t>
      </w:r>
      <w:r>
        <w:rPr>
          <w:b w:val="0"/>
          <w:i w:val="0"/>
        </w:rPr>
        <w:t>मीरा हल्की बेहोशी में थी तभी उसे दरवाज़ा खुलने की आवाज आई और वो होश में आई। एक काले रंग की परछाई धीरे-धीरे मीरा की तरफ आगे बढ़ रही थी जिसे देख मीरा अचानक चिल्लाने लगी,"कौन हो तुम? मुझे यहां पर क्यों कैद करके रखा है? जाने दो मुझे यहां से, मैंने तुम्हारा क्या बिगाड़ा है? मैं.. मैं मीरा सारंग हूं मृत्युंजय सारंग की बहन। अगर तुमने मुझे ज़रा भी नुकसान पहुंचाने की कोशिश की तो मेरा भाई तुम्हें छोड़ेगा नहीं।"</w:t>
      </w:r>
      <w:r>
        <w:t xml:space="preserve"> </w:t>
      </w:r>
      <w:r>
        <w:rPr>
          <w:b w:val="0"/>
          <w:i w:val="0"/>
        </w:rPr>
        <w:t>मीरा अभी भी खुद को छुड़ाने के लिए छटपटा रही थी, उसने रस्सी खींचने की कोशिश की लेकिन बार-बार नाकाम हो रही थी।</w:t>
      </w:r>
      <w:r>
        <w:t xml:space="preserve"> </w:t>
      </w:r>
      <w:r>
        <w:rPr>
          <w:b w:val="0"/>
          <w:i w:val="0"/>
        </w:rPr>
        <w:t>वो काले रंग का साया लगातार मीरा की तरफ बढ़ता जा रहा था। मीरा को उससे डर लग रहा था लेकिन जैसे तैसे वो खुद को मज़बूत दिखाने की कोशिश कर रही थी।</w:t>
      </w:r>
      <w:r>
        <w:t xml:space="preserve"> </w:t>
      </w:r>
      <w:r>
        <w:rPr>
          <w:b w:val="0"/>
          <w:i w:val="0"/>
        </w:rPr>
        <w:t>"देखो  जाने दो मुझे यहां से, मैं किसी को कुछ नहीं बताऊंगी। तुम अभी मेरे भाई को जानते नहीं हो अगर उन्हें तुम्हारे बारे में पता चल गया ना तो...।"</w:t>
      </w:r>
      <w:r>
        <w:t xml:space="preserve"> </w:t>
      </w:r>
      <w:r>
        <w:rPr>
          <w:b w:val="0"/>
          <w:i w:val="0"/>
        </w:rPr>
        <w:t>मीरा ने इतना कहा ही था कि वो साया ज़ोर से चिल्लाया,"तो.. तो क्या कर लेगा तुम्हारा वो भाई मृत्युंजय मेरा? कुछ नहीं बिगाड़ पाएगा वो मेरा और तुम्हें ऐसा क्यों लगता है कि मैं तुम्हारे भाई मृत्युंजय सारंग को जानता नहीं हूं? बहुत अच्छे से जानता हूं, बहुत करीब से। आज से नहीं पिछले 5 सालों से जानता हूं।"</w:t>
      </w:r>
      <w:r>
        <w:t xml:space="preserve"> </w:t>
      </w:r>
      <w:r>
        <w:rPr>
          <w:b w:val="0"/>
          <w:i w:val="0"/>
        </w:rPr>
        <w:t>उस आदमी की आवाज़ बहुत ज्यादा डरावनी और खतरनाक लग रही थी जिससे मीरा का डर बढ़ता जा रहा था। उस आदमी ने फिर से मीरा से कहा,</w:t>
      </w:r>
      <w:r>
        <w:t xml:space="preserve"> </w:t>
      </w:r>
      <w:r>
        <w:rPr>
          <w:b w:val="0"/>
          <w:i w:val="0"/>
        </w:rPr>
        <w:t>"शायद तुम्हें जानकर अच्छा नहीं लगेगा लेकिन तुम आज इस मुसीबत में भी अपने भाई की वजह से ही फंसी हो। तुम मुझसे पूछ रही थी ना कि तुमने मेरा क्या बिगाड़ा है,  तुम्हारे भाई और सारंग परिवार ने मुझसे बहुत कुछ छीना है जिसका हिसाब लेने अब मैं वापस आ चुका हूं और मेरा पहला शिकार हो तुम।"</w:t>
      </w:r>
      <w:r>
        <w:t xml:space="preserve"> </w:t>
      </w:r>
      <w:r>
        <w:rPr>
          <w:b w:val="0"/>
          <w:i w:val="0"/>
        </w:rPr>
        <w:t>ये सब सुन मीरा और डर गई और बिल्कुल चुप हो गई। वो आदमी मीरा के और करीब आ गया और उसकी तरफ झुकते हुए बोला,</w:t>
      </w:r>
      <w:r>
        <w:t xml:space="preserve"> </w:t>
      </w:r>
      <w:r>
        <w:rPr>
          <w:b w:val="0"/>
          <w:i w:val="0"/>
        </w:rPr>
        <w:t>"अब मैं तुम्हारे ज़रिए तुम्हारे भाई तक पहुंचूंगा, उससे वो सारी बातें मनवाऊंगा जो मैं इतने वक्त से उसे मनवा नहीं पाया। मृत्युंजय सारंग मेरे पैरों पर आकर गिरेगा, तुम्हें मैं तब तक ज़िंदा रखूँगा जब तक मेरा मकसद पूरा नहीं हो जाता और मेरा मकसद पूरा होने में अभी बहुत वक्त बाकी है।"</w:t>
      </w:r>
      <w:r>
        <w:t xml:space="preserve"> </w:t>
      </w:r>
      <w:r>
        <w:rPr>
          <w:b w:val="0"/>
          <w:i w:val="0"/>
        </w:rPr>
        <w:t>मीरा को उस आदमी की बातें बिल्कुल समझ नहीं आ रही थी लेकिन वो इतना जान चुकी थी कि ये जो कोई भी था वो मृत्युंजय से बदला लेना चाहता था लेकिन क्यों वो मीरा के लिए भी बहुत बड़ा सवाल था।</w:t>
      </w:r>
      <w:r>
        <w:t xml:space="preserve"> </w:t>
      </w:r>
      <w:r>
        <w:rPr>
          <w:b w:val="0"/>
          <w:i w:val="0"/>
        </w:rPr>
        <w:t>कौन था ये मृत्युंजय का नया दुश्मन जो मीरा के ज़रिए उस तक पहुंचना चाहता था?</w:t>
      </w:r>
    </w:p>
    <w:p>
      <w:r>
        <w:rPr>
          <w:b w:val="0"/>
          <w:i w:val="0"/>
        </w:rPr>
        <w:t>क्या मृत्युंजय कभी जान पाएगा कि मीरा कहां है और किसके कब्जे में है?</w:t>
      </w:r>
    </w:p>
    <w:p>
      <w:r>
        <w:rPr>
          <w:b w:val="0"/>
          <w:i w:val="0"/>
        </w:rPr>
        <w:t>क्या सुधांशु के कहने पर महक मृत्युंजय को छोड़कर वापस अवस्थी निवास चली जाएगी?</w:t>
      </w:r>
    </w:p>
    <w:p>
      <w:r>
        <w:br w:type="page"/>
      </w:r>
    </w:p>
    <w:p>
      <w:pPr>
        <w:pStyle w:val="Heading1"/>
      </w:pPr>
      <w:r>
        <w:t>Ep 6 - Naajuk Rishta</w:t>
      </w:r>
    </w:p>
    <w:p>
      <w:r>
        <w:rPr>
          <w:b w:val="0"/>
          <w:i w:val="0"/>
        </w:rPr>
        <w:t>सबके सामने ये सच आ गया था कि मीरा सुधांशु के साथ नहीं थी। ऐसे में मीरा की माँ निर्जला को उसकी बहुत चिंता हो रही थी जिस वजह से वो बेहोश भी हो गई।</w:t>
      </w:r>
      <w:r>
        <w:t xml:space="preserve"> </w:t>
      </w:r>
      <w:r>
        <w:rPr>
          <w:b w:val="0"/>
          <w:i w:val="0"/>
        </w:rPr>
        <w:t>मृत्युंजय डेविड के साथ स्टडी रूम में था और मीरा के बारे में बात कर रहा था। मृत्युंजय ने गुस्से में कहा,"डेविड अगर मीरा सुधांशु के साथ नहीं है तो वो कहाँ गई? इतना वक़्त हो चुका है उसे गायब हुए और हम उसे ढूंढ नहीं पा रहे, ऐसा क्यों हो रहा है? उसे ज़मीन खा गई या आसमान निगल गया?"</w:t>
      </w:r>
      <w:r>
        <w:t xml:space="preserve"> </w:t>
      </w:r>
      <w:r>
        <w:rPr>
          <w:b w:val="0"/>
          <w:i w:val="0"/>
        </w:rPr>
        <w:t>मृत्युंजय की बात पर डेविड ने कहा,"सर हमने पता लगाने की कोशिश की थी और हमारे हाथ एक छोटी सी लीड भी लगी है। ये देखिए।"</w:t>
      </w:r>
      <w:r>
        <w:t xml:space="preserve"> </w:t>
      </w:r>
      <w:r>
        <w:rPr>
          <w:b w:val="0"/>
          <w:i w:val="0"/>
        </w:rPr>
        <w:t>डेविड ने मृत्युंजय को टैबलेट पर video दिखाया। उसने उसे वो वीडियो फुटेज दिखाई जिसमें मीरा शादी के जोड़े में घर से दूर जा रही थी और अचानक उसके सामने एक कार आकर रुकी। मीरा ने उस इंसान से कुछ बात की और उसके बाद वो उस कार में बैठ गई।</w:t>
      </w:r>
      <w:r>
        <w:t xml:space="preserve"> </w:t>
      </w:r>
      <w:r>
        <w:rPr>
          <w:b w:val="0"/>
          <w:i w:val="0"/>
        </w:rPr>
        <w:t>"कौन है ये आदमी और मीरा उसके साथ कहाँ जा रही है?"मृत्युंजय की आँखें उस फुटेज को देख छोटी हो गई।</w:t>
      </w:r>
      <w:r>
        <w:t xml:space="preserve"> </w:t>
      </w:r>
      <w:r>
        <w:rPr>
          <w:b w:val="0"/>
          <w:i w:val="0"/>
        </w:rPr>
        <w:t>डेविड ने जवाब दिया,"अभी हमे इस बारे में कुछ नहीं पता लेकिन हम कोशिश कर रहे है।"</w:t>
      </w:r>
      <w:r>
        <w:t xml:space="preserve"> </w:t>
      </w:r>
      <w:r>
        <w:rPr>
          <w:b w:val="0"/>
          <w:i w:val="0"/>
        </w:rPr>
        <w:t>मृत्युंजय ने तुरंत डेविड को ऑर्डर दिया,"इस कार का नंबर नोट करो और जल्दी से पता लगाने की कोशिश करो कि कार किसके नाम पर रजिस्टर है। अगर इस कार के ओनर का पता चल गया तो हमें मीरा के बारे में कुछ पता चल सकता है।"इस पर डेविड बोला,"नंबर बहुत blur है लेकिन हम पता लगाने की कोशिश कर रहे है, जैसे ही हमे कुछ पता चलेगा हम आपको बता देंगे। आप चिंता मत कीजिए हम मीरा मैडम को ढूंढ कर ही रहेंगे, वो बहुत जल्द आप सबके साथ होंगी।"</w:t>
      </w:r>
      <w:r>
        <w:t xml:space="preserve"> </w:t>
      </w:r>
      <w:r>
        <w:rPr>
          <w:b w:val="0"/>
          <w:i w:val="0"/>
        </w:rPr>
        <w:t>यहां मृत्युंजय अपनी बहन मीरा को लेकर परेशान था तो वहीं सुधांशु को भी महक की फिक्र हो रही थी। सारा सच सामने आने के बाद सुधांशु नहीं चाहता था की महक 1 मिनट भी सारंग विला में रहे इसलिए उसने उसका हाथ पकड़ा और ज़बरदस्ती उसे वहां से ले जाते हुए कहा,</w:t>
      </w:r>
      <w:r>
        <w:t xml:space="preserve"> </w:t>
      </w:r>
      <w:r>
        <w:rPr>
          <w:b w:val="0"/>
          <w:i w:val="0"/>
        </w:rPr>
        <w:t>"ये सब कुछ इसलिए हुआ क्योंकि इन्हें शक था कि मैंने मीरा को भगाया है लेकिन अब तो सच सबके सामने है तो फिर आप यहां पर क्यों रहना चाहती हैं दीदी?"</w:t>
      </w:r>
      <w:r>
        <w:t xml:space="preserve"> </w:t>
      </w:r>
      <w:r>
        <w:rPr>
          <w:b w:val="0"/>
          <w:i w:val="0"/>
        </w:rPr>
        <w:t>महक सुधांशु के सवालों पर चुप थी वहीं दूर खड़ा मृत्युंजय भी उसके जवाब का इंतज़ार कर रहा था। महक को चुप देख सुधांशु ने फिर कहा।</w:t>
      </w:r>
      <w:r>
        <w:t xml:space="preserve"> </w:t>
      </w:r>
      <w:r>
        <w:rPr>
          <w:b w:val="0"/>
          <w:i w:val="0"/>
        </w:rPr>
        <w:t>"क्या आपकी चुप्पी का ये मतलब है कि उस आदमी ने आपके साथ जो कुछ भी किया वो सही था? क्या आप इस शादी से खुश है? क्या आपको नहीं लगता कि आप गलत चीज़ को बढ़ावा दे रही है?"</w:t>
      </w:r>
      <w:r>
        <w:t xml:space="preserve"> </w:t>
      </w:r>
      <w:r>
        <w:rPr>
          <w:b w:val="0"/>
          <w:i w:val="0"/>
        </w:rPr>
        <w:t>सुधांशु के सवालों से परेशान होकर महक ने कहा,"नहीं मैं ये नहीं कह रही हूं कि जो कुछ भी हुआ वो सही था और जिस तरह मिस्टर सारंग ने मेरे साथ बर्ताव किया वो भी सही था, जो जो उन्होंने मेरे साथ किया वो सब गलत था।"</w:t>
      </w:r>
      <w:r>
        <w:t xml:space="preserve"> </w:t>
      </w:r>
      <w:r>
        <w:rPr>
          <w:b w:val="0"/>
          <w:i w:val="0"/>
        </w:rPr>
        <w:t>महक की बात से मृत्युंजय जो कब से वहां खड़ा हुआ था वो अचानक होश में आया और उसने खुद से ही कहा,</w:t>
      </w:r>
      <w:r>
        <w:t xml:space="preserve"> </w:t>
      </w:r>
      <w:r>
        <w:rPr>
          <w:b w:val="0"/>
          <w:i w:val="0"/>
        </w:rPr>
        <w:t>"मैं ये कैसे सोच सकता हूं कि जो कुछ भी हुआ उसके लिए वो मुझे माफ कर देगी? मैंने उसके साथ क्या कुछ नहीं किया, इन सब में गलती सिर्फ मेरी थी। खैर इस वक्त मुझे इन सबसे ज्यादा जरूरी बातों को हैंडल करना है और फ़िलहाल सबसे जरूरी मीरा को ढूंढना है।"</w:t>
      </w:r>
      <w:r>
        <w:t xml:space="preserve"> </w:t>
      </w:r>
      <w:r>
        <w:rPr>
          <w:b w:val="0"/>
          <w:i w:val="0"/>
        </w:rPr>
        <w:t>मृत्युंजय भले ही बाहर से ठीक लग रहा था लेकिन महक की बातों से उसे बहुत चोट पहुंची थी, वो वहां से चला गया और इधर महक ने सुधांशु से कहा,</w:t>
      </w:r>
      <w:r>
        <w:t xml:space="preserve"> </w:t>
      </w:r>
      <w:r>
        <w:rPr>
          <w:b w:val="0"/>
          <w:i w:val="0"/>
        </w:rPr>
        <w:t>"सिद्धू तुम उनकी जगह होते तो क्या करते?"</w:t>
      </w:r>
      <w:r>
        <w:t xml:space="preserve"> </w:t>
      </w:r>
      <w:r>
        <w:rPr>
          <w:b w:val="0"/>
          <w:i w:val="0"/>
        </w:rPr>
        <w:t>महक ने सुधांशु से सिर्फ एक छोटा सा सवाल पूछा जिसपे वो चुप हो गया। महक ने आगे कहा,</w:t>
      </w:r>
      <w:r>
        <w:t xml:space="preserve"> </w:t>
      </w:r>
      <w:r>
        <w:rPr>
          <w:b w:val="0"/>
          <w:i w:val="0"/>
        </w:rPr>
        <w:t>"मिस्टर सारंग को ना सही लेकिन इस वक्त इस परिवार को मेरी ज़रूरत है, माँ को मेरी ज़रूरत है और मैं उन्हें इस हालत में छोड़कर नहीं जा सकती। और जहां तक रही इस शादी की बात तो भले ही मिस्टर सारंग की नज़रों में इसकी कोई अहमियत ना हो लेकिन मेरी नज़रों में है। तुम्हें अब घर जाना चाहिए, मां पापा तुम्हारी चिंता कर रहे होंगे बाकी बातें हम बाद में करेंगे।"</w:t>
      </w:r>
      <w:r>
        <w:t xml:space="preserve"> </w:t>
      </w:r>
      <w:r>
        <w:rPr>
          <w:b w:val="0"/>
          <w:i w:val="0"/>
        </w:rPr>
        <w:t>महक ने जबरदस्ती सुधांशु को वहां से घर वापस भेज दिया और खुद कमरे में निर्जला के पास आ गई। रचना भी वहीं थी, उसने महक को देखा और कमरे से बाहर आ गई।</w:t>
      </w:r>
      <w:r>
        <w:t xml:space="preserve"> </w:t>
      </w:r>
      <w:r>
        <w:rPr>
          <w:b w:val="0"/>
          <w:i w:val="0"/>
        </w:rPr>
        <w:t>"अब तो इस महक का सच भी सबके सामने आ गया है और मृत्युंजय ने भी उसे बेगुनाह मान लिया है, कहीं धीरे-धीरे मृत्युंजय के दिल में महक के लिए जगह बनना शुरू हो गई तो? नहीं मैं किसी भी हालत में इस लड़की को इस घर की बहू नहीं बनने दे सकती।"</w:t>
      </w:r>
      <w:r>
        <w:t xml:space="preserve"> </w:t>
      </w:r>
      <w:r>
        <w:rPr>
          <w:b w:val="0"/>
          <w:i w:val="0"/>
        </w:rPr>
        <w:t>ये सोचकर रचना ने अपना फोन निकाला और किसी का नंबर डायल कर दिया। वो बेसब्री से कॉल कनेक्ट होने का इंतज़ार कर रही थी।</w:t>
      </w:r>
      <w:r>
        <w:t xml:space="preserve"> </w:t>
      </w:r>
      <w:r>
        <w:rPr>
          <w:b w:val="0"/>
          <w:i w:val="0"/>
        </w:rPr>
        <w:t>जैसे ही कॉल कनेक्ट हुआ रचना एक्साइटेड होकर बोली,"मिताली मेरी बच्ची कैसी हो तुम? मुझे पता है कि पिछले कुछ दिनों से तुम शूट की वजह से इंडिया से बाहर थी लेकिन तुम्हें पता नहीं तुम्हारी पीठ पीछे यहां पर क्या हो गया है।"</w:t>
      </w:r>
      <w:r>
        <w:t xml:space="preserve"> </w:t>
      </w:r>
      <w:r>
        <w:rPr>
          <w:b w:val="0"/>
          <w:i w:val="0"/>
        </w:rPr>
        <w:t>रचना ने आसपास देखा और छुपते छुपाते कोने में आकर बोली,"मृत्युंजय ने शादी कर ली और वो भी एक मिडिल क्लास लड़की से।"</w:t>
      </w:r>
      <w:r>
        <w:t xml:space="preserve"> </w:t>
      </w:r>
      <w:r>
        <w:rPr>
          <w:b w:val="0"/>
          <w:i w:val="0"/>
        </w:rPr>
        <w:t>रचना ने शादी से अब तक जो कुछ भी हुआ वो सब कुछ मिताली को बता दिया जिसके बाद रचना ने कहा,"अब तुम ही हो जो कुछ कर सकती हो, मैं उस लड़की को सारंग परिवार की बहू के तौर पर कभी accept नहीं करूंगी। मैंने तो हमेशा से तुम्हें ही मृत्युंजय की बीवी के तौर पर देखा है। अब तुम्हें ही कुछ करना होगा।"</w:t>
      </w:r>
      <w:r>
        <w:t xml:space="preserve"> </w:t>
      </w:r>
      <w:r>
        <w:rPr>
          <w:b w:val="0"/>
          <w:i w:val="0"/>
        </w:rPr>
        <w:t>रचना की बात सुनते ही दूसरी तरफ से उस लड़की मिताली ने कहा,"आप बिल्कुल चिंता मत कीजिए मैं कुछ करती हूं।"</w:t>
      </w:r>
      <w:r>
        <w:t xml:space="preserve"> </w:t>
      </w:r>
      <w:r>
        <w:rPr>
          <w:b w:val="0"/>
          <w:i w:val="0"/>
        </w:rPr>
        <w:t>ये सुन रचना ने कॉल काट दिया और महक के बारे में सोचकर मुस्कुराने लगी।"मृत्युंजय की ज़िंदगी के कई हिस्सों से अब तक तुम अनजान हो महक, इतनी आसानी से उसके दिल और ज़िंदगी में जगह बनाना मुश्किल ही नहीं नामुमकिन है। और अब तो मिताली भी वापस आ चुकी है, तुम्हें उसकी ज़िंदगी से दूर करने के लिए।"</w:t>
      </w:r>
      <w:r>
        <w:t xml:space="preserve"> </w:t>
      </w:r>
      <w:r>
        <w:rPr>
          <w:b w:val="0"/>
          <w:i w:val="0"/>
        </w:rPr>
        <w:t>निर्जला की तबीयत अब पहले से बेहतर थी। परेशान मृत्युंजय अभी भी उनके पास उनके कमरे में ही था। महक उनके लिए खाना बना रही थी।</w:t>
      </w:r>
      <w:r>
        <w:t xml:space="preserve"> </w:t>
      </w:r>
      <w:r>
        <w:rPr>
          <w:b w:val="0"/>
          <w:i w:val="0"/>
        </w:rPr>
        <w:t>निर्जला आराम से सो रही थी तभी अचानक मृत्युंजय का फोन बजा। आवाज़ की वजह से निर्जला की नींद ना खुल जाए इसलिए मृत्युंजय ने तुरंत फोन उठाया और बालकनी की तरफ चला गया।</w:t>
      </w:r>
      <w:r>
        <w:t xml:space="preserve"> </w:t>
      </w:r>
      <w:r>
        <w:rPr>
          <w:b w:val="0"/>
          <w:i w:val="0"/>
        </w:rPr>
        <w:t>"हां बताओ क्या बात है? मैंने तुमसे कहा ना आज मैं ऑफिस नहीं आ पाऊंगा।"</w:t>
      </w:r>
      <w:r>
        <w:t xml:space="preserve"> </w:t>
      </w:r>
      <w:r>
        <w:rPr>
          <w:b w:val="0"/>
          <w:i w:val="0"/>
        </w:rPr>
        <w:t>सामने से राघव की परेशान आवाज सुनाई दी,"मैं जानता हूँ बॉस! लेकिन आपको इसी वक्त ऑफिस आना होगा, अगर बात अर्जेंट नहीं होती तो मैं आपको नहीं बुलाता। लेकिन यहां पर.."</w:t>
      </w:r>
      <w:r>
        <w:t xml:space="preserve"> </w:t>
      </w:r>
      <w:r>
        <w:rPr>
          <w:b w:val="0"/>
          <w:i w:val="0"/>
        </w:rPr>
        <w:t>राघव अचानक बोलते बोलते रुक गया जिस पर मृत्युंजय ने गुस्से में पूछा,"वहां क्या? क्या हुआ है? साफ-साफ बताओ।"</w:t>
      </w:r>
    </w:p>
    <w:p>
      <w:r>
        <w:rPr>
          <w:b w:val="0"/>
          <w:i w:val="0"/>
        </w:rPr>
        <w:t>"मिताली शाह, काफी सारे मीडिया reporters को लेकर यहां आ गई है और तमाशा कर रही है। उनका कहना है कि आपने उनसे शादी का वादा किया था।  2 साल तक आप लोग रिलेशनशिप में थे और ऐन मौके पर आपने किसी और से शादी कर ली। यहां तक की आपने शनाया सुनवानी को भी धोखा दिया है और इन सब बातों को मुद्दा बनाकर मीडिया बवाल कर रही है।"</w:t>
      </w:r>
      <w:r>
        <w:t xml:space="preserve"> </w:t>
      </w:r>
      <w:r>
        <w:rPr>
          <w:b w:val="0"/>
          <w:i w:val="0"/>
        </w:rPr>
        <w:t>राघव की बात सुन, मृत्युंजय का हाथ फोन पर कस गया। उसने गुस्से में कॉल काट दिया और फ़ोन ज़मीन पर फेंक दिया जिससे उसके टुकड़े-टुकड़े हो गए।</w:t>
      </w:r>
      <w:r>
        <w:t xml:space="preserve"> </w:t>
      </w:r>
      <w:r>
        <w:rPr>
          <w:b w:val="0"/>
          <w:i w:val="0"/>
        </w:rPr>
        <w:t>मृत्युंजय के पीछे खड़ी महक ने ये सब कुछ देख लिया और तेज़ आवाज़ से निर्जला की भी आंखें खुल गई।</w:t>
      </w:r>
      <w:r>
        <w:t xml:space="preserve"> </w:t>
      </w:r>
      <w:r>
        <w:rPr>
          <w:b w:val="0"/>
          <w:i w:val="0"/>
        </w:rPr>
        <w:t>मृत्युंजय को परेशान देख उन्होंने तुरंत पूछा,"क्या हुआ मृत्युंजय तुम परेशान क्यों हो? क्या मीरा का कुछ पता चला?"</w:t>
      </w:r>
      <w:r>
        <w:t xml:space="preserve"> </w:t>
      </w:r>
      <w:r>
        <w:rPr>
          <w:b w:val="0"/>
          <w:i w:val="0"/>
        </w:rPr>
        <w:t>मृत्युंजय गुस्से में था और निर्जला परेशान थी इसलिए महक ने बात को संभालते हुए कहा,"नहीं माँ ऐसी कोई बात नहीं है, सब ठीक है। आप तो जानती हैं ना इन्हें छोटी-छोटी बात पर गुस्सा आ जाता है। ऑफिस में कुछ हुआ है बस इसलिए।  आप ये देखिए मैं आपके लिए दलिया बनाकर लाई हूं।"</w:t>
      </w:r>
      <w:r>
        <w:t xml:space="preserve"> </w:t>
      </w:r>
      <w:r>
        <w:rPr>
          <w:b w:val="0"/>
          <w:i w:val="0"/>
        </w:rPr>
        <w:t>महक ने एक सर्वेंट की तरफ इशारा किया जिसने बाउल में से धीरे-धीरे निर्जला को दलिया खिलाना शुरू कर दिया। मृत्युंजय बिना कुछ बोले चुपचाप कमरे से बाहर निकल गया और महक भी उसके पीछे-पीछे आ गई।</w:t>
      </w:r>
      <w:r>
        <w:t xml:space="preserve"> </w:t>
      </w:r>
      <w:r>
        <w:rPr>
          <w:b w:val="0"/>
          <w:i w:val="0"/>
        </w:rPr>
        <w:t>मृत्युंजय को कमरे से इस तरह बाहर निकलते देख, रचना के चेहरे पर मुस्कुराहट आ गई। उसने मृत्युंजय को रोका और जानबूझकर पूछा,"क्या हुआ बेटा तुम परेशान क्यों हो? इस महक ने फिर से तो कुछ..?"</w:t>
      </w:r>
      <w:r>
        <w:t xml:space="preserve"> </w:t>
      </w:r>
      <w:r>
        <w:rPr>
          <w:b w:val="0"/>
          <w:i w:val="0"/>
        </w:rPr>
        <w:t>मृत्युंजय ने ना में सर हिला दिया और कहा,"नहीं चाची महक ने कुछ नहीं किया, वो मिताली ने ऑफिस में आकर तमाशा खड़ा कर दिया है बस इसलिए।"</w:t>
      </w:r>
      <w:r>
        <w:t xml:space="preserve"> </w:t>
      </w:r>
      <w:r>
        <w:rPr>
          <w:b w:val="0"/>
          <w:i w:val="0"/>
        </w:rPr>
        <w:t>मृत्युंजय की बात सुन, रचना ने जानबूझकर ऊंची आवाज में महक को सुनाने के लिए कहा,"वो बेचारी भी डिस्टर्ब होगी ना। तुम जानते हो वो तुमसे कितना प्यार करती थी और तुमने उसे और शनाया को छोड़कर इस लड़की से शादी कर ली, उसका नाराज़ होना तो जायज़ है। सारा दोष इस लड़की का ही है।"</w:t>
      </w:r>
      <w:r>
        <w:t xml:space="preserve"> </w:t>
      </w:r>
      <w:r>
        <w:rPr>
          <w:b w:val="0"/>
          <w:i w:val="0"/>
        </w:rPr>
        <w:t>रचना ने घूरकर महक की तरफ देखा और फिर से मृत्युंजय से कहा"लेकिन मुझे यकीन है तुम उसे मना लोगे। तुम प्यार से बात करोगे तो वो ज़रूर तुम्हारी बात समझेगी, आखिर वो तुमसे प्यार जो करती है।"</w:t>
      </w:r>
      <w:r>
        <w:t xml:space="preserve"> </w:t>
      </w:r>
      <w:r>
        <w:rPr>
          <w:b w:val="0"/>
          <w:i w:val="0"/>
        </w:rPr>
        <w:t>रचना की बात सुन महक के भी कान खड़े हो गए। मृत्युंजय बिना कुछ बोले वहां से निकल गया । वहीं महक भी उसके पीछे-पीछे बाहर तक आ गई।</w:t>
      </w:r>
      <w:r>
        <w:t xml:space="preserve"> </w:t>
      </w:r>
      <w:r>
        <w:rPr>
          <w:b w:val="0"/>
          <w:i w:val="0"/>
        </w:rPr>
        <w:t>मृत्युंजय कार में बैठने ही जा रहा था कि महक ने दरवाज़ा बंद कर दिया और उसके और कार के बीच आकर खड़ी हो गई।</w:t>
      </w:r>
      <w:r>
        <w:t xml:space="preserve"> </w:t>
      </w:r>
      <w:r>
        <w:rPr>
          <w:b w:val="0"/>
          <w:i w:val="0"/>
        </w:rPr>
        <w:t>मृत्युंजय को लगा कि शायद रचना ने उसके और मिताली के बारे में जो कुछ भी कहा था, उसकी वजह से महक ने उसका रास्ता रोका था।</w:t>
      </w:r>
      <w:r>
        <w:t xml:space="preserve"> </w:t>
      </w:r>
      <w:r>
        <w:rPr>
          <w:b w:val="0"/>
          <w:i w:val="0"/>
        </w:rPr>
        <w:t>"मेरा उस लड़की से कोई रिश्ता नहीं है, चाची ने अंदर जो कुछ भी कहा वो सच नहीं है।"</w:t>
      </w:r>
      <w:r>
        <w:t xml:space="preserve"> </w:t>
      </w:r>
      <w:r>
        <w:rPr>
          <w:b w:val="0"/>
          <w:i w:val="0"/>
        </w:rPr>
        <w:t>मृत्युंजय सफाई देने की कोशिश कर रहा था लेकिन बदले में महक ने कहा,</w:t>
      </w:r>
      <w:r>
        <w:t xml:space="preserve"> </w:t>
      </w:r>
      <w:r>
        <w:rPr>
          <w:b w:val="0"/>
          <w:i w:val="0"/>
        </w:rPr>
        <w:t>"उस बात से कोई फर्क नहीं पड़ता कि चाची ने जो कहा वो सही है या गलत, लेकिन एक बात उन्होंने सही कही, ये जो कुछ भी हुआ है मेरी वजह से हुआ है। क्या मैं इसमें आपकी कोई हेल्प कर सकती हूं?"</w:t>
      </w:r>
      <w:r>
        <w:t xml:space="preserve"> </w:t>
      </w:r>
      <w:r>
        <w:rPr>
          <w:b w:val="0"/>
          <w:i w:val="0"/>
        </w:rPr>
        <w:t>महक की बात सुनकर, कुछ पल के लिए मृत्युंजय सोच में डूब गया। आखिरकार उसने महक से कहा,"कार में बैठो।"</w:t>
      </w:r>
      <w:r>
        <w:t xml:space="preserve"> </w:t>
      </w:r>
      <w:r>
        <w:rPr>
          <w:b w:val="0"/>
          <w:i w:val="0"/>
        </w:rPr>
        <w:t>महक ने बिना किसी सवाल जवाब के मृत्युंजय की बात मान ली और जाकर कार में बैठ गई। कुछ देर में दोनों सारंग कॉर्पोरेशन के गेट पर थे जहां अंदर काफी सारे जर्नलिस्ट और रिपोर्टर्स खड़े हुए थे।</w:t>
      </w:r>
      <w:r>
        <w:t xml:space="preserve"> </w:t>
      </w:r>
      <w:r>
        <w:rPr>
          <w:b w:val="0"/>
          <w:i w:val="0"/>
        </w:rPr>
        <w:t>मृत्युंजय के आते ही गार्ड ने गेट खोला और उनकी कार अंदर दाखिल हुई। इतने सारे मीडिया reporters को देखकर महक थोड़ी सी घबरा गई।</w:t>
      </w:r>
      <w:r>
        <w:t xml:space="preserve"> </w:t>
      </w:r>
      <w:r>
        <w:rPr>
          <w:b w:val="0"/>
          <w:i w:val="0"/>
        </w:rPr>
        <w:t>मृत्युंजय ने कार पार्किंग में खड़ी कर दी और बाहर निकलने से पहले महक से कहा,"मिताली हमारी कंपनी में एक मॉडल थी, वो सिर्फ मेरी एक अच्छी दोस्त है इसके अलावा मेरा उससे और कोई रिश्ता नहीं है।"</w:t>
      </w:r>
      <w:r>
        <w:t xml:space="preserve"> </w:t>
      </w:r>
      <w:r>
        <w:rPr>
          <w:b w:val="0"/>
          <w:i w:val="0"/>
        </w:rPr>
        <w:t>महक की आँखों में कई सवाल थे। वो समझ नहीं पा रही थी कि मृत्युंजय उसे ये सब कुछ क्यों बता रहा था। कुछ ही देर में दोनों कार से बाहर निकले। दूर से ही मीडिया उनकी पिक्चर्स क्लिक किए जा रही थी। मृत्युंजय शान से चलते हुए आया और आते ही पूरी मीडिया ने उसे हर तरफ से घेर लिया। एक के बाद एक मृत्युंजय पर सवालों की बौछार हो गई।</w:t>
      </w:r>
      <w:r>
        <w:t xml:space="preserve"> </w:t>
      </w:r>
      <w:r>
        <w:rPr>
          <w:b w:val="0"/>
          <w:i w:val="0"/>
        </w:rPr>
        <w:t>"मिस्टर मृत्युंजय सारंग! क्या ये सच है कि आपने मिताली शाह को शादी का वादा किया था और अब आपने किसी मिडिल क्लास लड़की से शादी कर ली।"</w:t>
      </w:r>
      <w:r>
        <w:t xml:space="preserve"> </w:t>
      </w:r>
      <w:r>
        <w:rPr>
          <w:b w:val="0"/>
          <w:i w:val="0"/>
        </w:rPr>
        <w:t>दूसरे ने पूछा,"मिस्टर सारंग क्या आप बता सकते हैं कि आपकी शादी कब और कैसे हुई? क्योंकि जहां तक हमें पता है आपकी शादी कुबेर सुनवानी की बेटी शनाया सुनवानी से होनी थी।"</w:t>
      </w:r>
      <w:r>
        <w:t xml:space="preserve"> </w:t>
      </w:r>
      <w:r>
        <w:rPr>
          <w:b w:val="0"/>
          <w:i w:val="0"/>
        </w:rPr>
        <w:t>तीसरी रिपोर्टर ने कहा,"क्या मिताली जी के लगाए हुए सारे आरोप सही है?"</w:t>
      </w:r>
      <w:r>
        <w:t xml:space="preserve"> </w:t>
      </w:r>
      <w:r>
        <w:rPr>
          <w:b w:val="0"/>
          <w:i w:val="0"/>
        </w:rPr>
        <w:t>एक के बाद एक रिपोर्टर्स मृत्युंजय पर इल्ज़ाम लगाए जा रहे थे लेकिन तभी वहाँ एक तेज़ आवाज़ गूंजी,"बस कीजिए, बस कीजिए आप सब।"</w:t>
      </w:r>
      <w:r>
        <w:t xml:space="preserve"> </w:t>
      </w:r>
      <w:r>
        <w:rPr>
          <w:b w:val="0"/>
          <w:i w:val="0"/>
        </w:rPr>
        <w:t>ये आवाज़ महक की थी। उसकी आवाज सुन हर कोई चुप हो गया। वहीं मृत्युंजय उसकी इतनी ऊंची आवाज सुनकर चौंक गया।</w:t>
      </w:r>
      <w:r>
        <w:t xml:space="preserve"> </w:t>
      </w:r>
      <w:r>
        <w:rPr>
          <w:b w:val="0"/>
          <w:i w:val="0"/>
        </w:rPr>
        <w:t>महक ने आकर मृत्युंजय का हाथ पकड़ लिया और कहा,"आप सब इतना यकीन से कैसे कह सकते हैं कि मेरे पति का अफेयर उस मॉडल मिताली से था? क्या उन्होंने आप सबके सामने कभी उस लड़की को प्रपोज किया था? क्या कभी वो उस लड़की के साथ पब्लिक में दिखे थे?"</w:t>
      </w:r>
      <w:r>
        <w:t xml:space="preserve"> </w:t>
      </w:r>
      <w:r>
        <w:rPr>
          <w:b w:val="0"/>
          <w:i w:val="0"/>
        </w:rPr>
        <w:t>महक के सवालों से सारे reporters चुप हो गए। महक उस रिपोर्टर की आंखों में आंखें डालकर बोले जा रही थी, वहीं मृत्युंजय एकटक महक को देखे जा रहा था।</w:t>
      </w:r>
      <w:r>
        <w:t xml:space="preserve"> </w:t>
      </w:r>
      <w:r>
        <w:rPr>
          <w:b w:val="0"/>
          <w:i w:val="0"/>
        </w:rPr>
        <w:t>"कोई भी मेरे पति के बारे में कुछ भी बोलेगा और आप लोग इसे सनसनीखेज़ खबर बनाकर, थोड़ा मिर्च मसाला लगाकर लोगों को सर्व करने लगेंगे? मेरे पति मिस्टर मृत्युंजय सारंग ने ऐसा कुछ भी नहीं किया।"</w:t>
      </w:r>
    </w:p>
    <w:p>
      <w:r>
        <w:rPr>
          <w:b w:val="0"/>
          <w:i w:val="0"/>
        </w:rPr>
        <w:t>"हां ये बात सही है कि उनकी शादी शनाया सुनवानी से होने वाली थी। लेकिन ऐन मौके पर शनाया शादी से मुकर गई, क्योंकि वो किसी और से प्यार करती थी। इसलिए इन्होंने मुझसे शादी कर ली क्योंकि हम दोनों एक दूसरे से प्यार करते हैं।"</w:t>
      </w:r>
      <w:r>
        <w:t xml:space="preserve"> </w:t>
      </w:r>
      <w:r>
        <w:rPr>
          <w:b w:val="0"/>
          <w:i w:val="0"/>
        </w:rPr>
        <w:t>अब तक मृत्युंजय सिर्फ महक को आंखें फाड़-फाड़ कर देख रहा था। लेकिन महक के इस स्टेटमेंट के बाद मृत्युंजय का मुंह खुला का खुला रह गया।</w:t>
      </w:r>
      <w:r>
        <w:t xml:space="preserve"> </w:t>
      </w:r>
      <w:r>
        <w:rPr>
          <w:b w:val="0"/>
          <w:i w:val="0"/>
        </w:rPr>
        <w:t>सारे रिपोर्टर्स भी ये सुनकर हैरान थे कि मृत्युंजय और महक एक दूसरे से प्यार करते थे।</w:t>
      </w:r>
      <w:r>
        <w:t xml:space="preserve"> </w:t>
      </w:r>
      <w:r>
        <w:rPr>
          <w:b w:val="0"/>
          <w:i w:val="0"/>
        </w:rPr>
        <w:t>एक तरफ महक मीडिया रिपोर्टर्स के सवालों का जवाब देने में बिजी थी, वहीं दूसरी तरफ दूर खड़ी एक लड़की मृत्युंजय और महक को साथ में देखकर जलन के मारे लाल पीली हो रही थी।</w:t>
      </w:r>
      <w:r>
        <w:t xml:space="preserve"> </w:t>
      </w:r>
      <w:r>
        <w:rPr>
          <w:b w:val="0"/>
          <w:i w:val="0"/>
        </w:rPr>
        <w:t>महक यहीं नहीं रुकी उसने सबके सामने कहा,"अगर मिस शाह के दावों में इतना ही सच है तो वो शादी के वक़्त कहाँ थी? और अब छुप क्यों रही है?"</w:t>
      </w:r>
      <w:r>
        <w:t xml:space="preserve"> </w:t>
      </w:r>
      <w:r>
        <w:rPr>
          <w:b w:val="0"/>
          <w:i w:val="0"/>
        </w:rPr>
        <w:t>सारे मीडिया वाले महक की बात पर एक दूसरे का मुंह देख रहे थे क्योंकि उन्हें बुलाने के बाद मिताली एक भी बार मृत्युंजय के सामने नहीं आई थी। आखिर में महक ने कहा,"अगर आज के बाद आपने बिना सबूत मेरे husband के नाम को उछालने की कोशिश की, तो मैं आपके मीडिया हाउस पर केस कर दूँगी। अब आप लोग जा सकते है।"</w:t>
      </w:r>
      <w:r>
        <w:t xml:space="preserve"> </w:t>
      </w:r>
      <w:r>
        <w:rPr>
          <w:b w:val="0"/>
          <w:i w:val="0"/>
        </w:rPr>
        <w:t>सारे रिपोर्टर्स कुछ ही पलों में हवा की तरह गायब हो गए। मृत्युंजय भी महक के इस रूप को देखकर shocked था लेकिन वो बिना कुछ बोले ही cabin में चला गया।</w:t>
      </w:r>
      <w:r>
        <w:t xml:space="preserve"> </w:t>
      </w:r>
      <w:r>
        <w:rPr>
          <w:b w:val="0"/>
          <w:i w:val="0"/>
        </w:rPr>
        <w:t>अपने केबिन में आकर मृत्युंजय ने गुस्से में फाइल्स पटक दी और चिल्लाया,"क्यों वो ये सब कर रही है? अगर वो मेरे साथ रहना नहीं चाहती तो इन सबका क्या मतलब है?"</w:t>
      </w:r>
      <w:r>
        <w:t xml:space="preserve"> </w:t>
      </w:r>
      <w:r>
        <w:rPr>
          <w:b w:val="0"/>
          <w:i w:val="0"/>
        </w:rPr>
        <w:t>मृत्युंजय के पीछे पीछे महक भी कुछ ही देर में उसके केबिन में चली गई। बिखरी हुई फाइल्स और मृत्युंजय के चेहरे के गुस्से को देख वो भी समझ नहीं पा रही थी कि अब उसे क्या हो गया। फिर उसे लगा शायद उसने बाहर कुछ ज़्यादा ही बोल दिया था जिस वजह से वो गुस्सा होगा।</w:t>
      </w:r>
      <w:r>
        <w:t xml:space="preserve"> </w:t>
      </w:r>
      <w:r>
        <w:rPr>
          <w:b w:val="0"/>
          <w:i w:val="0"/>
        </w:rPr>
        <w:t>इसीलिए महक ने थोड़ा डरते हुए पूछा,"आप ठीक तो है मिस्टर सारंग, वो बाहर मैंने...।"</w:t>
      </w:r>
      <w:r>
        <w:t xml:space="preserve"> </w:t>
      </w:r>
      <w:r>
        <w:rPr>
          <w:b w:val="0"/>
          <w:i w:val="0"/>
        </w:rPr>
        <w:t>महक अचानक बोलते बोलते रुक गई। उसने एक नज़र मृत्युंजय को देखा जो अभी भी गुस्से में था। वो आगे कुछ बोलती उससे पहले ही अचानक मृत्युंजय बोला,</w:t>
      </w:r>
      <w:r>
        <w:t xml:space="preserve"> </w:t>
      </w:r>
      <w:r>
        <w:rPr>
          <w:b w:val="0"/>
          <w:i w:val="0"/>
        </w:rPr>
        <w:t>"अब तक तुमने मेरे और मेरे परिवार के लिए बहुत कुछ किया है लेकिन अब तुम्हें कुछ करने की ज़रूरत नहीं है, मैंने एक फ़ैसला किया है। महक अवस्थी आज से तुम आज़ाद हो, मैंने तुम पर गलत इल्ज़ाम लगाए, तुम्हें बहुत दर्द दिया लेकिन अब मैं तुम्हें उस हर दर्द से आज़ाद करता हूँ।"</w:t>
      </w:r>
      <w:r>
        <w:t xml:space="preserve"> </w:t>
      </w:r>
      <w:r>
        <w:rPr>
          <w:b w:val="0"/>
          <w:i w:val="0"/>
        </w:rPr>
        <w:t>हालाकि मृत्युंजय ने सब कुछ साफ शब्दों में कहा था लेकिन फिर भी महक कुछ समझ नहीं पाई या शायद वो ये बात समझना ही नहीं चाहती थी। उसने पूछा,"क्या मतलब! मैं कुछ समझी नहीं?"</w:t>
      </w:r>
    </w:p>
    <w:p>
      <w:r>
        <w:rPr>
          <w:b w:val="0"/>
          <w:i w:val="0"/>
        </w:rPr>
        <w:t>"मतलब साफ है! ये ज़बरदस्ती का रिश्ता जिसमें हम ना चाहते हुए भी बंधे थे, वो यहीं खत्म होता है। सुधांशु और तुम बेकसूर हो, इसीलिए वादे के मुताबिक मैं तुम्हें अपनी कैद से आज़ाद करता हूँ।"</w:t>
      </w:r>
      <w:r>
        <w:t xml:space="preserve"> </w:t>
      </w:r>
      <w:r>
        <w:rPr>
          <w:b w:val="0"/>
          <w:i w:val="0"/>
        </w:rPr>
        <w:t>कबसे मृत्युंजय लगातार बोले जा रहा था, महक बस चुपचाप उसे सुन रही थी। लेकिन उसकी आँखें जिसमें बड़े बड़े आँसू भर आए थे वो चीख चीखकर कुछ कहना चाह रहीं थी।</w:t>
      </w:r>
      <w:r>
        <w:t xml:space="preserve"> </w:t>
      </w:r>
      <w:r>
        <w:rPr>
          <w:b w:val="0"/>
          <w:i w:val="0"/>
        </w:rPr>
        <w:t>क्या इतनी आसानी से टूट जाएगा महक और मृत्युंजय का नाज़ुक रिश्ता?</w:t>
      </w:r>
    </w:p>
    <w:p>
      <w:r>
        <w:rPr>
          <w:b w:val="0"/>
          <w:i w:val="0"/>
        </w:rPr>
        <w:t>क्या मृत्युंजय मीरा को ढूंढने में कामयाब हो पाएगा?</w:t>
      </w:r>
    </w:p>
    <w:p>
      <w:r>
        <w:br w:type="page"/>
      </w:r>
    </w:p>
    <w:p>
      <w:pPr>
        <w:pStyle w:val="Heading1"/>
      </w:pPr>
      <w:r>
        <w:t>Ep 7 - Ateet Ka Sach</w:t>
      </w:r>
    </w:p>
    <w:p>
      <w:r>
        <w:rPr>
          <w:b w:val="0"/>
          <w:i w:val="0"/>
        </w:rPr>
        <w:t>मीडिया वालों के तमाशे के बाद, मृत्युंजय अपने केबिन में आ गया। वो काफी गुस्से में था क्योंकि वो खुद पर काबू नहीं कर पा रहा था। महक का उसके लिए इतना कुछ करना, अब उसे चुभने लगा था। इसलिए उसने महक को इस रिश्ते से आज़ाद कर दिया।</w:t>
      </w:r>
      <w:r>
        <w:t xml:space="preserve"> </w:t>
      </w:r>
      <w:r>
        <w:rPr>
          <w:b w:val="0"/>
          <w:i w:val="0"/>
        </w:rPr>
        <w:t>"आज़ाद करते हैं मतलब? आप कहना क्या चाहते हैं मिस्टर सारंग? शादी क्या आपके लिए कोई खेल है जो आज मन किया तो कर ली और कल मन किया तो तोड़ दी? या फिर मैं आपके लिए कोई खिलौना हूं? जिससे दिल भर गया तो आप उसे छोड़ देंगे?"</w:t>
      </w:r>
      <w:r>
        <w:t xml:space="preserve"> </w:t>
      </w:r>
      <w:r>
        <w:rPr>
          <w:b w:val="0"/>
          <w:i w:val="0"/>
        </w:rPr>
        <w:t>महक की बातें मृत्युंजय को गुस्सा दिला रही थी लेकिन फिर भी उसने कुछ भी नहीं कहा। पर आज महक के सब्र का बांध टूट चुका था उसने मृत्युंजय से आगे कहा,</w:t>
      </w:r>
      <w:r>
        <w:t xml:space="preserve"> </w:t>
      </w:r>
      <w:r>
        <w:rPr>
          <w:b w:val="0"/>
          <w:i w:val="0"/>
        </w:rPr>
        <w:t>"आज तक जो कुछ भी हुआ उसे मैंने नज़रअंदाज़ किया! इस उम्मीद में कि एक दिन हमारे बीच सब कुछ ठीक हो जाएगा और अब जब सब ठीक होने लगा है, तो आप इस रिश्ते को तोड़ना चाहते हैं?"</w:t>
      </w:r>
      <w:r>
        <w:t xml:space="preserve"> </w:t>
      </w:r>
      <w:r>
        <w:rPr>
          <w:b w:val="0"/>
          <w:i w:val="0"/>
        </w:rPr>
        <w:t>महक की इस बात पर मृत्युंजय अचानक से उसके सामने आकर खड़ा हो गया और उसके कंधे पकड़ कर बोला,</w:t>
      </w:r>
      <w:r>
        <w:t xml:space="preserve"> </w:t>
      </w:r>
      <w:r>
        <w:rPr>
          <w:b w:val="0"/>
          <w:i w:val="0"/>
        </w:rPr>
        <w:t>"क्यों तुम मुझे छोड़ना नहीं चाहती? क्या तुम्हें इस रिश्ते में घुटन नहीं होती? तुम क्यों रहना चाहती हो मुझ जैसे इंसान के साथ जो तुम्हें इतना दर्द देता है? क्या तुम मुझसे नफरत नहीं करती?"</w:t>
      </w:r>
      <w:r>
        <w:t xml:space="preserve"> </w:t>
      </w:r>
      <w:r>
        <w:rPr>
          <w:b w:val="0"/>
          <w:i w:val="0"/>
        </w:rPr>
        <w:t>मृत्युंजय ने महक का कंधा काफी जोर से पकड़ा हुआ था, जिस वजह से महक को दर्द हो रहा था। उसकी आंखों में दर्द देख अगले ही पल मृत्युंजय ने उसे छोड़ दिया और उसकी तरफ पीठ करके खड़ा हो गया।</w:t>
      </w:r>
      <w:r>
        <w:t xml:space="preserve"> </w:t>
      </w:r>
      <w:r>
        <w:rPr>
          <w:b w:val="0"/>
          <w:i w:val="0"/>
        </w:rPr>
        <w:t>"तुम्हारे और मेरे, हम दोनों के लिए यही बेहतर होगा कि तुम मुझे छोड़ कर चली जाओ। तुम बहुत अच्छी हो, पूरी जिंदगी मुझ जैसे शैतान के साथ नहीं बिता पाओगी। हम दोनों कभी एक साथ नहीं हो सकते। तुम्हें अपनी ज़िंदगी एक नए सिरे से शुरू करनी चाहिए।"</w:t>
      </w:r>
      <w:r>
        <w:t xml:space="preserve"> </w:t>
      </w:r>
      <w:r>
        <w:rPr>
          <w:b w:val="0"/>
          <w:i w:val="0"/>
        </w:rPr>
        <w:t>महक की आंखों में आंसू छलक आए और वो जाकर मृत्युंजय के सामने खड़ी हो गई।</w:t>
      </w:r>
      <w:r>
        <w:t xml:space="preserve"> </w:t>
      </w:r>
      <w:r>
        <w:rPr>
          <w:b w:val="0"/>
          <w:i w:val="0"/>
        </w:rPr>
        <w:t>"आपकी प्रॉब्लम क्या है? क्या सच में आप इस रिश्ते को तोड़ना चाहते है? क्या हम इस रिश्ते को एक मौका नहीं दे सकते? अभी भी देर नहीं हुई, हम दोनों चाहे तो इस रिश्ते को संभाल सकते हैं। क्या हमारा रिश्ता एक मौका भी डिजर्व नहीं करता?"</w:t>
      </w:r>
    </w:p>
    <w:p>
      <w:r>
        <w:rPr>
          <w:b w:val="0"/>
          <w:i w:val="0"/>
        </w:rPr>
        <w:t>"मौका वहां दिया जाता है जहां कोई उम्मीद हो, हमारे रिश्ते में कोई उम्मीद बाकी नहीं है। ये रिश्ता जुड़ा ही जबरदस्ती से था, तो बेहतर यही होगा, ये यहीं खत्म हो जाए!"</w:t>
      </w:r>
      <w:r>
        <w:t xml:space="preserve"> </w:t>
      </w:r>
      <w:r>
        <w:rPr>
          <w:b w:val="0"/>
          <w:i w:val="0"/>
        </w:rPr>
        <w:t>अब तक महक की आंखों में कहीं उम्मीद की एक छोटी सी किरण थी, लेकिन मृत्युंजय के ये कहने के बाद उस उम्मीद ने भी दम तोड़ दिया।</w:t>
      </w:r>
      <w:r>
        <w:t xml:space="preserve"> </w:t>
      </w:r>
      <w:r>
        <w:rPr>
          <w:b w:val="0"/>
          <w:i w:val="0"/>
        </w:rPr>
        <w:t>महक ने अपने आंसू पोंछे और एक कदम पीछे जाकर बोली,"ठीक है अगर आप यही चाहते हैं, अगर यही आपको खुशी देता है तो यही सही।"</w:t>
      </w:r>
      <w:r>
        <w:t xml:space="preserve"> </w:t>
      </w:r>
      <w:r>
        <w:rPr>
          <w:b w:val="0"/>
          <w:i w:val="0"/>
        </w:rPr>
        <w:t>महक भागते हुए मृत्युंजय के केबिन से बाहर निकल गई। जब महक जा रही थी, तभी एक आदमी मृत्युंजय के केबिन की तरफ बढ़ा। उसने महक को रोते हुए वहां से जाते हुए देखा और फिर मृत्युंजय के केबिन की तरफ चला गया।</w:t>
      </w:r>
      <w:r>
        <w:t xml:space="preserve"> </w:t>
      </w:r>
      <w:r>
        <w:rPr>
          <w:b w:val="0"/>
          <w:i w:val="0"/>
        </w:rPr>
        <w:t>यहां केबिन में मृत्युंजय भी बहुत बेचैन था। महक की बातें अब तक उसके दिमाग में घूम रही थी। उसे समझ नहीं आ रहा था कि आखिर महक इस शादी के लिए एक और मौका क्यों मांग रही थी?</w:t>
      </w:r>
    </w:p>
    <w:p>
      <w:r>
        <w:rPr>
          <w:b w:val="0"/>
          <w:i w:val="0"/>
        </w:rPr>
        <w:t>मृत्युंजय ख्यालों में गुम था तभी वो आदमी केबिन के अंदर दाखिल हुआ। आते ही उसने मृत्युंजय को परेशानी में देखा और वो सब कुछ समझ गया।</w:t>
      </w:r>
      <w:r>
        <w:t xml:space="preserve"> </w:t>
      </w:r>
      <w:r>
        <w:rPr>
          <w:b w:val="0"/>
          <w:i w:val="0"/>
        </w:rPr>
        <w:t>माहौल को थोड़ा हल्का करने के लिए उसने मृत्युंजय से कहा,"अक्सर मैंने देखा है कि लोग शादी के कुछ सालों बाद परेशान होते हैं, लेकिन तुम्हारी तो एक ही हफ्ते में हालत खराब हो गई।"</w:t>
      </w:r>
      <w:r>
        <w:t xml:space="preserve"> </w:t>
      </w:r>
      <w:r>
        <w:rPr>
          <w:b w:val="0"/>
          <w:i w:val="0"/>
        </w:rPr>
        <w:t>मृत्युंजय ने उस आदमी की तरफ एक नज़र देखा और घूरकर कहा,"मैं इस वक्त मज़ाक में मूड में बिल्कुल नहीं हूँ राजीव।"</w:t>
      </w:r>
      <w:r>
        <w:t xml:space="preserve"> </w:t>
      </w:r>
      <w:r>
        <w:rPr>
          <w:b w:val="0"/>
          <w:i w:val="0"/>
        </w:rPr>
        <w:t>उसकी इस बात पर राजीव भी तुरंत बोल पड़ा,"अगर मज़ाक के मूड में नहीं है, तो अपनी जिंदगी को मज़ाक क्यों बना रहा है? बचपन से जानता हूं मैं तुझे, आंखें पढ़ सकता हूं मैं तेरी। अगर नहीं छोड़ना चाहता उस लड़की को, तो रोक ले ना उसे।"</w:t>
      </w:r>
      <w:r>
        <w:t xml:space="preserve"> </w:t>
      </w:r>
      <w:r>
        <w:rPr>
          <w:b w:val="0"/>
          <w:i w:val="0"/>
        </w:rPr>
        <w:t>राजीव मृत्युंजय का बचपन का दोस्त था और उसके सबसे करीब था। लेकिन इस बार मृत्युंजय ने उसकी बात भी नहीं सुनी।"तू अपने काम से काम रख, मेरे मामले में टांग मत अड़ा! मुझे पता है कि मुझे कब क्या करना है। महक का मुझसे दूर रहना ही उसके लिए सही है।"</w:t>
      </w:r>
      <w:r>
        <w:t xml:space="preserve"> </w:t>
      </w:r>
      <w:r>
        <w:rPr>
          <w:b w:val="0"/>
          <w:i w:val="0"/>
        </w:rPr>
        <w:t>राजीव जानता था कि मृत्युंजय को कुछ भी समझाने का कोई मतलब नहीं था, क्योंकि वो बहुत ज़िद्दी था। अगर वो एक बार ज़िद पर अड़ गया तो किसी की भी नहीं सुनेगा। इसलिए वो भी ना में सर हिला कर वहां से बाहर निकल गया।</w:t>
      </w:r>
      <w:r>
        <w:t xml:space="preserve"> </w:t>
      </w:r>
      <w:r>
        <w:rPr>
          <w:b w:val="0"/>
          <w:i w:val="0"/>
        </w:rPr>
        <w:t>कुछ ही देर में महक घर आ गई। महक का उतरा हुआ उदास चेहरा देखकर रचना खुश हो रही थी। उसे लगा कि उसका तीर निशाने पर लग गया था। वहीं निर्जला महक को इस हालत में देख परेशान हो गई। लेकिन वो महक से कुछ पूछती उससे पहले ही महक कमरे में चली गई।</w:t>
      </w:r>
      <w:r>
        <w:t xml:space="preserve"> </w:t>
      </w:r>
      <w:r>
        <w:rPr>
          <w:b w:val="0"/>
          <w:i w:val="0"/>
        </w:rPr>
        <w:t>महक के जाने के बाद रचना भी कोने में आ गई और उसने मिताली को फोन लगाने की कोशिश की।"मिताली से बात करके देखती हूं, ज़रूर उसने बहुत अच्छे से इस महक को सबक सिखाया होगा।"</w:t>
      </w:r>
      <w:r>
        <w:t xml:space="preserve"> </w:t>
      </w:r>
      <w:r>
        <w:rPr>
          <w:b w:val="0"/>
          <w:i w:val="0"/>
        </w:rPr>
        <w:t>रचना ने मिताली को फोन लगाने की कोशिश की लेकिन मिताली ने उसका फोन नहीं उठाया।</w:t>
      </w:r>
      <w:r>
        <w:t xml:space="preserve"> </w:t>
      </w:r>
      <w:r>
        <w:rPr>
          <w:b w:val="0"/>
          <w:i w:val="0"/>
        </w:rPr>
        <w:t>वहीं दूसरी तरफ, महक कमरे में बैठी रो रही थी।</w:t>
      </w:r>
      <w:r>
        <w:t xml:space="preserve"> </w:t>
      </w:r>
      <w:r>
        <w:rPr>
          <w:b w:val="0"/>
          <w:i w:val="0"/>
        </w:rPr>
        <w:t>दोपहर से रात हो गई लेकिन अभी भी महक कमरे से बाहर नहीं निकली थी। जब रात को मृत्युंजय कमरे में दाखिल हुआ तब उसने देखा की महक सोई हुई थी। थोड़ा सा करीब आने पर मृत्युंजय का ध्यान महक की आंखों के किनारों पर गया जहां पर अभी भी कुछ आंसू बचे हुए थे और चेहरे पर सूखे हुए आंसुओं के धब्बे थे।</w:t>
      </w:r>
      <w:r>
        <w:t xml:space="preserve"> </w:t>
      </w:r>
      <w:r>
        <w:rPr>
          <w:b w:val="0"/>
          <w:i w:val="0"/>
        </w:rPr>
        <w:t>मृत्युंजय ने अपना हाथ महक की तरफ आगे बढ़ाया लेकिन अचानक रुक गया। कुछ सोचकर उसने हाथ पीछे खींच लिया और सीधा वहां से बाथरूम में चला गया। महक जिसकी आंखें बंद थी उसने आंखें खोलकर मृत्युंजय को वहां से जाते हुए देखा और गहरी सांस लेकर दूसरी तरफ करवट बदलकर सो गई।</w:t>
      </w:r>
      <w:r>
        <w:t xml:space="preserve"> </w:t>
      </w:r>
      <w:r>
        <w:rPr>
          <w:b w:val="0"/>
          <w:i w:val="0"/>
        </w:rPr>
        <w:t>अगली  सुबह,</w:t>
      </w:r>
      <w:r>
        <w:t xml:space="preserve"> </w:t>
      </w:r>
      <w:r>
        <w:rPr>
          <w:b w:val="0"/>
          <w:i w:val="0"/>
        </w:rPr>
        <w:t>महक जल्दी उठकर रेडी हो गई थी। अब तक उसने ब्रेकफास्ट भी तैयार कर दिया था। मृत्युंजय भी लगभग ऑफिस जाने के लिए तैयार था।</w:t>
      </w:r>
      <w:r>
        <w:t xml:space="preserve"> </w:t>
      </w:r>
      <w:r>
        <w:rPr>
          <w:b w:val="0"/>
          <w:i w:val="0"/>
        </w:rPr>
        <w:t>सब साथ में बैठकर नाश्ता कर रहे थे। महक मृत्युंजय को नाश्ता सर्व कर रही थी कि तभी मृत्युंजय ने उसे मना कर दिया,"मुझे भूख नहीं है।"</w:t>
      </w:r>
    </w:p>
    <w:p>
      <w:r>
        <w:rPr>
          <w:b w:val="0"/>
          <w:i w:val="0"/>
        </w:rPr>
        <w:t>"प्रॉब्लम मुझसे है तो गुस्सा खाने पर उतारने की ज़रूरत नहीं है।"इतना कहकर महक ज़बरदस्ती उसे नाश्ता सर्व करके चली गई। तभी पीछे से आवाज़ आई,"मुझे भी बहुत भूख लगी है।"</w:t>
      </w:r>
      <w:r>
        <w:t xml:space="preserve"> </w:t>
      </w:r>
      <w:r>
        <w:rPr>
          <w:b w:val="0"/>
          <w:i w:val="0"/>
        </w:rPr>
        <w:t>पीछे राजीव खड़ा था, उसे देखकर घर के हर मेंबर के चेहरे पर खुशी आ गई। राजीव को वहां देख निर्जला ने कहा,"राजीव बेटा! तुम यहाँ? तुम कब वापस आए?"</w:t>
      </w:r>
    </w:p>
    <w:p>
      <w:r>
        <w:rPr>
          <w:b w:val="0"/>
          <w:i w:val="0"/>
        </w:rPr>
        <w:t>"बस कल ही लौटा हूं आंटी।"राजीव कुर्सी पर बैठा और निर्जला ने महक को उससे introduce करवाया,"महक, इससे मिलो। ये है राजीव, मृत्युंजय के बचपन का दोस्त और राजीव, ये है महक, मृत्युंजय की पत्नी।"</w:t>
      </w:r>
      <w:r>
        <w:t xml:space="preserve"> </w:t>
      </w:r>
      <w:r>
        <w:rPr>
          <w:b w:val="0"/>
          <w:i w:val="0"/>
        </w:rPr>
        <w:t>महक ने उसे हाथ जोड़कर नमस्ते किया और जवाब में राजीव ने भी मुस्कुराकर हाथ जोड़ लिए।</w:t>
      </w:r>
      <w:r>
        <w:t xml:space="preserve"> </w:t>
      </w:r>
      <w:r>
        <w:rPr>
          <w:b w:val="0"/>
          <w:i w:val="0"/>
        </w:rPr>
        <w:t>महक ने राजीव को नाश्ता सर्व किया, एक निवाला खाते ही वो बोल पड़ा,"इतना tasty खाना मैंने कभी नहीं खाया। ये ज़रूर आपने ही बनाया होगा, है ना?"</w:t>
      </w:r>
      <w:r>
        <w:t xml:space="preserve"> </w:t>
      </w:r>
      <w:r>
        <w:rPr>
          <w:b w:val="0"/>
          <w:i w:val="0"/>
        </w:rPr>
        <w:t>राजीव को महक के साथ friendly होते देख मृत्युंजय ने एक नजर उसे घूरकर देखा, जिसके बाद राजीव नज़रे झुकाकर नाश्ता करने लगा।</w:t>
      </w:r>
      <w:r>
        <w:t xml:space="preserve"> </w:t>
      </w:r>
      <w:r>
        <w:rPr>
          <w:b w:val="0"/>
          <w:i w:val="0"/>
        </w:rPr>
        <w:t>कुछ देर बाद मृत्युंजय ने हाथ साफ किए और राजीव से कहा,"तेरा खाना हो जाए, तो बाहर आ जाना। ऑफिस जाने में देर हो रही है।"</w:t>
      </w:r>
      <w:r>
        <w:t xml:space="preserve"> </w:t>
      </w:r>
      <w:r>
        <w:rPr>
          <w:b w:val="0"/>
          <w:i w:val="0"/>
        </w:rPr>
        <w:t>महक मृत्युंजय को टिफिन देने के लिए आ ही रही थी लेकिन मृत्युंजय उसे नज़रअंदाज़ करके वहां से बाहर निकल गया। कल से मृत्युंजय के इस रुखे बर्ताव से महक को काफी दुख पहुंच रहा था। उसकी आंखों में फिर से हल्के आंसू आ गए और वो उदास हो गई थी।</w:t>
      </w:r>
      <w:r>
        <w:t xml:space="preserve"> </w:t>
      </w:r>
      <w:r>
        <w:rPr>
          <w:b w:val="0"/>
          <w:i w:val="0"/>
        </w:rPr>
        <w:t>महक को उदास देख राजीव ने कहा,"मैं जानता हूं मृत्युंजय को समझना इतना आसान नहीं है। लेकिन वो दिल का बुरा नहीं है। आज वो जो भी है, जैसा भी है, अपने बीते हुए कल की वजह से है। वो पहले कभी ऐसा नहीं था।"</w:t>
      </w:r>
      <w:r>
        <w:t xml:space="preserve"> </w:t>
      </w:r>
      <w:r>
        <w:rPr>
          <w:b w:val="0"/>
          <w:i w:val="0"/>
        </w:rPr>
        <w:t>राजीव की बात सुनकर महक चौंक गई,"आपके कहने का क्या मतलब है?"</w:t>
      </w:r>
      <w:r>
        <w:t xml:space="preserve"> </w:t>
      </w:r>
      <w:r>
        <w:rPr>
          <w:b w:val="0"/>
          <w:i w:val="0"/>
        </w:rPr>
        <w:t>राजीव ने कहा,"एक हादसे के बाद मृत्युंजय को प्यार और हमदर्दी जैसी चीजों से नफरत हो गई है।"</w:t>
      </w:r>
      <w:r>
        <w:t xml:space="preserve"> </w:t>
      </w:r>
      <w:r>
        <w:rPr>
          <w:b w:val="0"/>
          <w:i w:val="0"/>
        </w:rPr>
        <w:t>महक से रहा नहीं गया, उसने तुरंत पूछ लिया,"ऐसा कौन सा हादसा हुआ था उनके साथ?"</w:t>
      </w:r>
      <w:r>
        <w:t xml:space="preserve"> </w:t>
      </w:r>
      <w:r>
        <w:rPr>
          <w:b w:val="0"/>
          <w:i w:val="0"/>
        </w:rPr>
        <w:t>राजीव ने महक को सब कुछ बताना शुरू किया,"हम दोनों का एक दोस्त था केशव। केशव और मृत्युंजय एक दूसरे के बहुत करीब थे। केशव एक लड़की से बहुत प्यार करता था। इतना प्यार कि उसके लिए वो कुछ भी करने को तैयार था। लेकिन एक दिन उस लड़की ने उसे धोखा दे दिया। बाद में हम सबको पता चला कि वो लड़की केशव के साथ सिर्फ उसके पैसों के लिए थी। केशव उस लड़की से बहुत प्यार करता था और उसके बिना वो जी नहीं सकता था इसलिए आखिरकार उसने अपनी जान दे दी।"</w:t>
      </w:r>
      <w:r>
        <w:t xml:space="preserve"> </w:t>
      </w:r>
      <w:r>
        <w:rPr>
          <w:b w:val="0"/>
          <w:i w:val="0"/>
        </w:rPr>
        <w:t>राजीव की बात सुनने के बाद महक को भी धक्का लगा। महक के एक्सप्रेशन देखकर उसने कहा,"यही वजह है कि मृत्युंजय प्यार जैसी चीजों पर भरोसा नहीं करता। उसे लगता है कि हर middle क्लास लड़की धोखेबाज़ होती है और सिर्फ पैसों से प्यार करती है। शायद यही वजह है कि वो तुमसे भी दूर भागता है।"</w:t>
      </w:r>
      <w:r>
        <w:t xml:space="preserve"> </w:t>
      </w:r>
      <w:r>
        <w:rPr>
          <w:b w:val="0"/>
          <w:i w:val="0"/>
        </w:rPr>
        <w:t>राजीव की बात सुनने के बाद कुछ देर तक महक सोचने लगी। लेकिन फिर उसने मुस्कुराकर राजीव से कहा, "थैंक यू! Thank you so much! शायद अब मैं हमारे रिश्ते को बचाने की कोशिश कर सकती हूं। अब मुझे पता चल गया है की असली प्रॉब्लम क्या है। हो सकता है कि मैं इस प्रॉब्लम को सॉल्व कर सकूं।"</w:t>
      </w:r>
      <w:r>
        <w:t xml:space="preserve"> </w:t>
      </w:r>
      <w:r>
        <w:rPr>
          <w:b w:val="0"/>
          <w:i w:val="0"/>
        </w:rPr>
        <w:t>राजीव भी मुस्कुरा कर वहां से निकल गया और कुछ देर में मृत्युंजय राजीव के साथ ऑफिस चला गया।</w:t>
      </w:r>
      <w:r>
        <w:t xml:space="preserve"> </w:t>
      </w:r>
      <w:r>
        <w:rPr>
          <w:b w:val="0"/>
          <w:i w:val="0"/>
        </w:rPr>
        <w:t>राजीव की बातें सुनने के बाद महक सोच रही थी कि वो मृत्युंजय को कैसे यकीन दिलाए कि वो सच में इस शादी को एक मौका देना चाहती है।</w:t>
      </w:r>
      <w:r>
        <w:t xml:space="preserve"> </w:t>
      </w:r>
      <w:r>
        <w:rPr>
          <w:b w:val="0"/>
          <w:i w:val="0"/>
        </w:rPr>
        <w:t>महक और मृत्युंजय के रिश्ते पे तलवार लटकी हुई थी, वहीं इस वक़्त मीरा, जो मृत्युंजय के दुश्मन के कब्ज़े में थी वो अभी तक उसी अंधेरे कमरे में कैद थी। कितने दिन हो चुके थे, वो उस कमरे से बाहर नहीं निकली थी। उसे तो ये तक नहीं पता था कि इस वक़्त दिन था या रात! कई दिनों से उसने सूरज की किरणें नहीं देखी थी। उस कमरे में उसका दम घुटने लगा था।</w:t>
      </w:r>
      <w:r>
        <w:t xml:space="preserve"> </w:t>
      </w:r>
      <w:r>
        <w:rPr>
          <w:b w:val="0"/>
          <w:i w:val="0"/>
        </w:rPr>
        <w:t>मीरा लगातार कमरे का दरवाज़ा पीट रही थी,"कोई है! प्लीज मुझे यहां से बाहर निकालो, मुझे यहां घुटन हो रही है। प्लीज कोई दरवाज़ा खोलो।"</w:t>
      </w:r>
      <w:r>
        <w:t xml:space="preserve"> </w:t>
      </w:r>
      <w:r>
        <w:rPr>
          <w:b w:val="0"/>
          <w:i w:val="0"/>
        </w:rPr>
        <w:t>लेकिन वहां मीरा की आवाज़ सुनने वाला कोई नहीं था। कुछ देर बाद वो दरवाज़ा खुला और एक औरत आकर वहां खाने की प्लेट रख गई। उसे देख मीरा ने उसके पैर पकड़ लिए,"प्लीज मुझे यहां से बाहर निकालो! मुझे यहां से जाना है! मेरी हेल्प करो प्लीज!"</w:t>
      </w:r>
      <w:r>
        <w:t xml:space="preserve"> </w:t>
      </w:r>
      <w:r>
        <w:rPr>
          <w:b w:val="0"/>
          <w:i w:val="0"/>
        </w:rPr>
        <w:t>पर उस औरत ने मीरा से अपने पैर छुड़वा लिए और कहा,"जब तक साहब नहीं चाहेंगे, तुम यहां से कहीं नहीं जा सकती लड़की! तो बेहतर होगा तुम इसे अपनी किस्मत समझकर चुपचाप यहीं पड़ी रहो।"</w:t>
      </w:r>
      <w:r>
        <w:t xml:space="preserve"> </w:t>
      </w:r>
      <w:r>
        <w:rPr>
          <w:b w:val="0"/>
          <w:i w:val="0"/>
        </w:rPr>
        <w:t>वो औरत मीरा के मुंह पर दरवाज़ा बंद करके वहां से चली गई। मीरा रोती रही, गिड़गिड़ाती रही, लेकिन किसी ने उसकी बात नहीं सुनी।</w:t>
      </w:r>
      <w:r>
        <w:t xml:space="preserve"> </w:t>
      </w:r>
      <w:r>
        <w:rPr>
          <w:b w:val="0"/>
          <w:i w:val="0"/>
        </w:rPr>
        <w:t>वहीं दूसरी तरफ सारंग विला में महक अपने और मृत्युंजय के रिश्ते को ठीक करने के बारे में सोच रही थी कि तभी रचना के चिल्लाने की आवाज आई। महक तुरंत हॉल में आ गई जहां इस वक्त टीवी ऑन था और उस पर महक और मृत्युंजय की मीडिया के साथ कल हुई बातचीत चल रही थी।</w:t>
      </w:r>
      <w:r>
        <w:t xml:space="preserve"> </w:t>
      </w:r>
      <w:r>
        <w:rPr>
          <w:b w:val="0"/>
          <w:i w:val="0"/>
        </w:rPr>
        <w:t>रचना इस वक्त काफी ज्यादा गुस्से में लग रही थी। उस न्यूज़ को देख रचना की मुट्ठियाँ गुस्से में बंद हो गई।</w:t>
      </w:r>
      <w:r>
        <w:t xml:space="preserve"> </w:t>
      </w:r>
      <w:r>
        <w:rPr>
          <w:b w:val="0"/>
          <w:i w:val="0"/>
        </w:rPr>
        <w:t>महक ने आते ही पूछा,"क्या हुआ चाची जी?"</w:t>
      </w:r>
      <w:r>
        <w:t xml:space="preserve"> </w:t>
      </w:r>
      <w:r>
        <w:rPr>
          <w:b w:val="0"/>
          <w:i w:val="0"/>
        </w:rPr>
        <w:t>रचना ने गुस्से में महक से कहा,"क्या जरूरत थी तुम्हें मीडिया के सामने ये सब कुछ कहने की? किसने कहा था तुम्हें मृत्युंजय के साथ वहां जाने के लिए? आखिर तुम इस घर का और मृत्युंजय का पीछा छोड़ क्यों नहीं देती?"</w:t>
      </w:r>
      <w:r>
        <w:t xml:space="preserve"> </w:t>
      </w:r>
      <w:r>
        <w:rPr>
          <w:b w:val="0"/>
          <w:i w:val="0"/>
        </w:rPr>
        <w:t>महक को समझ नहीं आ रहा था कि उसने ऐसा क्या गलत कर दिया था, जिस वजह से रचना उस पर इतना चिल्ला रही थी। वहीं रचना भी मन ही मन गुस्से में बड़बड़ा रही थी,</w:t>
      </w:r>
      <w:r>
        <w:t xml:space="preserve"> </w:t>
      </w:r>
      <w:r>
        <w:rPr>
          <w:b w:val="0"/>
          <w:i w:val="0"/>
        </w:rPr>
        <w:t>"अगर ये लड़की कल वहां नहीं गई होती तो शायद मीडिया के सामने मिताली और मृत्युंजय के रिश्ते को approval मिल जाता और उसके बाद ना चाहते हुए भी मृत्युंजय को मिताली को अपनी ज़िंदगी में अपनाना ही होता। लेकिन इस लड़की ने वहां जाकर सब बर्बाद कर दिया।"</w:t>
      </w:r>
      <w:r>
        <w:t xml:space="preserve"> </w:t>
      </w:r>
      <w:r>
        <w:rPr>
          <w:b w:val="0"/>
          <w:i w:val="0"/>
        </w:rPr>
        <w:t>वहीं महक ने रचना को समझाने की कोशिश की,"लेकिन चाची जी, मैंने कुछ गलत नहीं किया। मैंने तो सिर्फ वहां जाकर उनकी मदद करने की कोशिश की। सारे मीडिया वाले उन पर झूठे इल्ज़ाम लगा रहे थे इसलिए मैंने ये सब किया और..।"</w:t>
      </w:r>
      <w:r>
        <w:t xml:space="preserve"> </w:t>
      </w:r>
      <w:r>
        <w:rPr>
          <w:b w:val="0"/>
          <w:i w:val="0"/>
        </w:rPr>
        <w:t>रचना ने उसकी बात बीच में ही काट दी,"और क्या? तुमने हीरोइन बन के, सबके सामने अपने रिश्ते का तमाशा बना दिया। तुम जानती हो ना अब तक मृत्युंजय ने तुम्हारी और उसकी शादी को publically announce नहीं किया था। तो फिर तुमने बिना उससे पूछे इतना बड़ा फैसला कैसे ले लिया?"</w:t>
      </w:r>
      <w:r>
        <w:t xml:space="preserve"> </w:t>
      </w:r>
      <w:r>
        <w:rPr>
          <w:b w:val="0"/>
          <w:i w:val="0"/>
        </w:rPr>
        <w:t>महक को रचना का रिएक्शन समझ नहीं आ रहा था। उसने तो मृत्युंजय की हेल्प की थी और इससे तो रचना को खुश होना चाहिए था लेकिन उसके गुस्से का कारण महक समझ नहीं पा रही थी।</w:t>
      </w:r>
      <w:r>
        <w:t xml:space="preserve"> </w:t>
      </w:r>
      <w:r>
        <w:rPr>
          <w:b w:val="0"/>
          <w:i w:val="0"/>
        </w:rPr>
        <w:t>"पर चाची जी मैंने गलत क्या किया? मैंने जो कुछ भी किया उसके बाद, मीडिया ने उनके बारे में कुछ बुरा नहीं कहा। infact कल जो कुछ भी हुआ उसकी वजह से उन पर लगाए गए सारे झूठे इल्ज़ाम मिट गए। मुझे समझ नहीं आ रहा आप इतने गुस्से में क्यों है? क्या आपको अच्छा नहीं लगा कि उन पर लगे सारे झूठे इल्ज़ाम गलत साबित हो गए?"</w:t>
      </w:r>
      <w:r>
        <w:t xml:space="preserve"> </w:t>
      </w:r>
      <w:r>
        <w:rPr>
          <w:b w:val="0"/>
          <w:i w:val="0"/>
        </w:rPr>
        <w:t>महक के उल्टे जवाब ने रचना का गुस्सा और बढ़ा दिया। रचना गुस्से में इतनी पागल हो गई कि वो अपना आपा खो बैठी और उसने महक को एक तमाचा मार दिया,</w:t>
      </w:r>
      <w:r>
        <w:t xml:space="preserve"> </w:t>
      </w:r>
      <w:r>
        <w:rPr>
          <w:b w:val="0"/>
          <w:i w:val="0"/>
        </w:rPr>
        <w:t>"बदतमीज़! मेरे सामने ज़ुबान लड़ाओगी तुम! क्या तुम सच में खुद को मृत्युंजय की बीवी समझने लगी हो? एक बात याद रखो, भले ही मृत्युंजय ने तुम्हें बेगुनाह मान लिया हो, लेकिन अब तक उसने तुम्हें अपनी बीवी के तौर पर accept नहीं किया है। तो ज्यादा हवा में उड़ने की ज़रूरत नहीं है।"</w:t>
      </w:r>
      <w:r>
        <w:t xml:space="preserve"> </w:t>
      </w:r>
      <w:r>
        <w:rPr>
          <w:b w:val="0"/>
          <w:i w:val="0"/>
        </w:rPr>
        <w:t>महक के गालों पर रचना की उंगलियों के निशान छप चुके थे। इस वक्त घर में कोई नहीं था जो महक की साइड ले सके। निर्जला मंदिर गई हुई थी, राजेंद्र और पीतांबर दोनों ऑफिस में थे और विकल्प भी किसी ज़रूरी काम से बाहर गया हुआ था। घर पर इस वक्त सिर्फ रचना और महक ही थी।</w:t>
      </w:r>
      <w:r>
        <w:t xml:space="preserve"> </w:t>
      </w:r>
      <w:r>
        <w:rPr>
          <w:b w:val="0"/>
          <w:i w:val="0"/>
        </w:rPr>
        <w:t>रचना ने गुस्से में महक का हाथ पकड़ा और उसे घसीटते हुए घर के बाहर ले गई।"ये काम मृत्युंजय को पहले ही कर देना चाहिए था! उसे तुम्हें धक्के मार कर इस घर से बाहर निकाल देना चाहिए था लेकिन अब ये काम मैं खुद करूंगी।"</w:t>
      </w:r>
      <w:r>
        <w:t xml:space="preserve"> </w:t>
      </w:r>
      <w:r>
        <w:rPr>
          <w:b w:val="0"/>
          <w:i w:val="0"/>
        </w:rPr>
        <w:t>रचना महक को दरवाजे पर ले गई और उसे धक्का देकर घर से बाहर निकाल दिया। महक लड़खड़ाकर गिरने वाली थी लेकिन तभी कोई आया और उसने महक को गिरने से बचा लिया। दरवाज़े पर खड़े उस इंसान को देख रचना भी चौंक गई।</w:t>
      </w:r>
      <w:r>
        <w:t xml:space="preserve"> </w:t>
      </w:r>
      <w:r>
        <w:rPr>
          <w:b w:val="0"/>
          <w:i w:val="0"/>
        </w:rPr>
        <w:t>कौन था वो इंसान जिसने महक को गिरने से बचाया था? क्या ये मृत्युंजय था?</w:t>
      </w:r>
    </w:p>
    <w:p>
      <w:r>
        <w:rPr>
          <w:b w:val="0"/>
          <w:i w:val="0"/>
        </w:rPr>
        <w:t>मृत्युंजय के अतीत के बारे में जानने के बाद क्या महक अपने और मृत्युंजय के रिश्ते को सुधार पाएगी?</w:t>
      </w:r>
    </w:p>
    <w:p>
      <w:r>
        <w:rPr>
          <w:b w:val="0"/>
          <w:i w:val="0"/>
        </w:rPr>
        <w:t>क्या सच में महक को सारंग मेंशन से बाहर निकाल दिया जाएगा?</w:t>
      </w:r>
    </w:p>
    <w:p>
      <w:r>
        <w:br w:type="page"/>
      </w:r>
    </w:p>
    <w:p>
      <w:pPr>
        <w:pStyle w:val="Heading1"/>
      </w:pPr>
      <w:r>
        <w:t>Ep 8 - Jaanleva Hamla</w:t>
      </w:r>
    </w:p>
    <w:p>
      <w:r>
        <w:rPr>
          <w:b w:val="0"/>
          <w:i w:val="0"/>
        </w:rPr>
        <w:t>जब रचना ने महक को धक्का दिया तो वो लड़खड़ाकर गिरने वाली थी लेकिन किसी ने ऐन वक्त पर आकर उसे बचा लिया। महक ने जब सर उठा कर उस इंसान को देखा तो वो भी चौंक गई। उसके सामने इस वक्त सुधांशु खड़ा था।</w:t>
      </w:r>
      <w:r>
        <w:t xml:space="preserve"> </w:t>
      </w:r>
      <w:r>
        <w:rPr>
          <w:b w:val="0"/>
          <w:i w:val="0"/>
        </w:rPr>
        <w:t>"आपकी हिम्मत कैसे हुई मेरी बहन पर हाथ उठाने की! और उसे इस तरह धक्का देने की? अगर वो गिर जाती, और उसे कुछ हो जाता तो?"सुधांशु ने कहा।</w:t>
      </w:r>
      <w:r>
        <w:t xml:space="preserve"> </w:t>
      </w:r>
      <w:r>
        <w:rPr>
          <w:b w:val="0"/>
          <w:i w:val="0"/>
        </w:rPr>
        <w:t>रचना को अभी भी अपनी गलती का एहसास नहीं था। उसने सुधांशु से अकड़ कर कहा,"मुझे कोई फर्क नहीं पड़ता इस बात से कि तुम्हारी बहन के साथ क्या हो रहा है क्या नहीं। और अगर इतनी ही चिंता है ना अपनी बहन की, तो ले जाओ उसे यहां से।"</w:t>
      </w:r>
      <w:r>
        <w:t xml:space="preserve"> </w:t>
      </w:r>
      <w:r>
        <w:rPr>
          <w:b w:val="0"/>
          <w:i w:val="0"/>
        </w:rPr>
        <w:t>सुधांशु ने महक का हाथ पकड़ लिया और गुस्से में बोला,"वैसे तो मैं उसे यहां लेने ही आया था, लेकिन अब मैं उसे समझाऊंगा नहीं बल्कि सीधा यहां से अपने घर लेकर जाऊंगा। मेरी बहन अब इस घर में नहीं रहेगी।"</w:t>
      </w:r>
      <w:r>
        <w:t xml:space="preserve"> </w:t>
      </w:r>
      <w:r>
        <w:rPr>
          <w:b w:val="0"/>
          <w:i w:val="0"/>
        </w:rPr>
        <w:t>सुधांशु महक का हाथ पकड़ कर उसे वहां से ले जा रहा था कि तभी निर्जला मंदिर से वापस आ गई। उन्होंने रचना और सुधांशु के बीच की बहस सुन ली और तुरंत सुधांशु को रोक लिया।</w:t>
      </w:r>
      <w:r>
        <w:t xml:space="preserve"> </w:t>
      </w:r>
      <w:r>
        <w:rPr>
          <w:b w:val="0"/>
          <w:i w:val="0"/>
        </w:rPr>
        <w:t>"सुधांशु बेटा! ये तुम क्या कर रहे हो! महक को कहां लेकर जा रहे हो? तुम उसे इस तरह यहां से नहीं ले जा सकते हो।"</w:t>
      </w:r>
      <w:r>
        <w:t xml:space="preserve"> </w:t>
      </w:r>
      <w:r>
        <w:rPr>
          <w:b w:val="0"/>
          <w:i w:val="0"/>
        </w:rPr>
        <w:t>महक ने भी सुधांशु को समझाने की कोशिश की,"हां सिद्धू। तुम गलत समझ रहे हो चाची...।"</w:t>
      </w:r>
      <w:r>
        <w:t xml:space="preserve"> </w:t>
      </w:r>
      <w:r>
        <w:rPr>
          <w:b w:val="0"/>
          <w:i w:val="0"/>
        </w:rPr>
        <w:t>सुधांशु ने महक को चुप करवा दिया,"बस दीदी बस बहुत हो गया, अब मुझे आपकी एक बात नहीं सुननी और आंटी सॉरी लेकिन अब मैं अपनी बहन को यहां नहीं रहने दे सकता। अभी-अभी इन्होंने मेरी बहन पर हाथ उठाया, उसे धक्के मारकर घर से बाहर निकाल दिया। जब ये मेरे सामने ये सब कर सकती है तो पीठ पीछे क्या ही करती होंगी?"</w:t>
      </w:r>
      <w:r>
        <w:t xml:space="preserve"> </w:t>
      </w:r>
      <w:r>
        <w:rPr>
          <w:b w:val="0"/>
          <w:i w:val="0"/>
        </w:rPr>
        <w:t>सुधांशु की बात सुन निर्जला ने रचना की तरफ देखा जिस पर रचना ने मुंह बनाकर नज़रे फेर ली।</w:t>
      </w:r>
      <w:r>
        <w:t xml:space="preserve"> </w:t>
      </w:r>
      <w:r>
        <w:rPr>
          <w:b w:val="0"/>
          <w:i w:val="0"/>
        </w:rPr>
        <w:t>सुधांशु ने निर्जला से आगे कहा,"देखिए आंटी, मैं आपकी respect करता हूं, लेकिन उससे भी ज्यादा अपनी बहन से प्यार करता हूं। मैं उसे अब इस घर में एक पल और नहीं रहने दूंगा। जिस तरह का बर्ताव उसके साथ यहां पर होता है, वैसा तो कोई अपने घर के नौकर के साथ भी नहीं करता।"</w:t>
      </w:r>
      <w:r>
        <w:t xml:space="preserve"> </w:t>
      </w:r>
      <w:r>
        <w:rPr>
          <w:b w:val="0"/>
          <w:i w:val="0"/>
        </w:rPr>
        <w:t>निर्जला जानती थी कि सुधांशु का कहा हुआ एक-एक शब्द सही था, इसलिए उन्होंने कोई जवाब नहीं दिया बल्कि नज़रे झुका ली।</w:t>
      </w:r>
      <w:r>
        <w:t xml:space="preserve"> </w:t>
      </w:r>
      <w:r>
        <w:rPr>
          <w:b w:val="0"/>
          <w:i w:val="0"/>
        </w:rPr>
        <w:t>सुधांशु ने फिर कहा,"और वैसे भी मेरी बहन के साथ मिस्टर सारंग ने इसलिए शादी की थी क्योंकि उन्हें शक था कि मीरा को भगाने में उनका हाथ है। अब तो सच सबके सामने है, तो फिर मेरी बहन को यहां रहने की कोई ज़रूरत नहीं है। मैं उसे अपने साथ लेकर जा रहा हूं।"</w:t>
      </w:r>
      <w:r>
        <w:t xml:space="preserve"> </w:t>
      </w:r>
      <w:r>
        <w:rPr>
          <w:b w:val="0"/>
          <w:i w:val="0"/>
        </w:rPr>
        <w:t>निर्जला ने आखिरी बार उसे समझाने की कोशिश की,"सुधांशु बेटा, देखो ऐसा मत करो। मैं तुमसे वादा करती हूँ आज के बाद ऐसा कुछ नहीं होगा।"</w:t>
      </w:r>
      <w:r>
        <w:t xml:space="preserve"> </w:t>
      </w:r>
      <w:r>
        <w:rPr>
          <w:b w:val="0"/>
          <w:i w:val="0"/>
        </w:rPr>
        <w:t>लेकिन सुधांशु आज किसी की बात नहीं सुन रहा था। उसने निर्जला को भी कह दिया,"सॉरी आंटी! लेकिन मैं अब अपनी बहन को यहां अकेला नहीं छोड़ सकता। लेकिन अगर आप चाहती हैं, कि मेरी बहन इस घर में वापस आए, तो मिस्टर सारंग को खुद उसे लेने आना होगा, तभी मेरी बहन इस घर में लौटेगी।"</w:t>
      </w:r>
      <w:r>
        <w:t xml:space="preserve"> </w:t>
      </w:r>
      <w:r>
        <w:rPr>
          <w:b w:val="0"/>
          <w:i w:val="0"/>
        </w:rPr>
        <w:t>इतना कहकर सुधांशु जबरदस्ती महक का हाथ पकड़ कर उसे वहां से ले जाने लगा। महक उसे रोकना चाहती थी लेकिन सुधांशु ने उसे कुछ कहने का मौका ही नहीं दिया।</w:t>
      </w:r>
      <w:r>
        <w:t xml:space="preserve"> </w:t>
      </w:r>
      <w:r>
        <w:rPr>
          <w:b w:val="0"/>
          <w:i w:val="0"/>
        </w:rPr>
        <w:t>कुछ देर बाद सुधांशु और महक दोनों अवस्थी निवास पहुंच चुके थे। महक को वहां देखकर उसके पापा शेखर और मां नीरू दोनों चौंक गए।</w:t>
      </w:r>
      <w:r>
        <w:t xml:space="preserve"> </w:t>
      </w:r>
      <w:r>
        <w:rPr>
          <w:b w:val="0"/>
          <w:i w:val="0"/>
        </w:rPr>
        <w:t>शेखर ने तुरंत महक के पास आकर पूछा,"महक बेटा! तुम यहां!"तभी उनका ध्यान महक के गालों पर पड़े उंगलियों के निशान पर गया। उन्होंने वो निशान देखा और फिर सुधांशु की तरफ देखा।</w:t>
      </w:r>
      <w:r>
        <w:t xml:space="preserve"> </w:t>
      </w:r>
      <w:r>
        <w:rPr>
          <w:b w:val="0"/>
          <w:i w:val="0"/>
        </w:rPr>
        <w:t>शेखर की आंखों के सवाल देख, सुधांशु ने तुरंत सारंग विला में जो कुछ भी हुआ था, वो सब शेखर को बता दिया।</w:t>
      </w:r>
      <w:r>
        <w:t xml:space="preserve"> </w:t>
      </w:r>
      <w:r>
        <w:rPr>
          <w:b w:val="0"/>
          <w:i w:val="0"/>
        </w:rPr>
        <w:t>ये सब सुनकर शेखर को गुस्सा आ गया,"अच्छा किया सुधांशु जो तुम महक को यहां ले आए। कोई ज़रूरत नहीं है उस घर में रहने की जहां वो इसकी इज्ज़त नहीं कर सकते। और महक बेटा, तुम्हें आज के बाद उस घर में वापस जाने की ज़रूरत नहीं है। अगर जरूरत पड़ी, तो हम ये शहर छोड़कर कहीं दूर चले जाएंगे। लेकिन तुम्हें अब उस परिवार की वजह से और तकलीफ उठाने की जरूरत नहीं है।"</w:t>
      </w:r>
      <w:r>
        <w:t xml:space="preserve"> </w:t>
      </w:r>
      <w:r>
        <w:rPr>
          <w:b w:val="0"/>
          <w:i w:val="0"/>
        </w:rPr>
        <w:t>एक तरफ शेखर जी और पूरा अवस्थी परिवार गुस्से में था, और वहीं दूसरी तरफ निर्जला ने तुरंत घर में आकर रचना को डांटना शुरू कर दिया।</w:t>
      </w:r>
      <w:r>
        <w:t xml:space="preserve"> </w:t>
      </w:r>
      <w:r>
        <w:rPr>
          <w:b w:val="0"/>
          <w:i w:val="0"/>
        </w:rPr>
        <w:t>"तुम ऐसा कैसे कर सकती हो रचना! तुमने महक पर हाथ क्यों उठाया? तुम जानती भी हो कि तुमने क्या किया है?"</w:t>
      </w:r>
      <w:r>
        <w:t xml:space="preserve"> </w:t>
      </w:r>
      <w:r>
        <w:rPr>
          <w:b w:val="0"/>
          <w:i w:val="0"/>
        </w:rPr>
        <w:t>रचना को अपने किए पर कोई पछतावा नहीं था। उसने कहा,"मैं बहुत अच्छे से जानती हूं दीदी कि मैंने क्या किया है। मैंने इस घर की सबसे बड़ी मुसीबत को इस घर से हमेशा हमेशा के लिए दूर कर दिया है। और अच्छा होगा कि अब आप भी उसे वापस इस घर में लाने की कोशिश ना करें।"</w:t>
      </w:r>
      <w:r>
        <w:t xml:space="preserve"> </w:t>
      </w:r>
      <w:r>
        <w:rPr>
          <w:b w:val="0"/>
          <w:i w:val="0"/>
        </w:rPr>
        <w:t>अपनी बात कह कर रचना वहां से अपने कमरे में चली गई। निर्जला ने पूजा की थाली नीचे रखी और कुछ सोचकर फोन उठाया और मृत्युंजय को फोन लगा दिया।</w:t>
      </w:r>
      <w:r>
        <w:t xml:space="preserve"> </w:t>
      </w:r>
      <w:r>
        <w:rPr>
          <w:b w:val="0"/>
          <w:i w:val="0"/>
        </w:rPr>
        <w:t>निर्जला ने जो कुछ भी हुआ वो सब कुछ साफ-साफ मृत्युंजय को बता दिया। यहां ऑफिस में बैठा मृत्युंजय निर्जला की बात सुनकर सोच में पड़ गया।</w:t>
      </w:r>
      <w:r>
        <w:t xml:space="preserve"> </w:t>
      </w:r>
      <w:r>
        <w:rPr>
          <w:b w:val="0"/>
          <w:i w:val="0"/>
        </w:rPr>
        <w:t>निर्जला से बात करने के बाद मृत्युंजय ने कुछ सोचकर महक को कॉल लगाया। यहां अवस्थी निवास में, महक, शेखर और नीरू के साथ बैठकर बात कर रही थी। उसका फोन टेबल पर पड़ा हुआ था और सुधांशु वहीं पास में बैठा हुआ था।</w:t>
      </w:r>
      <w:r>
        <w:t xml:space="preserve"> </w:t>
      </w:r>
      <w:r>
        <w:rPr>
          <w:b w:val="0"/>
          <w:i w:val="0"/>
        </w:rPr>
        <w:t>जैसे ही महक का फोन बजा, सबका ध्यान उस फोन पर चला गया। सुधांशु ने जैसे ही स्क्रीन पर मृत्युंजय का नाम फ्लैश होते हुए देखा, उसने महक के उठने से पहले ही फोन उठा लिया।</w:t>
      </w:r>
      <w:r>
        <w:t xml:space="preserve"> </w:t>
      </w:r>
      <w:r>
        <w:rPr>
          <w:b w:val="0"/>
          <w:i w:val="0"/>
        </w:rPr>
        <w:t>सुधांशु ने कॉल आंसर किया और मृत्युंजय के कुछ कहने से पहले ही बोलना शुरू कर दिया।"अगर आपने मेरी बहन को वापस बुलाने के लिए फोन किया है, तो सॉरी! लेकिन मेरी बहन आपके घर वापस नहीं जाएगी।"</w:t>
      </w:r>
      <w:r>
        <w:t xml:space="preserve"> </w:t>
      </w:r>
      <w:r>
        <w:rPr>
          <w:b w:val="0"/>
          <w:i w:val="0"/>
        </w:rPr>
        <w:t>सुधांशु की आवाज़ सुनते ही मृत्युंजय थोड़ा इरिटेट हो गया लेकिन फिर उसने कहा,"महक को फोन दो, मुझे उससे बात करनी है।"</w:t>
      </w:r>
      <w:r>
        <w:t xml:space="preserve"> </w:t>
      </w:r>
      <w:r>
        <w:rPr>
          <w:b w:val="0"/>
          <w:i w:val="0"/>
        </w:rPr>
        <w:t>सुधांशु भी बहुत गुस्से में था, उसने बहुत ही rudely कहा,"दीदी को आपसे कोई बात नहीं करनी है।"</w:t>
      </w:r>
      <w:r>
        <w:t xml:space="preserve"> </w:t>
      </w:r>
      <w:r>
        <w:rPr>
          <w:b w:val="0"/>
          <w:i w:val="0"/>
        </w:rPr>
        <w:t>सुधांशु के बोलने के तरीके से मृत्युंजय का गुस्सा बढ़ता जा रहा था लेकिन फिर भी उसने खुद पर काबू करते हुए फिर एक बार कहा,"मैंने कहा ना! महक को फोन दो।"</w:t>
      </w:r>
      <w:r>
        <w:t xml:space="preserve"> </w:t>
      </w:r>
      <w:r>
        <w:rPr>
          <w:b w:val="0"/>
          <w:i w:val="0"/>
        </w:rPr>
        <w:t>सुधांशु भी अपनी बात पर अड़ा हुआ था।"और मैंने भी आपसे कहा ना! कि दीदी को आपसे कोई बात नहीं करनी। अगर आपको उनसे बात करनी है तो आप अवस्थी निवास आ सकते हैं।"</w:t>
      </w:r>
    </w:p>
    <w:p>
      <w:r>
        <w:rPr>
          <w:b w:val="0"/>
          <w:i w:val="0"/>
        </w:rPr>
        <w:t>"देखो, मुझे पता है जो कुछ भी हुआ वो नहीं होना चाहिए था। मैं उस बारे में महक से बात करना चाहता हूं, उसे फोन दो।"</w:t>
      </w:r>
      <w:r>
        <w:t xml:space="preserve"> </w:t>
      </w:r>
      <w:r>
        <w:rPr>
          <w:b w:val="0"/>
          <w:i w:val="0"/>
        </w:rPr>
        <w:t>मृत्युंजय ने आखिरी कोशिश की लेकिन इस बार भी सुधांशु ने उसकी बात नहीं मानी।"अगर आपको महक दीदी से बात करनी है तो आप खुद यहां आएंगे और उनसे बात करेंगे वरना ना ही वो आपके घर वापस आएंगी और ना ही आपसे बात करेंगी।"</w:t>
      </w:r>
      <w:r>
        <w:t xml:space="preserve"> </w:t>
      </w:r>
      <w:r>
        <w:rPr>
          <w:b w:val="0"/>
          <w:i w:val="0"/>
        </w:rPr>
        <w:t>इतना कहकर सुधांशु ने फोन काट दिया। सुधांशु के इस तरह फोन काटने पर मृत्युंजय भी गुस्से में आ गया और उसने फोन पटक दिया,"ये पिद्दी सा लड़का, मुझे चैलेंज कर रहा है? मुझे धमकी दे रहा है, मृत्युंजय सारंग को। ठीक है! नहीं करनी महक को मुझसे बात, तो ना करे! पड़ी रहे अपने घर! मुझे भी कोई फर्क नहीं पड़ता।"</w:t>
      </w:r>
      <w:r>
        <w:t xml:space="preserve"> </w:t>
      </w:r>
      <w:r>
        <w:rPr>
          <w:b w:val="0"/>
          <w:i w:val="0"/>
        </w:rPr>
        <w:t>गुस्से में मृत्युंजय ने तय कर लिया था कि ना ही वो अवस्थी निवास जाएगा और ना ही अब महक को दोबारा कॉल करने की कोशिश करेगा।</w:t>
      </w:r>
      <w:r>
        <w:t xml:space="preserve"> </w:t>
      </w:r>
      <w:r>
        <w:rPr>
          <w:b w:val="0"/>
          <w:i w:val="0"/>
        </w:rPr>
        <w:t>जिस तरह से सुधांशु ने मृत्युंजय से बात की थी, ये देखकर महक ने भी उसे डांट लगा दी,"सिद्धू! ये क्या तरीका है उनसे बात करने का? जो कुछ भी हुआ, उसमें उनकी कोई गलती नहीं थी। उन्हें तो पता भी नहीं था कि चाची ने ये सब कुछ किया।"</w:t>
      </w:r>
      <w:r>
        <w:t xml:space="preserve"> </w:t>
      </w:r>
      <w:r>
        <w:rPr>
          <w:b w:val="0"/>
          <w:i w:val="0"/>
        </w:rPr>
        <w:t>महक को अभी भी मृत्युंजय की साइड लेते देख सुधांशु ने कहा,"सीरियसली दीदी! आप तो ऐसे कह रहीं हैं जैसे आज तक मिस्टर सारंग ने आपके साथ कुछ गलत किया ही नहीं! सबसे पहले आपके साथ बदतमीजी करने की शुरुआत, उन्होंने ही तो की थी। उन्हें देखकर ही तो बाकी लोगों की भी हिम्मत हुई, आपसे इस तरह का बर्ताव करने की।"</w:t>
      </w:r>
      <w:r>
        <w:t xml:space="preserve"> </w:t>
      </w:r>
      <w:r>
        <w:rPr>
          <w:b w:val="0"/>
          <w:i w:val="0"/>
        </w:rPr>
        <w:t>महक फिर कुछ बोलने वाली थी लेकिन सुधांशु ने उसे रोक दिया,"सौ बात की एक बात दीदी! अगर वो आपसे बात करना चाहते हैं तो उन्हें खुद यहां आना होगा। और जो भी बात करनी है हमारे सामने करनी होगी।"</w:t>
      </w:r>
      <w:r>
        <w:t xml:space="preserve"> </w:t>
      </w:r>
      <w:r>
        <w:rPr>
          <w:b w:val="0"/>
          <w:i w:val="0"/>
        </w:rPr>
        <w:t>ऐसे ही पूरा दिन निकल गया। शाम को जब मृत्युंजय घर वापस आया, तब अपना कमरा बिल्कुल खाली देखकर उसे फिर से महक की याद आ गई।</w:t>
      </w:r>
      <w:r>
        <w:t xml:space="preserve"> </w:t>
      </w:r>
      <w:r>
        <w:rPr>
          <w:b w:val="0"/>
          <w:i w:val="0"/>
        </w:rPr>
        <w:t>"ये क्या हो रहा है मुझे? क्यों उस लड़की के बिना ये कमरा अब मुझे अच्छा नहीं लगता? आखिर कुछ ही दिनों में, मुझे उसकी इतनी आदत क्यों लग गई है? मुझे खुद को कंट्रोल करना ही होगा।"</w:t>
      </w:r>
      <w:r>
        <w:t xml:space="preserve"> </w:t>
      </w:r>
      <w:r>
        <w:rPr>
          <w:b w:val="0"/>
          <w:i w:val="0"/>
        </w:rPr>
        <w:t>जैसे तैसे मृत्युंजय फ्रेश होने के लिए चला गया और उसके बाद डिनर टेबल पर खाना खाने के लिए बैठ गया। घर में सबको अब तक पता चल चुका था की रचना ने महक के साथ क्या किया था।</w:t>
      </w:r>
      <w:r>
        <w:t xml:space="preserve"> </w:t>
      </w:r>
      <w:r>
        <w:rPr>
          <w:b w:val="0"/>
          <w:i w:val="0"/>
        </w:rPr>
        <w:t>विकल्प और निर्जला आंखों ही आंखों में एक दूसरे से कुछ इशारा कर रहे थे। मृत्युंजय के गुस्से से इस वक्त हर कोई वाकिफ था इसलिए किसी ने कुछ भी बोलने की हिम्मत नहीं की।</w:t>
      </w:r>
      <w:r>
        <w:t xml:space="preserve"> </w:t>
      </w:r>
      <w:r>
        <w:rPr>
          <w:b w:val="0"/>
          <w:i w:val="0"/>
        </w:rPr>
        <w:t>आखिरकार निर्जला ने गला साफ किया और मृत्युंजय से कहा,"बेटा, तुम महक को लेने कब जा रहे हो? क्या तुम्हारी महक से या शेखर जी से कोई बात हुई?"</w:t>
      </w:r>
      <w:r>
        <w:t xml:space="preserve"> </w:t>
      </w:r>
      <w:r>
        <w:rPr>
          <w:b w:val="0"/>
          <w:i w:val="0"/>
        </w:rPr>
        <w:t>मृत्युंजय ने चम्मच नीचे पटक दिया और गुस्से में कहा,"ना ही मैं किसी से बात करने वाला हूं और ना ही उसे लेने जाने वाला हूं। अगर वो अपने मां-बाप के घर रहना चाहती है, तो शौक से रहे। मुझे कोई फर्क नहीं पड़ता।"</w:t>
      </w:r>
      <w:r>
        <w:t xml:space="preserve"> </w:t>
      </w:r>
      <w:r>
        <w:rPr>
          <w:b w:val="0"/>
          <w:i w:val="0"/>
        </w:rPr>
        <w:t>मृत्युंजय की बात सुन, रचना के चेहरे पर मुस्कुराहट आ गई। वहीं बाकी सब उदास हो गए। तभी अचानक खाते-खाते मृत्युंजय को खांसी आने लगी और उसके मुंह से निकल गया।</w:t>
      </w:r>
      <w:r>
        <w:t xml:space="preserve"> </w:t>
      </w:r>
      <w:r>
        <w:rPr>
          <w:b w:val="0"/>
          <w:i w:val="0"/>
        </w:rPr>
        <w:t>"महक पानी...।"</w:t>
      </w:r>
      <w:r>
        <w:t xml:space="preserve"> </w:t>
      </w:r>
      <w:r>
        <w:rPr>
          <w:b w:val="0"/>
          <w:i w:val="0"/>
        </w:rPr>
        <w:t>जैसे ही मृत्युंजय ने realise किया कि उसने महक का नाम लिया था तो उसने तुरंत बाद बदल दी,"पानी दीजिए मुझे।"</w:t>
      </w:r>
      <w:r>
        <w:t xml:space="preserve"> </w:t>
      </w:r>
      <w:r>
        <w:rPr>
          <w:b w:val="0"/>
          <w:i w:val="0"/>
        </w:rPr>
        <w:t>निर्जला ने उसे पानी दिया जिसके बाद मृत्युंजय वहां से जाने वाला था लेकिन निर्जला ने उसे पीछे से रोक दिया।</w:t>
      </w:r>
      <w:r>
        <w:t xml:space="preserve"> </w:t>
      </w:r>
      <w:r>
        <w:rPr>
          <w:b w:val="0"/>
          <w:i w:val="0"/>
        </w:rPr>
        <w:t>"बेटा, रिश्ते ऐसे नहीं बना करते। ऐसी ज़िद से रिश्ते टूट जाते हैं तुम भी जानते हो और मैं भी, कि महक की इसमें कोई गलती नहीं थी। रचना को उस पर हाथ नहीं उठाना चाहिए था। मानती हूँ सुधांशु ने गुस्से में कुछ ज्यादा ही कह दिया लेकिन वो उसका भाई है और तुम जानते हो अपनी बहन को तकलीफ में देखकर एक भाई पर क्या गुज़रती है।"</w:t>
      </w:r>
      <w:r>
        <w:t xml:space="preserve"> </w:t>
      </w:r>
      <w:r>
        <w:rPr>
          <w:b w:val="0"/>
          <w:i w:val="0"/>
        </w:rPr>
        <w:t>उनकी बात सुनकर मृत्युंजय रुक गया। निर्जला ने उसके पास आकर फिर कहा,"मेरी बात मानो, तुम जाकर महक को वापस ले आओ। ये तुम भी जानते हो कि तुम उसके बिना नहीं रह पा रहे हो।"</w:t>
      </w:r>
      <w:r>
        <w:t xml:space="preserve"> </w:t>
      </w:r>
      <w:r>
        <w:rPr>
          <w:b w:val="0"/>
          <w:i w:val="0"/>
        </w:rPr>
        <w:t>मृत्युंजय उसे कोई जवाब देता उससे पहले ही डेविड यहां आ गया। डेविड मीरा के बारे में पता लगा  रहा था इसलिए उसे यहां देख निर्जला और राजेंद्र की आँखों में उम्मीद की किरण जगी।</w:t>
      </w:r>
      <w:r>
        <w:t xml:space="preserve"> </w:t>
      </w:r>
      <w:r>
        <w:rPr>
          <w:b w:val="0"/>
          <w:i w:val="0"/>
        </w:rPr>
        <w:t>डेविड को देखते ही मृत्युंजय ने पूछा,"उस कार के बारे में कुछ पता चला?"</w:t>
      </w:r>
      <w:r>
        <w:t xml:space="preserve"> </w:t>
      </w:r>
      <w:r>
        <w:rPr>
          <w:b w:val="0"/>
          <w:i w:val="0"/>
        </w:rPr>
        <w:t>कार के बारे में सुनते ही राजेंद्र ने पूछा,"कौन सी कार?"</w:t>
      </w:r>
      <w:r>
        <w:t xml:space="preserve"> </w:t>
      </w:r>
      <w:r>
        <w:rPr>
          <w:b w:val="0"/>
          <w:i w:val="0"/>
        </w:rPr>
        <w:t>मृत्युंजय ने उस कार के बारे में सबको बता दिया जिसमें मीरा आखिरी बार देखी गई थी। ये सुन सबको लगा कि शायद अब मीरा का पता चल जाएगा, लेकिन जो डेविड ने कहा उसे सुनकर सबके पैरों तले ज़मीन खिसक गई।</w:t>
      </w:r>
      <w:r>
        <w:t xml:space="preserve"> </w:t>
      </w:r>
      <w:r>
        <w:rPr>
          <w:b w:val="0"/>
          <w:i w:val="0"/>
        </w:rPr>
        <w:t>"सर दरअसल वो कार...।"</w:t>
      </w:r>
      <w:r>
        <w:t xml:space="preserve"> </w:t>
      </w:r>
      <w:r>
        <w:rPr>
          <w:b w:val="0"/>
          <w:i w:val="0"/>
        </w:rPr>
        <w:t>डेविड चाहकर भी आगे बोल नहीं पा रहा था, यहां निर्जला से सब्र नहीं हो रहा था।, उन्होंने जल्दबाज़ी में पूछा,"वो कार क्या डेविड?"</w:t>
      </w:r>
      <w:r>
        <w:t xml:space="preserve"> </w:t>
      </w:r>
      <w:r>
        <w:rPr>
          <w:b w:val="0"/>
          <w:i w:val="0"/>
        </w:rPr>
        <w:t>डेविड ने सर झुकाकर कहा,"दरअसल उस कार का भयानक एक्सीडेंट हो गया था और वो एक खाई में गिरकर पूरी तरह से जल गई थी।"</w:t>
      </w:r>
      <w:r>
        <w:t xml:space="preserve"> </w:t>
      </w:r>
      <w:r>
        <w:rPr>
          <w:b w:val="0"/>
          <w:i w:val="0"/>
        </w:rPr>
        <w:t>ये सुनकर सबको बहुत बड़ा झटका लगा। निर्जला लगभग होश खोने वाली थी कि तभी डेविड ने फिर कहा,"लेकिन मैंने पुलिस department से पता करवाया है, उन्हें उस कार के आसपास से कोई भी बॉडी नहीं मिली है। तो हो सकता है, एक्सीडेंट के वक़्त मीरा मैम उस कार में ना हो और वो बच गई हो। हम अब भी उन्हें ढूँढना नहीं छोड़ेंगे।"</w:t>
      </w:r>
      <w:r>
        <w:t xml:space="preserve"> </w:t>
      </w:r>
      <w:r>
        <w:rPr>
          <w:b w:val="0"/>
          <w:i w:val="0"/>
        </w:rPr>
        <w:t>सब डरे हुए थे लेकिन अब भी उनकी उम्मीद ज़िंदा थी कि एक दिन उन्हें मीरा ज़रूर मिलेगी। मृत्युंजय, मीरा और महक दोनों को लेकर परेशान था। वो बिना कुछ बोले ही कमरे में चला गया।</w:t>
      </w:r>
      <w:r>
        <w:t xml:space="preserve"> </w:t>
      </w:r>
      <w:r>
        <w:rPr>
          <w:b w:val="0"/>
          <w:i w:val="0"/>
        </w:rPr>
        <w:t>एक तरफ सारंग विला में सब परेशान थे, वहीं दूसरी तरफ महक भी उदास अपने कमरे में बैठी हुई थी। उसे भी मृत्युंजय की और उस घर की याद आ रही थी।</w:t>
      </w:r>
      <w:r>
        <w:t xml:space="preserve"> </w:t>
      </w:r>
      <w:r>
        <w:rPr>
          <w:b w:val="0"/>
          <w:i w:val="0"/>
        </w:rPr>
        <w:t>आखिरकार देर रात तक, जब मृत्युंजय को नींद नहीं आई, तब उसने तय कर लिया कि वो महक को लेने अवस्थी निवास जाएगा। वो उसी वक्त घर से, महक को वापस लाने के लिए निकल गया।</w:t>
      </w:r>
      <w:r>
        <w:t xml:space="preserve"> </w:t>
      </w:r>
      <w:r>
        <w:rPr>
          <w:b w:val="0"/>
          <w:i w:val="0"/>
        </w:rPr>
        <w:t>मृत्युंजय अपनी कार लेकर सारंग विला से अभी बाहर निकला ही था कि कुछ ही दूरी पर उसकी कार को कई सारी दूसरी गाड़ियों ने घेर लिया।</w:t>
      </w:r>
      <w:r>
        <w:t xml:space="preserve"> </w:t>
      </w:r>
      <w:r>
        <w:rPr>
          <w:b w:val="0"/>
          <w:i w:val="0"/>
        </w:rPr>
        <w:t>एक-एक करके उन सारी गाड़ियों में से कुछ काले कपड़े पहने हुए लोग बाहर निकले। उनके हाथों में बंदूके थी और उन्होंने वो बंदूके मृत्युंजय की कार की तरफ point कर रखी थी।</w:t>
      </w:r>
      <w:r>
        <w:t xml:space="preserve"> </w:t>
      </w:r>
      <w:r>
        <w:rPr>
          <w:b w:val="0"/>
          <w:i w:val="0"/>
        </w:rPr>
        <w:t>मृत्युंजय कुछ कर पाता उससे पहले ही उन लोगों ने मृत्युंजय की गाड़ी पर गोलियां चलानी शुरु कर दी। खुद को बचाने के लिए मृत्युंजय ने तुरंत कार पीछे लेनी शुरू कर दी लेकिन वो लोग गोली चलाते हुए उसकी तरफ आगे बढ़ते रहे।</w:t>
      </w:r>
      <w:r>
        <w:t xml:space="preserve"> </w:t>
      </w:r>
      <w:r>
        <w:rPr>
          <w:b w:val="0"/>
          <w:i w:val="0"/>
        </w:rPr>
        <w:t>मृत्युंजय वहां से अपनी कार निकाल पाता, उससे पहले ही पीछे से कुछ और गाड़ियां आकर रुक गई और उनमें से भी कुछ आदमी निकले जिन्होंने मृत्युंजय की कार की तरफ बंदूक point कर दी।</w:t>
      </w:r>
      <w:r>
        <w:t xml:space="preserve"> </w:t>
      </w:r>
      <w:r>
        <w:rPr>
          <w:b w:val="0"/>
          <w:i w:val="0"/>
        </w:rPr>
        <w:t>मृत्युंजय की कार के सारे ग्लास बुलेट प्रूफ थे जिसकी वजह से गोलियां उसको छू नहीं पाई। लेकिन उन लोगों ने मृत्युंजय को चारों तरफ से घेर लिया था।</w:t>
      </w:r>
      <w:r>
        <w:t xml:space="preserve"> </w:t>
      </w:r>
      <w:r>
        <w:rPr>
          <w:b w:val="0"/>
          <w:i w:val="0"/>
        </w:rPr>
        <w:t>धीरे-धीरे वो लोग गोलियां चलाते हुए मृत्युंजय की तरफ आगे बढ़ रहे थे। मृत्युंजय खुद को बचाने की पूरी कोशिश कर रहा था लेकिन वो हर तरफ से घिरा हुआ था, इस वक्त वहां पर एक बहुत बड़ा ब्लास्ट हुआ, जिसकी गूंज दूर तक सुनाई दी।</w:t>
      </w:r>
      <w:r>
        <w:t xml:space="preserve"> </w:t>
      </w:r>
      <w:r>
        <w:rPr>
          <w:b w:val="0"/>
          <w:i w:val="0"/>
        </w:rPr>
        <w:t>मृत्युंजय अभी तक सारंग विला से ज्यादा दूर नहीं गया था। ब्लास्ट की आवाज सुनते ही सारंग विला का हर एक इंसान अपने-अपने कमरे से बाहर निकल आया।</w:t>
      </w:r>
      <w:r>
        <w:t xml:space="preserve"> </w:t>
      </w:r>
      <w:r>
        <w:rPr>
          <w:b w:val="0"/>
          <w:i w:val="0"/>
        </w:rPr>
        <w:t>जैसे ही वो लोग बाहर आए, गार्ड ने उन्हें इन्फॉर्म किया कि मृत्युंजय की कार पर किसी ने हमला कर दिया था।</w:t>
      </w:r>
      <w:r>
        <w:t xml:space="preserve"> </w:t>
      </w:r>
      <w:r>
        <w:rPr>
          <w:b w:val="0"/>
          <w:i w:val="0"/>
        </w:rPr>
        <w:t>कौन थे वो लोग जिन्होंने मृत्युंजय पर ये जानलेवा हमला किया था?</w:t>
      </w:r>
    </w:p>
    <w:p>
      <w:r>
        <w:rPr>
          <w:b w:val="0"/>
          <w:i w:val="0"/>
        </w:rPr>
        <w:t>क्या मृत्युंजय इस हमले से बच पाएगा?</w:t>
      </w:r>
    </w:p>
    <w:p>
      <w:r>
        <w:rPr>
          <w:b w:val="0"/>
          <w:i w:val="0"/>
        </w:rPr>
        <w:t>क्या मृत्युंजय महक को लेने के लिए अवस्थी निवास पहुंच पाएगा?</w:t>
      </w:r>
    </w:p>
    <w:p>
      <w:r>
        <w:br w:type="page"/>
      </w:r>
    </w:p>
    <w:p>
      <w:pPr>
        <w:pStyle w:val="Heading1"/>
      </w:pPr>
      <w:r>
        <w:t>Ep 9 - Mrityunjay Ki Jalan</w:t>
      </w:r>
    </w:p>
    <w:p>
      <w:r>
        <w:rPr>
          <w:b w:val="0"/>
          <w:i w:val="0"/>
        </w:rPr>
        <w:t>मृत्युंजय, महक को लेने अवस्थी निवास जा रहा था कि तभी सारंग विला के बाहर, उस पर किसी ने अटैक कर दिया!</w:t>
      </w:r>
    </w:p>
    <w:p>
      <w:r>
        <w:rPr>
          <w:b w:val="0"/>
          <w:i w:val="0"/>
        </w:rPr>
        <w:t>धमाके की आवाज सुनते ही सारंग विला का हर इंसान बाहर आ गया। गार्ड ने उन्हें इन्फॉर्म किया कि मृत्युंजय की कार पर किसी ने हमला कर दिया था।</w:t>
      </w:r>
      <w:r>
        <w:t xml:space="preserve"> </w:t>
      </w:r>
      <w:r>
        <w:rPr>
          <w:b w:val="0"/>
          <w:i w:val="0"/>
        </w:rPr>
        <w:t>हर कोई घबराया हुआ था और मृत्युंजय के लिए परेशान था। लेकिन तभी, राजीव, मृत्युंजय को लेकर घर के अंदर दाखिल हुआ।</w:t>
      </w:r>
      <w:r>
        <w:t xml:space="preserve"> </w:t>
      </w:r>
      <w:r>
        <w:rPr>
          <w:b w:val="0"/>
          <w:i w:val="0"/>
        </w:rPr>
        <w:t>जब ब्लास्ट हुआ तब राजीव वहीँ था।  मृत्युंजय के हमलावरों को रोकने के लिए, उसने जानबूझकर ये ब्लास्ट करवाया था। जैसे तैसे राजीव, कुछ गार्ड्स के साथ मिलकर, मृत्युंजय को वहां से ले आया और उसने उसे खतरे के मुंह से बचा लिया था।</w:t>
      </w:r>
      <w:r>
        <w:t xml:space="preserve"> </w:t>
      </w:r>
      <w:r>
        <w:rPr>
          <w:b w:val="0"/>
          <w:i w:val="0"/>
        </w:rPr>
        <w:t>मृत्युंजय को कुछ खरोंचे आई थी और उसके सर पर भी चोट लगी थी। मृत्युंजय को सही सलामत देख, निर्जला ने उसे गले लगाकर कहा,"तुम ठीक तो हो ना बेटा, ये सब.. ये सब कैसे हुआ? राजीव! कौन थे वो लोग जिन्होंने मृत्युंजय पर हमला किया?"</w:t>
      </w:r>
      <w:r>
        <w:t xml:space="preserve"> </w:t>
      </w:r>
      <w:r>
        <w:rPr>
          <w:b w:val="0"/>
          <w:i w:val="0"/>
        </w:rPr>
        <w:t>राजीव ने निर्जला से कहा,"पता नहीं आंटी वो कौन थे।  लेकिन आप चिंता मत कीजिए, मैं बहुत जल्द उनके बारे में पता लगा लूंगा।"</w:t>
      </w:r>
      <w:r>
        <w:t xml:space="preserve"> </w:t>
      </w:r>
      <w:r>
        <w:rPr>
          <w:b w:val="0"/>
          <w:i w:val="0"/>
        </w:rPr>
        <w:t>निर्जला को परेशान देख मृत्युंजय ने कहा,"मैं ठीक हूँ! आपको परेशान होने की ज़रूरत नहीं है।"इतना कहते ही वो फिर बाहर जाने को हुआ तो राजीव ने उसे रोक लिया,"अब तुम कहाँ जा रहे हो?"</w:t>
      </w:r>
    </w:p>
    <w:p>
      <w:r>
        <w:rPr>
          <w:b w:val="0"/>
          <w:i w:val="0"/>
        </w:rPr>
        <w:t>"मैं महक को लेने जा रहा हूँ।"मृत्युंजय का जवाब सुन सब shocked हो गए। निर्जला, विकल्प, राजीव और बाकी सारे घर वाले खुश थे लेकिन रचना उसकी बात से बिलकुल खुश नहीं थी।"ये तुम क्या कह रहे हो जय! तुम इस हालत में उसे लेने जाओगे? तुम्हें इस वक़्त आराम की ज़रूरत है।"</w:t>
      </w:r>
      <w:r>
        <w:t xml:space="preserve"> </w:t>
      </w:r>
      <w:r>
        <w:rPr>
          <w:b w:val="0"/>
          <w:i w:val="0"/>
        </w:rPr>
        <w:t>इस बार निर्जला ने भी रचना का साथ दिया,"रचना सही कह रही है बेटा।  महक को लेने तुम कल सुबह चले जाना! अभी तुम्हें आराम करना चाहिए।"</w:t>
      </w:r>
      <w:r>
        <w:t xml:space="preserve"> </w:t>
      </w:r>
      <w:r>
        <w:rPr>
          <w:b w:val="0"/>
          <w:i w:val="0"/>
        </w:rPr>
        <w:t>राजीव ने भी कहा,"आंटी सही कह रहीं है।  इस वक़्त तेरा वहां जाना, तुम्हारे और महक दोनों के लिए खतरनाक है ! क्या पता, इस बार उनका निशाना तुम दोनों बन जाओ! मुझे लगता है, आज रात तुम आराम करो।  मैं कल तक पता लगाता हूँ कि ये सब, किसका किया-धरा है।"</w:t>
      </w:r>
      <w:r>
        <w:t xml:space="preserve"> </w:t>
      </w:r>
      <w:r>
        <w:rPr>
          <w:b w:val="0"/>
          <w:i w:val="0"/>
        </w:rPr>
        <w:t>महक की safety के बारे में सोचकर, मृत्युंजय ने सबकी बात मान ली और वहीं रुक गया। विकल्प ने अब तक डॉक्टर को कॉल कर दिया था।  राजीव और विकल्प मिलकर मृत्युंजय को उसके कमरे में ले गए।</w:t>
      </w:r>
      <w:r>
        <w:t xml:space="preserve"> </w:t>
      </w:r>
      <w:r>
        <w:rPr>
          <w:b w:val="0"/>
          <w:i w:val="0"/>
        </w:rPr>
        <w:t>कुछ देर में डॉक्टर आ गए और उन्होंने मृत्युंजय की चोट पर ड्रेसिंग कर दी और उसे नींद का इंजेक्शन दे दिया ताकि वो कुछ देर आराम कर सके।</w:t>
      </w:r>
      <w:r>
        <w:t xml:space="preserve"> </w:t>
      </w:r>
      <w:r>
        <w:rPr>
          <w:b w:val="0"/>
          <w:i w:val="0"/>
        </w:rPr>
        <w:t>इस एक्सीडेंट से अनजान, महक, अवस्थी निवास में, मृत्युंजय के आने का इंतजार कर रही थी।  उसे भरोसा था कि मृत्युंजय उसे लेने के लिए जरूर आएगा।</w:t>
      </w:r>
      <w:r>
        <w:t xml:space="preserve"> </w:t>
      </w:r>
      <w:r>
        <w:rPr>
          <w:b w:val="0"/>
          <w:i w:val="0"/>
        </w:rPr>
        <w:t>रात में डिनर के लिए जब सुधांशु महक को बुलाने के लिए उसके कमरे में आया तब महक ने उसे साफ मना कर दिया। महक को उदास देख पूरा अवस्थी परिवार भी उदास था।</w:t>
      </w:r>
      <w:r>
        <w:t xml:space="preserve"> </w:t>
      </w:r>
      <w:r>
        <w:rPr>
          <w:b w:val="0"/>
          <w:i w:val="0"/>
        </w:rPr>
        <w:t>अगली सुबह,</w:t>
      </w:r>
      <w:r>
        <w:t xml:space="preserve"> </w:t>
      </w:r>
      <w:r>
        <w:rPr>
          <w:b w:val="0"/>
          <w:i w:val="0"/>
        </w:rPr>
        <w:t>करीब 9 बजे के आसपास किसी ने अवस्थी निवास का दरवाज़ा खटखटाया। महक सुबह के नाश्ते की तैयारी कर रही थी, वो खुश हो गई। उसे लगा शायद मृत्युंजय उसे लेने आया था इसलिए वो तुरंत दरवाज़े की तरफ दौड़ गई।</w:t>
      </w:r>
      <w:r>
        <w:t xml:space="preserve"> </w:t>
      </w:r>
      <w:r>
        <w:rPr>
          <w:b w:val="0"/>
          <w:i w:val="0"/>
        </w:rPr>
        <w:t>लेकिन जैसे ही महक ने दरवाजा खोला उसके सामने कोई और आदमी खड़ा हुआ था जो महक को देखकर मुस्कुरा रहा था। उस आदमी ने अगले ही पल महक को गले लगा लिया और कहा,</w:t>
      </w:r>
      <w:r>
        <w:t xml:space="preserve"> </w:t>
      </w:r>
      <w:r>
        <w:rPr>
          <w:b w:val="0"/>
          <w:i w:val="0"/>
        </w:rPr>
        <w:t>"आखिरकार तुमसे मुलाकात हो ही गई, कहां थी तुम? पता है इतने दिनों से तुम स्कूल नहीं आ रही थी तो मैं तुम्हारे लिए कितना परेशान हो गया था!"</w:t>
      </w:r>
      <w:r>
        <w:t xml:space="preserve"> </w:t>
      </w:r>
      <w:r>
        <w:rPr>
          <w:b w:val="0"/>
          <w:i w:val="0"/>
        </w:rPr>
        <w:t>महक मृत्युंजय का इंतज़ार कर रही थी, पर उसकी जगह, इस आदमी को देख उसके चेहरे की खुशी, पल भर में गायब हो गई। लेकिन फिर भी उसने ज़बरदस्ती की मुस्कुराहट के साथ कहा,</w:t>
      </w:r>
      <w:r>
        <w:t xml:space="preserve"> </w:t>
      </w:r>
      <w:r>
        <w:rPr>
          <w:b w:val="0"/>
          <w:i w:val="0"/>
        </w:rPr>
        <w:t>"अजीत जी! आप..?"</w:t>
      </w:r>
      <w:r>
        <w:t xml:space="preserve"> </w:t>
      </w:r>
      <w:r>
        <w:rPr>
          <w:b w:val="0"/>
          <w:i w:val="0"/>
        </w:rPr>
        <w:t>उस आदमी का नाम अजीत था। महक का रिएक्शन देख, उसने अपने आसपास देखा और पूछा,"क्या तुम किसी और का इंतज़ार कर रही थी?"</w:t>
      </w:r>
      <w:r>
        <w:t xml:space="preserve"> </w:t>
      </w:r>
      <w:r>
        <w:rPr>
          <w:b w:val="0"/>
          <w:i w:val="0"/>
        </w:rPr>
        <w:t>महक ने उदास होकर, ना में सर हिला दिया,"ऐसी कोई बात नहीं है।  लेकिन… आप यहां कैसे?"</w:t>
      </w:r>
      <w:r>
        <w:t xml:space="preserve"> </w:t>
      </w:r>
      <w:r>
        <w:rPr>
          <w:b w:val="0"/>
          <w:i w:val="0"/>
        </w:rPr>
        <w:t>अजीत जवाब देता, उससे पहले ही उसकी नज़र, महक के गले में पहने हुए मंगलसूत्र और मांग में भरे सिंदूर पर गई। कुछ पल के लिए उसे shock लगा और वो अचानक बोल पड़ा,"महक! तुमने शादी कर ली? कब? ये सब कब हुआ और तुमने मुझे कुछ बताया क्यों नहीं?"</w:t>
      </w:r>
      <w:r>
        <w:t xml:space="preserve"> </w:t>
      </w:r>
      <w:r>
        <w:rPr>
          <w:b w:val="0"/>
          <w:i w:val="0"/>
        </w:rPr>
        <w:t>तब तक सुधांशु और शेखर जी भी हॉल में आ गए । अजीत को दरवाज़े पर देख सुधांशु ने कहा,"अरे अजीत भाई! आप, अंदर आइए ना।"</w:t>
      </w:r>
      <w:r>
        <w:t xml:space="preserve"> </w:t>
      </w:r>
      <w:r>
        <w:rPr>
          <w:b w:val="0"/>
          <w:i w:val="0"/>
        </w:rPr>
        <w:t>महक ने अजीत को अंदर आने के लिए कहा। अजीत की आंखों में सवाल देख, महक ने कहा,"ये सब कुछ इतनी जल्दबाज़ी में हुआ, कि मुझे किसी को कुछ बताने का मौका ही नहीं मिला।  वैसे… आप क्या लेंगे, चाय या कॉफी?"</w:t>
      </w:r>
      <w:r>
        <w:t xml:space="preserve"> </w:t>
      </w:r>
      <w:r>
        <w:rPr>
          <w:b w:val="0"/>
          <w:i w:val="0"/>
        </w:rPr>
        <w:t>महक की शादी के बारे में सुन अजीत के चेहरे का रंग उड़ गया। लेकिन फिर भी उसने मुस्कुरा कर कहा,"नहीं… मुझे कुछ नहीं चाहिए।  मैं तो बस, यहां ये देखने आया था, कि न जाने कितने दिनों से गायब मेरी दोस्त को, मैं याद भी हूं या नहीं!"</w:t>
      </w:r>
      <w:r>
        <w:t xml:space="preserve"> </w:t>
      </w:r>
      <w:r>
        <w:rPr>
          <w:b w:val="0"/>
          <w:i w:val="0"/>
        </w:rPr>
        <w:t>दरअसल अजीत और महक एक ही स्कूल में पढ़ाया करते थे। महक स्कूल में डांस टीचर थी और छोटे-छोटे बच्चों को डांस सिखाया करती थी, अजीत और महक एक दूसरे के काफी करीबी दोस्त थे।</w:t>
      </w:r>
      <w:r>
        <w:t xml:space="preserve"> </w:t>
      </w:r>
      <w:r>
        <w:rPr>
          <w:b w:val="0"/>
          <w:i w:val="0"/>
        </w:rPr>
        <w:t>महक वहां से सीधा किचन में चली गई। उसे उदास देख, अजीत ने सुधांशु से महक के बारे में पूछा,"ये महक को क्या हो गया? इतना परेशान क्यों लग रही है? सब कुछ ठीक तो है ना?"</w:t>
      </w:r>
      <w:r>
        <w:t xml:space="preserve"> </w:t>
      </w:r>
      <w:r>
        <w:rPr>
          <w:b w:val="0"/>
          <w:i w:val="0"/>
        </w:rPr>
        <w:t>सुधांशु ने पहले से अब तक जो कुछ भी हुआ, वो सब कुछ, अजीत को बता दिया।  जिसे सुनकर अजीत ने कहा,"क्या?? महक के साथ इतना सब कुछ हो गया? अच्छा हुआ जो तुम उसे यहां ले आए! महक कभी ऐसे आदमी को डिज़र्व नहीं करती, जो उसके साथ ऐसा बर्ताव करे।"</w:t>
      </w:r>
      <w:r>
        <w:t xml:space="preserve"> </w:t>
      </w:r>
      <w:r>
        <w:rPr>
          <w:b w:val="0"/>
          <w:i w:val="0"/>
        </w:rPr>
        <w:t>सुधांशु और अजीत आपस में बात कर ही रहे थे कि तभी शेखर जी ने सुधांशु को किसी काम से बुला लिया। महक पानी का गिलास लेकर वहां आई और उसने अजीत को पानी दिया।</w:t>
      </w:r>
      <w:r>
        <w:t xml:space="preserve"> </w:t>
      </w:r>
      <w:r>
        <w:rPr>
          <w:b w:val="0"/>
          <w:i w:val="0"/>
        </w:rPr>
        <w:t>महक वहां बैठी, तो अजीत ने कुछ सोचकर महक से कहा,"सुधांशु ने मुझे सब कुछ बता दिया।  मेरी मानो, तो उस आदमी को भूल जाओ। महक, तुम इतनी अच्छी हो, कि तुम्हें कोई भी लड़का मिल जाएगा ! जो तुम्हें खुश रखे, तुम्हारी खुशी की परवाह करे।"</w:t>
      </w:r>
      <w:r>
        <w:t xml:space="preserve"> </w:t>
      </w:r>
      <w:r>
        <w:rPr>
          <w:b w:val="0"/>
          <w:i w:val="0"/>
        </w:rPr>
        <w:t>अजीत ने महक के हाथ पर हाथ रखा और जानबूझकर उसके करीब आते हुए कहा,"तुम इस दुनिया की सबसे अच्छी और प्यारी लड़की हो और हम सबके लिए बहुत ज़रूरी हो। हम सबको तुम्हारी बहुत फिक्र है।  हम सब तुमसे बहुत प्यार करते है, प्लीज तुम अपने आप को इस तरह सज़ा मत दो।"</w:t>
      </w:r>
      <w:r>
        <w:t xml:space="preserve"> </w:t>
      </w:r>
      <w:r>
        <w:rPr>
          <w:b w:val="0"/>
          <w:i w:val="0"/>
        </w:rPr>
        <w:t>महक को अजीत का इस तरह खुद को छूना अजीब लगा। उसने तुरंत अजीत के हाथ के नीचे से अपना हाथ हटा लिया और कहा,"मेरी इतनी फिक्र करने के लिए, थैंक यू! जान के अच्छा लगा कि मेरे पास आप जैसा दोस्त है, जो मेरे बारे में इतना अच्छा सोचता है। लेकिन अपनी शादीशुदा ज़िंदगी के साथ क्या करना है, उसका फैसला सिर्फ मैं करूंगी, कोई और नहीं।"</w:t>
      </w:r>
      <w:r>
        <w:t xml:space="preserve"> </w:t>
      </w:r>
      <w:r>
        <w:rPr>
          <w:b w:val="0"/>
          <w:i w:val="0"/>
        </w:rPr>
        <w:t>महक इतना कहकर वहां से निकल गई। महक का पूरा परिवार, अजीत को बहुत अच्छे से जानता था, इसलिए शेखर जी ने उसे नाश्ते के लिए रोक लिया।</w:t>
      </w:r>
      <w:r>
        <w:t xml:space="preserve"> </w:t>
      </w:r>
      <w:r>
        <w:rPr>
          <w:b w:val="0"/>
          <w:i w:val="0"/>
        </w:rPr>
        <w:t>नाश्ते के बाद सब लोग हॉल में बैठे हुए, बात कर रहे थे कि तभी, अजीत ने महक से पूछा,"तो महक! वापस school ज्वाइन करने के बारे में तुमने क्या सोचा है?"</w:t>
      </w:r>
      <w:r>
        <w:t xml:space="preserve"> </w:t>
      </w:r>
      <w:r>
        <w:rPr>
          <w:b w:val="0"/>
          <w:i w:val="0"/>
        </w:rPr>
        <w:t>अजीत की बात सुन, सुधांशु भी बोल पड़ा,"मुझे लगता है कि अब आपको जिंदगी में आगे बढ़ना चाहिए दीदी।  जो कुछ भी हुआ, आप उसे भूल जाइए और फिर से अपनी जिंदगी, पहले की तरह जीना शुरु कर दीजिए।"</w:t>
      </w:r>
      <w:r>
        <w:t xml:space="preserve"> </w:t>
      </w:r>
      <w:r>
        <w:rPr>
          <w:b w:val="0"/>
          <w:i w:val="0"/>
        </w:rPr>
        <w:t>शेखर जी ने भी सुधांशु का साथ दिया,"सुधांशु बिल्कुल ठीक कह रहा है महक।  मुझे लगता है, तुम्हें इस बारे में सोचना चाहिए। "</w:t>
      </w:r>
      <w:r>
        <w:t xml:space="preserve"> </w:t>
      </w:r>
      <w:r>
        <w:rPr>
          <w:b w:val="0"/>
          <w:i w:val="0"/>
        </w:rPr>
        <w:t>महक किसी को कुछ कहती, उससे पहले ही, अवस्थी हाउस की डोर बेल बजी। इस बार सुधांशु उठा और उसने दरवाज़ा खोला। जैसे ही उसने दरवाजा खोला अपने सामने मृत्युंजय को पाया।</w:t>
      </w:r>
      <w:r>
        <w:t xml:space="preserve"> </w:t>
      </w:r>
      <w:r>
        <w:rPr>
          <w:b w:val="0"/>
          <w:i w:val="0"/>
        </w:rPr>
        <w:t>मृत्युंजय अपने उसी खडूस अंदाज़ में, फॉर्मल शर्ट-पैंट में, आंखों पर काला चश्मा चढ़ाए, वहां खड़ा था। दरवाजा खोलने पर, जैसे ही उसने, सामने सुधांशु को देखा, वो बड़बड़ाया,"सुबह-सुबह इस साले की शक्ल देख ली, पता नहीं अब दिन कैसा जाएगा?"</w:t>
      </w:r>
      <w:r>
        <w:t xml:space="preserve"> </w:t>
      </w:r>
      <w:r>
        <w:rPr>
          <w:b w:val="0"/>
          <w:i w:val="0"/>
        </w:rPr>
        <w:t>हालांकि मृत्युंजय ने बहुत धीरे से कहा था, लेकिन फिर भी, सुधांशु ने सुन लिया और कहा,"इसकी चिंता तो मुझे और मेरी दीदी को होनी चाहिए, क्योंकि देखा जाए, हमारी जिंदगी तो, आपने ही खराब कर रखी है ना, जीजा जी !"</w:t>
      </w:r>
      <w:r>
        <w:t xml:space="preserve"> </w:t>
      </w:r>
      <w:r>
        <w:rPr>
          <w:b w:val="0"/>
          <w:i w:val="0"/>
        </w:rPr>
        <w:t>सुधांशु और मृत्युंजय, दरवाजे पर ही खड़े बहस कर रहे थे, कि तभी महक ने पूछा,"कौन है सिद्धू? किससे बात कर रहे हो तुम?"</w:t>
      </w:r>
      <w:r>
        <w:t xml:space="preserve"> </w:t>
      </w:r>
      <w:r>
        <w:rPr>
          <w:b w:val="0"/>
          <w:i w:val="0"/>
        </w:rPr>
        <w:t>महक ने जैसे ही दरवाज़े पर मृत्युंजय को देखा, उसके चेहरे पर मुस्कुराहट आ गई, जिसे उसने जल्दी से छुपा लिया । महक का चेहरा, उसकी खुशी साफ़ बयां कर रहा था। महक के चेहरे की ये खुशी, अजीत और बाकी लोगों से भी छुपी नहीं थी। अंदर आते ही मृत्युंजय की नज़रे अजीत पर गई।  अजीत भी मृत्युंजय को देखकर समझ गया था कि वो कौन था।</w:t>
      </w:r>
      <w:r>
        <w:t xml:space="preserve"> </w:t>
      </w:r>
      <w:r>
        <w:rPr>
          <w:b w:val="0"/>
          <w:i w:val="0"/>
        </w:rPr>
        <w:t>अजीत इस वक्त बिलकुल महक के बगल में बैठा हुआ था। मृत्युंजय को वहां देखकर अजीत ने उसकी तरफ हाथ बढ़ाते हुए कहा,"तो आप हैं, महक के husband, मिस्टर मृत्युंजय सारंग!"</w:t>
      </w:r>
      <w:r>
        <w:t xml:space="preserve"> </w:t>
      </w:r>
      <w:r>
        <w:rPr>
          <w:b w:val="0"/>
          <w:i w:val="0"/>
        </w:rPr>
        <w:t>मृत्युंजय ने एक नज़र महक को देखा और फिर अजीत से हाथ मिलाया। शेखर भी मृत्युंजय को यहां देखकर चौंक गये थे।  उन्हें यकीन ही नहीं था कि मृत्युंजय महक को लेने यहां तक आएगा।</w:t>
      </w:r>
      <w:r>
        <w:t xml:space="preserve"> </w:t>
      </w:r>
      <w:r>
        <w:rPr>
          <w:b w:val="0"/>
          <w:i w:val="0"/>
        </w:rPr>
        <w:t>नीरू और शेखर ने हाथ जोड़कर, मृत्युंजय का वेलकम किया और मृत्युंजय आकर ठीक अजीत के सामने बैठ गया।</w:t>
      </w:r>
      <w:r>
        <w:t xml:space="preserve"> </w:t>
      </w:r>
      <w:r>
        <w:rPr>
          <w:b w:val="0"/>
          <w:i w:val="0"/>
        </w:rPr>
        <w:t>मृत्युंजय को यहां देख, अजीत ने जानबूझकर महक के कंधे पर हाथ रखा और कहा,"मैं और तुम्हारे सारे स्टूडेंट्स तुम्हें बहुत मिस करते है, खासकर तुम्हारे हाथों का वो tasty खाना बहुत याद आता है।"</w:t>
      </w:r>
      <w:r>
        <w:t xml:space="preserve"> </w:t>
      </w:r>
      <w:r>
        <w:rPr>
          <w:b w:val="0"/>
          <w:i w:val="0"/>
        </w:rPr>
        <w:t>मृत्युंजय ने जब अजीत का हाथ महक के कंधे पर देखा, तो उसकी आंखें सिकुड़ गई। महक, मृत्युंजय के ऐसे रिएक्शन के पीछे के गुस्से को बहुत अच्छे से समझ रही थी। महक जैसे-तैसे दूर खिसकते हुए हल्के से मुस्कुरा दी।</w:t>
      </w:r>
      <w:r>
        <w:t xml:space="preserve"> </w:t>
      </w:r>
      <w:r>
        <w:rPr>
          <w:b w:val="0"/>
          <w:i w:val="0"/>
        </w:rPr>
        <w:t>अजीत ने फिर मृत्युंजय की तरफ देखा और कहा,"आपको पता है मिस्टर सारंग, महक बहुत अच्छा खाना बनाती है।  एक वक़्त था, जब वो रोज़ मेरे लिए टिफ़िन लेकर आया करती थी। जबसे आपकी शादी हुई है, मैं तो अच्छा खाना खाने के लिए तरस गया हूँ…"</w:t>
      </w:r>
      <w:r>
        <w:t xml:space="preserve"> </w:t>
      </w:r>
      <w:r>
        <w:rPr>
          <w:b w:val="0"/>
          <w:i w:val="0"/>
        </w:rPr>
        <w:t>अजीत की बात से मृत्युंजय को बहुत गुस्सा आया और ये सब लोग नोटिस भी कर रहे थे।  लेकिन फिर भी, मृत्युंजय ने बहुत आराम से कहा,"अगर ऐसी बात है, तो मुझे डर है कि अब तुम ज़िंदगी भर, महक के हाथों का खाना खाने के लिए तरसोगे।  क्योंकि अब महक सिर्फ अपने पति के लिए खाना बनाती है, यानि सिर्फ मेरे लिए।"</w:t>
      </w:r>
      <w:r>
        <w:t xml:space="preserve"> </w:t>
      </w:r>
      <w:r>
        <w:rPr>
          <w:b w:val="0"/>
          <w:i w:val="0"/>
        </w:rPr>
        <w:t>अजीत समझ गया कि मृत्युंजय उससे क्या कहने की कोशिश कर रहा था। इसलिए उसने कहा,"ठीक है! फिर मुझे लगता है … अब मुझे चलना चाहिए। आपसे मिलकर बहुत अच्छा लगा मिस्टर सारंग। और हाँ, महक ! मुझे सोच कर जरूर बताना कि तुम स्कूल वापस ज्वाइन कब कर रही हो।  तुम्हारे सारे स्टूडेंट्स, तुम्हें बहुत मिस कर रहे हैं… और मैं भी।"</w:t>
      </w:r>
      <w:r>
        <w:t xml:space="preserve"> </w:t>
      </w:r>
      <w:r>
        <w:rPr>
          <w:b w:val="0"/>
          <w:i w:val="0"/>
        </w:rPr>
        <w:t>अजीत के जाने के बाद, अवस्थी निवास में शांति छा गई। महक, मृत्युंजय को देख रही थी।  वहीं सुधांशु और मृत्युंजय की नज़रे आपस में टकरा रही थी।वहीं इस वक्त सारंग विला में,</w:t>
      </w:r>
      <w:r>
        <w:t xml:space="preserve"> </w:t>
      </w:r>
      <w:r>
        <w:rPr>
          <w:b w:val="0"/>
          <w:i w:val="0"/>
        </w:rPr>
        <w:t>राजेंद्र और निर्जला चाय पी रहे थे, कुछ सोचकर निर्जला ने राजेंद्र से कहा,"लगता है अब महक और मृत्युंजय की ज़िंदगी में सब ठीक हो जाएगा, मुझे पूरा विश्वास है मृत्युंजय महक को लेकर ही लौटेगा अब बस मीरा भी जल्दी मिल जाए।"</w:t>
      </w:r>
      <w:r>
        <w:t xml:space="preserve"> </w:t>
      </w:r>
      <w:r>
        <w:rPr>
          <w:b w:val="0"/>
          <w:i w:val="0"/>
        </w:rPr>
        <w:t>राजेंद्र ने उन्हें दिलासा दिया,"तुम चिंता मत करो मीरा भी जल्दी मिल जाएगी और सब ठीक हो जाएगा।"</w:t>
      </w:r>
      <w:r>
        <w:t xml:space="preserve"> </w:t>
      </w:r>
      <w:r>
        <w:rPr>
          <w:b w:val="0"/>
          <w:i w:val="0"/>
        </w:rPr>
        <w:t>कुछ सोचकर निर्जला ने फिर कहा,"मृत्युंजय तो अपनी तरफ से कोशिश कर ही रहा है। आपको नहीं लगता आपको भी कुछ करना चाहिए। वैसे भी मृत्युंजय इन दिनों बहुत परेशान रहता है। आपको नहीं लगता हमे उसकी परेशानी कम करने की कोशिश करनी चाहिए?"</w:t>
      </w:r>
      <w:r>
        <w:t xml:space="preserve"> </w:t>
      </w:r>
      <w:r>
        <w:rPr>
          <w:b w:val="0"/>
          <w:i w:val="0"/>
        </w:rPr>
        <w:t>राजेंद्र को भी निर्जला की बात सही लगी,"तुम सही कह रही हो, मैं कुछ करता हूँ।"</w:t>
      </w:r>
      <w:r>
        <w:t xml:space="preserve"> </w:t>
      </w:r>
      <w:r>
        <w:rPr>
          <w:b w:val="0"/>
          <w:i w:val="0"/>
        </w:rPr>
        <w:t>एक तरफ निर्जला और राजेंद्र, मीरा को लेकर परेशान थे, तो वहीं अवस्थी निवास में, मृत्युंजय ने चुप्पी तोड़ी और शेखर से कहा,"मैं महक को वापस ले जाने आया हूँ।"</w:t>
      </w:r>
      <w:r>
        <w:t xml:space="preserve"> </w:t>
      </w:r>
      <w:r>
        <w:rPr>
          <w:b w:val="0"/>
          <w:i w:val="0"/>
        </w:rPr>
        <w:t>उसकी बात सुन, सुधांशु तुरंत बोल पड़ा,"और आपको क्यों लगता है कि हम महक दीदी को आपके साथ जाने देंगे? जो कुछ भी हुआ, वो मैंने अपनी आँखों से देखा है।  अब मैं महक दीदी को, फिर से उस घर में नहीं जाने दूंगा।"</w:t>
      </w:r>
      <w:r>
        <w:t xml:space="preserve"> </w:t>
      </w:r>
      <w:r>
        <w:rPr>
          <w:b w:val="0"/>
          <w:i w:val="0"/>
        </w:rPr>
        <w:t>शेखर ने भी मृत्युंजय से कहा,"देखिए मिस्टर सारंग मुझे भी पहले दिन से ये रिश्ता कुछ खास पसंद नहीं आया। और जो कुछ मुझे सुधांशु ने वहां के बारे में बताया उसके बाद मैं सब कुछ जानते बूझते अपनी बेटी को आपके पास वापस नहीं भेज सकता।"</w:t>
      </w:r>
      <w:r>
        <w:t xml:space="preserve"> </w:t>
      </w:r>
      <w:r>
        <w:rPr>
          <w:b w:val="0"/>
          <w:i w:val="0"/>
        </w:rPr>
        <w:t>शेखर की बात सुन सुधांशु के चेहरे पर सुकून वाली मुस्कुराहट आ गई। वो मृत्युंजय को ऐसे देख रहा था जैसे उन दोनों के बीच कोई जंग चल रही हो और उसमें सुधांशु ने मृत्युंजय को हरा दिया हो। मृत्युंजय को सुधांशु की इस मुस्कुराहट से irritation हो रही थी लेकिन फिर भी उसने बिना गुस्सा किए,शांति से कहा,"मानता हूँ, जो हुआ वो गलत हुआ ! लेकिन मैं महक को लिए बिना नहीं जाऊंगा।"</w:t>
      </w:r>
      <w:r>
        <w:t xml:space="preserve"> </w:t>
      </w:r>
      <w:r>
        <w:rPr>
          <w:b w:val="0"/>
          <w:i w:val="0"/>
        </w:rPr>
        <w:t>शेखर कुछ बोलने वाले थे लेकिन उससे पहले ही सुधांशु फिर बोला,"क्यों ले जाना चाहते है आप उन्हें? आपने मेरी दीदी से शादी सिर्फ इसीलिए की थी ना क्योंकि आपको लगता था कि मीरा के गायब होने के पीछे उनका हाथ है! तो अब जब सच सामने आ गया है, तो अब क्यों आप उन्हें अपने साथ रखना चाहते है?"</w:t>
      </w:r>
      <w:r>
        <w:t xml:space="preserve"> </w:t>
      </w:r>
      <w:r>
        <w:rPr>
          <w:b w:val="0"/>
          <w:i w:val="0"/>
        </w:rPr>
        <w:t>इस सवाल पर महक भी मृत्युंजय की तरफ देखने लगी ! जैसे इसका जवाब वो भी जानना चाहती हो।</w:t>
      </w:r>
      <w:r>
        <w:t xml:space="preserve"> </w:t>
      </w:r>
      <w:r>
        <w:rPr>
          <w:b w:val="0"/>
          <w:i w:val="0"/>
        </w:rPr>
        <w:t>क्या जवाब देगा मृत्युंजय सुधांशु के इस सवाल का?</w:t>
      </w:r>
    </w:p>
    <w:p>
      <w:r>
        <w:rPr>
          <w:b w:val="0"/>
          <w:i w:val="0"/>
        </w:rPr>
        <w:t>क्या अवस्थी परिवार महक को मृत्युंजय के साथ जाने देगा?</w:t>
      </w:r>
    </w:p>
    <w:p>
      <w:r>
        <w:rPr>
          <w:b w:val="0"/>
          <w:i w:val="0"/>
        </w:rPr>
        <w:t>क्या करेगा मृत्युंजय महक को अपने साथ वापस ले जाने के लिए?</w:t>
      </w:r>
    </w:p>
    <w:p>
      <w:r>
        <w:br w:type="page"/>
      </w:r>
    </w:p>
    <w:p>
      <w:pPr>
        <w:pStyle w:val="Heading1"/>
      </w:pPr>
      <w:r>
        <w:t>Ep 10 - Ham Tum Akele Ek Kamre Mein</w:t>
      </w:r>
    </w:p>
    <w:p>
      <w:r>
        <w:rPr>
          <w:b w:val="0"/>
          <w:i w:val="0"/>
        </w:rPr>
        <w:t>"आपने मेरी दीदी से शादी, सिर्फ इसीलिए की थी ना, क्योंकि आपको लगता था कि मीरा के गायब होने के पीछे उनका हाथ है! तो अब जब सच सामने आ गया है, तो अब क्यों आप उन्हें अपने साथ रखना चाहते है?"</w:t>
      </w:r>
      <w:r>
        <w:t xml:space="preserve"> </w:t>
      </w:r>
      <w:r>
        <w:rPr>
          <w:b w:val="0"/>
          <w:i w:val="0"/>
        </w:rPr>
        <w:t>सुधांशु ने सीधे-सीधे मृत्युंजय से सवाल पूछ लिया।  महक की आंखें भी मृत्युंजय पर टिक गई, शायद वो भी इस सवाल का जवाब जानना चाहती थी।</w:t>
      </w:r>
      <w:r>
        <w:t xml:space="preserve"> </w:t>
      </w:r>
      <w:r>
        <w:rPr>
          <w:b w:val="0"/>
          <w:i w:val="0"/>
        </w:rPr>
        <w:t>सुधांशु के सवाल पर, मृत्युंजय काफी वक्त तक चुप रहा। उसकी चुप्पी से महक को भी दर्द होने लगा था।  वो उठी और वहां से जाने लगी।  लेकिन वो दूर जाती, उससे पहले ही मृत्युंजय ने कहा,"क्योंकि मैं अपने और महक के रिश्ते को एक मौका देना चाहता हूं।"</w:t>
      </w:r>
      <w:r>
        <w:t xml:space="preserve"> </w:t>
      </w:r>
      <w:r>
        <w:rPr>
          <w:b w:val="0"/>
          <w:i w:val="0"/>
        </w:rPr>
        <w:t>मृत्युंजय का जवाब सुनते ही, महक के कदम अपनी जगह पर जम गए। उसकी आंखों में हल्के से आंसू आ गए।  आखिरकार जो वो चाहती थी वो हो गया, मृत्युंजय उसके रिश्ते को एक मौका देना चाहता था।</w:t>
      </w:r>
      <w:r>
        <w:t xml:space="preserve"> </w:t>
      </w:r>
      <w:r>
        <w:rPr>
          <w:b w:val="0"/>
          <w:i w:val="0"/>
        </w:rPr>
        <w:t>मृत्युंजय की बात सुनकर, शेखर नीरू और सुधांशु भी एक दूसरे का चेहरा देखने लगे।  उन्हें समझ नहीं आ रहा था कि उन्हें मृत्युंजय की बातों पर भरोसा करना चाहिए या नहीं ?</w:t>
      </w:r>
    </w:p>
    <w:p>
      <w:r>
        <w:rPr>
          <w:b w:val="0"/>
          <w:i w:val="0"/>
        </w:rPr>
        <w:t>इसलिए सुधांशु ने पूछा,"हम कैसे मान ले कि आप सच कह रहे हैं?"</w:t>
      </w:r>
      <w:r>
        <w:t xml:space="preserve"> </w:t>
      </w:r>
      <w:r>
        <w:rPr>
          <w:b w:val="0"/>
          <w:i w:val="0"/>
        </w:rPr>
        <w:t>सुधांशु कब से मृत्युंजय को बहुत परेशान कर रहा था।  इस बार मृत्युंजय ने उसके बगल में आकर, उसके कंधे पर हाथ रखा और कहा,"वो क्या है ना साले, मेरा मतलब है ‘साले साहब,' मृत्युंजय सारंग कभी झूठ नहीं बोलता।"</w:t>
      </w:r>
      <w:r>
        <w:t xml:space="preserve"> </w:t>
      </w:r>
      <w:r>
        <w:rPr>
          <w:b w:val="0"/>
          <w:i w:val="0"/>
        </w:rPr>
        <w:t>सुधांशु से बात करने के बाद मृत्युंजय अपनी जगह से उठा और महक के पास चला गया। वो महक से बहुत कुछ कहना चाहता था लेकिन वो समझ नहीं पा रहा था कि शुरुआत कहाँ से करे। आखिरकार कुछ देर सोचने के बाद वो अचानक ज़मीन पर एक घुटने पे बैठ गया और महक की तरफ अपना हाथ आगे बढ़ाते हुए बोला,</w:t>
      </w:r>
      <w:r>
        <w:t xml:space="preserve"> </w:t>
      </w:r>
      <w:r>
        <w:rPr>
          <w:b w:val="0"/>
          <w:i w:val="0"/>
        </w:rPr>
        <w:t>"जानता हूँ जो हुआ उसे भुलाना तुम्हारे लिए आसान नहीं होगा लेकिन मैं पूरी कोशिश करूंगा कि हमारे बीच की उन कड़वी यादों को मैं अच्छी यादों से हमेशा के लिए मिटा दूँ। पूरे मन से इस शादी को और तुम्हें अपनाऊ। तो क्या महक मृत्युंजय सारंग तुम मुझे ये करने का एक मौका दोगी? मेरी गलती और बेवकूफी को सुधारने का मौका दोगी?"</w:t>
      </w:r>
      <w:r>
        <w:t xml:space="preserve"> </w:t>
      </w:r>
      <w:r>
        <w:rPr>
          <w:b w:val="0"/>
          <w:i w:val="0"/>
        </w:rPr>
        <w:t>महक के चेहरे पे ये सब सुन मुस्कान आ गई उसने तुरंत मृत्युंजय के हाथ में अपना हाथ रख दिया और ज़ोर से हाँ में सर हिला दिया। ये देखकर शेखर और नीरू बहुत खुश हुए उन्हें मृत्युंजय की बाते सच लग रही थी लेकिन सुधांशु महक के फैसले के खिलाफ था। वो तुरंत उन दोनों के बीच में आ गया और बोला,</w:t>
      </w:r>
      <w:r>
        <w:t xml:space="preserve"> </w:t>
      </w:r>
      <w:r>
        <w:rPr>
          <w:b w:val="0"/>
          <w:i w:val="0"/>
        </w:rPr>
        <w:t>"आप सच बोल रहे है? लेकिन मुझे तो आपकी बातो पे भरोसा नहीं हो रहा है।"फिर उसने बाकी सबसे कहा,"नहीं मुझे इनकी बातो पे बिल्कुल यकीन नहीं है।"</w:t>
      </w:r>
      <w:r>
        <w:t xml:space="preserve"> </w:t>
      </w:r>
      <w:r>
        <w:rPr>
          <w:b w:val="0"/>
          <w:i w:val="0"/>
        </w:rPr>
        <w:t>महक सुधांशु से कुछ कहने वाली थी कि तभी मृत्युंजय महक के पास आ गया और उसे अपनी तरफ खींचते हुए बोला,"जब मिया बीवी राज़ी हैं तो आपको क्या तकलीफ है साले साहब जी?"</w:t>
      </w:r>
      <w:r>
        <w:t xml:space="preserve"> </w:t>
      </w:r>
      <w:r>
        <w:rPr>
          <w:b w:val="0"/>
          <w:i w:val="0"/>
        </w:rPr>
        <w:t>मृत्युंजय ने जानबूझकर जी पर जोर दिया था। उसने फिर आगे कहा,"वैसे भी यकीन तुम्हें नहीं तुम्हारी बहन को करना है और उसका हाथ मेरे हाथ में है तो इसका मतलब साफ है कि उसे मुझ पे यकीन है।"</w:t>
      </w:r>
      <w:r>
        <w:t xml:space="preserve"> </w:t>
      </w:r>
      <w:r>
        <w:rPr>
          <w:b w:val="0"/>
          <w:i w:val="0"/>
        </w:rPr>
        <w:t>मृत्युंजय और सुधांशु के बीच इस खट्टी मीठी नोंकझोंक को देख, महक के चेहरे पर भी मुस्कुराहट आ गई। महक ने शेखर और नीरू की तरफ देखा।सभी खुश दिख रहे थे।  शेखर ने मृत्युंजय से कहा,</w:t>
      </w:r>
      <w:r>
        <w:t xml:space="preserve"> </w:t>
      </w:r>
      <w:r>
        <w:rPr>
          <w:b w:val="0"/>
          <w:i w:val="0"/>
        </w:rPr>
        <w:t>"अगर इस शादी को एक मौका मिलता है, तो हमारे लिए इससे अच्छी बात और कोई नहीं हो सकती ! लेकिन जो कुछ भी महक के साथ उस घर में हुआ, उसके बाद हमें डर लगने लगा है।"</w:t>
      </w:r>
      <w:r>
        <w:t xml:space="preserve"> </w:t>
      </w:r>
      <w:r>
        <w:rPr>
          <w:b w:val="0"/>
          <w:i w:val="0"/>
        </w:rPr>
        <w:t>मृत्युंजय शेखर की बात समझ रहा था इसलिए उसने भरोसा दिलाया,"आप चिंता मत कीजिए।  जो भी महक के साथ हुआ, वो आज के बाद कभी नहीं होगा ! मैं आपसे वादा करता हूं, महक उस घर में खुश रहेगी। अंकल क्या अब मैं अपनी बीवी को लेकर जा सकता हूं।"</w:t>
      </w:r>
      <w:r>
        <w:t xml:space="preserve"> </w:t>
      </w:r>
      <w:r>
        <w:rPr>
          <w:b w:val="0"/>
          <w:i w:val="0"/>
        </w:rPr>
        <w:t>नीरू मृत्युंजय की बात पर बोली,"बेटा आप पहली बार हमारे घर आए हो अगर आज रात आप यहीं रुक जाते तो हमें अच्छा लगता। चाहो तो कल सुबह महक को लेकर चले जाना, उसे घर आए एक दिन भी नहीं हुआ है।"</w:t>
      </w:r>
      <w:r>
        <w:t xml:space="preserve"> </w:t>
      </w:r>
      <w:r>
        <w:rPr>
          <w:b w:val="0"/>
          <w:i w:val="0"/>
        </w:rPr>
        <w:t>मृत्युंजय नीरू की बात पर थोडा हिचकिचाते हुए बोला,"फिर कभी।"</w:t>
      </w:r>
      <w:r>
        <w:t xml:space="preserve"> </w:t>
      </w:r>
      <w:r>
        <w:rPr>
          <w:b w:val="0"/>
          <w:i w:val="0"/>
        </w:rPr>
        <w:t>मृत्युंजय की बात सुनते ही महक बोल पड़ी,"आज मैं यहीं रुकना चाहती हूं।"</w:t>
      </w:r>
      <w:r>
        <w:t xml:space="preserve"> </w:t>
      </w:r>
      <w:r>
        <w:rPr>
          <w:b w:val="0"/>
          <w:i w:val="0"/>
        </w:rPr>
        <w:t>महक के अचानक बोलने पर सब उसकी तरफ देखने लगे जिस पर महक ने मृत्युंजय से कहा,"अगर आप यहां नहीं रुकना चाहते है तो कोई दिक्कत नहीं है। चाहे तो आप घर चले जाइए।"</w:t>
      </w:r>
      <w:r>
        <w:t xml:space="preserve"> </w:t>
      </w:r>
      <w:r>
        <w:rPr>
          <w:b w:val="0"/>
          <w:i w:val="0"/>
        </w:rPr>
        <w:t>महक के इनकार पर मृत्युंजय उसकी तरफ घूरकर देखने लगा। मौके का फायदा उठाते हुए सुधांशु मृत्युंजय की तरफ देख कर बोला,"सही कहा आपने दीदी अगर आप आज यहाँ रुकना चाहती हैं तो रुक सकती हैं। जीजा जी आप फिक्र मत कीजिए मैं खुद कल दीदी को आपके बड़े से विला में छोड़ने आऊंगा। वैसे भी आपको देख कर लग रहा है कि हमारा घर आपके रहने के लिए काफी छोटा है।"</w:t>
      </w:r>
      <w:r>
        <w:t xml:space="preserve"> </w:t>
      </w:r>
      <w:r>
        <w:rPr>
          <w:b w:val="0"/>
          <w:i w:val="0"/>
        </w:rPr>
        <w:t>मृत्युंजय सुधांशु के कटाक्ष को सुन उसे घूरने लगा। उन दोनों के बीच अजीब सा कोल्ड वॉर चल रहा था जिसे सब महसूस कर पा रहे थे। कुछ देर बाद मृत्युंजय ने नीरू से कहा,"ठीक है फिर मैं आज यहीं रुकूँगा। तुम चिंता मत करो साले मैं मैनेज कर लूँगा।"</w:t>
      </w:r>
      <w:r>
        <w:t xml:space="preserve"> </w:t>
      </w:r>
      <w:r>
        <w:rPr>
          <w:b w:val="0"/>
          <w:i w:val="0"/>
        </w:rPr>
        <w:t>मृत्युंजय की बात पर महक जल्दी से बोली,"लेकिन आप यहां कैसे रहेंगे? आपको दिक्कत होगी, आप वापस चले जाइए मैं कल सुबह वापस आ जाऊंगी।"</w:t>
      </w:r>
      <w:r>
        <w:t xml:space="preserve"> </w:t>
      </w:r>
      <w:r>
        <w:rPr>
          <w:b w:val="0"/>
          <w:i w:val="0"/>
        </w:rPr>
        <w:t>मृत्युंजय अब ज़िद पर अड़ गया,"मैंने कहा ना मैं यहां रुकूंगा मतलब रुकूंगा।"</w:t>
      </w:r>
      <w:r>
        <w:t xml:space="preserve"> </w:t>
      </w:r>
      <w:r>
        <w:rPr>
          <w:b w:val="0"/>
          <w:i w:val="0"/>
        </w:rPr>
        <w:t>महक मृत्युंजय की आवाज में हल्के गुस्से को महसूस कर आगे कुछ नहीं बोली तो वहीं नीरू ने मृत्युंजय से मुस्कुराते हुए कहा,"ये तो बहुत अच्छी बात है वैसे बेटा तुमने कुछ खाया है क्या?"</w:t>
      </w:r>
      <w:r>
        <w:t xml:space="preserve"> </w:t>
      </w:r>
      <w:r>
        <w:rPr>
          <w:b w:val="0"/>
          <w:i w:val="0"/>
        </w:rPr>
        <w:t>मृत्युंजय नीरू की बात पर बोला,"जी मैं घर से खाना खाकर निकला था पर मैं रात का डिनर आप सबके साथ ही करूंगा। तब तक मुझे अपनी एक online मीटिंग attend करनी है।"</w:t>
      </w:r>
      <w:r>
        <w:t xml:space="preserve"> </w:t>
      </w:r>
      <w:r>
        <w:rPr>
          <w:b w:val="0"/>
          <w:i w:val="0"/>
        </w:rPr>
        <w:t>नीरू मृत्युंजय के जवाब पे खुश हो गई। उन्होंने कहा,"अच्छा अगर आप चाहे तो कमरे में जाकर आराम कीजिए और अपना काम खत्म कर लीजिए तब तक मैं और महक खाने की तैयारी करते है।"</w:t>
      </w:r>
      <w:r>
        <w:t xml:space="preserve"> </w:t>
      </w:r>
      <w:r>
        <w:rPr>
          <w:b w:val="0"/>
          <w:i w:val="0"/>
        </w:rPr>
        <w:t>मृत्युंजय ने हां में सर हिलाया और महक से पूछा,"कमरा कहां है?"</w:t>
      </w:r>
      <w:r>
        <w:t xml:space="preserve"> </w:t>
      </w:r>
      <w:r>
        <w:rPr>
          <w:b w:val="0"/>
          <w:i w:val="0"/>
        </w:rPr>
        <w:t>महक मृत्युंजय के सवाल पर ऊपर के फ्लोर की तरफ इशारा कर बोली,"वो मेरा कमरा है। आप जाइए मैं आपके लिए कुछ ज़रूरत का सामान लेकर आती हूँ।"</w:t>
      </w:r>
      <w:r>
        <w:t xml:space="preserve"> </w:t>
      </w:r>
      <w:r>
        <w:rPr>
          <w:b w:val="0"/>
          <w:i w:val="0"/>
        </w:rPr>
        <w:t>महक ने मृत्युंजय की ज़रूरत की सारी चीज़ों का बंदोबस्त कर दिया। देखते ही देखते सुबह से शाम हो गई। मृत्युंजय ने लगभग अपना काम खत्म कर लिया था तो वहीं नीरू किचन में रात के खाने की तैयारी कर रही थी। सुबह से मृत्युंजय अपने फॉर्मल सूट में था और आज रात वो यहीं रुकने वाला था इसलिए महक उसके लिए कुछ आरामदायक कपड़े ढूंढते हुए सुधांशु के पास चली आई। सुधांशु का मूड थोडा उखड़ा हुआ लग रहा था जिसे देख महक ने पूछा,"क्या बात है सिद्धू इतने खराब मूड में क्यों हो?"</w:t>
      </w:r>
      <w:r>
        <w:t xml:space="preserve"> </w:t>
      </w:r>
      <w:r>
        <w:rPr>
          <w:b w:val="0"/>
          <w:i w:val="0"/>
        </w:rPr>
        <w:t>सुधांशु ने बिना हिचकिचाए महक से कहा,"आपके पतिदेव की वजह से, ये अपना इतना बड़ा घर छोड के हमारे गरीबखाने में क्यों रुके हुए है?"</w:t>
      </w:r>
      <w:r>
        <w:t xml:space="preserve"> </w:t>
      </w:r>
      <w:r>
        <w:rPr>
          <w:b w:val="0"/>
          <w:i w:val="0"/>
        </w:rPr>
        <w:t>सुधांशु की बात सुन महक ने उसे डांट दिया,"ये तुम क्या बोल रहे हो सिद्धू? सुबह से देख रही हूँ तुम क्यों उन्हें बार-बार नीचा दिखा रहे हो?"</w:t>
      </w:r>
      <w:r>
        <w:t xml:space="preserve"> </w:t>
      </w:r>
      <w:r>
        <w:rPr>
          <w:b w:val="0"/>
          <w:i w:val="0"/>
        </w:rPr>
        <w:t>सुधांशु ने महक के सामने अपना फोन रख दिया जिसमें सोशल मीडिया में महक और मृत्युंजय की शादी की खबर इस वक़्त ट्रेंडिंग में थी।</w:t>
      </w:r>
      <w:r>
        <w:t xml:space="preserve"> </w:t>
      </w:r>
      <w:r>
        <w:rPr>
          <w:b w:val="0"/>
          <w:i w:val="0"/>
        </w:rPr>
        <w:t>महक ये देख हैरान हो गई। वहीं सुधांशु ने कहा,"मुझे लगता है आपके प्यारे पति यहां पर मजबूरी में आए हैं, ना कि अपनी मर्ज़ी से, तो बेहतर होगा कि आप ज्यादा excited ना हो।"</w:t>
      </w:r>
      <w:r>
        <w:t xml:space="preserve"> </w:t>
      </w:r>
      <w:r>
        <w:rPr>
          <w:b w:val="0"/>
          <w:i w:val="0"/>
        </w:rPr>
        <w:t>सुधांशु की बात सुन महक हैरान हो गई लेकिन फिर उसने बात टाल दी और बोली,"वो सब मैं देख लूंगी, तुम फिलहाल के लिए अपना कोई अच्छा सा नाइट सूट दो जिसे तुमने इस्तेमाल ना किया हो।"</w:t>
      </w:r>
      <w:r>
        <w:t xml:space="preserve"> </w:t>
      </w:r>
      <w:r>
        <w:rPr>
          <w:b w:val="0"/>
          <w:i w:val="0"/>
        </w:rPr>
        <w:t>सुधांशु आंखें बड़ी करके बोला,"क्यों उनको देना है? अरे दीदी वो कहां जिम में अपना शरीर बनाने वाले फौलादी इंसान और कहां मैं दुबला पतला सा लड़का। आप मेरे कपड़े उन्हें देना चाहती हो? मेरे कपड़े क्या फाड़ने के लिए है?"</w:t>
      </w:r>
      <w:r>
        <w:t xml:space="preserve"> </w:t>
      </w:r>
      <w:r>
        <w:rPr>
          <w:b w:val="0"/>
          <w:i w:val="0"/>
        </w:rPr>
        <w:t>महक सुधांशु की बात पर मासूम सा चेहरा बनाते हुए बोली,"प्लीज मेरे भाई मैं तुझे 2 जोड़ी नाइट सूट लाकर दे दूंगी, प्लीज फिलहाल के लिए दे दो।"</w:t>
      </w:r>
      <w:r>
        <w:t xml:space="preserve"> </w:t>
      </w:r>
      <w:r>
        <w:rPr>
          <w:b w:val="0"/>
          <w:i w:val="0"/>
        </w:rPr>
        <w:t>सुधांशु को महक का मृत्युंजय के लिए ऐसे बोलना बिल्कुल अच्छा नहीं लगा। वो मुंह बनाते हुए बोला,"इतनी request तो आपने कभी अपनी चीज मांगने के लिए मुझसे नहीं की जितना आप अपने उस अड़ियल पति के लिए कर रही हो।"</w:t>
      </w:r>
      <w:r>
        <w:t xml:space="preserve"> </w:t>
      </w:r>
      <w:r>
        <w:rPr>
          <w:b w:val="0"/>
          <w:i w:val="0"/>
        </w:rPr>
        <w:t>महक इस बार थोड़े गुस्से से बोली,"सिद्धू।"</w:t>
      </w:r>
      <w:r>
        <w:t xml:space="preserve"> </w:t>
      </w:r>
      <w:r>
        <w:rPr>
          <w:b w:val="0"/>
          <w:i w:val="0"/>
        </w:rPr>
        <w:t>सुधांशु अपनी अलमारी की तरफ जाते हुए बोला,"हां हां ठीक है चिल्लाना बंद कीजिए, दे रहा हूं।"</w:t>
      </w:r>
      <w:r>
        <w:t xml:space="preserve"> </w:t>
      </w:r>
      <w:r>
        <w:rPr>
          <w:b w:val="0"/>
          <w:i w:val="0"/>
        </w:rPr>
        <w:t>इतना कहकर सुधांशु अलमारी में कुछ कपड़े ढूंढने लगा। महक भी उसके पीछे-पीछे आ गई।महक ने सुधांशु की कबर्ड में देखा, उसके पास कुल मिलाकर सिर्फ तीन ही नाइट सूट थे जिनमें से दो पुराने हो गए थे और एक ठीक-ठाक था लेकिन उसकी साइज ज्यादा होने के कारण सुधांशु उसे छूता भी नहीं था।</w:t>
      </w:r>
      <w:r>
        <w:t xml:space="preserve"> </w:t>
      </w:r>
      <w:r>
        <w:rPr>
          <w:b w:val="0"/>
          <w:i w:val="0"/>
        </w:rPr>
        <w:t>महक उस नाइट सूट को लेकर सुधांशु से बोली,"मैं तुझे अच्छा सा नाइट सूट दिलाऊंगी, Thank you मेरे भाई।"इतना कहकर महक जल्दी से अपने कमरे की तरफ चली गई।</w:t>
      </w:r>
      <w:r>
        <w:t xml:space="preserve"> </w:t>
      </w:r>
      <w:r>
        <w:rPr>
          <w:b w:val="0"/>
          <w:i w:val="0"/>
        </w:rPr>
        <w:t>सुधांशु अपनी अलमारी की हालत देखकर मुंह बनाकर बोला,"मेरी बहन पागल हो गई है।"इतना कहकर सुधांशु अपनी अलमारी ठीक करने लगा।</w:t>
      </w:r>
      <w:r>
        <w:t xml:space="preserve"> </w:t>
      </w:r>
      <w:r>
        <w:rPr>
          <w:b w:val="0"/>
          <w:i w:val="0"/>
        </w:rPr>
        <w:t>महक अपने कमरे में आई तो उसने देखा मृत्युंजय अपना काम निपटाकर बड़े ध्यान से महक के कमरे को देख रहा था। 12 × 12 का महक का वो छोटा सा कमरा मृत्युंजय को काफी तंग लग रहा था।</w:t>
      </w:r>
      <w:r>
        <w:t xml:space="preserve"> </w:t>
      </w:r>
      <w:r>
        <w:rPr>
          <w:b w:val="0"/>
          <w:i w:val="0"/>
        </w:rPr>
        <w:t>महक मृत्युंजय के पास आई और धीरे से बोली,"मैंने आपसे कहा था न हमारा घर बहुत छोटा है, आप यहां adjust..।"</w:t>
      </w:r>
      <w:r>
        <w:t xml:space="preserve"> </w:t>
      </w:r>
      <w:r>
        <w:rPr>
          <w:b w:val="0"/>
          <w:i w:val="0"/>
        </w:rPr>
        <w:t>मृत्युंजय महक को घूरते हुए बीच में बोला,"मैं पहले हॉस्टल में रहा हूं इससे भी छोटे 10 बाई 10 के कमरे में। काफी वक्त से आदत नहीं है इसलिए बस थोड़ा सा तंग लग रहा है।"</w:t>
      </w:r>
      <w:r>
        <w:t xml:space="preserve"> </w:t>
      </w:r>
      <w:r>
        <w:rPr>
          <w:b w:val="0"/>
          <w:i w:val="0"/>
        </w:rPr>
        <w:t>महक मृत्युंजय की बात पर अपना सिर हिलाते हुए नाइट सूट मृत्युंजय के आगे बढ़ाकर बोली,"ये आपके लिए, चेंज कर लीजिए।"</w:t>
      </w:r>
      <w:r>
        <w:t xml:space="preserve"> </w:t>
      </w:r>
      <w:r>
        <w:rPr>
          <w:b w:val="0"/>
          <w:i w:val="0"/>
        </w:rPr>
        <w:t>मृत्युंजय नाइट सूट को देखकर बोला,"ये किससे उधार लेकर आई हो?"</w:t>
      </w:r>
      <w:r>
        <w:t xml:space="preserve"> </w:t>
      </w:r>
      <w:r>
        <w:rPr>
          <w:b w:val="0"/>
          <w:i w:val="0"/>
        </w:rPr>
        <w:t>महक हैरानी से मृत्युंजय को देखते हुए बोली,"क्या हम आपको इतने गरीब लगते हैं कि अगर मुझे आपको नाइट सूट पहनाना है तो किसी पड़ोसी से मांग कर लाऊंगी? मेरे भाई का है, वो बात अलग है कि वो इसे पहनता नहीं है।"</w:t>
      </w:r>
      <w:r>
        <w:t xml:space="preserve"> </w:t>
      </w:r>
      <w:r>
        <w:rPr>
          <w:b w:val="0"/>
          <w:i w:val="0"/>
        </w:rPr>
        <w:t>मृत्युंजय महक की बात पर फिर से बोला,"second hand चीज़े मुझे पहना रही हो, वाह क्या दिन आ गए है मेरे।"</w:t>
      </w:r>
      <w:r>
        <w:t xml:space="preserve"> </w:t>
      </w:r>
      <w:r>
        <w:rPr>
          <w:b w:val="0"/>
          <w:i w:val="0"/>
        </w:rPr>
        <w:t>मृत्युंजय के कटाक्ष पर इस बार महक थोड़ा चिढ़कर बोली,"तो क्या आप बिना कपड़ों के सोने वाले हैं?"</w:t>
      </w:r>
      <w:r>
        <w:t xml:space="preserve"> </w:t>
      </w:r>
      <w:r>
        <w:rPr>
          <w:b w:val="0"/>
          <w:i w:val="0"/>
        </w:rPr>
        <w:t>महक की बात पर मृत्युंजय थोड़ा शरारती लहजे में बोला,"डिनर के बाद वैसे भी हम दोनों इस कमरे में अकेले ही होने वाले है तो बिना कपड़ों के भी चलेगा।"</w:t>
      </w:r>
      <w:r>
        <w:t xml:space="preserve"> </w:t>
      </w:r>
      <w:r>
        <w:rPr>
          <w:b w:val="0"/>
          <w:i w:val="0"/>
        </w:rPr>
        <w:t>मृत्युंजय की इस बात पर महक थोड़ी हैरान हो गई जिसे देख मृत्युंजय ने उसे आँख मार दी और महक के गाल लाल हो गए।</w:t>
      </w:r>
      <w:r>
        <w:t xml:space="preserve"> </w:t>
      </w:r>
      <w:r>
        <w:rPr>
          <w:b w:val="0"/>
          <w:i w:val="0"/>
        </w:rPr>
        <w:t>महक तुरंत इधर उधर देखने लगी और घबराकर बोली,"खाना खाने तक प्लीज इसे पहन लीजिए उसके बाद आप कमरे में आकर जो चाहे वो कर सकते हैं।"</w:t>
      </w:r>
      <w:r>
        <w:t xml:space="preserve"> </w:t>
      </w:r>
      <w:r>
        <w:rPr>
          <w:b w:val="0"/>
          <w:i w:val="0"/>
        </w:rPr>
        <w:t>मृत्युंजय महक की बात पर तिरछी मुस्कान के साथ बोला,"Are you sure जो चाहे वो? मैं चाहता हूँ तुम मुझे seduce करो। क्या वो करोगी?"</w:t>
      </w:r>
      <w:r>
        <w:t xml:space="preserve"> </w:t>
      </w:r>
      <w:r>
        <w:rPr>
          <w:b w:val="0"/>
          <w:i w:val="0"/>
        </w:rPr>
        <w:t>मृत्युंजय की ऐसी बातो से महक काफी हैरान थी उसने पहली बार मृत्युंजय की ये साइड देखी थी। उसने डरते हुए कहा,"मुझे ये सब नहीं आता।"</w:t>
      </w:r>
      <w:r>
        <w:t xml:space="preserve"> </w:t>
      </w:r>
      <w:r>
        <w:rPr>
          <w:b w:val="0"/>
          <w:i w:val="0"/>
        </w:rPr>
        <w:t>महक की बात सुन मृत्युंजय उसकी कमर पर हाथ रखकर उसे अपने पास खींचकर बोला,"Don't worry बेबी, धीरे धीरे तुम्हें सब आ जाएगा, फिलहाल के लिए जाओ और मेरे लिए डिनर रेडी करो वैसा ही जैसा मुझे पसंद है बहुत भूख लग रही है।"</w:t>
      </w:r>
      <w:r>
        <w:t xml:space="preserve"> </w:t>
      </w:r>
      <w:r>
        <w:rPr>
          <w:b w:val="0"/>
          <w:i w:val="0"/>
        </w:rPr>
        <w:t>इतना कहकर मृत्युंजय ने धीरे से महक के कान पर किस कर लिया। महक मृत्युंजय के परफ्यूम की खुशबू में बहकने लगी थी लेकिन कुछ देर में खुद को संभालते हुए वो जल्दी से उससे दूर होकर कमरे से बाहर चली गई। मृत्युंजय महक को जाता हुआ देखकर मुस्कुरा दिया और चेंज करने के लिए बाथरूम की तरफ चला गया।</w:t>
      </w:r>
      <w:r>
        <w:t xml:space="preserve"> </w:t>
      </w:r>
      <w:r>
        <w:rPr>
          <w:b w:val="0"/>
          <w:i w:val="0"/>
        </w:rPr>
        <w:t>महक कमरे से निकल कर सीधा किचन में आई। नीरू खाने की तैयारी कर रही थी, महक भी उनकी मदद करने लगी। कुछ देर बाद मृत्युंजय भी फ्रेश होकर मेन हॉल में आ गया और सोफे पर बैठ गया।</w:t>
      </w:r>
      <w:r>
        <w:t xml:space="preserve"> </w:t>
      </w:r>
      <w:r>
        <w:rPr>
          <w:b w:val="0"/>
          <w:i w:val="0"/>
        </w:rPr>
        <w:t>शेखर जो उसके बगल में बैठे हुए थे उन्होंने मृत्युंजय से पूछा,"आपका काम कैसा चल रहा है बेटा?"</w:t>
      </w:r>
      <w:r>
        <w:t xml:space="preserve"> </w:t>
      </w:r>
      <w:r>
        <w:rPr>
          <w:b w:val="0"/>
          <w:i w:val="0"/>
        </w:rPr>
        <w:t>मृत्युंजय जवाब में बोला,"सब कुछ बिल्कुल ठीक चल रहा है अंकल।"</w:t>
      </w:r>
      <w:r>
        <w:t xml:space="preserve"> </w:t>
      </w:r>
      <w:r>
        <w:rPr>
          <w:b w:val="0"/>
          <w:i w:val="0"/>
        </w:rPr>
        <w:t>उसी वक़्त सुधांशु बीच में बोला,"जीजा जी दीदी के पापा आपके पापा हुए ना कि अंकल, इसलिए पापा कहिए।"</w:t>
      </w:r>
      <w:r>
        <w:t xml:space="preserve"> </w:t>
      </w:r>
      <w:r>
        <w:rPr>
          <w:b w:val="0"/>
          <w:i w:val="0"/>
        </w:rPr>
        <w:t>शेखर ने तुरंत सुधांशु को डांट दिया,"अगर वो comfortable नहीं है तो उन्हें फोर्स मत करो सिद्धू।"</w:t>
      </w:r>
      <w:r>
        <w:t xml:space="preserve"> </w:t>
      </w:r>
      <w:r>
        <w:rPr>
          <w:b w:val="0"/>
          <w:i w:val="0"/>
        </w:rPr>
        <w:t>सुधांशु को डांट पड़ने पर मृत्युंजय मुस्कुरा दिया और जानबूझकर उसे छेड़ते हुए बोला,"वैसे तुम आजकल क्या कर रहे हो साले?"</w:t>
      </w:r>
      <w:r>
        <w:t xml:space="preserve"> </w:t>
      </w:r>
      <w:r>
        <w:rPr>
          <w:b w:val="0"/>
          <w:i w:val="0"/>
        </w:rPr>
        <w:t>सुधांशु भी पीछे नहीं हटा। उसने भी ईंट का जवाब पत्थर से दिया,"कुछ नहीं, कुछ लोगों की नज़र से छूटने के बाद फिर से अपनी पढ़ाई पर फोकस कर पा रहा हूं।"</w:t>
      </w:r>
      <w:r>
        <w:t xml:space="preserve"> </w:t>
      </w:r>
      <w:r>
        <w:rPr>
          <w:b w:val="0"/>
          <w:i w:val="0"/>
        </w:rPr>
        <w:t>मृत्युंजय उसका जवाब सुन थोड़ी देर के लिए चुप हो गया लेकिन फिर उसने थोडा serious होकर पूछा,"ये तो काफी अच्छी बात है लेकिन ये बताओ ग्रेजुएशन के बाद क्या करने वाले हो?"</w:t>
      </w:r>
      <w:r>
        <w:t xml:space="preserve"> </w:t>
      </w:r>
      <w:r>
        <w:rPr>
          <w:b w:val="0"/>
          <w:i w:val="0"/>
        </w:rPr>
        <w:t>सुधांशु ने भी फट से जवाब दिया,"फिलहाल के लिए सोचा नहीं है, रिजल्ट पर depend करता है कि कौन सी कंपनी में जॉब के लिए अप्लाई करूंगा।"</w:t>
      </w:r>
      <w:r>
        <w:t xml:space="preserve"> </w:t>
      </w:r>
      <w:r>
        <w:rPr>
          <w:b w:val="0"/>
          <w:i w:val="0"/>
        </w:rPr>
        <w:t>मृत्युंजय ने कुछ सोचकर उसे ऑफर दिया,"अगर तुम चाहो तो मैं अपनी कंपनी में तुम्हें कोई अच्छी सी पोस्ट..।"</w:t>
      </w:r>
      <w:r>
        <w:t xml:space="preserve"> </w:t>
      </w:r>
      <w:r>
        <w:rPr>
          <w:b w:val="0"/>
          <w:i w:val="0"/>
        </w:rPr>
        <w:t>लेकिन वो बात पूरी करता उससे पहले ही सुधांशु ने बीच में कहा,"मुझे जो भी जॉब चाहिए अपनी मेहनत से चाहिए। किसी की सिफारिश से नहीं।"</w:t>
      </w:r>
      <w:r>
        <w:t xml:space="preserve"> </w:t>
      </w:r>
      <w:r>
        <w:rPr>
          <w:b w:val="0"/>
          <w:i w:val="0"/>
        </w:rPr>
        <w:t>मृत्युंजय भी ये सुन कर कोल्ड आवाज में बोला,"मैं भी तुम्हें direct पोस्ट देने की बात नहीं कर रहा अगर कोई पोस्ट खाली रही तो तुम्हें सिर्फ इंटरव्यू और बाकी की फॉर्मेलिटी के बारे में बता रहा था। मेरे खुद के भाई ने सारी फॉर्मेलिटी और इंटरव्यू क्रैक करने के बाद ही सारंग इंडस्ट्रीज में अपनी खुद की पोस्ट चुनी है और वो सिर्फ एक employee है वहां का बॉस नहीं।"</w:t>
      </w:r>
      <w:r>
        <w:t xml:space="preserve"> </w:t>
      </w:r>
      <w:r>
        <w:rPr>
          <w:b w:val="0"/>
          <w:i w:val="0"/>
        </w:rPr>
        <w:t>मृत्युंजय की बात पर सुधांशु ने एक नजर अपने पापा को देखा और फिर बोला,"उसकी कोई ज़रूरत नहीं है मैं अपने पापा की कंपनी को reopen करना चाहता हूँ।"</w:t>
      </w:r>
      <w:r>
        <w:t xml:space="preserve"> </w:t>
      </w:r>
      <w:r>
        <w:rPr>
          <w:b w:val="0"/>
          <w:i w:val="0"/>
        </w:rPr>
        <w:t>शेखर सुधांशु की बात पर थोड़ी नाराजगी से बोले,"सुधांशु चुप रहो तुम, मैंने कितनी बार तुमसे कहा है कि तुम वो काम नहीं करोगे। हम नॉर्मल जिंदगी में खुश हैं।"</w:t>
      </w:r>
      <w:r>
        <w:t xml:space="preserve"> </w:t>
      </w:r>
      <w:r>
        <w:rPr>
          <w:b w:val="0"/>
          <w:i w:val="0"/>
        </w:rPr>
        <w:t>सुधांशु शेखर की बात पर थोडा hyper हो गया,"नहीं पापा मुझे वो करना है। मुझे अपने सारे सवालों के जवाब ढूंढने हैं और जब तक मैं उस दलदल में खुद नहीं जाऊंगा मुझे नहीं लगता कि मैं उन सवालों के जवाब ढूंढ पाऊंगा।"</w:t>
      </w:r>
      <w:r>
        <w:t xml:space="preserve"> </w:t>
      </w:r>
      <w:r>
        <w:rPr>
          <w:b w:val="0"/>
          <w:i w:val="0"/>
        </w:rPr>
        <w:t>मृत्युंजय जो कि उन दोनों की बातें सुन रहा था उसे कुछ समझ नहीं आया। उसने शेखर से पूछा,"कोई बात है क्या? ये सुधांशु किस कंपनी की बात कर रहा है?"</w:t>
      </w:r>
      <w:r>
        <w:t xml:space="preserve"> </w:t>
      </w:r>
      <w:r>
        <w:rPr>
          <w:b w:val="0"/>
          <w:i w:val="0"/>
        </w:rPr>
        <w:t>शेखर मृत्युंजय की बात सुन हड़बड़ा गए। उन्होंने तुरंत बात टालने की कोशिश की,"कुछ नहीं बेटा, ये लड़का पागल हो गया है कुछ भी कहता रहता है।"</w:t>
      </w:r>
      <w:r>
        <w:t xml:space="preserve"> </w:t>
      </w:r>
      <w:r>
        <w:rPr>
          <w:b w:val="0"/>
          <w:i w:val="0"/>
        </w:rPr>
        <w:t>मृत्युंजय समझ गया कि शेखर इस बारे में बात नहीं करना चाहते थे इसलिए उसने भी ज्यादा फोर्स नहीं किया। मृत्युंजय किसी के मामले में भी ज्यादा नाक नहीं घुसाता था जब तक वो चीज उससे जुड़ी ना हो। शेखर जी ने सुधांशु को चुप कराने के लिए आँख दिखा दी जिस पर सुधांशु निराश होकर फिर से अपना काम continue करने लगा। कुछ देर बाद नीरू और महक ने खाना डाइनिंग टेबल पर लगा दिया।</w:t>
      </w:r>
      <w:r>
        <w:t xml:space="preserve"> </w:t>
      </w:r>
      <w:r>
        <w:rPr>
          <w:b w:val="0"/>
          <w:i w:val="0"/>
        </w:rPr>
        <w:t>खाने की खुशबू महसूस करते हुए मृत्युंजय के दिल की धड़कनें बढ़ गई। उसे कोई जानी पहचानी सी खुश्बू आ रही थी। मृत्युंजय अचानक बोला,"क्या यहां पर राइस नूडल्स बने हैं?"</w:t>
      </w:r>
      <w:r>
        <w:t xml:space="preserve"> </w:t>
      </w:r>
      <w:r>
        <w:rPr>
          <w:b w:val="0"/>
          <w:i w:val="0"/>
        </w:rPr>
        <w:t>मृत्युंजय की बात पर नीरू हैरान हो गई,"तुम्हें कैसे पता बेटा?"</w:t>
      </w:r>
      <w:r>
        <w:t xml:space="preserve"> </w:t>
      </w:r>
      <w:r>
        <w:rPr>
          <w:b w:val="0"/>
          <w:i w:val="0"/>
        </w:rPr>
        <w:t>नीरू के सवाल पर मृत्युंजय ने कुछ याद करके कहा,"जब मैं 8 साल का था तब यहां के फूड मार्केट में एक छोटा सा होटल था जहां पर ऐसे ही rice नूडल्स बनते थे। अक्सर मैं अपने भाई के साथ वहां जाता था लेकिन फिर मैं अपने दादा दादी के पास असम चला गया। मैं वो rice नूडल्स बहुत ज्यादा मिस करता था लेकिन बाद में पता चला कि वो होटल ओनर ने बेच दिया है पर आज काफी वक्त बाद मुझे ये खुशबू आई।"</w:t>
      </w:r>
      <w:r>
        <w:t xml:space="preserve"> </w:t>
      </w:r>
      <w:r>
        <w:rPr>
          <w:b w:val="0"/>
          <w:i w:val="0"/>
        </w:rPr>
        <w:t>मृत्युंजय की बात पर नीरू हड़बड़ाकर बोली,"मैंने तो बस ऐसे ही रेसिपी बनाई थी मुझे नहीं पता आप किस बारे में बात कर रहे हैं।"</w:t>
      </w:r>
      <w:r>
        <w:t xml:space="preserve"> </w:t>
      </w:r>
      <w:r>
        <w:rPr>
          <w:b w:val="0"/>
          <w:i w:val="0"/>
        </w:rPr>
        <w:t>मृत्युंजय उस होटल के बारे में सोच रहा था इसीलिए उसका ध्यान नीरू की बातो पर नहीं था। उसने एक चम्मच लेकर वो डिश टेस्ट की और पहला निवाला खाते हुए कहा,"बिल्कुल वैसा ही taste है।"</w:t>
      </w:r>
      <w:r>
        <w:t xml:space="preserve"> </w:t>
      </w:r>
      <w:r>
        <w:rPr>
          <w:b w:val="0"/>
          <w:i w:val="0"/>
        </w:rPr>
        <w:t>शेखर जी और नीरू एक -दूसरे को देखने लगे। दोनों काफी ज़्यादा घबराए हुए लग रहे थे जैसे उनका कोई राज़ बाहर आने वाला हो। शेखर जानबूझकर मृत्युंजय का ध्यान भटकाने के लिए बोले,"ये तो अच्छी बात है आइए जल्दी से डिनर करते है, बहुत लेट हो गया है।</w:t>
      </w:r>
      <w:r>
        <w:t xml:space="preserve"> </w:t>
      </w:r>
      <w:r>
        <w:rPr>
          <w:b w:val="0"/>
          <w:i w:val="0"/>
        </w:rPr>
        <w:t>कुछ देर में सब डिनर खत्म करके वहां से चले गए। मृत्युंजय कमरे में महक का इंतज़ार कर रहा था और सुधांशु अपने कमरे में पढ़ाई कर रहा था। महक किचन और डाइनिंग एरिया समेट रही थी तो वहीं शेखर और नीरू घर के पास बने गार्डन में टहलने चले गए। वो दोनों कुछ परेशान लग रहे थे। जब से मृत्युंजय ने राइस शॉप वाली बात कही थी तब से दोनों किसी गहरी सोच में डूबे हुए थे।</w:t>
      </w:r>
      <w:r>
        <w:t xml:space="preserve"> </w:t>
      </w:r>
      <w:r>
        <w:rPr>
          <w:b w:val="0"/>
          <w:i w:val="0"/>
        </w:rPr>
        <w:t>अचानक ऐसा क्या हो गया जिससे नीरू और शेखर इतने परेशान हो गए थे? क्या मृत्युंजय के बचपन वाले राइस नूडल्स के होटल का उनसे कोई लेना देना था?</w:t>
      </w:r>
      <w:r>
        <w:t xml:space="preserve"> </w:t>
      </w:r>
      <w:r>
        <w:rPr>
          <w:b w:val="0"/>
          <w:i w:val="0"/>
        </w:rPr>
        <w:t>क्या सच में मृत्युंजय महक को लेने आया था या जैसा सुधांशु ने कहा था बात कुछ वैसी थी?</w:t>
      </w:r>
    </w:p>
    <w:p>
      <w:r>
        <w:br w:type="page"/>
      </w:r>
    </w:p>
    <w:p>
      <w:pPr>
        <w:pStyle w:val="Heading1"/>
      </w:pPr>
      <w:r>
        <w:t xml:space="preserve">Ep 11 - Churel Aur Rakshas Ki Jodi </w:t>
      </w:r>
    </w:p>
    <w:p>
      <w:r>
        <w:rPr>
          <w:b w:val="0"/>
          <w:i w:val="0"/>
        </w:rPr>
        <w:t>मृत्युंजय महक को लेने के लिए अवस्थी निवास आया था और सबके कहने पे वो रात को वहीं रुक गया। सुधांशु कमरे में पढ़ाई कर रहा था और नीरू और शेखर घर के पास वाले गार्डन में टहलने गए थे। मृत्युंजय से राइस नूडल्स वाली बात सुन वो दोनों काफी परेशान हो गए थे। काफी देर तक जब महक कमरे में नहीं आई तो मृत्युंजय उसके पास किचन में चला आया।</w:t>
      </w:r>
      <w:r>
        <w:t xml:space="preserve"> </w:t>
      </w:r>
      <w:r>
        <w:rPr>
          <w:b w:val="0"/>
          <w:i w:val="0"/>
        </w:rPr>
        <w:t>महक मृत्युंजय के लिए दूध रेडी कर रही थी तभी पीछे से मृत्युंजय ने उसे कमर से पकड़ लिया और महक के कंधे पर अपनी ठुड्डी रख दी। मृत्युंजय की इस हरकत से महक घबरा गई लेकिन वो कुछ कहती उससे पहले ही मृत्युंजय ने पूछा,"घबरा क्यों गई?"</w:t>
      </w:r>
      <w:r>
        <w:t xml:space="preserve"> </w:t>
      </w:r>
      <w:r>
        <w:rPr>
          <w:b w:val="0"/>
          <w:i w:val="0"/>
        </w:rPr>
        <w:t>महक जो अचानक किसी के इस तरह करीब आने पे घबरा गई थी. उसने मृत्युंजय की आवाज़ सुन एक राहत की सांस ली और कहा,"अब कोई अचानक इस तरह करीब आएगा तो डर तो लगेगा ना! वैसे आप यहां क्या कर रहे है?"</w:t>
      </w:r>
      <w:r>
        <w:t xml:space="preserve"> </w:t>
      </w:r>
      <w:r>
        <w:rPr>
          <w:b w:val="0"/>
          <w:i w:val="0"/>
        </w:rPr>
        <w:t>मृत्युंजय ने महक की कमर को अपनी बाहों में घेर लिया और धीरे से उसके कान में बोला,"तुम्हें क्या लगता है? मैं क्यों आया हूँ यहां?"</w:t>
      </w:r>
      <w:r>
        <w:t xml:space="preserve"> </w:t>
      </w:r>
      <w:r>
        <w:rPr>
          <w:b w:val="0"/>
          <w:i w:val="0"/>
        </w:rPr>
        <w:t>महक मृत्युंजय के बर्ताव से मचल रही थी. उसे समझ नहीं आ रहा था अचानक मृत्युंजय को क्या हो गया था। वो कुछ बोल नहीं पाई इसलिए मृत्युंजय ने फिर पूछा,"तुमने कभी बताया नहीं कि तुम स्कूल में टीचर थी, ये सब मुझे यहां आके पता चला वो भी मेरे उस साले से।"</w:t>
      </w:r>
      <w:r>
        <w:t xml:space="preserve"> </w:t>
      </w:r>
      <w:r>
        <w:rPr>
          <w:b w:val="0"/>
          <w:i w:val="0"/>
        </w:rPr>
        <w:t>मृत्युंजय के सवाल पर महक ने हिम्मत जुटाई और पलटकर बोली,"हम दोनों ने कभी इतनी फुर्सत से बात नहीं की इसलिए शायद आप मेरे बारे में नहीं जानते।"</w:t>
      </w:r>
      <w:r>
        <w:t xml:space="preserve"> </w:t>
      </w:r>
      <w:r>
        <w:rPr>
          <w:b w:val="0"/>
          <w:i w:val="0"/>
        </w:rPr>
        <w:t>महक के जवाब पर मृत्युंजय ने कुछ सोचकर कहा,"ऐसी बात है तो ठीक है, अब मैं तुम्हारे बारे में सब जानना चाहता हूँ, हमारे पास वक़्त ही वक़्त है।"</w:t>
      </w:r>
      <w:r>
        <w:t xml:space="preserve"> </w:t>
      </w:r>
      <w:r>
        <w:rPr>
          <w:b w:val="0"/>
          <w:i w:val="0"/>
        </w:rPr>
        <w:t>महक से अब रहा नहीं गया उसने सीधे सीधे मृत्युंजय से पूछ लिया,"मुझे कुछ समझ नहीं आ रहा। ये सब क्या चल रहा है? ऐसा क्यों कर रहे हैं आप?"</w:t>
      </w:r>
      <w:r>
        <w:t xml:space="preserve"> </w:t>
      </w:r>
      <w:r>
        <w:rPr>
          <w:b w:val="0"/>
          <w:i w:val="0"/>
        </w:rPr>
        <w:t>मृत्युंजय ने आईब्रो ऊपर करके कहा,"मैंने क्या किया?"</w:t>
      </w:r>
    </w:p>
    <w:p>
      <w:r>
        <w:rPr>
          <w:b w:val="0"/>
          <w:i w:val="0"/>
        </w:rPr>
        <w:t>"इस तरह आपका पल भर में प्यार से बात करना और पल भर में गुस्से से बात करना, मुझे confuse कर रहा है। मैं चाहकर भी हमारे रिश्ते को समझ नहीं पा रही हूं। पहले आप खुद मुझे अपने आप से दूर कर देते है और फिर खुद ही मेरे पास आ जाते है। मुझे समझ नहीं आ रहा ये सब क्या हो रहा है! हम पास है भी या नहीं। मैं तो ये भी नहीं जानती कि आप यहां अपनी मर्ज़ी से आए है या मजबूरी में, आप ही बताइए ऐसे में मैं क्या करूँ?"</w:t>
      </w:r>
      <w:r>
        <w:t xml:space="preserve"> </w:t>
      </w:r>
      <w:r>
        <w:rPr>
          <w:b w:val="0"/>
          <w:i w:val="0"/>
        </w:rPr>
        <w:t>महक ने ये सब बहुत ही शांति से कहा था जिस पे मृत्युंजय ने तिरछी मुस्कान के साथ कहा,"हम्म तो ये बात है, जहां तक बात है तुमसे अच्छे से बर्ताव करने की तो मैं अपने सास ससुर के सामने impression जमा रहा हूँ और रही बात तुम्हारी तो मुझे घर के बने दाल चावल बहुत पसंद है। जब मुझे वो मिल रहे हो तो मैं क्यों ना खाऊँ?"</w:t>
      </w:r>
      <w:r>
        <w:t xml:space="preserve"> </w:t>
      </w:r>
      <w:r>
        <w:rPr>
          <w:b w:val="0"/>
          <w:i w:val="0"/>
        </w:rPr>
        <w:t>महक को कुछ समझ नहीं आ रहा था,"आप कहना क्या चाहते हैं? मुझे कुछ समझ नहीं आ रहा।"</w:t>
      </w:r>
      <w:r>
        <w:t xml:space="preserve"> </w:t>
      </w:r>
      <w:r>
        <w:rPr>
          <w:b w:val="0"/>
          <w:i w:val="0"/>
        </w:rPr>
        <w:t>मृत्युंजय महक के होंठों के करीब आ गया और थोडा कड़क अंदाज में बोला,"अब अगर तुम साफ साफ ही सुनना चाहती हो तो सुनो, मेरे लिए तुम वो दाल चावल हो जो मुझे पसंद है और जब तुम मुझे मिल रही हो तो मैं तुम्हें enjoy करना चाहता हूँ। अब समझ आया।"</w:t>
      </w:r>
      <w:r>
        <w:t xml:space="preserve"> </w:t>
      </w:r>
      <w:r>
        <w:rPr>
          <w:b w:val="0"/>
          <w:i w:val="0"/>
        </w:rPr>
        <w:t>महक अभी भी मृत्युंजय को ऐसे देख रही थी जैसे उसे कुछ समझ ना आया हो तभी वहां पर नीरू आ गई। उन दोनों को एक दूसरे के इतना करीब देख वो हिचकिचा गई और वहां से अचानक मुड़ गई जिससे वो बर्तन से टकरा गई। बर्तन के गिरने के शोर से महक और मृत्युंजय एक दूसरे से अलग हो गए। नीरू भी awkward हो गई और उन्होंने तुरंत वहां रखा पानी का जग उठा लिया। लेकिन वो इतनी shock थी कि उनके हाथ से जग गिरने वाला था। मृत्युंजय ने तुरंत जग पकड़ लिया और उनसे कहा,"संभाल के आंटी।"</w:t>
      </w:r>
      <w:r>
        <w:t xml:space="preserve"> </w:t>
      </w:r>
      <w:r>
        <w:rPr>
          <w:b w:val="0"/>
          <w:i w:val="0"/>
        </w:rPr>
        <w:t>नीरू ने ठीक से जग पकड़ लिया और उन दोनों की तरफ देखा फिर मृत्युंजय के सर पर हाथ रख के प्यार से कहा,"तुम दोनों के बीच इतना प्यार देख मैं बहुत खुश हूँ। अच्छा लगा ये देख कर कि तुम हमारी महक से इतना प्यार करते हो।"</w:t>
      </w:r>
      <w:r>
        <w:t xml:space="preserve"> </w:t>
      </w:r>
      <w:r>
        <w:rPr>
          <w:b w:val="0"/>
          <w:i w:val="0"/>
        </w:rPr>
        <w:t>मृत्युंजय ने एक नज़र महक की तरफ देखा और फिर मुस्कुराते हुए नीरू से बोला,"अब महक है ही इतनी प्यारी कि किसी को भी उससे प्यार हो जाए, मुझे भी हो गया।"</w:t>
      </w:r>
      <w:r>
        <w:t xml:space="preserve"> </w:t>
      </w:r>
      <w:r>
        <w:rPr>
          <w:b w:val="0"/>
          <w:i w:val="0"/>
        </w:rPr>
        <w:t>इस बात पे महक एकटक मृत्युंजय को देखने लगी। उसकी आँखों में अजीब सी चमक थी जैसे एक साथ सैकड़ों तारे उसकी आँखों में टिमटिमा रहे हो। उसके चेहरे से उसकी खुशी साफ नज़र आ रही थी। तभी मृत्युंजय ने उसका हाथ पकड़ा और कहा,"कमरे में चले?"</w:t>
      </w:r>
      <w:r>
        <w:t xml:space="preserve"> </w:t>
      </w:r>
      <w:r>
        <w:rPr>
          <w:b w:val="0"/>
          <w:i w:val="0"/>
        </w:rPr>
        <w:t>मृत्युंजय उसका हाथ पकड़ कर उसे कमरे की तरफ ले जाने लगा और उसने जाते हुए नीरू से कहा,"गुड नाइट आंटी।"</w:t>
      </w:r>
      <w:r>
        <w:t xml:space="preserve"> </w:t>
      </w:r>
      <w:r>
        <w:rPr>
          <w:b w:val="0"/>
          <w:i w:val="0"/>
        </w:rPr>
        <w:t>नीरू ने भी दोनों को गुडनाइट कह दिया और अपने कमरे की तरफ चली गई। मृत्युंजय और महक भी कमरे में आ गए। आते ही महक ने एक भारी सा गद्दा उठाया और ज़मीन पर बिस्तर बनाने लगी। ये देख मृत्युंजय ने पूछा,"ये क्या कर रही हो तुम?"</w:t>
      </w:r>
      <w:r>
        <w:t xml:space="preserve"> </w:t>
      </w:r>
      <w:r>
        <w:rPr>
          <w:b w:val="0"/>
          <w:i w:val="0"/>
        </w:rPr>
        <w:t>महक ने तुरंत कहा,"वो bed छोटा है ना तो...! आप आराम से bed पे सो जाईए मैं नीचे आराम से सो जाऊँगी।"</w:t>
      </w:r>
      <w:r>
        <w:t xml:space="preserve"> </w:t>
      </w:r>
      <w:r>
        <w:rPr>
          <w:b w:val="0"/>
          <w:i w:val="0"/>
        </w:rPr>
        <w:t>मृत्युंजय ने गद्दा समेट के उठा लिया और कहा,"नहीं तुम bed पर सो जाओ।"</w:t>
      </w:r>
      <w:r>
        <w:t xml:space="preserve"> </w:t>
      </w:r>
      <w:r>
        <w:rPr>
          <w:b w:val="0"/>
          <w:i w:val="0"/>
        </w:rPr>
        <w:t>महक अचानक बोल पड़ी,"तो क्या आप जमीन पर...?"महक बोलते बोलते रुक गई, उसे समझ आया वो क्या बोलने जा रही थी तभी मृत्युंजय ने उसे अपने करीब खींच लिया और शरारती लहजे में बोला,"नहीं तुम bed पर सोओगी और मैं तुम्हारे ऊपर।"</w:t>
      </w:r>
      <w:r>
        <w:t xml:space="preserve"> </w:t>
      </w:r>
      <w:r>
        <w:rPr>
          <w:b w:val="0"/>
          <w:i w:val="0"/>
        </w:rPr>
        <w:t>महक के लिए ये सब बहुत नया था। कुछ देर के लिए वो मृत्युंजय की आँखों में खो गई लेकिन फिर अचानक होश में आई और मृत्युंजय के हाथ से गद्दा लेकर उसे बिछाते हुए बोली,"आप मज़ाक कर रहे है ना! आप फिक्र मत कीजिए मैं ठीक हूँ मुझे तो आदत है नीचे सोने की, मैं मैनेज कर लूँगी।"</w:t>
      </w:r>
      <w:r>
        <w:t xml:space="preserve"> </w:t>
      </w:r>
      <w:r>
        <w:rPr>
          <w:b w:val="0"/>
          <w:i w:val="0"/>
        </w:rPr>
        <w:t>गद्दा बिछाने के बाद महक तुरंत अपना नाइट सूट लेकर कमरे से बाहर चली गई और मृत्युंजय उसे जाते हुए देखता रहा। वो हल्के से मुस्कुराया और अपना लैपटॉप लेकर कुछ काम करने लगा। तभी उसे किसी का कॉल आया।</w:t>
      </w:r>
      <w:r>
        <w:t xml:space="preserve"> </w:t>
      </w:r>
      <w:r>
        <w:rPr>
          <w:b w:val="0"/>
          <w:i w:val="0"/>
        </w:rPr>
        <w:t>मृत्युंजय ने स्क्रीन पे नाम देखा तो ये राजीव का कॉल था। उसने कॉल पिक किया और कहा,"हां राजीव बोलो।"</w:t>
      </w:r>
      <w:r>
        <w:t xml:space="preserve"> </w:t>
      </w:r>
      <w:r>
        <w:rPr>
          <w:b w:val="0"/>
          <w:i w:val="0"/>
        </w:rPr>
        <w:t>दूसरी तरफ से राजीव मृत्युंजय की टांग खींचते हुए बोला,"कुछ नहीं बस सोचा हाल-चाल पूछ लूँ, ससुराल में मजा तो आ रहा है ना तुम्हें?"</w:t>
      </w:r>
      <w:r>
        <w:t xml:space="preserve"> </w:t>
      </w:r>
      <w:r>
        <w:rPr>
          <w:b w:val="0"/>
          <w:i w:val="0"/>
        </w:rPr>
        <w:t>मृत्युंजय ने कोई जवाब नहीं दिया। उसकी चुप्पी का मतलब राजीव अच्छे से समझ गया और उसने कहा,"ठीक है ठीक है, मैंने तो बस ये बताने के लिए कॉल किया था कल कशिश मित्तल इंडिया वापस आने वाला है।"</w:t>
      </w:r>
    </w:p>
    <w:p>
      <w:r>
        <w:rPr>
          <w:b w:val="0"/>
          <w:i w:val="0"/>
        </w:rPr>
        <w:t>"तो तुम क्या चाहते हो मैं एयरपोर्ट पर उसके लिए आरती की थाल लेकर खड़ा रहूं?"मृत्युंजय ने खडूस अंदाज़ में कहा मृत्युंजय को चिढ़ता देख राजीव ने फिर कहा,"तुम जानते हो ना उससे ये मुलाकात कितनी खास है? कुछ नए प्रोजेक्ट हमने उसके साथ साइन किए है, जोकि स्टारलाइन कंपनी के साथ लॉन्च होने वाले है और...।"</w:t>
      </w:r>
    </w:p>
    <w:p>
      <w:r>
        <w:rPr>
          <w:b w:val="0"/>
          <w:i w:val="0"/>
        </w:rPr>
        <w:t>"ठीक है।"राजीव कुछ और कहता उससे पहले ही मृत्युंजय ने दो शब्द कहे और फोन काट दिया।</w:t>
      </w:r>
      <w:r>
        <w:t xml:space="preserve"> </w:t>
      </w:r>
      <w:r>
        <w:rPr>
          <w:b w:val="0"/>
          <w:i w:val="0"/>
        </w:rPr>
        <w:t>मृत्युंजय ने अभी राजीव का फोन काटा ही था कि तभी कमरे में महक आ गई। महक को देख मृत्युंजय की नज़र उस पर ठहर गई। उसके खुले बाल और उसके वो गुलाबी होंठ, लंबी पलकें चांदनी रात में बहुत खूबसूरत लग रही थी। और उस पर क्रीम कलर का नाइट सूट बहुत अच्छा लग रहा था। महक को देख कुछ पल मृत्युंजय कहीं खो गया लेकिन जब महक उसके पास आई तो मृत्युंजय होश में आया और उसने उससे पूछा,</w:t>
      </w:r>
      <w:r>
        <w:t xml:space="preserve"> </w:t>
      </w:r>
      <w:r>
        <w:rPr>
          <w:b w:val="0"/>
          <w:i w:val="0"/>
        </w:rPr>
        <w:t>"जरा वाई-फाई का पासवर्ड बताना।"</w:t>
      </w:r>
      <w:r>
        <w:t xml:space="preserve"> </w:t>
      </w:r>
      <w:r>
        <w:rPr>
          <w:b w:val="0"/>
          <w:i w:val="0"/>
        </w:rPr>
        <w:t>मृत्युंजय की बात सुन महक चौंक गई।"वाई-फाई! आपसे किसने कहा कि इस घर में वाई-फाई है। ये आपका बड़ा सा विला नहीं हमारा छोटा सा घर है। यहां पर हमें वाई-फाई की जरूरत नहीं होती। वैसे अगर आपको वाई-फाई चाहिए तो आप सुधांशु के कमरे में जा सकते हैं। वहां पर बगल वाली दुकान का वाई-फाई कनेक्ट होता है, आप वहां जाकर अपना काम कर सकते हैं।"</w:t>
      </w:r>
      <w:r>
        <w:t xml:space="preserve"> </w:t>
      </w:r>
      <w:r>
        <w:rPr>
          <w:b w:val="0"/>
          <w:i w:val="0"/>
        </w:rPr>
        <w:t>महक की बात सुन मृत्युंजय चिढ़कर बोला,"तो तुम्हारे कहने का मतलब है कि मैं तुम्हारे भाई के कमरे में जाऊं। क्या मैं यहां पर तुम्हारे भाई के लिए आया था?"</w:t>
      </w:r>
      <w:r>
        <w:t xml:space="preserve"> </w:t>
      </w:r>
      <w:r>
        <w:rPr>
          <w:b w:val="0"/>
          <w:i w:val="0"/>
        </w:rPr>
        <w:t>महक ने मृत्युंजय के हाथों में लैपटॉप देख शिकायत करते हुए कहा,"तो काम करने के लिए भी नहीं आए थे। लेकिन फिर भी आप काम कर रहे हैं ना।"</w:t>
      </w:r>
      <w:r>
        <w:t xml:space="preserve"> </w:t>
      </w:r>
      <w:r>
        <w:rPr>
          <w:b w:val="0"/>
          <w:i w:val="0"/>
        </w:rPr>
        <w:t>महक जाकर अपने गद्दे पर लेट गई और ब्लैंकेट सर तक ओढ़ कर सो गई। महक की शिकायत देख मृत्युंजय मुस्कुराने लगा। उसने लैपटॉप बंद करके साइड में रख दिया और महक के पास नीचे आ गया।</w:t>
      </w:r>
      <w:r>
        <w:t xml:space="preserve"> </w:t>
      </w:r>
      <w:r>
        <w:rPr>
          <w:b w:val="0"/>
          <w:i w:val="0"/>
        </w:rPr>
        <w:t>उसने महक के सर से ब्लैंकेट हटाते हुए कहा,"जब तुम मुझसे इस तरह बात करती हो ना बिल्कुल चुड़ैल लगती हो। चुड़ैल कहीं की।"</w:t>
      </w:r>
      <w:r>
        <w:t xml:space="preserve"> </w:t>
      </w:r>
      <w:r>
        <w:rPr>
          <w:b w:val="0"/>
          <w:i w:val="0"/>
        </w:rPr>
        <w:t>महक की आंखें बंद थी लेकिन जब मृत्युंजय ने उसे चुड़ैल पुकारा तो उसने भी आंखें खोलकर कहा,"आपके भी ये बदलते रंग और कड़वी जुबान मुझे किसी राक्षस जैसे लगते है।"</w:t>
      </w:r>
      <w:r>
        <w:t xml:space="preserve"> </w:t>
      </w:r>
      <w:r>
        <w:rPr>
          <w:b w:val="0"/>
          <w:i w:val="0"/>
        </w:rPr>
        <w:t>महक की बात सुन मृत्युंजय मुस्कुराने लगा,"wow चुड़ैल और राक्षस की जोड़ी काफी अच्छी लगती है। वैसे आज तक हमारी सुहागरात पूरी नहीं हुई ना। ये जगह उसके लिए बुरी नहीं है।"</w:t>
      </w:r>
      <w:r>
        <w:t xml:space="preserve"> </w:t>
      </w:r>
      <w:r>
        <w:rPr>
          <w:b w:val="0"/>
          <w:i w:val="0"/>
        </w:rPr>
        <w:t>मृत्युंजय धीरे-धीरे महक के करीब जाने लगा। उसने महक की कमर पर हाथ रखा और धीरे से उसकी कमर को सहलाने लगा जिस पर महक ने घबरा कर उसे खुद से दूर कर दिया और कहा,"मुझे बहुत नींद आ रही है। मुझे डिस्टर्ब मत कीजिए और जाकर सो जाइए।"</w:t>
      </w:r>
      <w:r>
        <w:t xml:space="preserve"> </w:t>
      </w:r>
      <w:r>
        <w:rPr>
          <w:b w:val="0"/>
          <w:i w:val="0"/>
        </w:rPr>
        <w:t>मृत्युंजय ने महक की बातों को पूरी तरह से अनसुना कर दिया और उसके करीब आते हुए बोला,"ये मेरे सास ससुर का घर है और कमरा मेरी बीवी का है तो मेरे जो मन में आएगा मैं वो करूंगा।"</w:t>
      </w:r>
      <w:r>
        <w:t xml:space="preserve"> </w:t>
      </w:r>
      <w:r>
        <w:rPr>
          <w:b w:val="0"/>
          <w:i w:val="0"/>
        </w:rPr>
        <w:t>मृत्युंजय की बात सुन महक उसे घूरने लगी जिस पर मृत्युंजय ने उसे उंगली दिखाते हुए कहा,"आंखें नीचे करो वरना किसी से आंख मिलाने लायक नहीं रहोगी।"</w:t>
      </w:r>
      <w:r>
        <w:t xml:space="preserve"> </w:t>
      </w:r>
      <w:r>
        <w:rPr>
          <w:b w:val="0"/>
          <w:i w:val="0"/>
        </w:rPr>
        <w:t>मृत्युंजय की धमकी सुन महक ने धीरे से कहा,"आप सच में राक्षस है। खडूस राक्षस कहीं के।"</w:t>
      </w:r>
      <w:r>
        <w:t xml:space="preserve"> </w:t>
      </w:r>
      <w:r>
        <w:rPr>
          <w:b w:val="0"/>
          <w:i w:val="0"/>
        </w:rPr>
        <w:t>महक की बात सुन मृत्युंजय मुस्कुराने लगा और जबरदस्ती उसे गोद में उठाकर bed पर ले गया। उस छोटे से bed पर मृत्युंजय जबरदस्ती महक को अपनी बाहों में भरकर लेट गया। कुछ देर में महक को नींद आ गई। वैसे तो मृत्युंजय सोने के मूड में बिल्कुल नहीं था पर महक को नींद में देख उसने बहुत मुश्किल से खुद को रोका और खुद भी सो गया।</w:t>
      </w:r>
      <w:r>
        <w:t xml:space="preserve"> </w:t>
      </w:r>
      <w:r>
        <w:rPr>
          <w:b w:val="0"/>
          <w:i w:val="0"/>
        </w:rPr>
        <w:t>अगली सुबह अपने वक़्त पर महक की नींद जल्दी खुल गई। उसने देखा कि मृत्युंजय किसी छोटे बच्चे की तरह दुबककर सो रहा था। महक के होठों पर एक छोटी सी मुस्कान आ गई और वो मृत्युंजय को देखते हुए बोली,"सोते हुए कितने प्यारे लगते हैं, लेकिन उठते ही ज्वालामुखी बन जाते है।"</w:t>
      </w:r>
      <w:r>
        <w:t xml:space="preserve"> </w:t>
      </w:r>
      <w:r>
        <w:rPr>
          <w:b w:val="0"/>
          <w:i w:val="0"/>
        </w:rPr>
        <w:t>मृत्युंजय को जी भर के निहारने के बाद महक अपने कपड़े लेकर बाथरूम में चली गई। कुछ देर बाद महक ने रेडी होकर पूजा की, और नाश्ता बनाया। कुछ देर में सभी लोग भी आ चुके थे लेकिन मृत्युंजय नहीं आया था। मृत्युंजय को वहां ना देख सुधांशु को कुछ सूझा और उसने महक से कहा,"दीदी आप नाश्ता लगाओ मैं जरा जीजा जी को उठाकर आता हूं।"</w:t>
      </w:r>
      <w:r>
        <w:t xml:space="preserve"> </w:t>
      </w:r>
      <w:r>
        <w:rPr>
          <w:b w:val="0"/>
          <w:i w:val="0"/>
        </w:rPr>
        <w:t>महक सुधांशु की हरकतों से वाकिफ थी इसलिए उसने कहा,"सिद्धू बिल्कुल बदमाशी नहीं करना और आराम से उठाकर ले आना।"</w:t>
      </w:r>
      <w:r>
        <w:t xml:space="preserve"> </w:t>
      </w:r>
      <w:r>
        <w:rPr>
          <w:b w:val="0"/>
          <w:i w:val="0"/>
        </w:rPr>
        <w:t>सुधांशु कमरे की तरफ जाते हुए बोला,"भांजा भांजी को उठाकर लाने की बात नहीं कर रहा हूं, जीजा जी को लाने की बात कर रहा हूं। उन्हें क्या मैं अपनी गोद में उठा कर लाऊंगा?"इतना कहकर वो महक के कमरे की ओर चला गया।</w:t>
      </w:r>
      <w:r>
        <w:t xml:space="preserve"> </w:t>
      </w:r>
      <w:r>
        <w:rPr>
          <w:b w:val="0"/>
          <w:i w:val="0"/>
        </w:rPr>
        <w:t>कमरे में सुधांशु ने देखा मृत्युंजय बड़े आराम से हल्का मुस्कुराते हुए सो रहा था। ये देख सुधांशु ने खुद से कहा,"मेरी बहन की नींद उड़ा कर यहां चैन की नींद सो रहे है जीजे, अभी बताता हूं।"</w:t>
      </w:r>
      <w:r>
        <w:t xml:space="preserve"> </w:t>
      </w:r>
      <w:r>
        <w:rPr>
          <w:b w:val="0"/>
          <w:i w:val="0"/>
        </w:rPr>
        <w:t>सुधांशु ने इधर उधर देखा और फिर जल्दी से अपना फोन निकालकर full volume में अलार्म टोन मृत्युंजय के कान के पास ले जाकर प्ले कर दिया। उसी वक़्त आराम से सो रहे मृत्युंजय के कान मेंज़ोरदार आवाज़ गूंजी,</w:t>
      </w:r>
      <w:r>
        <w:t xml:space="preserve"> </w:t>
      </w:r>
      <w:r>
        <w:rPr>
          <w:b w:val="0"/>
          <w:i w:val="0"/>
        </w:rPr>
        <w:t>अचानक ऐसी आवाज़ सुन मृत्युंजय हड़बड़ाकर उठ गया और इधर उधर देखने लगा। उसे देख सुधांशु हंसने लगा।</w:t>
      </w:r>
      <w:r>
        <w:t xml:space="preserve"> </w:t>
      </w:r>
      <w:r>
        <w:rPr>
          <w:b w:val="0"/>
          <w:i w:val="0"/>
        </w:rPr>
        <w:t>सुधांशु को हंसते देख मृत्युंजय का पारा हाई हो गया और वो सुधांशु पर चिल्लाया,"तुम्हें ज़रा सी भी तमीज नहीं है? अक्ल क्या घुटने में लेकर पैदा हुए हो?"</w:t>
      </w:r>
      <w:r>
        <w:t xml:space="preserve"> </w:t>
      </w:r>
      <w:r>
        <w:rPr>
          <w:b w:val="0"/>
          <w:i w:val="0"/>
        </w:rPr>
        <w:t>सुधांशु बिल्कुल नहीं घबराया बल्कि आराम से मृत्युंजय के आगे खड़े होते हुए बोला,"जीजा जी सुबह के 7:30 बज चुके हैं, नाश्ते का वक्त हो चुका है तो आपको नहीं लगता कि आपको बिस्तर से बाहर निकलने की ज़हमत उठानी चाहिए? आखिरकार आपके जैसे इतने बड़े बिजनेसमैन और इतने बड़े अंपायर के सीईओ को इतनी देर तक सोना शोभा नहीं देता।"</w:t>
      </w:r>
      <w:r>
        <w:t xml:space="preserve"> </w:t>
      </w:r>
      <w:r>
        <w:rPr>
          <w:b w:val="0"/>
          <w:i w:val="0"/>
        </w:rPr>
        <w:t>मृत्युंजय बिस्तर से उतरा और सुधांशु को उंगली दिखाते हुए बोला,"सुधांशु अवस्थी जितना हो सके मुझसे और मेरे मामलों से दूर रहो वरना उसके बाद जो होगा तुम बर्दाश्त नहीं कर पाओगे।"</w:t>
      </w:r>
      <w:r>
        <w:t xml:space="preserve"> </w:t>
      </w:r>
      <w:r>
        <w:rPr>
          <w:b w:val="0"/>
          <w:i w:val="0"/>
        </w:rPr>
        <w:t>सुधांशु मृत्युंजय की उंगली को नीचे करते हुए बोला,"जरा धीरे बोलिये कहीं मेरी दीदी ना सुन ले वरना आप जानते है क्या होगा। And for your kind information सुधांशु अवस्थी कभी वो काम नहीं करता जिसके लिए उसे बाद में पछताना पड़े।"</w:t>
      </w:r>
      <w:r>
        <w:t xml:space="preserve"> </w:t>
      </w:r>
      <w:r>
        <w:rPr>
          <w:b w:val="0"/>
          <w:i w:val="0"/>
        </w:rPr>
        <w:t>मृत्युंजय को सुधांशु का इस तरह से बदतमीजी करना बहुत गुस्सा दिला रहा था क्योंकि उसके खुद के भाई भी कभी उसके सामने ऊंची आवाज में बात नहीं करते थे और यहां सुधांशु ऊंची आवाज में तो क्या नजरें मिलाकर उसे उल्टा जवाब दे रहा था जो मृत्युंजय को चुभ रहा था।</w:t>
      </w:r>
      <w:r>
        <w:t xml:space="preserve"> </w:t>
      </w:r>
      <w:r>
        <w:rPr>
          <w:b w:val="0"/>
          <w:i w:val="0"/>
        </w:rPr>
        <w:t>मृत्युंजय ने गुस्से में अपनी मुट्ठी बंद कर ली और गहरी सांस ली। तभी सुधांशु ने फिर taunt कसते हुए कहा,"अगर आपकी नींद पूरी हो गई हो तो जरा बाहर आने का कष्ट कीजिए और मेरे माता श्री और पिता श्री को अपना चेहरा  दिखा दीजिए।"</w:t>
      </w:r>
      <w:r>
        <w:t xml:space="preserve"> </w:t>
      </w:r>
      <w:r>
        <w:rPr>
          <w:b w:val="0"/>
          <w:i w:val="0"/>
        </w:rPr>
        <w:t>इतना कहकर सुधांशु कमरे से बाहर चला गया। मृत्युंजय गुस्से में अपना हाथ दूसरे हाथ पर मारते हुए बोला,"मैं इस लड़के को छोडूंगा नहीं।"</w:t>
      </w:r>
      <w:r>
        <w:t xml:space="preserve"> </w:t>
      </w:r>
      <w:r>
        <w:rPr>
          <w:b w:val="0"/>
          <w:i w:val="0"/>
        </w:rPr>
        <w:t>इतना कहकर मृत्युंजय भी टॉवल लेकर बाथरूम में चला गया।</w:t>
      </w:r>
      <w:r>
        <w:t xml:space="preserve"> </w:t>
      </w:r>
      <w:r>
        <w:rPr>
          <w:b w:val="0"/>
          <w:i w:val="0"/>
        </w:rPr>
        <w:t>कुछ देर बाद मृत्युंजय नहा धोकर बाहर आया तो उसने देखा उसके कपड़े बिल्कुल फ्रेश तरीके से बिस्तर पर रखे हुए थे क्योंकि महक ने पिछली रात उसके कपड़ों को धोकर सुखा दिया था और सुबह इस्त्री करके उसके पहनने के लिए रख दिए थे।</w:t>
      </w:r>
      <w:r>
        <w:t xml:space="preserve"> </w:t>
      </w:r>
      <w:r>
        <w:rPr>
          <w:b w:val="0"/>
          <w:i w:val="0"/>
        </w:rPr>
        <w:t>मृत्युंजय ने अपने कपड़े लिए और रेडी होकर बाहर आ गया। जब वो हॉल में आया तो उसने देखा अजीत आज फिर वहां पे आया हुआ था। उसे देख मृत्युंजय धीरे से बड़बड़ाया,"इसके पास कोई काम धाम नहीं है क्या जब देखो मुंह उठा के यहां चला आता है।"</w:t>
      </w:r>
      <w:r>
        <w:t xml:space="preserve"> </w:t>
      </w:r>
      <w:r>
        <w:rPr>
          <w:b w:val="0"/>
          <w:i w:val="0"/>
        </w:rPr>
        <w:t>शेखर और नीरू ने अजीत को नाश्ते के लिए रोककर रखा था इसलिए वो लोग डाइनिंग टेबल पे मृत्युंजय का इंतज़ार कर रहे थे। मृत्युंजय के आते ही अजीत ने कहा,"Good morning मिस्टर सारंग, आपको यहां देखकर हैरानी हुई। मुझे लगा था आप चले गए होंगे।"</w:t>
      </w:r>
      <w:r>
        <w:t xml:space="preserve"> </w:t>
      </w:r>
      <w:r>
        <w:rPr>
          <w:b w:val="0"/>
          <w:i w:val="0"/>
        </w:rPr>
        <w:t>महक ने मृत्युंजय को नाश्ता परोसा तभी मृत्युंजय ने उसका हाथ पकड़कर कहा,"जिसके लिए यहां आया था उसे लिए बिना थोड़ी जा सकता था। वैसे भी ये तो मेरा ससुराल है मुझे तो यहां आने का पूरा हक है लेकिन आप इतनी सुबह यहां कैसे?"</w:t>
      </w:r>
      <w:r>
        <w:t xml:space="preserve"> </w:t>
      </w:r>
      <w:r>
        <w:rPr>
          <w:b w:val="0"/>
          <w:i w:val="0"/>
        </w:rPr>
        <w:t>अजीत ने थोडा awkward होकर कहा,"मैं तो बस यहां से गुज़र रहा था तो सोचा महक से मिलता चलूँ।"</w:t>
      </w:r>
      <w:r>
        <w:t xml:space="preserve"> </w:t>
      </w:r>
      <w:r>
        <w:rPr>
          <w:b w:val="0"/>
          <w:i w:val="0"/>
        </w:rPr>
        <w:t>तभी उन लोगों के बीच सुधांशु ने अजीत से कहा,"अच्छा किया अजीत भाई जो आप यहां आ गए। वैसे मैं सोच रहा था क्यों ना आप, मैं और दीदी मूवी देखने चले। जीजा जी के पास तो टाइम रहता  नहीं वो तो ऑफिस में रहेंगे तो शाम को दीदी को पिक करते हुए जाएंगे।"</w:t>
      </w:r>
      <w:r>
        <w:t xml:space="preserve"> </w:t>
      </w:r>
      <w:r>
        <w:rPr>
          <w:b w:val="0"/>
          <w:i w:val="0"/>
        </w:rPr>
        <w:t>मृत्युंजय सुधांशु की इस बात पर चिढ़ गया। उसके expression देख महक समझ रही थी कि उसे गुस्सा आ रहा था तो वहीं सुधांशु को ये देख मज़ा आ रहा था।</w:t>
      </w:r>
      <w:r>
        <w:t xml:space="preserve"> </w:t>
      </w:r>
      <w:r>
        <w:rPr>
          <w:b w:val="0"/>
          <w:i w:val="0"/>
        </w:rPr>
        <w:t>सुधांशु के इस तरह से बार-बार मृत्युंजय को भड़काने का क्या अंजाम होगा?</w:t>
      </w:r>
    </w:p>
    <w:p>
      <w:r>
        <w:rPr>
          <w:b w:val="0"/>
          <w:i w:val="0"/>
        </w:rPr>
        <w:t>कौन है ये कशिश मित्तल जिससे मृत्युंजय की मुलाकात इतनी खास होने वाली है?</w:t>
      </w:r>
    </w:p>
    <w:p>
      <w:r>
        <w:br w:type="page"/>
      </w:r>
    </w:p>
    <w:p>
      <w:pPr>
        <w:pStyle w:val="Heading1"/>
      </w:pPr>
      <w:r>
        <w:t xml:space="preserve">Ep 12 - Nafrat Hai Mujhe Is Parivar Se </w:t>
      </w:r>
    </w:p>
    <w:p>
      <w:r>
        <w:rPr>
          <w:b w:val="0"/>
          <w:i w:val="0"/>
        </w:rPr>
        <w:t>अवस्थी निवास में मृत्युंजय ने जब सुधांशु की मूवी प्लानिंग के बारे में सुना तो उसके कान खड़े हो गए। उसने तुरंत बीच में कहा,"माफ़ी चाहता हूँ लेकिन मेरी बीवी और मैं आज शाम ही कुछ दिनों के लिए हनीमून पर जा रहे हैं इसलिए आज शाम को आप लोग कहीं नहीं जा पाएंगे।"</w:t>
      </w:r>
      <w:r>
        <w:t xml:space="preserve"> </w:t>
      </w:r>
      <w:r>
        <w:rPr>
          <w:b w:val="0"/>
          <w:i w:val="0"/>
        </w:rPr>
        <w:t>ये सुनते ही महक हैरानी से उसकी तरफ देखने लगी, वहीं सुधांशु ने भी shock में पूछा,"ऐसे अचानक! आपने अभी तक बताया क्यों नहीं कि आप मेरी दीदी को कहीं घुमाने लेकर जा रहे हैं? कहीं आप झूठ तो नहीं बोल रहे हैं?"</w:t>
      </w:r>
      <w:r>
        <w:t xml:space="preserve"> </w:t>
      </w:r>
      <w:r>
        <w:rPr>
          <w:b w:val="0"/>
          <w:i w:val="0"/>
        </w:rPr>
        <w:t>सुधांशु शक भरी नजरों से मृत्युंजय को देखने लगा। मृत्युंजय जानता था कि सुधांशु इतनी आसानी से मानने वालों में से नहीं था फिर भी उसने कहा,"मैंने आज शाम की मनाली की टिकट बुक की है। अगर तुम्हें शक है तो हमें एयरपोर्ट पर ड्रॉप करने आ जाना।"</w:t>
      </w:r>
      <w:r>
        <w:t xml:space="preserve"> </w:t>
      </w:r>
      <w:r>
        <w:rPr>
          <w:b w:val="0"/>
          <w:i w:val="0"/>
        </w:rPr>
        <w:t>सुधांशु भी चालाक था उसने अपनी गर्दन हिलाते हुए कहा,"अगर आप इतना फोर्स कर रहे हैं तो मैं आपको एयरपोर्ट ड्रॉप करने जरूर आऊंगा।"</w:t>
      </w:r>
      <w:r>
        <w:t xml:space="preserve"> </w:t>
      </w:r>
      <w:r>
        <w:rPr>
          <w:b w:val="0"/>
          <w:i w:val="0"/>
        </w:rPr>
        <w:t>सुधांशु का मज़ाक सुन महक उसे गुस्से में घूरने लगी। उसने सुधांशु के सर पर चपेड़ लगाते हुए कहा,"सिद्धू क्यों परेशान कर रहे हो उन्हें? चलो चुपचाप नाश्ता करो और कॉलेज जाओ।"</w:t>
      </w:r>
      <w:r>
        <w:t xml:space="preserve"> </w:t>
      </w:r>
      <w:r>
        <w:rPr>
          <w:b w:val="0"/>
          <w:i w:val="0"/>
        </w:rPr>
        <w:t>महक ने मृत्युंजय की ओर देखा और बोली,"आप भी नाश्ता कर लीजिए तब तक मैं अपना सामान लेकर आती हूं। आपको ऑफिस के लिए भी निकलना होगा।"</w:t>
      </w:r>
      <w:r>
        <w:t xml:space="preserve"> </w:t>
      </w:r>
      <w:r>
        <w:rPr>
          <w:b w:val="0"/>
          <w:i w:val="0"/>
        </w:rPr>
        <w:t>महक की बात पर मृत्युंजय ने उसकी तरफ देख अपना सिर हिला दिया और अपना नाश्ता करने लगा। जल्दी जल्दी महक ने अपना नाश्ता किया और फिर अपना सामान ले लिया। नाश्ता पूरा होने के बाद अजीत भी वहां से जाने को तैयार था। उसने महक से कहा,"बहुत जल्द तुमसे फिर मुलाकात होगी महक।"</w:t>
      </w:r>
      <w:r>
        <w:t xml:space="preserve"> </w:t>
      </w:r>
      <w:r>
        <w:rPr>
          <w:b w:val="0"/>
          <w:i w:val="0"/>
        </w:rPr>
        <w:t>अजीत महक से हाथ मिलाने जा ही रहा था लेकिन तभी मृत्युंजय ने महक के हाथ को पकड़ लिया और बोला,"चलें, हमें देर हो रही है।"</w:t>
      </w:r>
      <w:r>
        <w:t xml:space="preserve"> </w:t>
      </w:r>
      <w:r>
        <w:rPr>
          <w:b w:val="0"/>
          <w:i w:val="0"/>
        </w:rPr>
        <w:t>महक ने मृत्युंजय की बात पर अपना सिर हिला दिया। इतनी देर में नीरू कमरे से छोटा सा डब्बा ले आई। उन्होंने वो डब्बा मृत्युंजय की तरफ बढ़ाते हुए कहा,"बेटा ये तुम्हारे लिए एक छोटा सा तोहफा।"</w:t>
      </w:r>
      <w:r>
        <w:t xml:space="preserve"> </w:t>
      </w:r>
      <w:r>
        <w:rPr>
          <w:b w:val="0"/>
          <w:i w:val="0"/>
        </w:rPr>
        <w:t>मृत्युंजय ने उसे लेने से इनकार कर दिया,"इसकी कोई जरूरत नहीं थी आंटी, आपको ये formality करने की ज़रूरत नहीं है।"</w:t>
      </w:r>
      <w:r>
        <w:t xml:space="preserve"> </w:t>
      </w:r>
      <w:r>
        <w:rPr>
          <w:b w:val="0"/>
          <w:i w:val="0"/>
        </w:rPr>
        <w:t>शेखर ने मुस्कुराते हुए कहा,"ये formality नहीं शगुन है बेटा, हमें पता है कि हम आपकी बराबरी नहीं कर सकते लेकिन हमारी तरफ से ये छोटा सा तोहफा रख लीजिए। अगर आप इसे रख लेंगे तो हमें बहुत खुशी होगी।"</w:t>
      </w:r>
      <w:r>
        <w:t xml:space="preserve"> </w:t>
      </w:r>
      <w:r>
        <w:rPr>
          <w:b w:val="0"/>
          <w:i w:val="0"/>
        </w:rPr>
        <w:t>मृत्युंजय उस बॉक्स को देखते हुए बोला,"क्या है इसमें?"</w:t>
      </w:r>
      <w:r>
        <w:t xml:space="preserve"> </w:t>
      </w:r>
      <w:r>
        <w:rPr>
          <w:b w:val="0"/>
          <w:i w:val="0"/>
        </w:rPr>
        <w:t>नीरू ने बॉक्स खोला तो मृत्युंजय ने देखा उसमें सोने की चेन थी जिसमें भगवान शिव का डमरु और त्रिशूल बना हुआ था।</w:t>
      </w:r>
      <w:r>
        <w:t xml:space="preserve"> </w:t>
      </w:r>
      <w:r>
        <w:rPr>
          <w:b w:val="0"/>
          <w:i w:val="0"/>
        </w:rPr>
        <w:t>सुधांशु ने उस चेन को देखकर मुंह बना लिया तो वहीं अजीत लॉकेट को देखते हुए मुस्कुराकर बोला,"बिल्कुल आपके नाम की तरह है, बहुत खूबसूरत ।"</w:t>
      </w:r>
      <w:r>
        <w:t xml:space="preserve"> </w:t>
      </w:r>
      <w:r>
        <w:rPr>
          <w:b w:val="0"/>
          <w:i w:val="0"/>
        </w:rPr>
        <w:t>अजीत की बात पर मृत्युंजय ने उसे ऐसे इग्नोर किया जैसे वो वहां था ही नहीं। नीरू ने मृत्युंजय को झुकने का इशारा किया जिस पर मृत्युंजय उनके सामने हल्का सा झुक गया। नीरू ने मृत्युंजय को चेन पहनाई जिसके बाद मृत्युंजय ने उसे हाथों में लेकर कहा,"thank you so much मुझे ये तोहफा बहुत पसंद आया। ये मेरे लिए बहुत कीमती तोहफा रहेगा। किसी तोहफे का मोल उसके आकार और price से नहीं नापा जाता, देने वाले की नियत और उसका दिल देखा जाता है।"</w:t>
      </w:r>
      <w:r>
        <w:t xml:space="preserve"> </w:t>
      </w:r>
      <w:r>
        <w:rPr>
          <w:b w:val="0"/>
          <w:i w:val="0"/>
        </w:rPr>
        <w:t>मृत्युंजय की बड़ी बड़ी बाते सुन सुधांशु धीरे से बड़बड़ाया,"कितनी बड़ी-बड़ी फेंकते हैं, कहीं मैं बेहोश ना हो जाऊं। इन्हें ये शरीफ बनने का नाटक उनके सामने करना चाहिए जो इन्हे नहीं जानते।"</w:t>
      </w:r>
      <w:r>
        <w:t xml:space="preserve"> </w:t>
      </w:r>
      <w:r>
        <w:rPr>
          <w:b w:val="0"/>
          <w:i w:val="0"/>
        </w:rPr>
        <w:t>अजीत उसके बगल में खड़ा उसकी बातें सुन रहा था। सुधांशु की बात सुन वो भी हंस पड़ा। चेन पहनने के बाद मृत्युंजय कार लेने के लिए पार्किंग में चला गया। वहां का  पार्किंग एरिया काफी छोटा था इसीलिए मृत्युंजय को वक़्त लग रहा था। इसी का फायदा उठाकर सुधांशु ने महक से कहा,</w:t>
      </w:r>
      <w:r>
        <w:t xml:space="preserve"> </w:t>
      </w:r>
      <w:r>
        <w:rPr>
          <w:b w:val="0"/>
          <w:i w:val="0"/>
        </w:rPr>
        <w:t>"दीदी, मुझे पता है कि आपको लड़ाई झगड़ा नहीं पसंद है और चीजों को प्यार से solve करना आपको ज्यादा अच्छा लगता है लेकिन जहां आपके emotions की कोई वैल्यू ना हो वहां पर आपको प्यार से पेश आने की जरूरत नहीं है। मेरी बात हमेशा याद रखना।"</w:t>
      </w:r>
      <w:r>
        <w:t xml:space="preserve"> </w:t>
      </w:r>
      <w:r>
        <w:rPr>
          <w:b w:val="0"/>
          <w:i w:val="0"/>
        </w:rPr>
        <w:t>महक ने सुधांशु के चेहरे पर हाथ रखा और मुस्कुराते हुए बोली,"मुझे पता है कि मेरा भाई बहुत समझदार है और अपनी बहन से बहुत प्यार करता है लेकिन तुम्हारी बहन भी तो समझदार है ना! उस घर के लोगों का दिल जीतने के लिए मुझे गुस्सा नहीं, प्यार की जरूरत होगी। जब तुम्हारा वक़्त आएगा तब तुम भी समझ जाओगे। पर मैं तुम्हारी चिंता भी समझ सकती हूँ, तुम बिल्कुल फिक्र मत करना मैं अपना अच्छे से ख्याल रखूंगी।"</w:t>
      </w:r>
      <w:r>
        <w:t xml:space="preserve"> </w:t>
      </w:r>
      <w:r>
        <w:rPr>
          <w:b w:val="0"/>
          <w:i w:val="0"/>
        </w:rPr>
        <w:t>महक के दिलासा देने पर सुधांशु आगे ज़्यादा कुछ नहीं बोल पाया लेकिन उसने महक का हाथ अपने हाथ में लिया और कहा,"आप सही है दीदी लेकिन एक बात याद रखना, मुझे उन लोगों पर भरोसा नहीं है, बिल्कुल भी भरोसा नहीं है। I hate sarang's, मुझे नफरत है उस घर से। अगर आपको कभी भी लगे की आप अकेली है और आपको किसी की ज़रूरत है तो आप मुझे फोन कर देना मैं तुरंत आपके पास चला आऊँगा।"</w:t>
      </w:r>
      <w:r>
        <w:t xml:space="preserve"> </w:t>
      </w:r>
      <w:r>
        <w:rPr>
          <w:b w:val="0"/>
          <w:i w:val="0"/>
        </w:rPr>
        <w:t>महक ने उसके सर पर हाथ फेरा और कहा,"ठीक है समझ गई। पर तुम भी अब जो हुआ उससे आगे बढ़ने की कोशिश करना सिद्धू। हम किसी इंसान को एक बार देख कर उसे जज नहीं कर सकते। लोगों को समझना और उनके दिल को जानना जरूरी होता है। मैं बस वही करने की कोशिश कर रही हूँ और तुम भी अपने दिल से इस कड़वाहट को निकालने की कोशिश करना।"</w:t>
      </w:r>
      <w:r>
        <w:t xml:space="preserve"> </w:t>
      </w:r>
      <w:r>
        <w:rPr>
          <w:b w:val="0"/>
          <w:i w:val="0"/>
        </w:rPr>
        <w:t>शेखर ने भी महक की बात का समर्थन किया,"तुम सही कह रही हो बेटा, हम तो हमेशा यही चाहेंगे कि तुम्हारी ज़िंदगी खुशियों से भरी हो पर अगर ज़रूरत लगे तो अपने माँ बाप के गले लगकर रोने से कतराना नहीं। इस घर के दरवाज़े तुम्हारे लिए हमेशा खुले थे, खुले है और खुले रहेंगे।"</w:t>
      </w:r>
      <w:r>
        <w:t xml:space="preserve"> </w:t>
      </w:r>
      <w:r>
        <w:rPr>
          <w:b w:val="0"/>
          <w:i w:val="0"/>
        </w:rPr>
        <w:t>उन सब के बीच यही बातचीत हो रही थी कि तभी मृत्युंजय कार लेकर वहां आ गया। महक ने सामान बैकसीट पर रखा और आकर पैसेंजर सीट पर बैठ गई। उसने सब लोगों को अपना हाथ दिखाकर bye कहा। मृत्युंजय सब लोगों की तरफ देखकर बस हल्का मुस्कुरा दिया और महक को लेकर निकल गया।</w:t>
      </w:r>
      <w:r>
        <w:t xml:space="preserve"> </w:t>
      </w:r>
      <w:r>
        <w:rPr>
          <w:b w:val="0"/>
          <w:i w:val="0"/>
        </w:rPr>
        <w:t>रास्ते में मृत्युंजय बिना किसी भाव के बस गाड़ी ड्राइव कर रहा था। महक भी उससे बात करने की ज़हमत नहीं उठा रही थी। मृत्युंजय ने महक की तरफ देखा जोकि बाहर की तरफ देख रही थी। जिस पर मृत्युंजय धीरे से बोला,"सुधांशु को तुम्हारी बहुत फिक्र हो रही थी ना!"</w:t>
      </w:r>
      <w:r>
        <w:t xml:space="preserve"> </w:t>
      </w:r>
      <w:r>
        <w:rPr>
          <w:b w:val="0"/>
          <w:i w:val="0"/>
        </w:rPr>
        <w:t>मृत्युंजय के सवाल पर महक ने उसकी तरफ देखकर कहा,"हर भाई को अपने परिवार और अपनी बहन के लिए और हर बहन को अपने परिवार और भाई के लिए डर लगता है। जैसे आपको लगता है।"</w:t>
      </w:r>
      <w:r>
        <w:t xml:space="preserve"> </w:t>
      </w:r>
      <w:r>
        <w:rPr>
          <w:b w:val="0"/>
          <w:i w:val="0"/>
        </w:rPr>
        <w:t>मृत्युंजय तुरंत चौंक गया,"तुम्हें ऐसा क्यों लगता है कि मुझे डर लगता है?"</w:t>
      </w:r>
      <w:r>
        <w:t xml:space="preserve"> </w:t>
      </w:r>
      <w:r>
        <w:rPr>
          <w:b w:val="0"/>
          <w:i w:val="0"/>
        </w:rPr>
        <w:t>महक ने जवाब में कहा,"अभी तक जो मैंने देखा है उसके हिसाब से  आप किसी को दिखाते नहीं है लेकिन आपकी आंखों में सबके लिए एक फिक्र दिखती है।"</w:t>
      </w:r>
      <w:r>
        <w:t xml:space="preserve"> </w:t>
      </w:r>
      <w:r>
        <w:rPr>
          <w:b w:val="0"/>
          <w:i w:val="0"/>
        </w:rPr>
        <w:t>महक की बात सुन मृत्युंजय उसे देखता रह गया। महक अभी भी खिड़की के बाहर झांक रही थी। महक को देखने के बाद मृत्युंजय बोला,"सॉरी।"</w:t>
      </w:r>
      <w:r>
        <w:t xml:space="preserve"> </w:t>
      </w:r>
      <w:r>
        <w:rPr>
          <w:b w:val="0"/>
          <w:i w:val="0"/>
        </w:rPr>
        <w:t>महक उसकी बात सुन थोड़ी हैरान हो गई,"जी?"</w:t>
      </w:r>
      <w:r>
        <w:t xml:space="preserve"> </w:t>
      </w:r>
      <w:r>
        <w:rPr>
          <w:b w:val="0"/>
          <w:i w:val="0"/>
        </w:rPr>
        <w:t>मृत्युंजय ने बिना महक की तरफ देखे ड्राइविंग पे फोकस करते हुए कहा,"मैंने तुम्हें सॉरी कहा।"</w:t>
      </w:r>
      <w:r>
        <w:t xml:space="preserve"> </w:t>
      </w:r>
      <w:r>
        <w:rPr>
          <w:b w:val="0"/>
          <w:i w:val="0"/>
        </w:rPr>
        <w:t>महक को इस सॉरी की वजह समझ नहीं आई। उसने मृत्युंजय से पूछा,"और अचानक ये सॉरी क्यों?"</w:t>
      </w:r>
      <w:r>
        <w:t xml:space="preserve"> </w:t>
      </w:r>
      <w:r>
        <w:rPr>
          <w:b w:val="0"/>
          <w:i w:val="0"/>
        </w:rPr>
        <w:t>मृत्युंजय ने steering पर अपनी पकड़ कस ली और आँखों पे काला चश्मा चढ़ाते हुए बोला,"मैंने तुम्हारे साथ बहुत ज़्यादा बदतमीज़ी की, तुम्हारे साथ जबरदस्ती की इसलिए। तुम्हें बहुत तकलीफ और चोट पहुंचाई इसलिए।"</w:t>
      </w:r>
      <w:r>
        <w:t xml:space="preserve"> </w:t>
      </w:r>
      <w:r>
        <w:rPr>
          <w:b w:val="0"/>
          <w:i w:val="0"/>
        </w:rPr>
        <w:t>माहौल थोड़ा serious हो गया था इसलिए महक ने जानबूझकर कहा,"ऐसा लग रहा है जैसे इस सॉरी को बोलने के लिए आपने अपनी सारी एनर्जी लगा दी हो।"</w:t>
      </w:r>
      <w:r>
        <w:t xml:space="preserve"> </w:t>
      </w:r>
      <w:r>
        <w:rPr>
          <w:b w:val="0"/>
          <w:i w:val="0"/>
        </w:rPr>
        <w:t>महक ये बोलकर हंसने लगी मृत्युंजय के चेहरे पर भी हल्की सी मुस्कुराहट आ गई। लेकिन फिर उसने महक को घूरकर कहा,"अब क्या तुम बाल की खाल निकालने लगोगी! कहा ना सॉरी अब चुपचाप बैठो।"</w:t>
      </w:r>
      <w:r>
        <w:t xml:space="preserve"> </w:t>
      </w:r>
      <w:r>
        <w:rPr>
          <w:b w:val="0"/>
          <w:i w:val="0"/>
        </w:rPr>
        <w:t>महक मृत्युंजय की irritation को देखकर और ज़ोर से  हंस पड़ी लेकिन मृत्युंजय ने महक को इग्नोर कर दिया और ड्राइविंग पे फोकस करने लगा।</w:t>
      </w:r>
      <w:r>
        <w:t xml:space="preserve"> </w:t>
      </w:r>
      <w:r>
        <w:rPr>
          <w:b w:val="0"/>
          <w:i w:val="0"/>
        </w:rPr>
        <w:t>कुछ ही देर में वो लोग सारंग विला पहुँच गए। मृत्युंजय की गाड़ी आकर पार्किंग में रूकी। महक गाड़ी से बाहर आई और बैग निकालकर मृत्युंजय के पीछे पीछे अंदर चली गई। अंदर निर्जला पहले से ही उनका इंतज़ार करते हुए दरवाज़े पे खड़ी थी। महक को देख वो मुस्कुराकर बोली,"आखिर तुम आ ही गई महक।"</w:t>
      </w:r>
      <w:r>
        <w:t xml:space="preserve"> </w:t>
      </w:r>
      <w:r>
        <w:rPr>
          <w:b w:val="0"/>
          <w:i w:val="0"/>
        </w:rPr>
        <w:t>महक ने निर्जला के पांव छुए और आशीर्वाद लिया। रचना और बाकी लोग भी अब तक नीचे आ चुके थे ।</w:t>
      </w:r>
      <w:r>
        <w:t xml:space="preserve"> </w:t>
      </w:r>
      <w:r>
        <w:rPr>
          <w:b w:val="0"/>
          <w:i w:val="0"/>
        </w:rPr>
        <w:t>विकल्प ने महक को देखते ही गले लगा लिया और कहा,"वेलकम होम भाभी, मैंने आपको बहुत मिस किया। सिर्फ दो ही दिनों में, आपके हाथों का खाना भी बहुत मिस किया।"</w:t>
      </w:r>
      <w:r>
        <w:t xml:space="preserve"> </w:t>
      </w:r>
      <w:r>
        <w:rPr>
          <w:b w:val="0"/>
          <w:i w:val="0"/>
        </w:rPr>
        <w:t>मृत्युंजय विकल्प की तरफ घूरते हुए देखकर अपने कमरे में चला गया। महक विकल्प से अलग होते हुए बोली,"मैंने भी आपको मिस किया भैया और मैं आपके लिए तोहफा भी लेकर आई हूँ।"</w:t>
      </w:r>
      <w:r>
        <w:t xml:space="preserve"> </w:t>
      </w:r>
      <w:r>
        <w:rPr>
          <w:b w:val="0"/>
          <w:i w:val="0"/>
        </w:rPr>
        <w:t>विकल्प महक की बात पर खुश हो गया। उसने हाथ आगे किया और आँखें बंद करके बोला,"क्या सच में? कहां है मेरा तोहफा?"</w:t>
      </w:r>
      <w:r>
        <w:t xml:space="preserve"> </w:t>
      </w:r>
      <w:r>
        <w:rPr>
          <w:b w:val="0"/>
          <w:i w:val="0"/>
        </w:rPr>
        <w:t>महक विकल्प की हरकत देख मुस्कुरा दी और उसके हाथ पे अपना हाथ रखकर बोली,"अभी नहीं थोड़ी देर बाद, तब तक मैं सबके लिए उनका पसंदीदा नाश्ता बना देती हूँ।"</w:t>
      </w:r>
      <w:r>
        <w:t xml:space="preserve"> </w:t>
      </w:r>
      <w:r>
        <w:rPr>
          <w:b w:val="0"/>
          <w:i w:val="0"/>
        </w:rPr>
        <w:t>रचना महक से अब भी नाराज़ थी। महक की बात पर उसने कहा,"लंच के टाइम पे नाश्ता तुम जैसे लोग करते हैं, हम लोग नहीं।"</w:t>
      </w:r>
      <w:r>
        <w:t xml:space="preserve"> </w:t>
      </w:r>
      <w:r>
        <w:rPr>
          <w:b w:val="0"/>
          <w:i w:val="0"/>
        </w:rPr>
        <w:t>भले ही रचना ने महक के साथ कैसा भी बर्ताव किया हो लेकिन महक ने रचना की बात पर मुस्कुराकर कहा,"कोई बात नहीं, मैं लंच ही बना दूंगी चाची जी।"</w:t>
      </w:r>
      <w:r>
        <w:t xml:space="preserve"> </w:t>
      </w:r>
      <w:r>
        <w:rPr>
          <w:b w:val="0"/>
          <w:i w:val="0"/>
        </w:rPr>
        <w:t>बात आगे बढ़ती उससे पहले ही विकल्प बोला,"ये आप बहुत गलत कर रही है भाभी अब मैं इतनी देर इंतज़ार कैसे करूंगा? इससे बेहतर तो आपने मुझे बताया ही ना होता।"</w:t>
      </w:r>
      <w:r>
        <w:t xml:space="preserve"> </w:t>
      </w:r>
      <w:r>
        <w:rPr>
          <w:b w:val="0"/>
          <w:i w:val="0"/>
        </w:rPr>
        <w:t>महक विकल्प की जल्दबाजी देख हँसते हुए बोली,"ठीक है ठीक है आप मेरा इंतजार कीजिए मैं अभी लेकर आती हूं।"</w:t>
      </w:r>
      <w:r>
        <w:t xml:space="preserve"> </w:t>
      </w:r>
      <w:r>
        <w:rPr>
          <w:b w:val="0"/>
          <w:i w:val="0"/>
        </w:rPr>
        <w:t>इतना कहकर महक कमरे की तरफ चली गई। महक जब कमरे में आई तो उसने देखा मृत्युंजय कुछ ढूंढ रहा था। उसने तुरंत मृत्युंजय से पूछा,"आप क्या ढूंढ रहे हैं?"</w:t>
      </w:r>
      <w:r>
        <w:t xml:space="preserve"> </w:t>
      </w:r>
      <w:r>
        <w:rPr>
          <w:b w:val="0"/>
          <w:i w:val="0"/>
        </w:rPr>
        <w:t>मृत्युंजय ने महक की बात को इग्नोर कर दिया जिस पर महक भी कुछ नहीं बोली। मृत्युंजय फिर भी कुछ ढूंढता रहा। महक ने एक नज़र लैपटॉप की तरफ देखा और फिर अलमारी खोलकर पीले रंग की फाइल निकालकर मृत्युंजय के सामने रखते हुए बोली,"शायद आप इसे ढूंढ रहे हैं।"</w:t>
      </w:r>
      <w:r>
        <w:t xml:space="preserve"> </w:t>
      </w:r>
      <w:r>
        <w:rPr>
          <w:b w:val="0"/>
          <w:i w:val="0"/>
        </w:rPr>
        <w:t>मृत्युंजय ने महक की तरफ देखा और फाइल को लेते हुए कहा,"ये मेरा कमरा है और मेरी चीजों को हाथ मत लगाया करो।"</w:t>
      </w:r>
      <w:r>
        <w:t xml:space="preserve"> </w:t>
      </w:r>
      <w:r>
        <w:rPr>
          <w:b w:val="0"/>
          <w:i w:val="0"/>
        </w:rPr>
        <w:t>महक मृत्युंजय की बात पर मुंह बनाते हुए बोली,"फिर से शुरू हो गया आपका ! मुझे सपना नहीं आया था, मैंने बस रख दी थी वहां पर। पूछ ही तो रही थी ना सीधा-सीधा जवाब दे सकते थे लेकिन नहीं आपको तो attitude झाड़ना है।"</w:t>
      </w:r>
      <w:r>
        <w:t xml:space="preserve"> </w:t>
      </w:r>
      <w:r>
        <w:rPr>
          <w:b w:val="0"/>
          <w:i w:val="0"/>
        </w:rPr>
        <w:t>मृत्युंजय महक को घूरते हुए बोला,"नहीं बताया तो अब क्या मेरे सिर पर तांडव करोगी?"</w:t>
      </w:r>
      <w:r>
        <w:t xml:space="preserve"> </w:t>
      </w:r>
      <w:r>
        <w:rPr>
          <w:b w:val="0"/>
          <w:i w:val="0"/>
        </w:rPr>
        <w:t>महक ने मृत्युंजय को इग्नोर किया और अपने बैग से जो वो अवस्थी निवास से लाई थी। उसमें से एक बॉक्स निकालते हुए बोली,"वो तो आप करते हो राक्षस कहीं के। मुझे तांडव सूट नहीं करता।"</w:t>
      </w:r>
      <w:r>
        <w:t xml:space="preserve"> </w:t>
      </w:r>
      <w:r>
        <w:rPr>
          <w:b w:val="0"/>
          <w:i w:val="0"/>
        </w:rPr>
        <w:t>इतना कहकर महक जल्दी से कमरे से बाहर चली गई क्योंकि मृत्युंजय उसकी तरफ ही आ रहा था। महक के जाने के बाद मृत्युंजय गुस्से से बोला,"इस चुड़ैल की इतनी हिम्मत कि ये मुझे अब मुंह पर राक्षस कह रही है, तुम आओ महक अवस्थी, बताता हूं तुम्हें, बहुत हिम्मत आ गई हैं तुममें।"</w:t>
      </w:r>
      <w:r>
        <w:t xml:space="preserve"> </w:t>
      </w:r>
      <w:r>
        <w:rPr>
          <w:b w:val="0"/>
          <w:i w:val="0"/>
        </w:rPr>
        <w:t>मृत्युंजय उस फाइल को लेकर बैठ गया और प्रेजेंटेशन बनाने लगा क्योंकि उसे कुछ देर में ऑफिस के लिए निकलना था। महक अपने कमरे से निकल कर विकल्प के कमरे में गई तो देखा विकल्प puzzle सुलझा रहा था।</w:t>
      </w:r>
      <w:r>
        <w:t xml:space="preserve"> </w:t>
      </w:r>
      <w:r>
        <w:rPr>
          <w:b w:val="0"/>
          <w:i w:val="0"/>
        </w:rPr>
        <w:t>महक दरवाजे पर knock करते  हुए बोली,"विकल्प भैया, क्या मैं अंदर आ सकती हूं?"</w:t>
      </w:r>
      <w:r>
        <w:t xml:space="preserve"> </w:t>
      </w:r>
      <w:r>
        <w:rPr>
          <w:b w:val="0"/>
          <w:i w:val="0"/>
        </w:rPr>
        <w:t>विकल्प ने महक की तरफ पलटकर देखा और उसके हाथ में बॉक्स देख खुश होकर कहा,"आइए ना भाभी! आप मेरे लिए जूते लाई हो?"</w:t>
      </w:r>
      <w:r>
        <w:t xml:space="preserve"> </w:t>
      </w:r>
      <w:r>
        <w:rPr>
          <w:b w:val="0"/>
          <w:i w:val="0"/>
        </w:rPr>
        <w:t>महक ने हाँ में सर हिला दिया और जूते निकालकर विकल्प के सामने रख दिए,"ज़रा पहनकर दिखाइए कैसे लग रहे है। मुझे आपका साइज नहीं पता था, लेकिन सुधांशु ने suggest किया कि ये साइज आपको फिट आ जाएगा, चेक कीजिए।"</w:t>
      </w:r>
      <w:r>
        <w:t xml:space="preserve"> </w:t>
      </w:r>
      <w:r>
        <w:rPr>
          <w:b w:val="0"/>
          <w:i w:val="0"/>
        </w:rPr>
        <w:t>विकल्प महक की बात पर जूते ट्राई करने लगा जोकि काफी फैशनेबल थे। विकल्प ज्यादातर चमक-दमक वाले कपड़े पहनना पसंद करता था वो तो ऑफिस में मृत्युंजय के कारण ही फॉर्मल पहनकर जाता था। वो ये जूते देख बहुत खुश हो गया। उसने लगभग उछलते हुए कहा,"बहुत अच्छे हैं भाभी, और अब तो मैं इन्हीं को पहन कर office जाऊंगा।"</w:t>
      </w:r>
      <w:r>
        <w:t xml:space="preserve"> </w:t>
      </w:r>
      <w:r>
        <w:rPr>
          <w:b w:val="0"/>
          <w:i w:val="0"/>
        </w:rPr>
        <w:t>महक विकल्प की बात पर मुस्कुरा दी तभी अचानक विकल्प कुछ याद करके बोला,"अरे मैं आपको बताना ही भूल गया शोभित भैया आ चुके हैं।"</w:t>
      </w:r>
      <w:r>
        <w:t xml:space="preserve"> </w:t>
      </w:r>
      <w:r>
        <w:rPr>
          <w:b w:val="0"/>
          <w:i w:val="0"/>
        </w:rPr>
        <w:t>महक ने ये नाम पहली बार सुना था इसलिए वो थोडा confuse हो गई,"मुझे नहीं पता ये कौन है। क्या ये आपके बड़े भाई हैं?"</w:t>
      </w:r>
      <w:r>
        <w:t xml:space="preserve"> </w:t>
      </w:r>
      <w:r>
        <w:rPr>
          <w:b w:val="0"/>
          <w:i w:val="0"/>
        </w:rPr>
        <w:t>विकल्प ने हाँ में सर हिला दिया और शोभित के बारे में महक को बताने लगा,"हां मुझसे 2 साल बड़े हैं, लेकिन मृत्युंजय भाई की कार्बन कॉपी है।"</w:t>
      </w:r>
      <w:r>
        <w:t xml:space="preserve"> </w:t>
      </w:r>
      <w:r>
        <w:rPr>
          <w:b w:val="0"/>
          <w:i w:val="0"/>
        </w:rPr>
        <w:t>महक ने कुछ सोचकर पूछा,"क्या वो आपके भाई है? वैसे आपने कभी बताया नहीं कि आप कितने भाई बहन हैं। मुझे इतना तो पता है कि आप और मीरा मृत्युंजय जी के भाई बहन हो। क्या आपके और भी भाई बहन हैं?"</w:t>
      </w:r>
      <w:r>
        <w:t xml:space="preserve"> </w:t>
      </w:r>
      <w:r>
        <w:rPr>
          <w:b w:val="0"/>
          <w:i w:val="0"/>
        </w:rPr>
        <w:t>विकल्प ने फिर से हाँ में सर हिला दिया और कहा,"हां, मृत्युंजय भाई का एक जुड़वा भाई है। शादी में तो वो आए थे शायद आपने उन्हें नहीं देखा, क्योंकि वो रात को ही आउट ऑफ कंट्री चले गए थे। उनका नाम अमृत है। इसके अलावा चाची के दो बेटे है शोभित भैया और विप्लव। जैसा की मैंने कहा मैं शोभित भैया से छोटा हूँ लेकिन मुझसे भी छोटा विप्लव है।"</w:t>
      </w:r>
      <w:r>
        <w:t xml:space="preserve"> </w:t>
      </w:r>
      <w:r>
        <w:rPr>
          <w:b w:val="0"/>
          <w:i w:val="0"/>
        </w:rPr>
        <w:t>महक घर के members के बारे में जानने की कोशिश कर रही थी तो वहीं विकल्प ने कुछ सोचकर शरारती अंदाज़ में कहा,"आप यही सोच रही होंगी ना कि घर में सिर्फ लड़के भरे पड़े है वो इसलिए क्योंकि हम सभी लड़की लाने वाले हैं।"</w:t>
      </w:r>
      <w:r>
        <w:t xml:space="preserve"> </w:t>
      </w:r>
      <w:r>
        <w:rPr>
          <w:b w:val="0"/>
          <w:i w:val="0"/>
        </w:rPr>
        <w:t>महक विकल्प की बात पर हल्का सा मुस्कुरा दी और जाते हुए बोली,"चलिए बातें बहुत हो गई अब मुझे लगता है आपको ऑफिस के लिए रेडी हो जाना चाहिए क्योंकि आपके भाई का मिजाज़ देखकर ऐसा लग रहा है जैसे वो आज ऑफिस में सभी की क्लास लेने वाले है।"</w:t>
      </w:r>
      <w:r>
        <w:t xml:space="preserve"> </w:t>
      </w:r>
      <w:r>
        <w:rPr>
          <w:b w:val="0"/>
          <w:i w:val="0"/>
        </w:rPr>
        <w:t>विकल्प महक की बात पर अपना सर पकड़कर बैठ गया क्योंकि उसे जो काम दिया गया था वो उसने पिछली रात क्लब जाने के चक्कर में पूरा नहीं किया था। मृत्युंजय घर पर नहीं था इसीलिए उसने इस बात का अच्छा खासा advantage उठाया था जिसकी भरपाई उसे आज ऑफिस में मृत्युंजय से अच्छी खासी डांट सुनकर करनी थी।</w:t>
      </w:r>
      <w:r>
        <w:t xml:space="preserve"> </w:t>
      </w:r>
      <w:r>
        <w:rPr>
          <w:b w:val="0"/>
          <w:i w:val="0"/>
        </w:rPr>
        <w:t>महक विकल्प के कमरे से निकल कर अपने कमरे में आ गई। मृत्युंजय अभी भी लैपटॉप पे काम कर रहा था। महक उसे देख नीचे चली गई और किचन में जाकर लंच बनाने लगी। कुछ देर बाद विकल्प और मृत्युंजय एक साथ कमरे से बाहर आए। मृत्युंजय जल्दबाजी में वहां से जाने लगा जिस पर महक ने पीछे से आवाज़ लगाई," सुनिए।"</w:t>
      </w:r>
      <w:r>
        <w:t xml:space="preserve"> </w:t>
      </w:r>
      <w:r>
        <w:rPr>
          <w:b w:val="0"/>
          <w:i w:val="0"/>
        </w:rPr>
        <w:t>रचना जो बैठी एप्पल खा रही थी वो महक को घूरते हुए बोली,"तुम्हारे पास सच में दिमाग नहीं है क्या? हमेशा उसे जाते हुए पीछे से क्यों टोकती हो? ज़रूरी और शुभ काम में जाते वक्त पीछे से नहीं टोका करते इतना भी नहीं पता क्या?"</w:t>
      </w:r>
      <w:r>
        <w:t xml:space="preserve"> </w:t>
      </w:r>
      <w:r>
        <w:rPr>
          <w:b w:val="0"/>
          <w:i w:val="0"/>
        </w:rPr>
        <w:t>महक रचना की गुस्से भरी आवाज सुनकर चुप हो गई लेकिन मृत्युंजय रुक गया था। उसने महक से पूछा,"अब कुछ बोलोगी या फिर यहां पर मेरा टाइम waste करने के लिए रोका है?"</w:t>
      </w:r>
      <w:r>
        <w:t xml:space="preserve"> </w:t>
      </w:r>
      <w:r>
        <w:rPr>
          <w:b w:val="0"/>
          <w:i w:val="0"/>
        </w:rPr>
        <w:t>महक मृत्युंजय की तरफ टिफिन बॉक्स आगे करते हुए बोली,"आपने सुबह ठीक से नाश्ता नहीं किया था, ऑफिस में खा लीजिएगा, बस यही कहना था।"</w:t>
      </w:r>
      <w:r>
        <w:t xml:space="preserve"> </w:t>
      </w:r>
      <w:r>
        <w:rPr>
          <w:b w:val="0"/>
          <w:i w:val="0"/>
        </w:rPr>
        <w:t>मृत्युंजय ने महक के हाथ से टिफिन ले लिया। वो अंदर से बहुत खुश हो गया क्योंकि महक ने उसके लिए लंच बनाया था लेकिन अगले ही पल उसकी सारी खुशी गायब हो गई जब महक ने दूसरा टिफिन बॉक्स निकाल कर विकल्प की तरफ बढ़ाते हुए कहा,"विकल्प भैया ये आपके लिए।"महक ने एक और छोटा सा टिफिन बॉक्स विकल्प को दिया और कहा,"और ये राजीव भैया को दे देना।"</w:t>
      </w:r>
      <w:r>
        <w:t xml:space="preserve"> </w:t>
      </w:r>
      <w:r>
        <w:rPr>
          <w:b w:val="0"/>
          <w:i w:val="0"/>
        </w:rPr>
        <w:t>मृत्युंजय को अब काफी जलन महसूस हो रही थी क्योंकि महक की अटेंशन सभी को मिल रही थी। वो irritate होकर वहां से  जाते हुए बोला,"तुम मेरे ऑफिस में कैंटीन क्यों नहीं खोल लेती सभी को खाना खिलाने का शौक पूरा हो जाएगा।"</w:t>
      </w:r>
      <w:r>
        <w:t xml:space="preserve"> </w:t>
      </w:r>
      <w:r>
        <w:rPr>
          <w:b w:val="0"/>
          <w:i w:val="0"/>
        </w:rPr>
        <w:t>******</w:t>
      </w:r>
      <w:r>
        <w:t xml:space="preserve"> </w:t>
      </w:r>
      <w:r>
        <w:rPr>
          <w:b w:val="0"/>
          <w:i w:val="0"/>
        </w:rPr>
        <w:t>कैसी होगी महक की मुलाकात मृत्युंजय के परिवार के साथ? क्या महक इन नए रिश्तों को ठीक से संभालने में कामयाब हो पाएगी?</w:t>
      </w:r>
    </w:p>
    <w:p>
      <w:r>
        <w:rPr>
          <w:b w:val="0"/>
          <w:i w:val="0"/>
        </w:rPr>
        <w:t>क्या सच में मृत्युंजय महक को लेकर हनीमून जाने वाला था या फिर सिर्फ उसे अजीत से दूर रखने के लिए उसने झूठ कहा था?</w:t>
      </w:r>
    </w:p>
    <w:p>
      <w:r>
        <w:rPr>
          <w:b w:val="0"/>
          <w:i w:val="0"/>
        </w:rPr>
        <w:t>क्या चल रहा है मृत्युंजय के दिमाग में?</w:t>
      </w:r>
    </w:p>
    <w:p>
      <w:r>
        <w:br w:type="page"/>
      </w:r>
    </w:p>
    <w:p>
      <w:pPr>
        <w:pStyle w:val="Heading1"/>
      </w:pPr>
      <w:r>
        <w:t xml:space="preserve">Ep 13 - Honeymoon in Manali </w:t>
      </w:r>
    </w:p>
    <w:p>
      <w:r>
        <w:rPr>
          <w:b w:val="0"/>
          <w:i w:val="0"/>
        </w:rPr>
        <w:t>महक ने जल्दी से मृत्युंजय, विकल्प और राजीव के लिए टिफ़िन बना दिया। जब मृत्युंजय ने देखा की महक ने राजीव और विकल्प के लिए भी खाना बनाया था तो उसे जलन हुई और वो गुस्से में महक को घूरकर उसके कान के पास आकर बोला,"आज रात मैं तुम्हें छोडूंगा नहीं।"</w:t>
      </w:r>
      <w:r>
        <w:t xml:space="preserve"> </w:t>
      </w:r>
      <w:r>
        <w:rPr>
          <w:b w:val="0"/>
          <w:i w:val="0"/>
        </w:rPr>
        <w:t>मृत्युंजय की बात सुन महक घबरा गई और उसकी आँखें बड़ी हो गई, वो मृत्युंजय को अजीब तरह से देखने लगी। मृत्युंजय महक को जी भर के घूरने के बाद टिफिन बॉक्स को लेकर वहां से ऑफिस के लिए निकल गया।</w:t>
      </w:r>
      <w:r>
        <w:t xml:space="preserve"> </w:t>
      </w:r>
      <w:r>
        <w:rPr>
          <w:b w:val="0"/>
          <w:i w:val="0"/>
        </w:rPr>
        <w:t>मृत्युंजय के जाने के बाद महक confuse थी कि आखिर अब उसने ऐसा क्या कर दिया था जिससे मृत्युंजय इतना गुस्से में था। जब उसे कुछ समझ नहीं आया तो उसने विकल्प से पूछा,"ये हमेशा से ऐसे थे या अभी अभी इनके साथ कुछ ऐसा हुआ है? क्या आपके भाई को कोई दिमागी प्रॉब्लम है?"</w:t>
      </w:r>
      <w:r>
        <w:t xml:space="preserve"> </w:t>
      </w:r>
      <w:r>
        <w:rPr>
          <w:b w:val="0"/>
          <w:i w:val="0"/>
        </w:rPr>
        <w:t>महक विकल्प से बात कर रही थी कि तभी पीछे से रचना ने सब सुन लिया। उसने गुस्से से चिल्लाकर महक से कहा,"तुम्हारी हिम्मत कैसे हुई मेरे जय को पागल कहने की?"</w:t>
      </w:r>
      <w:r>
        <w:t xml:space="preserve"> </w:t>
      </w:r>
      <w:r>
        <w:rPr>
          <w:b w:val="0"/>
          <w:i w:val="0"/>
        </w:rPr>
        <w:t>महक नहीं जानती थी कि रचना के कान इतने तेज़ थे। उसने अपनी एक आंख बंद कर ली और दांतो तले जीभ दबाकर धीरे से बोली,"गई काम से।"</w:t>
      </w:r>
      <w:r>
        <w:t xml:space="preserve"> </w:t>
      </w:r>
      <w:r>
        <w:rPr>
          <w:b w:val="0"/>
          <w:i w:val="0"/>
        </w:rPr>
        <w:t>विकल्प जानता था कि रचना महक पे चिल्लाने वाली थी इसलिए उसने बात बदलने की कोशिश की,"वो चाची मैं पूछ रहा था विप्लव कब तक वापस आ रहा है?"</w:t>
      </w:r>
      <w:r>
        <w:t xml:space="preserve"> </w:t>
      </w:r>
      <w:r>
        <w:rPr>
          <w:b w:val="0"/>
          <w:i w:val="0"/>
        </w:rPr>
        <w:t>रचना जानती थी विकल्प बात बदलने की कोशिश कर रहा था। उसने विकल्प के सवाल पर कहा,"तुम तो ऐसे पूछ रहे हो जैसे तुम्हें कुछ पता नहीं है। हमसे ज़्यादा तुम दोनों की आपस में पटती है। अपनी भाभी को बचाने के लिए ये फालतू टिप्स मेरे सामने इस्तेमाल मत करो और अपनी इस दो कौड़ी की भाभी का ज्यादा साथ भी देना बंद करो।"</w:t>
      </w:r>
      <w:r>
        <w:t xml:space="preserve"> </w:t>
      </w:r>
      <w:r>
        <w:rPr>
          <w:b w:val="0"/>
          <w:i w:val="0"/>
        </w:rPr>
        <w:t>महक विकल्प को इन सब के बीच घसीटना नहीं चाहती थी इसलिए उसने विकल्प को जाने का इशारा किया। विकल्प भी उसका इशारा समझकर वहां से ऑफिस के लिए निकल गया। महक भी रचना से बचने के लिए तुरंत किचन की तरफ जाने लगी लेकिन रचना ने उसे रोक लिया,"रुको।"</w:t>
      </w:r>
      <w:r>
        <w:t xml:space="preserve"> </w:t>
      </w:r>
      <w:r>
        <w:rPr>
          <w:b w:val="0"/>
          <w:i w:val="0"/>
        </w:rPr>
        <w:t>महक रुक गई और रचना की तरफ देख नज़रे झुका के बोली,"जी चाची।"</w:t>
      </w:r>
      <w:r>
        <w:t xml:space="preserve"> </w:t>
      </w:r>
      <w:r>
        <w:rPr>
          <w:b w:val="0"/>
          <w:i w:val="0"/>
        </w:rPr>
        <w:t>रचना महक के सामने आ गई और उसके जबड़े को मजबूती से पकड़कर बोली,"एक बात कान खोलकर सुन लो mrs फटीचर, जरूरत से ज्यादा अगर तुमने होशियारी दिखाने की कोशिश की तो दूसरे ही पल खुद को जमीन पर पाओगी इसलिए जितना हो सके मुझसे और मृत्युंजय के काम से दूर रहना।"</w:t>
      </w:r>
      <w:r>
        <w:t xml:space="preserve"> </w:t>
      </w:r>
      <w:r>
        <w:rPr>
          <w:b w:val="0"/>
          <w:i w:val="0"/>
        </w:rPr>
        <w:t>महक रचना को कोई जवाब देती या रचना आगे कुछ कहती उससे पहले ही निर्जला ने ये सब देख लिया जो सीढ़ियों पे खड़ी थी। उन्होंने ऊंची आवाज़ में कहा,"रचना ये क्या घटिया हरकत है! तुमने महक को इतनी बुरी तरीके से क्यों पकड़ा हुआ है? छोड़ो उसके गाल को।"</w:t>
      </w:r>
      <w:r>
        <w:t xml:space="preserve"> </w:t>
      </w:r>
      <w:r>
        <w:rPr>
          <w:b w:val="0"/>
          <w:i w:val="0"/>
        </w:rPr>
        <w:t>रचना ने निर्जला को एक नज़र देखकर महक को छोड़ दिया और जाकर फिर से सोफे पर बैठ गई। उसने अपना एप्पल उठाया और उसे खाने लगी जैसे कुछ हुआ ही नहीं था।</w:t>
      </w:r>
      <w:r>
        <w:t xml:space="preserve"> </w:t>
      </w:r>
      <w:r>
        <w:rPr>
          <w:b w:val="0"/>
          <w:i w:val="0"/>
        </w:rPr>
        <w:t>निर्जला महक के पास आई और रचना को घूरकर बोली,"महक बेटा जाओ तुम अपना काम करो।"</w:t>
      </w:r>
      <w:r>
        <w:t xml:space="preserve"> </w:t>
      </w:r>
      <w:r>
        <w:rPr>
          <w:b w:val="0"/>
          <w:i w:val="0"/>
        </w:rPr>
        <w:t>महक निर्जला की बात पर अपना सिर हिलाकर किचन की तरफ चली गई। उसके जाते ही निर्जला रचना के पास आई और उन्होंने warning टोन में कहा,"रचना मुझे लगता है कि तुम इतनी आसानी से अपनी हरकतों से बाज़ नहीं आने वाली। तुमसे कितनी बार कहा है कि तुम इतनी बुरी तरीके से महक से बात नहीं कर सकती। वो इस घर की बहू है और इस बारे में अब तो पूरी दुनिया को पता है तो बेहतर होगा तुम उससे अच्छे से पेश आना शुरू कर दो क्योंकि महक ही मृत्युंजय और इस घर का आने वाला भविष्य है।"</w:t>
      </w:r>
      <w:r>
        <w:t xml:space="preserve"> </w:t>
      </w:r>
      <w:r>
        <w:rPr>
          <w:b w:val="0"/>
          <w:i w:val="0"/>
        </w:rPr>
        <w:t>रचना को निर्जला के बात करने का तरीका बिल्कुल अच्छा नहीं लगा। उसने भी लगभग उसी लहजे में कहा,"आप क्या चाहती है दीदी कि मैं उस लड़की को अपने सिर पर बैठा कर रखूं, उसकी आरती उतारू, उसके गुणगान गाउँ? हरगिज़ नहीं, बिल्कुल भी नहीं ऐसा कभी नहीं होगा और अच्छा होगा आप इस बात की मुझसे उम्मीद भी ना रखें।"</w:t>
      </w:r>
      <w:r>
        <w:t xml:space="preserve"> </w:t>
      </w:r>
      <w:r>
        <w:rPr>
          <w:b w:val="0"/>
          <w:i w:val="0"/>
        </w:rPr>
        <w:t>निर्जला ने अपने आप को कंट्रोल करने के लिए लंबी और गहरी सांस ली और कहा,"ठीक है तुम्हें जो करना है करो और मुझे जो करना है वो मैं करूंगी लेकिन बस महक से दूर रहना। अगर उसके साथ अच्छा बर्ताव नहीं कर सकती तो कम से कम उसे चोट भी मत पहुंचाना।"इतना कहकर निर्जला दूसरी तरफ चली गई।</w:t>
      </w:r>
      <w:r>
        <w:t xml:space="preserve"> </w:t>
      </w:r>
      <w:r>
        <w:rPr>
          <w:b w:val="0"/>
          <w:i w:val="0"/>
        </w:rPr>
        <w:t>निर्जला की धमकी पर रचना के चेहरे पे शातिर मुस्कान आ गई। उसने उस एप्पल से खेलते हुए कहा जो उसके हाथ में था,"वो तो कल पता चलेगा दीदी कि आपकी महक इस घर से दूर जाती है या फिर मैं महक से दूर होती हूं। आप बस इंतजार करो।"इतना कहकर रचना भी मुस्कुराते हुए अपने कमरे की तरफ चली गई।</w:t>
      </w:r>
      <w:r>
        <w:t xml:space="preserve"> </w:t>
      </w:r>
      <w:r>
        <w:rPr>
          <w:b w:val="0"/>
          <w:i w:val="0"/>
        </w:rPr>
        <w:t>जहां मुंबई में महक के लिए आने वाला वक्त थोड़ा मुश्किल नज़र आ रहा था तो वहीं वहां से मीलों दूर आगरा में एक लड़का जिसकी उम्र करीब 21 साल थी वो अपने हाथों में कैमरा लिए वहां की गलियों में घूम रहा था। उसके साथ एक लडकी भी थी और कुछ लोग भी।</w:t>
      </w:r>
      <w:r>
        <w:t xml:space="preserve"> </w:t>
      </w:r>
      <w:r>
        <w:rPr>
          <w:b w:val="0"/>
          <w:i w:val="0"/>
        </w:rPr>
        <w:t>उस लड़की ने उस लड़के के कंधे पर हाथ रखा और पूछा,"वापी हम तुम्हारे घर कब जा रहे हैं?"</w:t>
      </w:r>
      <w:r>
        <w:t xml:space="preserve"> </w:t>
      </w:r>
      <w:r>
        <w:rPr>
          <w:b w:val="0"/>
          <w:i w:val="0"/>
        </w:rPr>
        <w:t>विप्लव उर्फ वापी महक का सबसे छोटा देवर और सारंग परिवार का सबसे छोटा लड़का उस लड़की की बात पर उसके गाल खींचकर बोला,"क्यों रिया वहां जाकर मेरी मॉम को पटा कर मुझसे शादी करने का इरादा है क्या?"</w:t>
      </w:r>
      <w:r>
        <w:t xml:space="preserve"> </w:t>
      </w:r>
      <w:r>
        <w:rPr>
          <w:b w:val="0"/>
          <w:i w:val="0"/>
        </w:rPr>
        <w:t>वो लड़की जिसका नाम रिया था उसने विप्लव की बात पर मुंह बनाकर कहा,"तुमसे शादी करने से अच्छा है मैं किसी गोरिल्ला से शादी ना कर लूं ! अपनी शक्ल देखी है?"</w:t>
      </w:r>
      <w:r>
        <w:t xml:space="preserve"> </w:t>
      </w:r>
      <w:r>
        <w:rPr>
          <w:b w:val="0"/>
          <w:i w:val="0"/>
        </w:rPr>
        <w:t>विप्लव तिरछी मुस्कान के साथ शरारती लहजे में बोला,"क्या तुम्हें गोरिल्ला मुझसे ज्यादा satisfy करेगा?"</w:t>
      </w:r>
      <w:r>
        <w:t xml:space="preserve"> </w:t>
      </w:r>
      <w:r>
        <w:rPr>
          <w:b w:val="0"/>
          <w:i w:val="0"/>
        </w:rPr>
        <w:t>रिया बुरी तरीके से विप्लव को घूरने लगी कि तभी वहां पर एक आदमी उन दोनों के पास आकर बोला,"आप जिनका इंटरव्यू लेने आए हैं वो अंदर है।"</w:t>
      </w:r>
      <w:r>
        <w:t xml:space="preserve"> </w:t>
      </w:r>
      <w:r>
        <w:rPr>
          <w:b w:val="0"/>
          <w:i w:val="0"/>
        </w:rPr>
        <w:t>विप्लव उस आदमी की बात पर बोला,"सुल्तान मियां हम यहां पर किसी का इंटरव्यू लेने नहीं आए हैं। हम तो बस उनकी खूबसूरती और उनके नृत्य को अपने इस कैमरे में कैद करने आए हैं। इंटरव्यू कहके इसकी अहमियत कम मत करो।"</w:t>
      </w:r>
      <w:r>
        <w:t xml:space="preserve"> </w:t>
      </w:r>
      <w:r>
        <w:rPr>
          <w:b w:val="0"/>
          <w:i w:val="0"/>
        </w:rPr>
        <w:t>रिया ने विप्लव की बात पर सर पर हाथ रख लिया और वो लोग अंदर चले गए। वहां पर काफी सारे लोग थे और काफी सारे कैमरामैन भी थे जो कि वहां पर खूबसूरत लड़कियों की फोटोग्राफी कर रहे थे।</w:t>
      </w:r>
      <w:r>
        <w:t xml:space="preserve"> </w:t>
      </w:r>
      <w:r>
        <w:rPr>
          <w:b w:val="0"/>
          <w:i w:val="0"/>
        </w:rPr>
        <w:t>विप्लव एक लड़की के पास जाकर मुस्कुराते हुए बोला,"क्या मैं आपकी तस्वीर खींच सकता हूं?"</w:t>
      </w:r>
      <w:r>
        <w:t xml:space="preserve"> </w:t>
      </w:r>
      <w:r>
        <w:rPr>
          <w:b w:val="0"/>
          <w:i w:val="0"/>
        </w:rPr>
        <w:t>उस लड़की ने विप्लव की बात पर अपनी 5 उंगलियां दिखा दी जिस पर विप्लव ने confuse होकर कहा,"जी मैं समझा नहीं।"</w:t>
      </w:r>
      <w:r>
        <w:t xml:space="preserve"> </w:t>
      </w:r>
      <w:r>
        <w:rPr>
          <w:b w:val="0"/>
          <w:i w:val="0"/>
        </w:rPr>
        <w:t>वो लड़की अकड़कर बोली,"एक फोटो के 500 रूपए लूंगी मैं। देते हो तो बताओ वरना यहां से चलते बनो।"</w:t>
      </w:r>
      <w:r>
        <w:t xml:space="preserve"> </w:t>
      </w:r>
      <w:r>
        <w:rPr>
          <w:b w:val="0"/>
          <w:i w:val="0"/>
        </w:rPr>
        <w:t>विप्लव रिया को उस लड़की के सामने खड़ा करके बोला,"अगर तेरे जैसे कपड़े मैं इसे पहना दूं ना तो तुझसे भी लाख गुना ज्यादा खूबसूरत लगेगी और एक पैसा भी नहीं लेगी। बंदरिया कहीं की, आई बड़ी 500 रूपए चाहिए।"इतना कहकर विप्लव दूसरी तरफ चला गया।</w:t>
      </w:r>
      <w:r>
        <w:t xml:space="preserve"> </w:t>
      </w:r>
      <w:r>
        <w:rPr>
          <w:b w:val="0"/>
          <w:i w:val="0"/>
        </w:rPr>
        <w:t>वो लड़की विप्लव को जाता हुआ देखकर घूरने लगी। ऐसा लग रहा था जैसे अगले ही पल वो विप्लव का सर फोड़ने वाली थी।  रिया उस लड़की के पास आई और बोली,"माफ कीजिए वो ज़रा सा चंचल है, उसकी बातों का बुरा मत मानना। वो बस मज़ाक कर रहा था।"</w:t>
      </w:r>
      <w:r>
        <w:t xml:space="preserve"> </w:t>
      </w:r>
      <w:r>
        <w:rPr>
          <w:b w:val="0"/>
          <w:i w:val="0"/>
        </w:rPr>
        <w:t>उस लड़की ने पहले जाते हुए विप्लव को देखा और फिर रिया से कहा,"तेरा बंदा है क्या? बड़ा चिकना है, कहाँ से पटाया?"</w:t>
      </w:r>
      <w:r>
        <w:t xml:space="preserve"> </w:t>
      </w:r>
      <w:r>
        <w:rPr>
          <w:b w:val="0"/>
          <w:i w:val="0"/>
        </w:rPr>
        <w:t>रिया उसकी बात सुन झेंप गई। उसने जल्दी से कहा,"नहीं आपको गलतफहमी हो रही है, वो बस मेरा दोस्त है। वैसे आप अपना शूट continue करो मैं चलती हूं।"</w:t>
      </w:r>
      <w:r>
        <w:t xml:space="preserve"> </w:t>
      </w:r>
      <w:r>
        <w:rPr>
          <w:b w:val="0"/>
          <w:i w:val="0"/>
        </w:rPr>
        <w:t>रिया वहां से निकलकर विप्लव को ढूंढने लगी लेकिन विप्लव उसे कहीं दिखाई नहीं दिया। इतने में एक औरत सीढ़ियों से नीचे उतरी। उसे देखते ही रिया बोल पड़ी,"आ गई मोहिनी जी अब ये वापी का बच्चा भी बरसात के मेंढक की तरह जहां होगा वहां से फुदककर बाहर आ ही जाएगा।"</w:t>
      </w:r>
      <w:r>
        <w:t xml:space="preserve"> </w:t>
      </w:r>
      <w:r>
        <w:rPr>
          <w:b w:val="0"/>
          <w:i w:val="0"/>
        </w:rPr>
        <w:t>रिया ये सब बड़बड़ा ही रही थी कि तभी उसने जैसा सोचा था वैसा ही हुआ। मोहिनी के नीचे आते ही विप्लव उसके पास आ गया और उसका हाथ पकड़कर उसे अपनी तरफ खींचकर बोला,"सुना था यहां एक बहुत खूबसूरत लड़की रहती है लेकिन शायद ये गलत था। यहां तो एक औरत रहती है।"</w:t>
      </w:r>
      <w:r>
        <w:t xml:space="preserve"> </w:t>
      </w:r>
      <w:r>
        <w:rPr>
          <w:b w:val="0"/>
          <w:i w:val="0"/>
        </w:rPr>
        <w:t>विप्लव की बात सुन मोहिनी ने भी अच्छा जवाब दिया,"इसीलिए ये जगह बच्चों के लिए नहीं है। तो तुम यहां से जा सकते हो।"</w:t>
      </w:r>
      <w:r>
        <w:t xml:space="preserve"> </w:t>
      </w:r>
      <w:r>
        <w:rPr>
          <w:b w:val="0"/>
          <w:i w:val="0"/>
        </w:rPr>
        <w:t>अपनी बात पूरी कर मोहिनी वहां से जाने लगी जिस पर विप्लव ने अपने दिल पे हाथ रख लिया और कहा,"हाय तुम्हारी इस हाज़िर जवाबी ने तो मुझे तुम्हारा फैन बना दिया।"</w:t>
      </w:r>
      <w:r>
        <w:t xml:space="preserve"> </w:t>
      </w:r>
      <w:r>
        <w:rPr>
          <w:b w:val="0"/>
          <w:i w:val="0"/>
        </w:rPr>
        <w:t>विप्लव ने रिया की तरफ देखा और उसे कुछ इशारा कर दिया। रिया ने भी सर ना में हिलाया और कैमरा stand पर लगाकर अपनी टीम के साथ position ले ली तभी विप्लव के चुटकी बजाते ही वहां पे गाना बजने लगा।</w:t>
      </w:r>
      <w:r>
        <w:t xml:space="preserve"> </w:t>
      </w:r>
      <w:r>
        <w:rPr>
          <w:b w:val="0"/>
          <w:i w:val="0"/>
        </w:rPr>
        <w:t>मोहिनी स्टेज के बीच में थी तभीउसने उस गाने पे नाचनाशुरू कर दिया|</w:t>
      </w:r>
      <w:r>
        <w:t xml:space="preserve"> </w:t>
      </w:r>
      <w:r>
        <w:rPr>
          <w:b w:val="0"/>
          <w:i w:val="0"/>
        </w:rPr>
        <w:t>विप्लव और मोहिनी नाच रहे थे वहीं रिया और उसकी टीम इस डांस को record करने में लगी हुई थी।</w:t>
      </w:r>
      <w:r>
        <w:t xml:space="preserve"> </w:t>
      </w:r>
      <w:r>
        <w:rPr>
          <w:b w:val="0"/>
          <w:i w:val="0"/>
        </w:rPr>
        <w:t>पूरा गाना खत्म होने के बाद विप्लव मुस्कुराकर मोहिनी के पास आया और उसकी तस्वीर खींचने लगा। उसने मुस्कुराते हुए मोहिनी से कहा,"तुम सच में खूबसूरत हो, तुम्हारा कोई जवाब नहीं है।"</w:t>
      </w:r>
      <w:r>
        <w:t xml:space="preserve"> </w:t>
      </w:r>
      <w:r>
        <w:rPr>
          <w:b w:val="0"/>
          <w:i w:val="0"/>
        </w:rPr>
        <w:t>मोहिनी विप्लव की बात पर उसकी नज़र उतारते हुए बोली,"तुम्हारी इस हंसी को और मुस्कुराहट को किसी की नजर ना लगे बच्चे, आते रहना मोहिनी के दिल और दर का दरवाजा हमेशा तुम्हारे लिए खुला है।"</w:t>
      </w:r>
      <w:r>
        <w:t xml:space="preserve"> </w:t>
      </w:r>
      <w:r>
        <w:rPr>
          <w:b w:val="0"/>
          <w:i w:val="0"/>
        </w:rPr>
        <w:t>विप्लव मोहिनी की बात पर मुस्कुरा दिया। उसने मुड़कर रिया की तरफ देखा जिस पर रिया ने उसे अंगूठा दिखाया। रिया से सिग्नल मिलने के बाद विप्लव ने मोहिनी के गाल पे एक किस दिया और सब के साथ वहां से बाहर आ गया।</w:t>
      </w:r>
      <w:r>
        <w:t xml:space="preserve"> </w:t>
      </w:r>
      <w:r>
        <w:rPr>
          <w:b w:val="0"/>
          <w:i w:val="0"/>
        </w:rPr>
        <w:t>रिया विप्लव के बगल में चल रही थी, वो कैमरे में तस्वीर देखते हुए बोली,"चलो हमारा कैम्पेन अच्छे से पूरा हुआ। साथ ही तुम्हारी मुस्कुराहट देख कर लगता है तुम्हें भी बहुत मज़ा आया।"</w:t>
      </w:r>
      <w:r>
        <w:t xml:space="preserve"> </w:t>
      </w:r>
      <w:r>
        <w:rPr>
          <w:b w:val="0"/>
          <w:i w:val="0"/>
        </w:rPr>
        <w:t>विप्लव ने रिया के कंधे पर अपनी बाहें लपेट दी और कहा,"हाँ यार उस गाने में एक अलग ही मज़ा था। काम के साथ मज़ा भी मिल गया।"</w:t>
      </w:r>
      <w:r>
        <w:t xml:space="preserve"> </w:t>
      </w:r>
      <w:r>
        <w:rPr>
          <w:b w:val="0"/>
          <w:i w:val="0"/>
        </w:rPr>
        <w:t>विप्लव की खुशी देख रिया ने कहा,"ठीक है ठीक है अब ज़्यादा खुश होने की ज़रूरत नहीं है, तुम्हारे भैया का कॉल आया था। वो तुम्हें मुंबई बुला रहे हैं। लेकिन मुझे यहां से एक शो के लिए पुणे जाना है। तुम मुंबई जाओ मैं कुछ दिनों बाद तुम्हें वहीं मिलूँगी।"</w:t>
      </w:r>
      <w:r>
        <w:t xml:space="preserve"> </w:t>
      </w:r>
      <w:r>
        <w:rPr>
          <w:b w:val="0"/>
          <w:i w:val="0"/>
        </w:rPr>
        <w:t>बाते करते करते दोनों वहां से अच्छे से रेस्टोरेंट में चले गए और पेट भर के खाना खाया। रिया की फ्लाइट 6 बजे की थी इसीलिए विप्लव भी उसके बाद वाली फ्लाइट से मुंबई चला गया जबकि रिया वहां से पुणे चली गई थी।</w:t>
      </w:r>
      <w:r>
        <w:t xml:space="preserve"> </w:t>
      </w:r>
      <w:r>
        <w:rPr>
          <w:b w:val="0"/>
          <w:i w:val="0"/>
        </w:rPr>
        <w:t>यहां मुंबई में सारंग कॉर्पोरेशन के ऑफिस में मृत्युंजय कॉन्फ्रेंस रूम में बैठा हुआ था। उसके साथ राजीव और राघव भी  वहां मौजूद थे। राघव मृत्युंजय के पीछे खडा था तो राजीव उसके बगल में बैठा था। उन तीनों के सामने एक बेबाक सा आदमी जिसकी उम्र करीब 27-28 साल रही होगी वो मृत्युंजय को बिना पलके झपकाए देख रहा था। मृत्युंजय ने उस आदमी की तरफ देख कर पूछा,"कशिश मित्तल अचानक तुम्हारा इंडिया आने का प्लान कैसे बना? मैंने तो सुना था तुम हमेशा के लिए जा चुके हो।"</w:t>
      </w:r>
      <w:r>
        <w:t xml:space="preserve"> </w:t>
      </w:r>
      <w:r>
        <w:rPr>
          <w:b w:val="0"/>
          <w:i w:val="0"/>
        </w:rPr>
        <w:t>कशिश और मृत्युंजय की उम्र में ज्यादा अंतर नहीं था। कशिश ने एक तिरछी मुस्कान के साथ जानबूझकर मृत्युंजय को छेड़ने के लिए कहा,"सोचा था तुम्हारी बहन से शादी करूंगा लेकिन तुम्हारी बहन तो पहले ही भाग गई।"</w:t>
      </w:r>
      <w:r>
        <w:t xml:space="preserve"> </w:t>
      </w:r>
      <w:r>
        <w:rPr>
          <w:b w:val="0"/>
          <w:i w:val="0"/>
        </w:rPr>
        <w:t>मीरा का ज़िक्र सुन मृत्युंजय की आँखें छोटी हो गई। उसने गुस्से में कहा,"अपनी जुबान को लगाम दो। जरूरत से ज्यादा चलने वाली जुबान को काटने से पहले मैं ज़्यादा नहीं सोचता।"</w:t>
      </w:r>
      <w:r>
        <w:t xml:space="preserve"> </w:t>
      </w:r>
      <w:r>
        <w:rPr>
          <w:b w:val="0"/>
          <w:i w:val="0"/>
        </w:rPr>
        <w:t>कशिश मृत्युंजय को चिढ़ाने वाले अंदाज़ में फिर बोला,"कहीं तुम्हारी बहन मुझसे शादी करने के लिए तो नहीं भाग गई?"</w:t>
      </w:r>
      <w:r>
        <w:t xml:space="preserve"> </w:t>
      </w:r>
      <w:r>
        <w:rPr>
          <w:b w:val="0"/>
          <w:i w:val="0"/>
        </w:rPr>
        <w:t>राजीव जानता था अगर मृत्युंजय को गुस्सा आ गया तो बात को संभालना मुश्किल हो जाएगा इसलिए उसने कशिश को घूरते हुए कहा,"मिस्टर मित्तल, आप जिस काम के लिए आए हैं बेहतर होगा कि वही पूरा करे।"</w:t>
      </w:r>
      <w:r>
        <w:t xml:space="preserve"> </w:t>
      </w:r>
      <w:r>
        <w:rPr>
          <w:b w:val="0"/>
          <w:i w:val="0"/>
        </w:rPr>
        <w:t>कशिश ने हाँ में सर हिलाया और मुस्कुराकर एक कॉन्ट्रैक्ट निकालकर उसे साइन करते हुए कहा,"अब तो तुम्हारे साथ रिश्ता बनाने का वक्त आ गया है तो फिर मैं तुम्हें मना कैसे कर सकता हूं।"</w:t>
      </w:r>
      <w:r>
        <w:t xml:space="preserve"> </w:t>
      </w:r>
      <w:r>
        <w:rPr>
          <w:b w:val="0"/>
          <w:i w:val="0"/>
        </w:rPr>
        <w:t>कशिश के कान्ट्रैक्ट साइन करने पर मृत्युंजय तिरछी मुस्कान के साथ बोला,"रिश्ता तो हमारा पहले से ही है, rivals का रिश्ता। अगर तुम चाहते हो तो मैं दुश्मनी का भी रिश्ता बना सकता हूं।"</w:t>
      </w:r>
      <w:r>
        <w:t xml:space="preserve"> </w:t>
      </w:r>
      <w:r>
        <w:rPr>
          <w:b w:val="0"/>
          <w:i w:val="0"/>
        </w:rPr>
        <w:t>कशिश बिना गुस्सा हुए मुस्कुरा दिया और कुर्सी से खड़ा हो गया। जाने से पहले उसने मृत्युंजय से कहा,"शाम को मिलते हैं क्यों ना साथ में कुछ ड्रिंक्स ली जाएं।"</w:t>
      </w:r>
      <w:r>
        <w:t xml:space="preserve"> </w:t>
      </w:r>
      <w:r>
        <w:rPr>
          <w:b w:val="0"/>
          <w:i w:val="0"/>
        </w:rPr>
        <w:t>मृत्युंजय ने कशिश की बात का कोई जवाब नहीं दिया और राघव की तरफ देखते हुए पूछा,"क्या शाम को मेरा schedule खाली है?"</w:t>
      </w:r>
      <w:r>
        <w:t xml:space="preserve"> </w:t>
      </w:r>
      <w:r>
        <w:rPr>
          <w:b w:val="0"/>
          <w:i w:val="0"/>
        </w:rPr>
        <w:t>राघव को अच्छे से पता था कि उसे क्या कहना था। उसने अपनी गर्दन नहीं में हिला दी और कहा,"नो बॉस, आपका schedule खाली नहीं है।"</w:t>
      </w:r>
      <w:r>
        <w:t xml:space="preserve"> </w:t>
      </w:r>
      <w:r>
        <w:rPr>
          <w:b w:val="0"/>
          <w:i w:val="0"/>
        </w:rPr>
        <w:t>मृत्युंजय ने बड़े आराम से कहा,"oops सॉरी, आज तो possible नहीं है देखते है फिर कभी।"कशिश राघव को एक नजर देखने के बाद कॉन्फ्रेंस रूम से बाहर निकल गया। वहीं मृत्युंजय ने वहाँ पड़े पेपर वेट को कसकर पकड़ लिया।</w:t>
      </w:r>
      <w:r>
        <w:t xml:space="preserve"> </w:t>
      </w:r>
      <w:r>
        <w:rPr>
          <w:b w:val="0"/>
          <w:i w:val="0"/>
        </w:rPr>
        <w:t>राजीव मृत्युंजय के अंदर दबे गुस्से को समझ रहा था। उसने मृत्युंजय को शांत करने के लिए कहा,"छोड़ ना ये कोई इतना बड़ा आदमी नहीं है कि इसके लिए तुम अपना खून जलाओ।"</w:t>
      </w:r>
      <w:r>
        <w:t xml:space="preserve"> </w:t>
      </w:r>
      <w:r>
        <w:rPr>
          <w:b w:val="0"/>
          <w:i w:val="0"/>
        </w:rPr>
        <w:t>मृत्युंजय ने तुरंत जवाब दिया,"किसने कहा कि मैं उसके लिए परेशान हूँ, मुझे मीरा की फिक्र हो रही है। ना जाने कहाँ है वो। डेविड से पूछो उसे कोई खबर मिली क्या?"</w:t>
      </w:r>
      <w:r>
        <w:t xml:space="preserve"> </w:t>
      </w:r>
      <w:r>
        <w:rPr>
          <w:b w:val="0"/>
          <w:i w:val="0"/>
        </w:rPr>
        <w:t>राजीव ने हाँ में सर हिलाया और अपना फोन निकालकर किसी को एक मैसेज भेजा। यहां कशिश मित्तल जब सारंग कॉर्पोरेशन के ऑफिस के बाहर आया तो उसने उस इमारत को घूरकर देखा और अपनी आंखें बंद कर ली।</w:t>
      </w:r>
      <w:r>
        <w:t xml:space="preserve"> </w:t>
      </w:r>
      <w:r>
        <w:rPr>
          <w:b w:val="0"/>
          <w:i w:val="0"/>
        </w:rPr>
        <w:t>जब उसने आंखें बंद की थी तब उसे देख कर ऐसा लग रहा था जैसे वो बेचैन हो रहा हो। उसने तुरंत अपनी आंखें खोल दी और बड़बड़ाया,"मृत्युंजय सारंग एक दिन तुम्हें मुझे वो देना ही होगा जो मुझे चाहिए। जो मैं हासिल करना चाहता हूँ वो मैं हासिल करके रहता हूँ चाहे उसके लिए फिर मुझे कुछ भी क्यों ना करना पड़े। बहुत जल्द फिर मुलाकात होगी।"</w:t>
      </w:r>
      <w:r>
        <w:t xml:space="preserve"> </w:t>
      </w:r>
      <w:r>
        <w:rPr>
          <w:b w:val="0"/>
          <w:i w:val="0"/>
        </w:rPr>
        <w:t>राजीव ने किसी को मैसेज भेजकर जैसे ही फोन नीचे रखा तभी विकल्प केबिन में आ गया।उसने राजीव की तरफ टिफ़िन पास किया और कहा,"राजीव भैया आपके तो आज भाग्य खुल गए, भाभी ने बिना कहे ही आपके लिए टिफ़िन भेजा है।"</w:t>
      </w:r>
      <w:r>
        <w:t xml:space="preserve"> </w:t>
      </w:r>
      <w:r>
        <w:rPr>
          <w:b w:val="0"/>
          <w:i w:val="0"/>
        </w:rPr>
        <w:t>विकल्प की बात सुन राजीव खुश हो गया। उसने टिफिन खोल कर देखा तो उसके अंदर ब्रेड रोल, पकौड़े थे। राजीव ने बिना इंतज़ार किए सीधा टिफ़िन खा लिया और खुश होकर कहा,"आज रात का डिनर मैं तुम्हारे घर करूंगा।"</w:t>
      </w:r>
      <w:r>
        <w:t xml:space="preserve"> </w:t>
      </w:r>
      <w:r>
        <w:rPr>
          <w:b w:val="0"/>
          <w:i w:val="0"/>
        </w:rPr>
        <w:t>मृत्युंजय ने गुस्से में राजीव को घूरकर देखा और कहा,"कोई जरूरत नहीं है। तेरे पास कुक है ना, जाकर उसके साथ अपना डिनर enjoy कर, मेरे घर में मत आना।"</w:t>
      </w:r>
      <w:r>
        <w:t xml:space="preserve"> </w:t>
      </w:r>
      <w:r>
        <w:rPr>
          <w:b w:val="0"/>
          <w:i w:val="0"/>
        </w:rPr>
        <w:t>राजीव मृत्युंजय की बात पर तुरंत बोला,"मैं तेरी बात नहीं कर रहा और तू मुझे बनाकर नहीं खिलाने वाला, भाभी के हाथ का खाने वाला हूं मैं। इसलिए तुझे ज्यादा जलने की जरूरत नहीं है।"</w:t>
      </w:r>
      <w:r>
        <w:t xml:space="preserve"> </w:t>
      </w:r>
      <w:r>
        <w:rPr>
          <w:b w:val="0"/>
          <w:i w:val="0"/>
        </w:rPr>
        <w:t>मृत्युंजय अपनी आंखें छोटी करके बोला,"तुझे ऐसा क्यों लगता है कि मुझे जलन हो रही है? मुझे क्यों जलन होने लगी।"</w:t>
      </w:r>
      <w:r>
        <w:t xml:space="preserve"> </w:t>
      </w:r>
      <w:r>
        <w:rPr>
          <w:b w:val="0"/>
          <w:i w:val="0"/>
        </w:rPr>
        <w:t>भले ही मृत्युंजय मना कर रहा था लेकिन उसके चेहरे पर गुस्सा और जलन साफ दिख रही थी। राघव उन दोनों को लड़ता हुआ देख बीच में बोला,"लेकिन बॉस शाम को आपकी मनाली की फ्लाइट है। एक मीटिंग के लिए आपको वहां जाना है। मैंने आज सुबह ही आपको कॉल करके कहा था कि मिस्टर रायजादा के साथ मीटिंग के लिए आपको मनाली जाना पड़ेगा और वहां की कंस्ट्रक्शन साइट में भी कुछ दिक्कत चल रही है जिसे सॉल्व करना जरूरी है।"</w:t>
      </w:r>
      <w:r>
        <w:t xml:space="preserve"> </w:t>
      </w:r>
      <w:r>
        <w:rPr>
          <w:b w:val="0"/>
          <w:i w:val="0"/>
        </w:rPr>
        <w:t>मृत्युंजय कुछ सोचकर अपना सिर हिलाते हुए कॉन्फ्रेंस रूम से निकल गया और अपने केबिन की तरफ जाने लगा तभी कुछ सोचकर उसने कुछ डिटेल्स राघव को दी और कहा,"मैं और महक दोनों जाएंगे जेट रेडी करवा देना और वहाँ पर हमारी हवेली को भी रेडी करके रखना। मैं और महक हम दोनों आज शाम मनाली जाने के लिए निकलेंगे।"</w:t>
      </w:r>
      <w:r>
        <w:t xml:space="preserve"> </w:t>
      </w:r>
      <w:r>
        <w:rPr>
          <w:b w:val="0"/>
          <w:i w:val="0"/>
        </w:rPr>
        <w:t>मृत्युंजय के मुंह से ये सुन राघव सकपका गया वहीं राजीव को अपने कानों पे यकीन नहीं हुआ। ये सुनकर विकल्प ने भी मृत्युंजय को छेड़ते हुए कहा,"तो फाइनली आप भाभी के साथ हनीमून पे जा ही रहे हो भाई। अच्छा है ऐश करो।"</w:t>
      </w:r>
      <w:r>
        <w:t xml:space="preserve"> </w:t>
      </w:r>
      <w:r>
        <w:rPr>
          <w:b w:val="0"/>
          <w:i w:val="0"/>
        </w:rPr>
        <w:t>मृत्युंजय ने घूरकर विकल्प को देखा जिस पर विकल्प चुप हो गया। राघव का मुंह अब तक खुला था इसलिए उसने राघव का मुंह अपने हाथों से बंद किया और वहाँ से निकलते हुए बोला,"10 मिनट में confirmation मेल पे मिल जानी चाहिए।"</w:t>
      </w:r>
      <w:r>
        <w:t xml:space="preserve"> </w:t>
      </w:r>
      <w:r>
        <w:rPr>
          <w:b w:val="0"/>
          <w:i w:val="0"/>
        </w:rPr>
        <w:t>इतना कहकर मृत्युंजय अपने केबिन में आ गया। इस वक्त उसके चेहरे पे हल्की सी मुस्कुराहट थी जो ज़्यादा बड़ी नहीं थी पर शुरुआत के लिए काफी थी। उसने अपना फोन निकाला और थोडा हिचकिचाकर आखिर में किसी का नंबर डायल कर दिया।</w:t>
      </w:r>
      <w:r>
        <w:t xml:space="preserve"> </w:t>
      </w:r>
      <w:r>
        <w:rPr>
          <w:b w:val="0"/>
          <w:i w:val="0"/>
        </w:rPr>
        <w:t>******</w:t>
      </w:r>
      <w:r>
        <w:t xml:space="preserve"> </w:t>
      </w:r>
      <w:r>
        <w:rPr>
          <w:b w:val="0"/>
          <w:i w:val="0"/>
        </w:rPr>
        <w:t>कैसी होगी विप्लव की एंट्री मुंबई में?</w:t>
      </w:r>
    </w:p>
    <w:p>
      <w:r>
        <w:rPr>
          <w:b w:val="0"/>
          <w:i w:val="0"/>
        </w:rPr>
        <w:t>क्या मृत्युंजय सच में महक को लेकर मनाली हनीमून के लिए जाने वाला है? क्या मृत्युंजय को  सच में धीरे-धीरे महक की सादगी से प्यार हो रहा है?</w:t>
      </w:r>
    </w:p>
    <w:p>
      <w:r>
        <w:rPr>
          <w:b w:val="0"/>
          <w:i w:val="0"/>
        </w:rPr>
        <w:t>कौन है ये कशिश मित्तल? क्या मृत्युंजय और कशिश की दुश्मनी बिज़नेस तक ही सीमित है या उन दोनों के बीच कुछ और है?</w:t>
      </w:r>
    </w:p>
    <w:p>
      <w:r>
        <w:br w:type="page"/>
      </w:r>
    </w:p>
    <w:p>
      <w:pPr>
        <w:pStyle w:val="Heading1"/>
      </w:pPr>
      <w:r>
        <w:t xml:space="preserve">Ep 14 - Honeymoon </w:t>
      </w:r>
    </w:p>
    <w:p>
      <w:r>
        <w:rPr>
          <w:b w:val="0"/>
          <w:i w:val="0"/>
        </w:rPr>
        <w:t>ऑफिस में मृत्युंजय ने राघव को जेट रेडी करने के लिए कहा। वो महक के साथ मनाली जाने वाला था। मृत्युंजय इस बात को लेके खुश था पर उसके चेहरे पे सिर्फ एक छोटी सी मुस्कुराहट थी। आखिर में उसने अपना फोन निकाला और किसी को हिचकिचाते हुए कॉल किया।</w:t>
      </w:r>
      <w:r>
        <w:t xml:space="preserve"> </w:t>
      </w:r>
      <w:r>
        <w:rPr>
          <w:b w:val="0"/>
          <w:i w:val="0"/>
        </w:rPr>
        <w:t>दूसरी तरफ सारंग विला में महक कमरे में बिस्तर रेडी कर रही थी कि तभी उसे फोन बजने की आवाज़ सुनाई दी। महक इधर-उधर देखने लगी और फिर बेड के साइड वाले table में देखा जहां पर एक फोन रखा हुआ था।</w:t>
      </w:r>
      <w:r>
        <w:t xml:space="preserve"> </w:t>
      </w:r>
      <w:r>
        <w:rPr>
          <w:b w:val="0"/>
          <w:i w:val="0"/>
        </w:rPr>
        <w:t>महक फोन को देख चौंक गई और खुद से बोली,"ये किसका फोन है? क्या ये उनका है? लेकिन वो फोन भूल कैसे सकते हैं?"</w:t>
      </w:r>
      <w:r>
        <w:t xml:space="preserve"> </w:t>
      </w:r>
      <w:r>
        <w:rPr>
          <w:b w:val="0"/>
          <w:i w:val="0"/>
        </w:rPr>
        <w:t>फोन अब भी बजे जा रहा था। कुछ देर सोचने के बाद आखिरकार महक कॉल उठाने गई लेकिन तब तक कॉल कट चुका था। महक फोन वापस रखने जा ही रही थी कि तभी फोन दोबारा बजने लगा। इस बार महक हड़बड़ा गई और उसने कॉल अटेंड कर लिया। उसने थोडा हिचकिचाते हुए कहा,"hello।"</w:t>
      </w:r>
      <w:r>
        <w:t xml:space="preserve"> </w:t>
      </w:r>
      <w:r>
        <w:rPr>
          <w:b w:val="0"/>
          <w:i w:val="0"/>
        </w:rPr>
        <w:t>दूसरी तरफ से मृत्युंजय की गुस्से भरी आवाज़ आई,"इतना टाइम लगता है फोन उठाने में? कान में रुई डाल के सो गई थी क्या?"</w:t>
      </w:r>
      <w:r>
        <w:t xml:space="preserve"> </w:t>
      </w:r>
      <w:r>
        <w:rPr>
          <w:b w:val="0"/>
          <w:i w:val="0"/>
        </w:rPr>
        <w:t>महक मृत्युंजय की आवाज सुन हैरान हो गई,"आप! आप अपना फोन घर पे भूल गए हैं क्या?"</w:t>
      </w:r>
      <w:r>
        <w:t xml:space="preserve"> </w:t>
      </w:r>
      <w:r>
        <w:rPr>
          <w:b w:val="0"/>
          <w:i w:val="0"/>
        </w:rPr>
        <w:t>मृत्युंजय चिढ़कर बोला,"मैं अपना फोन भला क्यों घर पे भूलने लगा? और हाँ दोबारा अगर तुमने मेरा कॉल एक रिंग में अटेंड नहीं किया तो तुम्हें पनिशमेंट मिलेगी समझी।"</w:t>
      </w:r>
      <w:r>
        <w:t xml:space="preserve"> </w:t>
      </w:r>
      <w:r>
        <w:rPr>
          <w:b w:val="0"/>
          <w:i w:val="0"/>
        </w:rPr>
        <w:t>मृत्युंजय की बात पर महक भी धीरे से बोली,"हां हां आप क्यों फोन भूलने लगे आपकी पहली मोहब्बत वही तो है। उससे ही शादी कर लेते तो अच्छा होता मुझसे क्यों जबरदस्ती शादी की।"</w:t>
      </w:r>
      <w:r>
        <w:t xml:space="preserve"> </w:t>
      </w:r>
      <w:r>
        <w:rPr>
          <w:b w:val="0"/>
          <w:i w:val="0"/>
        </w:rPr>
        <w:t>मृत्युंजय महक की बातें सुन सकता था। दूसरी तरफ से उसने कहा,"मुझे तुम्हारी बकबक सुनाई दे रही है। अब बच्चे मैं फोन से तो पैदा नहीं कर सकता ना, उसके लिए तो लड़की ही चाहिए होगी इसलिए तुमसे शादी कर ली। अब कुछ और कहना है?"</w:t>
      </w:r>
      <w:r>
        <w:t xml:space="preserve"> </w:t>
      </w:r>
      <w:r>
        <w:rPr>
          <w:b w:val="0"/>
          <w:i w:val="0"/>
        </w:rPr>
        <w:t>महक ने गहरी सांस लेकर कहा,"क्या आपने मुझसे झगड़ा करने के लिए मुझे कॉल किया है? अगर ऐसी बात है तो घर आकर कर लीजिएगा क्योंकि मुझे अभी बहुत काम है।"</w:t>
      </w:r>
      <w:r>
        <w:t xml:space="preserve"> </w:t>
      </w:r>
      <w:r>
        <w:rPr>
          <w:b w:val="0"/>
          <w:i w:val="0"/>
        </w:rPr>
        <w:t>मृत्युंजय ने भी irritate होकर कहा,"तो मैं भी फ्री नहीं हूँ, तुमसे ज़्यादा ज़रूरी काम है मुझे। मेरी बात कान खोलकर सुनो, 6 बजे हम दोनों की फ्लाइट है मनाली के लिए। हमारा सामान पैक कर लो।"</w:t>
      </w:r>
      <w:r>
        <w:t xml:space="preserve"> </w:t>
      </w:r>
      <w:r>
        <w:rPr>
          <w:b w:val="0"/>
          <w:i w:val="0"/>
        </w:rPr>
        <w:t>ये सुन महक हैरान हो गई,"तो क्या इसका मतलब सुबह आप serious थे! घर पे आपने जो कहा वो सच था? आप ऐसा कैसे कर सकते हैं। मैं ऐसे अचानक नहीं जा सकती आप अकेले जाओ।"</w:t>
      </w:r>
      <w:r>
        <w:t xml:space="preserve"> </w:t>
      </w:r>
      <w:r>
        <w:rPr>
          <w:b w:val="0"/>
          <w:i w:val="0"/>
        </w:rPr>
        <w:t>मृत्युंजय से महक की ना बर्दाश्त नहीं हुई। उसने दांत पीसते हुए कहा,"महक अवस्थी मुझे ये बिल्कुल नहीं पसंद जब कोई मेरी बात को इग्नोर करता है।तुम्हारे लिए अच्छा यही होगा कि तुम बिना अपना दिमाग लगाए मेरी बात मान  लो। गाड़ी भिजवा दूंगा चुपचाप एयरपोर्ट आ जाना, अगर तुम नहीं आई ना तो सोच लेना।"</w:t>
      </w:r>
      <w:r>
        <w:t xml:space="preserve"> </w:t>
      </w:r>
      <w:r>
        <w:rPr>
          <w:b w:val="0"/>
          <w:i w:val="0"/>
        </w:rPr>
        <w:t>महक को धमकी देकर मृत्युंजय ने कॉल कट कर दिया। वहीं महक मृत्युंजय के इस अचानक लिए फैसले से अब भी हैरान थी। वो खुद से ही बड़बड़ाई,"ये पागल हो गया है क्या?"</w:t>
      </w:r>
      <w:r>
        <w:t xml:space="preserve"> </w:t>
      </w:r>
      <w:r>
        <w:rPr>
          <w:b w:val="0"/>
          <w:i w:val="0"/>
        </w:rPr>
        <w:t>महक यही बड़बड़ा रही थी कि तभी एक बार फिर फोन बजा। महक ने नंबर देखा और जल्दी से कॉल अटेंड करते हुए कहा,"जी।"</w:t>
      </w:r>
      <w:r>
        <w:t xml:space="preserve"> </w:t>
      </w:r>
      <w:r>
        <w:rPr>
          <w:b w:val="0"/>
          <w:i w:val="0"/>
        </w:rPr>
        <w:t>दूसरी तरफ से मृत्युंजय ने फिर से कहा,"मेरे अलावा किसी और के लिए आज के बाद टिफिन पैक मत करना वरना मैं तुम्हारे हाथ कटवा दूंगा।"इतना कहकर मृत्युंजय ने बिना महक की बात सुने कॉल कट कर दिया।</w:t>
      </w:r>
      <w:r>
        <w:t xml:space="preserve"> </w:t>
      </w:r>
      <w:r>
        <w:rPr>
          <w:b w:val="0"/>
          <w:i w:val="0"/>
        </w:rPr>
        <w:t>पहले महक को doubt था लेकिन मृत्युंजय की ये बात सुन उसे यकीन हो गया,"ये आदमी सच में पागल हो गया है।"</w:t>
      </w:r>
      <w:r>
        <w:t xml:space="preserve"> </w:t>
      </w:r>
      <w:r>
        <w:rPr>
          <w:b w:val="0"/>
          <w:i w:val="0"/>
        </w:rPr>
        <w:t>महक यही सोचकर मुस्कुरा रही थी कि तभी किसी ने उसके कमरे का दरवाजा खटखटाया। जब महक ने जाकर दरवाजा खोला तो वहां पर निर्जला खड़ी हुई थी।</w:t>
      </w:r>
      <w:r>
        <w:t xml:space="preserve"> </w:t>
      </w:r>
      <w:r>
        <w:rPr>
          <w:b w:val="0"/>
          <w:i w:val="0"/>
        </w:rPr>
        <w:t>निर्जला को देखकर महक ने पूछा,"जी मां आप यहां! आपको कुछ काम था मुझसे?"</w:t>
      </w:r>
      <w:r>
        <w:t xml:space="preserve"> </w:t>
      </w:r>
      <w:r>
        <w:rPr>
          <w:b w:val="0"/>
          <w:i w:val="0"/>
        </w:rPr>
        <w:t>निर्जला ने महक की बात पर मुस्कुराते हुए कहा,"मृत्युंजय ने कॉल किया था, वो तुम्हें मनाली लेकर जाना चाहता है तो चली जाओ ना उसके साथ।"</w:t>
      </w:r>
      <w:r>
        <w:t xml:space="preserve"> </w:t>
      </w:r>
      <w:r>
        <w:rPr>
          <w:b w:val="0"/>
          <w:i w:val="0"/>
        </w:rPr>
        <w:t>अभी अभी महक और मृत्युंजय की बात हुई थी और इतनी देर में उसने निर्जला को भी कॉल कर दिया था ये देख महक हैरान हो गई। उसने मन ही मन कहा,"कहीं इस आदमी ने सच में दिन में कोई सस्ता नशा तो नहीं कर लिया?"</w:t>
      </w:r>
      <w:r>
        <w:t xml:space="preserve"> </w:t>
      </w:r>
      <w:r>
        <w:rPr>
          <w:b w:val="0"/>
          <w:i w:val="0"/>
        </w:rPr>
        <w:t>महक को खोया हुआ देखकर निर्जला बोली,"क्या हो गया महक, कहां खो गई? मृत्युंजय ने तुम्हें सामान पैक करने के लिए कहा है ना। चलो जल्दी से सामान पैक कर लो थोड़ी देर में तुम्हें निकलना होगा।"</w:t>
      </w:r>
      <w:r>
        <w:t xml:space="preserve"> </w:t>
      </w:r>
      <w:r>
        <w:rPr>
          <w:b w:val="0"/>
          <w:i w:val="0"/>
        </w:rPr>
        <w:t>महक निर्जला की बात सुन होश में आई और उसने हाँ में सर हिला दिया। निर्जला महक की बात पर मुस्कुरा दी और उसका सर सहलाकर कमरे से बाहर चली गई। महक अपना सिर खुजाते हुए अंदर आ गई और सूटकेस निकालकर सामान पैक करने लगी। उसे पता था कि मनाली में अभी ठंड होगी इसलिए उसने उस हिसाब से पैकिंग कर ली और कुछ गर्म कपड़े भी रख लिए।</w:t>
      </w:r>
      <w:r>
        <w:t xml:space="preserve"> </w:t>
      </w:r>
      <w:r>
        <w:rPr>
          <w:b w:val="0"/>
          <w:i w:val="0"/>
        </w:rPr>
        <w:t>दूसरी तरफ सारंग कॉर्पोरेशन में मृत्युंजय अपने केबिन में था। उसके सामने करीब 29 साल का एक लड़का खड़ा हुआ था। उसकी personality काफी मैच्योर थी और टैलेंटेड के साथ साथ वो दिखने में handsome भी था। उसके बाल उसके कंधे तक आ रहे थे, जिसकी उसने चोटी बना रखी थी।</w:t>
      </w:r>
      <w:r>
        <w:t xml:space="preserve"> </w:t>
      </w:r>
      <w:r>
        <w:rPr>
          <w:b w:val="0"/>
          <w:i w:val="0"/>
        </w:rPr>
        <w:t>उसने मृत्युंजय को दो फाइल दी और कहा,"ये मीरा मैडम की सारी information है वो गायब होने से पहले जिनसे भी मिली थी उन सब की detail। उनकी पिक्चर्स हमने circulate कर दी है और लोकल खबरियों को भी active कर दिया है।"</w:t>
      </w:r>
      <w:r>
        <w:t xml:space="preserve"> </w:t>
      </w:r>
      <w:r>
        <w:rPr>
          <w:b w:val="0"/>
          <w:i w:val="0"/>
        </w:rPr>
        <w:t>मृत्युंजय ने मीरा की फाइल देखी और फिर दूसरी फाइल खोली जिस पर उस लड़के ने कहा,"और ये महक मैडम की फाइल, केटरिंग के अलावा वो school में बच्चों को डांस सिखाती थी। डांस रियलिटी शो में participate करना उनका सपना है। अच्छी कुक होने के साथ वो काफी अच्छी डान्सर भी है।"</w:t>
      </w:r>
      <w:r>
        <w:t xml:space="preserve"> </w:t>
      </w:r>
      <w:r>
        <w:rPr>
          <w:b w:val="0"/>
          <w:i w:val="0"/>
        </w:rPr>
        <w:t>मृत्युंजय दोनों फाइल ध्यान से स्टडी कर रहा था तभी वहां पर राघव आ गया। आते ही उसकी नजर उस लड़के पर पड़ी। उसे देखते ही राघव उलटे कदम वहां से जाने लगा। ये देख मृत्युंजय ने बिना राघव की तरफ देखे तुरंत कहा,"डेविड को देखकर भागना बंद करो राघव। इधर आओ और बताओ क्या काम है।"</w:t>
      </w:r>
      <w:r>
        <w:t xml:space="preserve"> </w:t>
      </w:r>
      <w:r>
        <w:rPr>
          <w:b w:val="0"/>
          <w:i w:val="0"/>
        </w:rPr>
        <w:t>मृत्युंजय की आवाज़ पर राघव डरी हुई नजरों से डेविड की तरफ देखने लगा और अंदर आ गया। उसने मृत्युंजय के सामने एक फाइल रखी और घबराते हुए कहा,"इसमें आपके साइन चाहिए थे बॉस।"</w:t>
      </w:r>
      <w:r>
        <w:t xml:space="preserve"> </w:t>
      </w:r>
      <w:r>
        <w:rPr>
          <w:b w:val="0"/>
          <w:i w:val="0"/>
        </w:rPr>
        <w:t>डेविड राघव को देख कर मुस्कुरा दिया और कुछ सोचकर शरारती लहजे में मृत्युंजय से बोला,"बॉस कहीं आप राघव को मनाली लेके तो नहीं जा रहे हो ना।"</w:t>
      </w:r>
      <w:r>
        <w:t xml:space="preserve"> </w:t>
      </w:r>
      <w:r>
        <w:rPr>
          <w:b w:val="0"/>
          <w:i w:val="0"/>
        </w:rPr>
        <w:t>मृत्युंजय राघव की लाई फाइल को पढ़ के उसमें साइन करते हुए बोला,"नहीं, क्यों?"</w:t>
      </w:r>
      <w:r>
        <w:t xml:space="preserve"> </w:t>
      </w:r>
      <w:r>
        <w:rPr>
          <w:b w:val="0"/>
          <w:i w:val="0"/>
        </w:rPr>
        <w:t>डेविड ने राघव की हथेली में अपनी उंगलियों को फंसा दिया और उसे छेड़ते हुए बोला,"वो हम दोनों को भी एक छुट्टी चाहिए थी। बहुत वक्त हो गया हम...।"</w:t>
      </w:r>
      <w:r>
        <w:t xml:space="preserve"> </w:t>
      </w:r>
      <w:r>
        <w:rPr>
          <w:b w:val="0"/>
          <w:i w:val="0"/>
        </w:rPr>
        <w:t>डेविड की बात सुन राघव तुरंत उससे 6 कदम दूर हो गया और डरते हुए ही सही पर उसे धमकाते हुए बोला,"देखो तुम घटिया आदमी या औरत जो कुछ भी हो मुझसे दूर रहो वरना..।"</w:t>
      </w:r>
      <w:r>
        <w:t xml:space="preserve"> </w:t>
      </w:r>
      <w:r>
        <w:rPr>
          <w:b w:val="0"/>
          <w:i w:val="0"/>
        </w:rPr>
        <w:t>मृत्युंजय जानता था कि डेविड राघव को परेशान कर रहा था। उसने डेविड को समझाया,"डेविड तुम उसे क्यों परेशान कर रहे हो?"</w:t>
      </w:r>
      <w:r>
        <w:t xml:space="preserve"> </w:t>
      </w:r>
      <w:r>
        <w:rPr>
          <w:b w:val="0"/>
          <w:i w:val="0"/>
        </w:rPr>
        <w:t>डेविड ने राघव को एक नजर घूरने के बाद मृत्युंजय से कहा,"क्योंकि मुझे ये पसंद है और मुझे इसे बॉयफ्रेंड बनाना है।"</w:t>
      </w:r>
      <w:r>
        <w:t xml:space="preserve"> </w:t>
      </w:r>
      <w:r>
        <w:rPr>
          <w:b w:val="0"/>
          <w:i w:val="0"/>
        </w:rPr>
        <w:t>डेविड के जवाब पर राघव झुँझला गया,"तुम gay होगे मैं नहीं हूं, मुझे लड़कियों में interest है और बहुत जल्द मैं शादी भी कर लूंगा। तुम क्यों मेरी जिंदगी बर्बाद करना चाहते हो। जाकर अपना चेकअप करवाओ लेकिन मुझे बख्श दो।"</w:t>
      </w:r>
      <w:r>
        <w:t xml:space="preserve"> </w:t>
      </w:r>
      <w:r>
        <w:rPr>
          <w:b w:val="0"/>
          <w:i w:val="0"/>
        </w:rPr>
        <w:t>डेविड अभी भी नहीं रुका, वो राघव की तरफ कदम बढ़ाते हुए बोला,"तुम इतना शर्मा क्यों रहे हो? ये नॉर्मल है।"</w:t>
      </w:r>
      <w:r>
        <w:t xml:space="preserve"> </w:t>
      </w:r>
      <w:r>
        <w:rPr>
          <w:b w:val="0"/>
          <w:i w:val="0"/>
        </w:rPr>
        <w:t>राघव डेविड से इतना डर गया था कि उसे पसीना आ रहा था। वहीं मृत्युंजय अपने काम में पूरी तरह डूबा हुआ था जैसे उसे अपने आसपास की खबर ही ना हो। दरअसल वो भी जानता था कि उन दोनों के बीच ये हंसी ठिठोली हर रोज़ की बात थी। उसी वक्त वहां पर राजीव आ गया। जब उसने देखा कि राघव कैसे डेविड से घबरा रहा था तो उसे भी मज़ाक सूझा और उसने डेविड के हाथ को पकड़कर उसे अपने पास खींच लिया।</w:t>
      </w:r>
      <w:r>
        <w:t xml:space="preserve"> </w:t>
      </w:r>
      <w:r>
        <w:rPr>
          <w:b w:val="0"/>
          <w:i w:val="0"/>
        </w:rPr>
        <w:t>डेविड अचानक राजीव के ऐसा करने पर हैरान हो गया और राजीव को खुद से दूर करने लगा लेकिन राजीव ने उसकी कमर मजबूती से पकड़ ली और उसे अपने करीब खींचकर कहा,"मैं तो राघव से भी ज्यादा हैंडसम हूं, मैं तुम्हें निराश नहीं करूंगा। मेरे बारे में क्या ख्याल है?"</w:t>
      </w:r>
      <w:r>
        <w:t xml:space="preserve"> </w:t>
      </w:r>
      <w:r>
        <w:rPr>
          <w:b w:val="0"/>
          <w:i w:val="0"/>
        </w:rPr>
        <w:t>राघव उन दोनों को देखकर लगभग उल्टी करने वाला था। वहीं डेविड राजीव की हरकत से घबरा गया। उसने राजीव को खुद से दूर करते हुए गुस्से में कहा,"दूर रहो मुझसे, मुझे लड़कियों में interest है। मैं तो बस इसे डरा रहा था।"</w:t>
      </w:r>
      <w:r>
        <w:t xml:space="preserve"> </w:t>
      </w:r>
      <w:r>
        <w:rPr>
          <w:b w:val="0"/>
          <w:i w:val="0"/>
        </w:rPr>
        <w:t>राजीव ने धीरे से डेविड के गाल पर किस किया और कहा,"लेकिन मुझे सच में तुममें interest आ गया है। तुम्हारे बाल कितने खूबसूरत है।"ये कहते हुए राजीव डेविड के बालों में हाथ घुमाने लगा।</w:t>
      </w:r>
      <w:r>
        <w:t xml:space="preserve"> </w:t>
      </w:r>
      <w:r>
        <w:rPr>
          <w:b w:val="0"/>
          <w:i w:val="0"/>
        </w:rPr>
        <w:t>मृत्युंजय ने फाइल पे साइन करने के बाद उन तीनों की ये हरकत देखी। जब उससे बर्दाश्त नहीं हुआ तो उसने अपना हाथ टेबल पर मारते हुए चिल्लाकर कहा,"तुम लोगों को ऐसी हरकतें करनी है तो मेरे केबिन से बाहर जाओ। ऐसी अश्लील हरकतें दोबारा अगर मेरे ऑफिस में करते हुए मुझे दिखाई दिए तो गोली मार दूंगा तीनों को।"</w:t>
      </w:r>
      <w:r>
        <w:t xml:space="preserve"> </w:t>
      </w:r>
      <w:r>
        <w:rPr>
          <w:b w:val="0"/>
          <w:i w:val="0"/>
        </w:rPr>
        <w:t>दरअसल डेविड मृत्युंजय का खास आदमी था जो उसके लिए वो सच ढूंढकर ला सकता था जो और कोई नहीं कर सकता था। राजीव उसके दोस्त के साथ साथ उसका लीगल adviser भी था और राघव उसका ईमानदार assistant था। वो तीनों मृत्युंजय के खास थे और काफी वक्त से मृत्युंजय को जानते थे इसीलिए उनमें मृत्युंजय के सामने ऐसी हरकतें करने की हिम्मत थी।</w:t>
      </w:r>
      <w:r>
        <w:t xml:space="preserve"> </w:t>
      </w:r>
      <w:r>
        <w:rPr>
          <w:b w:val="0"/>
          <w:i w:val="0"/>
        </w:rPr>
        <w:t>पर इस वक्त मृत्युंजय की गुस्से भरी आवाज़ सुनकर तीनों अलग हो गए लेकिन राजीव अभी भी शरारती नजरों से डेविड को देख रहा था जिसे देख डेविड उससे पांच कदम दूर जाकर खड़ा हो गया।</w:t>
      </w:r>
      <w:r>
        <w:t xml:space="preserve"> </w:t>
      </w:r>
      <w:r>
        <w:rPr>
          <w:b w:val="0"/>
          <w:i w:val="0"/>
        </w:rPr>
        <w:t>मृत्युंजय ने राघव को फाइल दी और कहा,"फाइल पकड़ो और शाम तक मुझे साइट की पूरी information लाकर दो ताकि वहां जाकर मैं सारी प्रॉब्लम सॉल्व कर सकूं।"</w:t>
      </w:r>
      <w:r>
        <w:t xml:space="preserve"> </w:t>
      </w:r>
      <w:r>
        <w:rPr>
          <w:b w:val="0"/>
          <w:i w:val="0"/>
        </w:rPr>
        <w:t>राघव ने जल्दी से फाइल ली और सर झुकाकर वहां से तुरंत चला गया। उसके जाने के बाद मृत्युंजय ने राजीव से पूछा,"राजीव तुम्हें कुछ काम था?"</w:t>
      </w:r>
      <w:r>
        <w:t xml:space="preserve"> </w:t>
      </w:r>
      <w:r>
        <w:rPr>
          <w:b w:val="0"/>
          <w:i w:val="0"/>
        </w:rPr>
        <w:t>राजीव आकर कुर्सी पर बैठ गया और एक पेन ड्राइव मृत्युंजय के सामने रख बोला,"इसमें मिताली शाह की पूरी information है और साथ में उसे जिस ज्वेलरी ब्रांड की एंबेसडर बनाया गया था उसकी भी information है। वहां से उसे बैन कर दिया गया है।"</w:t>
      </w:r>
      <w:r>
        <w:t xml:space="preserve"> </w:t>
      </w:r>
      <w:r>
        <w:rPr>
          <w:b w:val="0"/>
          <w:i w:val="0"/>
        </w:rPr>
        <w:t>राजीव की बात सुन मृत्युंजय की मुट्ठी कस गई,"उसके इतने बड़े तमाशे के लिए बस इतनी छोटी सी सजा! मुझे वो जेल के अंदर चाहिए।"</w:t>
      </w:r>
      <w:r>
        <w:t xml:space="preserve"> </w:t>
      </w:r>
      <w:r>
        <w:rPr>
          <w:b w:val="0"/>
          <w:i w:val="0"/>
        </w:rPr>
        <w:t>ये सुन डेविड बोला,"don't worry शाम तक वो जेल के अंदर होगी।"</w:t>
      </w:r>
      <w:r>
        <w:t xml:space="preserve"> </w:t>
      </w:r>
      <w:r>
        <w:rPr>
          <w:b w:val="0"/>
          <w:i w:val="0"/>
        </w:rPr>
        <w:t>मृत्युंजय ने हां में सर हिलाया जिसके बाद डेविड और राजीव दोनों केबिन से बाहर चले गए। जाते वक्त भी राजीव डेविड को छेड़ रहा था जिसे देख मृत्युंजय मुस्कुरा दिया।</w:t>
      </w:r>
      <w:r>
        <w:t xml:space="preserve"> </w:t>
      </w:r>
      <w:r>
        <w:rPr>
          <w:b w:val="0"/>
          <w:i w:val="0"/>
        </w:rPr>
        <w:t>यहाँ दूसरी तरफ मीरा अभी भी उस अनजान कमरे में कैद थी लेकिन उसकी रस्सियाँ खोल दी गई। उस कमरे की खिड़की को हर तरफ से पैक कर दिया गया था लेकिन एक छोटे से हॉल से हल्की सी रोशनी उस कमरे में आ रही थी जिसे मीरा कई दिनों बाद महसूस कर रही थी। उसने उस खिड़की से बाहर झाँकने की कोशिश की लेकिन उस छोटे से हॉल से उसे कुछ दिखाई नहीं दे रहा था।</w:t>
      </w:r>
      <w:r>
        <w:t xml:space="preserve"> </w:t>
      </w:r>
      <w:r>
        <w:rPr>
          <w:b w:val="0"/>
          <w:i w:val="0"/>
        </w:rPr>
        <w:t>आखिरकार वो दरवाज़े तक पहुंची जो अब भी लॉक था। मीरा ने उसे खोलने की पूरी कोशिश की लेकिन वो दरवाज़ा नहीं खुल रहा था। उसी बीच मीरा को बाहर से दो तीन लोगों की आवाज़े सुनाई दी। इन आवाज़ को सुन मीरा को लगा शायद कोई उसकी मदद करेगा यही सोच के उसने मदद के लिए पुकारना शुरू कर दिया,</w:t>
      </w:r>
      <w:r>
        <w:t xml:space="preserve"> </w:t>
      </w:r>
      <w:r>
        <w:rPr>
          <w:b w:val="0"/>
          <w:i w:val="0"/>
        </w:rPr>
        <w:t>"कोई है कोई है वहां प्लीज मेरी हेल्प करो, प्लीज मुझे यहाँ से बाहर निकालो । तुम जो चाहते हो मैं वो सब तुम्हें दे दूँगी, लेकिन प्लीज मुझे यहाँ से जाने दो। मेरे परिवार को मेरी फिक्र हो रही होगी। मैं कितने दिनों से यहाँ कैद हूँ, प्लीज मुझे बाहर निकालो।"</w:t>
      </w:r>
      <w:r>
        <w:t xml:space="preserve"> </w:t>
      </w:r>
      <w:r>
        <w:rPr>
          <w:b w:val="0"/>
          <w:i w:val="0"/>
        </w:rPr>
        <w:t>मीरा की आवाज़ सुनते ही बाहर अचानक सन्नाटा हो गया और मीरा को कुछ पैरों की आहट अपनी तरफ आती सुनाई दी। उन आहट को सुनते ही मीरा के हाथ दरवाज़े पर कस गए, उसकी आँखों में उम्मीद की हल्की किरण चमकी लेकिन तभी वो आहट उसके काफी करीब आ गई और दरवाज़े की उस तरफ से कुछ आदमियों की हंसी की आवाज़ सुनाई दी,</w:t>
      </w:r>
      <w:r>
        <w:t xml:space="preserve"> </w:t>
      </w:r>
      <w:r>
        <w:rPr>
          <w:b w:val="0"/>
          <w:i w:val="0"/>
        </w:rPr>
        <w:t>"हा हा हा हा तो तुम आज़ाद होना चाहती हो?"</w:t>
      </w:r>
      <w:r>
        <w:t xml:space="preserve"> </w:t>
      </w:r>
      <w:r>
        <w:rPr>
          <w:b w:val="0"/>
          <w:i w:val="0"/>
        </w:rPr>
        <w:t>उन आदमियों की ऐसी आवाज़ सुन मीरा घबरा गई और दो कदम पीछे हो गई। उस तरफ से दूसरे आदमी ने आवाज़ दी,</w:t>
      </w:r>
      <w:r>
        <w:t xml:space="preserve"> </w:t>
      </w:r>
      <w:r>
        <w:rPr>
          <w:b w:val="0"/>
          <w:i w:val="0"/>
        </w:rPr>
        <w:t>"तुम आज़ाद तो हो जाओगी लेकिन सिर्फ तब जब हमारे बॉस चाहेंगे। और जहां तक देने का सवाल है तो जो हमें चाहिए वो हम खुद भी ले सकते है।"</w:t>
      </w:r>
      <w:r>
        <w:t xml:space="preserve"> </w:t>
      </w:r>
      <w:r>
        <w:rPr>
          <w:b w:val="0"/>
          <w:i w:val="0"/>
        </w:rPr>
        <w:t>इतना कहकर वो लोग ठहाके मारकर हंसने लगे। मीरा के पैर डर के मारे कांप गए लेकिन तब एक बार फिर मीरा को उस तरफ से किसीके पैरों की आहट सुनाई दी और अगले ही पल उन आदमियों के हंसने की आवाज़ बंद हो गई और कुछ ही पलों में वो लोग वहां से दूर चले गए मानो उस आखरी इंसान के आने से वो घबरा गए हो।</w:t>
      </w:r>
      <w:r>
        <w:t xml:space="preserve"> </w:t>
      </w:r>
      <w:r>
        <w:rPr>
          <w:b w:val="0"/>
          <w:i w:val="0"/>
        </w:rPr>
        <w:t>कुछ ही पल में वहां फिर से सन्नाटा पसर गया और मीरा अकेली हो गई। मीरा आकर कमरे के एक कोने में बैठ गई और घुटनों में सर रख उस खाली कमरे को देखने लगी।</w:t>
      </w:r>
      <w:r>
        <w:t xml:space="preserve"> </w:t>
      </w:r>
      <w:r>
        <w:rPr>
          <w:b w:val="0"/>
          <w:i w:val="0"/>
        </w:rPr>
        <w:t>कौन है वो आदमी जिसने मीरा को कैद कर के रखा है और क्या चाहता है वो मीरा से?</w:t>
      </w:r>
    </w:p>
    <w:p>
      <w:r>
        <w:rPr>
          <w:b w:val="0"/>
          <w:i w:val="0"/>
        </w:rPr>
        <w:t>कैसा होगा महक और मृत्युंजय का हनीमून?</w:t>
      </w:r>
    </w:p>
    <w:p>
      <w:r>
        <w:rPr>
          <w:b w:val="0"/>
          <w:i w:val="0"/>
        </w:rPr>
        <w:t>@*</w:t>
      </w:r>
    </w:p>
    <w:p>
      <w:r>
        <w:br w:type="page"/>
      </w:r>
    </w:p>
    <w:p>
      <w:pPr>
        <w:pStyle w:val="Heading1"/>
      </w:pPr>
      <w:r>
        <w:t>Ep 15 - Meera Ka Kidnapper</w:t>
      </w:r>
    </w:p>
    <w:p>
      <w:r>
        <w:rPr>
          <w:b w:val="0"/>
          <w:i w:val="0"/>
        </w:rPr>
        <w:t>कुछ ही देर में शाम हो गई। मुंबई एयरपोर्ट पर महक बॉडीगार्ड्स के साथ खड़ी मृत्युंजय के आने का इंतजार कर रही थी। उसने क्रीम कलर की सिल्क की साड़ी पहनी थी और अपने बालों को बांधकर चोटी बना रखी थी।</w:t>
      </w:r>
      <w:r>
        <w:t xml:space="preserve"> </w:t>
      </w:r>
      <w:r>
        <w:rPr>
          <w:b w:val="0"/>
          <w:i w:val="0"/>
        </w:rPr>
        <w:t>मृत्युंजय की कार आकर वहां रूकी। कार से निकला मृत्युंजय किसी हीरो जैसा लग रहा था। काला चश्मा, ग्रे सूट उसे और handsome बना रहा था। वो सीधा महक के सामने आया और उसका हाथ पकड़कर अंदर की तरफ चला गया।</w:t>
      </w:r>
      <w:r>
        <w:t xml:space="preserve"> </w:t>
      </w:r>
      <w:r>
        <w:rPr>
          <w:b w:val="0"/>
          <w:i w:val="0"/>
        </w:rPr>
        <w:t>कुछ ही देर में मृत्युंजय रनवे पर अपने प्राइवेट जेट के पास पहुँच चुका था। उसका सामान पीछे पीछे उसके बॉडीगार्ड्स लेकर आ रहे थे। दोनों अंदर सेटल हुए जिसके बाद महक ने खिड़की से बाहर झांककर कहा,"हे भगवान मुझे जिंदा बचा लेना।"</w:t>
      </w:r>
      <w:r>
        <w:t xml:space="preserve"> </w:t>
      </w:r>
      <w:r>
        <w:rPr>
          <w:b w:val="0"/>
          <w:i w:val="0"/>
        </w:rPr>
        <w:t>मृत्युंजय महक को तिरछी नजर से देखते हुए बोला,"तुम इतना पैनिक क्यों हो रही हो? क्या तुम आज से पहले कभी फ्लाइट में नहीं बैठी?"</w:t>
      </w:r>
      <w:r>
        <w:t xml:space="preserve"> </w:t>
      </w:r>
      <w:r>
        <w:rPr>
          <w:b w:val="0"/>
          <w:i w:val="0"/>
        </w:rPr>
        <w:t>महक ने ना में सर हिला दिया। मृत्युंजय ने कुछ सोचकर उसका हाथ पकड़ लिया और कहा,"ठीक है अगर ज़्यादा डर लगे तो मेरा हाथ पकड़ लेना और अगर पूरे वक्त भी हाथ पकड़े रहना चाहो तो भी it's fine."</w:t>
      </w:r>
      <w:r>
        <w:t xml:space="preserve"> </w:t>
      </w:r>
      <w:r>
        <w:rPr>
          <w:b w:val="0"/>
          <w:i w:val="0"/>
        </w:rPr>
        <w:t>महक ने थोडा awkward फ़ील किया और अपना हाथ उसके हाथ के नीचे से खिसका लिया। अचानक उसे कुछ याद आया और उसने अपना बैग खोला। मृत्युंजय कुछ कहता उससे पहले ही उसने अपने बैग से वो फोन निकालकर मृत्युंजय को दिया और कहा,"मुझे नहीं पता ये फोन आपका था या नहीं और आपको इसकी ज़रूरत थी या नहीं। पर सोचा शायद आपके काम का हो तो मैं ले आई।"</w:t>
      </w:r>
      <w:r>
        <w:t xml:space="preserve"> </w:t>
      </w:r>
      <w:r>
        <w:rPr>
          <w:b w:val="0"/>
          <w:i w:val="0"/>
        </w:rPr>
        <w:t>मृत्युंजय ने वो फोन वापस महक के बैग में रख दिया और कहा,"ये तुम्हारे लिए था। मैंने तुम्हारा फोन तोड़ दिया था इसीलिए।"</w:t>
      </w:r>
      <w:r>
        <w:t xml:space="preserve"> </w:t>
      </w:r>
      <w:r>
        <w:rPr>
          <w:b w:val="0"/>
          <w:i w:val="0"/>
        </w:rPr>
        <w:t>ये सुन महक ने वो फोन मृत्युंजय को लौटा दिया,"नहीं, मैं ये नहीं ले सकती। ये फोन बहुत महंगा है, अगर टूट गया तो।"</w:t>
      </w:r>
      <w:r>
        <w:t xml:space="preserve"> </w:t>
      </w:r>
      <w:r>
        <w:rPr>
          <w:b w:val="0"/>
          <w:i w:val="0"/>
        </w:rPr>
        <w:t>मृत्युंजय महक की बात पर अपनी आंखें छोटी करके बोला,"तुम्हारा पति कोई गरीब इंसान नहीं है टूट गया तो नया ले दूंगा।"</w:t>
      </w:r>
      <w:r>
        <w:t xml:space="preserve"> </w:t>
      </w:r>
      <w:r>
        <w:rPr>
          <w:b w:val="0"/>
          <w:i w:val="0"/>
        </w:rPr>
        <w:t>महक अभी भी वो फोन लेने से कतरा रही थी। उसने धीरे से कहा,"लेकिन मैं तो गरीब हूं ना। मैं अपने लिए दूसरा फोन ले लूंगी जो मेरे स्टेटस को मैच करता हो पर ये मैं नहीं ले सकती।"</w:t>
      </w:r>
      <w:r>
        <w:t xml:space="preserve"> </w:t>
      </w:r>
      <w:r>
        <w:rPr>
          <w:b w:val="0"/>
          <w:i w:val="0"/>
        </w:rPr>
        <w:t>मृत्युंजय patience खो रहा था। वो गहरी सांस लेकर बोला,"महक हमारी शादी का तोहफा समझ कर रख लो, मैंने सुहागरात पे तुम्हें कुछ नहीं दिया था।"</w:t>
      </w:r>
      <w:r>
        <w:t xml:space="preserve"> </w:t>
      </w:r>
      <w:r>
        <w:rPr>
          <w:b w:val="0"/>
          <w:i w:val="0"/>
        </w:rPr>
        <w:t>महक ने फोन ले लिया और कहा,"ठीक है, मुंह दिखाई का तोहफा समझकर रख लेती हूं।"</w:t>
      </w:r>
      <w:r>
        <w:t xml:space="preserve"> </w:t>
      </w:r>
      <w:r>
        <w:rPr>
          <w:b w:val="0"/>
          <w:i w:val="0"/>
        </w:rPr>
        <w:t>मृत्युंजय फाइनली relax taunt मारते हुए बोला,"Thank you so much."</w:t>
      </w:r>
      <w:r>
        <w:t xml:space="preserve"> </w:t>
      </w:r>
      <w:r>
        <w:rPr>
          <w:b w:val="0"/>
          <w:i w:val="0"/>
        </w:rPr>
        <w:t>कुछ ही देर में उनके जेट ने मुंबई से उड़ान भरी। मृत्युंजय सिर्फ अपने लैपटॉप में लगा हुआ था और कुछ फाइल्स पढ़ते हुए सारी डिटेल्स पेन ड्राइव में स्टोर कर रहा था। तो वहीं महक अब तक सो चुकी थी। कुछ देर बाद जब मृत्युंजय ने महक की तरफ देखा जो उसके कंधे पर सर रखे गहरी नींद में सो चुकी थी। मृत्युंजय ने ठीक से उसके सिर को अपने कंधे पर adjust किया और एक पतली सी चादर मंगवाकर उसे ओढ़ा दिया।</w:t>
      </w:r>
      <w:r>
        <w:t xml:space="preserve"> </w:t>
      </w:r>
      <w:r>
        <w:rPr>
          <w:b w:val="0"/>
          <w:i w:val="0"/>
        </w:rPr>
        <w:t>मृत्युंजय की नज़र उस चादर को ओढ़ाते हुए महक के होठों पर गई जो सूख चुके थे। कुछ देर उसके होठों को देखने के बाद मृत्युंजय धीरे से आगे बढ़ा और उसने महक के होंठों पर अपने होंठ रख दिए। महक अब भी नींद में थी। कुछ देर तक महक को किस करने के बाद मृत्युंजय को बेचैनी महसूस होने लगी जिससे वो महक से दूर हो गया।</w:t>
      </w:r>
      <w:r>
        <w:t xml:space="preserve"> </w:t>
      </w:r>
      <w:r>
        <w:rPr>
          <w:b w:val="0"/>
          <w:i w:val="0"/>
        </w:rPr>
        <w:t>कुछ देर बाद जब महक की नींद खुली तो उसने देखा मृत्युंजय उसके बगल में नहीं था। मृत्युंजय को वहां ना पाकर वो घबरा गई। महक इधर-उधर देखकर घबराने लगी तभी एक फ्लाइट attendant वहां आ गई। उसने महक से कहा,"Ma'am can I help you with anything?"</w:t>
      </w:r>
      <w:r>
        <w:t xml:space="preserve"> </w:t>
      </w:r>
      <w:r>
        <w:rPr>
          <w:b w:val="0"/>
          <w:i w:val="0"/>
        </w:rPr>
        <w:t>उसकी बात सुन महक ने कहा,"यहां पर मेरे पति बैठे थे! आपने देखा वो कहां गए हैं?"</w:t>
      </w:r>
      <w:r>
        <w:t xml:space="preserve"> </w:t>
      </w:r>
      <w:r>
        <w:rPr>
          <w:b w:val="0"/>
          <w:i w:val="0"/>
        </w:rPr>
        <w:t>उस फ्लाइट attendant ने कुछ देर शांत रहने के बाद कहा,"आप परेशान मत होइए मैम, हो सकता है मिस्टर सारंग शायद वॉशरूम में हो।"</w:t>
      </w:r>
      <w:r>
        <w:t xml:space="preserve"> </w:t>
      </w:r>
      <w:r>
        <w:rPr>
          <w:b w:val="0"/>
          <w:i w:val="0"/>
        </w:rPr>
        <w:t>महक की आंखें नम हो गई थी। इसके दो कारण थे, पहला महक कभी अपनी फैमिली से दूर नहीं गई थी और दूसरा उसने इस तरह से फ्लाइट में कभी ट्रैवल नहीं किया था। वो मृत्युंजय के भरोसे आई थी और मृत्युंजय वहां पर नहीं था इसलिए वो डर गई थी।तभी मृत्युंजय washroom से बाहर आया और महक को देख कर बोला,"तुम उठ गई!"</w:t>
      </w:r>
      <w:r>
        <w:t xml:space="preserve"> </w:t>
      </w:r>
      <w:r>
        <w:rPr>
          <w:b w:val="0"/>
          <w:i w:val="0"/>
        </w:rPr>
        <w:t>मृत्युंजय महक के पास आया तो देखा महक की आँखों में मोटे मोटे आँसू थे जो कभी भी छलक सकते थे। ये देख उसने पूछा,"क्या हो गया? तुम्हारी आंखों में आंसू क्यों है?"</w:t>
      </w:r>
      <w:r>
        <w:t xml:space="preserve"> </w:t>
      </w:r>
      <w:r>
        <w:rPr>
          <w:b w:val="0"/>
          <w:i w:val="0"/>
        </w:rPr>
        <w:t>मृत्युंजय अभी आकर अपनी सीट पे बैठा ही था कि तभी महक ने उसे कसकर गले लगा लिया। ये देख मृत्युंजय हैरान हो गया। महक लगभग रोते हुए बोली,"प्लीज मिस्टर सारंग मुझे परेशान करने के लिए दूर मत जाइए, मैं डर गई थी।"</w:t>
      </w:r>
      <w:r>
        <w:t xml:space="preserve"> </w:t>
      </w:r>
      <w:r>
        <w:rPr>
          <w:b w:val="0"/>
          <w:i w:val="0"/>
        </w:rPr>
        <w:t>महक के इस reaction से मृत्युंजय पूरी तरह से shock में था। उसे समझ नहीं आ रहा था कि उसने क्या किया था। लेकिन फिर उसने महक की पीठ थपथपाई और कहा,"don't worry मैं बस वॉशरूम गया था। अब उड़ती हुई फ्लाइट से मैं कूद कर थोड़ी ना जाऊंगा।"</w:t>
      </w:r>
      <w:r>
        <w:t xml:space="preserve"> </w:t>
      </w:r>
      <w:r>
        <w:rPr>
          <w:b w:val="0"/>
          <w:i w:val="0"/>
        </w:rPr>
        <w:t>महक मृत्युंजय से दूर हुई और ठीक से अपनी सीट पर बैठ गई। मृत्युंजय ने अटेंडेंट की तरफ कुछ इशारा किया जिसके बाद वो वहां से चली गई। उसके जाने के बाद मृत्युंजय महक को देख शरारती लहजे में बोला,"क्या तुम सच में डर गई थी या मुझसे चिपकने का बहाना ढूंढ रही थी?"</w:t>
      </w:r>
      <w:r>
        <w:t xml:space="preserve"> </w:t>
      </w:r>
      <w:r>
        <w:rPr>
          <w:b w:val="0"/>
          <w:i w:val="0"/>
        </w:rPr>
        <w:t>महक मृत्युंजय की बात पर उसकी तरफ देखने लगी और फिर उसे इग्नोर कर दूसरी तरफ मुंह फेरकर बैठ गई। महक की हरकत देख मृत्युंजय ने उसके जबड़े को पकड़ लिया और अपनी तरफ करते हुए बोला,"जब मैं बात कर रहा हूँ तो मुझसे बात किया करो। शायद तुम भूल चुकी हो मैंने कल क्या कहा था।"</w:t>
      </w:r>
      <w:r>
        <w:t xml:space="preserve"> </w:t>
      </w:r>
      <w:r>
        <w:rPr>
          <w:b w:val="0"/>
          <w:i w:val="0"/>
        </w:rPr>
        <w:t>महक ने मृत्युंजय के हाथ को हटा दिया और चादर में मुंह छुपाते हुए बोली,"मुझे अभी भी नींद आ रही है।"</w:t>
      </w:r>
      <w:r>
        <w:t xml:space="preserve"> </w:t>
      </w:r>
      <w:r>
        <w:rPr>
          <w:b w:val="0"/>
          <w:i w:val="0"/>
        </w:rPr>
        <w:t>मृत्युंजय ने जानबूझकर महक को परेशान करने के लिए कहा,"हाँ हाँ सो जाओ वैसे भी तुम्हें नींद की ज़रूरत है, वहां जाकर तो तुम्हें पूरी रात जागना ही है।"</w:t>
      </w:r>
      <w:r>
        <w:t xml:space="preserve"> </w:t>
      </w:r>
      <w:r>
        <w:rPr>
          <w:b w:val="0"/>
          <w:i w:val="0"/>
        </w:rPr>
        <w:t>मृत्युंजय की बात सुन महक हैरान हो गई। उसने कहा,"क्या मतलब!"</w:t>
      </w:r>
      <w:r>
        <w:t xml:space="preserve"> </w:t>
      </w:r>
      <w:r>
        <w:rPr>
          <w:b w:val="0"/>
          <w:i w:val="0"/>
        </w:rPr>
        <w:t>मृत्युंजय ने शैतानी मुस्कुराहट के साथ कहा,"मतलब साफ है हम हनीमून पे जा रहे है, आराम करने नहीं। और तुम्हें तो पता होगा ना हनीमून पे कपल के बीच क्या होता है?"</w:t>
      </w:r>
      <w:r>
        <w:t xml:space="preserve"> </w:t>
      </w:r>
      <w:r>
        <w:rPr>
          <w:b w:val="0"/>
          <w:i w:val="0"/>
        </w:rPr>
        <w:t>मृत्युंजय की इस बात पे महक अंदर तक हिल गई वहीं मृत्युंजय उसे घबराया देख खुश हो गया। महक बड़ी बड़ी आँखों से मृत्युंजय को देख रही थी वहीं मृत्युंजय ने उसके गाल थपथपाकर कहा,"सो जाओ आराम से।"</w:t>
      </w:r>
      <w:r>
        <w:t xml:space="preserve"> </w:t>
      </w:r>
      <w:r>
        <w:rPr>
          <w:b w:val="0"/>
          <w:i w:val="0"/>
        </w:rPr>
        <w:t>करीब रात के 10 बजे उनका जेट मनाली एयरपोर्ट पे लैंड हुआ। महक अभी भी सो रही थी और मृत्युंजय अपने काम में लगा हुआ था लेकिन वो बीच बीच में महक को भी देख रहा था। जब महक की आँख खुली तो उसने देखा वो लोग एयरपोर्ट पहुँच चुके थे। वो मृत्युंजय की तरफ देखकर बोली,"हम लोग पहुँच गए थे तो आपने मुझे जगाया क्यों नहीं? रात के...।"</w:t>
      </w:r>
      <w:r>
        <w:t xml:space="preserve"> </w:t>
      </w:r>
      <w:r>
        <w:rPr>
          <w:b w:val="0"/>
          <w:i w:val="0"/>
        </w:rPr>
        <w:t>जब महक ने मृत्युंजय की तरफ देखा तो मृत्युंजय उसे ही देख रहा था जिसपे महक चुप हो गई। जब मृत्युंजय ने realise किया की महक उसे ही देख रही थी तो वो हड़बड़ा गया। उसने तुरंत महक की बात बीच में ही काट दी और कहा,"रात के 10:00 बज रहे हैं, तुम्हें सोना है तो कार में चलकर सो जाओ। अच्छा हुआ तुम जाग गई क्योंकि मैं तुम्हें अपनी गोद में उठाकर नहीं ले जाना चाहता था।"</w:t>
      </w:r>
      <w:r>
        <w:t xml:space="preserve"> </w:t>
      </w:r>
      <w:r>
        <w:rPr>
          <w:b w:val="0"/>
          <w:i w:val="0"/>
        </w:rPr>
        <w:t>महक मृत्युंजय की बात पर मुंह बनाकर धीरे से बोली,"मुझे भी कोई शौक नहीं है आपकी बाहों में रहने का। अच्छा हुआ वक्त रहते मेरी आँखें खुल गई।"</w:t>
      </w:r>
      <w:r>
        <w:t xml:space="preserve"> </w:t>
      </w:r>
      <w:r>
        <w:rPr>
          <w:b w:val="0"/>
          <w:i w:val="0"/>
        </w:rPr>
        <w:t>मृत्युंजय को महक की ये बात बिल्कुल अच्छी नहीं लगी। उसने गुस्से में महक के चेहरे के बिल्कुल पास आकर कहा,"क्या कहा तुमने जरा फिर से कहो।"</w:t>
      </w:r>
      <w:r>
        <w:t xml:space="preserve"> </w:t>
      </w:r>
      <w:r>
        <w:rPr>
          <w:b w:val="0"/>
          <w:i w:val="0"/>
        </w:rPr>
        <w:t>महक मृत्युंजय के इतना पास आने पर घबरा गई। उसे मृत्युंजय की कही बात याद आ गई कि आज रात वो उसे सोने नहीं देगा। ये याद कर महक घबरा गई और ट्रॉली बैग उठाते हुए बोली,"नहीं तो, मैंने कहाँ कुछ कहा। मैंने तो कुछ नहीं कहा। लगता है हमारी कार भी आ गई है चलिए हमें चलना चाहिए आप थक गए होंगे।"</w:t>
      </w:r>
      <w:r>
        <w:t xml:space="preserve"> </w:t>
      </w:r>
      <w:r>
        <w:rPr>
          <w:b w:val="0"/>
          <w:i w:val="0"/>
        </w:rPr>
        <w:t>महक वहाँ से जाने को हुई लेकिन मृत्युंजय ने उसका हाथ पकड़ लिया। मृत्युंजय की कार और उसके बॉडीगार्ड्स का काफिला अब तक उन्हें लेने रनवे पर आ चुका था। बाहर खड़े सारे बॉडीगार्ड्स अंदर उन दोनों का रोमांस देख रहे थे। ये देख महक ने कहा,"जाने दीजिए ना प्लीज। बाहर सब देख रहे है।"</w:t>
      </w:r>
      <w:r>
        <w:t xml:space="preserve"> </w:t>
      </w:r>
      <w:r>
        <w:rPr>
          <w:b w:val="0"/>
          <w:i w:val="0"/>
        </w:rPr>
        <w:t>मृत्युंजय ने एक नज़र बाहर झांककर देखा तो तुरंत सारे बॉडीगार्ड्स ने नज़रें नीची कर ली। ये देख महक चौंक गई वो कुछ और कहती या करती उससे पहले ही मृत्युंजय ने उसके गाल पे किस कर दिया और कहा,"मेरी मर्ज़ी के बिना अब किसी को तुम्हें देखने का भी हक नहीं है।"</w:t>
      </w:r>
      <w:r>
        <w:t xml:space="preserve"> </w:t>
      </w:r>
      <w:r>
        <w:rPr>
          <w:b w:val="0"/>
          <w:i w:val="0"/>
        </w:rPr>
        <w:t>इतना कहकर मृत्युंजय ने उसे छोड़ दिया। महक अपने गाल पर हाथ रखे बस टकटकी लगाए मृत्युंजय को ही देख रही थी। शर्म और घबराहट से उसके गाल लाल हो रहे थे तभी मृत्युंजय खड़ा हुआ और वहाँ से निकलने लगा। महक अभी भी अपनी जगह पर बैठी थी ये देख मृत्युंजय ने कहा,"क्या तुम आगे का रोमांस भी यहीं करना चाहती हो या फिर कॉटेज में चलने का इरादा है? वैसे मुझे यहां भी कोई प्रॉब्लम नहीं है।"</w:t>
      </w:r>
      <w:r>
        <w:t xml:space="preserve"> </w:t>
      </w:r>
      <w:r>
        <w:rPr>
          <w:b w:val="0"/>
          <w:i w:val="0"/>
        </w:rPr>
        <w:t>मृत्युंजय की बात पर महक होश में आई। महक ने नोटिस किया था आजकल मृत्युंजय उसके साथ कुछ ज़्यादा ही रोमेंटिक होता जा रहा था। मृत्युंजय उसकी तरफ बढ़ता उससे पहले ही महक उठी और जल्दी से उसके पीछे पीछे चली गई।</w:t>
      </w:r>
      <w:r>
        <w:t xml:space="preserve"> </w:t>
      </w:r>
      <w:r>
        <w:rPr>
          <w:b w:val="0"/>
          <w:i w:val="0"/>
        </w:rPr>
        <w:t>वहां पर 4 गाड़ियां खड़ी हुई थी जिनमें से 3 में बॉडीगार्ड्स थे जिन्हें राघव ने हायर किया था और एक बुलेट प्रूफ कार मृत्युंजय और महक के लिए थी।</w:t>
      </w:r>
      <w:r>
        <w:t xml:space="preserve"> </w:t>
      </w:r>
      <w:r>
        <w:rPr>
          <w:b w:val="0"/>
          <w:i w:val="0"/>
        </w:rPr>
        <w:t>बॉडीगार्ड्स ने उन दोनों का सामान लिया और उन्हें कार तक छोड़ा। इतने सारे बॉडीगार्ड्स को देख महक को थोड़ा अजीब लगा। उसने कार में बैठते ही मृत्युंजय से पूछा,"आपको हर वक्त बॉडीगार्ड्स के बीच में रहना अजीब नहीं लगता? मतलब आपको नहीं लगता आपकी आज़ादी आपसे छिन रही है?"</w:t>
      </w:r>
      <w:r>
        <w:t xml:space="preserve"> </w:t>
      </w:r>
      <w:r>
        <w:rPr>
          <w:b w:val="0"/>
          <w:i w:val="0"/>
        </w:rPr>
        <w:t>मृत्युंजय ने अपना टैबलेट खोल लिया और उसमें कुछ काम करते हुए कहा,"जिसके पास दौलत, शौहरत और रुतबा होता है उसे मौत कब गले लगा ले पता नहीं चलता इसलिए सेफ्टी के लिए बॉडीगार्ड्स रखने पड़ते है। इसमें अजीब लगने वाली क्या बात है और वैसे भी किसने कहा इससे मेरी आज़ादी का कोई लेना देना है! मैं जब चाहूँ जहां चाहूं जा सकता हूँ।"</w:t>
      </w:r>
      <w:r>
        <w:t xml:space="preserve"> </w:t>
      </w:r>
      <w:r>
        <w:rPr>
          <w:b w:val="0"/>
          <w:i w:val="0"/>
        </w:rPr>
        <w:t>महक ने फिर से पूछा,"बिना डरे? बेखौफ होकर?"</w:t>
      </w:r>
      <w:r>
        <w:t xml:space="preserve"> </w:t>
      </w:r>
      <w:r>
        <w:rPr>
          <w:b w:val="0"/>
          <w:i w:val="0"/>
        </w:rPr>
        <w:t>मृत्युंजय उसके सवाल का कोई जवाब नहीं दे पाया। तभी महक ने फिर कहा,"ऐसी दौलत, शौहरत और रुतबे का क्या काम जो अपनों को ही अपना दुश्मन बना ले और हर वक्त मौत के बीच में हमें survive करना पड़े।"</w:t>
      </w:r>
      <w:r>
        <w:t xml:space="preserve"> </w:t>
      </w:r>
      <w:r>
        <w:rPr>
          <w:b w:val="0"/>
          <w:i w:val="0"/>
        </w:rPr>
        <w:t>मृत्युंजय महक की तरफ देख कर बोला,"पैसे से सब कुछ मिलता है, जिंदगी को भले ही खतरा होता है लेकिन हम वो हर चीज हासिल कर सकते हैं जिसकी हमें जरूरत है। चाहे वो इंसान हो या सामान।"</w:t>
      </w:r>
      <w:r>
        <w:t xml:space="preserve"> </w:t>
      </w:r>
      <w:r>
        <w:rPr>
          <w:b w:val="0"/>
          <w:i w:val="0"/>
        </w:rPr>
        <w:t>जहां महक और मृत्युंजय के बीच चर्चा जारी थी वहीं दूसरी तरफ मीरा कमरे में यहां-वहां टहल रही थी और उस जगह से बाहर निकलने के बारे में सोच रही थी।</w:t>
      </w:r>
      <w:r>
        <w:t xml:space="preserve"> </w:t>
      </w:r>
      <w:r>
        <w:rPr>
          <w:b w:val="0"/>
          <w:i w:val="0"/>
        </w:rPr>
        <w:t>"मुझे कुछ भी करके यहां से बाहर निकलना होगा।  कैसे भी, भाई तक ये इनफॉरमेशन पहुंचानी होगी कि मैं यहां हूं और कोई उनका पुराना दुश्मन है, जो उनसे बदला लेने के लिए ये सब कुछ कर रहा है। पता नहीं मेरे पीछे वहां क्या हो रहा होगा?"</w:t>
      </w:r>
      <w:r>
        <w:t xml:space="preserve"> </w:t>
      </w:r>
      <w:r>
        <w:rPr>
          <w:b w:val="0"/>
          <w:i w:val="0"/>
        </w:rPr>
        <w:t>कुछ सोच कर मीरा दरवाज़े के पास गई और उसने अपनी हैर पिन निकालके, की होल में डालकर उसे खोलने की कोशिश की। कुछ देर पिन को इधर उधर घुमाने के बाद उसने धीरे से उस कमरे का दरवाज़ा खोला। अगले ही पल बिना किसी आवाज़ के वो दरवाज़ा खुल गया। मीरा ने पाया कि वो एक बड़े से घर में थी और वो पूरा घर लगभग खाली था।</w:t>
      </w:r>
      <w:r>
        <w:t xml:space="preserve"> </w:t>
      </w:r>
      <w:r>
        <w:rPr>
          <w:b w:val="0"/>
          <w:i w:val="0"/>
        </w:rPr>
        <w:t>वो दबे पाँव कमरे से बाहर निकली और यहाँ-वहां देखने लगी। घर के बाहर बहुत सारे गार्ड तैनात थे ताकि मीरा वहाँ से भाग ना पाए।</w:t>
      </w:r>
      <w:r>
        <w:t xml:space="preserve"> </w:t>
      </w:r>
      <w:r>
        <w:rPr>
          <w:b w:val="0"/>
          <w:i w:val="0"/>
        </w:rPr>
        <w:t>तभी एक गार्ड घर के अंदर आया।  उसे देखते ही मीरा दरवाजे के पीछे छुप गई। वो इस वक्त बहुत घबराई हुई थी।  वो जानती थी कि अगर वो पकड़ी गई तो उसके साथ कुछ भी हो सकता था। उसने काफी देर तक उस गार्ड के वहां से जाने का इंतजार किया।</w:t>
      </w:r>
      <w:r>
        <w:t xml:space="preserve"> </w:t>
      </w:r>
      <w:r>
        <w:rPr>
          <w:b w:val="0"/>
          <w:i w:val="0"/>
        </w:rPr>
        <w:t>आखिरकार कुछ वक्त बाद, उसके जाते ही, मीरा उस घर के बैकयार्ड में पहुंची।  जहां पर एक छोटा-सा गेट था। वहां पर कोई भी बॉडीगार्ड तैनात नहीं था।  ये देख मीरा के चेहरे पर मुस्कुराहट आ गई। उसने उस दरवाज़े को देखा और कहा,"शायद यही दरवाजा मुझे इस कैद से आज़ाद कर देगा।  मुझे जल्द से जल्द यहां से निकलना होगा।"</w:t>
      </w:r>
      <w:r>
        <w:t xml:space="preserve"> </w:t>
      </w:r>
      <w:r>
        <w:rPr>
          <w:b w:val="0"/>
          <w:i w:val="0"/>
        </w:rPr>
        <w:t>उसने धीरे से दरवाजा खोला और वहां से बाहर निकलने लगी कि तभी उसका पाँव किसी चीज से टकराया और वो नीचे गिरने को हुई।</w:t>
      </w:r>
      <w:r>
        <w:t xml:space="preserve"> </w:t>
      </w:r>
      <w:r>
        <w:rPr>
          <w:b w:val="0"/>
          <w:i w:val="0"/>
        </w:rPr>
        <w:t>मीरा के सामने, एक बड़ा सा पत्थर था। अगर वो गिर जाती तो वो पत्थर उसके सर से टकरा जाता और शायद उसे बहुत बुरी तरह  चोट लग सकती थी। डर के मारे, मीरा ने अपनी आंख बंद कर ली।  लेकिन कुछ पल बाद, उसे एहसास हुआ कि उसका हाथ किसी ने पकड़ा हुआ था और वो इस वक्त हवा में झूल रही थी।</w:t>
      </w:r>
      <w:r>
        <w:t xml:space="preserve"> </w:t>
      </w:r>
      <w:r>
        <w:rPr>
          <w:b w:val="0"/>
          <w:i w:val="0"/>
        </w:rPr>
        <w:t>मीरा ने जैसे ही आंखें खोली, तो वो पत्थर उससे बस कुछ ही सेंटीमीटर की दूरी पर था। उसने जब पीछे मुड़कर देखा तो वहां एक आदमी खड़ा था। दिखने में वो एक शरीफ इज्ज़तदार बिजनेसमैन जैसा लग रहा था। उसने थ्री पीस ब्लैक कलर का टक्सीडो सूट पहना हुआ था और आँखों पर काले चश्मे चढ़ाए हुए थे।उस आदमी को देख, मीरा के चेहरे पर हल्की मुस्कुराहट आ गई।  लेकिन वो कुछ बोलती उससे पहले ही वो आदमी चिल्लाया,"गार्ड्स!"</w:t>
      </w:r>
      <w:r>
        <w:t xml:space="preserve"> </w:t>
      </w:r>
      <w:r>
        <w:rPr>
          <w:b w:val="0"/>
          <w:i w:val="0"/>
        </w:rPr>
        <w:t>उस आदमी के चिल्लाने पर वहां कई गार्ड्स आ गए।  मीरा को वहां देख, उन सबका गला, डर के मारे सूखने लगा।</w:t>
      </w:r>
      <w:r>
        <w:t xml:space="preserve"> </w:t>
      </w:r>
      <w:r>
        <w:rPr>
          <w:b w:val="0"/>
          <w:i w:val="0"/>
        </w:rPr>
        <w:t>उस आदमी ने गुस्से में कहा,"तुम सब लोगों को यहाँ सिर्फ एक लड़की पर नज़र रखने के लिए कहा था।  लेकिन तुम निकम्मों से ये भी नहीं हो रहा। तुम लोगों के रहते ये कोठी से बाहर कैसे निकली?"</w:t>
      </w:r>
      <w:r>
        <w:t xml:space="preserve"> </w:t>
      </w:r>
      <w:r>
        <w:rPr>
          <w:b w:val="0"/>
          <w:i w:val="0"/>
        </w:rPr>
        <w:t>उस आदमी की बात सुन, मीरा समझ गई कि ये वही था जिसने उसे किड्नैप किया था। मीरा उस आदमी को ऐसे देख रही थी जैसे वो उसे अच्छे से जानती हो। उसका चेहरा देखते ही मीरा ने कहा,"ओह! तो वो तुम हो, जिसने मुझे इतने वक़्त से कैद करके रखा था! मतलब मेरी मदद करने के बहाने तुमने मुझे फसाया? आखिर तुमने ऐसा क्यों किया?"</w:t>
      </w:r>
      <w:r>
        <w:t xml:space="preserve"> </w:t>
      </w:r>
      <w:r>
        <w:rPr>
          <w:b w:val="0"/>
          <w:i w:val="0"/>
        </w:rPr>
        <w:t>उस आदमी ने मीरा को कंधे पे उठा लिया और बिना कुछ कहे, वहां से अंदर ले गया। मीरा उसकी पीठ पर लगातार मारे जा रही थी और चिल्ला रही थी,"बताओ तुमने ऐसा क्यों किया? क्या दुश्मनी है तुम्हारी मुझसे और मेरे भाई से?"</w:t>
      </w:r>
      <w:r>
        <w:t xml:space="preserve"> </w:t>
      </w:r>
      <w:r>
        <w:rPr>
          <w:b w:val="0"/>
          <w:i w:val="0"/>
        </w:rPr>
        <w:t>उस आदमी को ना तो मीरा के मारने से कोई असर हो रहा था ना तो उसके चिल्लाने से। वो मीरा को उसी कमरे में ले आया और उसे बिस्तर पे पटकते हुए बोला,"हाँ ! मैं ही हूँ ! जिसने तुम्हें किड्नैप किया! मैं ही हूँ, तुम्हारे भाई का जानी दुश्मन।"</w:t>
      </w:r>
      <w:r>
        <w:t xml:space="preserve"> </w:t>
      </w:r>
      <w:r>
        <w:rPr>
          <w:b w:val="0"/>
          <w:i w:val="0"/>
        </w:rPr>
        <w:t>पकड़े जाने के बाद वो आदमी क्या हाल करेगा मीरा का? क्या मीरा खुद को बचा पाएगी?</w:t>
      </w:r>
    </w:p>
    <w:p>
      <w:r>
        <w:rPr>
          <w:b w:val="0"/>
          <w:i w:val="0"/>
        </w:rPr>
        <w:t>क्या ये हनीमून महक और मृत्युंजय की जिंदगी में नया मोड लेकर आएगा?</w:t>
      </w:r>
    </w:p>
    <w:p>
      <w:r>
        <w:rPr>
          <w:b w:val="0"/>
          <w:i w:val="0"/>
        </w:rPr>
        <w:t>@*</w:t>
      </w:r>
    </w:p>
    <w:p>
      <w:r>
        <w:br w:type="page"/>
      </w:r>
    </w:p>
    <w:p>
      <w:pPr>
        <w:pStyle w:val="Heading1"/>
      </w:pPr>
      <w:r>
        <w:t>Ep 16 - Anjan Dastak</w:t>
      </w:r>
    </w:p>
    <w:p>
      <w:r>
        <w:rPr>
          <w:b w:val="0"/>
          <w:i w:val="0"/>
        </w:rPr>
        <w:t>जब मीरा ने कैद से भागने की कोशिश की तो वो उस आदमी से टकराई जिसने उसे किड्नैप किया था। मीरा उस आदमी को जानती थी, ये आदमी मृत्युंजय और उसके परिवार की बर्बादी चाहता था।</w:t>
      </w:r>
      <w:r>
        <w:t xml:space="preserve"> </w:t>
      </w:r>
      <w:r>
        <w:rPr>
          <w:b w:val="0"/>
          <w:i w:val="0"/>
        </w:rPr>
        <w:t>मीरा ने चिल्लाकर कहा,"बस एक बार मेरे भाई से तुम्हारा सामना हो जाएगा ना, तो तुम्हारी बोलती बंद हो जाएगी। मेरे भाई मुझे बहुत जल्द बचा लेंगे तुम देखना।"</w:t>
      </w:r>
      <w:r>
        <w:t xml:space="preserve"> </w:t>
      </w:r>
      <w:r>
        <w:rPr>
          <w:b w:val="0"/>
          <w:i w:val="0"/>
        </w:rPr>
        <w:t>मीरा की बात सुन वो आदमी ज़ोर ज़ोर से हंसने लगा। उसने मीरा के करीब आकर बिस्तर पर झुकते हुए कहा,"You know what! मैं आज ही तुम्हारे भाई से मिला था उसी के ऑफिस पर, उसे देख के लगा नहीं था कि उसे तुम याद भी हो। जिस भाई के दम पे इतना उछल रही हो वो तुम्हें भूल चुका है।"</w:t>
      </w:r>
      <w:r>
        <w:t xml:space="preserve"> </w:t>
      </w:r>
      <w:r>
        <w:rPr>
          <w:b w:val="0"/>
          <w:i w:val="0"/>
        </w:rPr>
        <w:t>उस आदमी की ये बात सुन मीरा उसे ध्यान से देखने लगी। ये आदमी कोई और नहीं कशिश मित्तल था मृत्युंजय का दुश्मन जो आज मृत्युंजय से मिलने गया था।</w:t>
      </w:r>
      <w:r>
        <w:t xml:space="preserve"> </w:t>
      </w:r>
      <w:r>
        <w:rPr>
          <w:b w:val="0"/>
          <w:i w:val="0"/>
        </w:rPr>
        <w:t>मीरा ने उस आदमी की बात पर बिल्कुल यकीन नहीं किया बल्कि जवाब में कहा,"ऐसा कभी नहीं हो सकता, मैं उन्हें तुमसे बेहतर जानती हूँ। हां वो मुझसे नाराज़ हो सकते है लेकिन मुझे भूल नहीं सकते। और जहां तक रही बात  उनके सामने जाने की तो एक बार उन्हें पता चलने दो मैं कहाँ हूँ फिर उनके सामने जाने की हिम्मत करके देखना।"</w:t>
      </w:r>
      <w:r>
        <w:t xml:space="preserve"> </w:t>
      </w:r>
      <w:r>
        <w:rPr>
          <w:b w:val="0"/>
          <w:i w:val="0"/>
        </w:rPr>
        <w:t>मीरा की बात सुन कशिश ने मुंह फेर लिया और सख्त लहज़े में कहा,"मुझे इन सब से कोई फर्क नहीं पड़ता और ना ही मैं तुम्हारे भाई से डरता हूँ। जैसे ही मेरा मकसद पूरा हो जाएगा उसके बाद मुझे तुम्हारी कोई ज़रूरत नहीं होगी।"</w:t>
      </w:r>
      <w:r>
        <w:t xml:space="preserve"> </w:t>
      </w:r>
      <w:r>
        <w:rPr>
          <w:b w:val="0"/>
          <w:i w:val="0"/>
        </w:rPr>
        <w:t>अपनी बात खत्म कर कशिश वहां से चला गया। यहाँ दूसरी तरफ महक और मृत्युंजय मनाली पहुँच चुके थे।</w:t>
      </w:r>
      <w:r>
        <w:t xml:space="preserve"> </w:t>
      </w:r>
      <w:r>
        <w:rPr>
          <w:b w:val="0"/>
          <w:i w:val="0"/>
        </w:rPr>
        <w:t>रात होने पर भी मनाली का नज़ारा काफी खूबसूरत था। हर तरफ बर्फ फैली हुई थी और चांद की रोशनी में बर्फ चांदी की तरह चमक रही थी।</w:t>
      </w:r>
      <w:r>
        <w:t xml:space="preserve"> </w:t>
      </w:r>
      <w:r>
        <w:rPr>
          <w:b w:val="0"/>
          <w:i w:val="0"/>
        </w:rPr>
        <w:t>कुछ देर में उनकी कार एक हवेली के बाहर आकर रूकी। महक गाड़ी से बाहर आई तो उसे हल्की सी ठंड महसूस हुई लेकिन फिर भी वो सामान लेकर अंदर चली गई।</w:t>
      </w:r>
      <w:r>
        <w:t xml:space="preserve"> </w:t>
      </w:r>
      <w:r>
        <w:rPr>
          <w:b w:val="0"/>
          <w:i w:val="0"/>
        </w:rPr>
        <w:t>मृत्युंजय बॉडीगार्ड्स को इंस्ट्रक्शन देकर खुद भी उस हवेली के अंदर आ गया। वो हवेली ज्यादा बड़ी नहीं थी लेकिन काफी खूबसूरत थी। पूरी बाउंड्री को लकड़ी से बनाया गया था, घर में चार कमरे थे। साथ ही वहाँ एक किचन और एक बड़ा सा गार्डन भी था जो महक को काफी पसंद आया।</w:t>
      </w:r>
      <w:r>
        <w:t xml:space="preserve"> </w:t>
      </w:r>
      <w:r>
        <w:rPr>
          <w:b w:val="0"/>
          <w:i w:val="0"/>
        </w:rPr>
        <w:t>मृत्युंजय ने सबसे पहले ओवरकोट निकाल कर सोफे पर रख दिया और किचन में जाकर एक drawer खोल उसमें से वाइन की बोतल निकाली। महक जो कि हॉल में खड़ी हुई थी उसने मृत्युंजय से थोडा झिझककर पूछा,"हमारा कमरा कौन सा है?"</w:t>
      </w:r>
      <w:r>
        <w:t xml:space="preserve"> </w:t>
      </w:r>
      <w:r>
        <w:rPr>
          <w:b w:val="0"/>
          <w:i w:val="0"/>
        </w:rPr>
        <w:t>महक की बात पर मृत्युंजय बिना उसकी तरफ देखे मुस्कुराकर बोला,"ऊपर के फ्लोर पर, राइट साइड वाला पहला कमरा। तुम चलो मैं आता हूँ।"</w:t>
      </w:r>
      <w:r>
        <w:t xml:space="preserve"> </w:t>
      </w:r>
      <w:r>
        <w:rPr>
          <w:b w:val="0"/>
          <w:i w:val="0"/>
        </w:rPr>
        <w:t>महक को ये थोडा अजीब तो लगा लेकिन वो थक गई थी इसलिए सर हिलाकर सीधा ऊपर चली गई। मृत्युंजय वाइन का ग्लास लिए सोफ़े पे बैठ गया। ऊपर महक ने अपने कमरे की खिड़की खोली और बाहर देखा तो हर तरफ सिर्फ खूबसूरती थी। महक ने कुछ देर उस नज़ारे का मज़ा लिया और मुस्कुराते हुए जाकर बैग unpack करने लगी। उसने मृत्युंजय के लिए एक नाइट सूट बिस्तर पर रख दिया और अपने लिए एक नाइट सूट लेकर बाथरूम में चली गई।</w:t>
      </w:r>
      <w:r>
        <w:t xml:space="preserve"> </w:t>
      </w:r>
      <w:r>
        <w:rPr>
          <w:b w:val="0"/>
          <w:i w:val="0"/>
        </w:rPr>
        <w:t>महक कुछ देर बाद फ्रेश होकर कमरे में आई तो देखा मृत्युंजय चेंज करके बिस्तर पर बैठा हुआ था। महक ने कमरे का दरवाजा बंद किया और आकर बिस्तर पर बैठ गई। वो बेड की दूसरी साइड आई और उसने मृत्युंजय से पूछा,"मैं लाइट ऑफ कर दूँ? मुझे नींद आ रही है।"</w:t>
      </w:r>
      <w:r>
        <w:t xml:space="preserve"> </w:t>
      </w:r>
      <w:r>
        <w:rPr>
          <w:b w:val="0"/>
          <w:i w:val="0"/>
        </w:rPr>
        <w:t>मृत्युंजय हल्के नशे में था। उसने आंखें छोटी की और हैरानी से बोला,"पिछले 3 घंटे से तुम सो रही थी फिर भी तुम्हें नींद आ रही है? खैर तुम्हें नींद आ रही होगी लेकिन मुझे नहीं आ रही है।"</w:t>
      </w:r>
      <w:r>
        <w:t xml:space="preserve"> </w:t>
      </w:r>
      <w:r>
        <w:rPr>
          <w:b w:val="0"/>
          <w:i w:val="0"/>
        </w:rPr>
        <w:t>महक मृत्युंजय की बातों को अच्छे से समझ रही थी। उसने चालाक बनने की कोशिश की और मृत्युंजय से कहा,"मैंने सुना है सोने से पहले हेड मसाज करने से नींद अच्छी आती है।"</w:t>
      </w:r>
      <w:r>
        <w:t xml:space="preserve"> </w:t>
      </w:r>
      <w:r>
        <w:rPr>
          <w:b w:val="0"/>
          <w:i w:val="0"/>
        </w:rPr>
        <w:t>उसने मृत्युंजय को एक मसाजर दिया और जल्दी से लेट गई लेकिन मृत्युंजय भी कोई कम नहीं था। वो हल्का सा महक के पास आकर बोला,"मुझे मसाज नहीं कुछ और चाहिए।"</w:t>
      </w:r>
      <w:r>
        <w:t xml:space="preserve"> </w:t>
      </w:r>
      <w:r>
        <w:rPr>
          <w:b w:val="0"/>
          <w:i w:val="0"/>
        </w:rPr>
        <w:t>इतना कहते ही मृत्युंजय महक से लिपट गया। महक उसे जवाब देती या खुद से दूर करती उससे पहले ही मृत्युंजय ने उसके होंठों पे अपने होंठ रख दिये। मृत्युंजय ने महक की गर्दन को कसकर पकड़ा था इसीलिए महक के पास बचने का कोई रास्ता नहीं था। पहले महक को कुछ अजीब महसूस हो रहा था लेकिन धीरे धीरे उसकी आंखें बंद हो गई। उसने अपने हाथ मृत्युंजय के गले में लपेट दिए और धीरे से उसके करीब हो गई।</w:t>
      </w:r>
      <w:r>
        <w:t xml:space="preserve"> </w:t>
      </w:r>
      <w:r>
        <w:rPr>
          <w:b w:val="0"/>
          <w:i w:val="0"/>
        </w:rPr>
        <w:t>मृत्युंजय जैसे जैसे आगे बढ रहा था महक के हाथ अपने आप बेडशीट पर कस रहे थे। मृत्युंजय को अब भी लग रहा था कि महक किसी चीज़ से थोड़ी uncomfortable थी लेकिन क्या वो समझ नहीं पा रहा था। कुछ सोच कर उसने अपना हाथ आगे बढ़ा दिया और कमरे की लाइट ऑफ कर दी जिसपे महक ने एक गहरी सांस ली।</w:t>
      </w:r>
      <w:r>
        <w:t xml:space="preserve"> </w:t>
      </w:r>
      <w:r>
        <w:rPr>
          <w:b w:val="0"/>
          <w:i w:val="0"/>
        </w:rPr>
        <w:t>मृत्युंजय ने एक बार फिर महक को किस किया और उसकी नाईट ड्रेस निकाल दी। अब उस कमरे में बस महक की चूड़ियों की और उसकी मदहोश आहों की आवाज़ गूंज रही थी।</w:t>
      </w:r>
      <w:r>
        <w:t xml:space="preserve"> </w:t>
      </w:r>
      <w:r>
        <w:rPr>
          <w:b w:val="0"/>
          <w:i w:val="0"/>
        </w:rPr>
        <w:t>करीब 2 घंटे बाद मृत्युंजय महक के बगल में थककर लेट गया। महक भी अपनी पीठ मृत्युंजय की तरफ कर सिकुड़ कर सो चुकी थी क्योंकि वो भी थक चुकी थी। आज रात सही मायनों में मृत्युंजय और महक के रिश्ते की शुरुआत हुई थी।</w:t>
      </w:r>
      <w:r>
        <w:t xml:space="preserve"> </w:t>
      </w:r>
      <w:r>
        <w:rPr>
          <w:b w:val="0"/>
          <w:i w:val="0"/>
        </w:rPr>
        <w:t>कुछ देर बाद मृत्युंजय बिस्तर से उतरकर  अपना लोअर पहनते हुए बालकनी में आ गया। उसके हाथ में सिगरेट का पैकेट था। मृत्युंजय ने एक बार पलटकर महक की तरफ देखा। महक को देखते हुए मृत्युंजय कुछ देर ख्यालों में डूब गया तभी उसके कान में फोन की घंटी की आवाज़ गूंजी। मृत्युंजय ने अपना फोन देखा जिसमें उसके दादा जी रविंद्रनाथ सारंग का नाम कॉलर आईडी पर दिख रहा था। मृत्युंजय ने एक गहरी सांस ली और कॉल pick कर लिया।</w:t>
      </w:r>
      <w:r>
        <w:t xml:space="preserve"> </w:t>
      </w:r>
      <w:r>
        <w:rPr>
          <w:b w:val="0"/>
          <w:i w:val="0"/>
        </w:rPr>
        <w:t>करीब तीन-चार सेकंड के बाद दूसरी तरफ से आवाज आई,"हमने तुम्हें मना किया था इस वक्त बाहर मत निकलना जबकि अभी अभी तुम पर जानलेवा हमला हुआ है और तुम हो कि नई नवेली बीवी को लेकर चल दिए। सीईओ बनने के बाद कुछ ज़्यादा ही बेखौफ हो गए हो तुम।"</w:t>
      </w:r>
      <w:r>
        <w:t xml:space="preserve"> </w:t>
      </w:r>
      <w:r>
        <w:rPr>
          <w:b w:val="0"/>
          <w:i w:val="0"/>
        </w:rPr>
        <w:t>दादा जी की बात सुन मृत्युंजय ने मुस्कुराकर कहा,"मैं तो पहले से ही ऐसा हूँ ज़िद्दी और मनमौजी। भूल गए आप पर ही गया हूँ। आप फिक्र मत कीजिए अपनी safety का ख्याल है मुझे। वैसे आपको महक की इतनी फिक्र कब से होने लगी वो तो आपकी पसंद की हुई, लडकी भी नहीं है।"</w:t>
      </w:r>
      <w:r>
        <w:t xml:space="preserve"> </w:t>
      </w:r>
      <w:r>
        <w:rPr>
          <w:b w:val="0"/>
          <w:i w:val="0"/>
        </w:rPr>
        <w:t>मृत्युंजय की इस बात पर दादा जी ने थोड़ी नाराज़गी से कहा,"चाहे वो हमारी पसंद की हुई, लडकी हो या ना हो, पर अब वो तुम्हारी बीवी और इस खानदान की बहू है। उसकी हिफ़ाज़त भी अब हमारे लिए ज़रूरी है और वजह तुम अच्छे से जानते हो।"</w:t>
      </w:r>
      <w:r>
        <w:t xml:space="preserve"> </w:t>
      </w:r>
      <w:r>
        <w:rPr>
          <w:b w:val="0"/>
          <w:i w:val="0"/>
        </w:rPr>
        <w:t>उनकी बात सुन मृत्युंजय ने कहा,"बहुत अच्छे से जानता हूँ और आपको फिक्र करने की ज़रूरत नहीं है। उसे मुझ पे भरोसा होने लगा है। अब वो वही करेगी जो मैं चाहता हूँ। आपका काम हो जाएगा।"</w:t>
      </w:r>
      <w:r>
        <w:t xml:space="preserve"> </w:t>
      </w:r>
      <w:r>
        <w:rPr>
          <w:b w:val="0"/>
          <w:i w:val="0"/>
        </w:rPr>
        <w:t>मृत्युंजय की बात सुन दादा जी थोड़ा गुस्सा हो गए। उन्होंने गंभीर आवाज़ में कहा,"अब ये तो वक्त ही बताएगा कि वो तुम्हारी बात मानेगी या तुमसे अपनी बात मनवाएगी।"</w:t>
      </w:r>
      <w:r>
        <w:t xml:space="preserve"> </w:t>
      </w:r>
      <w:r>
        <w:rPr>
          <w:b w:val="0"/>
          <w:i w:val="0"/>
        </w:rPr>
        <w:t>अपनी बात पूरी कर दादा जी ने फोन काट दिया वहीं मृत्युंजय ने एक गहरी सांस लेकर चांद को देखते हुए कहा,"don't worryदादा जीआप चाहे कुछ भी सोचो मैं महक अवस्थी को वहां लेकर आऊँगा और आपको साबित करूंगा कि मैं सही था।"</w:t>
      </w:r>
      <w:r>
        <w:t xml:space="preserve"> </w:t>
      </w:r>
      <w:r>
        <w:rPr>
          <w:b w:val="0"/>
          <w:i w:val="0"/>
        </w:rPr>
        <w:t>कुछ देर बाद मृत्युंजय भी कमरे में आ गया और महक को अपनी बांहों में भरकर आंखें बंद कर सो गया।</w:t>
      </w:r>
      <w:r>
        <w:t xml:space="preserve"> </w:t>
      </w:r>
      <w:r>
        <w:rPr>
          <w:b w:val="0"/>
          <w:i w:val="0"/>
        </w:rPr>
        <w:t>अगली सुबह जब महक की नींद खुली तो उसने देखा मृत्युंजय कमरे में नहीं था और उसने मृत्युंजय की शर्ट पहनी हुई थी। महक के गाल शर्म से लाल हो गए और वो मुस्कुराकर नहाने के लिए बाथरूम में चली गई। मृत्युंजय इस वक्त जिम में exercise कर रहा था। महक ready होकर किचन में चली गई और उसने अपने और मृत्युंजय के लिए नाश्ता बना दिया। तब तक मृत्युंजय भी रेडी होकर नीचे आ चुका था।</w:t>
      </w:r>
      <w:r>
        <w:t xml:space="preserve"> </w:t>
      </w:r>
      <w:r>
        <w:rPr>
          <w:b w:val="0"/>
          <w:i w:val="0"/>
        </w:rPr>
        <w:t>नाश्ता डाईनिंग टेबल पर लगा हुआ था। मृत्युंजय ने जल्दबाज़ी में नाश्ता किया और जाते हुए महक से कहा,"मैं ज़रूरी काम से ऑफिस जा रहा हूं हो सकता है मुझे आने में लेट हो जाए। तुम खाना खाकर सो जाना और अकेले कहीं बाहर मत निकलना।"</w:t>
      </w:r>
      <w:r>
        <w:t xml:space="preserve"> </w:t>
      </w:r>
      <w:r>
        <w:rPr>
          <w:b w:val="0"/>
          <w:i w:val="0"/>
        </w:rPr>
        <w:t>महक को आज मृत्युंजय का इस तरह जाना अच्छा नहीं लगा था। उसने सोचा था वो और मृत्युंजय साथ में वक्त बिताएंगे लेकिन फिर भी उसने मृत्युंजय से कुछ नहीं कहा। महक ने खुद ही घर का सारा काम कर लिया लेकिन फिर भी उसके पास बहुत वक्त था इसलिए वो थोड़ी देर के लिए बाहर गार्डन में चली गई।</w:t>
      </w:r>
      <w:r>
        <w:t xml:space="preserve"> </w:t>
      </w:r>
      <w:r>
        <w:rPr>
          <w:b w:val="0"/>
          <w:i w:val="0"/>
        </w:rPr>
        <w:t>महक ने वहाँ अलग अलग रंग के फूल देखे जिन्हें देख वो खुश हो गई तभी उसकी नज़र वहां गिरी हुई बर्फ पे पड़ी। वो छोटे बच्चे की तरह उस बर्फ के गोले बनाकर उससे खेलने लगी। तभी अचानक महक को अपने गाल पर किसी की ठंडी छुअन का एहसास हुआ। अचानक किसी के छूने से महक घबरा गई लेकिन जब उसने मुड़कर देखा तो वहाँ करीब 8 साल का एक लड़का महक को देख रहा था।</w:t>
      </w:r>
      <w:r>
        <w:t xml:space="preserve"> </w:t>
      </w:r>
      <w:r>
        <w:rPr>
          <w:b w:val="0"/>
          <w:i w:val="0"/>
        </w:rPr>
        <w:t>उस बच्चे को देख महक ने लंबी सांस ली और इधर-उधर देखने लगी। जब उसे वहां कोई नज़र नहीं आया तो उसने उस बच्चे से कहा,"हैलो, आप कौन हो? क्या मैं आपका नाम जान सकती हूं?"</w:t>
      </w:r>
      <w:r>
        <w:t xml:space="preserve"> </w:t>
      </w:r>
      <w:r>
        <w:rPr>
          <w:b w:val="0"/>
          <w:i w:val="0"/>
        </w:rPr>
        <w:t>उस लड़के ने हाँ में सर हिलाया और कहा,"मेरा नाम शिवांश रॉय कपूर है।"</w:t>
      </w:r>
      <w:r>
        <w:t xml:space="preserve"> </w:t>
      </w:r>
      <w:r>
        <w:rPr>
          <w:b w:val="0"/>
          <w:i w:val="0"/>
        </w:rPr>
        <w:t>महक उसका जवाब सुन फिर मुस्कुराकर बोली,"अरे वाह आपका नाम तो बहुत प्यारा है बिल्कुल आपकी तरह। वैसे यहां अकेले क्या कर रहे हो? क्या आप यहीं आस पास रहते हो?"</w:t>
      </w:r>
      <w:r>
        <w:t xml:space="preserve"> </w:t>
      </w:r>
      <w:r>
        <w:rPr>
          <w:b w:val="0"/>
          <w:i w:val="0"/>
        </w:rPr>
        <w:t>शिवांश ने फिर जवाब दिया,"मैं यहां पर घूमने आया हूं क्योंकि अभी summer vacation चल रहा है। मेरे मम्मी पापा काम के सिलसिले में बाहर गए हुए हैं, वो शाम को आ जाएंगे। मैं आपके बगल वाले घर में रहता हूं।"</w:t>
      </w:r>
      <w:r>
        <w:t xml:space="preserve"> </w:t>
      </w:r>
      <w:r>
        <w:rPr>
          <w:b w:val="0"/>
          <w:i w:val="0"/>
        </w:rPr>
        <w:t>महक ने बगल वाले घर को देखा जिसकी boundry वॉल उसकी हवेली से जुड़ी थी। हालाकि वो घर महक की हवेली से छोटा था लेकिन वो भी काफी खूबसूरत था।</w:t>
      </w:r>
      <w:r>
        <w:t xml:space="preserve"> </w:t>
      </w:r>
      <w:r>
        <w:rPr>
          <w:b w:val="0"/>
          <w:i w:val="0"/>
        </w:rPr>
        <w:t>महक ने देखा शिवांश थोडा उदास लग रहा था जिसपे उसने उसके गाल खींचे और कहा,"उदास होने की ज़रूरत नहीं है, मेरे husband भी काम के सिलसिले में बाहर गए हैं। तो क्यों ना हम दोनों साथ में खूब सारी मस्ती करे?"</w:t>
      </w:r>
      <w:r>
        <w:t xml:space="preserve"> </w:t>
      </w:r>
      <w:r>
        <w:rPr>
          <w:b w:val="0"/>
          <w:i w:val="0"/>
        </w:rPr>
        <w:t>शिवांश महक की बात पर खुश हो गया।"क्या सच में! तो चलिए ना हम साथ में खेलते हैं।"</w:t>
      </w:r>
      <w:r>
        <w:t xml:space="preserve"> </w:t>
      </w:r>
      <w:r>
        <w:rPr>
          <w:b w:val="0"/>
          <w:i w:val="0"/>
        </w:rPr>
        <w:t>महक हाँ या ना कहती उससे पहले ही शिवांश ने बर्फ का गोला महक के मुंह पे मार दिया और वहाँ से भागने लगा। महक भी बर्फ का गोला बनाने लगी और उसके पीछे भागी। उस बगीचे में महक और शिवांश के हंसने और खिलखिलाने की आवाज़ गूंज रही थी।</w:t>
      </w:r>
      <w:r>
        <w:t xml:space="preserve"> </w:t>
      </w:r>
      <w:r>
        <w:rPr>
          <w:b w:val="0"/>
          <w:i w:val="0"/>
        </w:rPr>
        <w:t>यहां मुंबई में सारंग विला में पूरे घर में सिर्फ चिल्लाने की आवाज थी। ये आवाज़ किसी और की नहीं विप्लव की थी जो आगरा से वापस आ चुका था।</w:t>
      </w:r>
      <w:r>
        <w:t xml:space="preserve"> </w:t>
      </w:r>
      <w:r>
        <w:rPr>
          <w:b w:val="0"/>
          <w:i w:val="0"/>
        </w:rPr>
        <w:t>रचना अपने बेटे पर चिल्ला रही थी,"वापी अभी अभी तो घर लौटे हो आते ही इतना क्यों चिल्ला रहे हो? पूरे घर को सिर पर उठा रखा है तुमने।"</w:t>
      </w:r>
      <w:r>
        <w:t xml:space="preserve"> </w:t>
      </w:r>
      <w:r>
        <w:rPr>
          <w:b w:val="0"/>
          <w:i w:val="0"/>
        </w:rPr>
        <w:t>विप्लव की शैतानी पे निर्जला ने मुस्कुरा के उसके गाल खींच दिए और कहा,"इसे शोर करने दो रचना कितने दिनों से इसके शोर के बिना ये घर सूना लग रहा था।"</w:t>
      </w:r>
      <w:r>
        <w:t xml:space="preserve"> </w:t>
      </w:r>
      <w:r>
        <w:rPr>
          <w:b w:val="0"/>
          <w:i w:val="0"/>
        </w:rPr>
        <w:t>निर्जला की बात पर विप्लव ने उनके गले लगकर जानबूझकर रचना से कहा,"मुझे तो बस बड़ी माँ ही प्यार करती है, मॉम तो हमेशा डांटती ही रहती है"विप्लव की बात सुन रचना उसे घूरने लगी जिस पर विप्लव ने बात बदल दी,"बड़ी मां आपने कहा था कि मेरी भाभी आ गई है। कहां है वो?"</w:t>
      </w:r>
      <w:r>
        <w:t xml:space="preserve"> </w:t>
      </w:r>
      <w:r>
        <w:rPr>
          <w:b w:val="0"/>
          <w:i w:val="0"/>
        </w:rPr>
        <w:t>अब तक विकल्प भी विप्लव की आवाज़ सुन वहां आ गया। उसने उसे चिढ़ाते हुए कहा,"पहले तुम ये कंगारू की तरह उछलना बंद करो फिर बताएंगे कि वो कहां है।"</w:t>
      </w:r>
      <w:r>
        <w:t xml:space="preserve"> </w:t>
      </w:r>
      <w:r>
        <w:rPr>
          <w:b w:val="0"/>
          <w:i w:val="0"/>
        </w:rPr>
        <w:t>विप्लव थोडा serious हो गया और फिर उसने कहा,"लो अब serious हो गया अब बताओ ना कहाँ है मेरी भाभी? वैसे मैंने सुना है उन्होंने आपको गिफ्ट दिया। क्या उन्होंने मेरे लिए भी कोई गिफ्ट दिया है? अगर नहीं दिया तो मैं आपका गिफ्ट ले लूँगा।"</w:t>
      </w:r>
      <w:r>
        <w:t xml:space="preserve"> </w:t>
      </w:r>
      <w:r>
        <w:rPr>
          <w:b w:val="0"/>
          <w:i w:val="0"/>
        </w:rPr>
        <w:t>उसकी बात सुन विकल्प ने घूरकर कहा,"सपने देखना बंद करो मैं भला तुम्हें अपना गिफ्ट क्यों दूँ? गलती तुम्हारी है जो तुम बाहर घूम रहे थे। अगर यहां होते तो भाभी भी मिलती और उनका गिफ्ट भी।"</w:t>
      </w:r>
      <w:r>
        <w:t xml:space="preserve"> </w:t>
      </w:r>
      <w:r>
        <w:rPr>
          <w:b w:val="0"/>
          <w:i w:val="0"/>
        </w:rPr>
        <w:t>विकल्प की बात सुन विप्लव ने धीरे से कहा,"एक डील करते है ब्रो आप मुझे वो गिफ्ट दे दो मैं आपको अपनी दोस्त शैली का नंबर देता हूँ। क्या कहते हो?"</w:t>
      </w:r>
      <w:r>
        <w:t xml:space="preserve"> </w:t>
      </w:r>
      <w:r>
        <w:rPr>
          <w:b w:val="0"/>
          <w:i w:val="0"/>
        </w:rPr>
        <w:t>रचना जो कि विप्लव के ठीक पीछे खड़ी थी उसने विप्लव का कान पकड़ लिया और गुस्से में कहा,"अपनी बकवास बंद करो और उस लड़की को भाभी कहना भी।"</w:t>
      </w:r>
      <w:r>
        <w:t xml:space="preserve"> </w:t>
      </w:r>
      <w:r>
        <w:rPr>
          <w:b w:val="0"/>
          <w:i w:val="0"/>
        </w:rPr>
        <w:t>रचना जितनी strict थी उसका छोटा बेटा विप्लव उतना ही शैतान था उसने रचना के हाथ से कान छुड़ाया और कहा,"क्यों मॉम मैं उन्हें भाभी क्यों ना बुलाऊँ? अगर मैं आपको मॉम की जगह आंटी कहूं तो आपको बुरा लगेगा कि नहीं। उसी तरह जब वो हमारी भाभी है तो उन्हें भाभी ना कहकर कुछ और नाम दूंगा तो उन्हें बुरा नहीं लगेगा।"</w:t>
      </w:r>
      <w:r>
        <w:t xml:space="preserve"> </w:t>
      </w:r>
      <w:r>
        <w:rPr>
          <w:b w:val="0"/>
          <w:i w:val="0"/>
        </w:rPr>
        <w:t>रचना ने गुस्से में विप्लव को आँखें दिखाई और कहा,"बदतमीज़ी बंद करो वरना तुम्हारी टाँगे तोड़ दूँगी जाओ जाकर पहले नहाकर आओ बाकी बातें बाद में करना।"</w:t>
      </w:r>
      <w:r>
        <w:t xml:space="preserve"> </w:t>
      </w:r>
      <w:r>
        <w:rPr>
          <w:b w:val="0"/>
          <w:i w:val="0"/>
        </w:rPr>
        <w:t>रचना की डांट सुन विप्लव मुंह बनाकर अपने कमरे में चला गया। विप्लव के जाने के बाद रचना भी गुस्से में अपने कमरे में चली गई और विकल्प विप्लव के पीछे पीछे उसके कमरे में चला गया।</w:t>
      </w:r>
      <w:r>
        <w:t xml:space="preserve"> </w:t>
      </w:r>
      <w:r>
        <w:rPr>
          <w:b w:val="0"/>
          <w:i w:val="0"/>
        </w:rPr>
        <w:t>यहां दूसरी तरफ मनाली में शिवांश और महक खेलकर थक गए थे और शिवांश को भूख भी लगी थी इसलिए महक ने उसके लिए सैंडविच बनाया था। दोनों मेन हॉल में बैठे टीवी देखते हुए खा रहे थे तभी डोर बेल बजी। महक शिवांश को बैठे रहने का कहकर दरवाजा खोलने चली गई। उसे लगा मृत्युंजय शायद जल्दी लौट आया था। जब उसने हल्का झांककर देखा तो बाहर एक आदमी खडा हुआ था।</w:t>
      </w:r>
      <w:r>
        <w:t xml:space="preserve"> </w:t>
      </w:r>
      <w:r>
        <w:rPr>
          <w:b w:val="0"/>
          <w:i w:val="0"/>
        </w:rPr>
        <w:t>महक उस आदमी को नहीं जानती थी और ना ही वो आदमी मृत्युंजय के बॉडीगार्ड्स में से एक था। महक शिवांश के साथ अकेली थी इसीलिए उसे दरवाज़ा खोलने में डर लग रहा था वहीं वो आदमी अब गुस्से में और ज़ोर से बेल बजाए जा रहा था।</w:t>
      </w:r>
      <w:r>
        <w:t xml:space="preserve"> </w:t>
      </w:r>
      <w:r>
        <w:rPr>
          <w:b w:val="0"/>
          <w:i w:val="0"/>
        </w:rPr>
        <w:t>मृत्युंजय और उसके दादा जी के बीच किस बारे में बात हो रही थी? क्या मृत्युंजय का महक के लिए प्यार सिर्फ एक दिखावा था या बात कुछ और थी?</w:t>
      </w:r>
    </w:p>
    <w:p>
      <w:r>
        <w:rPr>
          <w:b w:val="0"/>
          <w:i w:val="0"/>
        </w:rPr>
        <w:t>कौन है ये आदमी जो इस वक्त दरवाज़े के बाहर खड़ा है? क्या ये महक के लिए कोई नई मुसीबत लेकर आया है?</w:t>
      </w:r>
    </w:p>
    <w:p>
      <w:r>
        <w:br w:type="page"/>
      </w:r>
    </w:p>
    <w:p>
      <w:pPr>
        <w:pStyle w:val="Heading1"/>
      </w:pPr>
      <w:r>
        <w:t>Ep 17 - Mehak Ka Asar</w:t>
      </w:r>
    </w:p>
    <w:p>
      <w:r>
        <w:rPr>
          <w:b w:val="0"/>
          <w:i w:val="0"/>
        </w:rPr>
        <w:t>महक और शिवांश दोनों कार्टून देख रहे थे और कुछ खा रहे थे तभी अचानक घर की डोर बेल बजी। महक ने उठकर दरवाज़े से लगे कैमरे में से देखा तो बाहर एक आदमी खड़ा हुआ था। दिखने में वो आदमी थोड़ा सीरियस और खडूस टाइप का लग रहा था, जब महक ने बाहर झांक कर देखा तो उसे कहीं कोई गार्ड भी नहीं दिखाई दे रहा था।उस आदमी को देखकर महक घबरा गई।</w:t>
      </w:r>
      <w:r>
        <w:t xml:space="preserve"> </w:t>
      </w:r>
      <w:r>
        <w:rPr>
          <w:b w:val="0"/>
          <w:i w:val="0"/>
        </w:rPr>
        <w:t>"ये आदमी कौन है! और बाहर कोई गार्ड क्यों नहीं दिखाई दे रहा? कहीं मिस्टर सारंग की कही बात सच तो नहीं! क्या ये सच में  हम पर हमला करने आया है?"</w:t>
      </w:r>
      <w:r>
        <w:t xml:space="preserve"> </w:t>
      </w:r>
      <w:r>
        <w:rPr>
          <w:b w:val="0"/>
          <w:i w:val="0"/>
        </w:rPr>
        <w:t>महक यही सब सोच रही थी कि तभी उस आदमी ने फिर एक बार डोर बेल बजाई। महक होश में आई और उसने धीरे से शिवांश को अपने पास बुलाया।</w:t>
      </w:r>
      <w:r>
        <w:t xml:space="preserve"> </w:t>
      </w:r>
      <w:r>
        <w:rPr>
          <w:b w:val="0"/>
          <w:i w:val="0"/>
        </w:rPr>
        <w:t>महक ने शिवांश को सीढ़ियों के पीछे छुपा दिया और यहां वहां देखकर उसने एक झाडू हाथ में उठा ली।  वो आदमी अब पागलों की तरह बाहर से घंटियां बजाए जा रहा था। आखिरकार जब महक ने दरवाजा खोला, तो वो आदमी घर के अंदर दाखिल हो गया।</w:t>
      </w:r>
      <w:r>
        <w:t xml:space="preserve"> </w:t>
      </w:r>
      <w:r>
        <w:rPr>
          <w:b w:val="0"/>
          <w:i w:val="0"/>
        </w:rPr>
        <w:t>उसके अंदर आते ही महक ने झाडू से उसकी पिटाई करनी शुरू कर दी।"कौन हो तुम ! और यहां क्या करने आए हो? तुम हम पर हमला करोगे!? मैं तुम्हें छोडूंगी नहीं।"</w:t>
      </w:r>
      <w:r>
        <w:t xml:space="preserve"> </w:t>
      </w:r>
      <w:r>
        <w:rPr>
          <w:b w:val="0"/>
          <w:i w:val="0"/>
        </w:rPr>
        <w:t>अचानक हमला होने की वजह से वो आदमी पहले खुद को नहीं बचा पाया। लेकिन कुछ ही देर में, उसने खुद को संभाला और महक के हाथ को कसकर पकड़ लिया।</w:t>
      </w:r>
      <w:r>
        <w:t xml:space="preserve"> </w:t>
      </w:r>
      <w:r>
        <w:rPr>
          <w:b w:val="0"/>
          <w:i w:val="0"/>
        </w:rPr>
        <w:t>महक चाहकर भी उस आदमी से अपना हाथ नहीं छुड़ा पा रही थी। उस आदमी ने महक के हाथ से झाडू छीन ली और गुस्से में कहा,"तुम वही हो ना! मृत्युंजय भाई की पागल बीवी।"</w:t>
      </w:r>
      <w:r>
        <w:t xml:space="preserve"> </w:t>
      </w:r>
      <w:r>
        <w:rPr>
          <w:b w:val="0"/>
          <w:i w:val="0"/>
        </w:rPr>
        <w:t>उस आदमी के मुंह से मृत्युंजय का नाम सुन महक रुक गई। उसने आंखें छोटी करके उस आदमी से पूछा,"कौन हो तुम? और मिस्टर सारंग को कैसे जानते हो?"</w:t>
      </w:r>
      <w:r>
        <w:t xml:space="preserve"> </w:t>
      </w:r>
      <w:r>
        <w:rPr>
          <w:b w:val="0"/>
          <w:i w:val="0"/>
        </w:rPr>
        <w:t>वो आदमी अपनी आंखें छोटी करके बोला,"My name is शोभित सारंग, मैं मृत्युंजय सारंग का भाई हूँ इसीलिए जानता हूँ।"</w:t>
      </w:r>
      <w:r>
        <w:t xml:space="preserve"> </w:t>
      </w:r>
      <w:r>
        <w:rPr>
          <w:b w:val="0"/>
          <w:i w:val="0"/>
        </w:rPr>
        <w:t>शोभित की बात सुन महक के कान में विकल्प की कही बात गूंजी,"चुड़ैल चाची का बेटा है लेकिन मृत्युंजय भाई की कार्बन कॉपी है।"</w:t>
      </w:r>
      <w:r>
        <w:t xml:space="preserve"> </w:t>
      </w:r>
      <w:r>
        <w:rPr>
          <w:b w:val="0"/>
          <w:i w:val="0"/>
        </w:rPr>
        <w:t>ये याद आते ही महक जल्दी से उस आदमी यानि शोभित के रास्ते से हट गई। शोभित महक को बुरी तरीके से घूरकर अंदर आ गया। अंदर आते ही उसकी नजर शिवांश पर गई, वो सीढ़ियों के नीचे छिपा अपनी olive ग्रीन रंग की डरी आँखों से उसे ही देख रहा था।</w:t>
      </w:r>
      <w:r>
        <w:t xml:space="preserve"> </w:t>
      </w:r>
      <w:r>
        <w:rPr>
          <w:b w:val="0"/>
          <w:i w:val="0"/>
        </w:rPr>
        <w:t>शोभित ने उसे देख लगभग मृत्युंजय जैसे ही खडूस अंदाज़ में पूछा,"कौन हो तुम और हमारे घर में क्या कर रहे हो?"</w:t>
      </w:r>
      <w:r>
        <w:t xml:space="preserve"> </w:t>
      </w:r>
      <w:r>
        <w:rPr>
          <w:b w:val="0"/>
          <w:i w:val="0"/>
        </w:rPr>
        <w:t>शिवांश शोभित की डरावनी आवाज़ से डर गया और जाकर महक के पैरों से लिपट गया। शिवांश को महक के इतने करीब देख शोभित ने महक से पूछा,"तुम जानती हो इसे?"</w:t>
      </w:r>
      <w:r>
        <w:t xml:space="preserve"> </w:t>
      </w:r>
      <w:r>
        <w:rPr>
          <w:b w:val="0"/>
          <w:i w:val="0"/>
        </w:rPr>
        <w:t>महक ने शोभित की बात पर पहले गर्दन ना में हिलाई और फिर हाँ में हिलाते हुए बोली,"ये यहीं बगल में रहता है, हमारा पड़ोसी है।"</w:t>
      </w:r>
      <w:r>
        <w:t xml:space="preserve"> </w:t>
      </w:r>
      <w:r>
        <w:rPr>
          <w:b w:val="0"/>
          <w:i w:val="0"/>
        </w:rPr>
        <w:t>शोभित ने एक आइब्रो ऊपर की और आँखें रोल करते हुए बोला,"क्या बात है यहां आए 24 घंटे भी नहीं हुए और आप इतनी जल्दी पड़ोसियों से दोस्ती भी करने लगी, not bad लेकिन एक बात याद रखना किसी अनजान को घर में कभी नहीं आने देना चाहिए। इसे जहां से लेकर आई है वहीं छोड़ आइए।"</w:t>
      </w:r>
      <w:r>
        <w:t xml:space="preserve"> </w:t>
      </w:r>
      <w:r>
        <w:rPr>
          <w:b w:val="0"/>
          <w:i w:val="0"/>
        </w:rPr>
        <w:t>शोभित की बात सुन महक ने अपनी कमर पर हाथ रख लिया और अकड़ते हुए बोली,"Excuse me इस हिसाब से तो मुझे आपको भी अंदर नहीं आने देना चाहिए था क्योंकि मैं आपको नहीं जानती। लेकिन क्योंकि आप मेरे पति के भाई है और वो आपको जानते है इसलिए आप यहां आ सकते हैं उसी तरह मैं शिवांश को जानती हूँ इसलिए वो यहां आ सकता है। मुझे पता है उम्र में आप मुझसे बड़े हो लेकिन रिश्ते में तो छोटे हो इसीलिए ध्यान से सुनिए ये मेरे पति का घर है और उनकी गैरमौजूदगी में मैं एक छोटे बच्चे को यहां ला सकती हूं।"</w:t>
      </w:r>
      <w:r>
        <w:t xml:space="preserve"> </w:t>
      </w:r>
      <w:r>
        <w:rPr>
          <w:b w:val="0"/>
          <w:i w:val="0"/>
        </w:rPr>
        <w:t>महक की बात शोभित को बिल्कुल अच्छी नहीं लगी। वो एक टेढ़ी शैतानी मुस्कुराहट के साथ बोला,"अगर मैंने इस बारे में अपने भाई और आपके पति को बताया तो हो सकता है आप यहां रहने लायक ना रहो क्योंकि उन्हें बिल्कुल नहीं पसंद कि कोई अनजान इंसान उनके घर पर आए।"</w:t>
      </w:r>
      <w:r>
        <w:t xml:space="preserve"> </w:t>
      </w:r>
      <w:r>
        <w:rPr>
          <w:b w:val="0"/>
          <w:i w:val="0"/>
        </w:rPr>
        <w:t>शिवांश उन दोनों को बहस करते हुए देख रहा था। उसे काफी बुरा लग रहा था और वो डर भी रहा था। महक ने शिवांश की तरफ देखा जिसका चेहरा पूरी तरीके से उतर चुका था। शोभित महक के कुछ कहने का इंतज़ार कर रहा था तभी महक शिवांश की तरफ मुड़ी और उसका हाथ पकड़कर बोली,"शिवु चलो हम मेरे कमरे में चलते हैं, ये अंकल अच्छे नहीं हैं।"</w:t>
      </w:r>
      <w:r>
        <w:t xml:space="preserve"> </w:t>
      </w:r>
      <w:r>
        <w:rPr>
          <w:b w:val="0"/>
          <w:i w:val="0"/>
        </w:rPr>
        <w:t>महक शोभित को इग्नोर कर अपने कमरे में चली गई वहीं शोभित महक को जाते देख घूर रहा था। महक के जाने के बाद वो भी अपने कमरे में चला गया।</w:t>
      </w:r>
      <w:r>
        <w:t xml:space="preserve"> </w:t>
      </w:r>
      <w:r>
        <w:rPr>
          <w:b w:val="0"/>
          <w:i w:val="0"/>
        </w:rPr>
        <w:t>शाम तक शिवांश के माँ पापा के आने का वक्त हो चुका था इसीलिए वो अपने घर चला गया। शाम हो चुकी थी इसीलिए महक भी नीचे रात के डिनर की तैयारी कर रही थी तभी शोभित लैपटॉप लेकर नीचे आ गया। उसने कैजुअल टी-शर्ट और लोअर पहना हुआ था।</w:t>
      </w:r>
      <w:r>
        <w:t xml:space="preserve"> </w:t>
      </w:r>
      <w:r>
        <w:rPr>
          <w:b w:val="0"/>
          <w:i w:val="0"/>
        </w:rPr>
        <w:t>महक ने शोभित की तरफ देखा लेकिन दोनों ने एक दूसरे से कुछ नहीं कहा। कुछ देर बाद महक ने आकर एक कॉफी का मग टेबल पर रख दिया और चुपचाप वहां से चली गई। ये देख शोभित ने कहा,"मैंने कॉफी नहीं मांगी।"</w:t>
      </w:r>
      <w:r>
        <w:t xml:space="preserve"> </w:t>
      </w:r>
      <w:r>
        <w:rPr>
          <w:b w:val="0"/>
          <w:i w:val="0"/>
        </w:rPr>
        <w:t>शोभित को अकड़ता देख महक पलटी और वो मग उठाते हुए बोली,"कोई बात नहीं मैं पी लूंगी।"</w:t>
      </w:r>
      <w:r>
        <w:t xml:space="preserve"> </w:t>
      </w:r>
      <w:r>
        <w:rPr>
          <w:b w:val="0"/>
          <w:i w:val="0"/>
        </w:rPr>
        <w:t>महक कॉफी का मग उठाकर वहां से जाने को हुई तभी शोभित ने मग वापस ले लिया और कहा,"अब बना दी है तो मैं पी लेता हूँ।"</w:t>
      </w:r>
      <w:r>
        <w:t xml:space="preserve"> </w:t>
      </w:r>
      <w:r>
        <w:rPr>
          <w:b w:val="0"/>
          <w:i w:val="0"/>
        </w:rPr>
        <w:t>शोभित की हरकते बिल्कुल मृत्युंजय जैसी थी जिस पर महक को हंसी आ गई। उसने मग वहां वापस रख दिया और मुस्कुराते हुए किचन में चली गई। कुछ देर बाद महक किचन से बाहर आई और खाली मग उठाते हुए बोली,"आज दोपहर में जो हुआ उसके लिए I'm sorry, मैं और शिवांश घर पर अकेले थे इसीलिए मैं घबरा गई थी। वैसे आपको रात के डिनर में क्या खाना है आप बता दीजिए, मैं बना दूंगी।"</w:t>
      </w:r>
      <w:r>
        <w:t xml:space="preserve"> </w:t>
      </w:r>
      <w:r>
        <w:rPr>
          <w:b w:val="0"/>
          <w:i w:val="0"/>
        </w:rPr>
        <w:t>शोभित ने भी आराम से जवाब दिया,"कोई बात नहीं मैं समझ सकता हूँ लेकिन डिनर के बारे में पूछ रही हो पर आपको खाना बनाना आता भी है?"</w:t>
      </w:r>
      <w:r>
        <w:t xml:space="preserve"> </w:t>
      </w:r>
      <w:r>
        <w:rPr>
          <w:b w:val="0"/>
          <w:i w:val="0"/>
        </w:rPr>
        <w:t>शोभित महक को चिढ़ाने की कोशिश कर रहा था और महक ये समझ रही थी। इसीलिए वो उसकी बातों को इग्नोर कर किचन की तरफ चली गई। कुछ ही देर में महक ने सबके लिए डिनर बना लिया था। शोभित थका हुआ था इसीलिए उसने डिनर जल्दी ही कर लिया था और कमरे में जा चुका था लेकिन महक मृत्युंजय का इंतज़ार कर रही थी।</w:t>
      </w:r>
      <w:r>
        <w:t xml:space="preserve"> </w:t>
      </w:r>
      <w:r>
        <w:rPr>
          <w:b w:val="0"/>
          <w:i w:val="0"/>
        </w:rPr>
        <w:t>अब तक देर रात हो चुकी थी। मृत्युंजय लगभग रात के 11 बजे घर लौटा था। महक अभी भी हॉल में उसका इंतजार कर रही थी। महक को इतनी देर तक जगा देख मृत्युंजय उसके पास चला गया और उसे लगभग डांटते हुए बोला,"मैंने तुमसे कहा था ना खाना खाकर सो जाना, तुम्हें जागने के लिए किसने कहा।"</w:t>
      </w:r>
      <w:r>
        <w:t xml:space="preserve"> </w:t>
      </w:r>
      <w:r>
        <w:rPr>
          <w:b w:val="0"/>
          <w:i w:val="0"/>
        </w:rPr>
        <w:t>महक जो मैगज़ीन पढ़ रही थी उसका ध्यान मृत्युंजय पर बिल्कुल नहीं था। अचानक उसकी आवाज़ सुन वो पहले घबरा गई लेकिन फिर मृत्युंजय को देख के बोली,"आपने तो मुझे डरा दिया था। चलिए फ्रेश हो जाइए, मैं आपके लिए डिनर..."</w:t>
      </w:r>
      <w:r>
        <w:t xml:space="preserve"> </w:t>
      </w:r>
      <w:r>
        <w:rPr>
          <w:b w:val="0"/>
          <w:i w:val="0"/>
        </w:rPr>
        <w:t>मृत्युंजय ने डाईनिंग टेबल पे सारा खाना वैसे का वैसा देखा और महक की बात बीच में काट दी,"मैंने तुमसे कहा था मुझे आने में देरी हो जाएगी महक। मैंने क्लाइंट के साथ डिनर कर लिया है। तुमने डिनर क्यों नहीं किया?"</w:t>
      </w:r>
      <w:r>
        <w:t xml:space="preserve"> </w:t>
      </w:r>
      <w:r>
        <w:rPr>
          <w:b w:val="0"/>
          <w:i w:val="0"/>
        </w:rPr>
        <w:t>महक ने मृत्युंजय की बात पर थोड़ा प्यार से कहा,"आपने तो ये भी कहा था कि आपको सुबह नाश्ता और रात का खाना परिवार के साथ खाना पसंद है। मुझे लगा आप अकेले खाने में uncomfortable होंगे इसलिए मैंने नहीं खाया लेकिन कोई बात नहीं मैं अकेले खा सकती हूं।"</w:t>
      </w:r>
      <w:r>
        <w:t xml:space="preserve"> </w:t>
      </w:r>
      <w:r>
        <w:rPr>
          <w:b w:val="0"/>
          <w:i w:val="0"/>
        </w:rPr>
        <w:t>मृत्युंजय को गिल्टी फ़ील हो रहा था लेकिन उसने ये जताया नहीं और महक को समझाया,"इतनी innocent बनने की जरूरत नहीं है। अगर तुम इतनी नादान रही तो ये दुनिया तुम्हें बेचकर कब चली जाएगी पता नहीं चलेगा।"</w:t>
      </w:r>
      <w:r>
        <w:t xml:space="preserve"> </w:t>
      </w:r>
      <w:r>
        <w:rPr>
          <w:b w:val="0"/>
          <w:i w:val="0"/>
        </w:rPr>
        <w:t>महक इस बात पर हल्का मुस्कुरा दी और बोली,"कोई बात नहीं आप मुझे वापस ले आना।"</w:t>
      </w:r>
      <w:r>
        <w:t xml:space="preserve"> </w:t>
      </w:r>
      <w:r>
        <w:rPr>
          <w:b w:val="0"/>
          <w:i w:val="0"/>
        </w:rPr>
        <w:t>महक माहौल को जितना हो सके नॉर्मल बनाने की कोशिश कर रही थी लेकिन मृत्युंजय को ये सब अजीब लग रहा था। उसने अपनी भौंहे सिकोड़कर कहा,"महक हमारी शादी नॉर्मल शादियों जैसी नहीं है इसलिए मुझ पर इतना भरोसा मत करो।"</w:t>
      </w:r>
      <w:r>
        <w:t xml:space="preserve"> </w:t>
      </w:r>
      <w:r>
        <w:rPr>
          <w:b w:val="0"/>
          <w:i w:val="0"/>
        </w:rPr>
        <w:t>महक casually बोली,"तो आप ये कहना चाहते है कि मुझे आप पर भरोसा नहीं करना चाहिए, मतलब आपसे दूर रहना चाहिए सही कहा ना मैंने?"</w:t>
      </w:r>
      <w:r>
        <w:t xml:space="preserve"> </w:t>
      </w:r>
      <w:r>
        <w:rPr>
          <w:b w:val="0"/>
          <w:i w:val="0"/>
        </w:rPr>
        <w:t>महक के सवाल का मृत्युंजय के पास कोई जवाब नहीं था। वो जानता था ना वो महक के करीब जा पा रहा था और ना ही उससे दूर रह पा रहा था। मृत्युंजय को असमंजस में देख महक ने कहा,"क्या मिस्टर सारंग!! आज पहली बार आप मुझे confuse लग रहे है।"</w:t>
      </w:r>
      <w:r>
        <w:t xml:space="preserve"> </w:t>
      </w:r>
      <w:r>
        <w:rPr>
          <w:b w:val="0"/>
          <w:i w:val="0"/>
        </w:rPr>
        <w:t>मृत्युंजय महक की बात पर झुँझला गया,"बकवास मत करो ऐसा कुछ नहीं है। और हाँ एक दो दिनों में हम यहां से जा रहे है, हम दोनों को असम जाना है।"</w:t>
      </w:r>
      <w:r>
        <w:t xml:space="preserve"> </w:t>
      </w:r>
      <w:r>
        <w:rPr>
          <w:b w:val="0"/>
          <w:i w:val="0"/>
        </w:rPr>
        <w:t>मृत्युंजय ने बड़ी चालाकी से बात बदल दी। महक असम जाने की बात पर surprise हो गई। उसने कहा,"क्या आप मुझे अपने दादा दादी से मिलवाने ले जा रहे हो?"</w:t>
      </w:r>
      <w:r>
        <w:t xml:space="preserve"> </w:t>
      </w:r>
      <w:r>
        <w:rPr>
          <w:b w:val="0"/>
          <w:i w:val="0"/>
        </w:rPr>
        <w:t>मृत्युंजय ये जानकर हैरान था कि महक उसके दादा दादी के बारे में जानती थी। उसने पूछा,"तुम्हें किसने बताया कि वहां पर मेरे दादा दादी रहते हैं?"</w:t>
      </w:r>
      <w:r>
        <w:t xml:space="preserve"> </w:t>
      </w:r>
      <w:r>
        <w:rPr>
          <w:b w:val="0"/>
          <w:i w:val="0"/>
        </w:rPr>
        <w:t>महक ने कहा,"विकल्प भैया ने बताया था। मैंने ही उनसे आपके परिवार के बारे में पूछा था तो उन्होंने बताया था।"</w:t>
      </w:r>
      <w:r>
        <w:t xml:space="preserve"> </w:t>
      </w:r>
      <w:r>
        <w:rPr>
          <w:b w:val="0"/>
          <w:i w:val="0"/>
        </w:rPr>
        <w:t>मृत्युंजय ने हाँ में सर हिलाया और कमरे में जाने को हुआ तभी महक ने कहा,"आपके भाई शोभित यहां आए हुए है, क्या आप उनसे मिलेंगे नहीं?"</w:t>
      </w:r>
      <w:r>
        <w:t xml:space="preserve"> </w:t>
      </w:r>
      <w:r>
        <w:rPr>
          <w:b w:val="0"/>
          <w:i w:val="0"/>
        </w:rPr>
        <w:t>मृत्युंजय ये सुन surprise लग रहा था जैसे उसे इस बारे में पता ही ना हो। उसने तुरंत कहा,"क्या शोभित आया है? कब आया वो? कहां है वो?"</w:t>
      </w:r>
      <w:r>
        <w:t xml:space="preserve"> </w:t>
      </w:r>
      <w:r>
        <w:rPr>
          <w:b w:val="0"/>
          <w:i w:val="0"/>
        </w:rPr>
        <w:t>महक ने कंधे उचका दिए और कहा,"डिनर करके सीधा अपने कमरे में गए थे, अब भी शायद वहीं होंगे।"</w:t>
      </w:r>
      <w:r>
        <w:t xml:space="preserve"> </w:t>
      </w:r>
      <w:r>
        <w:rPr>
          <w:b w:val="0"/>
          <w:i w:val="0"/>
        </w:rPr>
        <w:t>मृत्युंजय ने महक को उसका डिनर करने के लिए कहा और खुद शोभित से मिलने उसके कमरे में पहुँच गया। मृत्युंजय सीधा शोभित के कमरे में गया और दरवाज़ा खटखटाने लगा। शोभित ने दरवाज़ा खोलते ही तुरंत कहा,"मुझे पता था आपकी बीवी बताएगी और आप सीधा मेरे पास आओगे। कैसे हो आप भाई?"</w:t>
      </w:r>
      <w:r>
        <w:t xml:space="preserve"> </w:t>
      </w:r>
      <w:r>
        <w:rPr>
          <w:b w:val="0"/>
          <w:i w:val="0"/>
        </w:rPr>
        <w:t>मृत्युंजय ने कोई जवाब नहीं दिया और सीधा अंदर आकर दरवाज़ा बंद कर दिया। शोभित ने मृत्युंजय को गले लगा लिया जिस पर मृत्युंजय ने उसकी पीठ थपथपाते हुए कहा,"तुम यहां क्या कर रहे हो और तुमने मुझे बताया क्यों नहीं कि तुम यहां आने वाले हो?"</w:t>
      </w:r>
      <w:r>
        <w:t xml:space="preserve"> </w:t>
      </w:r>
      <w:r>
        <w:rPr>
          <w:b w:val="0"/>
          <w:i w:val="0"/>
        </w:rPr>
        <w:t>शोभित मृत्युंजय से दूर हुआ और बोला,"यहां का प्रोजेक्ट काफी बड़ा था और मैंने देखा आप काफी बिजी हैं इसलिए सोचा आपकी मदद करने के लिए चला आऊं। मैं आज दोपहर में आया था। वैसे भाई ये किस तरह का हनीमून है जहां बीवी अकेले घर पे है और पति ऑफिस में काम कर रहा है?"</w:t>
      </w:r>
      <w:r>
        <w:t xml:space="preserve"> </w:t>
      </w:r>
      <w:r>
        <w:rPr>
          <w:b w:val="0"/>
          <w:i w:val="0"/>
        </w:rPr>
        <w:t>मृत्युंजय बिना किसी भाव के बोला,"मेरे लिए ये प्रोजेक्ट बहुत जरूरी है। मेरा रूटीन यही है और मैं किसी के आ जाने से अपनी जिंदगी नहीं बदल सकता ये बात तुम अच्छे से जानते हो।"</w:t>
      </w:r>
      <w:r>
        <w:t xml:space="preserve"> </w:t>
      </w:r>
      <w:r>
        <w:rPr>
          <w:b w:val="0"/>
          <w:i w:val="0"/>
        </w:rPr>
        <w:t>शोभित व्यंग्य भरी मुस्कान के साथ बोला,"गलत भाई, आपकी जिंदगी बदल चुकी है क्योंकि आप पहले वाले मृत्युंजय नहीं है। आपको फर्क पड़ने लगा है महक अवस्थी से।"</w:t>
      </w:r>
      <w:r>
        <w:t xml:space="preserve"> </w:t>
      </w:r>
      <w:r>
        <w:rPr>
          <w:b w:val="0"/>
          <w:i w:val="0"/>
        </w:rPr>
        <w:t>मृत्युंजय ने शोभित के कंधे को थपथपाते हुए कहा,"ऐसा कुछ नहीं है। खैर चलो अब तुम यहां पर हो तो मुझे महक की ज्यादा फिक्र नहीं होगी। वैसे अमृत कहाँ है?"</w:t>
      </w:r>
      <w:r>
        <w:t xml:space="preserve"> </w:t>
      </w:r>
      <w:r>
        <w:rPr>
          <w:b w:val="0"/>
          <w:i w:val="0"/>
        </w:rPr>
        <w:t>शोभित जानता था मृत्युंजय बात बदलने की कोशिश कर रहा था इसलिए उसने कहा,"वो कुछ दिनों में वापस आ रहे है। वैसे क्या आप सच में भाभी को असम लेकर जा रहे हो? आपको पता है ना वहां के लोग कैसे हैं?"</w:t>
      </w:r>
      <w:r>
        <w:t xml:space="preserve"> </w:t>
      </w:r>
      <w:r>
        <w:rPr>
          <w:b w:val="0"/>
          <w:i w:val="0"/>
        </w:rPr>
        <w:t>ये सुन मृत्युंजय गहरी सोच में पड़ गया। उसने सर हिलाकर कहा,"जो वसीयत दादाजी ने बनाई है उसके हिसाब से महक को वहां लेकर जाना जरूरी है। और जब तक महक उनकी सारी conditions को ठीक से फॉलो नहीं करती तब तक वो सारंग परिवार की बहू नहीं बन पाएगी फिर भले ही हमारा रिश्ता कैसा भी हो। इसीलिए महक को तो वहां जाना ही होगा।"</w:t>
      </w:r>
      <w:r>
        <w:t xml:space="preserve"> </w:t>
      </w:r>
      <w:r>
        <w:rPr>
          <w:b w:val="0"/>
          <w:i w:val="0"/>
        </w:rPr>
        <w:t>माहौल थोडा serious हो रहा था इसीलिए शोभित ने जानबूझकर मृत्युंजय से पूछा,"वैसे आप दोनों का रिश्ता कैसा है?"</w:t>
      </w:r>
    </w:p>
    <w:p>
      <w:r>
        <w:rPr>
          <w:b w:val="0"/>
          <w:i w:val="0"/>
        </w:rPr>
        <w:t>"बिल्कुल पति-पत्नी के जैसा है।"</w:t>
      </w:r>
      <w:r>
        <w:t xml:space="preserve"> </w:t>
      </w:r>
      <w:r>
        <w:rPr>
          <w:b w:val="0"/>
          <w:i w:val="0"/>
        </w:rPr>
        <w:t>मृत्युंजय ने बिना हिचकिचाए जवाब दिया। जिस पर शोभित ने मज़ाकिया अंदाज़ में कहा,"congratulations भाई फिर तो मैं बहुत जल्दी चाचू बन जाऊंगा।"</w:t>
      </w:r>
      <w:r>
        <w:t xml:space="preserve"> </w:t>
      </w:r>
      <w:r>
        <w:rPr>
          <w:b w:val="0"/>
          <w:i w:val="0"/>
        </w:rPr>
        <w:t>मृत्युंजय ने शोभित को घूरकर देखते हुए कहा,"ये बकवास भरी बातें अपने पास रखो और जाओ आराम करो रात बहुत हो गई है, तुम थक गए होगे।"</w:t>
      </w:r>
      <w:r>
        <w:t xml:space="preserve"> </w:t>
      </w:r>
      <w:r>
        <w:rPr>
          <w:b w:val="0"/>
          <w:i w:val="0"/>
        </w:rPr>
        <w:t>शोभित शरारती आवाज में बोला,"हाँ आपको भी गुड नाइट। जाईए जाईए कोई आपका बेसब्री से इंतज़ार कर रहा होगा। वैसे मेरी बात पे गौर करना मैं अच्छी खबर का इंतज़ार करूंगा।"</w:t>
      </w:r>
      <w:r>
        <w:t xml:space="preserve"> </w:t>
      </w:r>
      <w:r>
        <w:rPr>
          <w:b w:val="0"/>
          <w:i w:val="0"/>
        </w:rPr>
        <w:t>शोभित मृत्युंजय को दरवाज़े तक ले आया और इतना कहकर उसने तुरंत दरवाज़ा बंद कर दिया।</w:t>
      </w:r>
      <w:r>
        <w:t xml:space="preserve"> </w:t>
      </w:r>
      <w:r>
        <w:rPr>
          <w:b w:val="0"/>
          <w:i w:val="0"/>
        </w:rPr>
        <w:t>मृत्युंजय दरवाज़े पर मारकर मीठे गुस्से से बोला,"बेशर्म लड़का।"</w:t>
      </w:r>
      <w:r>
        <w:t xml:space="preserve"> </w:t>
      </w:r>
      <w:r>
        <w:rPr>
          <w:b w:val="0"/>
          <w:i w:val="0"/>
        </w:rPr>
        <w:t>कुछ देर में जब मृत्युंजय अपने कमरे में आया तो उसने देखा महक आराम से सो चुकी थी। महक को नींद में देख मृत्युंजय उसके बगल में आ गया और उसके माथे को हल्के से चूमकर बोला,"अजीब लड़की है मेरे आने से पहले तक तो मेरा इंतजार कर रही थी और अब सो गई।"</w:t>
      </w:r>
      <w:r>
        <w:t xml:space="preserve"> </w:t>
      </w:r>
      <w:r>
        <w:rPr>
          <w:b w:val="0"/>
          <w:i w:val="0"/>
        </w:rPr>
        <w:t>कुछ देर महक को निहारने के बाद मृत्युंजय चेंज करने चला गया और कुछ ही देर में आकर महक के बगल में लेट गया।उसने महक का चेहरा देखा और उसकी मासूमियत देख बोला,</w:t>
      </w:r>
      <w:r>
        <w:t xml:space="preserve"> </w:t>
      </w:r>
      <w:r>
        <w:rPr>
          <w:b w:val="0"/>
          <w:i w:val="0"/>
        </w:rPr>
        <w:t>"पता नहीं इस मासूमियत के साथ तुम आने वाली मुसीबत को झेल पाओगी या नहीं, पता नहीं तुम्हें असम ले जाकर मैं सही कर रहा हूँ या नहीं लेकिन तुम्हें वहां जाना ही होगा।"</w:t>
      </w:r>
      <w:r>
        <w:t xml:space="preserve"> </w:t>
      </w:r>
      <w:r>
        <w:rPr>
          <w:b w:val="0"/>
          <w:i w:val="0"/>
        </w:rPr>
        <w:t>क्या होगा जब महक असम पहुंचेगी?</w:t>
      </w:r>
    </w:p>
    <w:p>
      <w:r>
        <w:rPr>
          <w:b w:val="0"/>
          <w:i w:val="0"/>
        </w:rPr>
        <w:t>असम में ऐसा क्या है जिससे शोभित, महक के वहां जाने पे घबरा रहा है?</w:t>
      </w:r>
    </w:p>
    <w:p>
      <w:r>
        <w:rPr>
          <w:b w:val="0"/>
          <w:i w:val="0"/>
        </w:rPr>
        <w:t>किस वसीयत की बात कर रहा था मृत्युंजय जिसके चलते महक को असम जाना था?</w:t>
      </w:r>
    </w:p>
    <w:p>
      <w:r>
        <w:rPr>
          <w:b w:val="0"/>
          <w:i w:val="0"/>
        </w:rPr>
        <w:t>@*</w:t>
      </w:r>
    </w:p>
    <w:p>
      <w:r>
        <w:br w:type="page"/>
      </w:r>
    </w:p>
    <w:p>
      <w:pPr>
        <w:pStyle w:val="Heading1"/>
      </w:pPr>
      <w:r>
        <w:t>Ep 18 - Sadak Pe Action</w:t>
      </w:r>
    </w:p>
    <w:p>
      <w:r>
        <w:rPr>
          <w:b w:val="0"/>
          <w:i w:val="0"/>
        </w:rPr>
        <w:t>मृत्युंजय का छोटा भाई शोभित महक और मृत्युंजय के पास मनाली आया हुआ था। वहीं मनाली में महक की मुलाकात शिवांश नाम के छोटे से बच्चे से हुई। बहुत ही कम वक्त में महक और शिवांश के बीच काफी गहरा रिश्ता बन चुका था।</w:t>
      </w:r>
      <w:r>
        <w:t xml:space="preserve"> </w:t>
      </w:r>
      <w:r>
        <w:rPr>
          <w:b w:val="0"/>
          <w:i w:val="0"/>
        </w:rPr>
        <w:t>अगली सुबह मृत्युंजय अपने वक्त के हिसाब से साइट पर जाने के लिए निकल गया था। वहीं शोभित और महक घर पर ही थे। जब महक और शिवांश खेल रहे थे तभी शोभित बाहर घूमने निकला जिसे देख शिवांश का भी घूमने जाने का मन हुआ। महक भी जब से आई थी तब से घर से बाहर नहीं गई थी इसीलिए शोभित उन दोनों को लेकर मनाली घूमने निकल गया।</w:t>
      </w:r>
      <w:r>
        <w:t xml:space="preserve"> </w:t>
      </w:r>
      <w:r>
        <w:rPr>
          <w:b w:val="0"/>
          <w:i w:val="0"/>
        </w:rPr>
        <w:t>वो तीनों इस वक्त मनाली की फेमस मॉल रोड पर थे जहां पर किनारे किनारे बहुत खूबसूरती से दुकानों को डेकोरेट किया गया था। snow गिरने के कारण हर दुकान के बाहर खूबसूरत लाइटिंग की गई थी और लालटेन भी जल रही थी जिससे वो जगह और भी ज्यादा खूबसूरत लग रही थी।</w:t>
      </w:r>
      <w:r>
        <w:t xml:space="preserve"> </w:t>
      </w:r>
      <w:r>
        <w:rPr>
          <w:b w:val="0"/>
          <w:i w:val="0"/>
        </w:rPr>
        <w:t>महक शिवांश के हाथ को पकड़कर एक दुकान की तरफ बढ गई वहीं शोभित अपने काम का कुछ सामान लेने के लिए दूसरी शॉप की तरफ चला गया।</w:t>
      </w:r>
      <w:r>
        <w:t xml:space="preserve"> </w:t>
      </w:r>
      <w:r>
        <w:rPr>
          <w:b w:val="0"/>
          <w:i w:val="0"/>
        </w:rPr>
        <w:t>तभी शिवांश को वहां एक रेस्टोरेंट दिखा। उसने महक का हाथ खींचते हुए रेस्टोरेंट की तरफ इशारा किया और बोला,"वहां पर चाइनीज खाना मिल रहा है, चलिए ना आंटी खाकर आते हैं।"</w:t>
      </w:r>
      <w:r>
        <w:t xml:space="preserve"> </w:t>
      </w:r>
      <w:r>
        <w:rPr>
          <w:b w:val="0"/>
          <w:i w:val="0"/>
        </w:rPr>
        <w:t>महक ने शिवांश की बात पर मुस्कुराते हुए सर हिलाया और दोनों उस रेस्टोरेंट के अंदर चले गए। शिवांश ने menu देखकर order किया और महक चुपचाप उसे देखती रही। शिवांश कम उम्र का काफी intelligent बच्चा था, जिस कारण महक को उसकी बातें बहुत प्यारी लगती थी।</w:t>
      </w:r>
      <w:r>
        <w:t xml:space="preserve"> </w:t>
      </w:r>
      <w:r>
        <w:rPr>
          <w:b w:val="0"/>
          <w:i w:val="0"/>
        </w:rPr>
        <w:t>शिवांश का ऑर्डर किया हुआ खाना आया ही था कि तभी उन लोगों को गन शॉट की आवाज सुनाई दी। शिवांश ने मज़बूती से महक को पकड़ लिया और महक भी उस तरफ देखने लगी जहां पर चार-पांच गुंडे गन चलाते हुए एक आदमी को बुरी तरीके से मार रहे थे।</w:t>
      </w:r>
      <w:r>
        <w:t xml:space="preserve"> </w:t>
      </w:r>
      <w:r>
        <w:rPr>
          <w:b w:val="0"/>
          <w:i w:val="0"/>
        </w:rPr>
        <w:t>महक उन गुंडों की तरफ देखने लगी लेकिन तभी शिवांश घबराते हुए बोला,"आंटी ये क्या हो रहा है?"</w:t>
      </w:r>
      <w:r>
        <w:t xml:space="preserve"> </w:t>
      </w:r>
      <w:r>
        <w:rPr>
          <w:b w:val="0"/>
          <w:i w:val="0"/>
        </w:rPr>
        <w:t>महक ने शिवांश की आँखों पे हाथ रख दिया और उसकी पीठ थपथपाते हुए बोली,"शांत हो जाओ शिवु ये सिर्फ कुछ गुंडे हैं।"</w:t>
      </w:r>
      <w:r>
        <w:t xml:space="preserve"> </w:t>
      </w:r>
      <w:r>
        <w:rPr>
          <w:b w:val="0"/>
          <w:i w:val="0"/>
        </w:rPr>
        <w:t>महक की बात पर डरे सहमे से शिवांश ने उन गुंडों को देखने के लिए महक की उंगलियों की दरार के बीच से झाँका। उनमें से एक आदमी जिसकी उम्र करीब 25 साल थी उसने शॉप ओनर को एक थप्पड़ मारते हुए उसकी गर्दन को पकड़कर कहा,"क्या रे तुझे कहा था ना हफ्ता देने के लिए लेकिन तेरी जुबान बहुत चलती है। क्या बोल रहा था मेरे आदमी को? मैं एक कुत्ता हूं जो हर हफ्ते तुझसे भीख मांगने चला आता हूं। साले चल दे मुझे भीख।"</w:t>
      </w:r>
      <w:r>
        <w:t xml:space="preserve"> </w:t>
      </w:r>
      <w:r>
        <w:rPr>
          <w:b w:val="0"/>
          <w:i w:val="0"/>
        </w:rPr>
        <w:t>वो उस आदमी को लातो और घूंसो से मारने लगा तभी वहां गन शॉट की आवाज आई और वो शॉप ओनर जमीन पर गिर गया। जब महक ने उस तरफ देखा तो गाड़ी के बोनट पर बैठा करीब 27 साल का एक लड़का नीचे आया। उसका रंग गोरा था और उसने अपनी आंखों पे काला चश्मा लगाया हुआ था।</w:t>
      </w:r>
      <w:r>
        <w:t xml:space="preserve"> </w:t>
      </w:r>
      <w:r>
        <w:rPr>
          <w:b w:val="0"/>
          <w:i w:val="0"/>
        </w:rPr>
        <w:t>महक शिवांश को वहीं पर छोड़ जल्दी से जाकर उस ओनर को देखने चली गई। उस ओनर के कंधे पर गोली लगी थी और वो आदमी shock के मारे बेहोश हो गया था। महक को उस ओनर की फिक्र हो रही थी। उसने उस ओनर के गाल थपथपाते हुए कहा,"अंकल... अंकल आंखें खोलिए।"</w:t>
      </w:r>
      <w:r>
        <w:t xml:space="preserve"> </w:t>
      </w:r>
      <w:r>
        <w:rPr>
          <w:b w:val="0"/>
          <w:i w:val="0"/>
        </w:rPr>
        <w:t>वो आदमी बहुत ज्यादा डर गया था। महक के कई बार पुकारने पर भी उसे होश ही नहीं आया। उसे होश में लाने के लिए महक ने वहां खड़े एक आदमी से कहा,"सर प्लीज एंबुलेंस को कॉल कीजिए और पुलिस को भी कॉल कीजिए।"</w:t>
      </w:r>
      <w:r>
        <w:t xml:space="preserve"> </w:t>
      </w:r>
      <w:r>
        <w:rPr>
          <w:b w:val="0"/>
          <w:i w:val="0"/>
        </w:rPr>
        <w:t>वो आदमी महक के कहने पर भी वहीं खडा रहा। कोई महक की मदद के लिए आगे नहीं बढ रहा था ये देखकर महक चिल्लाई,"इंसानियत नाम की चीज नहीं है क्या आप लोगों में? कितने बुजदिल हो आप लोग।"</w:t>
      </w:r>
      <w:r>
        <w:t xml:space="preserve"> </w:t>
      </w:r>
      <w:r>
        <w:rPr>
          <w:b w:val="0"/>
          <w:i w:val="0"/>
        </w:rPr>
        <w:t>गाड़ी के बोनट पर बैठा लड़का सिर्फ महक की आवाज़ सुन पा रहा था क्योंकि महक के बाल उसके चेहरे को ढक रहे थे। महक ने अपनी जेब टटोली और फोन निकाला लेकिन अनजान जगह होने के कारण उसे एंबुलेंस का emergency नंबर याद नहीं आ रहा था।</w:t>
      </w:r>
      <w:r>
        <w:t xml:space="preserve"> </w:t>
      </w:r>
      <w:r>
        <w:rPr>
          <w:b w:val="0"/>
          <w:i w:val="0"/>
        </w:rPr>
        <w:t>महक को परेशान देख वो लड़का गाड़ी के बोनट से उतरा और महक की तरफ बढ गया। वो महक के पास जाकर उसके पीछे खड़ा हो गया और आराम से बोला,"एम्बुलेंस को कॉल करना है? चलो नंबर लिखो, 8888888888।"</w:t>
      </w:r>
      <w:r>
        <w:t xml:space="preserve"> </w:t>
      </w:r>
      <w:r>
        <w:rPr>
          <w:b w:val="0"/>
          <w:i w:val="0"/>
        </w:rPr>
        <w:t>महक ने जल्दी से बिना पीछे देखे ही एंबुलेंस को कॉल लगा दिया लेकिन कॉल कनेक्ट होता उससे पहले ही उस लड़के ने महक का फोन छीन लिया और उसे ज़मीन पर पटककर तोड़ दिया। अचानक उसकी इस हरकत पे महक ने गुस्से से अपने बाल पीछे किए और उस लड़के को देखा। वो लड़का महक की एक झलक देख कर ही अपनी जगह पर जम गया। लेकिन तभी महक ने एक तेज थप्पड़ उसके गाल पर जड़ दिया।</w:t>
      </w:r>
      <w:r>
        <w:t xml:space="preserve"> </w:t>
      </w:r>
      <w:r>
        <w:rPr>
          <w:b w:val="0"/>
          <w:i w:val="0"/>
        </w:rPr>
        <w:t>वो लड़का बिना किसी भाव के महक को घूरने लगा। उसके गोरे गाल पर महक के थप्पड़ का निशान साफ नजर आ रहा था क्योंकि महक ने थप्पड़ काफी जोर से मारा था। वो जैसे ही महक को पकड़ने के लिए आगे बढ़ा शोभित ने उसे धक्का दे दिया। शोभित महक के आगे आकर खड़ा हो गया,"कोशिश भी मत करना।"</w:t>
      </w:r>
      <w:r>
        <w:t xml:space="preserve"> </w:t>
      </w:r>
      <w:r>
        <w:rPr>
          <w:b w:val="0"/>
          <w:i w:val="0"/>
        </w:rPr>
        <w:t>वो लड़का पीछे खड़ी महक को देखने लगा जिसकी आंखों में डर बिल्कुल नहीं था। उसकी आँखों में सिर्फ गुस्सा था। वो लड़का महक को देखते हुए तिरछी मुस्कान के साथ बोला,"कोशिश तो मैं जरूर करूंगा और बहुत गहराई से करूंगा।"</w:t>
      </w:r>
      <w:r>
        <w:t xml:space="preserve"> </w:t>
      </w:r>
      <w:r>
        <w:rPr>
          <w:b w:val="0"/>
          <w:i w:val="0"/>
        </w:rPr>
        <w:t>शोभित ने गुस्से में अपने सामने खड़े लड़के को देखा लेकिन उसकी तरफ आगे बढ़ने से पहले उसने नीचे पड़े उस आदमी की तरफ देखा और उस शॉप में डरी सहमी खड़ी उस आदमी की बेटी के पास गया। उसने उस लड़की से गुस्से में कहा,"तुम्हारा बाप वहां पर मर रहा है, हम अनजान होकर भी उनकी मदद कर रहे हैं और तुम यहां पर डरी सहमी सी खड़ी हुई हो! पुलिस को या फिर एंबुलेंस को कॉल नहीं कर सकती थी?"</w:t>
      </w:r>
      <w:r>
        <w:t xml:space="preserve"> </w:t>
      </w:r>
      <w:r>
        <w:rPr>
          <w:b w:val="0"/>
          <w:i w:val="0"/>
        </w:rPr>
        <w:t>उस गुंडे के साथ आया 25 साल का लड़का शोभित की तरफ देखकर बोला,"क्या हीरो वाली एंट्री मारी है बे तूने। अब हमारे मन में सिर्फ एक ही बात आ रही है तेरे लिए। तू चीज बड़ी कमाल की है</w:t>
      </w:r>
      <w:r>
        <w:t xml:space="preserve"> </w:t>
      </w:r>
      <w:r>
        <w:rPr>
          <w:b w:val="0"/>
          <w:i w:val="0"/>
        </w:rPr>
        <w:t>शोभित गुस्से भरी नजरों से उस लड़के की तरफ देखने लगा तभी उस गुंडे ने महक को देखते हुए उस लड़के से कहा,"चार्ली चुप हो जा बे, कितना गाना गायेगा और देखो तो ज़रा ये छमिया और उसका साथी कैसे हमें घूर रहे है।"</w:t>
      </w:r>
      <w:r>
        <w:rPr>
          <w:b w:val="0"/>
          <w:i w:val="0"/>
        </w:rPr>
        <w:t>चार्ली महक की तरफ देख मुस्कुराकर बोला,"छमिया का तो ठीक है रुद्र भैया, वो देख सकती है वो भी तो दिखने में बड़ी गजब है ना। पर ये लंगूर हमें क्यों देख रहा है?"</w:t>
      </w:r>
      <w:r>
        <w:rPr>
          <w:b w:val="0"/>
          <w:i w:val="0"/>
        </w:rPr>
        <w:t>महक ने उस लड़के रुद्र से गुस्से में कहा,"रुद्र, यही नाम है ना तुम्हारा! नाम तो ऊंचा और अच्छा है लेकिन काम उतने ही गिरे हुए बिल्कुल किसी निहायती घटिया इंसान की तरह हैं।"</w:t>
      </w:r>
      <w:r>
        <w:rPr>
          <w:b w:val="0"/>
          <w:i w:val="0"/>
        </w:rPr>
        <w:t>रुद्र महक की बात पर तिरछी मुस्कान के साथ बोला,"क्या करे, अगर तुम्हारी तरह एक खूबसूरत और समझदार लड़की हमारी जिंदगी में आ जाए तो हम भी ये धंधा छोड़ देंगे, तो बताओ आओगी क्या?"</w:t>
      </w:r>
      <w:r>
        <w:rPr>
          <w:b w:val="0"/>
          <w:i w:val="0"/>
        </w:rPr>
        <w:t>रुद्र महक से बकवास कर रहा था तभी वहां पर दो काले रंग की गाड़ियां आकर रूकी जिनमें से कुछ बॉडीगार्ड्स बाहर आए और रुद्र के लोगों को वहां से दूर करने लगे।</w:t>
      </w:r>
      <w:r>
        <w:t xml:space="preserve"> </w:t>
      </w:r>
      <w:r>
        <w:rPr>
          <w:b w:val="0"/>
          <w:i w:val="0"/>
        </w:rPr>
        <w:t>चार्ली ये सब देख बोल पड़ा,"ये हमारे इलाके में कौन सा नया सांड घुस आया है?"</w:t>
      </w:r>
      <w:r>
        <w:rPr>
          <w:b w:val="0"/>
          <w:i w:val="0"/>
        </w:rPr>
        <w:t>"अरे आने दो भाई हमारा जलवा मनाली में कम नहीं है। ठंड काफी बढ़ गई है, गर्मी बढ़ाने के लिए कोई तो होना चाहिए ना।"रुद्र ने अपनी जैकेट को निकालते हुए कहा।</w:t>
      </w:r>
      <w:r>
        <w:t xml:space="preserve"> </w:t>
      </w:r>
      <w:r>
        <w:rPr>
          <w:b w:val="0"/>
          <w:i w:val="0"/>
        </w:rPr>
        <w:t>चार्ली उसकी बात अच्छे से समझ गया और उसने अपने सारे लोगों की तरफ इशारा कर उन्हें वहां से हटने को कहा।</w:t>
      </w:r>
      <w:r>
        <w:t xml:space="preserve"> </w:t>
      </w:r>
      <w:r>
        <w:rPr>
          <w:b w:val="0"/>
          <w:i w:val="0"/>
        </w:rPr>
        <w:t>रुद्र ने अपने सनग्लासेस निकालकर चार्ली की तरफ फेंक दिए। उसकी आंखें प्योर ब्लू थी और उसके बाल माथे पर बिखरे हुए थे। उसने white टी शर्ट के ऊपर ब्लैक लेदर जैकेट पहनी हुई थी और नीचे ब्लैक जींस के साथ ब्लैक बूट्स पहन रखे थे। उसका लुक बहुत सेक्सी था।</w:t>
      </w:r>
      <w:r>
        <w:t xml:space="preserve"> </w:t>
      </w:r>
      <w:r>
        <w:rPr>
          <w:b w:val="0"/>
          <w:i w:val="0"/>
        </w:rPr>
        <w:t>उन बॉडीगार्ड्स को देखते ही महक समझ गई थी कि वो मृत्युंजय के आदमी थे इसीलिए वो शांत होकर पीछे हट चुकी थी। वो बॉडीगार्ड्स अब तक रुद्र के पास पहुँच गए थे। उनमें से एक ने रुद्र को धक्का दे दिया लेकिन तभी रुद्र ने उसका हाथ पकड़कर मोड़ दिया और अपनी कोहनी से उसकी पीठ और गले पर बहुत जोर से मारा जिससे वो बॉडीगार्ड नीचे गिर गया।</w:t>
      </w:r>
      <w:r>
        <w:t xml:space="preserve"> </w:t>
      </w:r>
      <w:r>
        <w:rPr>
          <w:b w:val="0"/>
          <w:i w:val="0"/>
        </w:rPr>
        <w:t>इसी बीच महक ने उस ओनर को  बॉडीगार्ड की मदद से गाड़ी तक पहुंचाया और उसकी बेटी अपने पापा के साथ हॉस्पिटल के लिए निकल गई। महक शोभित की तरफ देखने के बाद रेस्टोरेंट के अंदर चली गई। जब वो वहां पहुंची तो उसने देखा शिवांश रुद्र की फाइटिंग देखकर मुस्कुराते हुए बड़बड़ा रहा था।"ये मारा, वो मारा, दांत को मारा, पेट को मारा, बहुत अच्छी फाइटिंग कर रहे हो गुंडे भैया, और मारो।"</w:t>
      </w:r>
      <w:r>
        <w:rPr>
          <w:b w:val="0"/>
          <w:i w:val="0"/>
        </w:rPr>
        <w:t>महक,शिवांश की हरकत देख उसे डांटने लगी,"शिवु बॉडीगार्ड्स हमारी मदद कर रहे हैं, वरना तुम्हारे वो गुंडे भैया मुझसे बदतमीजी कर रहे थे और तुम उनका साथ दे रहे हो? क्या तुम्हें भी मार खानी है?"</w:t>
      </w:r>
      <w:r>
        <w:rPr>
          <w:b w:val="0"/>
          <w:i w:val="0"/>
        </w:rPr>
        <w:t>महक की बात पर शिवांश मासूम सा चेहरा बनाकर बोला,"I'm sorry आंटी मुझे पता नहीं था, मैं एक्साइटेड हो गया था।"</w:t>
      </w:r>
      <w:r>
        <w:rPr>
          <w:b w:val="0"/>
          <w:i w:val="0"/>
        </w:rPr>
        <w:t>इधर रुद्र बॉडीगार्ड्स को बहुत बुरी तरीके से मार रहा था। उसने लगभग 5-6 बॉडीगार्ड्स को मार गिराया  था। उसकी फाइटिंग स्किल्स बहुत अच्छी थी। तभी किसी ने रुद्र के सीने पर बहुत जोर से लात मारी जिससे रुद्र खुद को संभाल नहीं पाया और तीन कदम पीछे हो गया।</w:t>
      </w:r>
      <w:r>
        <w:t xml:space="preserve"> </w:t>
      </w:r>
      <w:r>
        <w:rPr>
          <w:b w:val="0"/>
          <w:i w:val="0"/>
        </w:rPr>
        <w:t>रुद्र ने नजरें उठाकर उस तरफ देखा तो उसके सामने शोभित खड़ा था। रुद्र गुस्से में उसकी तरफ बढ़ता उससे पहले ही शोभित ने उस पर गन point कर दी और कहा,"हम यहां पर लड़ाई झगड़ा करने नहीं आए हैं, गलती तुम्हारी थी, बदतमीजी तुमने की थी, अब हमें यहां से जाने दो।"</w:t>
      </w:r>
      <w:r>
        <w:rPr>
          <w:b w:val="0"/>
          <w:i w:val="0"/>
        </w:rPr>
        <w:t>रुद्र शोभित की बात पर अपनी गर्दन मरोड़ते हुए बोला,"अच्छा जाने दूं! तुमने मुझे लात मारी और कहते हो कि मैं तुम्हें जाने दूं। उधार तो मैंने कभी अपने बाप से नहीं रखा, तुमसे कैसे रख सकता हूं। ब्याज तो देना पड़ेगा तुम्हें, वो भी मूल के साथ।"</w:t>
      </w:r>
      <w:r>
        <w:rPr>
          <w:b w:val="0"/>
          <w:i w:val="0"/>
        </w:rPr>
        <w:t>इतना कहकर रुद्र ने शोभित को एक थप्पड़ जड़ दिया और फिर उसे एक लात मारी। शोभित थोडा लड़खड़ाया, रूद्र फिर उस पर अटैक करने वाला था लेकिन तभी वहां गोली चलने की आवाज आई। एक गोली अभी अभी रुद्र की बांह को छू कर गई थी। रुद्र कुछ समझ पाता उससे पहले ही वहां पर बहुत सारे पुलिस officers आ गए। पुलिस ने तुरंत रुद्र के सभी साथियों को अरेस्ट कर लिया वहीं रुद्र ने कंधे पर हाथ रख सामने देखा जहां से गोली चली थी। वहां पर मृत्युंजय बिना किसी भाव के खड़ा उसे देख रहा था।</w:t>
      </w:r>
      <w:r>
        <w:t xml:space="preserve"> </w:t>
      </w:r>
      <w:r>
        <w:rPr>
          <w:b w:val="0"/>
          <w:i w:val="0"/>
        </w:rPr>
        <w:t>पुलिस ऑफिसर ने आकर रुद्र को अरेस्ट कर लिया और कहा,"मिस्टर कौशिक आपसे ऐसी उम्मीद नहीं थी।"</w:t>
      </w:r>
      <w:r>
        <w:rPr>
          <w:b w:val="0"/>
          <w:i w:val="0"/>
        </w:rPr>
        <w:t>रुद्र ने आराम से कदम आगे बढ़ाए जैसे उसे कोई फर्क ही ना पड़ा हो। उसने बेशर्मों की तरह ऑफिसर से कहा,"चल रहा हूं, इतनी इज्जत मत दो, मुझे आदत नहीं है।"</w:t>
      </w:r>
      <w:r>
        <w:rPr>
          <w:b w:val="0"/>
          <w:i w:val="0"/>
        </w:rPr>
        <w:t>रुद्र पुलिस ऑफिसर के साथ मृत्युंजय के पास आ गया और वॉर्निंग टोन में बोला,"पीछे से वार करके तुमने ठीक नहीं किया, जब जेल से छूटूंगा ना सबसे पहले तुम्हारा ही हिसाब करूंगा।"</w:t>
      </w:r>
      <w:r>
        <w:rPr>
          <w:b w:val="0"/>
          <w:i w:val="0"/>
        </w:rPr>
        <w:t>मृत्युंजय को रुद्र की बातों से कोई फर्क नहीं पड़ा। उसने ताव में कह दिया,"ट्राई करके देख लेना सिर्फ हार ही नसीब होगी।"</w:t>
      </w:r>
      <w:r>
        <w:rPr>
          <w:b w:val="0"/>
          <w:i w:val="0"/>
        </w:rPr>
        <w:t>मृत्युंजय की बात सुन रुद्र के चेहरे पे तिरछी मुस्कान आ गई। वो मृत्युंजय के कंधे को टक्कर मारते हुए आगे बढ़ गया। जब उसने रेस्टोरेंट के दरवाज़े के पास महक को शिवांश को पकड़े खड़े देखा तो उसने गाड़ी में बैठने से पहले महक की तरफ देखकर आंख मारी और मुस्कुराते हुए गाड़ी में बैठ गया।</w:t>
      </w:r>
      <w:r>
        <w:t xml:space="preserve"> </w:t>
      </w:r>
      <w:r>
        <w:rPr>
          <w:b w:val="0"/>
          <w:i w:val="0"/>
        </w:rPr>
        <w:t>पुलिस वहां से सारे गुंडों को लेकर निकल गई। मृत्युंजय के बॉडीगार्ड्स उसके सामने एक कतार में खड़े हो गए वहीं मृत्युंजय उन सबकी तरफ देख महक के पास जाकर बोला,"चलो यहां से।"</w:t>
      </w:r>
      <w:r>
        <w:rPr>
          <w:b w:val="0"/>
          <w:i w:val="0"/>
        </w:rPr>
        <w:t>महक को मृत्युंजय की आवाज़ में नाराज़गी साफ सुनाई दे रही थी। उसने धीरे से मृत्युंजय से कुछ कहने की कोशिश की,"वो मैंने...।"</w:t>
      </w:r>
      <w:r>
        <w:rPr>
          <w:b w:val="0"/>
          <w:i w:val="0"/>
        </w:rPr>
        <w:t>"Shut up and let's go."मृत्युंजय ने गुस्से में महक की बात बीच में काट दी और वहां से चला गया। महक भी शिवांश को अपनी गोद में उठाकर गाड़ी में जाकर बैठ गई। शोभित पैसेंजर सीट पर बैठ गया और उनकी गाड़ी सीधा घर के लिए निकल गई।</w:t>
      </w:r>
      <w:r>
        <w:t xml:space="preserve"> </w:t>
      </w:r>
      <w:r>
        <w:rPr>
          <w:b w:val="0"/>
          <w:i w:val="0"/>
        </w:rPr>
        <w:t>एक तरफ मृत्युंजय महक को लेकर हवेली की तरफ बढ गया तो वहीं दूसरी तरफ पुलिस जीप में चार्ली ने ख्यालों में खोए रुद्र को देख मुंह बनाते हुए कहा,</w:t>
      </w:r>
      <w:r>
        <w:rPr>
          <w:b w:val="0"/>
          <w:i w:val="0"/>
        </w:rPr>
        <w:t>"माना वो छमियां बहुत खूबसूरत थी लेकिन इतनी भी नहीं की उसके लिए जैल जाना पड़े। बेकार में पंगा ले लिया।"</w:t>
      </w:r>
      <w:r>
        <w:rPr>
          <w:b w:val="0"/>
          <w:i w:val="0"/>
        </w:rPr>
        <w:t>चार्ली की बात सुन रुद्र ने मुस्कुराकर कहा,"जैल जाने से डर लग रहा है क्या?"</w:t>
      </w:r>
      <w:r>
        <w:rPr>
          <w:b w:val="0"/>
          <w:i w:val="0"/>
        </w:rPr>
        <w:t>चार्ली ने कॉलर उपर कर कहा,"हमको जैल का क्या डर, डर तो बस टाइम वेस्ट करने से लगता है। वैसे भी आज शाम तक तो हमको बाहर आ ही जाना है।"</w:t>
      </w:r>
      <w:r>
        <w:rPr>
          <w:b w:val="0"/>
          <w:i w:val="0"/>
        </w:rPr>
        <w:t>चार्ली की इतनी बात सुनते ही रुद्र के एक्सप्रेशन भी सख्त हो गए और उसने कहा,"मुझे भी बस उसी पल का इंतज़ार है, बाहर आते ही सबसे पहला काम तुम मेरी जानेमन की डिटेल्स निकालने का करोगे और उसकी भी जिसने पीछे से हमला किया था।"</w:t>
      </w:r>
      <w:r>
        <w:rPr>
          <w:b w:val="0"/>
          <w:i w:val="0"/>
        </w:rPr>
        <w:t>ये सुन चार्ली, रुद्र की तरफ एक टक देखता रहा जिसे देख रुद्र ने फिर कहा,"वो इतनी खूबसूरत है कि पहली नज़र में मेरे दिल में बस गई है। और उसके लिए मैं किसी से भी पंगा ले सकता हूँ समझे।"</w:t>
      </w:r>
      <w:r>
        <w:rPr>
          <w:b w:val="0"/>
          <w:i w:val="0"/>
        </w:rPr>
        <w:t>अपनी बात कहकर रुद्र मुस्कुराने लगा वही चार्ली ने disappointment में ना में सर हिला दिया।</w:t>
      </w:r>
      <w:r>
        <w:t xml:space="preserve"> </w:t>
      </w:r>
      <w:r>
        <w:rPr>
          <w:b w:val="0"/>
          <w:i w:val="0"/>
        </w:rPr>
        <w:t>क्या होगा जब रुद्र और मृत्युंजय टकराएंगे?</w:t>
      </w:r>
      <w:r>
        <w:t xml:space="preserve"> </w:t>
      </w:r>
      <w:r>
        <w:rPr>
          <w:b w:val="0"/>
          <w:i w:val="0"/>
        </w:rPr>
        <w:t>क्या महक मृत्युंजय के गुस्से के पीछे की फिक्र को समझ पाएगी?</w:t>
      </w:r>
      <w:r>
        <w:t xml:space="preserve"> </w:t>
      </w:r>
      <w:r>
        <w:rPr>
          <w:b w:val="0"/>
          <w:i w:val="0"/>
        </w:rPr>
        <w:t>@*</w:t>
      </w:r>
    </w:p>
    <w:p>
      <w:r>
        <w:br w:type="page"/>
      </w:r>
    </w:p>
    <w:p>
      <w:pPr>
        <w:pStyle w:val="Heading1"/>
      </w:pPr>
      <w:r>
        <w:t>Ep 19 - Aap Mujhe Pasand Ho</w:t>
      </w:r>
    </w:p>
    <w:p>
      <w:r>
        <w:rPr>
          <w:b w:val="0"/>
          <w:i w:val="0"/>
        </w:rPr>
        <w:t>हवेली पहुंचते ही महक ने शिवांश को उसके घर छोड़ दिया और वो लोग घर के अंदर आ गए। महक अभी भी घबरा रही थी।</w:t>
      </w:r>
      <w:r>
        <w:t xml:space="preserve"> </w:t>
      </w:r>
      <w:r>
        <w:rPr>
          <w:b w:val="0"/>
          <w:i w:val="0"/>
        </w:rPr>
        <w:t>अंदर आते ही मृत्युंजय ने शोभित से कहा,"Can you please explain it to me वहां पर क्या हो रहा था?"</w:t>
      </w:r>
      <w:r>
        <w:t xml:space="preserve"> </w:t>
      </w:r>
      <w:r>
        <w:rPr>
          <w:b w:val="0"/>
          <w:i w:val="0"/>
        </w:rPr>
        <w:t>शोभित ने बिना हिचकिचाए महक की तरफ इशारा कर दिया,"I don't know वहां क्या हुआ था, अपनी पत्नी से पूछिए।"</w:t>
      </w:r>
      <w:r>
        <w:t xml:space="preserve"> </w:t>
      </w:r>
      <w:r>
        <w:rPr>
          <w:b w:val="0"/>
          <w:i w:val="0"/>
        </w:rPr>
        <w:t>मृत्युंजय ने महक की तरफ देखा तो महक ने रट्टू तोते की तरह बोलना शुरु कर दिया,"हम लोगों को यहां पर आए 3 दिन हो गए थे लेकिन हम कहीं घूमने नहीं गए थे। शोभित भैया घूमने जा रहे थे तो हम लोगों ने कहा कि हमें भी जाना है। वो हमे ले जाने के लिए राजी हो गए। हम सभी मॉल रोड की दुकानों की तरफ घूमने गए थे। वो अपने लिए कुछ सामान लेने चले गए और मैं और शिवु रेस्टोरेंट में खाना खाने के लिए जा रहे थे तभी वो गुंडे लोग एक आदमी को बुरी तरीके से मार रहे थे। उनमें से बड़े वाले गुंडे ने गोली चला दी, तो...।"</w:t>
      </w:r>
    </w:p>
    <w:p>
      <w:r>
        <w:rPr>
          <w:b w:val="0"/>
          <w:i w:val="0"/>
        </w:rPr>
        <w:t>"तो तुम झांसी की रानी की तरह उस आदमी को बचाने के लिए कूद पड़ी। सभी को इंसानियत के लिए लेक्चर सुनाने लगी। Am I right?"मृत्युंजय ने महक की बात बीच में काट दी और गुस्से से कहा।</w:t>
      </w:r>
      <w:r>
        <w:t xml:space="preserve"> </w:t>
      </w:r>
      <w:r>
        <w:rPr>
          <w:b w:val="0"/>
          <w:i w:val="0"/>
        </w:rPr>
        <w:t>महक सिर झुकाकर बोली,"मेरी कोई गलती नहीं थी, मैं तो बस उनकी मदद कर रही थी। ऊपर से उस लड़के ने आपका दिया हुआ इतना महंगा फोन तोड़ दिया तो मुझे गुस्सा आ गया और मैंने उसे थप्पड़ मार दिया।"</w:t>
      </w:r>
      <w:r>
        <w:t xml:space="preserve"> </w:t>
      </w:r>
      <w:r>
        <w:rPr>
          <w:b w:val="0"/>
          <w:i w:val="0"/>
        </w:rPr>
        <w:t>मृत्युंजय ने गहरी सांस ली और मुट्ठी बांधकर अपने गुस्से को कंट्रोल करने की कोशिश करते हुए बोला,"महक मैंने तुमसे कहा है ना दुनिया एक जैसी नहीं है। अगर शोभित या फिर मैं सही टाइम पर नहीं आते तो वो गुंडा तुम्हारे साथ कुछ भी कर सकता था।"</w:t>
      </w:r>
      <w:r>
        <w:t xml:space="preserve"> </w:t>
      </w:r>
      <w:r>
        <w:rPr>
          <w:b w:val="0"/>
          <w:i w:val="0"/>
        </w:rPr>
        <w:t>मृत्युंजय की बात सुनते ही महक बोल पड़ी,"ऐसे कैसे कुछ भी कर देता? मैं खुद की मदद करना जानती हूं।"</w:t>
      </w:r>
      <w:r>
        <w:t xml:space="preserve"> </w:t>
      </w:r>
      <w:r>
        <w:rPr>
          <w:b w:val="0"/>
          <w:i w:val="0"/>
        </w:rPr>
        <w:t>महक के इस बेवकूफी भरे जवाब पे मृत्युंजय खुद को और ज़्यादा नहीं रोक पाया और गुस्से में बोला,"अच्छा इतने सारे गुंडों से तुम अकेले लड़ सकती थी? इतनी बड़ी फाइटर समझती हो खुद को? और दूसरा कौन तुम्हारी मदद करता? उस इंसान को गोली लगी थी लेकिन किसी ने पुलिस को कंप्लेंट तो क्या एक आवाज तक नहीं उठाई तो तुम्हें लगता है कि अगर वो इंसान तुम्हारे साथ जबरदस्ती करता तो कोई भी तुम्हारी मदद करता?"</w:t>
      </w:r>
      <w:r>
        <w:t xml:space="preserve"> </w:t>
      </w:r>
      <w:r>
        <w:rPr>
          <w:b w:val="0"/>
          <w:i w:val="0"/>
        </w:rPr>
        <w:t>महक ने सिर झुका लिया क्योंकि वो जानती थी मृत्युंजय कुछ गलत नहीं कह रहा था। वो शॉप ओनर बरसों से वहां पर काम कर रहा था, कई सारे लोग उसे जानते भी थे लेकिन कोई उसकी मदद के लिए नहीं आया बल्कि सभी तमाशा देख रहे थे और महक तो अनजान थी तो उसकी मदद के लिए कौन ही आता। यही सोचकर महक को बहुत डर लगने लगा।</w:t>
      </w:r>
      <w:r>
        <w:t xml:space="preserve"> </w:t>
      </w:r>
      <w:r>
        <w:rPr>
          <w:b w:val="0"/>
          <w:i w:val="0"/>
        </w:rPr>
        <w:t>शोभित ने जब देखा कि कैसे मृत्युंजय का गुस्सा बढ रहा था तो उसने मृत्युंजय को शांत करने की कोशिश की,"शांत हो जाईए भाई, शायद आपकी पत्नी को जन सेवा करने का भूत सवार हो गया था। कभी-कभी होता है।"</w:t>
      </w:r>
      <w:r>
        <w:t xml:space="preserve"> </w:t>
      </w:r>
      <w:r>
        <w:rPr>
          <w:b w:val="0"/>
          <w:i w:val="0"/>
        </w:rPr>
        <w:t>महक घूरकर शोभित की तरफ देखने लगी तो शोभित ने मुंह बनाकर उसे चिढ़ा दिया। मृत्युंजय ने एक गहरी सांस लेकर महक को घूरते हुए कहा,"हम लोग दो दिन बाद असम के लिए निकल रहे हैं और तब तक तुम ऐसी कोई गड़बड़ नहीं करोगी।"</w:t>
      </w:r>
      <w:r>
        <w:t xml:space="preserve"> </w:t>
      </w:r>
      <w:r>
        <w:rPr>
          <w:b w:val="0"/>
          <w:i w:val="0"/>
        </w:rPr>
        <w:t>महक ने मृत्युंजय की बात पर अपना सिर हिला दिया।</w:t>
      </w:r>
      <w:r>
        <w:t xml:space="preserve"> </w:t>
      </w:r>
      <w:r>
        <w:rPr>
          <w:b w:val="0"/>
          <w:i w:val="0"/>
        </w:rPr>
        <w:t>मृत्युंजय ने एक नजर महक को घूरने के बाद शोभित से कहा,"मुझे तुमसे प्रोजेक्ट को लेकर बात करनी थी। मैंने तुम्हें प्रेजेंटेशन बनाने के लिए कहा था ना क्या तुमने वो बनाई?"</w:t>
      </w:r>
      <w:r>
        <w:t xml:space="preserve"> </w:t>
      </w:r>
      <w:r>
        <w:rPr>
          <w:b w:val="0"/>
          <w:i w:val="0"/>
        </w:rPr>
        <w:t>शोभित ने तुरंत हाँ में सर हिला दिया,"हां मैंने प्रेजेंटेशन बना ली है बस आपको मेल करने वाला था। चलिए कमरे में चलते हैं, मुझे आपसे उस बारे में कुछ बात भी करनी थी।"</w:t>
      </w:r>
      <w:r>
        <w:t xml:space="preserve"> </w:t>
      </w:r>
      <w:r>
        <w:rPr>
          <w:b w:val="0"/>
          <w:i w:val="0"/>
        </w:rPr>
        <w:t>मृत्युंजय महक को घूरकर शोभित के साथ वहां से उसके कमरे में चला गया।</w:t>
      </w:r>
      <w:r>
        <w:t xml:space="preserve"> </w:t>
      </w:r>
      <w:r>
        <w:rPr>
          <w:b w:val="0"/>
          <w:i w:val="0"/>
        </w:rPr>
        <w:t>शोभित मृत्युंजय को कमरे में ले आया और उसे पानी देते हुए बोला,"कुछ ज्यादा नहीं चिल्ला गए आप भाभी के ऊपर?"</w:t>
      </w:r>
      <w:r>
        <w:t xml:space="preserve"> </w:t>
      </w:r>
      <w:r>
        <w:rPr>
          <w:b w:val="0"/>
          <w:i w:val="0"/>
        </w:rPr>
        <w:t>मृत्युंजय शोभित के सर पर मारते हुए बोला,"अपने काम पर ध्यान दो मेरी बीवी पर नहीं और वो थोड़ी बेवकूफ है जब तक उसे डांटो न तब तक उसकी अक्ल ठिकाने नहीं आती।"</w:t>
      </w:r>
      <w:r>
        <w:t xml:space="preserve"> </w:t>
      </w:r>
      <w:r>
        <w:rPr>
          <w:b w:val="0"/>
          <w:i w:val="0"/>
        </w:rPr>
        <w:t>मृत्युंजय की बात पर शोभित उसे देखते हुए बोला,"फिर भी एक तो वो इस ज़बरदस्ती की शादी को निभा रही है, आपका ख्याल रखती है, आपको समझती है तो थोड़े efforts आपको भी करने चाहिए। क्या आप महक अवस्थी को पसंद करते हो? Do you love her?"</w:t>
      </w:r>
      <w:r>
        <w:t xml:space="preserve"> </w:t>
      </w:r>
      <w:r>
        <w:rPr>
          <w:b w:val="0"/>
          <w:i w:val="0"/>
        </w:rPr>
        <w:t>मृत्युंजय इस बारे में सुन हड़बड़ा गया। अपनी feelings के बारे में तो इस वक्त वो भी ठीक से नहीं जानता था। बस उसे इतना पता था कि उसे महक की आदत हो गई थी। उसने शोभित से कहा,"मैं उसे पसंद नहीं करता, मेरी expectations बहुत ज्यादा है और महक अवस्थी में वो एक भी बात नहीं है। अगर शायद मैं गुस्से में नहीं होता तो मैं उससे कभी शादी ही नहीं करता।"</w:t>
      </w:r>
      <w:r>
        <w:t xml:space="preserve"> </w:t>
      </w:r>
      <w:r>
        <w:rPr>
          <w:b w:val="0"/>
          <w:i w:val="0"/>
        </w:rPr>
        <w:t>मृत्युंजय की बात सुन शोभित ने कहा,"अच्छा उससे शादी नहीं करते तो किस से करते? उस धोखेबाज़ शनाया से या उस एक तरफा पागल आशिक शीतल से?"</w:t>
      </w:r>
      <w:r>
        <w:t xml:space="preserve"> </w:t>
      </w:r>
      <w:r>
        <w:rPr>
          <w:b w:val="0"/>
          <w:i w:val="0"/>
        </w:rPr>
        <w:t>शोभित का सवाल सुन मृत्युंजय हड़बड़ा गया। महक भी कब से दरवाज़े के पीछे खड़ी ये सुन रही थी शीतल का ज़िक्र सुन वो भी दंग रह गई। साथ ही मृत्युंजय के ऐसा कहने पर की उनकी शादी सिर्फ जरूरतों पे टिकी है महक को बुरा लगा।</w:t>
      </w:r>
      <w:r>
        <w:t xml:space="preserve"> </w:t>
      </w:r>
      <w:r>
        <w:rPr>
          <w:b w:val="0"/>
          <w:i w:val="0"/>
        </w:rPr>
        <w:t>उसने मुश्किल से अपने आँसू रोके और वहां से जाते हुए बोली,"मैंने सोचा था कि जैसा मैं सोच रही थी आप वैसे नहीं हो लेकिन मैं गलत थी। आप वही घमंडी रईसज़ादे हैं जिसे अपना फेम, पावर और पैसे के अलावा किसी और चीज़ से मतलब नहीं।"</w:t>
      </w:r>
      <w:r>
        <w:t xml:space="preserve"> </w:t>
      </w:r>
      <w:r>
        <w:rPr>
          <w:b w:val="0"/>
          <w:i w:val="0"/>
        </w:rPr>
        <w:t>महक रोते हुए कमरे में आ गई, उसे मृत्युंजय से ये उम्मीद नहीं थी। वो काफी हर्ट थी। कुछ देर तक महक यही सब सोचती रही तभी अचानक मृत्युंजय कमरे में आ गया। उसे महक के चेहरे पे मायूसी दिखाई तो दी लेकिन उसे लगा उसने महक को डांट दिया था शायद इसीलिए महक उदास थी।</w:t>
      </w:r>
      <w:r>
        <w:t xml:space="preserve"> </w:t>
      </w:r>
      <w:r>
        <w:rPr>
          <w:b w:val="0"/>
          <w:i w:val="0"/>
        </w:rPr>
        <w:t>कुछ सोचकर मृत्युंजय ने महक से कहा,"सुनो आज रात हम लोग बाहर जाएंगे। कल एक important gathering  है जिसके लिए तुम्हारी थोड़ी शॉपिंग भी हो जायेगी।"</w:t>
      </w:r>
      <w:r>
        <w:t xml:space="preserve"> </w:t>
      </w:r>
      <w:r>
        <w:rPr>
          <w:b w:val="0"/>
          <w:i w:val="0"/>
        </w:rPr>
        <w:t>महक का कहीं जाने का मन नहीं था। उसने मृत्युंजय से पूछा,"कैसी गैदरिंग? क्या मेरा जाना ज़रूरी है?"</w:t>
      </w:r>
      <w:r>
        <w:t xml:space="preserve"> </w:t>
      </w:r>
      <w:r>
        <w:rPr>
          <w:b w:val="0"/>
          <w:i w:val="0"/>
        </w:rPr>
        <w:t>मृत्युंजय ने उस बात का कोई जवाब नहीं दिया बल्कि कहा,"साड़ी थोड़ी अजीब लगेगी तो तुम्हें कुछ और ट्राई करना पड़ेगा।"</w:t>
      </w:r>
      <w:r>
        <w:t xml:space="preserve"> </w:t>
      </w:r>
      <w:r>
        <w:rPr>
          <w:b w:val="0"/>
          <w:i w:val="0"/>
        </w:rPr>
        <w:t>महक कुछ कहती उससे पहले ही शोभित हाथ में एक बैग पकड़े कमरे में आ गया क्योंकि दरवाज़ा खुला ही था। उन दोनों की बात सुन शोभित ने कहा,"भाभी और वेस्टर्न outfit! पहले पूछ तो लो भाई पता नहीं वो उसमें comfortable होंगी भी या नहीं। मैंने आज तक उन्हें ऐसे कपड़े पहने देखा नहीं है।"</w:t>
      </w:r>
      <w:r>
        <w:t xml:space="preserve"> </w:t>
      </w:r>
      <w:r>
        <w:rPr>
          <w:b w:val="0"/>
          <w:i w:val="0"/>
        </w:rPr>
        <w:t>उन दोनों भाइयों को आपस में बात करता देख महक irritate होकर वहां से नीचे चली गई। उसे काफी गुस्सा भी आ रहा था। उसे जाते देख मृत्युंजय ने शोभित से कहा,"तुम्हें क्या जरूरत थी बीच में बोलने की? मैं बात कर रहा था ना! एक तो पहले से ही डांट को लेकर मुंह फुलाकर बैठी है वो।"</w:t>
      </w:r>
      <w:r>
        <w:t xml:space="preserve"> </w:t>
      </w:r>
      <w:r>
        <w:rPr>
          <w:b w:val="0"/>
          <w:i w:val="0"/>
        </w:rPr>
        <w:t>शोभित ने महक को ध्यान से देखा था इसीलिए उसने कुछ सोचकर मृत्युंजय से कहा,"भाई मेरे ख्याल से आपकी बीवी ने आपकी बातें सुन ली है क्योंकि उनके तेवर कुछ अलग ही लग रहे थे।"</w:t>
      </w:r>
      <w:r>
        <w:t xml:space="preserve"> </w:t>
      </w:r>
      <w:r>
        <w:rPr>
          <w:b w:val="0"/>
          <w:i w:val="0"/>
        </w:rPr>
        <w:t>मृत्युंजय शोभित की बात पर confuse हो गया,"ऐसा कैसे हो सकता है? और वैसे भी सुन ली है तो सुनने दो ना उसमें कौन सी बहुत बड़ी बात है। कौन सा वो मुझे पसंद.. ।"</w:t>
      </w:r>
    </w:p>
    <w:p>
      <w:r>
        <w:rPr>
          <w:b w:val="0"/>
          <w:i w:val="0"/>
        </w:rPr>
        <w:t>"वो आपको पसंद करने लगी थी लेकिन आपकी आज की बातों की वजह से शायद उनके दिल में आपके लिए थोड़ी नफरत पैदा हो गई है।"शोभित ने मृत्युंजय को समझाने की कोशिश की।</w:t>
      </w:r>
      <w:r>
        <w:t xml:space="preserve"> </w:t>
      </w:r>
      <w:r>
        <w:rPr>
          <w:b w:val="0"/>
          <w:i w:val="0"/>
        </w:rPr>
        <w:t>मृत्युंजय ने कुछ सोचकर खुद को सही साबित करने की कोशिश की,"I don't think मैंने कुछ गलत कहा, मैंने सारी चीजें clear कर दी कि मुझे कैसे लोग अच्छे लगते हैं। ऐसा नहीं है कि वो बहन जी है इसीलिए मुझे पसंद नहीं, मुझे तो ज़्यादा फॉरवर्ड लड़कियां पसंद ही नहीं है लेकिन..।"</w:t>
      </w:r>
      <w:r>
        <w:t xml:space="preserve"> </w:t>
      </w:r>
      <w:r>
        <w:rPr>
          <w:b w:val="0"/>
          <w:i w:val="0"/>
        </w:rPr>
        <w:t>शोभित उसकी बात पूरी होने से पहले ही बोल पड़ा,"बात ये है कि वो आपके status को मैच नहीं करती, आपके standard की नहीं है। यही कहना चाहते हो ना।"</w:t>
      </w:r>
      <w:r>
        <w:t xml:space="preserve"> </w:t>
      </w:r>
      <w:r>
        <w:rPr>
          <w:b w:val="0"/>
          <w:i w:val="0"/>
        </w:rPr>
        <w:t>मृत्युंजय ने उसे घूरकर देखा तो शोभित ने उसे समझाया,"मेरा मुंह बंद करवा लेने से कुछ नहीं होगा। आपके दोस्त के साथ जो कुछ भी हुआ था उसमें किसी मिडिल क्लास लड़की की गलती नहीं थी, आपके दोस्त की गलती थी। आपको महक से प्यार हो गया है और ये बात आपका दिल भी जानता है लेकिन दिमाग है कि मानने को तैयार नहीं।"</w:t>
      </w:r>
      <w:r>
        <w:t xml:space="preserve"> </w:t>
      </w:r>
      <w:r>
        <w:rPr>
          <w:b w:val="0"/>
          <w:i w:val="0"/>
        </w:rPr>
        <w:t>मृत्युंजय ने शोभित को घूरकर कहा,"ऐसा कुछ नहीं है, अपनी बकवास बंद करो और पुरानी बातें मत निकालो।"</w:t>
      </w:r>
      <w:r>
        <w:t xml:space="preserve"> </w:t>
      </w:r>
      <w:r>
        <w:rPr>
          <w:b w:val="0"/>
          <w:i w:val="0"/>
        </w:rPr>
        <w:t>शोभित ने आखिरकार थक हारकर गहरी सांस ली और कहा,"काश कुछ ऐसा हो जाए जो या तो आपको बदल दे या फिर भाभी को।"</w:t>
      </w:r>
      <w:r>
        <w:t xml:space="preserve"> </w:t>
      </w:r>
      <w:r>
        <w:rPr>
          <w:b w:val="0"/>
          <w:i w:val="0"/>
        </w:rPr>
        <w:t>इतना कहकर शोभित जो बैग लेकर आया था उसे लेकर वापस वहां से चला गया लेकिन उसकी बातों ने मृत्युंजय के दिमाग में हलचल मचा दी थी।</w:t>
      </w:r>
      <w:r>
        <w:t xml:space="preserve"> </w:t>
      </w:r>
      <w:r>
        <w:rPr>
          <w:b w:val="0"/>
          <w:i w:val="0"/>
        </w:rPr>
        <w:t>महक कमरे से बाहर हॉल में आ गई थी। वो सोफ़े पर बैठी टीवी देख रही थी क्योंकि उसका फोन तो रुद्र ने तोड़ दिया था। शोभित भी महक के पीछे पीछे हॉल में आ गया।</w:t>
      </w:r>
      <w:r>
        <w:t xml:space="preserve"> </w:t>
      </w:r>
      <w:r>
        <w:rPr>
          <w:b w:val="0"/>
          <w:i w:val="0"/>
        </w:rPr>
        <w:t>शोभित को वहां देख महक ने पूछा,"कुछ काम था क्या? कुछ चाहिए आपको।"</w:t>
      </w:r>
      <w:r>
        <w:t xml:space="preserve"> </w:t>
      </w:r>
      <w:r>
        <w:rPr>
          <w:b w:val="0"/>
          <w:i w:val="0"/>
        </w:rPr>
        <w:t>शोभित जो बैग लेकर घूम रहा था उसने वो बैग महक को दिया और कहा,"आज मैंने आपके लिए इसे खरीदा था लेकिन मार्केट में हुए तमाशे के कारण दे नहीं पाया। ये मेरी तरफ से शादी का तोहफा।"</w:t>
      </w:r>
      <w:r>
        <w:t xml:space="preserve"> </w:t>
      </w:r>
      <w:r>
        <w:rPr>
          <w:b w:val="0"/>
          <w:i w:val="0"/>
        </w:rPr>
        <w:t>महक बैग को देख हिचकिचाकर बोली,"मुझे इसकी जरूरत नहीं है।"</w:t>
      </w:r>
      <w:r>
        <w:t xml:space="preserve"> </w:t>
      </w:r>
      <w:r>
        <w:rPr>
          <w:b w:val="0"/>
          <w:i w:val="0"/>
        </w:rPr>
        <w:t>शोभित थोड़ा सीरियस टोन में बोला,"मुझे पता है कि हम दोनों की ज्यादा बनती नहीं है, लेकिन हो सकता है कि हम दोनों इसी बहाने दोस्त बन जाएं।"</w:t>
      </w:r>
      <w:r>
        <w:t xml:space="preserve"> </w:t>
      </w:r>
      <w:r>
        <w:rPr>
          <w:b w:val="0"/>
          <w:i w:val="0"/>
        </w:rPr>
        <w:t>शोभित ने पहली बार महक से इतने प्यार और अपनेपन से बात की थी जिस पे महक की ना कहने की हिम्मत ही नहीं हुई। उसने बैग ले लिया और मुस्कुराकर शोभित से कहा,"थैंक यू।"</w:t>
      </w:r>
      <w:r>
        <w:t xml:space="preserve"> </w:t>
      </w:r>
      <w:r>
        <w:rPr>
          <w:b w:val="0"/>
          <w:i w:val="0"/>
        </w:rPr>
        <w:t>शोभित ने सिर हिला दिया और वहां से चला गया। महक ने बैग खोलकर देखा तो उसके अंदर सोलह श्रृंगार का सामान था। महक पहले वो देख कर थोड़ी हैरान हो गई लेकिन फिर उसके चेहरे पर एक प्यारी सी मुस्कान आ गई।</w:t>
      </w:r>
      <w:r>
        <w:t xml:space="preserve"> </w:t>
      </w:r>
      <w:r>
        <w:rPr>
          <w:b w:val="0"/>
          <w:i w:val="0"/>
        </w:rPr>
        <w:t>शाम के वक्त महक मृत्युंजय के कहे मुताबिक तैयार हो गई थी लेकिन वो नहीं जानती थी कि वो लोग कहां जाने वाले थे। महक रेडी थी कुछ देर में मृत्युंजय भी रेडी होकर वहां आ गया। जब उसकी नज़र महक पर गई तो वो कुछ देर के लिए खो गया। अचानक मृत्युंजय ने महक की तरफ कदम बढ़ा दिए और उसके काफी करीब आ गया। पहले महक हड़बड़ा गई लेकिन वो कुछ कहती उससे पहले ही मृत्युंजय उसकी तरफ झुका जिस पर महक के दिल की धड़कन तेज़ हो गई।</w:t>
      </w:r>
      <w:r>
        <w:t xml:space="preserve"> </w:t>
      </w:r>
      <w:r>
        <w:rPr>
          <w:b w:val="0"/>
          <w:i w:val="0"/>
        </w:rPr>
        <w:t>मृत्युंजय ने अचानक महक की मांग में सिंदूर भर दिया और उसके गले का मंगलसूत्र ठीक किया। महक मृत्युंजय के अचानक ऐसा करने पर हैरान हो गई। महक का चेहरा देख मृत्युंजय ने एक आईब्रो ऊपर करके कहा,"what?"</w:t>
      </w:r>
      <w:r>
        <w:t xml:space="preserve"> </w:t>
      </w:r>
      <w:r>
        <w:rPr>
          <w:b w:val="0"/>
          <w:i w:val="0"/>
        </w:rPr>
        <w:t>मृत्युंजय के ऐसा कहने पर महक झेप गई और उससे थोड़ी दूर हो गई। उसने पूछा,"आपने ऐसा क्यों किया? मैंने सिंदूर लगाया तो था।"</w:t>
      </w:r>
      <w:r>
        <w:t xml:space="preserve"> </w:t>
      </w:r>
      <w:r>
        <w:rPr>
          <w:b w:val="0"/>
          <w:i w:val="0"/>
        </w:rPr>
        <w:t>मृत्युंजय अपने बालों को सेट करते हुए मिरर में महक के अक्स को देख बोला,"तुम शादीशुदा हो तो मंगलसूत्र और सिंदूर ठीक से दिखने चाहिए।"</w:t>
      </w:r>
      <w:r>
        <w:t xml:space="preserve"> </w:t>
      </w:r>
      <w:r>
        <w:rPr>
          <w:b w:val="0"/>
          <w:i w:val="0"/>
        </w:rPr>
        <w:t>मृत्युंजय की हरकते महक की समझ से बाहर थी। उसने मन ही मन कहा,"एक तरफ कहते है कि मैं उनके टाइप की नहीं हूँ और दूसरी तरफ पूरी दुनिया को बताना चाहते है कि मैं उनकी हूँ। आपको समझना इतना मुश्किल क्यों है?"</w:t>
      </w:r>
      <w:r>
        <w:t xml:space="preserve"> </w:t>
      </w:r>
      <w:r>
        <w:rPr>
          <w:b w:val="0"/>
          <w:i w:val="0"/>
        </w:rPr>
        <w:t>महक यही सोच रही थी कि तभी मृत्युंजय ने उसका हाथ पकड़ लिया और उसे खींचते हुए कमरे से बाहर ले गया।</w:t>
      </w:r>
      <w:r>
        <w:t xml:space="preserve"> </w:t>
      </w:r>
      <w:r>
        <w:rPr>
          <w:b w:val="0"/>
          <w:i w:val="0"/>
        </w:rPr>
        <w:t>मृत्युंजय के खींचने पर महक उसके पीछे पीछे अपने आप जाने लगी। मृत्युंजय काफी तेज़ चल रहा था इसीलिए महक को ऐसा लग रहा था जैसे वो भाग रही थी। उसने मृत्युंजय से request की,"आप प्लीज थोड़ा धीरे चलेंगे? मुझे दौड़ना नहीं है।"</w:t>
      </w:r>
      <w:r>
        <w:t xml:space="preserve"> </w:t>
      </w:r>
      <w:r>
        <w:rPr>
          <w:b w:val="0"/>
          <w:i w:val="0"/>
        </w:rPr>
        <w:t>मृत्युंजय पलटकर महक को घूरते हुए बोला,"गलती तुम्हारी है, तुम इतनी छोटी सी हो इसीलिए भागना पड़ रहा है।"</w:t>
      </w:r>
      <w:r>
        <w:t xml:space="preserve"> </w:t>
      </w:r>
      <w:r>
        <w:rPr>
          <w:b w:val="0"/>
          <w:i w:val="0"/>
        </w:rPr>
        <w:t>मृत्युंजय की इस बात पर महक को रोने का मन कर रहा था। वो छोटा सा मुंह बनाकर मृत्युंजय की तरफ देखने लगी जिसकी हाइट 6 फीट थी और महक सिर्फ साढ़े पाँच फीट की थी। जिस कारण मृत्युंजय को महक काफी छोटी लगती थी।</w:t>
      </w:r>
      <w:r>
        <w:t xml:space="preserve"> </w:t>
      </w:r>
      <w:r>
        <w:rPr>
          <w:b w:val="0"/>
          <w:i w:val="0"/>
        </w:rPr>
        <w:t>महक चिढ़कर बोली,"मेरी गलती नहीं है, आप ताड़ के पेड़ की तरह इतने लंबे हो तो मैं क्या करूँ? मैं बिल्कुल परफेक्ट हूं अपने लिए।"</w:t>
      </w:r>
      <w:r>
        <w:t xml:space="preserve"> </w:t>
      </w:r>
      <w:r>
        <w:rPr>
          <w:b w:val="0"/>
          <w:i w:val="0"/>
        </w:rPr>
        <w:t>मृत्युंजय गुस्से से बोला,"बचपन में अगर थोड़ी बहुत एक्सरसाइज कर ली होती तो हाइट अभी लंबी होती। इतनी पिद्दी सी नहीं होती।"</w:t>
      </w:r>
    </w:p>
    <w:p>
      <w:r>
        <w:rPr>
          <w:b w:val="0"/>
          <w:i w:val="0"/>
        </w:rPr>
        <w:t>"आप बिना मतलब मुझसे झगड़ा मत करो, जो कहना है सीधा-सीधा कह दो। आजकल आप जब देखो तब मुझे नीचा दिखाते रहते हो। मुझसे अब ये और बर्दाश्त नहीं हो रहा।"महक ने भी गुस्से में कहा।</w:t>
      </w:r>
      <w:r>
        <w:t xml:space="preserve"> </w:t>
      </w:r>
      <w:r>
        <w:rPr>
          <w:b w:val="0"/>
          <w:i w:val="0"/>
        </w:rPr>
        <w:t>मृत्युंजय ने महक की बांह को मजबूती से पकड़ लिया और कहा,"तुम्हारे कहने का मतलब है मैं बिना वजह झगड़ा कर रहा हूँ? क्या तुम मुझे पागल कह रही हो?"</w:t>
      </w:r>
      <w:r>
        <w:t xml:space="preserve"> </w:t>
      </w:r>
      <w:r>
        <w:rPr>
          <w:b w:val="0"/>
          <w:i w:val="0"/>
        </w:rPr>
        <w:t>अचानक मृत्युंजय के ऐसा करने पर महक को अपने हाथ में तेज़ दर्द महसूस हुआ और वो रोते हुए बोली,"आप मुझे हर्ट कर रहे है। मुझे दर्द हो रहा है, छोड़िए मुझे। आखिर मेरी गलती क्या है? बस इतनी ही कि मुझे आप पसंद आने लगे थे? लेकिन नहीं आपको वो भी अच्छा नहीं लगता। अब अगर मैं कुछ नहीं कह रही हूं फिर भी आप मुझसे लड़ रहे हो।"</w:t>
      </w:r>
      <w:r>
        <w:t xml:space="preserve"> </w:t>
      </w:r>
      <w:r>
        <w:rPr>
          <w:b w:val="0"/>
          <w:i w:val="0"/>
        </w:rPr>
        <w:t>महक की बात सुन मृत्युंजय चौंक गया वहीं महक की आँखों में मोटे मोटे आंसू भर आए ये देख मृत्युंजय होश में आया और उसने महक का हाथ छोड़ दिया।</w:t>
      </w:r>
      <w:r>
        <w:t xml:space="preserve"> </w:t>
      </w:r>
      <w:r>
        <w:rPr>
          <w:b w:val="0"/>
          <w:i w:val="0"/>
        </w:rPr>
        <w:t>क्या महक की feelings के बारे में जानने के बाद मृत्युंजय अपने दिल की बात एक्सेप्ट करेगा या फिर से दोनों के बीच गलतफहमी बढ़ेगी?</w:t>
      </w:r>
    </w:p>
    <w:p>
      <w:r>
        <w:rPr>
          <w:b w:val="0"/>
          <w:i w:val="0"/>
        </w:rPr>
        <w:t>कौन है ये शीतल और क्या रिश्ता है उसका मृत्युंजय से?</w:t>
      </w:r>
    </w:p>
    <w:p>
      <w:r>
        <w:rPr>
          <w:b w:val="0"/>
          <w:i w:val="0"/>
        </w:rPr>
        <w:t>@*</w:t>
      </w:r>
    </w:p>
    <w:p>
      <w:r>
        <w:br w:type="page"/>
      </w:r>
    </w:p>
    <w:p>
      <w:pPr>
        <w:pStyle w:val="Heading1"/>
      </w:pPr>
      <w:r>
        <w:t>Ep 20 - Kashish Ka Naya Jaal</w:t>
      </w:r>
    </w:p>
    <w:p>
      <w:r>
        <w:rPr>
          <w:b w:val="0"/>
          <w:i w:val="0"/>
        </w:rPr>
        <w:t>महक की आँखों में आँसू देख मृत्युंजय होश में आया और उसने महक का हाथ छोड़ दिया।</w:t>
      </w:r>
      <w:r>
        <w:t xml:space="preserve"> </w:t>
      </w:r>
      <w:r>
        <w:rPr>
          <w:b w:val="0"/>
          <w:i w:val="0"/>
        </w:rPr>
        <w:t>मृत्युंजय ने रुमाल निकालकर महक के आंसू साफ करते हुए कहा,"रोना बंद करो महक, सॉरी।"</w:t>
      </w:r>
      <w:r>
        <w:t xml:space="preserve"> </w:t>
      </w:r>
      <w:r>
        <w:rPr>
          <w:b w:val="0"/>
          <w:i w:val="0"/>
        </w:rPr>
        <w:t>महक अभी भी रो रही थी। उसने सुबकते हुए शिकायत की,"आपका सही है, पहले चोट पहुंचाते हो और उसके बाद एक छोटा सा सॉरी कह देते हो।"</w:t>
      </w:r>
      <w:r>
        <w:t xml:space="preserve"> </w:t>
      </w:r>
      <w:r>
        <w:rPr>
          <w:b w:val="0"/>
          <w:i w:val="0"/>
        </w:rPr>
        <w:t>मृत्युंजय को समझ नहीं आ रहा था कि उसे क्या करना चाहिए। वो महक को समझाना चाहता था लेकिन आखिर में वो महक पर गुस्सा कर बैठा,"चुप हो जाओ महक, अब क्या भरतनाट्यम करूं तब जाकर मानोगी? अब रोना बंद करो।"</w:t>
      </w:r>
      <w:r>
        <w:t xml:space="preserve"> </w:t>
      </w:r>
      <w:r>
        <w:rPr>
          <w:b w:val="0"/>
          <w:i w:val="0"/>
        </w:rPr>
        <w:t>मृत्युंजय की ऊंची आवाज़ सुन महक और ज़ोर से रोने लगी जिस पर आखिरकार मृत्युंजय ने थोड़ी नर्म आवाज़ में कहा,"I'm sorry महक प्लीज अब रोना बंद करो, मेरी बात मान लो।"</w:t>
      </w:r>
      <w:r>
        <w:t xml:space="preserve"> </w:t>
      </w:r>
      <w:r>
        <w:rPr>
          <w:b w:val="0"/>
          <w:i w:val="0"/>
        </w:rPr>
        <w:t>जब मृत्युंजय ने प्यार से कहा तो महक धीरे धीरे चुप हो गई। रोने की वजह से उसके गाल और नाक लाल हो गए। वो इस वक्त काफी क्यूट लग रही थी और ऊपर से उसकी वो कत्थई भूरी आंखें उसे बहुत खूबसूरत बना रही थी।</w:t>
      </w:r>
      <w:r>
        <w:t xml:space="preserve"> </w:t>
      </w:r>
      <w:r>
        <w:rPr>
          <w:b w:val="0"/>
          <w:i w:val="0"/>
        </w:rPr>
        <w:t>मृत्युंजय के मन में अभी भी महक की बात घूम रही थी। उसने थोड़ा झिझकते हुए पूछा,"अभी अभी तुमने कहा कि तुम मुझे पसंद करती हो। क्या ये सच है?"</w:t>
      </w:r>
      <w:r>
        <w:t xml:space="preserve"> </w:t>
      </w:r>
      <w:r>
        <w:rPr>
          <w:b w:val="0"/>
          <w:i w:val="0"/>
        </w:rPr>
        <w:t>महक गला साफ करते हुए बोली,"मैंने कहा कि पसंद करने लगी थी लेकिन अब नहीं करती। आप जैसे राक्षस को कौन पसंद करेगा जो सिर्फ दर्द देना जानता है।"</w:t>
      </w:r>
      <w:r>
        <w:t xml:space="preserve"> </w:t>
      </w:r>
      <w:r>
        <w:rPr>
          <w:b w:val="0"/>
          <w:i w:val="0"/>
        </w:rPr>
        <w:t>इतना कहकर महक वहां से नीचे की तरफ चली गई। महक की बात सुन मृत्युंजय को समझ नहीं आया वो क्या करे। वो कुछ देर वहां पर ही खड़ा रहा और फिर महक के पीछे नीचे आ गया जहां उसने देखा महक शिवांश को गोद में लिए हॉल में बैठी थी।</w:t>
      </w:r>
      <w:r>
        <w:t xml:space="preserve"> </w:t>
      </w:r>
      <w:r>
        <w:rPr>
          <w:b w:val="0"/>
          <w:i w:val="0"/>
        </w:rPr>
        <w:t>सुबह तमाशे की वजह से मृत्युंजय ठीक से शिवांश को देख नहीं पाया था। अब जाकर उसने शिवांश को अच्छे से देखा। उसने शिवांश को ऊपर से नीचे तक देखा और थोड़ी उखड़ी आवाज़ में कहा,"तुम कौन हो और मेरी बीवी की गोद में क्या कर रहे हो?"</w:t>
      </w:r>
      <w:r>
        <w:t xml:space="preserve"> </w:t>
      </w:r>
      <w:r>
        <w:rPr>
          <w:b w:val="0"/>
          <w:i w:val="0"/>
        </w:rPr>
        <w:t>शिवांश ने प्यार से मृत्युंजय से कहा,"हेलो अंकल मेरा नाम शिवांश रॉय कपूर है और मैं आपका पड़ोसी हूं। मैं यहां घूमने आया हूं और अभी कुछ दिन पहले ही महक आंटी से मिला।"</w:t>
      </w:r>
      <w:r>
        <w:t xml:space="preserve"> </w:t>
      </w:r>
      <w:r>
        <w:rPr>
          <w:b w:val="0"/>
          <w:i w:val="0"/>
        </w:rPr>
        <w:t>मृत्युंजय शिवांश को महक के इतना करीब देख जलन महसूस कर रहा था। उसने चिढ़ते हुए कहा,"हाँ वो तो मुझे दिख रहा है कि कुछ दिनों में ही तुम मेरी बीवी के काफी करीब हो गए हो। इसीलिए उसकी गोद में बैठे हो और मेरे घर में घूमने आए हो। लेकिन क्या तुम्हें नहीं पता रात के वक्त अपने घर में रहा करते हैं, दूसरों के घर में नहीं।"</w:t>
      </w:r>
      <w:r>
        <w:t xml:space="preserve"> </w:t>
      </w:r>
      <w:r>
        <w:rPr>
          <w:b w:val="0"/>
          <w:i w:val="0"/>
        </w:rPr>
        <w:t>शिवांश मासूम सा चेहरा बनाकर बोला,"मेरे मम्मी पापा काम के सिलसिले में बाहर गए हैं और उन लोगों ने कहा कि वो लोग कल सुबह आएंगे। मुझे अकेले डर लगता है अंकल इसीलिए मैं महक आंटी के पास आ गया।"</w:t>
      </w:r>
      <w:r>
        <w:t xml:space="preserve"> </w:t>
      </w:r>
      <w:r>
        <w:rPr>
          <w:b w:val="0"/>
          <w:i w:val="0"/>
        </w:rPr>
        <w:t>मृत्युंजय शिवांश को घूरते हुए बोला,"तुम्हारे घरवाले बाहर गए हैं उससे हमारा क्या लेना देना? यहां मैं अपनी बीवी के साथ घूमने आया हूं, अगर तुम यहां रहोगे तो मैं कहां जाऊंगा?"</w:t>
      </w:r>
      <w:r>
        <w:t xml:space="preserve"> </w:t>
      </w:r>
      <w:r>
        <w:rPr>
          <w:b w:val="0"/>
          <w:i w:val="0"/>
        </w:rPr>
        <w:t>मृत्युंजय को शिवांश के साथ कठोर होते देख महक तुरंत बीच में आ गई,"आप शिवु को क्यों बोल रहे हो? उसे मैंने यहां आने के लिए कहा था। वो हमारे साथ रहेगा।"इतना कहकर महक ने शिवांश से कहा,"शिवु चलो हम दोनों कमरे में खेलते हैं।"</w:t>
      </w:r>
      <w:r>
        <w:t xml:space="preserve"> </w:t>
      </w:r>
      <w:r>
        <w:rPr>
          <w:b w:val="0"/>
          <w:i w:val="0"/>
        </w:rPr>
        <w:t>मृत्युंजय महक की बात पर गुस्सा हो गया,"महक हम दोनों बाहर जा रहे हैं और तुम कमरे में जाने की बात कर रही हो वो भी इस लड़के के साथ? तुम्हारा दिमाग खराब है या फिर तुम्हें ये लगता है कि मैं तुमसे अच्छे से बात कर रहा हूं तो तुम जो मर्जी आए वो करोगी?"</w:t>
      </w:r>
      <w:r>
        <w:t xml:space="preserve"> </w:t>
      </w:r>
      <w:r>
        <w:rPr>
          <w:b w:val="0"/>
          <w:i w:val="0"/>
        </w:rPr>
        <w:t>मृत्युंजय की गुस्से भरी डरावनी आवाज़ सुन शिवांश ने महक के कपड़ों को मजबूती से अपनी मुट्ठी में भर लिया। शिवांश को डरा हुआ देख महक उसकी पीठ थपथपाने लगी,"शांत हो जाओ शिवु तुम्हारे अंकल बस थोड़े गुस्सैल हैं लेकिन बुरे नहीं हैं।"</w:t>
      </w:r>
      <w:r>
        <w:t xml:space="preserve"> </w:t>
      </w:r>
      <w:r>
        <w:rPr>
          <w:b w:val="0"/>
          <w:i w:val="0"/>
        </w:rPr>
        <w:t>शिवांश डरी हुई नज़रों से मृत्युंजय की तरफ देखने लगा जिस पर मृत्युंजय उसके पास आ गया और जमीन पर घुटनों के बल बैठते हुए बोला,"तुम्हारे घरवाले कहां है और तुम कहां से हो?"</w:t>
      </w:r>
      <w:r>
        <w:t xml:space="preserve"> </w:t>
      </w:r>
      <w:r>
        <w:rPr>
          <w:b w:val="0"/>
          <w:i w:val="0"/>
        </w:rPr>
        <w:t>शिवांश ने जवाब में थोडा घबराकर मृत्युंजय से कहा,"वो मैं दिल्ली से हूं अंकल और मेरे मम्मी पापा काम के चलते बाहर गए हुए हैं। अभी समर vacation चल रहा है इसीलिए वो लोग मुझे यहां लेकर आए हैं लेकिन मेरे साथ कहीं नहीं गए। इसलिए मैं महक आंटी के पास चला आया।"</w:t>
      </w:r>
      <w:r>
        <w:t xml:space="preserve"> </w:t>
      </w:r>
      <w:r>
        <w:rPr>
          <w:b w:val="0"/>
          <w:i w:val="0"/>
        </w:rPr>
        <w:t>शिवांश की बात सुन मृत्युंजय कुछ सोचने लगा। कुछ देर बाद उसने महक से कहा,"ठीक है, इसे भी लेकर चलो अपने साथ।"</w:t>
      </w:r>
      <w:r>
        <w:t xml:space="preserve"> </w:t>
      </w:r>
      <w:r>
        <w:rPr>
          <w:b w:val="0"/>
          <w:i w:val="0"/>
        </w:rPr>
        <w:t>महक मृत्युंजय की बात पर खुश हो गई। उसने शिवांश को अपनी गोद में उठा लिया और बाहर की तरफ जाते हुए बोली,"thank you, तो चलिए हम चलते है। शिवु हम दोनों बहुत enjoy करेंगे, मैं तुम्हारे लिए अच्छी-अच्छी candy खरीदूंगी और हम बहुत मज़े भी करेंगे। मैं बहुत excited हूँ।"</w:t>
      </w:r>
      <w:r>
        <w:t xml:space="preserve"> </w:t>
      </w:r>
      <w:r>
        <w:rPr>
          <w:b w:val="0"/>
          <w:i w:val="0"/>
        </w:rPr>
        <w:t>महक शिवांश को गोद में उठाकर वहां से ले गई जिसे देख मृत्युंजय खुद से बोला,"not bad मृत्युंजय सारंग, एक लड़के के आ जाने से तुम्हारी बीवी तुम्हें इग्नोर कर रही है। अगर हमारे बच्चे हुए तब भी ये ऐसे ही करेगी।"</w:t>
      </w:r>
      <w:r>
        <w:t xml:space="preserve"> </w:t>
      </w:r>
      <w:r>
        <w:rPr>
          <w:b w:val="0"/>
          <w:i w:val="0"/>
        </w:rPr>
        <w:t>शोभित ऊपर के फ्लोर पर रेलिंग से टिका खड़ा था उसने मृत्युंजय की बात सुन ली और बोला,"हो सकता है कि आपको अपने पास भी ना आने दे भाई इसलिए ज़रा नजर रखिए भाभी पर, ये लड़का बहुत तेज़ चीज़ है।"</w:t>
      </w:r>
      <w:r>
        <w:t xml:space="preserve"> </w:t>
      </w:r>
      <w:r>
        <w:rPr>
          <w:b w:val="0"/>
          <w:i w:val="0"/>
        </w:rPr>
        <w:t>मृत्युंजय ने घूरकर शोभित को देखा और वहां से निकल गया। शोभित भी उन दोनों को जाता देखकर मुस्कुराकर अपने कमरे में चला गया। मृत्युंजय बाहर आया तो देखा महक पैसेंजर सीट पर शिवांश को अपनी गोद में लिए बैठी उससे बातें कर रही थी और शिवांश काफी प्यार से उसे जवाब दे रहा था।</w:t>
      </w:r>
      <w:r>
        <w:t xml:space="preserve"> </w:t>
      </w:r>
      <w:r>
        <w:rPr>
          <w:b w:val="0"/>
          <w:i w:val="0"/>
        </w:rPr>
        <w:t>मृत्युंजय फिर से बड़बड़ाया,"सही कह रहा था शोभित बहुत तेज़ है ये लड़का। इसे दूर रखना पड़ेगा मेरी बीवी से।"</w:t>
      </w:r>
      <w:r>
        <w:t xml:space="preserve"> </w:t>
      </w:r>
      <w:r>
        <w:rPr>
          <w:b w:val="0"/>
          <w:i w:val="0"/>
        </w:rPr>
        <w:t>मृत्युंजय आकर ड्राइविंग सीट पर बैठ गया और वो महक और शिवांश के साथ पुरानी मनाली मार्केट की तरफ चला गया।</w:t>
      </w:r>
      <w:r>
        <w:t xml:space="preserve"> </w:t>
      </w:r>
      <w:r>
        <w:rPr>
          <w:b w:val="0"/>
          <w:i w:val="0"/>
        </w:rPr>
        <w:t>पुरानी मनाली मार्केट में महक शिवांश के हाथ को पकड़े वहां पर जितने भी स्टोर थे सभी में जाकर सामान देख रही थी। उसके हाथ में काफी सारे शॉपिंग bags इकट्ठा हो गए थे। मृत्युंजय अपने फोन में लगा हुआ था वहीं महक शिवांश के लिए एक scarf खरीद रही थी। उसने एक स्कार्फ पसंद करके शिवांश को पहनाया और कहा,"शिवु देखो ये तुम पर कितना प्यारा लग रहा है।"</w:t>
      </w:r>
      <w:r>
        <w:t xml:space="preserve"> </w:t>
      </w:r>
      <w:r>
        <w:rPr>
          <w:b w:val="0"/>
          <w:i w:val="0"/>
        </w:rPr>
        <w:t>शिवांश उस स्कार्फ को देखकर खुश हो गया। उसने कहा,"हां आंटी बहुत प्यारा है।"</w:t>
      </w:r>
      <w:r>
        <w:t xml:space="preserve"> </w:t>
      </w:r>
      <w:r>
        <w:rPr>
          <w:b w:val="0"/>
          <w:i w:val="0"/>
        </w:rPr>
        <w:t>मृत्युंजय जो फोन पर लगा हुआ था वो महक और शिवांश की हरकत देख उसे घूरते हुए बोला,"ये लड़का मेरी बीवी से सारा प्यार छीन रहा है, इसे तो मैं छोड़ूंगा नहीं।"</w:t>
      </w:r>
      <w:r>
        <w:t xml:space="preserve"> </w:t>
      </w:r>
      <w:r>
        <w:rPr>
          <w:b w:val="0"/>
          <w:i w:val="0"/>
        </w:rPr>
        <w:t>कुछ सोचकर उसने शिवांश को अपनी तरफ खींच लिया और कहा,"शिवांश चलो मैं तुम्हें किसी अच्छे रेस्टोरेंट में कुछ अच्छा सा खाना खिलाता हूं।"</w:t>
      </w:r>
      <w:r>
        <w:t xml:space="preserve"> </w:t>
      </w:r>
      <w:r>
        <w:rPr>
          <w:b w:val="0"/>
          <w:i w:val="0"/>
        </w:rPr>
        <w:t>शिवांश मृत्युंजय से दूर होकर महक से लिपट गया और बोला,"लेकिन अंकल मुझे स्ट्रीट फूड ज्यादा अच्छा लगता है।"</w:t>
      </w:r>
      <w:r>
        <w:t xml:space="preserve"> </w:t>
      </w:r>
      <w:r>
        <w:rPr>
          <w:b w:val="0"/>
          <w:i w:val="0"/>
        </w:rPr>
        <w:t>मृत्युंजय ने दांत पीस लिए। महक ने शिवांश का हाथ पकड़ लिया और कहा,"शिवु चलो आंटी तुम्हें यहां का कोई स्ट्रीट फूड खिलाती है, यहां पर बॉम्बे भेलपुरी बहुत अच्छी मिलती है।"</w:t>
      </w:r>
      <w:r>
        <w:t xml:space="preserve"> </w:t>
      </w:r>
      <w:r>
        <w:rPr>
          <w:b w:val="0"/>
          <w:i w:val="0"/>
        </w:rPr>
        <w:t>शिवांश एकदम से बहुत खुश हो गया। वो महक का हाथ पकड़कर उसके साथ वहां से चला गया। मृत्युंजय एक बार फिर खुद को इग्नोर होता हुआ देख महक और शिवांश को बुरी तरीके से घूरने लगा।</w:t>
      </w:r>
      <w:r>
        <w:t xml:space="preserve"> </w:t>
      </w:r>
      <w:r>
        <w:rPr>
          <w:b w:val="0"/>
          <w:i w:val="0"/>
        </w:rPr>
        <w:t>मृत्युंजय उन लोगों के साथ आगे जाता उससे पहले ही उसे एक कॉल आया। स्क्रीन पर डेविड का नाम फ्लैश हो रह था जिसे देख मृत्युंजय कॉल अटेन्ड करने के लिए वहां से थोडा दूर चला गया।</w:t>
      </w:r>
      <w:r>
        <w:t xml:space="preserve"> </w:t>
      </w:r>
      <w:r>
        <w:rPr>
          <w:b w:val="0"/>
          <w:i w:val="0"/>
        </w:rPr>
        <w:t>मृत्युंजय के फोन उठाते ही डेविड ने कहा,"Sorry boss आपको इस वक्त कॉल करना पड़ा, दरअसल बात ही कुछ ऐसी थी। कशिश मित्तल ने secretly हमारी कंपनी के कुछ internal financial transaction की जानकारी Income Tax Department को दे दी है जिसके चलते जल्द ही हमारी कंपनी में raid पड़ सकती है।"</w:t>
      </w:r>
      <w:r>
        <w:t xml:space="preserve"> </w:t>
      </w:r>
      <w:r>
        <w:rPr>
          <w:b w:val="0"/>
          <w:i w:val="0"/>
        </w:rPr>
        <w:t>डेविड की पूरी बात सुन मृत्युंजय कुछ देर तक शांत रहा। कुछ सोचकर उसने डेविड से कहा, "इतने छोटे से मैटर को हैन्डल करने के लिए वहां बहुत टैलन्टिड लोग है इसके लिए मुझे दिक्कत उठाने की कोई ज़रूरत नही है। राजीव से कह दो वो इस मामले को हैन्डल कर लेगा।"</w:t>
      </w:r>
      <w:r>
        <w:t xml:space="preserve"> </w:t>
      </w:r>
      <w:r>
        <w:rPr>
          <w:b w:val="0"/>
          <w:i w:val="0"/>
        </w:rPr>
        <w:t>डेविड ने तुरंत जवाब में कहा,"okay boss मैं राजीव सर से बात कर लूँगा!"</w:t>
      </w:r>
      <w:r>
        <w:t xml:space="preserve"> </w:t>
      </w:r>
      <w:r>
        <w:rPr>
          <w:b w:val="0"/>
          <w:i w:val="0"/>
        </w:rPr>
        <w:t>तभी मृत्युंजय आगे बोला,"और हां कशिश मित्तल को बताओ की वो किससे उलझने की कोशिश कर रहा है। कल सुबह तक तुम्हें कुछ डॉक्युमेंट्स मिल जाएंगे उन्हें ध्यान से देख लेना। उन्हें देखते ही तुम्हें समझ आ जाएगा कि आगे तुम्हें क्या करना है।"</w:t>
      </w:r>
      <w:r>
        <w:t xml:space="preserve"> </w:t>
      </w:r>
      <w:r>
        <w:rPr>
          <w:b w:val="0"/>
          <w:i w:val="0"/>
        </w:rPr>
        <w:t>अपनी आखरी लाइन मृत्युंजय ने थोड़ी गहरी और शैतानी आवाज़ में कही थी जिसे सुन डेविड के चेहरे पर भी शातिर मुस्कान आ गई और उसने कहा,"समझ गया boss! आपका काम हो जाएगा।"</w:t>
      </w:r>
      <w:r>
        <w:t xml:space="preserve"> </w:t>
      </w:r>
      <w:r>
        <w:rPr>
          <w:b w:val="0"/>
          <w:i w:val="0"/>
        </w:rPr>
        <w:t>मृत्युंजय ने फोन काट दिया और कुछ देर सोच में डूब गया। थोड़ी देर बाद वो महक और शिवांश के पास वापस आया लेकिन वो दोनों आसपास दिखाई नहीं दिए। थोडा इधर उधर देखने के बाद मृत्युंजय ने पाया की महक कपड़ों की दुकान में कुछ कपड़े खरीद रही थी।</w:t>
      </w:r>
      <w:r>
        <w:t xml:space="preserve"> </w:t>
      </w:r>
      <w:r>
        <w:rPr>
          <w:b w:val="0"/>
          <w:i w:val="0"/>
        </w:rPr>
        <w:t>जब मृत्युंजय उसके पास आया तो उसने देखा महक के पास काफी शॉपिंग बैग्स थे जिसमें कपड़े थे।</w:t>
      </w:r>
      <w:r>
        <w:t xml:space="preserve"> </w:t>
      </w:r>
      <w:r>
        <w:rPr>
          <w:b w:val="0"/>
          <w:i w:val="0"/>
        </w:rPr>
        <w:t>उसे अचानक इतने सारे कपड़े खरीदता देख मृत्युंजय ने पूछा,"तुम्हारे पास पहले से कपड़े कम है क्या जो तुम ये इतने सारे कपड़े खरीद रही हो?"</w:t>
      </w:r>
      <w:r>
        <w:t xml:space="preserve"> </w:t>
      </w:r>
      <w:r>
        <w:rPr>
          <w:b w:val="0"/>
          <w:i w:val="0"/>
        </w:rPr>
        <w:t>महक जवाब में बोली,"हम यहां पर घूमने आए हैं तो घरवालों के लिए तो कुछ लेकर जाना बनता है ना और फिर आपके दादा दादी से मिलने असम भी तो जाना हैं तो उनके लिए भी तो कोई तोहफा होना चाहिए ना, बस इसीलिए ले रही हूँ।"</w:t>
      </w:r>
      <w:r>
        <w:t xml:space="preserve"> </w:t>
      </w:r>
      <w:r>
        <w:rPr>
          <w:b w:val="0"/>
          <w:i w:val="0"/>
        </w:rPr>
        <w:t>मृत्युंजय को यहां भी ऐसा लगा जैसे महक उसे भूल गई इसलिए उसने पूछा,"और मेरे लिए?"</w:t>
      </w:r>
      <w:r>
        <w:t xml:space="preserve"> </w:t>
      </w:r>
      <w:r>
        <w:rPr>
          <w:b w:val="0"/>
          <w:i w:val="0"/>
        </w:rPr>
        <w:t>मृत्युंजय के सवाल पर महक कुछ देर चुप रही और फिर ताना मारते हुए बोली,"आपकी expectations काफी ज्यादा है और मैं उनमें खरा नहीं उतर सकती, एक परसेंट भी नहीं इसलिए मुझे आपकी पसंद नहीं पता। अगर आपको कुछ खरीदना है तो आप खुद ले सकते है।"</w:t>
      </w:r>
      <w:r>
        <w:t xml:space="preserve"> </w:t>
      </w:r>
      <w:r>
        <w:rPr>
          <w:b w:val="0"/>
          <w:i w:val="0"/>
        </w:rPr>
        <w:t>महक की बात सुन मृत्युंजय को याद आया कि आज उसने शोभित से अपने और महक के बारे में यही कहा था। मृत्युंजय ने महक की बात का कोई जवाब नहीं दिया हालाकि उसे बुरा ज़रूर लगा था लेकिन उसने जताया नहीं। महक ने भी इस बात पर ध्यान नहीं दिया और दो तीन बैग अपने हाथ में उठा लिए और वहां से निकलने को हुई तभी उन लोगों ने पीछे से एक मसखरी आवाज़ सुनी,"अरे हमारे रहते इस खूबसूरत हसीना को इतनी मेहनत करने की जरूरत क्यों पड़ी। जिसके दीदार के लिए मैं भागा भागा यहां आया उसे मैं इतनी तकलीफ में कैसे देख सकता हूँ।"</w:t>
      </w:r>
      <w:r>
        <w:t xml:space="preserve"> </w:t>
      </w:r>
      <w:r>
        <w:rPr>
          <w:b w:val="0"/>
          <w:i w:val="0"/>
        </w:rPr>
        <w:t>मृत्युंजय और महक ने पलटकर देखा तो रुद्र अपने साथियों और चार्ली के साथ बड़े attitude में long ब्राउन ओवरकोट पहने खड़ा था। रुद्र को देख शिवांश ने कसकर महक को पकड़ लिया जिसपर महक ने अपने पल्लू में उसका मुंह छिपा लिया। रुद्र ने महक को देखा और उससे प्यार से नज़रे मिलाने के बाद मृत्युंजय के सामने आकर बोला,"कहा था न तुमसे जेल से वापस आते ही तुमसे हिसाब पूरा करूंगा! चलो तो अब बताओ कैसे करना चाहते हो?"</w:t>
      </w:r>
      <w:r>
        <w:t xml:space="preserve"> </w:t>
      </w:r>
      <w:r>
        <w:rPr>
          <w:b w:val="0"/>
          <w:i w:val="0"/>
        </w:rPr>
        <w:t>महक इन सब में नहीं पड़ना चाहती थी क्योंकि शिवांश काफी घबराया हुआ था। इसीलिए उसने मृत्युंजय का हाथ पकड़ लिया और उसे वहां से ले जाते हुए बोली,"चलिए यहां से, इन गुंडों के मुंह नही लगना है हम लोगों को।"</w:t>
      </w:r>
      <w:r>
        <w:t xml:space="preserve"> </w:t>
      </w:r>
      <w:r>
        <w:rPr>
          <w:b w:val="0"/>
          <w:i w:val="0"/>
        </w:rPr>
        <w:t>रुद्र तिरछी मुस्कान के साथ बोला,"अरे जानेमन! तुम तो मुंह लग चुकी हो और थप्पड़ के साथ अपने हाथो का स्पर्श भी दे चुकी हो तो तुम्हें नहीं लगता तुम्हें मुझे कुछ और भी देकर मेरे दौड़ रहे खून को शांत कर देना चाहिए।"</w:t>
      </w:r>
      <w:r>
        <w:t xml:space="preserve"> </w:t>
      </w:r>
      <w:r>
        <w:rPr>
          <w:b w:val="0"/>
          <w:i w:val="0"/>
        </w:rPr>
        <w:t>रुद्र महक के पास आने को हुआ तभी अबतक शांत खडा मृत्युंजय महक के सामने आ गया और रुद्र को घूरते हुए बोला,"दूर होकर बात करो।"</w:t>
      </w:r>
      <w:r>
        <w:t xml:space="preserve"> </w:t>
      </w:r>
      <w:r>
        <w:rPr>
          <w:b w:val="0"/>
          <w:i w:val="0"/>
        </w:rPr>
        <w:t>रुद्र के साथ आया उसका साथी चार्ली अपनी आंखे छोटी करके बोला,"क्या बात है कुछ ज्यादा ही इस छमिया का साथ नही दे रहे हो, तेरी माल है क्या?"</w:t>
      </w:r>
      <w:r>
        <w:t xml:space="preserve"> </w:t>
      </w:r>
      <w:r>
        <w:rPr>
          <w:b w:val="0"/>
          <w:i w:val="0"/>
        </w:rPr>
        <w:t>महक के लिए ऐसी जुबान सुन मृत्युंजय ने गुस्से में चार्ली का गला पकड़कर रुद्र को देख के कहा,"She is my wife उसका ज़िक्र भी किया तो जुबान खींच लूँगा।"</w:t>
      </w:r>
      <w:r>
        <w:t xml:space="preserve"> </w:t>
      </w:r>
      <w:r>
        <w:rPr>
          <w:b w:val="0"/>
          <w:i w:val="0"/>
        </w:rPr>
        <w:t>भले ही मृत्युंजय ने गर्दन चार्ली की पकड़ी थी पर मैसेज रुद्र के लिए था। रुद्र ने महक की मांग और गले पे गौर किया और कुछ सोचकर फिर मुस्कुराने लगा। अब तक मृत्युंजय ने चार्ली की गर्दन छोड दी थी। रुद्र ने तिरछी मुस्कान के साथ महक से कहा,"कोई बात नही wife से Widow बना देता हूं फिर तो कोई प्रॉब्लम नहीं होगी ना जानेमन?"</w:t>
      </w:r>
      <w:r>
        <w:t xml:space="preserve"> </w:t>
      </w:r>
      <w:r>
        <w:rPr>
          <w:b w:val="0"/>
          <w:i w:val="0"/>
        </w:rPr>
        <w:t>महक ने देखा रुद्र अपने साथ काफी लोगों को लेकर आया था लेकिन मृत्युंजय आज अपने साथ बॉडीगार्ड्स नहीं लाया था। महक को ये सोचकर घबराहट हो रही थी कि अब क्या होने वाला था। रुद्र महक के गाल को छूने वाला था तभी महक ने उसका हाथ झटक दिया और कहा,"तमीज से बात करो और दूर रहो हम लोगों से।"</w:t>
      </w:r>
      <w:r>
        <w:t xml:space="preserve"> </w:t>
      </w:r>
      <w:r>
        <w:rPr>
          <w:b w:val="0"/>
          <w:i w:val="0"/>
        </w:rPr>
        <w:t>रुद्र फिर मुस्कुरा दिया,"बात करना तो मुझे पसंद ही नहीं है। मैं तो सीधा हाथ चलाना ज्यादा पसंद करता हूं।"</w:t>
      </w:r>
      <w:r>
        <w:t xml:space="preserve"> </w:t>
      </w:r>
      <w:r>
        <w:rPr>
          <w:b w:val="0"/>
          <w:i w:val="0"/>
        </w:rPr>
        <w:t>मृत्युंजय सोच में था कि इस वक्त इस situation से कैसे निपटा जाए। वो चाहता तो रुद्र और उसके लोगों से लड़ सकता था लेकिन यहां भीड़ थी और साथ ही मृत्युंजय के साथ महक और शिवांश भी थे इसीलिए वो रिस्क नहीं लेना चाहता था। कुछ सोचकर मृत्युंजय ने धीरे से अपनी जेब से अपना फोन निकाला और पीछे से महक को पास किया। फोन मिलते ही महक ने शिवांश को इशारा किया जिसपर शिवांश जोर जोर से रोने लगा।</w:t>
      </w:r>
      <w:r>
        <w:t xml:space="preserve"> </w:t>
      </w:r>
      <w:r>
        <w:rPr>
          <w:b w:val="0"/>
          <w:i w:val="0"/>
        </w:rPr>
        <w:t>क्या करने वाला है मृत्युंजय इस रुद्र से निपटने के लिए?</w:t>
      </w:r>
    </w:p>
    <w:p>
      <w:r>
        <w:rPr>
          <w:b w:val="0"/>
          <w:i w:val="0"/>
        </w:rPr>
        <w:t>क्या मृत्युंजय कशिश के बिछाए जाल से बच पाएगा?</w:t>
      </w:r>
    </w:p>
    <w:p>
      <w:r>
        <w:rPr>
          <w:b w:val="0"/>
          <w:i w:val="0"/>
        </w:rPr>
        <w:t>मृत्युंजय डेविड से किन डॉक्युमेंट्स की बात कर रहा था?</w:t>
      </w:r>
    </w:p>
    <w:p>
      <w:r>
        <w:rPr>
          <w:b w:val="0"/>
          <w:i w:val="0"/>
        </w:rPr>
        <w:t>@*</w:t>
      </w:r>
    </w:p>
    <w:p>
      <w:r>
        <w:br w:type="page"/>
      </w:r>
    </w:p>
    <w:p>
      <w:pPr>
        <w:pStyle w:val="Heading1"/>
      </w:pPr>
      <w:r>
        <w:t xml:space="preserve">Ep 21 - तुम मेरी ज़रूरत हो! </w:t>
      </w:r>
    </w:p>
    <w:p>
      <w:r>
        <w:rPr>
          <w:b w:val="0"/>
          <w:i w:val="0"/>
        </w:rPr>
        <w:t>शिवांश के रोने पर रुद्र का ध्यान अपने आप उसपे चला गया। उसके रोने की आवाज़ इतनी irritating थी कि रुद्र के कान पकने लगे। उसने गुस्से में शिवांश से कहा,"चुप हो जा नही तो एक गोली और तेरी बोलती बंद। साला यहां इतना जरूरी डिस्कशन हो रहा है और तेरी सुसू निकल रही है। चुप बे चूज़े।"</w:t>
      </w:r>
      <w:r>
        <w:t xml:space="preserve"> </w:t>
      </w:r>
      <w:r>
        <w:rPr>
          <w:b w:val="0"/>
          <w:i w:val="0"/>
        </w:rPr>
        <w:t>शिवांश रुद्र की बात पर और जोर से रोने लगा कि तभी वहां पुलिस वैन का सायरन बजने लगा। सायरन सुन रुद्र ने सर पर हाथ रख लिया और तुरंत शांत हो गया। उसने प्यार से महक को देखा और कहा,"क्या जानेमन! मैं तुम्हे महल में रखना चाहता हूं और तुम हो की हमेशा मुझे ससुराल भेजने की फिराक में लगी रहती हो।"</w:t>
      </w:r>
      <w:r>
        <w:t xml:space="preserve"> </w:t>
      </w:r>
      <w:r>
        <w:rPr>
          <w:b w:val="0"/>
          <w:i w:val="0"/>
        </w:rPr>
        <w:t>पुलिस सायरन की आवाज़ सुन रुद्र के आदमियों ने एक कदम पीछे ले लिया था जिस पर मृत्युंजय ने अपनी कमर में छुपाई गन निकालकर रुद्र पर point कर दी और रुद्र को वॉर्निंग दी,"अपने मां-बाप की इकलौती औलाद हो ना! अगर उन लोगों को बेऔलाद नहीं करना चाहते तो इज्जत के साथ यहां से चले जाओ वरना..।"</w:t>
      </w:r>
      <w:r>
        <w:t xml:space="preserve"> </w:t>
      </w:r>
      <w:r>
        <w:rPr>
          <w:b w:val="0"/>
          <w:i w:val="0"/>
        </w:rPr>
        <w:t>रुद्र मृत्युंजय की बात सुन चौंक गया,"ओह तो तुमने मेरी इन्वेस्टिगेशन करवाई है! मतलब मजबूत पार्टी हो, अच्छा है लडने में मजा आएगा।"</w:t>
      </w:r>
      <w:r>
        <w:t xml:space="preserve"> </w:t>
      </w:r>
      <w:r>
        <w:rPr>
          <w:b w:val="0"/>
          <w:i w:val="0"/>
        </w:rPr>
        <w:t>मृत्युंजय ने फिर कहा,"कौशिक लिमिटेड जैसी 25 कंपनियां मैं यूं खरीद सकता हूं क्योंकि मैं मृत्युंजय सारंग हूं। अब निकलो यहां से, बेवजह लडाई झगडा नहीं पसंद मुझे।"</w:t>
      </w:r>
      <w:r>
        <w:t xml:space="preserve"> </w:t>
      </w:r>
      <w:r>
        <w:rPr>
          <w:b w:val="0"/>
          <w:i w:val="0"/>
        </w:rPr>
        <w:t>रुद्र अब भी काफी relax था उसने महक को ऊपर से नीचे तक देख के मृत्युंजय से थोडी धीमी आवाज़ में कहा,"तुम्हारी बीवी जैसी तुम्हारी कोई साली है क्या? अगर है तो बताना, प्रॉब्लम सॉल्व हो जाएगी।"</w:t>
      </w:r>
      <w:r>
        <w:t xml:space="preserve"> </w:t>
      </w:r>
      <w:r>
        <w:rPr>
          <w:b w:val="0"/>
          <w:i w:val="0"/>
        </w:rPr>
        <w:t>रुद्र की नज़र अब भी महक पर थी, ये देख मृत्युंजय ने रुद्र के सर पर गन रखते हुए कहा,"लगता है तुम्हें अपनी जिंदगी से सच में प्यार ही नहीं है। बकवास बंद करो और निकलो यहां से।"</w:t>
      </w:r>
      <w:r>
        <w:t xml:space="preserve"> </w:t>
      </w:r>
      <w:r>
        <w:rPr>
          <w:b w:val="0"/>
          <w:i w:val="0"/>
        </w:rPr>
        <w:t>रुद्र ने बडे ही आराम से मृत्युंजय का हाथ सर से हटाया और कहा,"लगता है तुमने गलत समझ लिया, साली अपने लिए नहीं तुम्हारे लिए चाहिए थी क्योंकि मुझे तुम्हारी बीवी बहुत पसंद है। पहली नजर में कोई रूद्र कौशिक के दिल में उतर गई उसे कैसे जाने दे सकता हूँ। क्यों चार्ली!"</w:t>
      </w:r>
      <w:r>
        <w:t xml:space="preserve"> </w:t>
      </w:r>
      <w:r>
        <w:rPr>
          <w:b w:val="0"/>
          <w:i w:val="0"/>
        </w:rPr>
        <w:t>चार्ली जो रुद्र के पीछे खडा था उसने महक को ध्यान से देखने का नाटक किया और कहा,"मैंने कभी नहीं सोचा था भाई कि आपको ये छमिया पसंद आ जाएगी। वैसे दिखने में तो काफी अच्छी है।"</w:t>
      </w:r>
      <w:r>
        <w:t xml:space="preserve"> </w:t>
      </w:r>
      <w:r>
        <w:rPr>
          <w:b w:val="0"/>
          <w:i w:val="0"/>
        </w:rPr>
        <w:t>रुद्र ने घूरकर चार्ली को देखा तो चार्ली ने कान पकड लिए और माफ़ी मांगी,"सॉरी भैया अब क्या कर सकते हैं, हमें किसी को भाभी कहने की आदत नहीं है ना। वैसे इससे पहले कि ससुर आकर हमें ससुराल ले चले हमें यहां से चलना चाहिए। ये लोग कहां जाने वाले हैं, इनसे मुलाकात तो होती ही रहेगी।"</w:t>
      </w:r>
      <w:r>
        <w:t xml:space="preserve"> </w:t>
      </w:r>
      <w:r>
        <w:rPr>
          <w:b w:val="0"/>
          <w:i w:val="0"/>
        </w:rPr>
        <w:t>रुद्र वहां से हिलना नहीं चाहता था लेकिन चार्ली उसे ज़बरदस्ती घसीट के वहां से ले गया। चार्ली ने रुद्र को जीप में बिठाया लेकिन रुद्र अभी भी महक को ही देख रहा था तभी मृत्युंजय महक के आगे खडा हो गया। रुद्र ने अपना सर जीप के ऊपर से निकाला और चिल्लाया,"जानेमन बहुत जल्दी मुलाकात होगी तुमसे।"</w:t>
      </w:r>
      <w:r>
        <w:t xml:space="preserve"> </w:t>
      </w:r>
      <w:r>
        <w:rPr>
          <w:b w:val="0"/>
          <w:i w:val="0"/>
        </w:rPr>
        <w:t>चार्ली जीप में बैठा और वो लोग वहां से निकल गए। रुद्र अभी भी महक के चेहरे को याद कर रहा था और मुस्कुरा रहा था जिसके बाद उसने चार्ली से कहा,"मुझे इस मृत्युंजय सारंग के बारे में जानना है।"</w:t>
      </w:r>
      <w:r>
        <w:t xml:space="preserve"> </w:t>
      </w:r>
      <w:r>
        <w:rPr>
          <w:b w:val="0"/>
          <w:i w:val="0"/>
        </w:rPr>
        <w:t>यहां दूसरी तरफ महक ने फोन में चल रहे सायरन को बंद कर दिया और एक राहत की सांस ली। महक अभी भी थोडी हैरान थी। मृत्युंजय को लगा शायद वो डरी हुई थी इसलिए उसने कहा,"फिक्र मत करो मैं इस पागल से निपटने का permanent solution ढूंढ लूँगा।"</w:t>
      </w:r>
      <w:r>
        <w:t xml:space="preserve"> </w:t>
      </w:r>
      <w:r>
        <w:rPr>
          <w:b w:val="0"/>
          <w:i w:val="0"/>
        </w:rPr>
        <w:t>महक ने मृत्युंजय को देखा और फिर उसके हाथ में पकडी गन को देख कर पूछा,"आप अपने साथ गन लेकर घूमते हो?"</w:t>
      </w:r>
      <w:r>
        <w:t xml:space="preserve"> </w:t>
      </w:r>
      <w:r>
        <w:rPr>
          <w:b w:val="0"/>
          <w:i w:val="0"/>
        </w:rPr>
        <w:t>मृत्युंजय ने अपनी गन देखी और उसे वापस अपनी कमर में रखते हुए कहा,"ओह ये! हाँ ऐसी situation के लिए रखनी पडती है लेकिन इसे देख तुम्हारा चेहरा सफेद क्यों पड गया? Don't tell me तुमने आज से पहले ऐसी गन कभी नहीं देखी"</w:t>
      </w:r>
      <w:r>
        <w:t xml:space="preserve"> </w:t>
      </w:r>
      <w:r>
        <w:rPr>
          <w:b w:val="0"/>
          <w:i w:val="0"/>
        </w:rPr>
        <w:t>महक चिढकर बोली,"वो क्या है ना मेरा पाला कभी गुंडे बदमाशों से नहीं पडा है इसीलिए मैंने गन नहीं देखी। मुझे नहीं लगता ये कोई बहुत बडी बात है।"</w:t>
      </w:r>
      <w:r>
        <w:t xml:space="preserve"> </w:t>
      </w:r>
      <w:r>
        <w:rPr>
          <w:b w:val="0"/>
          <w:i w:val="0"/>
        </w:rPr>
        <w:t>मृत्युंजय ने जानबूझकर महक को चिढाने के लिए कहा,"फिर तो शायद मेरे साथ रहकर तुम्हें मर्डर देखने को भी मिल जाएगा। मैं बहुत अच्छे से जान लेता हूँ।"</w:t>
      </w:r>
      <w:r>
        <w:t xml:space="preserve"> </w:t>
      </w:r>
      <w:r>
        <w:rPr>
          <w:b w:val="0"/>
          <w:i w:val="0"/>
        </w:rPr>
        <w:t>महक की आँखें ये सुन बडी हो गई जिस पे मृत्युंजय फिर बोला,"बिल्कुल सही सोच रही हो। मैंने दो तीन लोगों को मारा भी है इसलिए मुझसे कुछ कहने से पहले 100 बार सोच लेना। कहीं ऐसा ना हो कि अगला नंबर तुम्हारा लग जाए।"</w:t>
      </w:r>
      <w:r>
        <w:t xml:space="preserve"> </w:t>
      </w:r>
      <w:r>
        <w:rPr>
          <w:b w:val="0"/>
          <w:i w:val="0"/>
        </w:rPr>
        <w:t>महक को डर लग रहा था तो वहीं मृत्युंजय को मज़ा आ रहा था। वो वहां से शिवांश को लेकर आगे निकल गया और बोला,"चलो बहुत भूख लग रही है, डिनर कर लेते है।"</w:t>
      </w:r>
      <w:r>
        <w:t xml:space="preserve"> </w:t>
      </w:r>
      <w:r>
        <w:rPr>
          <w:b w:val="0"/>
          <w:i w:val="0"/>
        </w:rPr>
        <w:t>महक घबराते हुए मृत्युंजय के पीछे निकल गई और वो लोग डिनर करने के लिए चले गए, डिनर के बाद वो लोग घर वापस लौट आए।</w:t>
      </w:r>
      <w:r>
        <w:t xml:space="preserve"> </w:t>
      </w:r>
      <w:r>
        <w:rPr>
          <w:b w:val="0"/>
          <w:i w:val="0"/>
        </w:rPr>
        <w:t>डिनर करने के बाद शिवांश थक चुका था इसलिए वो कार में ही महक की गोद में सो चुका था। जब वो लोग घर पहुंचे तो महक शिवांश को लेकर अपने बेडरूम की तरफ बढी, ये देख मृत्युंजय ने उसे रोक दिया,"अब क्या रात भर भी उसे हमारे बीच रखने का इरादा है? इसे इसके घर छोड आओ। हम हनीमून पे आए है, बेबी सिटिंग करने नहीं।"</w:t>
      </w:r>
      <w:r>
        <w:t xml:space="preserve"> </w:t>
      </w:r>
      <w:r>
        <w:rPr>
          <w:b w:val="0"/>
          <w:i w:val="0"/>
        </w:rPr>
        <w:t>मृत्युंजय की बात सुन महक ने पलटकर जवाब दिया,"शायद आपने शिवु की बात नहीं सुनी थी। उसने कहा था कि उसके मॉम डैड कल आने वाले हैं। एक छोटा  बच्चा रात में अकेले कैसे रहेगा? इसीलिए आज वो मेरे साथ सोएगा, आप अपना बंदोबस्त देख लीजिए।"</w:t>
      </w:r>
      <w:r>
        <w:t xml:space="preserve"> </w:t>
      </w:r>
      <w:r>
        <w:rPr>
          <w:b w:val="0"/>
          <w:i w:val="0"/>
        </w:rPr>
        <w:t>महक की बात पर मृत्युंजय गुस्सा हो गया,"मैं कहीं नहीं जाऊंगा, भूलो मत ये मेरा घर है, वो मेरा कमरा है और तुम मेरी बीवी हो।"</w:t>
      </w:r>
      <w:r>
        <w:t xml:space="preserve"> </w:t>
      </w:r>
      <w:r>
        <w:rPr>
          <w:b w:val="0"/>
          <w:i w:val="0"/>
        </w:rPr>
        <w:t>महक जानती थी मृत्युंजय मानने वालों में से नहीं था इसलिए उसने गहरी सांस लेकर कहा,"ठीक है फिर आप अपने कमरे में सो जाइए, यहां पर और भी कमरे है मैं शिवांश के साथ कहीं और सो जाऊंगी।"</w:t>
      </w:r>
      <w:r>
        <w:t xml:space="preserve"> </w:t>
      </w:r>
      <w:r>
        <w:rPr>
          <w:b w:val="0"/>
          <w:i w:val="0"/>
        </w:rPr>
        <w:t>मृत्युंजय ने महक की बांह पकड ली और कहा,"क्या तुमने सुना नहीं तुम भी मेरी हो और मैं तुम्हारे साथ ही सोऊंगा, मुझे तुम्हारी ज़रूरत है। अगर किसी को यहां से जाना होगा तो वो ये छोटा शैतान है।"</w:t>
      </w:r>
      <w:r>
        <w:t xml:space="preserve"> </w:t>
      </w:r>
      <w:r>
        <w:rPr>
          <w:b w:val="0"/>
          <w:i w:val="0"/>
        </w:rPr>
        <w:t>मृत्युंजय जिस तरह महक पर हक जमा रहा था ये देख महक ने कहा,"मैं आपका प्यार नहीं हूं, सिर्फ आपकी जरूरत हूं। लेकिन इन सब के अलावा मैं एक इंसान भी हूँ, मेरी भी अपनी मर्ज़ी है इसलिए मैं हर वक्त आपकी जरूरत पूरी नहीं कर सकती।"</w:t>
      </w:r>
      <w:r>
        <w:t xml:space="preserve"> </w:t>
      </w:r>
      <w:r>
        <w:rPr>
          <w:b w:val="0"/>
          <w:i w:val="0"/>
        </w:rPr>
        <w:t>इतना कहकर महक शिवांश को लेकर दूसरे कमरे में चली गई। महक का रुखा बर्ताव देखकर, मृत्युंजय को भी गुस्सा आ गया और वो गुस्से में दीवार पर हाथ मारकर अपने कमरे में चला गया। शोभित अपने कमरे के दरवाज़े के पास खडा ये सब देख रहा था। महक और मृत्युंजय के बीच की दूरिया देख उसने खुद से कहा,"लगता है अब इन दोनों को मिलाने के लिए कुछ ना कुछ करना ही होगा।"</w:t>
      </w:r>
      <w:r>
        <w:t xml:space="preserve"> </w:t>
      </w:r>
      <w:r>
        <w:rPr>
          <w:b w:val="0"/>
          <w:i w:val="0"/>
        </w:rPr>
        <w:t>जहां मनाली में शोभित, महक और मृत्युंजय को पास लाने के बारे में सोच रहा था तो वहीं मुंबई के ओम क्लब में विकल्प, विप्लव और रिया क्लब आए हुए थे। रिया पुणे से लौट चुकी थी इसीलिए वो तीनों पार्टी करने आए थे। विप्लव वहां आते ही सीधा बार काउंटर पर चला गया जिसे देख रिया मुस्कुरा दी।</w:t>
      </w:r>
      <w:r>
        <w:t xml:space="preserve"> </w:t>
      </w:r>
      <w:r>
        <w:rPr>
          <w:b w:val="0"/>
          <w:i w:val="0"/>
        </w:rPr>
        <w:t>विकल्प और रिया भी उसके पास आकर बैठ गए। विकल्प ने एक mocktail लिया और रिया को जूस दिया तभी कुछ लोग आकर विप्लव को डांस फ्लोर पे ले गए। विकल्प ये सब देख हस रहा था। उसने रिया से कहा,"लगता है घरवालों के साथ साथ वापी के क्लब फ़्रेंड्स ने भी उसे बहुत मिस किया था।"</w:t>
      </w:r>
      <w:r>
        <w:t xml:space="preserve"> </w:t>
      </w:r>
      <w:r>
        <w:rPr>
          <w:b w:val="0"/>
          <w:i w:val="0"/>
        </w:rPr>
        <w:t>रिया ने हाँ में सर हिला दिया और कहा,"हाँ सही कहा तुमने।"</w:t>
      </w:r>
      <w:r>
        <w:t xml:space="preserve"> </w:t>
      </w:r>
      <w:r>
        <w:rPr>
          <w:b w:val="0"/>
          <w:i w:val="0"/>
        </w:rPr>
        <w:t>रिया भी काफी relax और खुश लग रही थी तभी विकल्प ने फिर पूछा,"वैसे इस idiot को दूसरी लडकियों के साथ देखकर तुम्हें बुरा नहीं लगता?"</w:t>
      </w:r>
      <w:r>
        <w:t xml:space="preserve"> </w:t>
      </w:r>
      <w:r>
        <w:rPr>
          <w:b w:val="0"/>
          <w:i w:val="0"/>
        </w:rPr>
        <w:t>विकल्प का सवाल सुनते ही रिया ने कहा,"मुझे क्यों बुरा लगेगा। हम दोस्त है और मैं दोस्त ही रहना चाहती हूँ। मैं   किसी भी तरह हमारे रिश्ते को complicate नहीं करना चाहती और ना ही मेरे दिल में कोई ऐसा ख्याल है।"</w:t>
      </w:r>
      <w:r>
        <w:t xml:space="preserve"> </w:t>
      </w:r>
      <w:r>
        <w:rPr>
          <w:b w:val="0"/>
          <w:i w:val="0"/>
        </w:rPr>
        <w:t>विकल्प ने ये सुन हाँ में सर हिला दिया और फिर पूछा,"वैसे तुम पुणे गई थी ना, कैसा गया तुम्हारा शो?"</w:t>
      </w:r>
    </w:p>
    <w:p>
      <w:r>
        <w:rPr>
          <w:b w:val="0"/>
          <w:i w:val="0"/>
        </w:rPr>
        <w:t>"As usual, सारी मॉडल्स कैटवॉक कर रही थी और मैं होस्ट करते हुए  photos खींच रही थी, बस that's it."रिया ने जवाब दिया।</w:t>
      </w:r>
      <w:r>
        <w:t xml:space="preserve"> </w:t>
      </w:r>
      <w:r>
        <w:rPr>
          <w:b w:val="0"/>
          <w:i w:val="0"/>
        </w:rPr>
        <w:t>विकल्प रिया की बात पर हंस पडा,"अच्छा तो ये बात है। तो अब विप्लव के साथ बस इधर उधर घूमना है या कोई boyfriend भी बनाना है?"</w:t>
      </w:r>
      <w:r>
        <w:t xml:space="preserve"> </w:t>
      </w:r>
      <w:r>
        <w:rPr>
          <w:b w:val="0"/>
          <w:i w:val="0"/>
        </w:rPr>
        <w:t>रिया ने जूस का ग्लास साइड में रखा और drink पीते हुए बोली,"मैं उडने के लिए बनी हूं किसी के शिकंजे में फंसने के लिए नहीं। इसलिए मुझे BF के चोचलो में नही फंसना और तुम्हारा भाई कम है क्या? BF से भी ज्यादा नखरे है इसके और possessive तो इतना की पूछो ही नहीं।"</w:t>
      </w:r>
      <w:r>
        <w:t xml:space="preserve"> </w:t>
      </w:r>
      <w:r>
        <w:rPr>
          <w:b w:val="0"/>
          <w:i w:val="0"/>
        </w:rPr>
        <w:t>विकल्प ने हाँ में सर हिलाया और पूछा,"तो अब तुम दोनों का क्या करने का प्लान है?"</w:t>
      </w:r>
      <w:r>
        <w:t xml:space="preserve"> </w:t>
      </w:r>
      <w:r>
        <w:rPr>
          <w:b w:val="0"/>
          <w:i w:val="0"/>
        </w:rPr>
        <w:t>रिया ने कुछ सोचकर कहा,"अभी graduation पूरी हुई है। अब मास्टर्स करना है या फिर ब्लॉगर बन जाऊंगी किसी tourist गाइड के जैसे! what say?"</w:t>
      </w:r>
      <w:r>
        <w:t xml:space="preserve"> </w:t>
      </w:r>
      <w:r>
        <w:rPr>
          <w:b w:val="0"/>
          <w:i w:val="0"/>
        </w:rPr>
        <w:t>विकल्प ने रिया को suggestion दिया,"तुम स्पोर्ट्स join क्यों नहीं करती हो? उसमें तुम्हें ज्यादा achievements मिलेंगी।"</w:t>
      </w:r>
      <w:r>
        <w:t xml:space="preserve"> </w:t>
      </w:r>
      <w:r>
        <w:rPr>
          <w:b w:val="0"/>
          <w:i w:val="0"/>
        </w:rPr>
        <w:t>रिया विकल्प की बात पर हसने लगी जिसपर विकल्प confuse हो गया। वो कुछ बोलने ही वाला था कि तभी उन दोनों को विप्लव के झगडे की आवाज सुनाई दी।</w:t>
      </w:r>
      <w:r>
        <w:t xml:space="preserve"> </w:t>
      </w:r>
      <w:r>
        <w:rPr>
          <w:b w:val="0"/>
          <w:i w:val="0"/>
        </w:rPr>
        <w:t>जब दोनों ने उस तरफ देखा तो एक लडके ने विप्लव का कॉलर पकड रखा था और उस पर चिल्ला रहा था। रिया को ये देख गुस्सा आ गया। वो और विकल्प जल्दी से उस तरफ गए। विकल्प  उस लडके को विप्लव से दूर करने लगा तभी कांच टूटने की आवाज आई और अगले ही पल जिस लडके ने विप्लव को पकडा था वो अपना सिर पकडकर ज़मीन पर गिर गया।</w:t>
      </w:r>
      <w:r>
        <w:t xml:space="preserve"> </w:t>
      </w:r>
      <w:r>
        <w:rPr>
          <w:b w:val="0"/>
          <w:i w:val="0"/>
        </w:rPr>
        <w:t>जब विकल्प और विप्लव ने वहां देखा तो पाया रिया उस लडके के पीछे खडी थी। उस लडके के ज़मीन पर गिरते ही रिया ने उसे गुस्से में लात मारी और कहा,"साले राक्षस के खानदान की पैदाइश, तेरी हिम्मत कैसे हुई मेरे वापी के कॉलर को पकडने की?"</w:t>
      </w:r>
      <w:r>
        <w:t xml:space="preserve"> </w:t>
      </w:r>
      <w:r>
        <w:rPr>
          <w:b w:val="0"/>
          <w:i w:val="0"/>
        </w:rPr>
        <w:t>रिया की इस हरकत से विकल्प हैरान हो गया, वहीं विप्लव हंसने लगा। रिया उस लडके को मारने के लिए फिर से आगे बढी ही थी कि एक लडकी उसके सामने आ गई और बोली,"O Hello! जरा तुम अपने दोस्त को समझाओ की नशे में नही घूमे। वो मुझे ताड रहा था, गलती उसकी थी।"</w:t>
      </w:r>
      <w:r>
        <w:t xml:space="preserve"> </w:t>
      </w:r>
      <w:r>
        <w:rPr>
          <w:b w:val="0"/>
          <w:i w:val="0"/>
        </w:rPr>
        <w:t>विप्लव उस लडकी की बात सुनकर बोला,"डायन जैसी शक्ल की औरत, मैं और तुझे ताडूंगा! शक्ल देखी है अपनी? मेकअप के नाम पर चूना लगाकर आई हो और कहती हो मैं तुम्हे देख रहा था। इतने भी बुरे दिन नहीं आए अभी मेरे।"</w:t>
      </w:r>
      <w:r>
        <w:t xml:space="preserve"> </w:t>
      </w:r>
      <w:r>
        <w:rPr>
          <w:b w:val="0"/>
          <w:i w:val="0"/>
        </w:rPr>
        <w:t>वो लडकी गुस्से में विप्लव को घूर रही थी तभी वहां security गार्ड्स आ गए और उन्होंने उस लडके को घेर लिया। ये देख उसकी गर्लफ्रेंड ने कहा,"Excuse me, ये आप क्या कर रहे है? झगडा इन्होंने किया था हमने नहीं, आपको इन्हें बाहर निकालना चाहिए।"</w:t>
      </w:r>
      <w:r>
        <w:t xml:space="preserve"> </w:t>
      </w:r>
      <w:r>
        <w:rPr>
          <w:b w:val="0"/>
          <w:i w:val="0"/>
        </w:rPr>
        <w:t>उस लडकी की बात पर विप्लव हँसते हुए बोला,"क्या कहा? हमें निकालना चाहिए? क्या बात है हमारे ही क्लब से तुम हमें बाहर निकालोगी? ज़रा बताओगी ये कैसे होगा? ये क्लब सारंग्स का है और मैं उस परिवार का सबसे छोटा बेटा हूं। और तुम मुझे यहां से निकलवाना चाहती हो।"</w:t>
      </w:r>
      <w:r>
        <w:t xml:space="preserve"> </w:t>
      </w:r>
      <w:r>
        <w:rPr>
          <w:b w:val="0"/>
          <w:i w:val="0"/>
        </w:rPr>
        <w:t>गुस्से में तमतमाई उस लडकी ने विप्लव को घूरकर कहा,"तुम्हारा क्लब है तो क्या हुआ, हम भी यहां मुफ्त में नहीं आए, पैसे देकर आए हैं और तुम मुझसे बदतमीजी कर रहे थे।"</w:t>
      </w:r>
      <w:r>
        <w:t xml:space="preserve"> </w:t>
      </w:r>
      <w:r>
        <w:rPr>
          <w:b w:val="0"/>
          <w:i w:val="0"/>
        </w:rPr>
        <w:t>विप्लव ने एक गहरी सांस लेकर कहा,"Excuse me sister, मुझे कोई शौक नहीं है किसी को छेडने का और सबसे जरूरी, मेरे पास इतना फालतू वक्त नहीं है जो मैं हर लडकी पर मुह मारता फिरूं। सीसीटीवी यहां पर लगा हुआ है, तुम खुद देख सकती हो। तुम आई थी मुझसे टकराने, मैं नहीं।"</w:t>
      </w:r>
      <w:r>
        <w:t xml:space="preserve"> </w:t>
      </w:r>
      <w:r>
        <w:rPr>
          <w:b w:val="0"/>
          <w:i w:val="0"/>
        </w:rPr>
        <w:t>विप्लव की बात सुन रिया उस लडकी के सामने आकर बोली,"you know what, मैंने तुम लोगों को क्यों मारा क्योंकि मैं वापी के साथ पिछले 5 सालों से हूं और मैं उसे बहुत अच्छे से जानती हूं। उसकी choice इतनी घटिया नहीं है।"</w:t>
      </w:r>
      <w:r>
        <w:t xml:space="preserve"> </w:t>
      </w:r>
      <w:r>
        <w:rPr>
          <w:b w:val="0"/>
          <w:i w:val="0"/>
        </w:rPr>
        <w:t>जब रिया ने उस लडकी को घटिया कहा तो वो गुस्से में रिया को घूरने लगी और सिक्योरिटी गार्ड्स ने उन लोगों को वहां से बाहर कर दिया। जो हुआ विकल्प उससे थोडा हैरान था। उसने कहा,"तुम लोगों का दिमाग खराब है क्या? ये तुम लोग क्या कर रहे थे यहां पर? वापी तुम अच्छे से जानते हो ना अगर इस बारे में भाई को पता चला तो क्या होगा?"</w:t>
      </w:r>
      <w:r>
        <w:t xml:space="preserve"> </w:t>
      </w:r>
      <w:r>
        <w:rPr>
          <w:b w:val="0"/>
          <w:i w:val="0"/>
        </w:rPr>
        <w:t>विप्लव ने विकल्प के कंधे थपथपाए,"भाई इसमें मेरी कोई गलती नहीं थी। मैं तो washroom से वापस आ रहा था जब वो लडकी खुद मुझसे आकर टकराई थी और उसका so called बॉयफ्रेंड मुझे मारने के लिए चढ रहा था। I'm sure, भाई बिना वजह तो मेरी क्लास नहीं लगाएंगे। और जब भाई आएंगे तब की तब देखेंगे फिलहाल चल के enjoy करते है।"</w:t>
      </w:r>
      <w:r>
        <w:t xml:space="preserve"> </w:t>
      </w:r>
      <w:r>
        <w:rPr>
          <w:b w:val="0"/>
          <w:i w:val="0"/>
        </w:rPr>
        <w:t>विकल्प ने घडी की तरफ देखा तो रात के 12 बजने वाले थे इसलिए उसने रिया और विप्लव से कहा,"नहीं हम घर जाएंगे। रात काफी हो गई है और सबसे जरूरी मेरी कल एक बहुत important मीटिंग है।"</w:t>
      </w:r>
    </w:p>
    <w:p>
      <w:r>
        <w:rPr>
          <w:b w:val="0"/>
          <w:i w:val="0"/>
        </w:rPr>
        <w:t>Meeting की बात सुन विप्लव उदास हो गया,"लेकिन भाई meetings तो रोज़ होती है ना और वैसे भी भाई नहीं है तब तक ही ये मौज मस्ती हो सकती है, एक बार भाई आ गए फिर आपको पता है ना।"</w:t>
      </w:r>
      <w:r>
        <w:t xml:space="preserve"> </w:t>
      </w:r>
      <w:r>
        <w:rPr>
          <w:b w:val="0"/>
          <w:i w:val="0"/>
        </w:rPr>
        <w:t>विकल्प ने जवाब में कहा,"तुम तो रहने ही दो, मृत्युंजय भाई के यहां होने ना होने से तुम्हारी पार्टी पे कोई असर नहीं होने वाला। इसलिए बेवकूफ किसी और को बनाना, अभी चलो घर।"</w:t>
      </w:r>
      <w:r>
        <w:t xml:space="preserve"> </w:t>
      </w:r>
      <w:r>
        <w:rPr>
          <w:b w:val="0"/>
          <w:i w:val="0"/>
        </w:rPr>
        <w:t>विकल्प जबरदस्ती विप्लव का हाथ पकडकर उसे क्लब से बाहर ले आया। विप्लव, रिया और विकल्प कार में वहां से निकल गए। पहले विकल्प ने रिया को उसके घरछोडाऔर फिर विप्लव के साथ सारंग विला चला गया।</w:t>
      </w:r>
      <w:r>
        <w:t xml:space="preserve"> </w:t>
      </w:r>
      <w:r>
        <w:rPr>
          <w:b w:val="0"/>
          <w:i w:val="0"/>
        </w:rPr>
        <w:t>क्या शोभित, महक और मृत्युंजय को करीब ला पाएगा?</w:t>
      </w:r>
    </w:p>
    <w:p>
      <w:r>
        <w:rPr>
          <w:b w:val="0"/>
          <w:i w:val="0"/>
        </w:rPr>
        <w:t>महक को पाने के लिए अब रुद्र आगे क्या करने वाला है?</w:t>
      </w:r>
    </w:p>
    <w:p>
      <w:r>
        <w:rPr>
          <w:b w:val="0"/>
          <w:i w:val="0"/>
        </w:rPr>
        <w:t>मृत्युंजय कौन से permanent solution की बात कर रहा था?</w:t>
      </w:r>
    </w:p>
    <w:p>
      <w:r>
        <w:rPr>
          <w:b w:val="0"/>
          <w:i w:val="0"/>
        </w:rPr>
        <w:t>क्या होगा जब मृत्युंजय को विप्लव के कांड के बारे में पता चलेगा?</w:t>
      </w:r>
    </w:p>
    <w:p>
      <w:r>
        <w:rPr>
          <w:b w:val="0"/>
          <w:i w:val="0"/>
        </w:rPr>
        <w:t>,;;;;;;;;;;;</w:t>
      </w:r>
    </w:p>
    <w:p>
      <w:r>
        <w:br w:type="page"/>
      </w:r>
    </w:p>
    <w:p>
      <w:pPr>
        <w:pStyle w:val="Heading1"/>
      </w:pPr>
      <w:r>
        <w:t>Ep 22 - प्यारे पतिदेव पे प्यार आया!</w:t>
      </w:r>
    </w:p>
    <w:p>
      <w:r>
        <w:rPr>
          <w:b w:val="0"/>
          <w:i w:val="0"/>
        </w:rPr>
        <w:t>मुंबई में विप्लव का कुछ लोगों से झगडा हो गया था तो वही असम में भी जब महक शिवांश के साथ सोने जा रही थी तब मृत्युंजय ने उसे टोक दिया जिस वजह से उन दोनों के बीच बहस हो गई।</w:t>
      </w:r>
      <w:r>
        <w:t xml:space="preserve"> </w:t>
      </w:r>
      <w:r>
        <w:rPr>
          <w:b w:val="0"/>
          <w:i w:val="0"/>
        </w:rPr>
        <w:t>अगली सुबह जब महक की आँख खुली तो उसे अपने अगल बगल कुछ महसूस हुआ। जैसे ही उसने आंखें खोलकर देखा उसकी एक तरफ शिवांश और दूसरी तरफ मृत्युंजय सोया हुआ था। मृत्युंजय को वहां देख महक की आंखें नर्म पड गई और उसके चेहरे पे मुस्कान छा गई।</w:t>
      </w:r>
      <w:r>
        <w:t xml:space="preserve"> </w:t>
      </w:r>
      <w:r>
        <w:rPr>
          <w:b w:val="0"/>
          <w:i w:val="0"/>
        </w:rPr>
        <w:t>उसने मृत्युंजय के गाल पे प्यार से हाथ फेरा और धीमी आवाज़ में बोली,"जितने गुस्सैल आप दिखते हो उतने गुस्सैल आप हो नहीं। पता नहीं आप रात में कब यहां आए, मुझे तो लगा था आप बहुत गुस्से में हो।"</w:t>
      </w:r>
      <w:r>
        <w:t xml:space="preserve"> </w:t>
      </w:r>
      <w:r>
        <w:rPr>
          <w:b w:val="0"/>
          <w:i w:val="0"/>
        </w:rPr>
        <w:t>महक अभी बोल ही रही थी कि तभी उसकी उंगली जो मृत्युंजय के गाल पे चल रही थी वो अचानक मृत्युंजय के हाथ में थी। मृत्युंजय ने आंखें खोली और थोडा अकडकर महक से कहा,"हां तो मैं तुम्हें रात को अकेले इस लडके के साथ तो नहीं छोड सकता ना। बहुत चालक है वो, और वैसे भी मुझे नींद नहीं आ रही थी इसलिए यहां आ गया।"</w:t>
      </w:r>
      <w:r>
        <w:t xml:space="preserve"> </w:t>
      </w:r>
      <w:r>
        <w:rPr>
          <w:b w:val="0"/>
          <w:i w:val="0"/>
        </w:rPr>
        <w:t>मृत्युंजय बेड से उठा और महक की उंगली छोड अपने कमरे के वॉशरूम में चला गया। मृत्युंजय के जाने के बाद महक ने भी शिवांश को जगाया और उसे लेकर बाथरूम में चली गई।</w:t>
      </w:r>
      <w:r>
        <w:t xml:space="preserve"> </w:t>
      </w:r>
      <w:r>
        <w:rPr>
          <w:b w:val="0"/>
          <w:i w:val="0"/>
        </w:rPr>
        <w:t>कुछ देर बाद महक ने शिवांश को रेडी किया और खुद भी रेडी होकर नीचे आ गई और सब नाश्ता करने के लिए बैठ गए। महक शिवांश को नाश्ता करवा रही थी तभी मृत्युंजय ने तिरछी नजर से शिवांश की तरफ देखा और बिना महक की तरफ देखे कहा,</w:t>
      </w:r>
      <w:r>
        <w:t xml:space="preserve"> </w:t>
      </w:r>
      <w:r>
        <w:rPr>
          <w:b w:val="0"/>
          <w:i w:val="0"/>
        </w:rPr>
        <w:t>"इस आफत की पुडिया को शाम को इसके माँ बाप के पास छोड देना, और तुम 7 बजे तक तैयार रहना, हमें पार्टी में जाना है। और हां please ये बिल्कुल मत कहना कि तुम इसे लेकर आने के बारे में सोच रही हो क्योंकि ये important business मीटिंग है।"</w:t>
      </w:r>
      <w:r>
        <w:t xml:space="preserve"> </w:t>
      </w:r>
      <w:r>
        <w:rPr>
          <w:b w:val="0"/>
          <w:i w:val="0"/>
        </w:rPr>
        <w:t>मृत्युंजय के कहने के तरीके से महक का मुह बन गया और वो धीरे से बडबडाई,"तो मुझे क्यों लेके जा रहे हो? मुझे जैसे वहां करोडों की डील साइन करनी है।"</w:t>
      </w:r>
      <w:r>
        <w:t xml:space="preserve"> </w:t>
      </w:r>
      <w:r>
        <w:rPr>
          <w:b w:val="0"/>
          <w:i w:val="0"/>
        </w:rPr>
        <w:t>मृत्युंजय ने महक की बात सुन ली और जवाब में उसे आंखें दिखाते हुए कहा,"मुझे सब सुनाई दे रहा है, वहां सब अपने पार्टनर के साथ आने वाले है इसलिए तुम्हें भी चलना होगा, समझी। अब बडबडाना बंध करो और तैयारी करो।"</w:t>
      </w:r>
      <w:r>
        <w:t xml:space="preserve"> </w:t>
      </w:r>
      <w:r>
        <w:rPr>
          <w:b w:val="0"/>
          <w:i w:val="0"/>
        </w:rPr>
        <w:t>महक ने हां में सर हिलाया और वापस शिवांश को खिलाने लगी। मृत्युंजय ये देख फिर irritate हो गया और नाश्ता खत्म करके अपने काम के लिए चला गया। वहीं महक भी अपने कामों में लग गई।</w:t>
      </w:r>
      <w:r>
        <w:t xml:space="preserve"> </w:t>
      </w:r>
      <w:r>
        <w:rPr>
          <w:b w:val="0"/>
          <w:i w:val="0"/>
        </w:rPr>
        <w:t>यहां दूसरी तरफ वहाँ से हजारों किलोमीटर दूर बनारस के काशिविश्वनाथ मंदिर के प्रांगण में एक लडका हर जगह की तस्वीरे खींच रहा था लेकिन बार बार बज रहा फोन उसे परेशान कर रहा था। फोन की स्क्रीन पर इस वक्त किसी खुशाली का नाम फ्लैश हो रहा था जिसे देख उस लडके के चेहरे का एक्स्प्रेशन बिगड गया। उसने फोन की तरफ देखकर कहा,</w:t>
      </w:r>
      <w:r>
        <w:t xml:space="preserve"> </w:t>
      </w:r>
      <w:r>
        <w:rPr>
          <w:b w:val="0"/>
          <w:i w:val="0"/>
        </w:rPr>
        <w:t>"तुमसे पीछा छुडाने के लिए मैं घूमने निकला था, लेकिन तुम यहाँ भी मुझे चैन की सांस नहीं लेने दोगी।"</w:t>
      </w:r>
      <w:r>
        <w:t xml:space="preserve"> </w:t>
      </w:r>
      <w:r>
        <w:rPr>
          <w:b w:val="0"/>
          <w:i w:val="0"/>
        </w:rPr>
        <w:t>आखिरकार irritate होकर उस लडके ने अपना फोन स्विच ऑफ कर दिया और फोटो क्लिक करने के लिए सर उठाया। तभी उसकी नज़र मंदिर के अंदर नंदी के पास बैठी एक लडकी पर गई जो आँखें बंध करके प्रार्थना कर रही थी। दिखने में वो लडकी बहुत खूबसूरत और मासूम लग रही थी।</w:t>
      </w:r>
      <w:r>
        <w:t xml:space="preserve"> </w:t>
      </w:r>
      <w:r>
        <w:rPr>
          <w:b w:val="0"/>
          <w:i w:val="0"/>
        </w:rPr>
        <w:t>उस लडके ने चुपके से उस लडकी की एक तस्वीर ले ली और वहां से निकलने को हुआ लेकिन तभी उसने देखा एक सडक छाप गुंडे जैसा आदमी उस लडकी के पास गया और उसकी बाज़ू पकडकर उसे ज़बरदस्ती उठाने लगा।</w:t>
      </w:r>
      <w:r>
        <w:t xml:space="preserve"> </w:t>
      </w:r>
      <w:r>
        <w:rPr>
          <w:b w:val="0"/>
          <w:i w:val="0"/>
        </w:rPr>
        <w:t>उस लडकी और गुंडे के बीच कुछ बहस छिड गई जिसे देख वो लडका बडबडाया,"चलो भाई अमृत आज वो मौका मिला है जिसका तुम बरसों से इंतज़ार कर रहे थे। बचा लो इस मासूम को इस दरिंदे से और बन जाओ हीरो।"</w:t>
      </w:r>
      <w:r>
        <w:t xml:space="preserve"> </w:t>
      </w:r>
      <w:r>
        <w:rPr>
          <w:b w:val="0"/>
          <w:i w:val="0"/>
        </w:rPr>
        <w:t>यही सोचकर वो लडका अमृत, उस लडकी की मदद के लिए मंदिर में चला गया। यहां मंदिर के अंदर उस गुंडे ने अभी भी उस लडकी की बाज़ू पकडी हुई थी और उसे धमका रहा था।"क्यों वैशाली रानी हमसे शादी कर रही हो और हमरे साथ ही पूजा करने में दिक्कत हो रही है तुमको। आज नही तो कल तुमको हमरे पास ही आना होगा और उ भी हमरी बीवी बनके, तो काहे इसकी शुरुआत  प्यार से नाही करती? आओ हमरे साथ पूजा करो ताकि महादेव हमको जन्मों जनम के लिए तुमरे साथ जोड दे।"</w:t>
      </w:r>
      <w:r>
        <w:t xml:space="preserve"> </w:t>
      </w:r>
      <w:r>
        <w:rPr>
          <w:b w:val="0"/>
          <w:i w:val="0"/>
        </w:rPr>
        <w:t>वो लडकी वैशाली उस गुंडे की इतनी बात सुनकर गुस्से से लाल हो गई। अभी वो अपने सामने खडे उस मवाली को कुछ कहने जा ही रही थी कि तभी अमृत वहाँ आ गया।</w:t>
      </w:r>
      <w:r>
        <w:t xml:space="preserve"> </w:t>
      </w:r>
      <w:r>
        <w:rPr>
          <w:b w:val="0"/>
          <w:i w:val="0"/>
        </w:rPr>
        <w:t>अमृत ने झटके से उस मवाली का हाथ वैशाली की बाज़ू से छुडाया और हीरो वाले अंदाज़ में उसे धमकाते हुए बोला,"लडकी हाथ छुडा रही है उसका मतलब समझ नहीं आता क्या? तुम जैसे देहाती मर्दो की प्रॉब्लेम ही यही होती है, वो समझते नहीं है लेकिन तुम्हारे लिए दोहरा देता हूँ। लडकी तुमसे पीछा छुडाना चाहती है, तुम्हें पसंद नहीं करती और बात यहीं पर खतम। समझ में आया?"</w:t>
      </w:r>
      <w:r>
        <w:t xml:space="preserve"> </w:t>
      </w:r>
      <w:r>
        <w:rPr>
          <w:b w:val="0"/>
          <w:i w:val="0"/>
        </w:rPr>
        <w:t>अचानक से अमृत को वहां देख वो मवाली चौक गया। वो हट्टा कट्टा मवाली आकर अमृत के सामने खडा हो गया। उसने अमृत को  उपर से नीचे तक देखा और मुस्कुराते हुए कहा,"कौन है बे तू? और तू होता कौन है हमरे फट्टे में टांग अडाने वाला? ज़्यादा चपड चपड की तो साला तुमको यहीं कहीं काट के दफना देंगे। जानते नहीं हो अभी हमको, हमरा नाम लल्लन ठाकुर है, लल्लन ठाकुर! अब निकलो यहां से वरना ई आदमी देख रहे हो! तुमको ऐसे गायब करेंगे की तुमरा अता पता लापता हो जाएगा।"</w:t>
      </w:r>
      <w:r>
        <w:t xml:space="preserve"> </w:t>
      </w:r>
      <w:r>
        <w:rPr>
          <w:b w:val="0"/>
          <w:i w:val="0"/>
        </w:rPr>
        <w:t>लल्लन ने जिस तरह से अमृत को धमकाया था, अमृत थोडा घबरा ज़रूर गया लेकिन फिर उसने वैशाली की तरफ देखा जो कुछ बोलने वाली थी। हीरो बनने के चक्कर में अमृत तुरंत बोल पडा,"अगर तुम लल्लन ठाकुर हो तो मैं भी अमृत सारंग हूँ। तुम्हें क्या लगता है तुम एक बिचारी लडकी को ऐसे परेशान करते रहोगे और सब खडे देखते रहेंगे। तुम जानते नहीं हो ये बनारस के लोग बहुत खतरनाक होते है, महादेव के मंदिर में ऐसी गुंडागर्दी बर्दाश्त नहीं करेंगे।"</w:t>
      </w:r>
      <w:r>
        <w:t xml:space="preserve"> </w:t>
      </w:r>
      <w:r>
        <w:rPr>
          <w:b w:val="0"/>
          <w:i w:val="0"/>
        </w:rPr>
        <w:t>अमृत ने जानबुझ के ये सब ऊंची आवाज़ में कहा ताकि वो लोगों का ध्यान अपनी तरफ खींच सके। जैसे ही अमृत ने ये कहा सब लोग उन तीनों की तरफ देखने लगे। सबकी नज़रे लल्लन को गुस्से में घूर रही थी। भीड की आँखों में गुस्सा देख लल्लन के साथी ने उसके कान में कहा,</w:t>
      </w:r>
      <w:r>
        <w:t xml:space="preserve"> </w:t>
      </w:r>
      <w:r>
        <w:rPr>
          <w:b w:val="0"/>
          <w:i w:val="0"/>
        </w:rPr>
        <w:t>"भैया जी लगता है निकलने का टेम आ गया है। इससे पहले की भीड हमको छिछोरे समझ के हमारा भर्ता बना दे, यहां से निकल लेने में ही होशियारी है।"</w:t>
      </w:r>
      <w:r>
        <w:t xml:space="preserve"> </w:t>
      </w:r>
      <w:r>
        <w:rPr>
          <w:b w:val="0"/>
          <w:i w:val="0"/>
        </w:rPr>
        <w:t>लल्लन ने भी भीड को  देखा और फिर वैशाली से बोला,"आज तो इस छोरे ने बचा लिया लेकिन कल रात कौन बचाएगा। शादी के बाद तो हमको कोई नहीं रोक पाएगा।"</w:t>
      </w:r>
      <w:r>
        <w:t xml:space="preserve"> </w:t>
      </w:r>
      <w:r>
        <w:rPr>
          <w:b w:val="0"/>
          <w:i w:val="0"/>
        </w:rPr>
        <w:t>लल्लन अमृत को घूरकर अपने साथियों के साथ वहां से निकल गया। अमृत के चेहरे को देखकर ऐसा लग रहा था जैसे उसने कोई जंग जीत ली हो। वो प्राउड face बनाकर वैशाली की तरफ तारीफ पाने के लिए मुडा लेकिन तभी उसने देखा, वैशाली उसको गुस्से में घूर रही थी। अमृत उसे कुछ कहने ही वाला था कि तभी वैशाली उस पर बरस पडी।</w:t>
      </w:r>
      <w:r>
        <w:t xml:space="preserve"> </w:t>
      </w:r>
      <w:r>
        <w:rPr>
          <w:b w:val="0"/>
          <w:i w:val="0"/>
        </w:rPr>
        <w:t>"तुम हो कौन और हमरे मामले में चौधरी की तरह बीच में काहे घुस आए? अपने आपको हमरा बाप समझते हो का, जो हमरे लिए लडने आ गए या फिर हमको बिचारी समझ के चांस पे डांस करने आ गए। देखो ई बार जाने दे रहे है, काहे की तुम इहां नए लगते हो लेकिन अगर अगली बार हमरे मामले में दखलअंदाजी की तो लल्लन से पहले हम तुमरी जान ले लेंगे। समझे।"</w:t>
      </w:r>
      <w:r>
        <w:t xml:space="preserve"> </w:t>
      </w:r>
      <w:r>
        <w:rPr>
          <w:b w:val="0"/>
          <w:i w:val="0"/>
        </w:rPr>
        <w:t>वैशाली किसी बम की तरह अमृत पे फट के वहाँ से चली गई। अमृत जो कि कुछ देर पहले काफी खुश था अब उसका चेहरा देखने लायक था। उसकी शक्ल पे बारह बजे थे। कुछ देर वो ऐसे ही शॉक में  खडा रहा और फिर वैशाली को जाते देख खुद से ही बोल पडा,"जिसे मै शहद समझ रहा था वो तो पूरी की पूरी मधुमक्खी का छत्ता निकली। कितनी अजीब जगह है, और उससे ज़्यादा अजीब है ये लडकी। छोडो…भलाई का तो ज़माना ही नहीं रहा।"</w:t>
      </w:r>
      <w:r>
        <w:t xml:space="preserve"> </w:t>
      </w:r>
      <w:r>
        <w:rPr>
          <w:b w:val="0"/>
          <w:i w:val="0"/>
        </w:rPr>
        <w:t>जहां अमृत, वैशाली की डांट खाकर मंदिर से निकल गया वहीं दूसरी तरफ मृत्युंजय, कौशिक लिमिटेड कंपनी में रुद्र के पिता अभिलाष कौशिक के केबिन में, अपने पैर पर पैर रखे बैठा था और अभिलाष कौशिक मृत्युंजय को वहां देखकर हैरानी से बस पानी पिए जा रहा था।</w:t>
      </w:r>
      <w:r>
        <w:t xml:space="preserve"> </w:t>
      </w:r>
      <w:r>
        <w:rPr>
          <w:b w:val="0"/>
          <w:i w:val="0"/>
        </w:rPr>
        <w:t>अभिलाष, मृत्युंजय की तरफ देखते हुए धीरे से बोला,"मिस्टर सारंग आपने यहां आने की तकलीफ़ क्यों उठाई? आपको कोई काम था क्या?"</w:t>
      </w:r>
      <w:r>
        <w:t xml:space="preserve"> </w:t>
      </w:r>
      <w:r>
        <w:rPr>
          <w:b w:val="0"/>
          <w:i w:val="0"/>
        </w:rPr>
        <w:t>मृत्युंजय ने अपने नॉर्मल लेकिन डरावने लहजे में कहा,"मिस्टर कौशिक मुझे आपकी ये कंपनी काफी पसंद आई और मुंबई वाली ब्रांच भी पसंद आई तो सोच रहा था मैं खरीद लूं! आपको क्या लगता है?"</w:t>
      </w:r>
      <w:r>
        <w:t xml:space="preserve"> </w:t>
      </w:r>
      <w:r>
        <w:rPr>
          <w:b w:val="0"/>
          <w:i w:val="0"/>
        </w:rPr>
        <w:t>मृत्युंजय की बात सुन अभिलाष डर गया।"आप मुझे इस तरह से बर्बाद क्यों करना चाहते हैं मिस्टर सारंग? मैंने कोई गलती की है क्या? क्या मैंने आपको नाराज़ किया है?"</w:t>
      </w:r>
      <w:r>
        <w:t xml:space="preserve"> </w:t>
      </w:r>
      <w:r>
        <w:rPr>
          <w:b w:val="0"/>
          <w:i w:val="0"/>
        </w:rPr>
        <w:t>मृत्युंजय ने थोडे गुस्से में कहा,"गलती आपने नहीं आपके बेटे ने की है, मेरी बीवी पर बुरी नजर डालकर।"</w:t>
      </w:r>
      <w:r>
        <w:t xml:space="preserve"> </w:t>
      </w:r>
      <w:r>
        <w:rPr>
          <w:b w:val="0"/>
          <w:i w:val="0"/>
        </w:rPr>
        <w:t>मृत्युंजय की बात सुन अभिलाष हैरान रह गया। मृत्युंजय ने अपना फोन अभिलाष के सामने रख दिया जिसमें मार्केट में हुई लडाई की और पुरानी मार्केट में रुद्र की बदतमीजी की सीसीटीवी फुटेज चल रही थी। उन सभी चीजों को देखकर अभिलाष की सिट्टी पिट्टी गुम हो गई।</w:t>
      </w:r>
      <w:r>
        <w:t xml:space="preserve"> </w:t>
      </w:r>
      <w:r>
        <w:rPr>
          <w:b w:val="0"/>
          <w:i w:val="0"/>
        </w:rPr>
        <w:t>फुटेज खत्म होते ही मृत्युंजय ने फोन बंद कर दिया और कहा,"अब आप बताओ मैं क्या करूं?"</w:t>
      </w:r>
      <w:r>
        <w:t xml:space="preserve"> </w:t>
      </w:r>
      <w:r>
        <w:rPr>
          <w:b w:val="0"/>
          <w:i w:val="0"/>
        </w:rPr>
        <w:t>अभिलाष को कुछ समझ नहीं आ रहा था। कुछ देर सोचकर उसने गहरी सांस लेकर कहा,"आप परेशान मत होइए मिस्टर सारंग,  दोबारा आपको इस तरह से शिकायत का मौका नहीं मिलेगा। उसे मैं देख लूंगा, वो आज के बाद आपके रास्ते में नहीं आएगा बस इस बार उसे नादान समझकर जाने दीजिए, वो अभी बच्चा है।"</w:t>
      </w:r>
      <w:r>
        <w:t xml:space="preserve"> </w:t>
      </w:r>
      <w:r>
        <w:rPr>
          <w:b w:val="0"/>
          <w:i w:val="0"/>
        </w:rPr>
        <w:t>मृत्युंजय थोडी सर्द आवाज में बोला,"मिस्टर कौशिक मुझे जितनी इज्जत देनी आती है न, उससे ज्यादा उतारनी आती है इसलिए बेहतर होगा अपने बेटे को काबू में रखे वरना उसकी लाश भी नसीब नहीं होगी।"</w:t>
      </w:r>
      <w:r>
        <w:t xml:space="preserve"> </w:t>
      </w:r>
      <w:r>
        <w:rPr>
          <w:b w:val="0"/>
          <w:i w:val="0"/>
        </w:rPr>
        <w:t>अभिलाष को अच्छे से समझाने के बाद मृत्युंजय वहां से निकल गया। जब तक मृत्युंजय वहां था अभिलाष को इतनी सर्दी में भी पसीना आ रहा था, यहां तक की वो सांस तक खुलकर नहीं ले पा रहा था। मृत्युंजय के जाते ही अभिलाष ने गहरी सांस ली और कहा,"ये उल्लू के पट्ठे रुद्र ने मुझे डुबाने की कसम खा रखी है क्या? इसे पता भी है इसने किससे दुश्मनी मोल ली है? ये मृत्युंजय सारंग उसे कच्चा चबा जाएगा और हड्डिया भी नहीं छोडेगा।"</w:t>
      </w:r>
      <w:r>
        <w:t xml:space="preserve"> </w:t>
      </w:r>
      <w:r>
        <w:rPr>
          <w:b w:val="0"/>
          <w:i w:val="0"/>
        </w:rPr>
        <w:t>अभिलाष ने तुरंत अपना फोन निकाला और रुद्र को कॉल किया लेकिन रुद्र ने उसका फोन नहीं उठाया जिसके बाद उसने चार्ली को कॉल किया।</w:t>
      </w:r>
      <w:r>
        <w:t xml:space="preserve"> </w:t>
      </w:r>
      <w:r>
        <w:rPr>
          <w:b w:val="0"/>
          <w:i w:val="0"/>
        </w:rPr>
        <w:t>जैसे ही चार्ली ने कॉल अटेंड किया उसने अभिलाष से कहा,"नमस्ते बडे बाबू, बताओ आज आपको हमारी याद कैसे आई?"</w:t>
      </w:r>
    </w:p>
    <w:p>
      <w:r>
        <w:rPr>
          <w:b w:val="0"/>
          <w:i w:val="0"/>
        </w:rPr>
        <w:t>"अक्ल के अंधो तुम दोनों जहां भी हो आधे घंटे के अंदर मेरे ऑफिस पहुँचो, अगर तुम लोग आधे घंटे के अंदर ऑफिस नहीं आए तो दोबारा अपनी शक्ल मत दिखाना।"</w:t>
      </w:r>
      <w:r>
        <w:t xml:space="preserve"> </w:t>
      </w:r>
      <w:r>
        <w:rPr>
          <w:b w:val="0"/>
          <w:i w:val="0"/>
        </w:rPr>
        <w:t>अभिलाष ने सारा गुस्सा चार्ली पे निकाल दिया और कॉल काट दिया। वहीं चार्ली confuse होकर अपने फोन को देख रहा था। उसे समझ नहीं आ रहा था कि अचानक उसके दोस्त का बाप इतना उखडा हुआ क्यों था। उसने तुरंत जाकर सब कुछ रुद्र को बता दिया।</w:t>
      </w:r>
      <w:r>
        <w:t xml:space="preserve"> </w:t>
      </w:r>
      <w:r>
        <w:rPr>
          <w:b w:val="0"/>
          <w:i w:val="0"/>
        </w:rPr>
        <w:t>ऐसे ही देखते ही देखते दिन गुज़र गया। शिवांश के मम्मी पापा अपने काम से लौट आए थे इसलिए शिवांश उनके पास चला गया था। महक इस वक्त अपने कमरे में वॉर्ड्रोब के सामने खडी पार्टी में जाने के लिए कपडे ढूंढ रही थी तभी उसे अलमारी के कोने में एक पैकेट मिला जिस पर उसका नाम लिखा था।</w:t>
      </w:r>
      <w:r>
        <w:t xml:space="preserve"> </w:t>
      </w:r>
      <w:r>
        <w:rPr>
          <w:b w:val="0"/>
          <w:i w:val="0"/>
        </w:rPr>
        <w:t>महक ने वो पैकेट लिया और उसे खोलकर देखा तो उसके अंदर एक सीक्वन्स की साडी और matching backless blouse था। उसके साथ ही एक नोट भी था जो मृत्युंजय ने लिखा था।</w:t>
      </w:r>
      <w:r>
        <w:t xml:space="preserve"> </w:t>
      </w:r>
      <w:r>
        <w:rPr>
          <w:b w:val="0"/>
          <w:i w:val="0"/>
        </w:rPr>
        <w:t>उस नोट में लिखा था,"मुझे पता है तुम्हारे पास उन बेकार कपडे की थान जैसी साडियों के अलावा कुछ नहीं होंगा इसलिए आज शाम को पार्टी में यहीं पहनना।"</w:t>
      </w:r>
      <w:r>
        <w:t xml:space="preserve"> </w:t>
      </w:r>
      <w:r>
        <w:rPr>
          <w:b w:val="0"/>
          <w:i w:val="0"/>
        </w:rPr>
        <w:t>महक ने पूरी साड़ी देखी जो वाइन कलर की थी और बहुत ज्यादा खूबसूरत थी। महक ने उस साडी को ध्यान से देखा और फिर उसे गले लगा के रेडी होने चली गई।</w:t>
      </w:r>
      <w:r>
        <w:t xml:space="preserve"> </w:t>
      </w:r>
      <w:r>
        <w:rPr>
          <w:b w:val="0"/>
          <w:i w:val="0"/>
        </w:rPr>
        <w:t>जब तक महक कपडे बदलकर आई तब तक मृत्युंजय भी घर वापस लौट आया था। महक आईने के सामने रेडी हो रही थी तभी उसकी नज़र महक पर गई जो अपने बाल बना रही थी। खुले बाल, गले पे पतला मंगलसूत्र और डायमंड का neckless उसे बहुत सुंदर बना रहा था।</w:t>
      </w:r>
      <w:r>
        <w:t xml:space="preserve"> </w:t>
      </w:r>
      <w:r>
        <w:rPr>
          <w:b w:val="0"/>
          <w:i w:val="0"/>
        </w:rPr>
        <w:t>कुछ देर के लिए मृत्युंजय की नज़रे महक पर ठहर गई। महक ने लिप्स्टिक लगाई और फाइनल touch up करके जब उसने मूडकर देखा तो मृत्युंजय की नज़रे उसी पे टिकी हुई थी। महक के पलटने पे मृत्युंजय होश में आया और इधर उधर देख के अपने कपडे लेकर change करने चला गया।</w:t>
      </w:r>
      <w:r>
        <w:t xml:space="preserve"> </w:t>
      </w:r>
      <w:r>
        <w:rPr>
          <w:b w:val="0"/>
          <w:i w:val="0"/>
        </w:rPr>
        <w:t>कुछ देर बाद मृत्युंजय भी ready होकर आ गया। उसने ब्लैक कलर का three piece suit पहना था जिसमें वो भी काफी हैन्सम लग रहा था। महक कमरे के बाहर निकलने वाली थी तभी मृत्युंजय उसे कुछ कहने वाला था लेकिन उसी वक्त नीचे से शोभित की आवाज़ आई,"भाई जल्दी कीजिए, हमें late हो रहा है।"</w:t>
      </w:r>
      <w:r>
        <w:t xml:space="preserve"> </w:t>
      </w:r>
      <w:r>
        <w:rPr>
          <w:b w:val="0"/>
          <w:i w:val="0"/>
        </w:rPr>
        <w:t>शोभित भी उन दोनों के साथ पार्टी में जाने वाला था और वो कबसे रेडी होकर हॉल में महक और मृत्युंजय का इंतज़ार कर रहा था। बीच में शोभित की आवाज़ सुन मृत्युंजय irritate हो गया लेकिन तभी उसने जाती हुई महक का रास्ता रोक लिया और उसकी तरफ झुक के कहा,"मेरी पसंद की हुई साड़ी में खूबसूरत लग रही हो।"</w:t>
      </w:r>
      <w:r>
        <w:t xml:space="preserve"> </w:t>
      </w:r>
      <w:r>
        <w:rPr>
          <w:b w:val="0"/>
          <w:i w:val="0"/>
        </w:rPr>
        <w:t>मृत्युंजय की तारीफ सुन महक शर्मा गई जिसके बाद मृत्युंजय ने उसका हाथ पकडा और उसे लेकर नीचे आ गया। कुछ ही देर में वो तीनों पार्टी venue जाने के लिए निकल गए।</w:t>
      </w:r>
      <w:r>
        <w:t xml:space="preserve"> </w:t>
      </w:r>
      <w:r>
        <w:rPr>
          <w:b w:val="0"/>
          <w:i w:val="0"/>
        </w:rPr>
        <w:t>क्या होगा जब रुद्र को पता चलेगा कि मृत्युंजय ने उसके पापा को धमकाया है?</w:t>
      </w:r>
    </w:p>
    <w:p>
      <w:r>
        <w:rPr>
          <w:b w:val="0"/>
          <w:i w:val="0"/>
        </w:rPr>
        <w:t>क्या होने वाला है इस पार्टी में? क्या धीरे धीरे महक मृत्युंजय के दिल में जगह बना रही है?</w:t>
      </w:r>
    </w:p>
    <w:p>
      <w:r>
        <w:rPr>
          <w:b w:val="0"/>
          <w:i w:val="0"/>
        </w:rPr>
        <w:t>;;;;;;;;</w:t>
      </w:r>
    </w:p>
    <w:p>
      <w:r>
        <w:br w:type="page"/>
      </w:r>
    </w:p>
    <w:p>
      <w:pPr>
        <w:pStyle w:val="Heading1"/>
      </w:pPr>
      <w:r>
        <w:t xml:space="preserve">Ep 23 - ज़बरदस्ती और धमकी </w:t>
      </w:r>
    </w:p>
    <w:p>
      <w:r>
        <w:rPr>
          <w:b w:val="0"/>
          <w:i w:val="0"/>
        </w:rPr>
        <w:t>मृत्युंजय महक को अपने साथ एक बिजनेस पार्टी में ले जाना चाहता था जिसके लिए उसने खास महक को एक साड़ी गिफ्ट की थी। साड़ी में महक बहुत खूबसूरत लग रही थी जिस वजह से मृत्युंजय की आंखें उस पर टिक गई थी। महक की तारीफ करने के बाद वो दोनों शोभित के साथ पार्टी वेन्यू पर जाने के लिए निकल गए।</w:t>
      </w:r>
      <w:r>
        <w:t xml:space="preserve"> </w:t>
      </w:r>
      <w:r>
        <w:rPr>
          <w:b w:val="0"/>
          <w:i w:val="0"/>
        </w:rPr>
        <w:t>कुछ ही देर के बाद दोनों उस पार्टी वेन्यू पर पहुंच चुके थे। ये बिजनेस पार्टी जिस फार्म हाउस पर थी वो बहुत खूबसूरत और बडा था। पार्टी का माहौल भी काफी खुशनुमा लग रहा था लेकिन फिर भी महक थोडा अनकंफरटेबल महसूस कर रही थी क्योंकि मृत्युंजय अपने क्लाइंट और बिजनेस एसोसिएट के साथ बिजी हो गया था।</w:t>
      </w:r>
      <w:r>
        <w:t xml:space="preserve"> </w:t>
      </w:r>
      <w:r>
        <w:rPr>
          <w:b w:val="0"/>
          <w:i w:val="0"/>
        </w:rPr>
        <w:t>वैसे आज महक बहुत ज्यादा खूबसूरत लग रही थी, वहां पर मौजूद कई आदमियों की नजर महक से हट नहीं रही थी। ये भी एक वजह थी जिस वजह से महक uncomfortable महसूस कर रही थी।</w:t>
      </w:r>
      <w:r>
        <w:t xml:space="preserve"> </w:t>
      </w:r>
      <w:r>
        <w:rPr>
          <w:b w:val="0"/>
          <w:i w:val="0"/>
        </w:rPr>
        <w:t>महक अकेले कोने में खडी बोर हो रही थी तभी एक लडकी वहां आई। उसके हाथों में सॉफ्ट ड्रिंक की ट्रे थी जिसमें से उसने महक को जूस ऑफर करते हुए कहा,"दीदी आप कुछ लेंगी?"</w:t>
      </w:r>
      <w:r>
        <w:t xml:space="preserve"> </w:t>
      </w:r>
      <w:r>
        <w:rPr>
          <w:b w:val="0"/>
          <w:i w:val="0"/>
        </w:rPr>
        <w:t>किसी की इतनी मीठी और प्यारी आवाज सुन महक का ध्यान उस तरफ चला गया। उसके सामने एक छोटी सी प्यारी सी लडकी खडी हुई थी जिसकी उम्र लगभग 18 साल होगी। उसने वेट्रेस वाले कपडे पहने हुए थे और एक हाथ में जूस की ट्रे और दूसरे हाथ में जूस का ग्लास था।</w:t>
      </w:r>
      <w:r>
        <w:t xml:space="preserve"> </w:t>
      </w:r>
      <w:r>
        <w:rPr>
          <w:b w:val="0"/>
          <w:i w:val="0"/>
        </w:rPr>
        <w:t>जब कुछ पल के लिए महक ऐसे ही उस लडकी को देखती रही तो वो लडकी थोडी सी घबरा गई और तुरंत बोली,"क्या मैंने आपको दीदी कहा इसलिए आप गुस्सा हो गई? सॉरी मैडम वो क्या है ना मैं पहली बार ये काम कर रही हूं इसलिए मुझसे गलती हो गई। प्लीज मुझे माफ कर दीजिए।"</w:t>
      </w:r>
      <w:r>
        <w:t xml:space="preserve"> </w:t>
      </w:r>
      <w:r>
        <w:rPr>
          <w:b w:val="0"/>
          <w:i w:val="0"/>
        </w:rPr>
        <w:t>महक ने तुरंत उस लडकी के हाथों से ग्लास लिया और प्यार से उसके गाल सहलाकर कहा,"ऐसी बात बिल्कुल नहीं है बल्कि तुमने मुझे दीदी कहा तो मुझे ऐसा लगा जैसे इस पार्टी में कोई मेरा जाना पहचाना है। वैसे तुम्हारा नाम क्या है?"</w:t>
      </w:r>
      <w:r>
        <w:t xml:space="preserve"> </w:t>
      </w:r>
      <w:r>
        <w:rPr>
          <w:b w:val="0"/>
          <w:i w:val="0"/>
        </w:rPr>
        <w:t>उस लडकी ने तुरंत मुस्कुराकर कहा,"मेरा नाम अदिति है।"</w:t>
      </w:r>
      <w:r>
        <w:t xml:space="preserve"> </w:t>
      </w:r>
      <w:r>
        <w:rPr>
          <w:b w:val="0"/>
          <w:i w:val="0"/>
        </w:rPr>
        <w:t>महक ने भी मुस्कुराकर कहा,"बहुत प्यारा नाम है।"</w:t>
      </w:r>
      <w:r>
        <w:t xml:space="preserve"> </w:t>
      </w:r>
      <w:r>
        <w:rPr>
          <w:b w:val="0"/>
          <w:i w:val="0"/>
        </w:rPr>
        <w:t>अदिति और महक बातें कर ही रहे थे कि तभी एक आदमी ने अदिति को पुकारा,"ए लडकी, यहां पर ड्रिंक सर्व करो।"</w:t>
      </w:r>
      <w:r>
        <w:t xml:space="preserve"> </w:t>
      </w:r>
      <w:r>
        <w:rPr>
          <w:b w:val="0"/>
          <w:i w:val="0"/>
        </w:rPr>
        <w:t>उस आदमी की आवाज़ सुन अदिति ने तुरंत ट्रै कसकर पकड ली और उस तरफ चली गई।</w:t>
      </w:r>
      <w:r>
        <w:t xml:space="preserve"> </w:t>
      </w:r>
      <w:r>
        <w:rPr>
          <w:b w:val="0"/>
          <w:i w:val="0"/>
        </w:rPr>
        <w:t>अदिति तुरंत उस हॉल के एक कोने में चली गई जहां पर उस लडके ने अदिति को बुलाया था। जब वो वहां आई तो उस लडके ने अदिति को ऊपर से नीचे तक देखा और उसकी शॉर्ट स्कर्ट को घूरते हुए कहा,</w:t>
      </w:r>
      <w:r>
        <w:t xml:space="preserve"> </w:t>
      </w:r>
      <w:r>
        <w:rPr>
          <w:b w:val="0"/>
          <w:i w:val="0"/>
        </w:rPr>
        <w:t>"मैंने ड्रिंक कहा था सॉफ्ट ड्रिंक नहीं। जल्दी जाकर हमारे लिए ड्रिंक लेकर आओ और हां बर्फ लाना मत भूलना।"</w:t>
      </w:r>
      <w:r>
        <w:t xml:space="preserve"> </w:t>
      </w:r>
      <w:r>
        <w:rPr>
          <w:b w:val="0"/>
          <w:i w:val="0"/>
        </w:rPr>
        <w:t>अदिति ने चुपचाप हा में सर हिला दिया। वो जा रही थी तभी उस लडके ने अदिति का हाथ पकड लिया। अचानक किसी के हाथ पकडने पर अदिति घबरा गई। लेकिन वो मुडकर कुछ कहती उससे पहले ही उस लडके ने अदिति की मुट्ठी में एक 500 की नोट थमा दी और कहा,"ड्रिंक लेकर ऊपर आ जाना, हम ऊपर वाले कमरे में है।"</w:t>
      </w:r>
      <w:r>
        <w:t xml:space="preserve"> </w:t>
      </w:r>
      <w:r>
        <w:rPr>
          <w:b w:val="0"/>
          <w:i w:val="0"/>
        </w:rPr>
        <w:t>अदिति को उस लडके की बात शायद ठीक से समझ नहीं आई इसलिए उसने सर हिला दिया और वो 500 की नोट अपनी जेब में रख के बार काउंटर पर गई और एक ट्रेन में शराब, कुछ खाली ग्लासेस , बर्फऔर  ट्रे लेकर ऊपर के कमरों की तरफ चली गई।</w:t>
      </w:r>
      <w:r>
        <w:t xml:space="preserve"> </w:t>
      </w:r>
      <w:r>
        <w:rPr>
          <w:b w:val="0"/>
          <w:i w:val="0"/>
        </w:rPr>
        <w:t>यहां महक अब काफी बोर हो रही थी इसलिए वो मृत्युंजय के पास आई। मृत्युंजय अभी भी अपने बिजनेस पार्टनर्स और कलीग्स के साथ कुछ बातें कर रहा था। महक चुपचाप जाकर मृत्युंजय के पास खडी हो गई।</w:t>
      </w:r>
      <w:r>
        <w:t xml:space="preserve"> </w:t>
      </w:r>
      <w:r>
        <w:rPr>
          <w:b w:val="0"/>
          <w:i w:val="0"/>
        </w:rPr>
        <w:t>जब काफी देर तक महक ने कुछ नहीं कहा तो मृत्युंजय उसकी तरफ झुका और उसके कान में धीरे से बोला,"क्या हुआ?"</w:t>
      </w:r>
      <w:r>
        <w:t xml:space="preserve"> </w:t>
      </w:r>
      <w:r>
        <w:rPr>
          <w:b w:val="0"/>
          <w:i w:val="0"/>
        </w:rPr>
        <w:t>महक ने भी धीरे से मृत्युंजय के कान में कहा,"मुझे यहां कुछ अच्छा नहीं लग रहा। हम घर कब जाएंगे?"</w:t>
      </w:r>
      <w:r>
        <w:t xml:space="preserve"> </w:t>
      </w:r>
      <w:r>
        <w:rPr>
          <w:b w:val="0"/>
          <w:i w:val="0"/>
        </w:rPr>
        <w:t>मृत्युंजय ने यहां वहां देखा और पार्टी का माहौल देखा समझ गया कि महक को यहां पर क्यों अच्छा नहीं लग रहा था। यहां पर आई ज्यादातर औरते शराब पी रही थी और बाकी एक साथ बैठी कुछ गेम्स खेल रही थी। महक उन सब के साथ फिट नहीं हो पा रही थी इसलिए महक को यहां अकेला लग रहा था।</w:t>
      </w:r>
      <w:r>
        <w:t xml:space="preserve"> </w:t>
      </w:r>
      <w:r>
        <w:rPr>
          <w:b w:val="0"/>
          <w:i w:val="0"/>
        </w:rPr>
        <w:t>सब कुछ देखकर मृत्युंजय ने कहा,"तुम एक काम करो तुम जाकर कुछ खा लो, उसके बाद थोडी देर में हम निकलते हैं।"</w:t>
      </w:r>
      <w:r>
        <w:t xml:space="preserve"> </w:t>
      </w:r>
      <w:r>
        <w:rPr>
          <w:b w:val="0"/>
          <w:i w:val="0"/>
        </w:rPr>
        <w:t>महक ने फिर कहा,"नहीं मुझे भूख नहीं है। मैं घर जाकर कुछ खा लूंगी।"</w:t>
      </w:r>
      <w:r>
        <w:t xml:space="preserve"> </w:t>
      </w:r>
      <w:r>
        <w:rPr>
          <w:b w:val="0"/>
          <w:i w:val="0"/>
        </w:rPr>
        <w:t>कुछ देर सोचकर मृत्युंजय ने कहा,"ठीक है हम कुछ ही देर में घर चलते हैं, वैसे ये शोभित कहां है?"</w:t>
      </w:r>
      <w:r>
        <w:t xml:space="preserve"> </w:t>
      </w:r>
      <w:r>
        <w:rPr>
          <w:b w:val="0"/>
          <w:i w:val="0"/>
        </w:rPr>
        <w:t>महक ने बाहर स्विमिंग पूल की तरह इशारा करते हुए कहा,"थोडी देर पहले मैंने उन्हें स्विमिंग पूल के पास मिस्टर मेहता से बात करते हुए देखा था, फिर मुझे नहीं पता वो कहां गए।"</w:t>
      </w:r>
      <w:r>
        <w:t xml:space="preserve"> </w:t>
      </w:r>
      <w:r>
        <w:rPr>
          <w:b w:val="0"/>
          <w:i w:val="0"/>
        </w:rPr>
        <w:t>मृत्युंजय ने हा में सर हिलाया और अपना फोन निकाला। यहां दूसरी तरफ अदिति अब तक शराब लेकर ऊपर के कमरे तक पहुंच गई थी उसने जैसे ही दरवाजा खटखटाया एक लडके ने दरवाजा खोल दिया और अदिति के लिए अंदर जाने का रास्ता बना दिया।</w:t>
      </w:r>
      <w:r>
        <w:t xml:space="preserve"> </w:t>
      </w:r>
      <w:r>
        <w:rPr>
          <w:b w:val="0"/>
          <w:i w:val="0"/>
        </w:rPr>
        <w:t>जब अदिति ने अंदर झांककर देखा तो उस कमरे में तीन लडके थे। अदिति चुपचाप अंदर आई और टेबल पर ट्रे रखकर वहां से जाने लगी । लेकिन जैसे ही अदिति मुडी एक लडका उसके सामने आकर खडा हो गया।</w:t>
      </w:r>
      <w:r>
        <w:t xml:space="preserve"> </w:t>
      </w:r>
      <w:r>
        <w:rPr>
          <w:b w:val="0"/>
          <w:i w:val="0"/>
        </w:rPr>
        <w:t>अचानक इस तरह एक लंबे चौडे आदमी के सामने देख अदिति चौक गई। उसने साइड से निकलने की कोशिश की लेकिन दोबारा उस लडके ने उसका रास्ता रोक दिया। इस बार अदिति ने घबराकर लेकिन थोडी ऊंची आवाज में कहा,"ये क्या बदतमीजी है? मुझे जाने दीजिए।"</w:t>
      </w:r>
      <w:r>
        <w:t xml:space="preserve"> </w:t>
      </w:r>
      <w:r>
        <w:rPr>
          <w:b w:val="0"/>
          <w:i w:val="0"/>
        </w:rPr>
        <w:t>अदिति की बात सुन वो लडका जिसने उसे 500 की नोट दी थी वो उसके पास आ गया और उसका हाथ पकडकर बोला,"अच्छा तो अब तुम्हें यहां से जाना है? क्या हमें पागल समझ रखा है? एक तो पैसे लेती हो ऊपर से सर्विस भी नहीं देती।"</w:t>
      </w:r>
      <w:r>
        <w:t xml:space="preserve"> </w:t>
      </w:r>
      <w:r>
        <w:rPr>
          <w:b w:val="0"/>
          <w:i w:val="0"/>
        </w:rPr>
        <w:t>उस लडके ने दूसरे लडके को इशारा किया जिस पर उस लडके ने कमरे का दरवाजा अंदर से बंद कर दिया। दरवाजा अंदर से बंद होता देख अदिति बहुत ज्यादा डर गई। उसने तुरंत उस लडके को धक्का दिया और दरवाजे के पास जाने लगी लेकिन तीसरा लडका उसके सामने आकर खडा हो गया।</w:t>
      </w:r>
      <w:r>
        <w:t xml:space="preserve"> </w:t>
      </w:r>
      <w:r>
        <w:rPr>
          <w:b w:val="0"/>
          <w:i w:val="0"/>
        </w:rPr>
        <w:t>दो लडके अदिति के सामने आकर खडे हो गए और उनमें से एक ने अदिति के मुह पर दूसरी पैसों की गड्डी मारते हुए कहा,"ज्यादा पैसे चाहिए तो बोल दो ना। ये नाटक करने की जरूरत नहीं है।"</w:t>
      </w:r>
      <w:r>
        <w:t xml:space="preserve"> </w:t>
      </w:r>
      <w:r>
        <w:rPr>
          <w:b w:val="0"/>
          <w:i w:val="0"/>
        </w:rPr>
        <w:t>इतना कहकर उस लडके ने अदिति को पीछे से गले लगा लिया। अब तक अदिति बहुत ज्यादा घबरा गई थी उस लडके की हरकत की वजह से उसने चिल्लाना शुरू कर दिया,"छोडो मुझे छोडो, कोई है? प्लीज Help me!"</w:t>
      </w:r>
      <w:r>
        <w:t xml:space="preserve"> </w:t>
      </w:r>
      <w:r>
        <w:rPr>
          <w:b w:val="0"/>
          <w:i w:val="0"/>
        </w:rPr>
        <w:t>अदिति की चीख सुन उस लडके ने कहा,"चिल्लाने का कोई फायदा नहीं है, नीचे हाई वॉल्यूम पर म्यूजिक चल रहा है और यहां ऊपर तुम्हें सुनने वाला हमारे अलावा और कोई नहीं है।"</w:t>
      </w:r>
      <w:r>
        <w:t xml:space="preserve"> </w:t>
      </w:r>
      <w:r>
        <w:rPr>
          <w:b w:val="0"/>
          <w:i w:val="0"/>
        </w:rPr>
        <w:t>अदिति ने उस लडके के पैर पर जोर से अपना पैर मार दिया और अपनी जेब से वो 500 की नोट और बाकी पैसे निकालकर उस लडके के मुह पर मारते हुए कहा,"ये लो तुम्हारे पैसे, मुझे नहीं चाहिए। और मैं कोई ऐसी वैसी लडकी नहीं हूं। मुझे लगा वो पैसे तुमने मुझे टिप के तौर पर दिए थे इसलिए मैंने रख लिए।"</w:t>
      </w:r>
      <w:r>
        <w:t xml:space="preserve"> </w:t>
      </w:r>
      <w:r>
        <w:rPr>
          <w:b w:val="0"/>
          <w:i w:val="0"/>
        </w:rPr>
        <w:t>अपनी बात पूरी कर अदिति वहां से जाने वाली थी लेकिन तभी उस लडके ने अदिति का हाथ पकडकर उसे बिस्तर पर धक्का दे दिया और कहा,"बात जो कुछ भी हो अब तो तुम यहां आ ही गई हो तो हमें खुश किए बिना यहां से जा नहीं सकती।"</w:t>
      </w:r>
      <w:r>
        <w:t xml:space="preserve"> </w:t>
      </w:r>
      <w:r>
        <w:rPr>
          <w:b w:val="0"/>
          <w:i w:val="0"/>
        </w:rPr>
        <w:t>इतना कहकर वो लडका अदिति के ऊपर आ गया। वो लडका जबरदस्ती अदिति को किस करने जा रहा था और अदिति जोर-जोर से चिल्ला रही थी।</w:t>
      </w:r>
      <w:r>
        <w:t xml:space="preserve"> </w:t>
      </w:r>
      <w:r>
        <w:rPr>
          <w:b w:val="0"/>
          <w:i w:val="0"/>
        </w:rPr>
        <w:t>यहां दूसरी तरफ मृत्युंजय, शोभित को कॉल लगा रहा था क्योंकि उन्हें घर के लिए निकलना था। जब मृत्युंजय ने शोभित को कॉल लगाया तो शोभित जो कि ऊपर वाले फ्लोर के एक कमरे से बाहर निकला था उसने अपने हाथ पोंछे और अपने फोन की तरफ देखा।</w:t>
      </w:r>
      <w:r>
        <w:t xml:space="preserve"> </w:t>
      </w:r>
      <w:r>
        <w:rPr>
          <w:b w:val="0"/>
          <w:i w:val="0"/>
        </w:rPr>
        <w:t>लेकिन इससे पहले कि शोभित फोन उठा पाता उसे किसी लडकी के चिल्लाने की आवाज सुनाई दी। उसने तुरंत फोन जेब में रख दिया और उस दिशा की तरफ आगे बढ गया जहां से उसे लडकी के चिल्लाने की आवाज आ रही थी।</w:t>
      </w:r>
      <w:r>
        <w:t xml:space="preserve"> </w:t>
      </w:r>
      <w:r>
        <w:rPr>
          <w:b w:val="0"/>
          <w:i w:val="0"/>
        </w:rPr>
        <w:t>यहां नीचे जब शोभित ने फोन नहीं उठाया तो मृत्युंजय उसे ढूंढने के लिए चला गया। मृत्युंजय अभी शोभित को ढूंढने वहां से निकला ही था कि तभी उस पार्टी में रुद्र, चार्ली के साथ आ गया।</w:t>
      </w:r>
      <w:r>
        <w:t xml:space="preserve"> </w:t>
      </w:r>
      <w:r>
        <w:rPr>
          <w:b w:val="0"/>
          <w:i w:val="0"/>
        </w:rPr>
        <w:t>अंदर आते ही रूद्र यहां वहां देखने लगा जैसे वो किसी को ढूंढ रहा हो। उसके चेहरे पर इस वक्त गुस्सा साफ दिखाई दे रहा था लेकिन तभी उसकी नजर कोने में खडी महक पर चली गई और उसके चेहरे पर मुस्कुराहट आ गई।</w:t>
      </w:r>
      <w:r>
        <w:t xml:space="preserve"> </w:t>
      </w:r>
      <w:r>
        <w:rPr>
          <w:b w:val="0"/>
          <w:i w:val="0"/>
        </w:rPr>
        <w:t>महक को देखते ही रूद्र महक के पास आ गया और बोला,"तो तुम यहां भी हो जानेमन। लगता है तुम्हारा मेरा मिलना किस्मत में लिखा है, तभी तो जहां मैं जाता हूं, वहां तुम मिल जाती हो।"</w:t>
      </w:r>
      <w:r>
        <w:t xml:space="preserve"> </w:t>
      </w:r>
      <w:r>
        <w:rPr>
          <w:b w:val="0"/>
          <w:i w:val="0"/>
        </w:rPr>
        <w:t>महक अब तक रुद्र की बदतमीजी को बर्दाश्त कर रही थी लेकिन आज उसने भी गुस्से में कह दिया।"तुम्हें और कोई काम नहीं है क्या ये बकवास लाइन मारने के अलावा? कुछ ढंग का काम कर लो, शायद कोई लडकी तुम्हें भाव दे दे।"</w:t>
      </w:r>
      <w:r>
        <w:t xml:space="preserve"> </w:t>
      </w:r>
      <w:r>
        <w:rPr>
          <w:b w:val="0"/>
          <w:i w:val="0"/>
        </w:rPr>
        <w:t>महक की बात सुन चार्ली हंस पडा। वहीं रुद्र ने उसे घूर कर देखा और अपने दिल पर हाथ रख के महक से कहा,"हाय मेरी जानेमन ने कहा है तो अब तो करना ही होगा, वैसे आज यहां काम से ही आया हूं।"</w:t>
      </w:r>
      <w:r>
        <w:t xml:space="preserve"> </w:t>
      </w:r>
      <w:r>
        <w:rPr>
          <w:b w:val="0"/>
          <w:i w:val="0"/>
        </w:rPr>
        <w:t>रुद्र की बात खत्म होते ही मृत्युंजय की आवाज सुनाई दी,"And I'm sure वो काम तुम्हें मेरी बीवी से तो नहीं होगा।"</w:t>
      </w:r>
      <w:r>
        <w:t xml:space="preserve"> </w:t>
      </w:r>
      <w:r>
        <w:rPr>
          <w:b w:val="0"/>
          <w:i w:val="0"/>
        </w:rPr>
        <w:t>मृत्युंजय आकर महक के सामने खडा हो गया और रूद्र को घूरकर देखा जिस पर रुद्र मुस्कुराकर बोल पडा,"बिल्कुल सही कहा तुमने, तुमसे ही काम था मुझे मृत्युंजय सारंग। क्या 2 मिनट बात हो सकती है?"</w:t>
      </w:r>
      <w:r>
        <w:t xml:space="preserve"> </w:t>
      </w:r>
      <w:r>
        <w:rPr>
          <w:b w:val="0"/>
          <w:i w:val="0"/>
        </w:rPr>
        <w:t>मृत्युंजय ने महक की तरफ देखा और कहा,"शोभित अभी आता ही होगा, तुम यही उसका इंतजार करो, मैं अभी आता हूं।"मृत्युंजय वहां से जा रहा था लेकिन महक ने उसका हाथ पकडकर ना में इशारा किया लेकिन मृत्युंजय ने महक के हाथ पर अपना हाथ रख दिया और पल्के झपकाकर वहां से चला गया और चार्ली वहीं रुक गया।</w:t>
      </w:r>
      <w:r>
        <w:t xml:space="preserve"> </w:t>
      </w:r>
      <w:r>
        <w:rPr>
          <w:b w:val="0"/>
          <w:i w:val="0"/>
        </w:rPr>
        <w:t>यहां शोभित उस कमरे के पास पहुंच गया था जहां से लडकी के चिल्लाने की आवाज सुनाई दे रही थी। शोभित ने जोर से कमरे का दरवाजा खटखटाया और चिल्लाया,"कौन है अंदर? ये क्या हो रहा है? दरवाजा खोलो।"</w:t>
      </w:r>
      <w:r>
        <w:t xml:space="preserve"> </w:t>
      </w:r>
      <w:r>
        <w:rPr>
          <w:b w:val="0"/>
          <w:i w:val="0"/>
        </w:rPr>
        <w:t>किसी आदमी की आवाज सुन वो तीनों लडके अचानक रुक गए। जो लडका अदिति के ऊपर था उसने अपना सर अदिति की गर्दन से बाहर निकाला और बाकी दो लडकों से कहा,</w:t>
      </w:r>
      <w:r>
        <w:t xml:space="preserve"> </w:t>
      </w:r>
      <w:r>
        <w:rPr>
          <w:b w:val="0"/>
          <w:i w:val="0"/>
        </w:rPr>
        <w:t>"तुमने तो कहा था कि इस फ्लोर पर कोई नहीं आता तो फिर ये कौन है?"</w:t>
      </w:r>
      <w:r>
        <w:t xml:space="preserve"> </w:t>
      </w:r>
      <w:r>
        <w:rPr>
          <w:b w:val="0"/>
          <w:i w:val="0"/>
        </w:rPr>
        <w:t>दूसरे लडके ने हाथ दिखाते हुए कहा,"तुम रुको मैं उसे समझाता हूं।"</w:t>
      </w:r>
      <w:r>
        <w:t xml:space="preserve"> </w:t>
      </w:r>
      <w:r>
        <w:rPr>
          <w:b w:val="0"/>
          <w:i w:val="0"/>
        </w:rPr>
        <w:t>वो लडका दरवाजे के पास आया और उसने ऊंची आवाज में बोला,"तुम जो कोई भी हो चुपचाप यहां से चले जाओ, यही तुम्हारे लिए बेहतर होगा।"</w:t>
      </w:r>
      <w:r>
        <w:t xml:space="preserve"> </w:t>
      </w:r>
      <w:r>
        <w:rPr>
          <w:b w:val="0"/>
          <w:i w:val="0"/>
        </w:rPr>
        <w:t>उस लडके की बात सुनते ही शोभित समझ गया कि अंदर क्या चल रहा था। इसलिए इस बार उसने ज्यादा जोर से दरवाजे को धक्का लगाते हुए कहा,"अभी के अभी दरवाजा खोलो वरना मैं पुलिस बुला लूंगा।"</w:t>
      </w:r>
      <w:r>
        <w:t xml:space="preserve"> </w:t>
      </w:r>
      <w:r>
        <w:rPr>
          <w:b w:val="0"/>
          <w:i w:val="0"/>
        </w:rPr>
        <w:t>पुलिस की बात सुन वो लडका हंसने लगा और उसने कहा,"जिसे बुलाना है बुला लो कोई हमारा कुछ नहीं बिगाड सकता, तुम जानते नहीं हो हमें। यहां से चले जाओ वरना तुम्हारे लिए मुश्किल खडी हो जाएगी।"</w:t>
      </w:r>
      <w:r>
        <w:t xml:space="preserve"> </w:t>
      </w:r>
      <w:r>
        <w:rPr>
          <w:b w:val="0"/>
          <w:i w:val="0"/>
        </w:rPr>
        <w:t>शोभित का दिमाग अब खराब हो गया। उसने अपना कोट उतारा और जोर से दरवाज़े को लात मारी जिससे वो दरवाजा एक ही बार में टूट गया।</w:t>
      </w:r>
      <w:r>
        <w:t xml:space="preserve"> </w:t>
      </w:r>
      <w:r>
        <w:rPr>
          <w:b w:val="0"/>
          <w:i w:val="0"/>
        </w:rPr>
        <w:t>जब शोभित में अंदर झांककर देखा तो पसीने और आंसू में बेहाल अदिति बिस्तर पर पडी हुई थी और उसके ऊपर एक लडका था। बाकी दो लडके घबराकर दरवाजे से थोडा दूर जाकर खडे हो गए थे।</w:t>
      </w:r>
      <w:r>
        <w:t xml:space="preserve"> </w:t>
      </w:r>
      <w:r>
        <w:rPr>
          <w:b w:val="0"/>
          <w:i w:val="0"/>
        </w:rPr>
        <w:t>शोभित ने जल्दी से अपना कोट उठाया और अदिति की तरफ बढा दिया। उसने अदिति का हाथ पकडा और पूछा,"तुम ठीक तो हो?"</w:t>
      </w:r>
      <w:r>
        <w:t xml:space="preserve"> </w:t>
      </w:r>
      <w:r>
        <w:rPr>
          <w:b w:val="0"/>
          <w:i w:val="0"/>
        </w:rPr>
        <w:t>अदिति ने सिर्फ हां में सर हिलाया। शोभित ने घूरकर उन लडकों की तरफ देखा। जो लडका अदिति के ऊपर था। वो शोभित के सामने आकर खडा हो गया और उसने कहा,"देखो हमारे मामले में टांग मत अडाओ। अभी भी वक्त है, चुपचाप यहां से चले जाओ वरना..।"</w:t>
      </w:r>
      <w:r>
        <w:t xml:space="preserve"> </w:t>
      </w:r>
      <w:r>
        <w:rPr>
          <w:b w:val="0"/>
          <w:i w:val="0"/>
        </w:rPr>
        <w:t>वो लडका अपनी बात पूरी करता उससे पहले ही शोभित ने एक जोरदार मुक्का उस लडके के मुह पर मार दिया। वो लडका तुरंत बेड की साइड पर गिर गया और उसकी नाक से खून बहने लगा । वही उसका सर बेड की साइड से टकराया था जिस वजह से उसके सर से भी खून निकलने लगा।</w:t>
      </w:r>
      <w:r>
        <w:t xml:space="preserve"> </w:t>
      </w:r>
      <w:r>
        <w:rPr>
          <w:b w:val="0"/>
          <w:i w:val="0"/>
        </w:rPr>
        <w:t>उस लडके की हालत देख बाकी दोनों लडकी घबरा गए और दो कदम पीछे हो गए। शोभित ने अदिति का हाथ पकडा और वहां से जाते हुए कहा,"मेरा नाम शोभित सारंग है, जो बिगाडना है बिगाड लो।"</w:t>
      </w:r>
      <w:r>
        <w:t xml:space="preserve"> </w:t>
      </w:r>
      <w:r>
        <w:rPr>
          <w:b w:val="0"/>
          <w:i w:val="0"/>
        </w:rPr>
        <w:t>इतना कहकर शोभित अदिति का हाथ पकड कर उसे लेकर नीचे चला गया। यहां रूद्र मृत्युंजय को गार्डन एरिया में ले आया था। जैसे ही वो दोनों वहां पहुंचे रूद्र ने मृत्युंजय से कहा,</w:t>
      </w:r>
      <w:r>
        <w:t xml:space="preserve"> </w:t>
      </w:r>
      <w:r>
        <w:rPr>
          <w:b w:val="0"/>
          <w:i w:val="0"/>
        </w:rPr>
        <w:t>"मैंने तो सुना था कि मृत्युंजय सारंग किसी से नहीं डरता लेकिन आज तुम मेरे बाप से मिलकर आए हो इसका मतलब तुम मुझसे डर गए। क्या तुम्हें डर है कि कहीं मैं तुम्हारी बीवी को तुमसे चुराना लूं? वैसे वो चीज बडी कमाल है, उसे चुराते हुए मुझे बिल्कुल बुरा नहीं लगेगा लेकिन तुम्हें दुख जरूर होगा।"</w:t>
      </w:r>
      <w:r>
        <w:t xml:space="preserve"> </w:t>
      </w:r>
      <w:r>
        <w:rPr>
          <w:b w:val="0"/>
          <w:i w:val="0"/>
        </w:rPr>
        <w:t>रुद्र की बात सुन मृत्युंजय ने गुस्से में कहा,"एक बार और उसका नाम अपनी जुबान से निकाल कर देखो, यही के यही तुम्हें जिंदा गाढ दूंगा। तुम्हारे बाप को मैं सिर्फ धमकी देकर नहीं आया, जो मैंने कहा है वो मैं करके दिखाने की ताकत रखता हूं। तुम्हारे बाप ने तो तुम्हें बता ही दिया होगा कि मैं कौन हूं इसलिए बच्चे मुझसे पंगा मत लो।"</w:t>
      </w:r>
      <w:r>
        <w:t xml:space="preserve"> </w:t>
      </w:r>
      <w:r>
        <w:rPr>
          <w:b w:val="0"/>
          <w:i w:val="0"/>
        </w:rPr>
        <w:t>मृत्युंजय की धमकी सुन रूद्र ने भी अकडकर कहा,"और अगर लूं तो! तुम क्या बिगाड लोगे मेरा? मारोगे मुझे? लेकिन सोचो अगर मृत्युंजय सारंग मुझे मारेगा तो यहां मौजूद कैमरा में ये सारी वारदात रेकॉर्ड हो जाएगी और फिर ये सारी न्यूज़ मीडिया में चली जाएगी और जिस मृत्युंजय सारंग को अपनी इज्जत से इतना प्यार है वो उस एक लडकी की वजह से मिट्टी में मिल जाएगी। मुझे पूरा यकीन है तुम ऐसा नहीं चाहते हो। अगली बार मेरे बाप को इन सब में बीच में घसीटने से पहले हज़ार बार सोच लेना। और जहां तक बात रही मेरी जानेमन की, तो उसे तुम्हें हासिल करके रहूंगा।"</w:t>
      </w:r>
      <w:r>
        <w:t xml:space="preserve"> </w:t>
      </w:r>
      <w:r>
        <w:rPr>
          <w:b w:val="0"/>
          <w:i w:val="0"/>
        </w:rPr>
        <w:t>अपनी बात पूरी कर रूद्र वहां से चला गया वहीं मृत्युंजय उसे जाता हुआ देखता रहा। इस वक्त मृत्युंजय ने कुछ नहीं किया लेकिन उसे बहुत गुस्सा आ रहा था।</w:t>
      </w:r>
      <w:r>
        <w:t xml:space="preserve"> </w:t>
      </w:r>
      <w:r>
        <w:rPr>
          <w:b w:val="0"/>
          <w:i w:val="0"/>
        </w:rPr>
        <w:t>रुद्र की इस धमकी का जवाब कैसे देगा मृत्युंजय?</w:t>
      </w:r>
    </w:p>
    <w:p>
      <w:r>
        <w:rPr>
          <w:b w:val="0"/>
          <w:i w:val="0"/>
        </w:rPr>
        <w:t>कौन है ये लडकी अदिति? क्या शोभित ने उसे इस मुसीबत से बचा लिया था या फिर कोई और नहीं मुसीबत उन दोनों का इंतजार कर रही थी?</w:t>
      </w:r>
    </w:p>
    <w:p>
      <w:r>
        <w:rPr>
          <w:b w:val="0"/>
          <w:i w:val="0"/>
        </w:rPr>
        <w:t>:;;;;;;</w:t>
      </w:r>
    </w:p>
    <w:p>
      <w:r>
        <w:br w:type="page"/>
      </w:r>
    </w:p>
    <w:p>
      <w:pPr>
        <w:pStyle w:val="Heading1"/>
      </w:pPr>
      <w:r>
        <w:t>Ep 24 - मृत्युंजय ने रुद्र की बैंड बजाई!</w:t>
      </w:r>
    </w:p>
    <w:p>
      <w:r>
        <w:rPr>
          <w:b w:val="0"/>
          <w:i w:val="0"/>
        </w:rPr>
        <w:t>शोभित ने एक लडकी अदिति को कुछ बदमाश लोगों से बचाया था तो वहीं रुद्र मृत्युंजय को धमकी देकर वहां से चला गया था। मृत्युंजय ने गुस्से में गार्डन में बने एक पिलर पर मुक्का मार दिया और अंदर चला गया।</w:t>
      </w:r>
      <w:r>
        <w:t xml:space="preserve"> </w:t>
      </w:r>
      <w:r>
        <w:rPr>
          <w:b w:val="0"/>
          <w:i w:val="0"/>
        </w:rPr>
        <w:t>वो जैसे ही अंदर आया तो महक ने पूछा,"क्या हुआ? अब क्या बकवास कर रहा था वो आदमी?"</w:t>
      </w:r>
      <w:r>
        <w:t xml:space="preserve"> </w:t>
      </w:r>
      <w:r>
        <w:rPr>
          <w:b w:val="0"/>
          <w:i w:val="0"/>
        </w:rPr>
        <w:t>मृत्युंजय कोई जवाब देता उससे पहले महक कि नज़र उसके हाथ पर गई जहां पिलर पर मुक्का मारने की वजह से चोट लगी थी। उस चोट को देखकर महक ने तुरंत कहा,"आप ठीक तो है? आप के हाथ पे ये चोट कैसे लगी?"</w:t>
      </w:r>
      <w:r>
        <w:t xml:space="preserve"> </w:t>
      </w:r>
      <w:r>
        <w:rPr>
          <w:b w:val="0"/>
          <w:i w:val="0"/>
        </w:rPr>
        <w:t>महक को मृत्युंजय की बहुत फिक्र होने लगी उसने तुरंत एक वेटर को कहकर first aid kit मँगवाई और मृत्युंजय के घाव की पट्टी की। महक की ये फिक्र देखकर, मृत्युंजय के चेहरे पे मुस्कान आ गई।</w:t>
      </w:r>
      <w:r>
        <w:t xml:space="preserve"> </w:t>
      </w:r>
      <w:r>
        <w:rPr>
          <w:b w:val="0"/>
          <w:i w:val="0"/>
        </w:rPr>
        <w:t>वहीं शोभित अदिति को लेकर नीचे आ रहा था तभी उसने रास्ते में अदिति को डांटना शुरू कर दिया,"तुम इतनी छोटी सी हो तुम्हें ऐसी पार्टी में नहीं आना चाहिए। आज तुम्हें कुछ हो जाता तो?"</w:t>
      </w:r>
      <w:r>
        <w:t xml:space="preserve"> </w:t>
      </w:r>
      <w:r>
        <w:rPr>
          <w:b w:val="0"/>
          <w:i w:val="0"/>
        </w:rPr>
        <w:t>अब तक अदिति को शोभित एक अच्छा आदमी लग रहा था लेकिन उसकी बात सुन अदिति ने मुह बनाकर कहा,"मैं आप जैसे लोगों की तरह यहां पार्टी इन्जॉय करने नहीं आई थी। मैं यहां काम करने आई थी क्योंकि मैं आप लोगों की तरह पैदाइशी अमीर नहीं हूँ।"</w:t>
      </w:r>
      <w:r>
        <w:t xml:space="preserve"> </w:t>
      </w:r>
      <w:r>
        <w:rPr>
          <w:b w:val="0"/>
          <w:i w:val="0"/>
        </w:rPr>
        <w:t>इतना कहकर अदिति आगे चली गई और शोभित का मुह बंद हो गया। जैसे ही वो लोग नीचे आए अदिति को शोभित के साथ देखके महक ने पूछा,"अदिति तुम शोभित भैया के साथ क्या कर रही हो?"</w:t>
      </w:r>
      <w:r>
        <w:t xml:space="preserve"> </w:t>
      </w:r>
      <w:r>
        <w:rPr>
          <w:b w:val="0"/>
          <w:i w:val="0"/>
        </w:rPr>
        <w:t>महक की बात सुन शोभित ने कहा,"ओह तो इसका नाम अदिति है और तुम इसे जानती हो?"</w:t>
      </w:r>
      <w:r>
        <w:t xml:space="preserve"> </w:t>
      </w:r>
      <w:r>
        <w:rPr>
          <w:b w:val="0"/>
          <w:i w:val="0"/>
        </w:rPr>
        <w:t>महक ने तुरंत कहा,"नहीं, वो दरअसल इसने मुझे जूस दिया था और ये मुझे थोडी प्यारी लगी इसलिए हमने थोडी बात की। पर हुआ क्या है?"</w:t>
      </w:r>
      <w:r>
        <w:t xml:space="preserve"> </w:t>
      </w:r>
      <w:r>
        <w:rPr>
          <w:b w:val="0"/>
          <w:i w:val="0"/>
        </w:rPr>
        <w:t>शोभित ने महक और मृत्युंजय को सब कुछ बताया जिसके बाद मृत्युंजय ने कहा,"शोभित तुम इस बच्ची को इसके घर छोड के महक के साथ घर चले जाओ मुझे कुछ काम के लिए जाना होगा।"</w:t>
      </w:r>
      <w:r>
        <w:t xml:space="preserve"> </w:t>
      </w:r>
      <w:r>
        <w:rPr>
          <w:b w:val="0"/>
          <w:i w:val="0"/>
        </w:rPr>
        <w:t>शोभित कुछ पूछता उससे पहले ही मृत्युंजय कुछ bodyguards के साथ वहां से चला गया। कुछ देर में शोभित भी महक और अदिति को लेकर निकल गया।</w:t>
      </w:r>
      <w:r>
        <w:t xml:space="preserve"> </w:t>
      </w:r>
      <w:r>
        <w:rPr>
          <w:b w:val="0"/>
          <w:i w:val="0"/>
        </w:rPr>
        <w:t>शोभित और महक को घर पहुंचे 2 घंटे से ऊपर हो चुके थे लेकिन मृत्युंजय अब तक घर नहीं पहुँचा था।</w:t>
      </w:r>
      <w:r>
        <w:t xml:space="preserve"> </w:t>
      </w:r>
      <w:r>
        <w:rPr>
          <w:b w:val="0"/>
          <w:i w:val="0"/>
        </w:rPr>
        <w:t>शोभित ने मृत्युंजय को कॉल करने की कोशिश की लेकिन मृत्युंजय का फोन नहीं लग रहा था। शोभित ने बॉडीगार्ड्स को भी कॉल करने की कोशिश की लेकिन उन सबका फोन नेटवर्क एरिया से बाहर बता रहा था।</w:t>
      </w:r>
      <w:r>
        <w:t xml:space="preserve"> </w:t>
      </w:r>
      <w:r>
        <w:rPr>
          <w:b w:val="0"/>
          <w:i w:val="0"/>
        </w:rPr>
        <w:t>शोभित को मृत्युंजय की चिंता हो रही थी। वो जानता था मृत्युंजय का फोन बिना वजह बंद नहीं रहता था।</w:t>
      </w:r>
      <w:r>
        <w:t xml:space="preserve"> </w:t>
      </w:r>
      <w:r>
        <w:rPr>
          <w:b w:val="0"/>
          <w:i w:val="0"/>
        </w:rPr>
        <w:t>जहां एक तरफ महक और शोभित को मृत्युंजय की फिक्र हो रही थी और वो लोग उसका इंतज़ार कर रहे थे। वहीं दूसरी तरफ मृत्युंजय इस वक्त terror scope godown में एक सोफे पर अपने पैर के ऊपर पैर रखे बैठा हुआ था जहां रुद्र और चार्ली उसके सामने थे।</w:t>
      </w:r>
      <w:r>
        <w:t xml:space="preserve"> </w:t>
      </w:r>
      <w:r>
        <w:rPr>
          <w:b w:val="0"/>
          <w:i w:val="0"/>
        </w:rPr>
        <w:t>मृत्युंजय ने बडे ही आराम से रुद्र को देखा और मज़ाक उडाते हुए कहा,"इतनी कम उम्र है तुम्हारी, ये सारा काम धाम छोडकर अपने पापा का साथ दो। इस तरह सबसे दुश्मनी लेना तुम्हारे लिए खतरनाक हो सकता है।"</w:t>
      </w:r>
      <w:r>
        <w:t xml:space="preserve"> </w:t>
      </w:r>
      <w:r>
        <w:rPr>
          <w:b w:val="0"/>
          <w:i w:val="0"/>
        </w:rPr>
        <w:t>रुद्र ने हीरो बनने के लिए गन निकालकर मृत्युंजय पर point कर दी और दांत पीसते हुए कहा,"सुन फ्री advice देना और लेना, दोनों मुझे पसंद नहीं है। और दूसरी बात अपना ये धर्म पुराण किसी और के सामने जाकर सुनाना, मुझे नहीं।"</w:t>
      </w:r>
      <w:r>
        <w:t xml:space="preserve"> </w:t>
      </w:r>
      <w:r>
        <w:rPr>
          <w:b w:val="0"/>
          <w:i w:val="0"/>
        </w:rPr>
        <w:t>मृत्युंजय आज अकेला था इसीलिए पूरी तरह से बेखौफ था वो खुद चलके गन के करीब आया और बोला,"तुम्हें क्या लगता है बच्चे, मुझे इस दो टके के खिलौने से डर लगता है? लगता है अब तक तुम्हारे बाप ने तुम्हें ठीक से मेरे बारे में बताया नहीं है।"</w:t>
      </w:r>
      <w:r>
        <w:t xml:space="preserve"> </w:t>
      </w:r>
      <w:r>
        <w:rPr>
          <w:b w:val="0"/>
          <w:i w:val="0"/>
        </w:rPr>
        <w:t>चार्ली को मृत्युंजय की बातों से चिढ हो रही थी। उसने रुद्र से कहा,"इसकी बकवास क्या सुन रहे हो भैया? मारो साले को कान के नीचे, सारी हेकडी ठिकाने आ जाएगी।"</w:t>
      </w:r>
      <w:r>
        <w:t xml:space="preserve"> </w:t>
      </w:r>
      <w:r>
        <w:rPr>
          <w:b w:val="0"/>
          <w:i w:val="0"/>
        </w:rPr>
        <w:t>चार्ली ने अपनी बात पूरी की ही थी कि तभी अगले ही पल गन शॉट की आवाज आई। रुद्र ने चार्ली की तरफ देखा जो अपने पैर को पकडे जमीन पर बैठा हुआ था। रुद्र ये देख थोडा सा हैरान हो गया। चार्ली के पैर से खून निकल रहा था और मृत्युंजय के हाथ में गन थी जबकि रुद्र के हाथ खाली थे।</w:t>
      </w:r>
      <w:r>
        <w:t xml:space="preserve"> </w:t>
      </w:r>
      <w:r>
        <w:rPr>
          <w:b w:val="0"/>
          <w:i w:val="0"/>
        </w:rPr>
        <w:t>मृत्युंजय ने बिना किसी भाव के चार्ली को घूरकर कहा,"मेरा नाम मृत्युंजय सारंग है, मेरे नाम का मतलब है जिसने मौत पे जीत हासिल की हो। मुझे इन खोखली धमकियों से डर नहीं लगता। तुम सिर्फ धमकी देना जानते हो लेकिन मैं किसी को भी मौत के घाट उतार सकता हूं समझे।"</w:t>
      </w:r>
      <w:r>
        <w:t xml:space="preserve"> </w:t>
      </w:r>
      <w:r>
        <w:rPr>
          <w:b w:val="0"/>
          <w:i w:val="0"/>
        </w:rPr>
        <w:t>रुद्र मृत्युंजय की इस हरकत पे गुस्से से भर गया। उसने चिल्लाकर कहा,"तुम्हारी हिम्मत कैसे हुई मेरे दोस्त पर गोली चलाने की? मेरे ही घर आकर मुझे धमकी देने की? तुम्हें क्या लगता है मैं तुमसे डरता हूँ? अगर तुम मृत्युंजय हो तो मैं भी रुद्र हूँ जो तबाही ला सकता है।"</w:t>
      </w:r>
      <w:r>
        <w:t xml:space="preserve"> </w:t>
      </w:r>
      <w:r>
        <w:rPr>
          <w:b w:val="0"/>
          <w:i w:val="0"/>
        </w:rPr>
        <w:t>मृत्युंजय को रुद्र के गुस्से से या चिल्लाने से कोई फर्क नहीं पड रहा था। उसने आराम से उसकी गन से खेलते हुए कहा,"मैं तुम्हें कोई धमकी  नहीं दे रहा बस समझा रहा हूँ, तुम हमारे रास्ते में मत आओ और मैं तुम्हारे रास्ते में नहीं आऊंगा। दोबारा मुझसे और मेरी बीवी से दूर रहना और उसकी तरफ आंख उठाकर भी मत देखना।"</w:t>
      </w:r>
      <w:r>
        <w:t xml:space="preserve"> </w:t>
      </w:r>
      <w:r>
        <w:rPr>
          <w:b w:val="0"/>
          <w:i w:val="0"/>
        </w:rPr>
        <w:t>मृत्युंजय अपनी बात कहकर मुडकर जाने को हुआ लेकिन तभी रुद्र ने शांत होकर कहा,"तुम्हें डर नहीं लगता, अगर कहीं आते जाते तुम्हारी गाडी ब्लास्ट हो गई और तुम मौत के मुह में चले गए, या किसी ने तुम्हें ज़हर देकर मार दिया, या फिर  कोई 2 सेन्टीमीटर की छोटी सी गोली तुम्हारे दिल के आरपार हो गई तो? कभी सोचा है?"</w:t>
      </w:r>
      <w:r>
        <w:t xml:space="preserve"> </w:t>
      </w:r>
      <w:r>
        <w:rPr>
          <w:b w:val="0"/>
          <w:i w:val="0"/>
        </w:rPr>
        <w:t>मृत्युंजय रुद्र की बात सुन मुस्कुराने लगा। उसने तिरछी मुस्कान के साथ कहा,"मेरी मौत तभी होगी जब मैं चाहूंगा इसलिए तुम्हें उसकी फिक्र करने की जरूरत नहीं है। तुम बस अपनी, अपने बाप की, अपने business की और अपने इस छोटे से दोस्त की फिक्र करो।"</w:t>
      </w:r>
      <w:r>
        <w:t xml:space="preserve"> </w:t>
      </w:r>
      <w:r>
        <w:rPr>
          <w:b w:val="0"/>
          <w:i w:val="0"/>
        </w:rPr>
        <w:t>रुद्र मृत्युंजय को घूरने लगा। मृत्युंजय ने अभी भी उसकी गन पकड रखी थी। उसने रुद्र की गन की सारी बुलेट निकालकर फेंक दी और खाली रिवाल्वर को रुद्र की तरफ उछालकर कहा,"ऐसे छोटे-मोटे खिलौने से मत खेला करो, चोट लग जाएगी।"</w:t>
      </w:r>
      <w:r>
        <w:t xml:space="preserve"> </w:t>
      </w:r>
      <w:r>
        <w:rPr>
          <w:b w:val="0"/>
          <w:i w:val="0"/>
        </w:rPr>
        <w:t>रुद्र मृत्युंजय को मारने के लिए आगे बढा तो मृत्युंजय ने उसके कॉलर को पकड लिया और उसे सोफे पर फेंक दिया। उसने रुद्र पर हल्का झुककर कहा,"अभी बच्चे हो तुम मेरे सामने, तुम्हारे दूध के दांत भी नहीं निकले , तो अच्छा होगा अपनी औकात में रहो वरना तुम्हारे बाप को जो मैंने कहा है, वो मैं करके भी दिखा सकता हूँ और मुझे कोई रोक नहीं पाएगा।"</w:t>
      </w:r>
      <w:r>
        <w:t xml:space="preserve"> </w:t>
      </w:r>
      <w:r>
        <w:rPr>
          <w:b w:val="0"/>
          <w:i w:val="0"/>
        </w:rPr>
        <w:t>रुद्र ने मृत्युंजय की आँखों में देखा जिनमें उसे पागलपन नज़र आ रहा था। इस पल में वो समझ गया था कि मृत्युंजय कोई छोटा मोटा गुंडा नहीं था जिससे वो आसानी से जीत सकता था। मृत्युंजय वो आग था जो सब कुछ जलाकर राख कर सकता था। वो मृत्युंजय का डरावना औरा देख थोडा घबरा गया जिसे देख मृत्युंजय ने उसके गाल थपथपाकर कहा,"ये डर सूट कर रहा है तुम्हें।"</w:t>
      </w:r>
      <w:r>
        <w:t xml:space="preserve"> </w:t>
      </w:r>
      <w:r>
        <w:rPr>
          <w:b w:val="0"/>
          <w:i w:val="0"/>
        </w:rPr>
        <w:t>रुद्र के गाल थपथपाकर मृत्युंजय एक हल्की सी स्माइल के साथ वहां से निकल गया। चार्ली जो दर्द और डर के मारे एक ही जगह पर पडा था वो मृत्युंजय के जाने के बाद रुद्र की तरफ देखकर बोला,"अरे भैया तुमने उसे जाने क्यों दिया यार? तुम्हें उसे मारना चाहिए था।"</w:t>
      </w:r>
      <w:r>
        <w:t xml:space="preserve"> </w:t>
      </w:r>
      <w:r>
        <w:rPr>
          <w:b w:val="0"/>
          <w:i w:val="0"/>
        </w:rPr>
        <w:t>रुद्र ने गुस्से में चार्ली को घूरकर कहा,"अबे पागल हो क्या? उसकी आँखें देखी नहीं थी क्या, वो पूरा का पूरा पागल है और काफी डरावना भी, बिल्कुल एक राक्षस की तरह।"</w:t>
      </w:r>
      <w:r>
        <w:t xml:space="preserve"> </w:t>
      </w:r>
      <w:r>
        <w:rPr>
          <w:b w:val="0"/>
          <w:i w:val="0"/>
        </w:rPr>
        <w:t>रुद्र ने देखा चार्ली के पैर पे गोली लगी थी इसलिए उसने चार्ली को उठा लिया और कहा,"पहले चलकर अभिलाष से निपटते है उसके बाद देखते हैं क्या करना है इस मामले का।"</w:t>
      </w:r>
      <w:r>
        <w:t xml:space="preserve"> </w:t>
      </w:r>
      <w:r>
        <w:rPr>
          <w:b w:val="0"/>
          <w:i w:val="0"/>
        </w:rPr>
        <w:t>चार्ली ने छोटा सा मुह बनाकर कहा,"कुछ भी हो भाई, मैं मनाली छोडकर नहीं जाऊंगा, मुझे नहीं करना बिजनेस, नहीं जाना कहीं और।"</w:t>
      </w:r>
      <w:r>
        <w:t xml:space="preserve"> </w:t>
      </w:r>
      <w:r>
        <w:rPr>
          <w:b w:val="0"/>
          <w:i w:val="0"/>
        </w:rPr>
        <w:t>रुद्र ने चार्ली के सर पर मारकर कहा,"अबे साले तो  मैं कौन सा यहां से जाने के लिए मर रहा हूँ, मुझे भी तो मेरी जानेमन चाहिए लेकिन जो ये रायता इस राक्षस ने फैलाया है उसे भी तो समेटना होगा ना! वहाँ अभिलाष के दिल की धडकने बुलेट ट्रेन के जैसी तेज़ हो गई है। वो हमको यहां से भेजे बिना मानेगा नहीं। पर देखते है क्या कर सकते है। अभी पहले चुपचाप यहां से चलो।"</w:t>
      </w:r>
      <w:r>
        <w:t xml:space="preserve"> </w:t>
      </w:r>
      <w:r>
        <w:rPr>
          <w:b w:val="0"/>
          <w:i w:val="0"/>
        </w:rPr>
        <w:t>रुद्र अब भी महक के बारे में सोच रहा था ये देख चार्ली ने उसे घूरकर कहा,"साला यहां हमें गोली लगी है और तुम्हें अभी भी उसकी बीवी की पडी है। लगता है तुम्हारे लिए किसी लौंडिया का बंदोबस्त करना ही पडेगा।"</w:t>
      </w:r>
      <w:r>
        <w:t xml:space="preserve"> </w:t>
      </w:r>
      <w:r>
        <w:rPr>
          <w:b w:val="0"/>
          <w:i w:val="0"/>
        </w:rPr>
        <w:t>रुद्र ने चार्ली को डांटकर कहा,"बकवास करना बंद करो और चलो अब।"</w:t>
      </w:r>
      <w:r>
        <w:t xml:space="preserve"> </w:t>
      </w:r>
      <w:r>
        <w:rPr>
          <w:b w:val="0"/>
          <w:i w:val="0"/>
        </w:rPr>
        <w:t>रुद्र ने चार्ली को गोद में उठा रखा था क्योंकि उसे गोली लगी थी, वो उसे लेकर गोदाम से बाहर आ गया। उसने चार्ली को गाडी में बिठाया और सीधा हॉस्पिटल के लिए निकल गया।</w:t>
      </w:r>
      <w:r>
        <w:t xml:space="preserve"> </w:t>
      </w:r>
      <w:r>
        <w:rPr>
          <w:b w:val="0"/>
          <w:i w:val="0"/>
        </w:rPr>
        <w:t>मृत्युंजय ने रुद्र को महक से दूर रहने के लिए धमकाया था तो वहीं महक और शोभित मृत्युंजय के वक्त से ना लौटने की वजह से परेशान थे। दोनों हॉल में बैठे मृत्युंजय का इंतज़ार कर रहे थे तभी लगभग देर रात मृत्युंजय घर वापस लौटा। मृत्युंजय के वापस आने पर शोभित relax हो गया वहीं महक ने भी चैन की सांस ली।</w:t>
      </w:r>
      <w:r>
        <w:t xml:space="preserve"> </w:t>
      </w:r>
      <w:r>
        <w:rPr>
          <w:b w:val="0"/>
          <w:i w:val="0"/>
        </w:rPr>
        <w:t>जैसे ही मृत्युंजय घर में दाखिल हुआ शोभित ने पूछा,"भाई आप कहाँ रह गए थे और आपका फोन क्यों नहीं लग रहा था?"</w:t>
      </w:r>
      <w:r>
        <w:t xml:space="preserve"> </w:t>
      </w:r>
      <w:r>
        <w:rPr>
          <w:b w:val="0"/>
          <w:i w:val="0"/>
        </w:rPr>
        <w:t>मृत्युंजय ने कहा,"वो कुछ ज़रूरी काम आ गया था इसी वजह से जाना पडा, और तुम तो जानते हो, यहां जगह जगह नेटवर्क issue होते रहते है।"</w:t>
      </w:r>
      <w:r>
        <w:t xml:space="preserve"> </w:t>
      </w:r>
      <w:r>
        <w:rPr>
          <w:b w:val="0"/>
          <w:i w:val="0"/>
        </w:rPr>
        <w:t>मृत्युंजय का जवाब सुन शोभित ने हाँ में सर हिलाया और शांति से अपने कमरे में चला गया। उसके जाते ही महक मृत्युंजय के पास आई और बोली,"अगर ऐसी बात थी तो आप कम से कम एक मैसेज तो कर ही सकते थे ना! मैं घबरा गई थी।"</w:t>
      </w:r>
      <w:r>
        <w:t xml:space="preserve"> </w:t>
      </w:r>
      <w:r>
        <w:rPr>
          <w:b w:val="0"/>
          <w:i w:val="0"/>
        </w:rPr>
        <w:t>मृत्युंजय महक से कुछ कहने जा ही रहा था कि तभी वो रुक गया। उसने कुछ सोचकर कहा,"मैं कोई छोटा बच्चा नहीं हूँ जो खो जाऊंगा। तुम्हें मेरी इतनी फिक्र करने की ज़रूरत नहीं है। वैसे तुमने कुछ खाया या अभी भी भूखी हो?"</w:t>
      </w:r>
      <w:r>
        <w:t xml:space="preserve"> </w:t>
      </w:r>
      <w:r>
        <w:rPr>
          <w:b w:val="0"/>
          <w:i w:val="0"/>
        </w:rPr>
        <w:t>महक ने प्यार से कहा,"वो मैंने सोचा था अगर आज हम साथ खाते तो..।"</w:t>
      </w:r>
      <w:r>
        <w:t xml:space="preserve"> </w:t>
      </w:r>
      <w:r>
        <w:rPr>
          <w:b w:val="0"/>
          <w:i w:val="0"/>
        </w:rPr>
        <w:t>महक की बात पूरी होती उससे पहले ही मृत्युंजय ने कहा,"महक तुम्हें वक्त पर खा लेना चाहिए था, मेरा कोई ठिकाना नहीं है. मुझे आने में देर भी हो सकती थी। मैं जानता हूँ हम इस रिश्ते को मौका दे रहे है लेकिन भूलो मत ये रिश्ता अभी भी normal नहीं है।"</w:t>
      </w:r>
      <w:r>
        <w:t xml:space="preserve"> </w:t>
      </w:r>
      <w:r>
        <w:rPr>
          <w:b w:val="0"/>
          <w:i w:val="0"/>
        </w:rPr>
        <w:t>महक पूरे दिन से भूखी थी, ऊपर से मृत्युंजय के इस तरह डांटने से महक को बहुत ठेस पहुंची। उसकी आँखों में आँसू आ गए जिन्हें मृत्युंजय देखकर भी अनदेखा कर रहा था। महक ने नाराज़ होकर मृत्युंजय से कहा,</w:t>
      </w:r>
      <w:r>
        <w:t xml:space="preserve"> </w:t>
      </w:r>
      <w:r>
        <w:rPr>
          <w:b w:val="0"/>
          <w:i w:val="0"/>
        </w:rPr>
        <w:t>"मैं जानती हूँ ये रिश्ता normal रिश्तों जैसा नहीं है लेकिन हम कोशिश तो कर सकते है ना! मैं बस वही कर रही हूँ क्या आप उसमें मेरा साथ नहीं दे सकते? और अगर साथ नहीं दे सकते तो क्या मुझे कोशिश भी नहीं करने दे सकते? आप मेरे साथ ऐसा क्यों कर रहे है? आपको समझना इतना मुश्किल क्यों है मिस्टर सारंग?"</w:t>
      </w:r>
      <w:r>
        <w:t xml:space="preserve"> </w:t>
      </w:r>
      <w:r>
        <w:rPr>
          <w:b w:val="0"/>
          <w:i w:val="0"/>
        </w:rPr>
        <w:t>महक एक सांस में इतना सब कुछ बोल गई। उसकी आवाज़ में उसका दर्द साफ सुनाई दे रहा था जो मृत्युंजय को अच्छा नहीं लगा। आखिरकार महक के आंसुओं के सामने वो पिघल गया और सोफे से खडा होकर महक के पास गया। उसने महक के आँसू पोंछे और कहा,"हमारा रिश्ता चाहे जैसा भी हो लेकिन चल तो रहा है ना। क्या तुम इसे अपने आप बढने के लिए थोडा वक्त नहीं दे सकती?"</w:t>
      </w:r>
      <w:r>
        <w:t xml:space="preserve"> </w:t>
      </w:r>
      <w:r>
        <w:rPr>
          <w:b w:val="0"/>
          <w:i w:val="0"/>
        </w:rPr>
        <w:t>महक ने अचानक मृत्युंजय का हाथ पकड लिया और बोली,"नहीं, मुझसे नहीं हो रहा। मुझे लगता है जैसे अगर मैंने ऐसा किया तो आप मुझसे दूर हो जाएंगे और मैं आपसे दूर नहीं होना चाहती।"</w:t>
      </w:r>
      <w:r>
        <w:t xml:space="preserve"> </w:t>
      </w:r>
      <w:r>
        <w:rPr>
          <w:b w:val="0"/>
          <w:i w:val="0"/>
        </w:rPr>
        <w:t>महक की बात सुन मृत्युंजय थोडा shock हो गया लेकिन फिर उसने महक के गाल पर हाथ रखकर कहा,"शांत हो जाओ, रोना बंद करो और कुछ खा के सो जाओ। रात काफी हो गई है, मैं तुम्हें परेशान नहीं करना चाहता। हम कल इस बारे में बात करते है।"</w:t>
      </w:r>
      <w:r>
        <w:t xml:space="preserve"> </w:t>
      </w:r>
      <w:r>
        <w:rPr>
          <w:b w:val="0"/>
          <w:i w:val="0"/>
        </w:rPr>
        <w:t>जिस तरह मृत्युंजय ने महक को छुआ था ये महक को थोडा अलग लगा। उसे मृत्युंजय की आँखों में सच्चाई नज़र आ रही थी। उसने आगे मृत्युंजय से कुछ नहीं कहा और थोडा बहुत खाना खा लिया जिसके बाद दोनों बेडरूम में चले गए।</w:t>
      </w:r>
      <w:r>
        <w:t xml:space="preserve"> </w:t>
      </w:r>
      <w:r>
        <w:rPr>
          <w:b w:val="0"/>
          <w:i w:val="0"/>
        </w:rPr>
        <w:t>मृत्युंजय वॉशरूम में फ्रेश होने गया हुआ था। महक सोने की कोशिश कर रही थी लेकिन उसे नींद नहीं आ रही थी इसलिए वो उठकर बैठ गई। महक किसी सोच में थी तभी मृत्युंजय का फोन बजा। मृत्युंजय का फोन महक की बेड्साइड पे पड़ा था इसलिए महक का ध्यान तुरंत वहा चला गया।</w:t>
      </w:r>
      <w:r>
        <w:t xml:space="preserve"> </w:t>
      </w:r>
      <w:r>
        <w:rPr>
          <w:b w:val="0"/>
          <w:i w:val="0"/>
        </w:rPr>
        <w:t>फोन की स्क्रीन पर किसी शीतल नाम की लडकी का मैसेज दिख रहा था। ये नाम पढ़ते ही महक को उस दिन की याद आई जब शोभित ने इस लडकी का ज़िक्र किया था। महक ने तुरंत मृत्युंजय का फोन उठा लिया और उस मैसेज को पढने लगी जिसमें लिखा था।</w:t>
      </w:r>
      <w:r>
        <w:t xml:space="preserve"> </w:t>
      </w:r>
      <w:r>
        <w:rPr>
          <w:b w:val="0"/>
          <w:i w:val="0"/>
        </w:rPr>
        <w:t>"मुझे पता चला तुम जल्द ही असम आने वाले हो। तुम्हें पता नहीं है ये सुन के मुझे कितनी खुशी हुई है। हमने बचपन में जो पल साथ बिताए थे वो बार बार मेरी आँखों के सामने आ रहे है। मैं तुम्हारे आने का बेसब्री से इंतज़ार करूंगी। तुम्हारी शीतल।"</w:t>
      </w:r>
      <w:r>
        <w:t xml:space="preserve"> </w:t>
      </w:r>
      <w:r>
        <w:rPr>
          <w:b w:val="0"/>
          <w:i w:val="0"/>
        </w:rPr>
        <w:t>ये मैसेज पढने के बाद महक की आँखें हैरानी से बडी हो गई।</w:t>
      </w:r>
      <w:r>
        <w:t xml:space="preserve"> </w:t>
      </w:r>
      <w:r>
        <w:rPr>
          <w:b w:val="0"/>
          <w:i w:val="0"/>
        </w:rPr>
        <w:t>"उसने मन ही मन कहा,"शोभित भैया ने कहा था कि ये इनकी एक तरफा आशिक है लेकिन अगर ऐसा है तो उसने बचपन की यादों का ज़िक्र क्यों किया? क्या मुझे इस बारे में उनसे बात करनी चाहिए? नहीं अभी अभी हमारे बीच बहस हुई थी, मुझे नहीं लगता ये वक्त सही है वैसे भी अगर ऐसा कुछ होता तो ये मुझसे कभी शादी नहीं करते।"</w:t>
      </w:r>
      <w:r>
        <w:rPr>
          <w:b w:val="0"/>
          <w:i w:val="0"/>
        </w:rPr>
        <w:t>महक यही सब सोच रही थी तभी उसे मृत्युंजय के बाहर आने की आवाज़ सुनाई दी और उसने तुरंत फोन साइड में रख दिया और अपनी जगह पर लेट गई।</w:t>
      </w:r>
      <w:r>
        <w:t xml:space="preserve"> </w:t>
      </w:r>
      <w:r>
        <w:rPr>
          <w:b w:val="0"/>
          <w:i w:val="0"/>
        </w:rPr>
        <w:t>बाहर आकर मृत्युंजय आराम से बिस्तर पर लेट गया और महक को बाहों में भर के सो गया। वहीं महक भी शीतल के बारे में भूलकर आराम से मृत्युंजय की बाहों में सो गई।</w:t>
      </w:r>
      <w:r>
        <w:t xml:space="preserve"> </w:t>
      </w:r>
      <w:r>
        <w:rPr>
          <w:b w:val="0"/>
          <w:i w:val="0"/>
        </w:rPr>
        <w:t>कौन है ये शीतल और क्या रिश्ता है उसका मृत्युंजय से?</w:t>
      </w:r>
      <w:r>
        <w:t xml:space="preserve"> </w:t>
      </w:r>
      <w:r>
        <w:rPr>
          <w:b w:val="0"/>
          <w:i w:val="0"/>
        </w:rPr>
        <w:t>क्या महक की कोशिशे मृत्युंजय को उसके पास लाएगी या ये शीतल नाम की मुसीबत उन्हें और दूर कर देगी?</w:t>
      </w:r>
      <w:r>
        <w:t xml:space="preserve"> </w:t>
      </w:r>
      <w:r>
        <w:rPr>
          <w:b w:val="0"/>
          <w:i w:val="0"/>
        </w:rPr>
        <w:t>क्या मृत्युंजय की धमकी के बाद रुद्र महक का पीछा छोड देगा?</w:t>
      </w:r>
      <w:r>
        <w:t xml:space="preserve"> </w:t>
      </w:r>
      <w:r>
        <w:rPr>
          <w:b w:val="0"/>
          <w:i w:val="0"/>
        </w:rPr>
        <w:t>;;;;;;;</w:t>
      </w:r>
    </w:p>
    <w:p>
      <w:r>
        <w:br w:type="page"/>
      </w:r>
    </w:p>
    <w:p>
      <w:pPr>
        <w:pStyle w:val="Heading1"/>
      </w:pPr>
      <w:r>
        <w:t xml:space="preserve">Ep 25 - तुम सिर्फ मेरी हो!  </w:t>
      </w:r>
    </w:p>
    <w:p>
      <w:r>
        <w:rPr>
          <w:b w:val="0"/>
          <w:i w:val="0"/>
        </w:rPr>
        <w:t>अगली सुबह जब महक की नींद खुली तो उसने देखा मृत्युंजय उसे गले लगा कर सो रहा था। मृत्युंजय सोते हुए काफी मासूम लग रहा था जिसे देखकर महक बोली,"सोते हुए कितने मासूम लगते हो लेकिन उठते ही हिटलर।"</w:t>
      </w:r>
      <w:r>
        <w:t xml:space="preserve"> </w:t>
      </w:r>
      <w:r>
        <w:rPr>
          <w:b w:val="0"/>
          <w:i w:val="0"/>
        </w:rPr>
        <w:t>महक ने इतना कहा ही था कि तभी आँखें बंद करके लेटे हुए मृत्युंजय ने कहा,"रोज़ सुबह इस तरह मेरी बुराई करना ज़रूरी है?"</w:t>
      </w:r>
      <w:r>
        <w:t xml:space="preserve"> </w:t>
      </w:r>
      <w:r>
        <w:rPr>
          <w:b w:val="0"/>
          <w:i w:val="0"/>
        </w:rPr>
        <w:t>मृत्युंजय की आवाज सुन महक अचानक हैरान हो गई,"आप जाग रहे हो?"</w:t>
      </w:r>
      <w:r>
        <w:t xml:space="preserve"> </w:t>
      </w:r>
      <w:r>
        <w:rPr>
          <w:b w:val="0"/>
          <w:i w:val="0"/>
        </w:rPr>
        <w:t>मृत्युंजय ने आँखें खोलकर महक को देखा तो महक उठकर बैठ गई।"ऐसे चोरी छिपे किसी की बात सुनना भी गलत बात है क्या आप ये नहीं जानते? खैर वो सब छोडिए हमारी फ्लाइट का क्या टाइम है? मुझे तैयारी भी करनी है।"</w:t>
      </w:r>
      <w:r>
        <w:t xml:space="preserve"> </w:t>
      </w:r>
      <w:r>
        <w:rPr>
          <w:b w:val="0"/>
          <w:i w:val="0"/>
        </w:rPr>
        <w:t>महक अपने बाल बांधकर खडी होने लगी लेकिन तभी मृत्युंजय ने उसे वापस बिस्तर पर खींच लिया,"दोपहर की फ्लाइट है और मैं अभी यहीं पर हूं।"</w:t>
      </w:r>
      <w:r>
        <w:t xml:space="preserve"> </w:t>
      </w:r>
      <w:r>
        <w:rPr>
          <w:b w:val="0"/>
          <w:i w:val="0"/>
        </w:rPr>
        <w:t>महक कुछ कहती उससे पहले ही मृत्युंजय उसके होठों के करीब जाने लगा। महक उसकी नज़र देखकर ही समझ गई थी कि मृत्युंजय क्या करने वाला था इसलिए उसने उसके सीने पर हाथ रखकर उसे रोक दिया,"नहीं! बिल्कुल भी नहीं।"</w:t>
      </w:r>
      <w:r>
        <w:t xml:space="preserve"> </w:t>
      </w:r>
      <w:r>
        <w:rPr>
          <w:b w:val="0"/>
          <w:i w:val="0"/>
        </w:rPr>
        <w:t>मृत्युंजय ने महक को घूरकर देखा और निराश होकर बिस्तर से उतर गया। महक ने ये देख एक राहत की सांस ली। मृत्युंजय सीधा बाथरूम की तरफ चला गया और उसने कहा,"मैं कुछ काम खत्म करने जाऊंगा लेकिन जल्दी वापस आ जाऊंगा। अगर ज़्यादा देर यहां रुका तो शायद खुद को कंट्रोल नहीं कर पाऊँगा।"</w:t>
      </w:r>
      <w:r>
        <w:t xml:space="preserve"> </w:t>
      </w:r>
      <w:r>
        <w:rPr>
          <w:b w:val="0"/>
          <w:i w:val="0"/>
        </w:rPr>
        <w:t>महक ने उसकी बात सुन हाँ में सर हिलाया लेकिन फिर उसे समझ आया मृत्युंजय उससे क्या कहना चाह रहा था। ये सोचकर महक की आँखें शर्म से झुक गई। कुछ ही देर में वो breakfast की तैयारी करने चली गई।</w:t>
      </w:r>
      <w:r>
        <w:t xml:space="preserve"> </w:t>
      </w:r>
      <w:r>
        <w:rPr>
          <w:b w:val="0"/>
          <w:i w:val="0"/>
        </w:rPr>
        <w:t>महक ने मृत्युंजय और शोभित को breakfast सर्व किया और फिर मृत्युंजय से कहा,"सुनिए! क्या मैं आखिरी बार शिवु से मिलकर आ सकती हूं? उसकी मॉम ने कहा था कि मैं...।"</w:t>
      </w:r>
      <w:r>
        <w:t xml:space="preserve"> </w:t>
      </w:r>
      <w:r>
        <w:rPr>
          <w:b w:val="0"/>
          <w:i w:val="0"/>
        </w:rPr>
        <w:t>उसकी बात पूरी होने से पहले ही मृत्युंजय ने कहा,"हां चली जाओ लेकिन आधे घंटे में वापस आ जाना क्योंकि हम लोग 2 घंटे में निकलने वाले हैं।"</w:t>
      </w:r>
      <w:r>
        <w:t xml:space="preserve"> </w:t>
      </w:r>
      <w:r>
        <w:rPr>
          <w:b w:val="0"/>
          <w:i w:val="0"/>
        </w:rPr>
        <w:t>महक ने चुपचाप हाँ में सर हिलाया और वहाँ से निकल गई। उसके जाने के बाद शोभित ने मृत्युंजय से कहा,"not bad भाई, आपने काफी अच्छे से भाभी को डरा धमका कर रखा है।"</w:t>
      </w:r>
      <w:r>
        <w:t xml:space="preserve"> </w:t>
      </w:r>
      <w:r>
        <w:rPr>
          <w:b w:val="0"/>
          <w:i w:val="0"/>
        </w:rPr>
        <w:t>शोभित की बात सुन मृत्युंजय ने आंखें छोटी करके कहा,"तुम अपना मुह बंद करके रखो। मैंने उसे मारा पीटा नहीं है। ये उसकी गलती है जो वो मुझसे डरती है।"</w:t>
      </w:r>
      <w:r>
        <w:t xml:space="preserve"> </w:t>
      </w:r>
      <w:r>
        <w:rPr>
          <w:b w:val="0"/>
          <w:i w:val="0"/>
        </w:rPr>
        <w:t>मृत्युंजय की बात सुन शोभित ने taunt मारा,"हां हां उनकी ही गलती है, जबकि आपने तो इतने अच्छे तरीके से उनसे शादी की, उन्हें मनाया फिर भी वो आपसे डरती है तो गलती तो उनकी ही हुई ना।"</w:t>
      </w:r>
      <w:r>
        <w:t xml:space="preserve"> </w:t>
      </w:r>
      <w:r>
        <w:rPr>
          <w:b w:val="0"/>
          <w:i w:val="0"/>
        </w:rPr>
        <w:t>मृत्युंजय ने शोभित को मुक्का दिखाते हुए कहा,"लगता है काफी वक्त से तुम्हारी मरम्मत नहीं हुई, तुम्हें अब उसकी सख्त ज़रूरत है क्यों?"</w:t>
      </w:r>
      <w:r>
        <w:t xml:space="preserve"> </w:t>
      </w:r>
      <w:r>
        <w:rPr>
          <w:b w:val="0"/>
          <w:i w:val="0"/>
        </w:rPr>
        <w:t>शोभित ने तुरंत कहा,"नहीं नहीं इसे आप अमृत भैया के लिए बचा कर रखो। मुझे नहीं चाहिए।"</w:t>
      </w:r>
      <w:r>
        <w:t xml:space="preserve"> </w:t>
      </w:r>
      <w:r>
        <w:rPr>
          <w:b w:val="0"/>
          <w:i w:val="0"/>
        </w:rPr>
        <w:t>अमृत के जिक्र पर मृत्युंजय ने तुरंत पूछा,"अरे हाँ आज वो वापस आ रहा था ना? कब तक पहुंचेगा?"</w:t>
      </w:r>
      <w:r>
        <w:t xml:space="preserve"> </w:t>
      </w:r>
      <w:r>
        <w:rPr>
          <w:b w:val="0"/>
          <w:i w:val="0"/>
        </w:rPr>
        <w:t>शोभित मृत्युंजय की बात पर बोला,"वो इंडिया तो आ चुके हैं लेकिन उन्होंने कहा कि वो ट्रेन में सफर करेंगे और आप तो जानते है ट्रेन से मुंबई पहुँचने में उन्हें दो तीन दिन तो लगेंगे।"</w:t>
      </w:r>
      <w:r>
        <w:t xml:space="preserve"> </w:t>
      </w:r>
      <w:r>
        <w:rPr>
          <w:b w:val="0"/>
          <w:i w:val="0"/>
        </w:rPr>
        <w:t>मृत्युंजय ये सुन चिढ गया,"What rubbish, क्या वो फ्लाइट में नहीं आ सकता था? वो लडका खुद भी अजीब है और उसकी choice भी अजीब हैं।"</w:t>
      </w:r>
    </w:p>
    <w:p>
      <w:r>
        <w:rPr>
          <w:b w:val="0"/>
          <w:i w:val="0"/>
        </w:rPr>
        <w:t>"वही तो अमृत भाई को आपसे अलग बनाता है क्योंकि वो आपकी तरह पैसों का रौब नहीं झाडते।"शोभित खुद को ये बोलने से रोक नहीं पाया जिस पे मृत्युंजय उसे जानलेवा नज़रों से घूरने लगा।</w:t>
      </w:r>
      <w:r>
        <w:t xml:space="preserve"> </w:t>
      </w:r>
      <w:r>
        <w:rPr>
          <w:b w:val="0"/>
          <w:i w:val="0"/>
        </w:rPr>
        <w:t>मृत्युंजय के इस तरह घूरने पर शोभित यहां वहां देखने लगा। जिस पर मृत्युंजय अपना कोट ठीक करके वहां से निकल गया।</w:t>
      </w:r>
      <w:r>
        <w:t xml:space="preserve"> </w:t>
      </w:r>
      <w:r>
        <w:rPr>
          <w:b w:val="0"/>
          <w:i w:val="0"/>
        </w:rPr>
        <w:t>महक शिवांश को अलविदा कहने उसके घर पहुंची। जब महक दरवाज़े पर पहुंची तो उसने देखा घर का दरवाज़ा पहले से ही खुला हुआ था। महक ने आवाज़ लगाई लेकिन अंदर से किसी ने जवाब नहीं दिया तो महक खुद अंदर चली गई।</w:t>
      </w:r>
      <w:r>
        <w:t xml:space="preserve"> </w:t>
      </w:r>
      <w:r>
        <w:rPr>
          <w:b w:val="0"/>
          <w:i w:val="0"/>
        </w:rPr>
        <w:t>वो घर लगभग उनकी हवेली जैसा ही था बस थोडा छोटा था। महक आसपास देख रही थी तभी उसे किचन से दो लोगों की आवाज़ सुनाई दी जिनमें एक आदमी और एक औरत थी। औरत ने आदमी से कहा,"मुझे pancake खाने का मन हो रहा है और शिव को नूडल्स खाने है तो तुम वो बना दोगे? तब तक मैं शिव को रेडी कर देती हूँ।"</w:t>
      </w:r>
      <w:r>
        <w:t xml:space="preserve"> </w:t>
      </w:r>
      <w:r>
        <w:rPr>
          <w:b w:val="0"/>
          <w:i w:val="0"/>
        </w:rPr>
        <w:t>उस आदमी ने प्यार से उस औरत से कहा,"जो हुकुम मैडम।"</w:t>
      </w:r>
      <w:r>
        <w:t xml:space="preserve"> </w:t>
      </w:r>
      <w:r>
        <w:rPr>
          <w:b w:val="0"/>
          <w:i w:val="0"/>
        </w:rPr>
        <w:t>वो औरत शिवांश की माँ गौरी थी और वो आदमी उसका पति शिवाय रॉय कपूर। जैसे ही गौरी किचन से बाहर आई उसने देखा हॉल में महक खडी थी। महक को देख गौरी खुश हो गई। उसने कहा,"अरे महक आप यहां!"</w:t>
      </w:r>
      <w:r>
        <w:t xml:space="preserve"> </w:t>
      </w:r>
      <w:r>
        <w:rPr>
          <w:b w:val="0"/>
          <w:i w:val="0"/>
        </w:rPr>
        <w:t>महक अचानक इस तरह अंदर आने पर शर्मिंदा थी। उसने हिचकिचाते हुए कहा,"वो दरअसल हम आज वापस लौट रहे थे तो मैंने सोचा आपसे और शिवांश से मिलके जाऊँ, सॉरी इस तरह बिना बताए अंदर आने के लिए, वो दरवाज़ा खुला था तो मैं..।"</w:t>
      </w:r>
      <w:r>
        <w:t xml:space="preserve"> </w:t>
      </w:r>
      <w:r>
        <w:rPr>
          <w:b w:val="0"/>
          <w:i w:val="0"/>
        </w:rPr>
        <w:t>महक का explanation सुन गौरी ने कहा,"कोई बात नहीं महक, आपको इतना फॉर्मल होने की ज़रूरत नहीं है आइए ना!"</w:t>
      </w:r>
      <w:r>
        <w:t xml:space="preserve"> </w:t>
      </w:r>
      <w:r>
        <w:rPr>
          <w:b w:val="0"/>
          <w:i w:val="0"/>
        </w:rPr>
        <w:t>गौरी ने महक को सोफ़े पर बैठने को कहा और शिवांश को आवाज़ लगाई,"शिव बेटा देखो आपसे कौन मिलने आया है।"</w:t>
      </w:r>
      <w:r>
        <w:t xml:space="preserve"> </w:t>
      </w:r>
      <w:r>
        <w:rPr>
          <w:b w:val="0"/>
          <w:i w:val="0"/>
        </w:rPr>
        <w:t>महक और गौरी शिवांश के आने का इंतज़ार कर रहे थे तभी महक ने कहा,"वैसे आपकी और आपके husband की जोडी बहुत खूबसूरत है। शिवांश के पापा को देखकर पता चला की उसे कुकिंग इतनी अच्छी क्यों लगती है।"</w:t>
      </w:r>
      <w:r>
        <w:t xml:space="preserve"> </w:t>
      </w:r>
      <w:r>
        <w:rPr>
          <w:b w:val="0"/>
          <w:i w:val="0"/>
        </w:rPr>
        <w:t>महक की बात सुन गौरी मुस्कुरा दी। उसने कहा,"हाँ दरअसल काम के चलते हम लोगों को ज़्यादा family टाइम नहीं मिलता इसलिए जब भी वक्त मिलता है हम उसे हंसी खुशी बिताते है।"</w:t>
      </w:r>
      <w:r>
        <w:t xml:space="preserve"> </w:t>
      </w:r>
      <w:r>
        <w:rPr>
          <w:b w:val="0"/>
          <w:i w:val="0"/>
        </w:rPr>
        <w:t>वो दोनों बातें कर रही थीं तभी शिवांश नीचे आ गया। महक को वहां देख कर वो excited हो गया और भाग के उसके पास आकर बोला,"Good morning आंटी।"</w:t>
      </w:r>
      <w:r>
        <w:t xml:space="preserve"> </w:t>
      </w:r>
      <w:r>
        <w:rPr>
          <w:b w:val="0"/>
          <w:i w:val="0"/>
        </w:rPr>
        <w:t>महक ने उसके माथे को चूमा और कहा,"Good morning बेटा।"</w:t>
      </w:r>
      <w:r>
        <w:t xml:space="preserve"> </w:t>
      </w:r>
      <w:r>
        <w:rPr>
          <w:b w:val="0"/>
          <w:i w:val="0"/>
        </w:rPr>
        <w:t>शिवांश अभी अभी सो के उठा था इसीलिए उसके बाल बिखरे हुए थे। गौरी ने उसके बाल ठीक करते हुए कहा,"शिव बेटा आंटी आज वापस जा रही है इसलिए वो खास आपको bye बोलने आई है।"</w:t>
      </w:r>
      <w:r>
        <w:t xml:space="preserve"> </w:t>
      </w:r>
      <w:r>
        <w:rPr>
          <w:b w:val="0"/>
          <w:i w:val="0"/>
        </w:rPr>
        <w:t>अपनी माँ की बात सुन शिवांश उदास होकर महक की तरफ देखने लगा। उसने पूछा,"आप सच में जा रही हो आंटी, आप एक दो दिन रुक जाओ ना, अभी मुझे आपके साथ बहुत खेलना है।"</w:t>
      </w:r>
      <w:r>
        <w:t xml:space="preserve"> </w:t>
      </w:r>
      <w:r>
        <w:rPr>
          <w:b w:val="0"/>
          <w:i w:val="0"/>
        </w:rPr>
        <w:t>शिवांश का उदास चेहरा देख महक का दिल दुखने लगा। उन दोनों को उदास होते देख गौरी ने कहा,"बेटा ऐसा नहीं कहते। हम भी तो आज यहां से जा रहे है ना! तो आंटी यहां रुक के क्या करेंगी?"</w:t>
      </w:r>
      <w:r>
        <w:t xml:space="preserve"> </w:t>
      </w:r>
      <w:r>
        <w:rPr>
          <w:b w:val="0"/>
          <w:i w:val="0"/>
        </w:rPr>
        <w:t>महक ने भी शिवांश को समझाया,"हाँ शिवु और हम अगली बार भी छुट्टियों में मिलेंगे ।"</w:t>
      </w:r>
      <w:r>
        <w:t xml:space="preserve"> </w:t>
      </w:r>
      <w:r>
        <w:rPr>
          <w:b w:val="0"/>
          <w:i w:val="0"/>
        </w:rPr>
        <w:t>उन सब की बातो के बीच गौरी के पति शिवाय किचन से बाहर आए और उन्होंने कहा,"अरे महक जी आप यहां!"</w:t>
      </w:r>
      <w:r>
        <w:t xml:space="preserve"> </w:t>
      </w:r>
      <w:r>
        <w:rPr>
          <w:b w:val="0"/>
          <w:i w:val="0"/>
        </w:rPr>
        <w:t>शिवाय महक को जानते थे ये देख महक surprise हो गई तभी शिवाय ने कहा,"गौरी ने मुझे बताया कैसे हमारी गैरमौजूदगी में आपने हमारे बेटे का इतना ख्याल रखा, thank you so much."</w:t>
      </w:r>
      <w:r>
        <w:t xml:space="preserve"> </w:t>
      </w:r>
      <w:r>
        <w:rPr>
          <w:b w:val="0"/>
          <w:i w:val="0"/>
        </w:rPr>
        <w:t>महक ने जवाब में कहा,"ऐसी कोई बात नहीं है, बल्कि इतने दिन जब मेरे पति काम पर  थे शिवांश ने मुझे अकेला नहीं पडने दिया। सच में आपका बेटा बहुत प्यारा है।"</w:t>
      </w:r>
      <w:r>
        <w:t xml:space="preserve"> </w:t>
      </w:r>
      <w:r>
        <w:rPr>
          <w:b w:val="0"/>
          <w:i w:val="0"/>
        </w:rPr>
        <w:t>महक की बात सुन गौरी और शिवाय मुस्कुराने लगे तभी शिवाय ने पूछा,"अच्छा महक जी आप ये बताइए आप क्या लेंगी? मैं आपके लिए बनाकर लाता हूँ।"</w:t>
      </w:r>
      <w:r>
        <w:t xml:space="preserve"> </w:t>
      </w:r>
      <w:r>
        <w:rPr>
          <w:b w:val="0"/>
          <w:i w:val="0"/>
        </w:rPr>
        <w:t>महक ने तुरंत कहा,"नहीं नहीं उसकी कोई ज़रूरत नहीं है दरअसल हमारी दोपहर की फ्लाइट है और अभी पैकिंग भी अधूरी है तो मुझे अभी निकलना होगा। मैं तो बस यहां शिवांश को bye कहने आई थी । अब मुझे चलना चाहिए।"</w:t>
      </w:r>
      <w:r>
        <w:t xml:space="preserve"> </w:t>
      </w:r>
      <w:r>
        <w:rPr>
          <w:b w:val="0"/>
          <w:i w:val="0"/>
        </w:rPr>
        <w:t>शिवाय और गौरी, महक को और फोर्स करते, उससे पहले ही महक को दरवाज़े से किसी की जानी पहचानी आवाज़ सुनाई दी,"हमें देर हो रही है और तुम अभी भी यहीं हो।"</w:t>
      </w:r>
      <w:r>
        <w:t xml:space="preserve"> </w:t>
      </w:r>
      <w:r>
        <w:rPr>
          <w:b w:val="0"/>
          <w:i w:val="0"/>
        </w:rPr>
        <w:t>उन तीनों ने दरवाज़े पे देखा, जहां मृत्युंजय खडा था। मृत्युंजय को देख शिवाय तुरंत बोल पडा,"मिस्टर सारंग आप!"</w:t>
      </w:r>
      <w:r>
        <w:t xml:space="preserve"> </w:t>
      </w:r>
      <w:r>
        <w:rPr>
          <w:b w:val="0"/>
          <w:i w:val="0"/>
        </w:rPr>
        <w:t>जब गौरी और महक ने देखा कि शिवाय मृत्युंजय को जानता था तो गौरी ने उससे पूछा,"आप इन्हें जानते है?"</w:t>
      </w:r>
      <w:r>
        <w:t xml:space="preserve"> </w:t>
      </w:r>
      <w:r>
        <w:rPr>
          <w:b w:val="0"/>
          <w:i w:val="0"/>
        </w:rPr>
        <w:t>शिवाय ने कहा,"हां मिस्टर राजीव वैष्णव के साथ असम में एक केस के चलते इनसे मुलाकात हुई थी। तब.."</w:t>
      </w:r>
      <w:r>
        <w:t xml:space="preserve"> </w:t>
      </w:r>
      <w:r>
        <w:rPr>
          <w:b w:val="0"/>
          <w:i w:val="0"/>
        </w:rPr>
        <w:t>शिवाय आगे कुछ कहने वाला था तभी उसने मृत्युंजय का चेहरा देखा जिसे देख उसे लगा कि मृत्युंजय इस बारे में किसी को बताना नहीं चाहता था इसलिए उसने कहा,"तभी इन्हें जानने का मौका मिला। आइए ना मिस्टर सारंग।"</w:t>
      </w:r>
      <w:r>
        <w:t xml:space="preserve"> </w:t>
      </w:r>
      <w:r>
        <w:rPr>
          <w:b w:val="0"/>
          <w:i w:val="0"/>
        </w:rPr>
        <w:t>मृत्युंजय ने तुरंत कहा,"माफ कीजिए मिस्टर रॉय लेकिन हमे देर हो रही है। कुछ देर में हमारी फ्लाइट है और हमे निकलना भी है।"</w:t>
      </w:r>
      <w:r>
        <w:t xml:space="preserve"> </w:t>
      </w:r>
      <w:r>
        <w:rPr>
          <w:b w:val="0"/>
          <w:i w:val="0"/>
        </w:rPr>
        <w:t>मृत्युंजय ने महक का हाथ पकड लिया जिसपे महक ने झुककर शिवांश के माथे को चूमा और बदले में शिवांश ने महक के गाल पर किस कर दिया जिसे देख मृत्युंजय की आँखें जलन में छोटी हो गई। उसने महक का हाथ थोडा खींचा और सबको bye कहके वो वहां से निकल गए।</w:t>
      </w:r>
      <w:r>
        <w:t xml:space="preserve"> </w:t>
      </w:r>
      <w:r>
        <w:rPr>
          <w:b w:val="0"/>
          <w:i w:val="0"/>
        </w:rPr>
        <w:t>महक और मृत्युंजय जैसे ही घर लौटे मृत्युंजय ने अंदर आते ही महक के गाल को पकड लिया और उसे साफ करने लगा। मृत्युंजय काफी ज़ोर से महक के गाल को rub कर रहा था जिससे महक को दर्द होने लगा। उसने मृत्युंजय को खुद से दूर किया और गुस्से में कहा,"मिस्टर सारंग आप ये क्या कर रहे है? पागल हो गए हैं क्या?"</w:t>
      </w:r>
      <w:r>
        <w:t xml:space="preserve"> </w:t>
      </w:r>
      <w:r>
        <w:rPr>
          <w:b w:val="0"/>
          <w:i w:val="0"/>
        </w:rPr>
        <w:t>मृत्युंजय ने महक को कमर से पकडकर अपने पास खींच लिया और उसकी आँखों में आँखें डालकर बोला,"मैंने तुमसे कहा था ना उस लडके से ज्यादा चिपकना मत फिर तुमने उसे किस क्यों किया? मुझे तो कभी तुमने good bye किस नहीं दिया।"</w:t>
      </w:r>
      <w:r>
        <w:t xml:space="preserve"> </w:t>
      </w:r>
      <w:r>
        <w:rPr>
          <w:b w:val="0"/>
          <w:i w:val="0"/>
        </w:rPr>
        <w:t>महक को मृत्युंजय का पागलपन समझ नहीं आ रहा था। उसने अपना सर पकड लिया और कहा,"वो सिर्फ एक छोटा सा बच्चा है।"</w:t>
      </w:r>
    </w:p>
    <w:p>
      <w:r>
        <w:rPr>
          <w:b w:val="0"/>
          <w:i w:val="0"/>
        </w:rPr>
        <w:t>"बच्चा नहीं है वो सौतन है! जब से यहां पर आया हूं तब से देख रहा हूं मेरे हिस्से का सारा प्यार वो ले रहा है और तुम भी जब देखो तब उसे, मुझसे ज़्यादा importance देती हो जबकि मैं तुम्हारा पति हूँ।"मृत्युंजय ने महक को अपने और करीब खींचते हुए कहा।</w:t>
      </w:r>
      <w:r>
        <w:t xml:space="preserve"> </w:t>
      </w:r>
      <w:r>
        <w:rPr>
          <w:b w:val="0"/>
          <w:i w:val="0"/>
        </w:rPr>
        <w:t>मृत्युंजय इस वक्त महक के काफी करीब था। उसकी आँखों में जो इरादे महक देख पा रही थी वो उसे बिल्कुल भी अच्छे नहीं लग रहे थे। उसने मृत्युंजय के सीने पर हाथ रखकर कहा,"हम हॉल में है कोई देख लेगा।"</w:t>
      </w:r>
      <w:r>
        <w:t xml:space="preserve"> </w:t>
      </w:r>
      <w:r>
        <w:rPr>
          <w:b w:val="0"/>
          <w:i w:val="0"/>
        </w:rPr>
        <w:t>मृत्युंजय ने महक की गोरी कमर पर अपना एक हाथ रखा और दूसरा हाथ उसकी गर्दन पर रख उसके चेहरे को अपने चेहरे के करीब लाते हुए कहा,"ये मेरा घर है और मुझे कोई फर्क नहीं पडता।"</w:t>
      </w:r>
      <w:r>
        <w:t xml:space="preserve"> </w:t>
      </w:r>
      <w:r>
        <w:rPr>
          <w:b w:val="0"/>
          <w:i w:val="0"/>
        </w:rPr>
        <w:t>मृत्युंजय ने अचानक महक के होंठों पर अपने होंठ रख दिए और उसे बडे aggressive तरीके से किस करने लगा। महक ने मृत्युंजय के कोट को अपनी मुट्ठियों में कस कर पकडा हुआ था। मृत्युंजय महक के होठों को छोड धीरे धीरे आगे बढ के उसकी jawline और गले पर भी किस करने लगा।</w:t>
      </w:r>
      <w:r>
        <w:t xml:space="preserve"> </w:t>
      </w:r>
      <w:r>
        <w:rPr>
          <w:b w:val="0"/>
          <w:i w:val="0"/>
        </w:rPr>
        <w:t>महक को सांस लेने में दिक्कत हो रही थी इसलिए उसने मृत्युंजय को हल्का सा दूर कर दिया लेकिन मृत्युंजय ने महक को घूरने के बाद उसे फिर से किस करना चालू कर दिया। कुछ देर बाद जब मृत्युंजय को थोडी राहत मिली तब जाकर उसने महक के होंठों को छोडा और कहा,"तुम सिर्फ मेरी हो या फिर किसी की नहीं हो।"</w:t>
      </w:r>
      <w:r>
        <w:t xml:space="preserve"> </w:t>
      </w:r>
      <w:r>
        <w:rPr>
          <w:b w:val="0"/>
          <w:i w:val="0"/>
        </w:rPr>
        <w:t>मृत्युंजय की बात सुन महक हैरान हो गई। उसने कहा,"क्या कहा आपने? मैं कोई सामान हूँ जिसे कोई भी ज़िद से हासिल कर सकता है? शायद आप भूल रहे है मैं भी एक इंसान हूँ।"</w:t>
      </w:r>
      <w:r>
        <w:t xml:space="preserve"> </w:t>
      </w:r>
      <w:r>
        <w:rPr>
          <w:b w:val="0"/>
          <w:i w:val="0"/>
        </w:rPr>
        <w:t>महक की बातो में नाराज़गी महसूस कर मृत्युंजय ने कहा,"मैंने ऐसा कुछ कहा भी नहीं लेकिन तुम जो भी हो, जैसी भी हो सिर्फ मेरी हो। ये बात अपने दिमाग में अच्छे से घुसा लो। और हां आज के बाद तुम किसी के करीब नहीं जाओगी चाहे वो तुम्हारा भाई ही क्यों ना हो। हमारा रिश्ता तुम्हारे लिए सबसे पहले होना चाहिए और इसे संभालने के लिए तुम्हें मुझे संभालना होगा।"</w:t>
      </w:r>
      <w:r>
        <w:t xml:space="preserve"> </w:t>
      </w:r>
      <w:r>
        <w:rPr>
          <w:b w:val="0"/>
          <w:i w:val="0"/>
        </w:rPr>
        <w:t>मृत्युंजय की बात सुन महक को कुछ याद आया और उसने मृत्युंजय की आंखों में देखकर कहा,"आपने ही कहा था ना कि हमें इस रिश्ते को सिर्फ चलाना है तो जिस रिश्ते को सिर्फ चलाना होता है उसे संभालने की जरूरत नहीं पडती वो खुद ब खुद संभल जाता है।"</w:t>
      </w:r>
      <w:r>
        <w:t xml:space="preserve"> </w:t>
      </w:r>
      <w:r>
        <w:rPr>
          <w:b w:val="0"/>
          <w:i w:val="0"/>
        </w:rPr>
        <w:t>महक की बात सुन मृत्युंजय एक पल के लिए झेंप गया और फिर उसे अपनी ही कही बात याद आई। महक की बात सुन वो महक से दूर हो गया और बिना कुछ कहे ही वहां से जाने लगा। महक चाहती थी कि वो कुछ कहे लेकिन उसकी चुप्पी देख महक भी वहां से किचन की तरफ चली गई।</w:t>
      </w:r>
      <w:r>
        <w:t xml:space="preserve"> </w:t>
      </w:r>
      <w:r>
        <w:rPr>
          <w:b w:val="0"/>
          <w:i w:val="0"/>
        </w:rPr>
        <w:t>शोभित ऊपर खडा सब कुछ देख रहा था। जब मृत्युंजय की नजर उस पर गई तो शोभित ने अपनी आइब्रो उचका दी मानो कहना चाहता हो"ब्रो आप ये क्या कर रहे हो?"</w:t>
      </w:r>
      <w:r>
        <w:t xml:space="preserve"> </w:t>
      </w:r>
      <w:r>
        <w:rPr>
          <w:b w:val="0"/>
          <w:i w:val="0"/>
        </w:rPr>
        <w:t>लेकिन मृत्युंजय गुस्से में उसे मिडिल फिंगर दिखाकर वहां से कमरे में चला गया। मृत्युंजय का रिएक्शन देख शोभित बोल पडा,"खुद की गलती का गुस्सा दूसरों पर क्यों उतार रहे है ये! सच में मेरा भाई बेवकूफ है, जाके भाभी से सीधा सीधा बोले ना कि वो उनके लिए फील करने लगे है। उन्हें जलन होती है जब वो किसी और को उनके करीब देखते है लेकिन नहीं, उन्हें तो अलग ही तरीके से अपना प्यार जताना है। बस कहना नहीं है जनाब को।"</w:t>
      </w:r>
    </w:p>
    <w:p>
      <w:r>
        <w:rPr>
          <w:b w:val="0"/>
          <w:i w:val="0"/>
        </w:rPr>
        <w:t>"एक तरफ भाई और उनकी confused feelings और दूसरी तरफ ये असम जाने की टेंशन और शीतल नाम की झंझट, I hope वहां सब ठीक रहे।"</w:t>
      </w:r>
      <w:r>
        <w:t xml:space="preserve"> </w:t>
      </w:r>
      <w:r>
        <w:rPr>
          <w:b w:val="0"/>
          <w:i w:val="0"/>
        </w:rPr>
        <w:t>शोभित भी कुछ देर जी भरकर मृत्युंजय को कोसने और असम जाने की फिक्र करने के बाद अपने कमरे में चला गया और कुछ देर बाद वो लोग रेडी होकर सीधा एयरपोर्ट के लिए निकल गए जहां से उन्हें असम जाना था।</w:t>
      </w:r>
      <w:r>
        <w:t xml:space="preserve"> </w:t>
      </w:r>
      <w:r>
        <w:rPr>
          <w:b w:val="0"/>
          <w:i w:val="0"/>
        </w:rPr>
        <w:t>शोभित महक के असम जाने से इतना परेशान क्यों था? क्या होने वाला है असम में?</w:t>
      </w:r>
    </w:p>
    <w:p>
      <w:r>
        <w:rPr>
          <w:b w:val="0"/>
          <w:i w:val="0"/>
        </w:rPr>
        <w:t>और कौन है शीतल? क्या शीतल की वजह से महक और मृत्युंजय की ज़िंदगी में नया बवाल मचेगा?</w:t>
      </w:r>
    </w:p>
    <w:p>
      <w:r>
        <w:rPr>
          <w:b w:val="0"/>
          <w:i w:val="0"/>
        </w:rPr>
        <w:t>;;;;;;;;</w:t>
      </w:r>
    </w:p>
    <w:p>
      <w:r>
        <w:br w:type="page"/>
      </w:r>
    </w:p>
    <w:p>
      <w:pPr>
        <w:pStyle w:val="Heading1"/>
      </w:pPr>
      <w:r>
        <w:t xml:space="preserve">Ep 26 - मृत्युंजय के राज़ </w:t>
      </w:r>
    </w:p>
    <w:p>
      <w:r>
        <w:rPr>
          <w:b w:val="0"/>
          <w:i w:val="0"/>
        </w:rPr>
        <w:t>मृत्युंजय, महक और शोभित असम पहुंच चुके थे। उनका जेट सीधा एक बहुत बडे गार्डन में लैंड हुआ।</w:t>
      </w:r>
      <w:r>
        <w:t xml:space="preserve"> </w:t>
      </w:r>
      <w:r>
        <w:rPr>
          <w:b w:val="0"/>
          <w:i w:val="0"/>
        </w:rPr>
        <w:t>मृत्युंजय महक को लेकर बाहर निकला और उनके पीछे शोभित भी बाहर आ गया। महक ने चारों तरफ अपनी नजरे घुमाई, वो जगह बहुत खूबसूरत थी जिसे देख महक की आँखें चमकने लगी।</w:t>
      </w:r>
      <w:r>
        <w:t xml:space="preserve"> </w:t>
      </w:r>
      <w:r>
        <w:rPr>
          <w:b w:val="0"/>
          <w:i w:val="0"/>
        </w:rPr>
        <w:t>महक ने चारों तरफ घूम कर देखा, वो गार्डन करीब 12 एकड में फैला हुआ था और उस पूरे गार्डन के बीचों बीच एक बडी सी आलीशान हवेली बनी हुई थी। उस हवेली की कारीगरी इतनी मनमोहक थी कि कोई भी उसकी तरफ खिंचा चला जाता और वही महक के साथ हो रहा था। उसके कदम खुद ब खुद उस हवेली की तरफ बढ रहे थे लेकिन तभी मृत्युंजय ने उसे रोक दिया और सीरीअस होकर कहा,</w:t>
      </w:r>
      <w:r>
        <w:t xml:space="preserve"> </w:t>
      </w:r>
      <w:r>
        <w:rPr>
          <w:b w:val="0"/>
          <w:i w:val="0"/>
        </w:rPr>
        <w:t>"अंदर जाने से पहले मेरी कुछ बात कान खोलकर सुन लो। अंदर तुम्हें बहुत सारे लोग मिलेंगे जो तुमसे बहुत सी बाते कहेंगे। कुछ मेरे बारे में तो कुछ मेरे परिवार के बारे में लेकिन तुम्हें सिर्फ मेरी बात सुननी है और उसे ही सच मानना है। तुम्हें यहां मेरे दादा-दादी के अलावा किसी और से मतलब नही होना चाहिए समझी। मैं तुम्हें यहां एक ज़रूरी काम से लाया हूँ जो खत्म होते ही हम वापस मुंबई चले जाएंगे। लेकिन तब तक जो मैंने कहा उसे याद रखना।"</w:t>
      </w:r>
      <w:r>
        <w:t xml:space="preserve"> </w:t>
      </w:r>
      <w:r>
        <w:rPr>
          <w:b w:val="0"/>
          <w:i w:val="0"/>
        </w:rPr>
        <w:t>मृत्युंजय की टोन में सीरीअसनेस देख महक ने हां में सर हिला दिया और वो तीनों अंदर चले गए। उस आलीशान हवेली के दरवाज़े पे एक बूढा कपल और कुछ लोग खडे थे जो शायद उन्हीं का इंतज़ार कर रहे थे।</w:t>
      </w:r>
      <w:r>
        <w:t xml:space="preserve"> </w:t>
      </w:r>
      <w:r>
        <w:rPr>
          <w:b w:val="0"/>
          <w:i w:val="0"/>
        </w:rPr>
        <w:t>उन तीनों को देखते ही उस बूढे आदमी ने मृत्युंजय और शोभित को  गले लगाया और शिकायती लहज़े में कहा,"तो तुम दोनों को अब यहां आने का वक्त मिला! लगता है दादा दादी को भूल चुके हो।"</w:t>
      </w:r>
      <w:r>
        <w:t xml:space="preserve"> </w:t>
      </w:r>
      <w:r>
        <w:rPr>
          <w:b w:val="0"/>
          <w:i w:val="0"/>
        </w:rPr>
        <w:t>महक ने तुरंत झुककर दादा जी का आशीर्वाद लिया जिस पर दादा जी ने उसके सर पर हाथ रख कहा"सदा सुहागन रहो।क्या बात है, हमारी पोता बहु तो सच में बहुत सुंदर है। है ना सावित्री।"</w:t>
      </w:r>
      <w:r>
        <w:t xml:space="preserve"> </w:t>
      </w:r>
      <w:r>
        <w:rPr>
          <w:b w:val="0"/>
          <w:i w:val="0"/>
        </w:rPr>
        <w:t>दादा जी की बात सुन दादी आगे आई और महक की नज़र उतारते हुए बोली,"हां सच में हमारी पोता बहु तो चांद का टुकडा है। दोनों की जोडी बहुत खूबसूरत है।"</w:t>
      </w:r>
      <w:r>
        <w:t xml:space="preserve"> </w:t>
      </w:r>
      <w:r>
        <w:rPr>
          <w:b w:val="0"/>
          <w:i w:val="0"/>
        </w:rPr>
        <w:t>महक से बात करने के बाद दादी ने आवाज़ लगाइ जिस पर एक 35 साल की औरत अपने हाथों में आरती की थाल लेकर वहां पर आई और एक लडकी उसके पीछे आलते की थाल लेकर आई।</w:t>
      </w:r>
      <w:r>
        <w:t xml:space="preserve"> </w:t>
      </w:r>
      <w:r>
        <w:rPr>
          <w:b w:val="0"/>
          <w:i w:val="0"/>
        </w:rPr>
        <w:t>सावित्री ने उस औरत से कहा,"नीलिमा, नई बहू का स्वागत करो।"</w:t>
      </w:r>
      <w:r>
        <w:t xml:space="preserve"> </w:t>
      </w:r>
      <w:r>
        <w:rPr>
          <w:b w:val="0"/>
          <w:i w:val="0"/>
        </w:rPr>
        <w:t>नीलिमा जोकि मृत्युंजय के सबसे छोटे चाचा शिवराज की बीवी थी उसने सावित्री की बात पर एक नजर महक को देखने के बाद बिना किसी भाव के उसकी आरती की। आरती पूरी होने के बाद नीलिमा ने उस लडकी की तरफ देखा तो उस लडकी ने आलते की थाल जमीन पर रख दी। महक आलते की थाल में अपना पैर रख अंदर आई।</w:t>
      </w:r>
      <w:r>
        <w:t xml:space="preserve"> </w:t>
      </w:r>
      <w:r>
        <w:rPr>
          <w:b w:val="0"/>
          <w:i w:val="0"/>
        </w:rPr>
        <w:t>जैसा की मृत्युंजय ने कहा था घर के अंदर काफी सारे लोग थे जिन्हें महक नहीं जानती थी। दादी ने उन सबका introduction महक से करवाते हुए कहा,"आओ बहुरानी तुम्हें पूरे परिवार से मिलवाते है।"ये है मेरा छोटा बेटा और तुम्हारे छोटे चाचा ससुर शिवराज सारंग और ये उनकी बीवी नीलिमा सारंग।"</w:t>
      </w:r>
      <w:r>
        <w:rPr>
          <w:b w:val="0"/>
          <w:i w:val="0"/>
        </w:rPr>
        <w:t>फिर उन्होंने एक 12 साल के लडके की तरफ इशाराकर कहा,"और ये है वैदिक सारंग मेरा सबसे छोटा पोता।"</w:t>
      </w:r>
      <w:r>
        <w:rPr>
          <w:b w:val="0"/>
          <w:i w:val="0"/>
        </w:rPr>
        <w:t>इतना कहकर दादी ने उस लडकी की तरफ इशारा किया जो आलते की थाली लेकर आई थी,"और ये है शीतल मेरी बहन की पोती और मृत्युंजय की बचपन की दोस्त।"</w:t>
      </w:r>
      <w:r>
        <w:rPr>
          <w:b w:val="0"/>
          <w:i w:val="0"/>
        </w:rPr>
        <w:t>महक ने मुस्कुराकर उन सबको प्रणाम किया लेकिन शीतल का नाम सुनते ही उसके कान खडे हो गए और वो शीतल की तरफ देखने लगी वहीं शीतल मुसकुराते हुए सिर्फ मृत्युंजय की तरफ देख रही थी।</w:t>
      </w:r>
      <w:r>
        <w:t xml:space="preserve"> </w:t>
      </w:r>
      <w:r>
        <w:rPr>
          <w:b w:val="0"/>
          <w:i w:val="0"/>
        </w:rPr>
        <w:t>इसके अलावा वहां खडे 4-5 लोग महक और मृत्युंजय की तरफ देख रहे थे लेकिन तभी दादा जी ने मृत्युंजय से कहा,"तुम्हें बहुरानी को कमरे में लेकर जाना चाहिए। सफर की वजह से थक गए होगे तुम लोग।"</w:t>
      </w:r>
      <w:r>
        <w:rPr>
          <w:b w:val="0"/>
          <w:i w:val="0"/>
        </w:rPr>
        <w:t>मृत्युंजय रविंद्रनाथ के इशारे को समझ गया। उसने अपना सर हिलाया और महक को लेकर ऊपर की तरफ चला गया। जो लोग बच गए थे उन्हें देख दादा जी ने कहा,"मुझे नहीं लगता कि तुम लोगों को बहुरानी से मिलना चाहिए। तुम लोग अपने अपने कमरे में जा सकते हो।"</w:t>
      </w:r>
      <w:r>
        <w:rPr>
          <w:b w:val="0"/>
          <w:i w:val="0"/>
        </w:rPr>
        <w:t>दादा जी की बात सुन वहां खडी 42 साल की औरत जिसका नाम दामिनी था उसने कहा,"क्यों पापा आपको शर्म आ रही है हमें अपनी बहुरानी से मिलवाते हुए? या शायद आप नई बहू के सामने अपने होनहार पोते की असलियत नहीं आने देना चाहते इसलिए आपने उन्हें यहां से रवाना कर दिया, मैंने ठीक कहा ना। आपको डर है की कहीं हम अपना मुह ना खोल दे और आपके प्यारे मृत्युंजय का सच बाहर ना आ जाए। लेकिन आज नहीं तो कल ये होकर रहेगा।"</w:t>
      </w:r>
      <w:r>
        <w:rPr>
          <w:b w:val="0"/>
          <w:i w:val="0"/>
        </w:rPr>
        <w:t>दामिनी की बात सुन शोभित जो अभी तक यहीं खडा था उसने तीखी आवाज़ में कहा,"Mrs भाटिया जो कुछ भी बकवास आपको करनी है आप कर सकती हैं, लेकिन मेरे भाई के खिलाफ कुछ भी बोलने से पहले सौ बार सोच लेना।"</w:t>
      </w:r>
      <w:r>
        <w:rPr>
          <w:b w:val="0"/>
          <w:i w:val="0"/>
        </w:rPr>
        <w:t>इतना कहकर शोभित दामिनी को गुस्से भरी नजरों से घूरकर अपने कमरे की तरफ चला गया। वहीं दामिनी ने भी मुह बनाकर अपने पिता से कहा,"खैर ये सब तो होता ही रहेगा। लेकिन अब जब आपकी बहुरानीआ ही गई है तो मुझे लगता है हम वसीयतनामा पढ लेते हैं ना ताकि हमें इन सभी जिम्मेदारियों से छुटकारा मिल सके।"</w:t>
      </w:r>
      <w:r>
        <w:rPr>
          <w:b w:val="0"/>
          <w:i w:val="0"/>
        </w:rPr>
        <w:t>जहां एक तरफ असम में ये सब हो रहा था वहीं दूसरी तरफ बनारस में इस वक्त रेलवे स्टेशन पर अमृत ट्रेन के फर्स्ट एसी कोच में अपना सामान सेट कर रहा था।</w:t>
      </w:r>
      <w:r>
        <w:t xml:space="preserve"> </w:t>
      </w:r>
      <w:r>
        <w:rPr>
          <w:b w:val="0"/>
          <w:i w:val="0"/>
        </w:rPr>
        <w:t>सारा सामान सेट करने के बाद उसने खिडकी से बाहर बनारस शहर को देखा और खुद से बडबडाया,"कभी सोचा नहीं था कि बनारस आकर इतना अच्छा लगेगा। बस अगर वो लडकी... । खैर उसे एक हसीन सपना समझ के भूल जाना ही बेहतर होगा। उसके अलावा ये मेरी ज़िंदगी की सबसे best ट्रिप थी।"</w:t>
      </w:r>
      <w:r>
        <w:rPr>
          <w:b w:val="0"/>
          <w:i w:val="0"/>
        </w:rPr>
        <w:t>अमृत अभी यही बडबडा रहा था कि तभी उसकी कोच का दरवाज़ा किसी ने बाहर से खटखटाया। जैसे ही उसने दरवाज़ा खोला तो एक लडकी तुरंत हडबडी में उस कोच में घुस गई और उसने दरवाज़ा अंदर से बंद कर दिया। ये लडकी कोई और नहीं वैशाली थी जो इस वक्त शादी के जोडे में थी। वैशाली शादी के जोडे में काफी खूबसूरत लग रही थी। कुछ पल के लिए अमृत उसे देखता ही रहा लेकिन तभी वैशाली ने उसे साइड में हटा दिया और भारी भरकम लहंगे और ज़ेवर के साथ उस कोच में छिपने की कोशिश करने लगी।</w:t>
      </w:r>
      <w:r>
        <w:t xml:space="preserve"> </w:t>
      </w:r>
      <w:r>
        <w:rPr>
          <w:b w:val="0"/>
          <w:i w:val="0"/>
        </w:rPr>
        <w:t>धक्का लगने पर अमृत होश में आया और उसने वैशाली से कहा,"ओ hello, ये तुम मेरे कोच में इस तरह से कहां घुसी चली आ रही हो?"</w:t>
      </w:r>
      <w:r>
        <w:rPr>
          <w:b w:val="0"/>
          <w:i w:val="0"/>
        </w:rPr>
        <w:t>वैशाली इस वक़्त काफी घबराई हुई थी। उस ने बिना कुछ सोचे समझे अमृत के मुह पर उंगली रख दी और कहा,"चुप, बिल्कुल बकवास मत करना! एकदम चुप! तुमको पता नहीं है कि हम कितनी बडी मुसीबत में फंसे हुए है। हमें कुछ वक्त के लिए यहां छुपने की जगह दे दो, फिर हम खुद यहां से चले जाएंगे। हमें भी कोई शौक नहीं है तुमरे साथ इस कोच में दूर तक जाने का, समझे।"</w:t>
      </w:r>
      <w:r>
        <w:rPr>
          <w:b w:val="0"/>
          <w:i w:val="0"/>
        </w:rPr>
        <w:t>वैशाली की ऐसी बदतमीजी भरी बातें सुनकर अमृत गुस्से में आ गया। उसने उंगली दिखाते हुए कहा,"हेलो, तुम जानती भी हो कि तुम किससे बात कर रही हो? मैं अमृत सारंग हूं।"</w:t>
      </w:r>
      <w:r>
        <w:rPr>
          <w:b w:val="0"/>
          <w:i w:val="0"/>
        </w:rPr>
        <w:t>वैशाली ने भी अकड कर कहा,"तो हमें का तुमरा अचार डालना है? तुम कौन हो, कौन नहीं, इस बात से कोई फर्क नहीं पडता। हमें बस कुछ वक़्त के लिए छुपने की जगह चाहिए बस। तो चुप रहो और हमको हमरा काम करने दो।"</w:t>
      </w:r>
      <w:r>
        <w:rPr>
          <w:b w:val="0"/>
          <w:i w:val="0"/>
        </w:rPr>
        <w:t>वैशाली ने अमृत का सारा सामान तहस-नहस कर दिया और फिर सामान के पीछे जाकर छुप गई। अपने सारे सामान को इस तरह से तहस-नहस होते देखकर अमृत को और गुस्सा आ गया। उसने वैशाली की बांह पकडी और उसे खींचते हुए बोला,</w:t>
      </w:r>
      <w:r>
        <w:rPr>
          <w:b w:val="0"/>
          <w:i w:val="0"/>
        </w:rPr>
        <w:t>"क्यों कल तो मंदिर में बडे ताव में कहा था ना कि मैं चांस पे डांस ना करूँ तो अब क्या हो गया। वैसे भी मुझे कल ही किसी ने एक अच्छी सलाह दी थी कि अपने काम से काम रखो और अब मैं वही करूंगा।"</w:t>
      </w:r>
      <w:r>
        <w:rPr>
          <w:b w:val="0"/>
          <w:i w:val="0"/>
        </w:rPr>
        <w:t>अमृत की बात सुन वैशाली को भी गुस्सा आ गया। उसने जैसे तैसे अपना हाथ छुडाया और अमृत को खुद से दूर धक्का देते हुए बोली,"हमको भी कोई शौंक नहीं है तुमरे साथ यहां रहने का और तुमरी ये बंदर जैसी शक्ल देखने का। हम मुसीबत में है इसलिए यहां छिपे हुए हैं। हमें कुछ देर यहां रहने दो, फिर हम खुद-ब-खुद यहां से चले जाएंगे।"</w:t>
      </w:r>
      <w:r>
        <w:rPr>
          <w:b w:val="0"/>
          <w:i w:val="0"/>
        </w:rPr>
        <w:t>उन दोनों के बीच कहा सुनी चल ही रही थी कि तभी एक बार फिर से उस कोच का दरवाजा खटखटाया गया। अमृत दरवाजा खोलने जा रहा था लेकिन वैशाली ने उसे रोक दिया।</w:t>
      </w:r>
      <w:r>
        <w:rPr>
          <w:b w:val="0"/>
          <w:i w:val="0"/>
        </w:rPr>
        <w:t>"का कर रहे हो? ई वही गुंडे होंगे जो हमको लेने आए है। Please दरवाजा मत खोलो, वरना बहुत बडी मुसीबत आ जाएगी।"</w:t>
      </w:r>
      <w:r>
        <w:rPr>
          <w:b w:val="0"/>
          <w:i w:val="0"/>
        </w:rPr>
        <w:t>अमृत ने बिना कुछ सोचे समझे वैशाली से हाथ छुडा लिया और अकड के साथ कहा,"हाँ तो तुम भी वही चाहती हो ना, जाओ अपने मामले खुद सुलझाओ मुझे बीच में घसीटने की ज़रूरत नहीं है।"</w:t>
      </w:r>
      <w:r>
        <w:rPr>
          <w:b w:val="0"/>
          <w:i w:val="0"/>
        </w:rPr>
        <w:t>अमृत अब वैशाली से बहुत irritate हो चुका था। उसने ज़बरदस्ती दरवाजा खोलने की कोशिश की तो वैशाली ने फिर से उसे पीछे धक्का दे दिया और कहा,"हम तुमको कब से समझा रहे हैं, तुमरी समझ में कुछ नहीं आ रहा का? बैल बुद्धि हो का? कहा ना दरवाजा मत खोलो वरना वो लोग हमको उठाकर ले जाएंगे, और हमरी शादी जबरदस्ती उस लल्लन से करवा देंगे।"</w:t>
      </w:r>
      <w:r>
        <w:rPr>
          <w:b w:val="0"/>
          <w:i w:val="0"/>
        </w:rPr>
        <w:t>इस बार वैशाली के धक्के की वजह से अमृत नीचे गिर गया। उसे बहुत गुस्सा आया और वो उठकर वैशाली के सामने जाकर खडा हो गया,"अगर इतनी ही प्रॉब्लम है तो जाकर police को complain करो। मैंने किसी को बचाने का ठेका नहीं ले रखा है, वैसे भी कल कोशिश की थी उसका अच्छा जवाब मिला था तो अब मैं तुम्हारी कोई मदद नहीं करने वाला। और ये जो भी प्रॉब्लम है, तुम्हारी है, मेरी नहीं। तो तुम प्लीज यहां से बाहर निकलो।"</w:t>
      </w:r>
      <w:r>
        <w:rPr>
          <w:b w:val="0"/>
          <w:i w:val="0"/>
        </w:rPr>
        <w:t>अमृत दरवाजा खोलने जा ही रहा था कि तभी वैशाली ने फिर से एक बार कोशिश की,"देखो हम तुमको कह रहे है दरवाजा मत खोलो, वरना हम दोनों बहुत बडी मुसीबत में फंस सकते हैं। हम तुमको आखिरी बार समझा रहे हैं, दरवाजा मत खोलो।"</w:t>
      </w:r>
      <w:r>
        <w:rPr>
          <w:b w:val="0"/>
          <w:i w:val="0"/>
        </w:rPr>
        <w:t>वैशाली के लाख कहने पर भी अमृत नहीं माना और उसने दरवाजा खोल दिया। दरवाजे के सामने इस वक्त 10 से 12 हथियारबंद गुंडे खडे हुए थे। जैसे ही उन्होंने दरवाज़े पर अमृत को देखा और उसके पीछे खडी वैशाली को देखा, वैसे ही उन सबकी आंखें अमृत पर जाकर टिक गई।</w:t>
      </w:r>
      <w:r>
        <w:t xml:space="preserve"> </w:t>
      </w:r>
      <w:r>
        <w:rPr>
          <w:b w:val="0"/>
          <w:i w:val="0"/>
        </w:rPr>
        <w:t>उनमें से एक ने आगे आकर कहा,"ए साला ई तो उ ही कल वाला लौंडा है ना जो लल्लन भैया जी से ज़ुबान लडा रहा था! अच्छा तो ई के साथ तुम बनारस से रफू चक्कर होने का प्लान बना रही थी। लेकिन हमरे रहते ऐसा नहीं होगा वैशाली जी। अब तो हम तुमको और इसको, दोनों को उठाकर ताऊजी के पास ले जाएंगे।"</w:t>
      </w:r>
      <w:r>
        <w:rPr>
          <w:b w:val="0"/>
          <w:i w:val="0"/>
        </w:rPr>
        <w:t>अमृत और वैशाली को एक साथ देख उन गुंडों ने कुछ और ही मतलब निकाल लिया था वहीं यहां असम में मृत्युंजय दादाजी से अकेले में बात करने नीचे आया था और महक फ्रेश हो रही थी।</w:t>
      </w:r>
      <w:r>
        <w:t xml:space="preserve"> </w:t>
      </w:r>
      <w:r>
        <w:rPr>
          <w:b w:val="0"/>
          <w:i w:val="0"/>
        </w:rPr>
        <w:t>दादाजी से कुछ देर बात करने के बाद जब मृत्युंजय अपने कमरे की तरफ जा रहा था तब किसी ने उसका हाथ खींच लिया और एक कोने में ले गया। ये इंसान शीतल थी। कोने में ले जाते ही शीतल ने मृत्युंजय को गले से लगा लिया और कहा,"मृत्युंजय तुम आ गए! finally कितने सालों बाद मैं तुम्हें देख रही हूँ। मैं तुम्हारा कब से इंतजार कर रही थी।"</w:t>
      </w:r>
      <w:r>
        <w:rPr>
          <w:b w:val="0"/>
          <w:i w:val="0"/>
        </w:rPr>
        <w:t>मृत्युंजय ने शीतल के कंधे पर हाथ रखा और उसे खुद से दूर करते हुए कहा,"कैसी हो तुम शीतल? और तुम्हारी पढाई कैसी चल रही है?"</w:t>
      </w:r>
      <w:r>
        <w:rPr>
          <w:b w:val="0"/>
          <w:i w:val="0"/>
        </w:rPr>
        <w:t>शीतल फिर एक बार मृत्युंजय से चिपक गई और उसने मुस्कुराकर कहा,"तुम्हारे बगैर कैसी हो सकती हूँ? हर दिन बस तुम्हारी याद में कट रहा था लेकिन अब तुम आ गए हो ना अब मैं बिल्कुल ठीक हो जाऊँगी।"</w:t>
      </w:r>
      <w:r>
        <w:rPr>
          <w:b w:val="0"/>
          <w:i w:val="0"/>
        </w:rPr>
        <w:t>धीरे धीरे शीतल मृत्युंजय के और करीब आने लगी वहीं उसी वक्त महक मृत्युंजय को ढूंढते हुए नीचे आ गई। जैसे ही वो सीढियों के पास आई उसने मृत्युंजय और शीतल को एक साथ देख लिया। इस नज़ारे को देख महक के पैरों तले ज़मीन खिसक गई।</w:t>
      </w:r>
      <w:r>
        <w:t xml:space="preserve"> </w:t>
      </w:r>
      <w:r>
        <w:rPr>
          <w:b w:val="0"/>
          <w:i w:val="0"/>
        </w:rPr>
        <w:t>महक ने तुरंत अपना मुह मोड लिया। अब तक उसकी आँखों में आँसू भर आए और वो भागते हुए अपने कमरे की तरफ चली गई।</w:t>
      </w:r>
      <w:r>
        <w:t xml:space="preserve"> </w:t>
      </w:r>
      <w:r>
        <w:rPr>
          <w:b w:val="0"/>
          <w:i w:val="0"/>
        </w:rPr>
        <w:t>मृत्युंजय शीतल से बात करने में busy था, इसलिए उसका ध्यान महक की तरफ नहीं गया। उसने शीतल का हाथ झटक दिया और कहा,</w:t>
      </w:r>
      <w:r>
        <w:rPr>
          <w:b w:val="0"/>
          <w:i w:val="0"/>
        </w:rPr>
        <w:t>"मैंने तुम्हारी जिम्मेदारी उठाई है शीतल, लेकिन इसका मतलब ये नहीं है कि तुम मृत्युंजय सारंग से जैसे चाहो, वैसे बात कर सकती हो । मुझे ऐसे लोग बिल्कुल पसंद नहीं हैं जो अपनी हद पार करे। ये आखिरी warning है तुम्हारे लिए।"</w:t>
      </w:r>
      <w:r>
        <w:rPr>
          <w:b w:val="0"/>
          <w:i w:val="0"/>
        </w:rPr>
        <w:t>मृत्युंजय शीतल का हाथ झटक कर वहां से चला गया, लेकिन शीतल के चेहरे पर अभी भी मुस्कुराहट थी। मृत्युंजय ने जहां उसे छुआ था, उसका हाथ वहीं पर था। उसने गहरी सांस लेकर कहा,</w:t>
      </w:r>
      <w:r>
        <w:rPr>
          <w:b w:val="0"/>
          <w:i w:val="0"/>
        </w:rPr>
        <w:t>"तुम्हारी खुशबू आज भी मुझे पागल कर देती है मृत्युंजय। भले ही तुमने अभी मुझसे बहुत कुछ कहा, लेकिन ये एक बार भी नहीं कहा कि मैं तुमसे दूर हो जाऊं। इसका मतलब तो यही है ना कि तुम महक से प्यार नहीं करते। बस जैसे-तैसे जबरदस्ती की शादी को निभा रहे हो। लेकिन अब तुम चिंता मत करो, मैं हूं ना! मैं तुम्हें इस शादी के बोझ से आज़ाद कर दूंगी।"</w:t>
      </w:r>
      <w:r>
        <w:rPr>
          <w:b w:val="0"/>
          <w:i w:val="0"/>
        </w:rPr>
        <w:t>मृत्युंजय और शीतल को एक साथ देखने के बाद क्या करेगी महक?</w:t>
      </w:r>
      <w:r>
        <w:t xml:space="preserve"> </w:t>
      </w:r>
      <w:r>
        <w:rPr>
          <w:b w:val="0"/>
          <w:i w:val="0"/>
        </w:rPr>
        <w:t>दामिनी किस जायदाद और वसीयतनामे की बात कर रही थी? और वो मृत्युंजय की किस करतूत के बारे में बात कर रही थी?</w:t>
      </w:r>
      <w:r>
        <w:t xml:space="preserve"> </w:t>
      </w:r>
      <w:r>
        <w:rPr>
          <w:b w:val="0"/>
          <w:i w:val="0"/>
        </w:rPr>
        <w:t>क्या महक इन सब मुसीबतों से एक साथ लड पाएगी?</w:t>
      </w:r>
      <w:r>
        <w:t xml:space="preserve"> </w:t>
      </w:r>
      <w:r>
        <w:rPr>
          <w:b w:val="0"/>
          <w:i w:val="0"/>
        </w:rPr>
        <w:t>@*</w:t>
      </w:r>
    </w:p>
    <w:p>
      <w:r>
        <w:br w:type="page"/>
      </w:r>
    </w:p>
    <w:p>
      <w:pPr>
        <w:pStyle w:val="Heading1"/>
      </w:pPr>
      <w:r>
        <w:t>Ep 27 - सारंग खानदान की वसीयत</w:t>
      </w:r>
    </w:p>
    <w:p>
      <w:r>
        <w:rPr>
          <w:b w:val="0"/>
          <w:i w:val="0"/>
        </w:rPr>
        <w:t>मृत्युंजय और शीतल को एक साथ देख महक को गुस्सा और रोना दोनों आ रहा था। महक को लगने लगा था कि उसके और मृत्युंजय के बीच सब धीरे धीरे ठीक हो रहा था लेकिन मृत्युंजय को शीतल के साथ देख महक के ये सारे ख्याल चकनाचूर हो गए थे।</w:t>
      </w:r>
      <w:r>
        <w:t xml:space="preserve"> </w:t>
      </w:r>
      <w:r>
        <w:rPr>
          <w:b w:val="0"/>
          <w:i w:val="0"/>
        </w:rPr>
        <w:t>महक अभी कमरे में आकर बैठी हुई इस बारे में सोच ही रही थी कि तभी मृत्युंजय वहां आ गया। आज महक मृत्युंजय से काफी नाराज़ थी इसलिए उसने एक बार भी मृत्युंजय की तरफ नहीं देखा लेकिन मृत्युंजय उसके पास आया और उसे पीछे से गले लगाते हुए बोला,</w:t>
      </w:r>
      <w:r>
        <w:t xml:space="preserve"> </w:t>
      </w:r>
      <w:r>
        <w:rPr>
          <w:b w:val="0"/>
          <w:i w:val="0"/>
        </w:rPr>
        <w:t>"जब तुम मेरी बात मानती हो तो बहुत अच्छी लगती हो। नीचे तुमने दादा- दादी के सामने बिल्कुल वैसा ही किया जैसे मैंने तुमसे करने के लिए कहा था। आगे भी वैसा ही करना। वैसे अब वक़्त आ गया है कि मैं तुम्हें हमारे यहां आने की वजह के बारे में बता दूँ। दरअसल मेरे परदादा की यहां पर कुछ प्रॉपर्टी है जिसके लिए दादा जी और उनके भाई के बीच टेंशन चल रही है और वो प्रॉपर्टी....।"</w:t>
      </w:r>
      <w:r>
        <w:t xml:space="preserve"> </w:t>
      </w:r>
      <w:r>
        <w:rPr>
          <w:b w:val="0"/>
          <w:i w:val="0"/>
        </w:rPr>
        <w:t>मृत्युंजय इससे आगे कुछ कहता उससे पहले ही महक ने उसके हाथ अपनी कमर से हटा दिए और कहा,"आपके खानदान की प्रॉपर्टी से मेरा क्या लेना देना! आप ये सब मुझे क्यों बता रहे है जब ये सब कोई मायने ही नहीं रखता।"</w:t>
      </w:r>
      <w:r>
        <w:t xml:space="preserve"> </w:t>
      </w:r>
      <w:r>
        <w:rPr>
          <w:b w:val="0"/>
          <w:i w:val="0"/>
        </w:rPr>
        <w:t>महक के बात करने का तरीका काफी रुखा था जिस वजह से मृत्युंजय को थोडा गुस्सा आ गया लेकिन उसने खुद को कंट्रोल करके महक से कुछ कहने की कोशिश की पर महक ने दरवाज़े की तरफ जाते हुए बिना मृत्युंजय को देखे कहा,"मुझे दादी बुला रही थी उन्हें कुछ रस्में पूरी करवानी है। मैं उनके पास जा रही हूँ, आप भी फ्रेश होकर नीचे आ जाइए।"</w:t>
      </w:r>
      <w:r>
        <w:t xml:space="preserve"> </w:t>
      </w:r>
      <w:r>
        <w:rPr>
          <w:b w:val="0"/>
          <w:i w:val="0"/>
        </w:rPr>
        <w:t>इतना कहकर महक वहां से नीचे चली गई वहीं महक के इस बर्ताव के पीछे की वजह से अनजान मृत्युंजय को महक का बर्ताव बिल्कुल अच्छा नहीं लगा और उसने चिढकर कहा,"ये इसे क्या हो गया। ये चुडैल की नानी आज से पहले तो ऐसे बात नही करती थी। कोई बात नहीं इसे तो आज रात को देख लूँगा, तब कहां जाएगी?"</w:t>
      </w:r>
      <w:r>
        <w:t xml:space="preserve"> </w:t>
      </w:r>
      <w:r>
        <w:rPr>
          <w:b w:val="0"/>
          <w:i w:val="0"/>
        </w:rPr>
        <w:t>इतना कहकर मृत्युंजय भी अपने कपडे लेकर बाथरूम में चला गया।</w:t>
      </w:r>
      <w:r>
        <w:t xml:space="preserve"> </w:t>
      </w:r>
      <w:r>
        <w:rPr>
          <w:b w:val="0"/>
          <w:i w:val="0"/>
        </w:rPr>
        <w:t>यहां अमृत, जो बनारस से मुंबई जाने वाला था, वो फिर से बनारस के शिव मंदिर के सामने आकर खडा हो गया। उसके सामने इस वक्त कई सारे गुंडे हाथों में हथियार लेकर खडे हुए थे जिन्हें देखकर अमृत की सिट्टी पिट्टी गुम हो चुकी थी।</w:t>
      </w:r>
      <w:r>
        <w:t xml:space="preserve"> </w:t>
      </w:r>
      <w:r>
        <w:rPr>
          <w:b w:val="0"/>
          <w:i w:val="0"/>
        </w:rPr>
        <w:t>उन सबको देखकर अमृत ने वैशाली से कहा,"ये सब कुछ क्या हो रहा है? क्या तुम मुझे समझाने का कष्ट करोगी कि मुझे यहां पर क्यों लाया गया है? इन्हें तो तुमसे मतलब था ना, तो फिर मैं इन सबके बीच में कहां से आ गया?"</w:t>
      </w:r>
      <w:r>
        <w:t xml:space="preserve"> </w:t>
      </w:r>
      <w:r>
        <w:rPr>
          <w:b w:val="0"/>
          <w:i w:val="0"/>
        </w:rPr>
        <w:t>वैशाली ने मुह बना लिया और ज़ोर से अमृत के पैर पर अपना पैर दे मारा। वैशाली ने अपना सारा गुस्सा उस लात में निकाल दिया था जिस वजह से अमृत के पैर में बहुत तेज़ दर्द हो रहा था । उसने वैशाली को गुस्से से घूरते हुए कहा,"पागल हो गई हो क्या? लात क्यों मार रही हो?"</w:t>
      </w:r>
      <w:r>
        <w:t xml:space="preserve"> </w:t>
      </w:r>
      <w:r>
        <w:rPr>
          <w:b w:val="0"/>
          <w:i w:val="0"/>
        </w:rPr>
        <w:t>वैशाली ने दांत पीसते हुए कहा,"काहे कि सबके सामने तुमको थप्पड नहीं मार सकते ना, इसलिए लात मार रहे हैं। अब हमसे काहे पूछ रहे हो कि ईहां कैसे आए। जब हमने कहा था कि हमरी थोडी सी मदद कर दो, तब तो तुम्हें पता नहीं कौन से कीडे काट रहे थे। तो अब भुगतो।"</w:t>
      </w:r>
      <w:r>
        <w:t xml:space="preserve"> </w:t>
      </w:r>
      <w:r>
        <w:rPr>
          <w:b w:val="0"/>
          <w:i w:val="0"/>
        </w:rPr>
        <w:t>अमृत को अब भी कुछ समझ में नहीं आ रहा था। तभी वहां पर एक 50 साल का बूढा आदमी चलते हुए उन दोनों के पास आया। वो आदमी दिखने में गांव का लग रहा था। उसने गले में गमछा डाल रखा था और धोती कुर्ता पहन रखा था।</w:t>
      </w:r>
      <w:r>
        <w:t xml:space="preserve"> </w:t>
      </w:r>
      <w:r>
        <w:rPr>
          <w:b w:val="0"/>
          <w:i w:val="0"/>
        </w:rPr>
        <w:t>उस आदमी के साथ दो-तीन हट्टे कट्टे पहलवान भी थे जिन्हें देखकर अमृत को अब हद से ज्यादा डर लग रहा था।</w:t>
      </w:r>
      <w:r>
        <w:t xml:space="preserve"> </w:t>
      </w:r>
      <w:r>
        <w:rPr>
          <w:b w:val="0"/>
          <w:i w:val="0"/>
        </w:rPr>
        <w:t>उस आदमी ने पहले अमृत को देखा और फिर वैशाली को देखते हुए उससे बोला,"कौन है ई आदमी और तुम ई के साथ का कर रही थी?"</w:t>
      </w:r>
      <w:r>
        <w:t xml:space="preserve"> </w:t>
      </w:r>
      <w:r>
        <w:rPr>
          <w:b w:val="0"/>
          <w:i w:val="0"/>
        </w:rPr>
        <w:t>वैशाली ने बिना सोचे समझे उससे कहा ,"उ का है ना मामा , अगर आप हमरी बात नहीं मानोगे तो हमको कुछ तो करना ही पडेगा ना! तो हम भाग रहे थे ई के साथ। का है कि हमको आपके चुने हुए ई लल्लन कुत्ते सेशादी नहीं करनी। हमने आपसे पहले ही कहा था कि हमको ई लल्लन से शादी नहीं करनी है।"</w:t>
      </w:r>
      <w:r>
        <w:t xml:space="preserve"> </w:t>
      </w:r>
      <w:r>
        <w:rPr>
          <w:b w:val="0"/>
          <w:i w:val="0"/>
        </w:rPr>
        <w:t>वैशाली के मुह से मामा शब्द सुनते ही अमृत आंखें फाड फाड कर वैशाली को और उस आदमी को देखने लगा। ये आदमी वैशाली का मामा देवराज सिसोदिया था। वहीं वैशाली की बात सुनकर उसके मामा ने गुस्से से कहा,"का लगता है ई तुमरा।"</w:t>
      </w:r>
      <w:r>
        <w:t xml:space="preserve"> </w:t>
      </w:r>
      <w:r>
        <w:rPr>
          <w:b w:val="0"/>
          <w:i w:val="0"/>
        </w:rPr>
        <w:t>वैशाली इस सवाल पर चुप हो गई। पहले उसने अमृत को देखा और फिर अपने मामा को। कुछ देर सोचने के बाद उसने कहा,"प्यार करते हैं हम ई आदमी से। इसलिए ई के साथ भाग रहे थे।"</w:t>
      </w:r>
      <w:r>
        <w:t xml:space="preserve"> </w:t>
      </w:r>
      <w:r>
        <w:rPr>
          <w:b w:val="0"/>
          <w:i w:val="0"/>
        </w:rPr>
        <w:t>वैशाली की बात सुनकर उसके मामा देवराज सिसोदिया और उसके बगल में खडा उसका होने वाला मंगेतर लल्लन भी shocked  हो गया। लेकिन इन सबसे ज्यादा अगर किसी की आंखें हैरत के मारे फट चुकी थी तो वो अमृत था।</w:t>
      </w:r>
      <w:r>
        <w:t xml:space="preserve"> </w:t>
      </w:r>
      <w:r>
        <w:rPr>
          <w:b w:val="0"/>
          <w:i w:val="0"/>
        </w:rPr>
        <w:t>वैशाली की बात सुनते ही उसने तुरंत धीमी आवाज़ में उसके कान में कहा,"ये क्या बकवास कर रही हो तुम? हमारे बीच में प्यार कब हुआ? मुझे तो इस बारे में कुछ पता ही नहीं।"</w:t>
      </w:r>
      <w:r>
        <w:t xml:space="preserve"> </w:t>
      </w:r>
      <w:r>
        <w:rPr>
          <w:b w:val="0"/>
          <w:i w:val="0"/>
        </w:rPr>
        <w:t>वैशाली ने उसे आंखें दिखाकर चुप रहने का इशारा किया और फिर उसने लल्लन की तरफ देखकर कहा,"हमको इस फटीचर आदमी से शादी नहीं करनी। खुद तो पागल है ही , जिंदगी भर हमें भी पागल बनाकर रखेगा । हम आपको पहले ही बोल दिए थे कि हमें ई शादी नहीं करनी। फिर भी आपने हमरे साथ जबरदस्ती की।"</w:t>
      </w:r>
      <w:r>
        <w:t xml:space="preserve"> </w:t>
      </w:r>
      <w:r>
        <w:rPr>
          <w:b w:val="0"/>
          <w:i w:val="0"/>
        </w:rPr>
        <w:t>वैशाली की बात पर लल्लन को गुस्सा आ गया। उसने अमृत को घूरकर देखा और अपनी जेब से कट्टा निकालकर अमृत के सिर पर तानते हुए बोला,"ये शहरिया आदमी? तुमको ई से प्यार कब हुआ? कब मिले तुम दोनों? हमको तो इस बारे में कुछ भी नहीं पता।"</w:t>
      </w:r>
      <w:r>
        <w:t xml:space="preserve"> </w:t>
      </w:r>
      <w:r>
        <w:rPr>
          <w:b w:val="0"/>
          <w:i w:val="0"/>
        </w:rPr>
        <w:t>अमृत भी वही बोलने वाला था,"हां मुझे भी इन सब.."</w:t>
      </w:r>
      <w:r>
        <w:t xml:space="preserve"> </w:t>
      </w:r>
      <w:r>
        <w:rPr>
          <w:b w:val="0"/>
          <w:i w:val="0"/>
        </w:rPr>
        <w:t>लेकिन वो कुछ बोलता, उससे पहले ही लल्लन ने वो कट्टा अमृत के मुह में डाल दिया और कहा,"तुम चुप रहो। तुमको किसी ने मुह खोलने के लिए नहीं कहा।"</w:t>
      </w:r>
      <w:r>
        <w:t xml:space="preserve"> </w:t>
      </w:r>
      <w:r>
        <w:rPr>
          <w:b w:val="0"/>
          <w:i w:val="0"/>
        </w:rPr>
        <w:t>एक के बाद एक सब अमृत के साथ बदतमीज़ी किए जा रहे थे। ये देखकर आखिरकार उसने भी irritate होते हुए अपने मुह से कट्टा निकाल कर कहा,"देखो तुम लोग जानते नहीं हो , कि तुम किससे पंगा ले रहे हो। मैं अमृत सारंग हूं, अमृत सारंग, मृत्युंजय सारंग का भाई, जानते भी हो कि मृत्युंजय सारंग है कौन?"</w:t>
      </w:r>
      <w:r>
        <w:t xml:space="preserve"> </w:t>
      </w:r>
      <w:r>
        <w:rPr>
          <w:b w:val="0"/>
          <w:i w:val="0"/>
        </w:rPr>
        <w:t>वहां पर किसी को भी अमृत की इस बात से कोई फर्क नहीं पड रहा था। देवराज सिसोदिया ने हंसते हुए कहा,"उ कौन है , ई हम नहीं जानते। लेकिन हम कौन है, ईहां पर सब जानते हैं। क्यों सही कहा ना?"</w:t>
      </w:r>
      <w:r>
        <w:t xml:space="preserve"> </w:t>
      </w:r>
      <w:r>
        <w:rPr>
          <w:b w:val="0"/>
          <w:i w:val="0"/>
        </w:rPr>
        <w:t>देवराज के आसपास खडा हर एक इंसान उसकी बात सुनकर हंसने लगा। आखिरकार देवराज ने वैशाली से पूछा,"चलो एक बार के लिए मान लेते हैं कि तुम ई शहरिया बाबू से प्यार करती हो, लेकिन अब का? आगे का करना चाहती हो?"</w:t>
      </w:r>
      <w:r>
        <w:t xml:space="preserve"> </w:t>
      </w:r>
      <w:r>
        <w:rPr>
          <w:b w:val="0"/>
          <w:i w:val="0"/>
        </w:rPr>
        <w:t>वैशाली ने बिना देर किए एक लाइन में जवाब दिया,"ईहां से जाना चाहती हूँ और अपनी मर्जी से,  अपने मन मुताबिक जीना चाहती हूँ।"</w:t>
      </w:r>
      <w:r>
        <w:t xml:space="preserve"> </w:t>
      </w:r>
      <w:r>
        <w:rPr>
          <w:b w:val="0"/>
          <w:i w:val="0"/>
        </w:rPr>
        <w:t>वैशाली की बात सुनकर देवराज कुछ देर के लिए सोच में पड गया। उसने सोचते हुए कहा,"तो तुम ई लडके से प्यार करती हो और ई के साथ जाना चाहती हो?"</w:t>
      </w:r>
      <w:r>
        <w:t xml:space="preserve"> </w:t>
      </w:r>
      <w:r>
        <w:rPr>
          <w:b w:val="0"/>
          <w:i w:val="0"/>
        </w:rPr>
        <w:t>इस बात पर अमृत ने ना में अपना सिर हिला दिया। लेकिन वैशाली ने हाँ में अपना सिर हिला दिया। कुछ देर सोचने के बाद देवराज ने कहा,"ठीक है, फिर तो हम कौन होते हैं दो प्यार करने वालों के बीच में आने वाले। तुम दोनों अपने मुताबिक अपनी जिंदगी जीने के लिए आज़ाद हो। तुम दोनों जहां जाना चाहते हो, जा सकते हो।"</w:t>
      </w:r>
      <w:r>
        <w:t xml:space="preserve"> </w:t>
      </w:r>
      <w:r>
        <w:rPr>
          <w:b w:val="0"/>
          <w:i w:val="0"/>
        </w:rPr>
        <w:t>देवराज की बात सुनते ही वैशाली को लगा कि अब वो आज़ाद हो जाएगी। लेकिन अगले ही पल देवराज ने जो कहा, उसे सुनकर अमृत और वैशाली दोनों के होश उड गए।</w:t>
      </w:r>
      <w:r>
        <w:t xml:space="preserve"> </w:t>
      </w:r>
      <w:r>
        <w:rPr>
          <w:b w:val="0"/>
          <w:i w:val="0"/>
        </w:rPr>
        <w:t>देवराज ने थोडा serious होकर कहा,"अगर तुम आज़ाद होना चाहती हो और ईहां से जाना चाहती हो तो तुमको ई शहरी बाबू से ईहां अभी इसी वक्त शादी करनी होगी तभी हम तुम दोनों को यहां से जाने देंगे। अगर तुम ई शहरिया से शादी कर लेती हो तो ठीक है वरना हम तुमरी शादी ज़बरदस्ती ई लल्लन से करवा देंगे।"</w:t>
      </w:r>
      <w:r>
        <w:t xml:space="preserve"> </w:t>
      </w:r>
      <w:r>
        <w:rPr>
          <w:b w:val="0"/>
          <w:i w:val="0"/>
        </w:rPr>
        <w:t>देवराज की बात सुन वैशाली तुरंत बोल पडी,"हम ई लल्लन से कभी शादी नहीं करेंगे।"</w:t>
      </w:r>
      <w:r>
        <w:t xml:space="preserve"> </w:t>
      </w:r>
      <w:r>
        <w:rPr>
          <w:b w:val="0"/>
          <w:i w:val="0"/>
        </w:rPr>
        <w:t>वैशाली की बात सुनते ही देवराज ने कहा,"तो फिर फैसला हो गया। अगर तुम लल्लन से शादी नहीं कर सकती तो ई का मतलब तुम ई शहरिया बाबू से शादी करोगी और उ भी आज अभी इसी वक्त।"</w:t>
      </w:r>
      <w:r>
        <w:t xml:space="preserve"> </w:t>
      </w:r>
      <w:r>
        <w:rPr>
          <w:b w:val="0"/>
          <w:i w:val="0"/>
        </w:rPr>
        <w:t>अचानक शादी की अनाउंसमेंट सुनकर अमृत कुछ बोलने ही जा रहा था कि तभी देवराज ने कहा,"और अगर ई शादी से तुम दोनों में से कोई भी पीछे हटा तो हम नहीं जानते ईहां पर कितनी लाशें बिछ जाएंगी।"</w:t>
      </w:r>
      <w:r>
        <w:t xml:space="preserve"> </w:t>
      </w:r>
      <w:r>
        <w:rPr>
          <w:b w:val="0"/>
          <w:i w:val="0"/>
        </w:rPr>
        <w:t>देवराज की बातों में साफ-साफ धमकी झलक रही थी जिस पर अमृत का मुह बंद हो गया। वैशाली और अमृत एक दूसरे को देखते रहे थे और देवराज ने शादी की तैयारियां शुरू करवाने के लिए कह दिया।</w:t>
      </w:r>
      <w:r>
        <w:t xml:space="preserve"> </w:t>
      </w:r>
      <w:r>
        <w:rPr>
          <w:b w:val="0"/>
          <w:i w:val="0"/>
        </w:rPr>
        <w:t>जहां अमृत और वैशाली शादी के लिए तैयार थे वहीं असम में शाम ढलकर रात में तब्दील हो चुकी थी। रात का अंधेरा उस हवेली की खूबसूरती को और ज्यादा बढा रहा था क्योंकि हर तरफ दीए और लाइट से वो हवेली सोने की तरह चमक रही थी।</w:t>
      </w:r>
      <w:r>
        <w:t xml:space="preserve"> </w:t>
      </w:r>
      <w:r>
        <w:rPr>
          <w:b w:val="0"/>
          <w:i w:val="0"/>
        </w:rPr>
        <w:t>महक नहाकर पीले रंग की साडी में खूबसूरती से रेडी होकर नीचे आ गई। दादी चाहती थी महक आज पहली रसोई की रस्म पूरी करे इसी बारे में वो महक से कुछ बात कर रही थी तभी दामिनी वहां आ गई और उसने महक से कहा,"बहु रानी मैं तुम्हारी बुआ सास हूं, क्या तुम्हें नहीं सिखाया गया कि अपने से बडों के पैर छुआ करते हैं?"</w:t>
      </w:r>
      <w:r>
        <w:t xml:space="preserve"> </w:t>
      </w:r>
      <w:r>
        <w:rPr>
          <w:b w:val="0"/>
          <w:i w:val="0"/>
        </w:rPr>
        <w:t>अचानक दामिनी की आवाज़ सुन महक हडबडा गई। उसने तुरंत झुककर दामिनी के पैर छुए और कहा,"माफ कीजिए मुझे यहां पर किसी ने बताया नहीं था कि आप कौन हैं।"</w:t>
      </w:r>
      <w:r>
        <w:t xml:space="preserve"> </w:t>
      </w:r>
      <w:r>
        <w:rPr>
          <w:b w:val="0"/>
          <w:i w:val="0"/>
        </w:rPr>
        <w:t>दामिनी ने महक के सिर पर हाथ फेरकर एक झूठी मुस्कुराहट के साथ कहा,"सदा खुश रहो, सुहागन रहो और अपने पति को भी खुश रखो! लेकिन तुम्हें देखकर लगता है कि मृत्युंजय तुमसे कुछ खास खुश नहीं है।"</w:t>
      </w:r>
      <w:r>
        <w:t xml:space="preserve"> </w:t>
      </w:r>
      <w:r>
        <w:rPr>
          <w:b w:val="0"/>
          <w:i w:val="0"/>
        </w:rPr>
        <w:t>दामिनी ने बडी ही बेशर्मी से महक का मज़ाक उडाया। महक या कोई और कुछ कहता उससे पहले ही मृत्युंजय ने सीढियों से नीचे आते हुए कहा,"इससे आपको कोई मतलब नहीं होना चाहिए कि मेरी पत्नी से मैं कितना खुश हूं और कितना नहीं। आपको खुद पर ध्यान देना चाहिए। वैसे ये सवाल मैं फूफा जी से भी पूछना चाहूँगा।"</w:t>
      </w:r>
      <w:r>
        <w:t xml:space="preserve"> </w:t>
      </w:r>
      <w:r>
        <w:rPr>
          <w:b w:val="0"/>
          <w:i w:val="0"/>
        </w:rPr>
        <w:t>मृत्युंजय की रौब भरी आवाज सुन सब उसकी तरफ देखने लगे। मृत्युंजय महक के पास आ गया और उसे कमर से पकडकर खुद से सटाते हुए दामिनी से बोला,"मैं मेरी बीवी से बहुत प्यार करता हूं और मुझे नहीं लगता कि इसका लाइव टेलीकास्ट आपको दिखाने की जरूरत है।"</w:t>
      </w:r>
      <w:r>
        <w:t xml:space="preserve"> </w:t>
      </w:r>
      <w:r>
        <w:rPr>
          <w:b w:val="0"/>
          <w:i w:val="0"/>
        </w:rPr>
        <w:t>मृत्युंजय की बाते सुन दामिनी का मुह बन गया। शेर को सवा शेर जो मिल गया था। उसने दांत पीसकर कहा,"लगता है शहर जाकर तुम तमीज़ भूल चुके हो मृत्युंजय।"</w:t>
      </w:r>
      <w:r>
        <w:t xml:space="preserve"> </w:t>
      </w:r>
      <w:r>
        <w:rPr>
          <w:b w:val="0"/>
          <w:i w:val="0"/>
        </w:rPr>
        <w:t>मृत्युंजय ने सीधा सा जवाब दिया,"तमीज मुझे बहुत अच्छे से याद है लेकिन शायद इतने सालों से अपने परिवार और पति से दूर रहकर आप ये भूल चुकी हैं कि पति पत्नी का रिश्ता क्या होता है। उसे किसी के सर्टिफिकेट की ज़रूरत नहीं होती और ना ही बाहर वालों को उसमें कुछ भी कहना चाहिए।"</w:t>
      </w:r>
      <w:r>
        <w:t xml:space="preserve"> </w:t>
      </w:r>
      <w:r>
        <w:rPr>
          <w:b w:val="0"/>
          <w:i w:val="0"/>
        </w:rPr>
        <w:t>इतने में दादी भी वहां आ गई और उन्होंने महक से कहा,"बहु तुम जाओ और रसोई की रस्म करो, शीतल तुम्हारी खाना बनाने में मदद कर देगी और मृत्युंजय तुम्हारे दादा जी बाहर गार्डन में तुम्हारा इंतज़ार कर रहे है उन्हें तुमसे कल के बारे में कुछ जरूरी बात करनी है।"</w:t>
      </w:r>
      <w:r>
        <w:t xml:space="preserve"> </w:t>
      </w:r>
      <w:r>
        <w:rPr>
          <w:b w:val="0"/>
          <w:i w:val="0"/>
        </w:rPr>
        <w:t>दादी की बात सुन मृत्युंजय ने तुरंत कहा,"लेकिन रसोई की रस्म मुंबई में हो चुकी है तो फिर दोबारा क्यों और वैसे भी महक अकेले इतने सारे लोगों का खाना कैसे बना पाएगी?"</w:t>
      </w:r>
      <w:r>
        <w:t xml:space="preserve"> </w:t>
      </w:r>
      <w:r>
        <w:rPr>
          <w:b w:val="0"/>
          <w:i w:val="0"/>
        </w:rPr>
        <w:t>दादी ने मृत्युंजय के कान खींचते हुए कहा,"उसकी मदद के लिए नौकर और शीतल भी है। तुम अपने दादा जी के पास जाओ और अपना काम करो।"</w:t>
      </w:r>
      <w:r>
        <w:t xml:space="preserve"> </w:t>
      </w:r>
      <w:r>
        <w:rPr>
          <w:b w:val="0"/>
          <w:i w:val="0"/>
        </w:rPr>
        <w:t>मृत्युंजय आगे कुछ नही बोल पाया और बाहर गार्डन की तरफ चला गया वहीं महक भी किचन मे चली गई जहां शीतल पहले से ही मौजूद थी।</w:t>
      </w:r>
      <w:r>
        <w:t xml:space="preserve"> </w:t>
      </w:r>
      <w:r>
        <w:rPr>
          <w:b w:val="0"/>
          <w:i w:val="0"/>
        </w:rPr>
        <w:t>शीतल को देखते ही महक की नज़र उस पर ठहर गई जिसे देख शीतल ने कहा,</w:t>
      </w:r>
      <w:r>
        <w:t xml:space="preserve"> </w:t>
      </w:r>
      <w:r>
        <w:rPr>
          <w:b w:val="0"/>
          <w:i w:val="0"/>
        </w:rPr>
        <w:t>"अरे महक तुम यहां! मुझे लगा तुम आराम कर रही होगी। तुम्हें तकलीफ उठाने की ज़रूरत नहीं है मैं ये सारा काम देख लूँगी।"</w:t>
      </w:r>
      <w:r>
        <w:t xml:space="preserve"> </w:t>
      </w:r>
      <w:r>
        <w:rPr>
          <w:b w:val="0"/>
          <w:i w:val="0"/>
        </w:rPr>
        <w:t>महक किचन के अंदर आई और कुछ बर्तन निकालते हुए बोली,"उसकी कोई ज़रूरत नहीं है। मैं इस घर की बहु हूँ और ये मेरा फर्ज़ है।"</w:t>
      </w:r>
      <w:r>
        <w:t xml:space="preserve"> </w:t>
      </w:r>
      <w:r>
        <w:rPr>
          <w:b w:val="0"/>
          <w:i w:val="0"/>
        </w:rPr>
        <w:t>महक के मुह से घर की बहु शब्द सुन शीतल का मुह बन गया। उसे समझ आ रहा था कि महक क्या जताने की कोशिश कर रही थी। कुछ देर बाद उसने मुस्कुरा के कहा,"वैसे मुझे तो तुम जानती ही होगी, हैं ना! मृत्युंजय ने हमारे बारे में बताया होगा। मेरा नाम शीतल है, सावित्री दादी मेरी मौसी है और मैं और मृत्युंजय बचपन के दोस्त है। वैसे अगर तुम्हें मृत्युंजय के बारे में कुछ जानना हो तो तुम मुझसे पूछ सकती हो क्योंकि मुझसे बेहतर उसे कोई नहीं जानता।"</w:t>
      </w:r>
      <w:r>
        <w:t xml:space="preserve"> </w:t>
      </w:r>
      <w:r>
        <w:rPr>
          <w:b w:val="0"/>
          <w:i w:val="0"/>
        </w:rPr>
        <w:t>शीतल की बातें सुन महक को बुरा लगा लेकिन उसने कुछ नहीं कहा बस मुस्कुरा दी। तभी  शीतल फिर बोली,"वैसे तुमने बताया नहीं तुम्हारी और मृत्युंजय की शादी कैसे हुई? जहां तक मुझे पता है मृत्युंजय तो अपने बिज़नेस पार्टनर की बेटी से शादी करने वाला था ना?"</w:t>
      </w:r>
      <w:r>
        <w:t xml:space="preserve"> </w:t>
      </w:r>
      <w:r>
        <w:rPr>
          <w:b w:val="0"/>
          <w:i w:val="0"/>
        </w:rPr>
        <w:t>महक ने शीतल से कहा,"उनके बिजनेस पार्टनर की बेटी अचानक विनोद भोंसले नाम के क्रिकेटर के साथ भाग गई इसीलिए उन्होंने मुझसे शादी कर ली।"</w:t>
      </w:r>
      <w:r>
        <w:t xml:space="preserve"> </w:t>
      </w:r>
      <w:r>
        <w:rPr>
          <w:b w:val="0"/>
          <w:i w:val="0"/>
        </w:rPr>
        <w:t>बातें करते करते वो लोग खाना बनाने लगे। शीतल महक से तरह तरह के सवाल पूछ रही थी लेकिन महक ने शीतल की बातों पे ज़्यादा ध्यान नहीं दिया और अपना काम करने लगी। जब शीतल को पता चला महक अपने पापा की बैकरी शॉप में मदद करती थी तो उसने तुरंत तंज कसते हुए कहा,"बेकरी शॉप मतलब एक मिडिल क्लास फैमिली, है ना? वैसे मृत्युंजय को मिडल क्लास लडकियों से नफरत है। वो उन्हें बिल्कुल पसंद नहीं करता। दरअसल.."</w:t>
      </w:r>
      <w:r>
        <w:t xml:space="preserve"> </w:t>
      </w:r>
      <w:r>
        <w:rPr>
          <w:b w:val="0"/>
          <w:i w:val="0"/>
        </w:rPr>
        <w:t>शीतल की बात पूरी होने से पहले ही महक ने कहा,"मैं सब जानती हूँ, आपको मुझे कुछ बताने की ज़रूरत नहीं है और जैसा की उन्होंने बाहर कहा हमे हमारे रिश्ते का सर्टिफिकेट किसी और से लेने की ज़रूरत नहीं है।"</w:t>
      </w:r>
      <w:r>
        <w:t xml:space="preserve"> </w:t>
      </w:r>
      <w:r>
        <w:rPr>
          <w:b w:val="0"/>
          <w:i w:val="0"/>
        </w:rPr>
        <w:t>शीतल का मुह महक के करारे जवाब से उतर चुका था। खाना लगभग बन चुका था महक अभी दाल को छौका लगाने जा ही रही थी की तभी अचानक उसके हाथ को धक्का लगा और सारा तेल उसके हाथ पे गिर गया जिससे महक दर्द के मारे चिल्लाने लगी।</w:t>
      </w:r>
      <w:r>
        <w:t xml:space="preserve"> </w:t>
      </w:r>
      <w:r>
        <w:rPr>
          <w:b w:val="0"/>
          <w:i w:val="0"/>
        </w:rPr>
        <w:t>शीतल महक के पीछे ही खडी थी और महक के दर्द को देखकर मुस्कुरा रही थी।</w:t>
      </w:r>
      <w:r>
        <w:t xml:space="preserve"> </w:t>
      </w:r>
      <w:r>
        <w:rPr>
          <w:b w:val="0"/>
          <w:i w:val="0"/>
        </w:rPr>
        <w:t>क्या होगा जब मृत्युंजय को शीतल की इस हरकत का पता चलेगा?</w:t>
      </w:r>
    </w:p>
    <w:p>
      <w:r>
        <w:rPr>
          <w:b w:val="0"/>
          <w:i w:val="0"/>
        </w:rPr>
        <w:t>क्या महक और मृत्युंजय के बीच की गलतफहमी मिट पाएगी?</w:t>
      </w:r>
    </w:p>
    <w:p>
      <w:r>
        <w:rPr>
          <w:b w:val="0"/>
          <w:i w:val="0"/>
        </w:rPr>
        <w:t>शीतल की इस करतूत का कैसे जवाब देगी महक?</w:t>
      </w:r>
    </w:p>
    <w:p>
      <w:r>
        <w:rPr>
          <w:b w:val="0"/>
          <w:i w:val="0"/>
        </w:rPr>
        <w:t>@*</w:t>
      </w:r>
    </w:p>
    <w:p>
      <w:r>
        <w:br w:type="page"/>
      </w:r>
    </w:p>
    <w:p>
      <w:pPr>
        <w:pStyle w:val="Heading1"/>
      </w:pPr>
      <w:r>
        <w:t xml:space="preserve">Ep 28 - महक का शीतल को Reality Check  </w:t>
      </w:r>
    </w:p>
    <w:p>
      <w:r>
        <w:rPr>
          <w:b w:val="0"/>
          <w:i w:val="0"/>
        </w:rPr>
        <w:t>महक जब खाना बना रही थी तब अचानक उसके हाथ को धक्का लगा और उसके हाथ पर तेल गिर गया। जब महक दर्द के मारे चिल्ला रही थी तब शीतल उसे देखकर मुस्कुरा रही थी।</w:t>
      </w:r>
      <w:r>
        <w:t xml:space="preserve"> </w:t>
      </w:r>
      <w:r>
        <w:rPr>
          <w:b w:val="0"/>
          <w:i w:val="0"/>
        </w:rPr>
        <w:t>किचन से महक के चिल्लाने की आवाज सुनते ही मृत्युंजय जो दादाजी के साथ गार्डन में था वो अंदर आ गया। मृत्युंजय और बाकी सबको किचन की तरफ आते देख शीतल ने जानबूझकर अपने हाथ पर भी चोट लगा ली और दर्द के मारे चिल्लाने लगी।</w:t>
      </w:r>
      <w:r>
        <w:t xml:space="preserve"> </w:t>
      </w:r>
      <w:r>
        <w:rPr>
          <w:b w:val="0"/>
          <w:i w:val="0"/>
        </w:rPr>
        <w:t>जब मृत्युंजय, दादा जी, दादी, शोभित और बाकी सब वहां पहुंचे तो फर्श पर हर जगह तेल गिरा हुआ था। शीतल और महक अपना हाथ पकड कर रो रही थी।</w:t>
      </w:r>
      <w:r>
        <w:t xml:space="preserve"> </w:t>
      </w:r>
      <w:r>
        <w:rPr>
          <w:b w:val="0"/>
          <w:i w:val="0"/>
        </w:rPr>
        <w:t>जब मृत्युंजय ने ये सब देखा तो वो घबरा गया और उनकी तरफ आगे बढा जिसे देख शीतल ने धीरे से कहा,"मृत्युंजय को मेरी बहुत फिक्र है, हम दोनों बचपन से साथ में जो है। देखो वो मेरे लिए कितना परेशान हो गया है।"</w:t>
      </w:r>
      <w:r>
        <w:t xml:space="preserve"> </w:t>
      </w:r>
      <w:r>
        <w:rPr>
          <w:b w:val="0"/>
          <w:i w:val="0"/>
        </w:rPr>
        <w:t>महक ने जब मृत्युंजय की आंखों में देखा तो उसमें सच में बहुत फिक्र थी ये देख महक को दुख हुआ। उसे लगा मृत्युंजय शीतल के लिए परेशान है। तभी शीतल ने अपना हाथ आगे करते हुए मृत्युंजय से कहा,"मृत्युंजय ये देखो मेरा हाथ कितनी बुरी तरह जल गया है, मुझे बहुत दर्द हो रहा है। मैं तो सिर्फ महक की खाना बनाने में मदद कर रही थी लेकिन लगता है महक को कुछ नहीं आता इसलिए गलती से उसके हाथ से गरम तेल छूट गया। महक अगर तुम्हें ये सब काम नहीं आते तो तुम्हें बता देना चाहिए था।"</w:t>
      </w:r>
      <w:r>
        <w:t xml:space="preserve"> </w:t>
      </w:r>
      <w:r>
        <w:rPr>
          <w:b w:val="0"/>
          <w:i w:val="0"/>
        </w:rPr>
        <w:t>शीतल की बात सुन मृत्युंजय ने महक की तरफ देखा जिस पर महक ने नज़रे झुका ली। महक नहीं जानती थी अचानक उसके हाथ को धक्का कैसे लग गया इसलिए वो कुछ नहीं बोल पाई तभी मृत्युंजय तुरंत फ्रिज में से बरफ निकाल कर ले आया। शीतल बर्फ लगवाने के लिए अपना हाथ आगे करने ही वाली थी कि तभी मृत्युंजय ने महक के हाथ पर बर्फ लगाना शुरू कर दिया और नाराज़ होकर बोला,"इसलिए मैं नही चाहता था तुम खाना बनाओ।"इतना कहकर महक के हाथ को बर्फ से कवर करके मृत्युंजय ने उसे बाहों में उठा लिया और शीतल की तरफ एक नज़र देखे बिना ही अपने कमरे की तरफ चला गया।</w:t>
      </w:r>
      <w:r>
        <w:t xml:space="preserve"> </w:t>
      </w:r>
      <w:r>
        <w:rPr>
          <w:b w:val="0"/>
          <w:i w:val="0"/>
        </w:rPr>
        <w:t>किचन से निकलते वक़्त मृत्युंजय ने शोभित से कहा,"जल्दी से डॉक्टर को कॉल करो और कमरे में आओ।"</w:t>
      </w:r>
      <w:r>
        <w:t xml:space="preserve"> </w:t>
      </w:r>
      <w:r>
        <w:rPr>
          <w:b w:val="0"/>
          <w:i w:val="0"/>
        </w:rPr>
        <w:t>शोभित ने हां में सर हिलाया और मृत्युंजय के पीछे पीछे उसके कमरे में चला गया। वहां मौजूद सारे लोग अब जाकर होश में आए। आज से पहले उन्होंने मृत्युंजय को किसी के लिए इतना फिक्रमंद कभी नहीं देखा था। वहीं मृत्युंजय की इस हरकत पे शीतल ने दांत पीस लिए।</w:t>
      </w:r>
      <w:r>
        <w:t xml:space="preserve"> </w:t>
      </w:r>
      <w:r>
        <w:rPr>
          <w:b w:val="0"/>
          <w:i w:val="0"/>
        </w:rPr>
        <w:t>मृत्युंजय को इस तरह महक को गोद में उठाकर ले जाते देख उसे जलन भी हो रही थी और गुस्सा भी आ रहा था। लेकिन फिर भी वो सबके पीछे पीछे मृत्युंजय के कमरे में चली गई।</w:t>
      </w:r>
      <w:r>
        <w:t xml:space="preserve"> </w:t>
      </w:r>
      <w:r>
        <w:rPr>
          <w:b w:val="0"/>
          <w:i w:val="0"/>
        </w:rPr>
        <w:t>मृत्युंजय महक को गोद में उठाकर कमरे में ले आया और उसे बेड पर लेटा दिया। जब तक डॉक्टर नहीं आए तब तक मृत्युंजय ने खुद महक के हाथों पर बर्फ लगाई ताकि उसका दर्द थोडा सा कम हो सके।</w:t>
      </w:r>
      <w:r>
        <w:t xml:space="preserve"> </w:t>
      </w:r>
      <w:r>
        <w:rPr>
          <w:b w:val="0"/>
          <w:i w:val="0"/>
        </w:rPr>
        <w:t>मृत्युंजय को महक के लिए इतना सब कुछ करते देख सिर्फ परिवार वाले ही नहीं शीतल को भी हैरानी हो रही थी। उसके चेहरे पर जलन साफ दिखाई दे रही थी। मृत्युंजय खुद महक के हाथों पर फूंक मार रहा था और बर्फ लगा रहा था।</w:t>
      </w:r>
      <w:r>
        <w:t xml:space="preserve"> </w:t>
      </w:r>
      <w:r>
        <w:rPr>
          <w:b w:val="0"/>
          <w:i w:val="0"/>
        </w:rPr>
        <w:t>कुछ ही देर में डॉक्टर वहां पर आ गए। आते ही उन्होंने महक के हाथ को चेक किया और फिर मृत्युंजय से कहा,</w:t>
      </w:r>
      <w:r>
        <w:t xml:space="preserve"> </w:t>
      </w:r>
      <w:r>
        <w:rPr>
          <w:b w:val="0"/>
          <w:i w:val="0"/>
        </w:rPr>
        <w:t>"दाहिना हाथ बहुत बुरी तरह से जल गया है लेकिन अच्छी बात ये है की चोट ज्यादा गहरी नहीं है। अच्छा हुआ आपने वक्त पर बर्फ लगा दी मिस्टर सारंग वरना बात बिगड सकती थी।"</w:t>
      </w:r>
      <w:r>
        <w:t xml:space="preserve"> </w:t>
      </w:r>
      <w:r>
        <w:rPr>
          <w:b w:val="0"/>
          <w:i w:val="0"/>
        </w:rPr>
        <w:t>डॉक्टर ने बैंडेज निकाली और महक के हाथों पर लगा दी। महक का पूरा हाथ उस बैंडेज से कवर कर दिया था। बैंडेज लगाने के बाद डॉक्टर ने फिर मृत्युंजय से कहा,</w:t>
      </w:r>
      <w:r>
        <w:t xml:space="preserve"> </w:t>
      </w:r>
      <w:r>
        <w:rPr>
          <w:b w:val="0"/>
          <w:i w:val="0"/>
        </w:rPr>
        <w:t>"आपको उनके हाथ का कुछ दिनों तक ख्याल रखना होगा। इन्हें इस हाथ से कोई भी भारी चीज नहीं उठानी और हां हाथ गीला नहीं होना चाहिए वरना इन्फेक्शन भी हो सकता है। मैंने कुछ मेडिसिन लिख दी है आप इन्हें ये खिला देना उनको दर्द से राहत मिल जाएगी।"</w:t>
      </w:r>
      <w:r>
        <w:t xml:space="preserve"> </w:t>
      </w:r>
      <w:r>
        <w:rPr>
          <w:b w:val="0"/>
          <w:i w:val="0"/>
        </w:rPr>
        <w:t>मृत्युंजय ने महक की तरफ देखा और नाराज़गी से डॉक्टर से कहा,"आप चिंता मत कीजिए डॉक्टर साहब मैं अभी मेडिसिन मंगवा देता हूँ और इसके हाथ की फिक्र मत कीजिए, अगर अब इसने कोई काम करने की कोशिश भी की तो मैं खुद इसकी टांगे तोड दूंगा।"</w:t>
      </w:r>
      <w:r>
        <w:t xml:space="preserve"> </w:t>
      </w:r>
      <w:r>
        <w:rPr>
          <w:b w:val="0"/>
          <w:i w:val="0"/>
        </w:rPr>
        <w:t>मृत्युंजय के गुस्से में भी उसका प्यार साफ झलक रहा था। वही महक मृत्युंजय को अपने लिए इतना फिक्रमंद होते देख कंफ्यूज हो रही थी। उसे समझ नहीं आ रहा था कि अगर वो शीतल को पसंद करता था तो उसकी इतनी फिक्र क्यों कर रहा था।</w:t>
      </w:r>
      <w:r>
        <w:t xml:space="preserve"> </w:t>
      </w:r>
      <w:r>
        <w:rPr>
          <w:b w:val="0"/>
          <w:i w:val="0"/>
        </w:rPr>
        <w:t>महक ने मन ही मन कहा,"मिस्टर सारंग मैं आपको कभी समझ नहीं पाई। अगर आप उसे पसंद करते हैं तो फिर मेरी इतनी फिक्र क्यों कर रहे हैं? मुझे अपने हाल पर छोड क्यों नहीं देते आप?"</w:t>
      </w:r>
      <w:r>
        <w:t xml:space="preserve"> </w:t>
      </w:r>
      <w:r>
        <w:rPr>
          <w:b w:val="0"/>
          <w:i w:val="0"/>
        </w:rPr>
        <w:t>महक ने गहरी सांस ली और मृत्युंजय को घूर कर देखा। इन सबके बीच शीतल अपना हाथ पकडे अकेले खडी हुई थी मृत्युंजय बिल्कुल भूल चुका था कि शीतल के हाथ पे भी चोट लगी थी। तभी दामिनी ने गुस्से में मृत्युंजय से कहा,"मृत्युंजय लगता है अपनी बीवी के पल्लू से बंधकर तुम बाकी दुनिया भूल चुके हो। ज़रा शीतल के हाथ की तरफ देखो तुम्हारी इस बीवी की वजह से शीतल के हाथ पे भी चोट लग गई है।"</w:t>
      </w:r>
      <w:r>
        <w:t xml:space="preserve"> </w:t>
      </w:r>
      <w:r>
        <w:rPr>
          <w:b w:val="0"/>
          <w:i w:val="0"/>
        </w:rPr>
        <w:t>दामिनी की बात सुन मृत्युंजय ने हाथ बांधकर कहा,"Seriously!! इसे चोट नहीं खरोंच कहते है जिसके लिए डॉक्टर की ज़रूरत नहीं है लेकिन फिर भी डॉक्टर भी यहीं है और आपकी प्यारी शीतल भी अगर उसकी इतनी ही फिक्र है तो आप डॉक्टर से कहकर उसका इलाज करवा दीजिए। और वैसे भी मेरा फर्ज़ पहले मेरी बीवी का दर्द मिटाना है अगर इसे पल्लू से बंधना कहते है तो यही सही।"</w:t>
      </w:r>
      <w:r>
        <w:t xml:space="preserve"> </w:t>
      </w:r>
      <w:r>
        <w:rPr>
          <w:b w:val="0"/>
          <w:i w:val="0"/>
        </w:rPr>
        <w:t>एक के बाद एक मृत्युंजय की बाते महक को शॉक दे रही थी वही ये सब सुनके दामिनी का मुह बंद हो गया। इसी बीच शीतल ने जानबूझकर अच्छा बनने के लिए नाटक करते हुए कहा,"कोई बात नहीं बुआ जी मुझे इतनी भी ज़्यादा चोट नहीं आई। मैं खुद दवाई लगा लूँगी।"</w:t>
      </w:r>
      <w:r>
        <w:t xml:space="preserve"> </w:t>
      </w:r>
      <w:r>
        <w:rPr>
          <w:b w:val="0"/>
          <w:i w:val="0"/>
        </w:rPr>
        <w:t>शीतल का चेहरा अब तक छोटा सा हो गया था। लेकिन मृत्युंजय को इन सबसे कोई फर्क नहीं पडा। वो डॉक्टर और शोभित के साथ कमरे से बाहर चला गया। डॉक्टर को रवाना करने के बाद मृत्युंजय सीधा शोभित के पास आया जो किचन में कुछ देख रहा था। आते ही उसने शोभित से कहा,"महक एक professional caterer है। उससे इतनी बडी गलती किसी हाल में नहीं हो सकती पता लगाओ ये सब कैसे हुआ। और हां इस बुआ पर भी नज़र रखो मुझे वो औरत महक के आसपास भी नहीं चाहिए।"</w:t>
      </w:r>
      <w:r>
        <w:t xml:space="preserve"> </w:t>
      </w:r>
      <w:r>
        <w:rPr>
          <w:b w:val="0"/>
          <w:i w:val="0"/>
        </w:rPr>
        <w:t>मृत्युंजय की बात सुन शोभित ने थोडा हिचकिचाते हुए कहा,"क्या आपको डर है कि दामिनी बुआ महक को कुछ बता देगी? मुझे नहीं लगता महक कभी उनकी बात पे भरोसा करेगी।"</w:t>
      </w:r>
      <w:r>
        <w:t xml:space="preserve"> </w:t>
      </w:r>
      <w:r>
        <w:rPr>
          <w:b w:val="0"/>
          <w:i w:val="0"/>
        </w:rPr>
        <w:t>शोभित की बात सुन मृत्युंजय ने कहा,"मुझे पता है महक उनकी बातों पे  भरोसा नहीं करेगी लेकिन मैं कोई misunderstanding नहीं चाहता इसलिए जो कहा है वो करो।"</w:t>
      </w:r>
      <w:r>
        <w:t xml:space="preserve"> </w:t>
      </w:r>
      <w:r>
        <w:rPr>
          <w:b w:val="0"/>
          <w:i w:val="0"/>
        </w:rPr>
        <w:t>मृत्युंजय की बात सुन शोभित ने कहा,"ठीक है भाई मैं ख्याल रखूँगा और इस accident के बारे में भी पता लगवाता हूँ।"</w:t>
      </w:r>
      <w:r>
        <w:t xml:space="preserve"> </w:t>
      </w:r>
      <w:r>
        <w:rPr>
          <w:b w:val="0"/>
          <w:i w:val="0"/>
        </w:rPr>
        <w:t>यहां शोभित और मृत्युंजय इस हादसे की तह तक जाना चाहते थे तो वहीं बनारस में वैशाली और अमृत की शादी की तैयारियां हो चुकी थी।</w:t>
      </w:r>
      <w:r>
        <w:t xml:space="preserve"> </w:t>
      </w:r>
      <w:r>
        <w:rPr>
          <w:b w:val="0"/>
          <w:i w:val="0"/>
        </w:rPr>
        <w:t>वैशाली पहले से शादी के जोडे में थी पर अमृत ने जीन्स के साथ टी शर्ट पहन रखी थी इसलिए कुछ गुंडे उसे लेकर चले गए। कुछ देर में वो अमृत को धोती कुर्ते में तैयार कर वहां ले आए। वैशाली का दिमाग अभी भी किसी बहाने से ये शादी रुकवाने की खुराफात में लगा था तभी एक गुंडे ने वैशाली से कहा,"वैशाली दीदी समझा रहे हैं तुमको चुपचाप शादी करो और चली जाओ अपने मर्द के साथ। हमरे काका जी ने अपनी बहन से जो वादा किया था वो पूरा हो जाएगा और तुम भी अपने ससुराल चली जाओगी और कुछ सालों बाद हमको मामा कहने वाला एक लल्ला...।"</w:t>
      </w:r>
      <w:r>
        <w:t xml:space="preserve"> </w:t>
      </w:r>
      <w:r>
        <w:rPr>
          <w:b w:val="0"/>
          <w:i w:val="0"/>
        </w:rPr>
        <w:t>वैशाली उस आदमी की बात सुन गुस्से में बीच में ही बोल पडी,"साला अभी तक हमको अपने ससुराल वालों के बारे में नहीं पता लेकिन तू अभी से फैमिली प्लानिंग कर रहा है।"</w:t>
      </w:r>
      <w:r>
        <w:t xml:space="preserve"> </w:t>
      </w:r>
      <w:r>
        <w:rPr>
          <w:b w:val="0"/>
          <w:i w:val="0"/>
        </w:rPr>
        <w:t>वैशाली परेशान हो रही थी वहीं अमृत ने भी अपनी मुट्ठी मजबूती से बंद कर ली और नफरत से वैशाली को घूरकर बोला,"You just wait and watch small town girl मैं तुम्हारा क्या हाल करता हूं। तुम्हारे कारण मैं यहां इस घटिया सी जगह पे इन घटिया गुंडों के बीच में फंस चुका हूं।"</w:t>
      </w:r>
      <w:r>
        <w:t xml:space="preserve"> </w:t>
      </w:r>
      <w:r>
        <w:rPr>
          <w:b w:val="0"/>
          <w:i w:val="0"/>
        </w:rPr>
        <w:t>वैशाली को अमृत की धमकी से कोई फर्क नहीं पड रहा था। उसने उल्टा अमृत को आँखें दिखाकर कहा,"तुम अपना मुह बंद करके रखो वरना अभी साला जमालगोटा खिलाकर तुमको यहीं बंद कर देंगे। हमरा दिमाग पहले से ही खराब है उको और खराब मत करो।"</w:t>
      </w:r>
      <w:r>
        <w:t xml:space="preserve"> </w:t>
      </w:r>
      <w:r>
        <w:rPr>
          <w:b w:val="0"/>
          <w:i w:val="0"/>
        </w:rPr>
        <w:t>अमृत के हाथ इस वक्त बंधे थे अगर वो कुछ भी कहता या करता तो उसकी जान भी जा सकती थी। वो बस गुस्से में वैशाली को घूरते हुए वहां बैठा रहा। धीरे-धीरे शादी की रस्में शुरू हो गई और लल्लन बीच-बीच में चिल्लाता रहा। लेकिन देवराज के गुंडे उसे थप्पड मारकर चुप करवा देते थे।</w:t>
      </w:r>
      <w:r>
        <w:t xml:space="preserve"> </w:t>
      </w:r>
      <w:r>
        <w:rPr>
          <w:b w:val="0"/>
          <w:i w:val="0"/>
        </w:rPr>
        <w:t>जब मांग भरने की बारी आई तो अमृत ने सिंदूर की तरफ देखा तक नहीं। अमृत के रवैये को देख एक गुंडे ने हवा में फायर कर दिया। गोली की आवाज़ सुनते ही अमृत ने जल्दी से सिंदूर उठाकर वैशाली की मांग भर दी और उसे मंगलसूत्र भी पहना दिया।</w:t>
      </w:r>
      <w:r>
        <w:t xml:space="preserve"> </w:t>
      </w:r>
      <w:r>
        <w:rPr>
          <w:b w:val="0"/>
          <w:i w:val="0"/>
        </w:rPr>
        <w:t>पंडित जी ने शादी संपन्न कर देवराज से कहा,"ताऊ जी शादी की रस्म पूरी हुई, अब हमको हमरी दक्षिणा दो और जाने दो, हमको दूसरी शादी भी करवाने जाना है।"</w:t>
      </w:r>
      <w:r>
        <w:t xml:space="preserve"> </w:t>
      </w:r>
      <w:r>
        <w:rPr>
          <w:b w:val="0"/>
          <w:i w:val="0"/>
        </w:rPr>
        <w:t>देवराज ने अपने आदमी की तरफ देखा। उस आदमी ने पंडित को नोटों की एक गड्डी थमा दी, पंडित खुश होकर अमृत और वैशाली को आशीर्वाद देकर वहां से चला गया।</w:t>
      </w:r>
      <w:r>
        <w:t xml:space="preserve"> </w:t>
      </w:r>
      <w:r>
        <w:rPr>
          <w:b w:val="0"/>
          <w:i w:val="0"/>
        </w:rPr>
        <w:t>देवराज ने अमृत और वैशाली को आशीर्वाद दिया और अपने खास आदमी लाखन से कहा,"ई लौंडा जहां कहीं का भी है ऊहां ई को लेकर जाओ और हां नजर रखना ई दोनों पर कोई भी दिक्कत नहीं आनी चाहिए।"</w:t>
      </w:r>
      <w:r>
        <w:t xml:space="preserve"> </w:t>
      </w:r>
      <w:r>
        <w:rPr>
          <w:b w:val="0"/>
          <w:i w:val="0"/>
        </w:rPr>
        <w:t>लाखन ने अपना सिर हिला दिया और अपने लोगों के साथ अमृत और वैशाली को लेकर फिर से रेलवे स्टेशन के लिए निकल गया।</w:t>
      </w:r>
      <w:r>
        <w:t xml:space="preserve"> </w:t>
      </w:r>
      <w:r>
        <w:rPr>
          <w:b w:val="0"/>
          <w:i w:val="0"/>
        </w:rPr>
        <w:t>अमृत को ऐसा लग रहा था जैसे उसकी हंसती खेलती जिंदगी पल भर में इस वैशाली नाम के ग्रहण की वजह से बर्बाद हो गई हो।</w:t>
      </w:r>
      <w:r>
        <w:t xml:space="preserve"> </w:t>
      </w:r>
      <w:r>
        <w:rPr>
          <w:b w:val="0"/>
          <w:i w:val="0"/>
        </w:rPr>
        <w:t>यहां असम में महक के कमरे में बाकी सारे घरवाले भी धीरे-धीरे महक को ख्याल रखने के लिए कहकर वहां से चले गए थे। आखिर में अब उस कमरे में सिर्फ महक और शीतल बचे हुए थे। शीतल का चेहरा गुस्से से लाल होता जा रहा था। उसने महक को देखकर जानबूझकर ताने मारने वाले अंदाज़ में कहा,</w:t>
      </w:r>
      <w:r>
        <w:t xml:space="preserve"> </w:t>
      </w:r>
      <w:r>
        <w:rPr>
          <w:b w:val="0"/>
          <w:i w:val="0"/>
        </w:rPr>
        <w:t>"मृत्युंजय तुम्हारा बहुत ख्याल रखता है ना! वैसे रखना भी चाहिए, उसे दुनिया को दिखाना जो है कि तुम और वो एक दूसरे के साथ कितने खुश हो।"</w:t>
      </w:r>
      <w:r>
        <w:t xml:space="preserve"> </w:t>
      </w:r>
      <w:r>
        <w:rPr>
          <w:b w:val="0"/>
          <w:i w:val="0"/>
        </w:rPr>
        <w:t>महक ने जानबूझकर अनजान बनने का नाटक किया,"तुम्हारे कहने का मतलब क्या है? मैं कुछ समझ नहीं पाई।"</w:t>
      </w:r>
      <w:r>
        <w:t xml:space="preserve"> </w:t>
      </w:r>
      <w:r>
        <w:rPr>
          <w:b w:val="0"/>
          <w:i w:val="0"/>
        </w:rPr>
        <w:t>शीतल ने मुस्कुराकर कहा,"मतलब साफ है, हम सब जानते हैं कि तुम्हारी और मृत्युंजय की शादी ज़बरदस्ती हुई थी। तुम दोनों के बीच कोई प्यार नहीं है। भले ही तुम कितनी भी कोशिश क्यों न कर लो लेकिन तुम कभी मृत्युंजय के लायक नहीं बन पाओगी।"</w:t>
      </w:r>
      <w:r>
        <w:t xml:space="preserve"> </w:t>
      </w:r>
      <w:r>
        <w:rPr>
          <w:b w:val="0"/>
          <w:i w:val="0"/>
        </w:rPr>
        <w:t>शीतल की बात सुन महक ने मुस्कुराकर कहा,"अच्छा अगर मैं अपने पति के लायक नहीं हूं तो फिर उनके लायक कौन है?"</w:t>
      </w:r>
      <w:r>
        <w:t xml:space="preserve"> </w:t>
      </w:r>
      <w:r>
        <w:rPr>
          <w:b w:val="0"/>
          <w:i w:val="0"/>
        </w:rPr>
        <w:t>हालांकि महक ने शीतल को ताना मारा था लेकिन फिर भी शीतल ने अकड के साथ कहा,"मैं मृत्युंजय के लायक हूँ, सिर्फ मैं। बचपन से मैं सारंग परिवार में पली बडी हूं, यहां के हर इंसान को अच्छे से जानती हूँ। मृत्युंजय की पसंद ना पसंद मुझसे बेहतर और कोई नहीं समझ सकता। इसलिए तुम्हारे लिए बेहतर यही होगा कि तुम मृत्युंजय को अपने पास खींचने की कोशिश करना बंद करो। तुम्हें इससे कोई फायदा नहीं होगा।"</w:t>
      </w:r>
      <w:r>
        <w:t xml:space="preserve"> </w:t>
      </w:r>
      <w:r>
        <w:rPr>
          <w:b w:val="0"/>
          <w:i w:val="0"/>
        </w:rPr>
        <w:t>शीतल ने महक को बहुत कुछ सुना दिया था। लेकिन इस बार महक चुप नहीं रहने वाली थी। उसने शीतल को मुहतोड जवाब दिया,</w:t>
      </w:r>
      <w:r>
        <w:t xml:space="preserve"> </w:t>
      </w:r>
      <w:r>
        <w:rPr>
          <w:b w:val="0"/>
          <w:i w:val="0"/>
        </w:rPr>
        <w:t>"तुम्हें पता है शीतल इंसान को हजारों चीज़े पसंद आती है, वो एक नजर में कई चीजों को पसंद कर लेता है लेकिन घर उसी चीज को ले जाता है जो उसके लायक होती है, जो उसके लिए सूटेबल होती है।"</w:t>
      </w:r>
    </w:p>
    <w:p>
      <w:r>
        <w:rPr>
          <w:b w:val="0"/>
          <w:i w:val="0"/>
        </w:rPr>
        <w:t>"अगर मिस्टर सारंग को लगता ना, कि तुम घर ले जाने लायक चीज हो तो वो कभी शनाया से शादी नहीं करते। और ना ही इस वजह से हमारी ज़बरदस्ती शादी होती। लेकिन अब जबरदस्ती ही सही हमारी शादी हो चुकी है और मिस्टर सारंग मेरे पति है तो बेहतर होगा कि तुम अपनी लिमिट में रहना सीख लो।"</w:t>
      </w:r>
      <w:r>
        <w:t xml:space="preserve"> </w:t>
      </w:r>
      <w:r>
        <w:rPr>
          <w:b w:val="0"/>
          <w:i w:val="0"/>
        </w:rPr>
        <w:t>महक का जवाब सुन शीतल के होश उड गए। उसे नहीं पता था की भोली भाली दिखने वाली महक कभी उसे ऐसा जवाब भी देगी। महक का जवाब शीतल बर्दाश्त नहीं कर पाई इसलिए उसने गुस्से में कहा,"तो तुम मुझे अपनी लिमिट सिखाओगी। तुम हो कौन? तुम्हारी हैसियत क्या है?"</w:t>
      </w:r>
    </w:p>
    <w:p>
      <w:r>
        <w:rPr>
          <w:b w:val="0"/>
          <w:i w:val="0"/>
        </w:rPr>
        <w:t>"मैं मिसेज मृत्युंजय सारंग हूं और अब यही मेरी हैसियत है और यही मेरी औकात। ज़बरदस्ती ही सही लेकिन मेरी उनसे शादी हुई है। हम दोनों पिछले एक महीने से एक साथ है। तो बेहतर होगा कि तुम भी अपनी जिंदगी में आगे बढो और मिस्टर सारंग को भूल जाओ। वरना उनकी बीवी होने के नाते मुझे सख्त कदम उठाने होंगे।"</w:t>
      </w:r>
      <w:r>
        <w:t xml:space="preserve"> </w:t>
      </w:r>
      <w:r>
        <w:rPr>
          <w:b w:val="0"/>
          <w:i w:val="0"/>
        </w:rPr>
        <w:t>महक की बात सुनकर शीतल गुस्से में पैर पटकते हुए वहां से निकल गई। उसके जाने के बाद महक ने भी गहरी सांस ली और बिस्तर पर बैठ गई।</w:t>
      </w:r>
      <w:r>
        <w:t xml:space="preserve"> </w:t>
      </w:r>
      <w:r>
        <w:rPr>
          <w:b w:val="0"/>
          <w:i w:val="0"/>
        </w:rPr>
        <w:t>उसने उदास होकर कहा,"पता नहीं कब तक मुझे अकेले इस रिश्ते के लिए लडना होगा? क्या मिस्टर सारंग कभी मेरे हो भी पाएंगे?"</w:t>
      </w:r>
      <w:r>
        <w:t xml:space="preserve"> </w:t>
      </w:r>
      <w:r>
        <w:rPr>
          <w:b w:val="0"/>
          <w:i w:val="0"/>
        </w:rPr>
        <w:t>क्या शीतल और मृत्युंजय के बारे में जो गलतफहमी महक के दिल में घर कर चुकी है वो दूर हो पाएगी?</w:t>
      </w:r>
    </w:p>
    <w:p>
      <w:r>
        <w:rPr>
          <w:b w:val="0"/>
          <w:i w:val="0"/>
        </w:rPr>
        <w:t>अचानक महक का हाथ कैसे जल गया जबकी वो खाना बनाने में माहिर थी?</w:t>
      </w:r>
    </w:p>
    <w:p>
      <w:r>
        <w:rPr>
          <w:b w:val="0"/>
          <w:i w:val="0"/>
        </w:rPr>
        <w:t>क्या होगा जब सारंग परिवार को अमृत और वैशाली की शादी के बारे में पता चलेगा?</w:t>
      </w:r>
    </w:p>
    <w:p>
      <w:r>
        <w:rPr>
          <w:b w:val="0"/>
          <w:i w:val="0"/>
        </w:rPr>
        <w:t>@*</w:t>
      </w:r>
    </w:p>
    <w:p>
      <w:r>
        <w:br w:type="page"/>
      </w:r>
    </w:p>
    <w:p>
      <w:pPr>
        <w:pStyle w:val="Heading1"/>
      </w:pPr>
      <w:r>
        <w:t>Ep 29 - मृत्युंजय ने शीतल को सबक सिखाया!</w:t>
      </w:r>
    </w:p>
    <w:p>
      <w:r>
        <w:rPr>
          <w:b w:val="0"/>
          <w:i w:val="0"/>
        </w:rPr>
        <w:t>शीतल ने महक को नीचा दिखाने की कोशिश की थी लेकिन महक ने उसे मुह तोड जवाब दे दिया लेकिन कहीं ना कहीं अब भी उसके दिल में मृत्युंजय और शीतल को लेकर गलतफहमी बरकरार थी।</w:t>
      </w:r>
      <w:r>
        <w:t xml:space="preserve"> </w:t>
      </w:r>
      <w:r>
        <w:rPr>
          <w:b w:val="0"/>
          <w:i w:val="0"/>
        </w:rPr>
        <w:t>महक इन सब बातों के बारे में सोच रही थी तभी दादाजी महक के कमरे में उससे मिलने आ गए। कमरे का दरवाज़ा खुला था इसलिए दादा जी अंदर आ गए तभी उनकी नज़र bed की side पर मायूस बैठी महक पर गई जिसे देख उन्होंने पूछा,"ज़्यादा दर्द हो रहा है क्या बेटा?"</w:t>
      </w:r>
      <w:r>
        <w:t xml:space="preserve"> </w:t>
      </w:r>
      <w:r>
        <w:rPr>
          <w:b w:val="0"/>
          <w:i w:val="0"/>
        </w:rPr>
        <w:t>महक अचानक किसी की आवाज़ सुन हडबडा गई। लेकिन सामने दादाजी को देख उसने  तुरंत मुस्कुराकर जवाब में कहा,"नहीं दादाजी दर्द ज़्यादा नहीं है, मैं ठीक हूँ।"</w:t>
      </w:r>
      <w:r>
        <w:t xml:space="preserve"> </w:t>
      </w:r>
      <w:r>
        <w:rPr>
          <w:b w:val="0"/>
          <w:i w:val="0"/>
        </w:rPr>
        <w:t>दादाजी ने हां में सर हिलाया और फिर महक के सामने आकर कुर्सी पर बैठ गए और उन्होंने थोडा serious होकर कहा,"मुझे तुमसे कुछ जरूरी बात करनी थी बेटा।"</w:t>
      </w:r>
      <w:r>
        <w:t xml:space="preserve"> </w:t>
      </w:r>
      <w:r>
        <w:rPr>
          <w:b w:val="0"/>
          <w:i w:val="0"/>
        </w:rPr>
        <w:t>महक भी तुरंत serious हो गई,"जी कहिए ना दादाजी, क्या बात है?"</w:t>
      </w:r>
      <w:r>
        <w:t xml:space="preserve"> </w:t>
      </w:r>
      <w:r>
        <w:rPr>
          <w:b w:val="0"/>
          <w:i w:val="0"/>
        </w:rPr>
        <w:t>दादाजी ने सीरियस टोन में कहा,"कल हम लोग कुल देवी के मंदिर चल रहे हैं। वो मंदिर जिसे मेरे पिता श्री राघवेंद्र नारायण सारंग ने अपने खून पसीने की मेहनत से बनाया था, लेकिन उनके जाने के बाद मेरा छोटा भाई उस मंदिर को गिराकर उस जमीन से अपना हिस्सा चाहता है। शायद तुम्हारे पर दादा ससुर ये बात पहले से जानते थे इसलिए मरने से पहले उन्होंने वह मंदिर की जमीन मृत्युंजय की पत्नी के नाम कर दी थी, जो कि अब तुम हो। हो सकता है अब वो तुम पर भी दबाव बनाने की कोशिश करे, तुम्हें उकसाने की कोशिश करे और उस situation में तुम्हें कुछ फैसले भी लेने पडे। तो तुम जो भी फैसला लो थोडा सोच समझकर लेना।"</w:t>
      </w:r>
      <w:r>
        <w:t xml:space="preserve"> </w:t>
      </w:r>
      <w:r>
        <w:rPr>
          <w:b w:val="0"/>
          <w:i w:val="0"/>
        </w:rPr>
        <w:t>महक एक साथ ये सारी बाते सुन हैरान थी। उसने तुरंत कहा,"लेकिन दादा जी मुझे इतनी बडी जिम्मेदारी नहीं चाहिए। मैं सिर्फ एक मिडिल क्लास लडकी हूं, मुझे इन सब चीज़ों के बारे में कुछ भी नहीं पता। मैं अचानक इन सब चीज़ों को कैसे संभाल सकती हूँ? मुझे नहीं लगता मुझसे ये हो पाएगा।"</w:t>
      </w:r>
      <w:r>
        <w:t xml:space="preserve"> </w:t>
      </w:r>
      <w:r>
        <w:rPr>
          <w:b w:val="0"/>
          <w:i w:val="0"/>
        </w:rPr>
        <w:t>दादाजी ने महक के सर पर हाथ रखा और कहा,"तुम उसकी फिक्र मत करो मैं और बिल्लू तुम्हारे साथ होंगे, तुम्हें घबराने की ज़रूरत नहीं है लेकिन हां खुद को इसके लिए तैयार कर लेना।"</w:t>
      </w:r>
      <w:r>
        <w:t xml:space="preserve"> </w:t>
      </w:r>
      <w:r>
        <w:rPr>
          <w:b w:val="0"/>
          <w:i w:val="0"/>
        </w:rPr>
        <w:t>दादाजी की बात सुन महक ने हां में सर हिलाया लेकिन फिर तुरंत बोली,"ये बिल्लू कौन है दादाजी?"</w:t>
      </w:r>
      <w:r>
        <w:t xml:space="preserve"> </w:t>
      </w:r>
      <w:r>
        <w:rPr>
          <w:b w:val="0"/>
          <w:i w:val="0"/>
        </w:rPr>
        <w:t>महक की बात सुन दादाजी अचानक हंसने लगे और उन्होंने हँसते हँसते कहा,"बिल्लू यानि तुम्हारा पति और मेरा पोता जय, हम उसे प्यार से बिल्लू कहते है। अच्छा अब तुम आराम करो, शायद कल का दिन तुम्हारे लिए थोडा थकाने वाला हो सकता है।"</w:t>
      </w:r>
      <w:r>
        <w:t xml:space="preserve"> </w:t>
      </w:r>
      <w:r>
        <w:rPr>
          <w:b w:val="0"/>
          <w:i w:val="0"/>
        </w:rPr>
        <w:t>महक से बात करने के बाद दादाजी वहां से चले गए वहीं महक उनकी बातों के बारे में सोचने लगी यहां दूसरी तरफ शोभित मृत्युंजय को जल्दबाज़ी में अपने साथ स्टडीरूम में ले आया था और उसे कुछ दिखाना चाहता था।</w:t>
      </w:r>
      <w:r>
        <w:t xml:space="preserve"> </w:t>
      </w:r>
      <w:r>
        <w:rPr>
          <w:b w:val="0"/>
          <w:i w:val="0"/>
        </w:rPr>
        <w:t>मृत्युंजय के सामने लैपटॉप पर एक वीडियो फुटेज चल रही थी जिसे देखकर मृत्युंजय का गुस्सा पल-पल बढता जा रहा था।</w:t>
      </w:r>
      <w:r>
        <w:t xml:space="preserve"> </w:t>
      </w:r>
      <w:r>
        <w:rPr>
          <w:b w:val="0"/>
          <w:i w:val="0"/>
        </w:rPr>
        <w:t>उसने गुस्से में अपनी मुट्ठियां भींच ली और शोभित को देखकर कहा,"इस घटिया हरकत का जवाब तो उसे देना ही होगा। आज उसे पता लगेगा कि मृत्युंजय सारंग जब सज़ा देने पर उतर आता है तो कितना बेदर्द बन जाता है।"</w:t>
      </w:r>
      <w:r>
        <w:t xml:space="preserve"> </w:t>
      </w:r>
      <w:r>
        <w:rPr>
          <w:b w:val="0"/>
          <w:i w:val="0"/>
        </w:rPr>
        <w:t>मृत्युंजय और शोभित आपस में बात कर रहे थे तभी एक नौकर उन्हें रात के खाने के लिए वहां पर बुलाने आ गया।</w:t>
      </w:r>
      <w:r>
        <w:t xml:space="preserve"> </w:t>
      </w:r>
      <w:r>
        <w:rPr>
          <w:b w:val="0"/>
          <w:i w:val="0"/>
        </w:rPr>
        <w:t>यहां दूसरी तरफ कशिश अपने घर के हॉल में किसी से गुस्से में कॉल पर बात कर रहा था।</w:t>
      </w:r>
      <w:r>
        <w:t xml:space="preserve"> </w:t>
      </w:r>
      <w:r>
        <w:rPr>
          <w:b w:val="0"/>
          <w:i w:val="0"/>
        </w:rPr>
        <w:t>"तुम्हारे रहते ऐसा कैसे हुआ? जल्दी से सिचूऐशन को कंट्रोल करो।"</w:t>
      </w:r>
      <w:r>
        <w:t xml:space="preserve"> </w:t>
      </w:r>
      <w:r>
        <w:rPr>
          <w:b w:val="0"/>
          <w:i w:val="0"/>
        </w:rPr>
        <w:t>कशिश ने गुस्से में कॉल काट दिया और खुद से कहा,"मैं जानता हूँ मृत्युंजय तुम्हारी कंपनी में होने वाली रेड अचानक मेरी कंपनी में कैसे शिफ्ट हुई, ज़रूर तुम्हें इसके बारे में पता चल गया होगा लेकिन अभी तक तुम्हें ये नहीं पता कि मेरे पास तुम्हारी सबसे  कमज़ोर कडी है और अब मैं उसका इस्तेमाल करूंगा।"</w:t>
      </w:r>
      <w:r>
        <w:t xml:space="preserve"> </w:t>
      </w:r>
      <w:r>
        <w:rPr>
          <w:b w:val="0"/>
          <w:i w:val="0"/>
        </w:rPr>
        <w:t>कशिश तुरंत मीरा के कमरे में गया और ज़बरदस्ती उसका हाथ पकडकर उसे खींचकर कमरे से बाहर घसीटते हुए ले आया।</w:t>
      </w:r>
      <w:r>
        <w:t xml:space="preserve"> </w:t>
      </w:r>
      <w:r>
        <w:rPr>
          <w:b w:val="0"/>
          <w:i w:val="0"/>
        </w:rPr>
        <w:t>कशिश ने मीरा का हाथ इतनी जोर से पकडा हुआ था कि मीरा की आंखों में आंसू आ गए। लेकिन कशिश ने उस पर जरा भी रहम नहीं दिखाया बल्कि गुस्से में कहा,</w:t>
      </w:r>
      <w:r>
        <w:t xml:space="preserve"> </w:t>
      </w:r>
      <w:r>
        <w:rPr>
          <w:b w:val="0"/>
          <w:i w:val="0"/>
        </w:rPr>
        <w:t>"जो नुकसान तुम्हारे भाई की वजह से हुआ है उसकी भरपाई भी उसे ही करनी पडेगी। वो तो यहां इस नुकसान की भरपाई करने नहीं आ सकता लेकिन तुम तो होना, अब मेरे नुकसान की भरपाई तुम करोगी मीरा सारंग।"</w:t>
      </w:r>
      <w:r>
        <w:t xml:space="preserve"> </w:t>
      </w:r>
      <w:r>
        <w:rPr>
          <w:b w:val="0"/>
          <w:i w:val="0"/>
        </w:rPr>
        <w:t>कशिश उसे घसीटते हुए घर के हॉल में ले आया जहां कशिश के कुछ गार्ड खडे हुए थे और टेबल पर कुछ पेपर्स पडे हुए थे।</w:t>
      </w:r>
      <w:r>
        <w:t xml:space="preserve"> </w:t>
      </w:r>
      <w:r>
        <w:rPr>
          <w:b w:val="0"/>
          <w:i w:val="0"/>
        </w:rPr>
        <w:t>कशिश ने मीरा को सोफे पर धक्का दिया और उन पेपर्स की तरफ इशारा करते हुए कहा,"इन पेपर्स पर साइन करो !! अभी के अभी।"</w:t>
      </w:r>
      <w:r>
        <w:t xml:space="preserve"> </w:t>
      </w:r>
      <w:r>
        <w:rPr>
          <w:b w:val="0"/>
          <w:i w:val="0"/>
        </w:rPr>
        <w:t>मीरा ने ध्यान से उन पेपर्स की तरफ देखा और कशिश से पूछा,"क्या है इन पेपर्स में?"</w:t>
      </w:r>
      <w:r>
        <w:t xml:space="preserve"> </w:t>
      </w:r>
      <w:r>
        <w:rPr>
          <w:b w:val="0"/>
          <w:i w:val="0"/>
        </w:rPr>
        <w:t>मीरा के सवाल पर कशिश उसकी तरफ झुका जिस पर मीरा थोडी पीछे हो गई। कशिश ने मुस्कुराकर कहा,"तुम्हारी और तुम्हारे भाई की बर्बादी है इन पेपर्स में, अब जल्दी इन पर साइन करो।"</w:t>
      </w:r>
      <w:r>
        <w:t xml:space="preserve"> </w:t>
      </w:r>
      <w:r>
        <w:rPr>
          <w:b w:val="0"/>
          <w:i w:val="0"/>
        </w:rPr>
        <w:t>मीरा ने पेपर्स को पढा और बडी-बडी आंखों से कशिश को देखने लगी जो इस वक्त गुस्से में उसे ही घूर रहा था। मीरा ने गुस्से में पेपर हवा में उछाल दिए और चिल्लाकर कहा,"कभी नहीं मैं पेपर्स पर कभी साइन नहीं करूंगी, तुम्हें जो करना है कर लो।"</w:t>
      </w:r>
      <w:r>
        <w:t xml:space="preserve"> </w:t>
      </w:r>
      <w:r>
        <w:rPr>
          <w:b w:val="0"/>
          <w:i w:val="0"/>
        </w:rPr>
        <w:t>मीरा गुस्से में वहां से जा रही थी लेकिन कशिश ने उसका रास्ता रोक दिया,"एक बार ठंडे दिमाग से सोच लो, कहीं ऐसा ना हो कि तुम्हें बहुत बडी कीमत चुकानी पडे।"</w:t>
      </w:r>
      <w:r>
        <w:t xml:space="preserve"> </w:t>
      </w:r>
      <w:r>
        <w:rPr>
          <w:b w:val="0"/>
          <w:i w:val="0"/>
        </w:rPr>
        <w:t>लेकिन आज मीरा भी बहुत गुस्से में थी। उसने कशिश को उल्टा जवाब दे दिया,"मैंने कहा ना तुम्हें जो करना है कर लो लेकिन मैं इन पेपर्स पर कभी साइन नहीं करूंगी। कभी नहीं मतलब कभी नहीं।"</w:t>
      </w:r>
      <w:r>
        <w:t xml:space="preserve"> </w:t>
      </w:r>
      <w:r>
        <w:rPr>
          <w:b w:val="0"/>
          <w:i w:val="0"/>
        </w:rPr>
        <w:t>मीरा वहां से जा रही थी तभी कशिश ने मुस्कुराकर टेबल पर पडा रिमोट उठाया और टीवी पर वीडियो प्ले कर दिया।</w:t>
      </w:r>
      <w:r>
        <w:t xml:space="preserve"> </w:t>
      </w:r>
      <w:r>
        <w:rPr>
          <w:b w:val="0"/>
          <w:i w:val="0"/>
        </w:rPr>
        <w:t>वीडियो से आ रही आवाज ने मीरा के कदम को रोक दिया। एक जानी पहचानी आवाज़ मीरा के कानों में गूंजी। जब उसने पलट कर देखा तो उसकी आंखों के सामने अंधेरा छा गया।</w:t>
      </w:r>
      <w:r>
        <w:t xml:space="preserve"> </w:t>
      </w:r>
      <w:r>
        <w:rPr>
          <w:b w:val="0"/>
          <w:i w:val="0"/>
        </w:rPr>
        <w:t>अगले ही पल मीरा भागते हुए टीवी के पास आई और कशिश से कहा,"ये सब.. ये सब क्या है? क्या किया तुमने सुधांशु के साथ? जवाब दो मुझे, क्या किया तुमने मेरे सुधांशु के साथ?"</w:t>
      </w:r>
      <w:r>
        <w:t xml:space="preserve"> </w:t>
      </w:r>
      <w:r>
        <w:rPr>
          <w:b w:val="0"/>
          <w:i w:val="0"/>
        </w:rPr>
        <w:t>दरअसल इस वीडियो में सुधांशु था । जो अपने दोस्तों के साथ कॉलेज में था तभी अचानक एक गोली चलने की आवाज आई और वीडियो बंद हो गया जिस पर मीरा बहुत ज्यादा घबरा गई।</w:t>
      </w:r>
      <w:r>
        <w:t xml:space="preserve"> </w:t>
      </w:r>
      <w:r>
        <w:rPr>
          <w:b w:val="0"/>
          <w:i w:val="0"/>
        </w:rPr>
        <w:t>कशिश ने बहुत प्यार से मीरा के चेहरे को सहलाया और कहा,"अभी तक तो कुछ नहीं किया ! सिर्फ एक गोली चलाई है, जो उसे छूकर गुजर गई । लेकिन ये मत समझना कि मेरा निशाना कमज़ोर था, ये सिर्फ ट्रेलर है अगर अपने प्यार की जान बचाना चाहती हो तो इन पेपर्स पर साइन करो।"</w:t>
      </w:r>
      <w:r>
        <w:t xml:space="preserve"> </w:t>
      </w:r>
      <w:r>
        <w:rPr>
          <w:b w:val="0"/>
          <w:i w:val="0"/>
        </w:rPr>
        <w:t>कशिश की आंखों में इस वक़्त एक अजीब सा पागलपन था जिससे मीरा को घबराहट हो रही थी इसलिए उसने तुरंत उन पेपर्स पर साइन कर दिया।</w:t>
      </w:r>
      <w:r>
        <w:t xml:space="preserve"> </w:t>
      </w:r>
      <w:r>
        <w:rPr>
          <w:b w:val="0"/>
          <w:i w:val="0"/>
        </w:rPr>
        <w:t>जहां एक तरफ कशिश ने मीरा को सुधांशु को मारने की धमकी देकर कुछ पेपर्स पर उसके साइन ले लिए थे वहीं दूसरी तरफ शोभित और मृत्युंजय दोनों वहां से डाइनिंग टेबल पर चले गए। महक भी अभी तक डाइनिंग टेबल पर पहुंच चुकी थी। सारे लोग अपनी-अपनी जगह पर बैठे हुए थे शीतल और नीलिमा दोनों सबको खाना परोस रही थी।</w:t>
      </w:r>
      <w:r>
        <w:t xml:space="preserve"> </w:t>
      </w:r>
      <w:r>
        <w:rPr>
          <w:b w:val="0"/>
          <w:i w:val="0"/>
        </w:rPr>
        <w:t>महक अपने हाथों से अपनी प्लेट पलट ने जा रही थी तभी मृत्युंजय ने उसकी मदद की और उसकी प्लेट में खाना सर्व किया। मृत्युंजय को महक की इतनी हेल्प करते देख सब आपस में एक दूसरे को देखकर मुस्कुरा रहे थे वही ये सब देखकर शीतल की जान जल रही थी।</w:t>
      </w:r>
      <w:r>
        <w:t xml:space="preserve"> </w:t>
      </w:r>
      <w:r>
        <w:rPr>
          <w:b w:val="0"/>
          <w:i w:val="0"/>
        </w:rPr>
        <w:t>वो तुरंत मृत्युंजय और महक के बीच में आकर खडी हो गई और मृत्युंजय से कहा,"मृत्युंजय तुम अपना खाना स्टार्ट कर दो मैं महक की हेल्प कर दूंगी।"</w:t>
      </w:r>
      <w:r>
        <w:t xml:space="preserve"> </w:t>
      </w:r>
      <w:r>
        <w:rPr>
          <w:b w:val="0"/>
          <w:i w:val="0"/>
        </w:rPr>
        <w:t>शीतल महक को हाथ लगाती उससे पहले ही मृत्युंजय ने उसका हाथ पकडकर उसे पीछे कर दिया और कहा,"उसकी कोई ज़रूरत नहीं है। अपनी बीवी का ख्याल मैं खुद रख सकता हूं, उसके लिए मुझे किसी और की ज़रूरत नहीं है। अगर तुम कुछ करना ही चाहती हो तो एक काम करो एक बाउल में गरम पानी ले आओ। और हां पानी थोडा ज़्यादा गरम होना चाहिए।"</w:t>
      </w:r>
      <w:r>
        <w:t xml:space="preserve"> </w:t>
      </w:r>
      <w:r>
        <w:rPr>
          <w:b w:val="0"/>
          <w:i w:val="0"/>
        </w:rPr>
        <w:t>मृत्युंजय की रीक्वेस्ट सुन शीतल खुश हो गई और उसके लिए गरम पानी लेने चली गई। जबकी वहां मौजूद लोग मृत्युंजय की ये अतरंगी demand सुन थोडे confuse थे। थोडी देर में शीतल गरम पानी भरा बाउल लेकर आ गई। उस पानी में से भांप निकल रही थी जिससे पता चल रहा था वो पानी कितना गरम था।</w:t>
      </w:r>
      <w:r>
        <w:t xml:space="preserve"> </w:t>
      </w:r>
      <w:r>
        <w:rPr>
          <w:b w:val="0"/>
          <w:i w:val="0"/>
        </w:rPr>
        <w:t>शीतल ने बाउल मृत्युंजय के सामने रखा और मुस्कुराकर कहा,"ये लो तुम्हारे लिए गरम पानी।"</w:t>
      </w:r>
      <w:r>
        <w:t xml:space="preserve"> </w:t>
      </w:r>
      <w:r>
        <w:rPr>
          <w:b w:val="0"/>
          <w:i w:val="0"/>
        </w:rPr>
        <w:t>शीतल मृत्युंजय के पास खडी मुस्कुरा रही थी तभी मृत्युंजय अचानक अपनी जगह से खडा हुआ और शीतल के पीछे आ गया। वहां बैठे लोगों में से कोई कुछ समझ पाता उससे पहले ही मृत्युंजय ने शीतल का दाहिना हाथ ज़ोर से पकड लिया और बिना एक भी सेकंड की देरी के उसके हाथ को उस गर्म पानी में डाल दिया जिससे शीतल की चीख निकल गई।</w:t>
      </w:r>
      <w:r>
        <w:t xml:space="preserve"> </w:t>
      </w:r>
      <w:r>
        <w:rPr>
          <w:b w:val="0"/>
          <w:i w:val="0"/>
        </w:rPr>
        <w:t>मृत्युंजय की ये हरकत देख सब अचानक खडे हो गए वहीं महक भी ये देखकर घबरा गई। पानी काफी गर्म था और शीतल की चीख में उसका दर्द साफ सुनाई दे रहा था। दादा जी जल्दी से मृत्युंजय के पास आए और उसे शीतल से दूर धक्का देते हुए बोले,</w:t>
      </w:r>
      <w:r>
        <w:t xml:space="preserve"> </w:t>
      </w:r>
      <w:r>
        <w:rPr>
          <w:b w:val="0"/>
          <w:i w:val="0"/>
        </w:rPr>
        <w:t>"ये क्या बेहूदा हरकत है मृत्युंजय? ये क्या किया तुमने इस बिचारी का हाथ जला दिया।"</w:t>
      </w:r>
      <w:r>
        <w:t xml:space="preserve"> </w:t>
      </w:r>
      <w:r>
        <w:rPr>
          <w:b w:val="0"/>
          <w:i w:val="0"/>
        </w:rPr>
        <w:t>मृत्युंजय के चेहरे पर हमेशा की तरह कोई एक्सप्रेशन नहीं था। उसने बडे ही आराम से कहा,"इंसान को अपने किए का फल भुगतना ही पडता है दादाजी और शीतल के साथ वही हो रहा है।"</w:t>
      </w:r>
      <w:r>
        <w:t xml:space="preserve"> </w:t>
      </w:r>
      <w:r>
        <w:rPr>
          <w:b w:val="0"/>
          <w:i w:val="0"/>
        </w:rPr>
        <w:t>किसी को भी मृत्युंजय की कही बात का मतलब समझ नहीं आ रहा था लेकिन शीतल के चेहरे की हवाइयां उडी हुई थी। डर के मारे उसका चेहरा सफेद पड गया था और हाथ पैर कांपने लगे थे।</w:t>
      </w:r>
      <w:r>
        <w:t xml:space="preserve"> </w:t>
      </w:r>
      <w:r>
        <w:rPr>
          <w:b w:val="0"/>
          <w:i w:val="0"/>
        </w:rPr>
        <w:t>महक चुपचाप मृत्युंजय की हरकतों को नोटिस कर रही थी। मृत्युंजय ने शोभित की तरफ हाथ आगे किया तो शोभित ने उसके हाथ में एक टैबलेट थमा दिया जिस पर मृत्युंजय ने एक वीडियो चालू करके टेबल के बीचों बीच रख दिया।</w:t>
      </w:r>
      <w:r>
        <w:t xml:space="preserve"> </w:t>
      </w:r>
      <w:r>
        <w:rPr>
          <w:b w:val="0"/>
          <w:i w:val="0"/>
        </w:rPr>
        <w:t>ये सीसीटीवी फुटेज थी जो किचन के पास लगे कैमरे की थी। सब ध्यान से उस वीडियो फुटेज को देख रहे थे जिसमें खाना बनाने के बाद महक दाल में छौका लगाने जा रही थी और शीतल उसके पास खडी थी।</w:t>
      </w:r>
      <w:r>
        <w:t xml:space="preserve"> </w:t>
      </w:r>
      <w:r>
        <w:rPr>
          <w:b w:val="0"/>
          <w:i w:val="0"/>
        </w:rPr>
        <w:t>फुटेज में साफ दिख रहा था कि शीतल ने जानबूझकर महक को हल्का धक्का दिया जिस वजह से गरम तेल महक के हाथों पर गिर गया और फिर शीतल ने जानबूझकर खुद को भी हल्की खरोंच लगा दी ताकि कोई उस पर शक ना करे। शीतल की हरकत देखकर सब की नजरे शीतल पर जाकर टिक गई।</w:t>
      </w:r>
      <w:r>
        <w:t xml:space="preserve"> </w:t>
      </w:r>
      <w:r>
        <w:rPr>
          <w:b w:val="0"/>
          <w:i w:val="0"/>
        </w:rPr>
        <w:t>दादी भी इस वक़्त बहुत गुस्से में थी। उन्होंने तुरंत शीतल के पास आकर उसके गाल पर एक थप्पड जड दिया और कहा,"तुमने ये सब कुछ क्यों किया? तुमने जानबूझकर बहुरानी के हाथ पर तेल क्यों गिराया?"</w:t>
      </w:r>
      <w:r>
        <w:t xml:space="preserve"> </w:t>
      </w:r>
      <w:r>
        <w:rPr>
          <w:b w:val="0"/>
          <w:i w:val="0"/>
        </w:rPr>
        <w:t>शीतल जानती थी कि अब उसके पास कोई और रास्ता नहीं था इसलिए उसने चिढकर कहा,"क्योंकि मैं मृत्युंजय से प्यार करती हूं, बहुत प्यार करती हूं। और उसने इस महक से शादी कर ली, आप सब जानते हैं कि मैं उसका इंतज़ार कर रही थी लेकिन यहां आने के बाद उसने मुझसे ठीक से बात तक नहीं की। ये सब कुछ इस महक की वजह से हुआ है, इसने मृत्युंजय को मुझसे छीन लिया।"</w:t>
      </w:r>
      <w:r>
        <w:t xml:space="preserve"> </w:t>
      </w:r>
      <w:r>
        <w:rPr>
          <w:b w:val="0"/>
          <w:i w:val="0"/>
        </w:rPr>
        <w:t>शीतल की बातें सुन दादी ने उसे एक और तमाचा मार दिया और कहा,"तुम मेरी बहन की पोती हो इसलिए सिर्फ थप्पड मारा है वरना हमारे घर की बहू के साथ ऐसा बर्ताव करने के लिए तुम्हें घर से निकाल देना चाहिए था। खबरदार अगर दूसरी बार आंख उठाकर भी बहुरानी की तरफ देखा तो।"</w:t>
      </w:r>
      <w:r>
        <w:t xml:space="preserve"> </w:t>
      </w:r>
      <w:r>
        <w:rPr>
          <w:b w:val="0"/>
          <w:i w:val="0"/>
        </w:rPr>
        <w:t>शीतल की आंखों में अब तक आंसू आ चुके थे। उसने घूरकर महक को देखा और भागते हुए वहां से चली गई। इस सारे तमाशे के बाद मृत्युंजय भी महक को लेकर अपने कमरे में चला गया। नीलिमा महक और मृत्युंजय का खाना उसके कमरे में ही दे आई।</w:t>
      </w:r>
      <w:r>
        <w:t xml:space="preserve"> </w:t>
      </w:r>
      <w:r>
        <w:rPr>
          <w:b w:val="0"/>
          <w:i w:val="0"/>
        </w:rPr>
        <w:t>महक बिस्तर पर बैठी, नीचे जो कुछ भी हुआ उसके बारे में सोच रही थी तभी मृत्युंजय कमरे में आया। उसने खाने की तरफ देखा और खाने की प्लेट निकाल कर उसके पास ले गया।</w:t>
      </w:r>
      <w:r>
        <w:t xml:space="preserve"> </w:t>
      </w:r>
      <w:r>
        <w:rPr>
          <w:b w:val="0"/>
          <w:i w:val="0"/>
        </w:rPr>
        <w:t>महक को कहीं खोया देख उसने पूछा,"तुमने अभी तक खाना क्यों नहीं खाया?"</w:t>
      </w:r>
      <w:r>
        <w:t xml:space="preserve"> </w:t>
      </w:r>
      <w:r>
        <w:rPr>
          <w:b w:val="0"/>
          <w:i w:val="0"/>
        </w:rPr>
        <w:t>मृत्युंजय के सवाल पर महक का ध्यान टूटा। उसने मृत्युंजय की तरफ देखकर पूछा,"आपने मेरे लिए शीतल को क्यों चोट पहुंचाई? आप तो उससे प्यार करते है ना? आपने सबके सामने उसका सच क्यों बता दिया और उसे ज़लील क्यों किया?"</w:t>
      </w:r>
      <w:r>
        <w:t xml:space="preserve"> </w:t>
      </w:r>
      <w:r>
        <w:rPr>
          <w:b w:val="0"/>
          <w:i w:val="0"/>
        </w:rPr>
        <w:t>महक की बात सुनकर मृत्युंजय चौक गया।"क्या? मैं.. मैं उससे प्यार करता हूं? ये कब हुआ?"</w:t>
      </w:r>
      <w:r>
        <w:t xml:space="preserve"> </w:t>
      </w:r>
      <w:r>
        <w:rPr>
          <w:b w:val="0"/>
          <w:i w:val="0"/>
        </w:rPr>
        <w:t>महक ने मुह बनाकर कहा,"आप तो ऐसे कह रहे हैं जैसे आपको कुछ पता ही नहीं। उस रात शोभित भैया ने कहा था ना कि वो आपकी एक तरफा आशिक है और आज आप भी उसके साथ शाम को...।"</w:t>
      </w:r>
      <w:r>
        <w:t xml:space="preserve"> </w:t>
      </w:r>
      <w:r>
        <w:rPr>
          <w:b w:val="0"/>
          <w:i w:val="0"/>
        </w:rPr>
        <w:t>मृत्युंजय को अपनी और शोभित की बातचीत याद आई और महक की आधी बात से ही वो पूरा मामला समझ गया। उसने तुरंत महक के सर पर चपेट मारते हुए कहा,</w:t>
      </w:r>
      <w:r>
        <w:t xml:space="preserve"> </w:t>
      </w:r>
      <w:r>
        <w:rPr>
          <w:b w:val="0"/>
          <w:i w:val="0"/>
        </w:rPr>
        <w:t>"तुम्हारा दिमाग अगर नहीं चलता है तो उसे ज्यादा मत दौडाया करो। शोभित ने कहा था उसका प्यार एक तरफा है जिसका मतलब है मैं उससे प्यार नहीं करता और हम बचपन के दोस्त है और कुछ नहीं। लेकिन अगर वो तुम्हारे और मेरे बीच आने की कोशिश करेगी तो मैं ये नहीं होने दूंगा। समझी तुम।"</w:t>
      </w:r>
      <w:r>
        <w:t xml:space="preserve"> </w:t>
      </w:r>
      <w:r>
        <w:rPr>
          <w:b w:val="0"/>
          <w:i w:val="0"/>
        </w:rPr>
        <w:t>मृत्युंजय की बात सुन महक शॉक हो गई। उसने मन ही मन कहा,"इसका मतलब मैं बिना पूरा सच जाने ही , पता नहीं क्या क्या सोच रही थी।"</w:t>
      </w:r>
      <w:r>
        <w:t xml:space="preserve"> </w:t>
      </w:r>
      <w:r>
        <w:rPr>
          <w:b w:val="0"/>
          <w:i w:val="0"/>
        </w:rPr>
        <w:t>महक अचानक ये सोचते सोचते मृत्युंजय के गले लग गई और गिल्टी आवाज़ में बोली,"sorry मैंने बिना सच जाने ही आप पर शक किया।"</w:t>
      </w:r>
      <w:r>
        <w:t xml:space="preserve"> </w:t>
      </w:r>
      <w:r>
        <w:rPr>
          <w:b w:val="0"/>
          <w:i w:val="0"/>
        </w:rPr>
        <w:t>मृत्युंजय ने महक को खुद से दूर किया और उसकी आँखों में आंखे डालकर कहा,"एक बात गांठ बांध लो मिसेज महक मृत्युंजय सारंग, तुम्हारा पति इतना बुरा आदमी नहीं है। मेरी ज़िंदगी में सिर्फ एक औरत है और वो मेरी बीवी है। चलो अब ज़्यादा ईमोशनल होने की ज़रूरत नहीं है खाना खा लो फिर तुम्हें दवाई भी लेनी है। और हां कल हमे हमारी कुलदेवी के मंदिर भी जाना है तो मुझे उसके बारे में भी तुमसे कुछ बात करनी है।"</w:t>
      </w:r>
      <w:r>
        <w:t xml:space="preserve"> </w:t>
      </w:r>
      <w:r>
        <w:rPr>
          <w:b w:val="0"/>
          <w:i w:val="0"/>
        </w:rPr>
        <w:t>मृत्युंजय की बात सुन महक ने तुरंत कहा,"उसकी कोई ज़रूरत नहीं है दादाजी ने मुझे सब बता दिया है। आप फिक्र मत कीजिए मैं सब संभाल लूँगी, आप बस मेरा एक काम कर दीजिए।"</w:t>
      </w:r>
      <w:r>
        <w:t xml:space="preserve"> </w:t>
      </w:r>
      <w:r>
        <w:rPr>
          <w:b w:val="0"/>
          <w:i w:val="0"/>
        </w:rPr>
        <w:t>महक ने धीमी आवाज़ में मृत्युंजय से कुछ कहा जिसे सुन मृत्युंजय चौक गया।</w:t>
      </w:r>
      <w:r>
        <w:t xml:space="preserve"> </w:t>
      </w:r>
      <w:r>
        <w:rPr>
          <w:b w:val="0"/>
          <w:i w:val="0"/>
        </w:rPr>
        <w:t>क्या होने वाला है कुलदेवी के मंदिर में? और महक ने मृत्युंजय से क्या करने को कहा था?</w:t>
      </w:r>
    </w:p>
    <w:p>
      <w:r>
        <w:rPr>
          <w:b w:val="0"/>
          <w:i w:val="0"/>
        </w:rPr>
        <w:t>कशिश ने किन पेपर्स पर मीरा के सिग्नेचर लिए थे?</w:t>
      </w:r>
    </w:p>
    <w:p>
      <w:r>
        <w:rPr>
          <w:b w:val="0"/>
          <w:i w:val="0"/>
        </w:rPr>
        <w:t>@*</w:t>
      </w:r>
    </w:p>
    <w:p>
      <w:r>
        <w:br w:type="page"/>
      </w:r>
    </w:p>
    <w:p>
      <w:pPr>
        <w:pStyle w:val="Heading1"/>
      </w:pPr>
      <w:r>
        <w:t xml:space="preserve">Ep 30 - महक बनी तीखी मिर्ची </w:t>
      </w:r>
    </w:p>
    <w:p>
      <w:r>
        <w:rPr>
          <w:b w:val="0"/>
          <w:i w:val="0"/>
        </w:rPr>
        <w:t>महक को चोट पहुँचाने के लिए मृत्युंजय ने शीतल को अच्छा सबक सिखाया जिसके बाद महक की उन दोनों को लेकर गलतफहमी दूर हो चुकी थी वहीं महक अगले दिन कुलदेवी के मंदिर जाने के लिए तैयार थी। रात का डिनर करने के बाद मृत्युंजय और महक सो चुके थे लेकिन अपने कमरे में बैठी शीतल की आंखों से नींद कोसों दूर थी। उसे देखकर लग रहा था जैसे वो बदले की आग में जल रही थी। गुस्से के मारे उसकी आँखें लाल हो चुकी थी और शरीर कांप रहा था।</w:t>
      </w:r>
      <w:r>
        <w:t xml:space="preserve"> </w:t>
      </w:r>
      <w:r>
        <w:rPr>
          <w:b w:val="0"/>
          <w:i w:val="0"/>
        </w:rPr>
        <w:t>"मैं इस महक को छोडूँगी नहीं। उसकी वजह से में आज सबकी नज़रों से गिर गई और मृत्युंजय भी मुझसे नाराज़ हो गया। इसका बदला तो मैं उस फटीचर से लेकर रहूँगी। अब तुम देखती जाओ महक मैं तुम्हारे साथ क्या करती हूँ।"</w:t>
      </w:r>
      <w:r>
        <w:t xml:space="preserve"> </w:t>
      </w:r>
      <w:r>
        <w:rPr>
          <w:b w:val="0"/>
          <w:i w:val="0"/>
        </w:rPr>
        <w:t>यहां शीतल की नींद उड चुकी थी और वहां मृत्युंजय महक को बाहों में भर के नींद के आगोश में जा चुका था। लंबे अरसे के बाद महक भी मृत्युंजय की बाहों में काफी सुकून से सो रही थी। ऐसे ही ये रात भी बीत गई।</w:t>
      </w:r>
      <w:r>
        <w:t xml:space="preserve"> </w:t>
      </w:r>
      <w:r>
        <w:rPr>
          <w:b w:val="0"/>
          <w:i w:val="0"/>
        </w:rPr>
        <w:t>अगली सुबह जब मृत्युंजय की आँखें खुली तो उसने देखा महक उसके बगल में बैठी हुई थी और उदास किसी सोच में डूबी हुई थी। मृत्युंजय धीरे से उठा और महक के गले के पास आकर अचानक उसने महक को किस कर लिया जिसपे महक हडबडा गई।</w:t>
      </w:r>
      <w:r>
        <w:t xml:space="preserve"> </w:t>
      </w:r>
      <w:r>
        <w:rPr>
          <w:b w:val="0"/>
          <w:i w:val="0"/>
        </w:rPr>
        <w:t>महक को घबराया और उदास देख मृत्युंजय ने उसे ताना मरते हुए कहा,"ये शक्ल पे सुबह सुबह बारह क्यों बजे हुए है? रात को ठीक से सोई नहीं क्या? Wait a minute don't tell me अब तुम्हें लगता है मेरा शीतल के अलावा किसी और से भी चक्कर है और इसी टेंशन में तुम्हें रात भर नींद नहीं आई। Please भगवान के लिए ये बचकाने ख्याल दोबारा अपने इस छोटे से दिमाग में मत लाना। समझी।"</w:t>
      </w:r>
      <w:r>
        <w:t xml:space="preserve"> </w:t>
      </w:r>
      <w:r>
        <w:rPr>
          <w:b w:val="0"/>
          <w:i w:val="0"/>
        </w:rPr>
        <w:t>मृत्युंजय का ताना सुन महक ने ज़बरदस्ती वाली मुस्कुराहट के साथ अपना हाथ दिखाकर कहा,"मेरे पास ये सब सोचने के अलावा भी काफी जरूरी काम है। थोडी देर में हमे मंदिर जाना है और अभी में नहाई भी नहीं हूँ। और तो और डॉक्टर ने मुझे हाथ गीला करने से भी मना किया है। अब मैं कैसे नहाऊँगी और कब तैयार होऊँगी?"</w:t>
      </w:r>
      <w:r>
        <w:t xml:space="preserve"> </w:t>
      </w:r>
      <w:r>
        <w:rPr>
          <w:b w:val="0"/>
          <w:i w:val="0"/>
        </w:rPr>
        <w:t>महक की मुश्किल सुन मृत्युंजय के चेहरे पे शैतानी मुस्कुराहट आ गई। उसने महक को अपने पास खींच लिया और कहा,"शायद मेरे पास इस प्रॉब्लेम का solution है।"</w:t>
      </w:r>
      <w:r>
        <w:t xml:space="preserve"> </w:t>
      </w:r>
      <w:r>
        <w:rPr>
          <w:b w:val="0"/>
          <w:i w:val="0"/>
        </w:rPr>
        <w:t>मृत्युंजय के बोलने के तरीके और उसकी आंखों में भरी शरारत से महक उसकी बात का मतलब तुरंत समझ गई। उसने मृत्युंजय के सीने पर हाथ रखके कहा,"लेकिन आप मुझे..।"</w:t>
      </w:r>
      <w:r>
        <w:t xml:space="preserve"> </w:t>
      </w:r>
      <w:r>
        <w:rPr>
          <w:b w:val="0"/>
          <w:i w:val="0"/>
        </w:rPr>
        <w:t>लेकिन महक कुछ कहती उससे पहले ही मृत्युंजय खडा हुआ और महक को गोद में उठाकर बाथरूम में ले जाते हुए बोला,"फिलहाल तुम्हारे पास कोई और option नहीं है।"</w:t>
      </w:r>
      <w:r>
        <w:t xml:space="preserve"> </w:t>
      </w:r>
      <w:r>
        <w:rPr>
          <w:b w:val="0"/>
          <w:i w:val="0"/>
        </w:rPr>
        <w:t>यहां सुबह सुबह महक और मृत्युंजय का रोमांस परवान चढ रहा था तो वहीं दूसरी तरफ अमृत और वैशाली रात को ही बनारस से मुंबई जाने के लिए निकल चुके थे। जब सुबह सुबह अमृत की आँखें खुली तो उसने पाया वैशाली कोच में नहीं थी। वैशाली को वहां ना पाकर अमृत तुरंत उठकर बैठ गया। उसने यहां वहां देखा लेकिन वैशाली कहीं भी नहीं थी। कुछ सोचकर अमृत के चेहरे पे मुस्कान आ गई और उसने कहा,</w:t>
      </w:r>
      <w:r>
        <w:t xml:space="preserve"> </w:t>
      </w:r>
      <w:r>
        <w:rPr>
          <w:b w:val="0"/>
          <w:i w:val="0"/>
        </w:rPr>
        <w:t>"लगता है वो खुद ही भाग गई, Thank god मुझे कुछ करने की ज़रूरत ही नहीं पडी वरना मैं तो ये सोच सोचकर पागल हो रहा था कि अपने घरवालों को कैसे फेस करूंगा! खासकर मृत्युंजय को।"</w:t>
      </w:r>
      <w:r>
        <w:t xml:space="preserve"> </w:t>
      </w:r>
      <w:r>
        <w:rPr>
          <w:b w:val="0"/>
          <w:i w:val="0"/>
        </w:rPr>
        <w:t>अमृत यही सोचकर खुश हो रहा था तभी उसके दिमाग में कुछ चमका और उसने कहा,"एक मिनट वो तो भाग गई लेकिन उसके मामा ने उसके साथ जो गुंडे भेजे है उनका क्या? उन्हें तो यही लगेगा ना कि उस पागल से पीछा छुडाने के लिए मैंने उसे कुछ कर दिया होगा। नहीं नहीं वो लोग बहुत खतरनाक है बात बात पे बंदूक उठा लेते है। मुझे उस सरफीरी लडकी को ढूँढना ही होगा। हे भगवान ये आपने मुझे किस मुसीबत में फंसा दिया है?"</w:t>
      </w:r>
      <w:r>
        <w:t xml:space="preserve"> </w:t>
      </w:r>
      <w:r>
        <w:rPr>
          <w:b w:val="0"/>
          <w:i w:val="0"/>
        </w:rPr>
        <w:t>यहीं बडबडाते हुए अमृत कोच से बाहर आया और वैशाली को ढूंढने लगा। जब वो ट्रेन के दरवाज़े के पास पहुंचा तो उसने देखा वैशाली वहां नीचे बैठी किसी की तस्वीर से बात करते हुए रो रही थी।</w:t>
      </w:r>
      <w:r>
        <w:t xml:space="preserve"> </w:t>
      </w:r>
      <w:r>
        <w:rPr>
          <w:b w:val="0"/>
          <w:i w:val="0"/>
        </w:rPr>
        <w:t>पहली बार अमृत ने वैशाली की वो रुवासी लेकिन मीठी आवाज़ सुनी थी। वो तस्वीर शायद वैशाली की माँ की थी जिसे देख उसने कहा,"हमको समझ नहीं आ रहा अम्मा हमरी जिंदगी कहाँ जा रही है। शादी से बचने के लिए भाग रहे थे लेकिन शादी में आके उलझ गए। ये सच है कि हम लल्लन से शादी नहीं करना चाहते थे लेकिन कमसे कम हम उ को जानते थे पर जिससे हमरी शादी हुई है उसके बारे में हम कुछ नहीं जानते। अरे हमको तो उ का पूरा नाम तक नहीं पता। हमको समझ नहीं आ रहा हम का करे। हमको तुमरी बहुत याद आ रही है अम्मा, काश तुम हमको छोडकर नहीं गई होती। आज अगर तुम हमरे साथ होती तो हमरे साथ ये सब कुछ नहीं होता।"</w:t>
      </w:r>
      <w:r>
        <w:t xml:space="preserve"> </w:t>
      </w:r>
      <w:r>
        <w:rPr>
          <w:b w:val="0"/>
          <w:i w:val="0"/>
        </w:rPr>
        <w:t>वैशाली की बातें सुन अमृत की आँखें भी नम हो चुकी थी ना जाने क्यों उसका मन कर रहा था कि वो वैशाली को गले लगाकर चुप करवाए लेकिन इतने वक्त में वो वैशाली को इतना तो जान गया था कि उसे किसी के सामने खुद को कमजोर दिखाना अच्छा नहीं लगता था।</w:t>
      </w:r>
      <w:r>
        <w:t xml:space="preserve"> </w:t>
      </w:r>
      <w:r>
        <w:rPr>
          <w:b w:val="0"/>
          <w:i w:val="0"/>
        </w:rPr>
        <w:t>कुछ देर सोचने के बाद अमृत बिना कुछ किये ही वहां से अपनी सीट पे वापस चला गया और लेट गया। उसने भले ही आँखें बंद कर ली थी लेकिन वो जाग रहा था और वैशाली के वापस आने का इंतज़ार कर रहा था।</w:t>
      </w:r>
      <w:r>
        <w:t xml:space="preserve"> </w:t>
      </w:r>
      <w:r>
        <w:rPr>
          <w:b w:val="0"/>
          <w:i w:val="0"/>
        </w:rPr>
        <w:t>कुछ ही देर में वैशाली मुह धोकर अपनी सीट पे आकर लेट गई। अमृत ने हल्की सी आँखें खोलकर उसे देखा जो आँखें बंद कर लेटी हुई थी। कुछ देर वैशाली को देखने के बाद अमृत भी सो गया।</w:t>
      </w:r>
      <w:r>
        <w:t xml:space="preserve"> </w:t>
      </w:r>
      <w:r>
        <w:rPr>
          <w:b w:val="0"/>
          <w:i w:val="0"/>
        </w:rPr>
        <w:t>करीब आधे घंटे के बाद मृत्युंजय महक को नहलाकर बाथरूम से बाहर लेकर आया। महक चुपचाप ड्रेसिंग टेबल पर बैठी हुई थी। उसके बाल गीले थे और उसके गले पर लाल निशान थे जो साफ बता रहे थे कि मृत्युंजय ने महक की खातिरदारी करने का रिवॉर्ड ले लिया था। मृत्युंजय ने हेयर ड्रायर उठाकर महक के बाल सुखाते हुए कहा,"तुम इतनी चुप क्यों हो?"</w:t>
      </w:r>
      <w:r>
        <w:t xml:space="preserve"> </w:t>
      </w:r>
      <w:r>
        <w:rPr>
          <w:b w:val="0"/>
          <w:i w:val="0"/>
        </w:rPr>
        <w:t>महक ने नजरें उठाई और मिरर में मृत्युंजय को देख कर कहा,"मैंने कभी नहीं सोचा था कि ये सीरियस दिखने वाला इंसान इतना बदमाश और बागड बिल्ला हो सकता है।"</w:t>
      </w:r>
      <w:r>
        <w:t xml:space="preserve"> </w:t>
      </w:r>
      <w:r>
        <w:rPr>
          <w:b w:val="0"/>
          <w:i w:val="0"/>
        </w:rPr>
        <w:t>मृत्युंजय के हाथ महक के बाल सुखाते सुखाते रुक गए और वो मिरर में महक को घूरने लगा जिसने उसे मुह पर बागड बिल्ला कहा था। मृत्युंजय ने महक के बालों को मजबूती से अपनी मुट्ठी में भर लिया और दांत पीसकर उसके करीब आकर कहा,"जंगली बिल्ली, अगर दोबारा तुमने कभी मुझे बागड बिल्ला कहा तो मैं तुम्हें बोलने लायक नहीं छोडूंगा।"</w:t>
      </w:r>
      <w:r>
        <w:t xml:space="preserve"> </w:t>
      </w:r>
      <w:r>
        <w:rPr>
          <w:b w:val="0"/>
          <w:i w:val="0"/>
        </w:rPr>
        <w:t>महक ने भी उतने ही गुस्से में कहा,"इससे पहले ये देखिए की आपने क्या किया है। क्या इसके बाद भी आपको मेरे मुह से अपने लिए तारीफ सुननी है?"</w:t>
      </w:r>
      <w:r>
        <w:t xml:space="preserve"> </w:t>
      </w:r>
      <w:r>
        <w:rPr>
          <w:b w:val="0"/>
          <w:i w:val="0"/>
        </w:rPr>
        <w:t>मृत्युंजय ने उन निशानों को ठीक से देखा और कहा,"निशान अच्छे है, बस थोडे ज़्यादा होने चाहिए थे। मेरे प्यार के हिसाब से ये कुछ कम है पर तुम फिर भी चाहो तो तारीफ कर सकती हो।"</w:t>
      </w:r>
      <w:r>
        <w:t xml:space="preserve"> </w:t>
      </w:r>
      <w:r>
        <w:rPr>
          <w:b w:val="0"/>
          <w:i w:val="0"/>
        </w:rPr>
        <w:t>मृत्युंजय की ऐसी बातो से महक का चेहरा शर्म से लाल हो गया। कुछ ही देर में दोनों तैयार हो गए और नीचे चले गए जहां सब कुलदेवी के मंदिर जाने के लिए तैयार थे। शीतल भी उनके साथ वहां जाने वाली थी लेकिन कोई इस वक़्त उससे बात नहीं कर रहा था।</w:t>
      </w:r>
      <w:r>
        <w:t xml:space="preserve"> </w:t>
      </w:r>
      <w:r>
        <w:rPr>
          <w:b w:val="0"/>
          <w:i w:val="0"/>
        </w:rPr>
        <w:t>सब लोग अपनी अपनी कार में हवेली से निकल गए और थोडी ही देर में कुलदेवी के मंदिर पहुँच गए। जैसे जैसे वो लोग सीढियां चढते हुए ऊपर जा रहे थे उन्हें मंदिर की खूबसूरती अच्छे से दिख रही थी खासकर महक को। वो मंदिर बहुत खूबसूरत था, वहां पर बनी नक्काशियां किसी के भी दिल को छूने के लिए काफी थी। Pure सफेद कलर के मारबल में वो मंदिर चांद की तरह चमक रहा था।</w:t>
      </w:r>
      <w:r>
        <w:t xml:space="preserve"> </w:t>
      </w:r>
      <w:r>
        <w:rPr>
          <w:b w:val="0"/>
          <w:i w:val="0"/>
        </w:rPr>
        <w:t>जैसे ही वो लोग ऊपर आए वहां खडे पुरोहित ने दादाजी के सामने हाथ जोडकर कहा,"आइए सारंग साहब, पूजा और हवन की सारी तैयारियां पूरी हो चुकी है। बस आप ही का इंतज़ार था।"</w:t>
      </w:r>
      <w:r>
        <w:t xml:space="preserve"> </w:t>
      </w:r>
      <w:r>
        <w:rPr>
          <w:b w:val="0"/>
          <w:i w:val="0"/>
        </w:rPr>
        <w:t>दादाजी ने साइड हटकर महक और मृत्युंजय को आगे कर दिया और पुरोहित जी से कहा,"इस बार पूजा में हम नहीं हमारा बडा पोता मृत्युंजय और उसकी नववधू बैठेंगे।"</w:t>
      </w:r>
      <w:r>
        <w:t xml:space="preserve"> </w:t>
      </w:r>
      <w:r>
        <w:rPr>
          <w:b w:val="0"/>
          <w:i w:val="0"/>
        </w:rPr>
        <w:t>पुरोहित उन दोनों को देख खुश हो गए और बोले,"ठीक है चलिए फिर पूजा शुरू करते हैं, मुहूर्त शुरू हो चुका है।"</w:t>
      </w:r>
      <w:r>
        <w:t xml:space="preserve"> </w:t>
      </w:r>
      <w:r>
        <w:rPr>
          <w:b w:val="0"/>
          <w:i w:val="0"/>
        </w:rPr>
        <w:t>महक और मृत्युंजय आगे बढते उससे पहले ही वहां कहीं से कई सारे काले कपडे वाले हट्टे कट्टे लोग आ गए। दिखने में वो लोग bodyguard जैसे लग रहे थे। आते ही उन्होंने पूरे सारंग परिवार को घेर लिया और मृत्युंजय पर गन तान दी।</w:t>
      </w:r>
      <w:r>
        <w:t xml:space="preserve"> </w:t>
      </w:r>
      <w:r>
        <w:rPr>
          <w:b w:val="0"/>
          <w:i w:val="0"/>
        </w:rPr>
        <w:t>अचानक हुई इस घटना से महक घबरा गई लेकिन मृत्युंजय ने उसका हाथ कसकर पकड लिया जिससे महक धीरे धीरे शांत होने लगी। इतने में वहां दो 25 से 30 साल के लडके आ गए और उनके साथ उनकी ही उम्र की 2 लडकियां। उन चारों के पीछे 55 साल का एक बूढा आदमी भी वहां आ गया।</w:t>
      </w:r>
      <w:r>
        <w:t xml:space="preserve"> </w:t>
      </w:r>
      <w:r>
        <w:rPr>
          <w:b w:val="0"/>
          <w:i w:val="0"/>
        </w:rPr>
        <w:t>उन दोनों लडकों में से एक ने महक को ऊपर से नीचे तक देखा और गंदी मुस्कुराहट के साथ कहा,"तो ये है वो कांटा जिसने सोने की चिडिया फसाई है। वैसे चीज़ तो कमाल हो तुम।"</w:t>
      </w:r>
      <w:r>
        <w:t xml:space="preserve"> </w:t>
      </w:r>
      <w:r>
        <w:rPr>
          <w:b w:val="0"/>
          <w:i w:val="0"/>
        </w:rPr>
        <w:t>अपनी  बीवी के लिए ऐसी बातें सुन मृत्युंजय ने गुस्से में उस लडके का कॉलर पकड लिया और उसे warning देकर कहा,"ये तुम्हारी भाभी है अनिरुद्ध सारंग बेहतर होगा उससे तमीज़ से पेश आओ वरना अच्छा नहीं होगा।"</w:t>
      </w:r>
      <w:r>
        <w:t xml:space="preserve"> </w:t>
      </w:r>
      <w:r>
        <w:rPr>
          <w:b w:val="0"/>
          <w:i w:val="0"/>
        </w:rPr>
        <w:t>मृत्युंजय की बात सुन अनिरुद्ध ने कटाक्ष में कहा,"भाभी! कौन सी भाभी, कैसी भाभी? जहां तक मुझे याद है हम लोगों के बीच दुश्मनी का रिश्ता है, भाइयों का नहीं। तो फिर ये मेरी भाभी कैसे हुई और वैसे भी ऐसी खूबसूरत बला को भाभी बुलाने में मेरा तो कितना नुकसान है।"</w:t>
      </w:r>
      <w:r>
        <w:t xml:space="preserve"> </w:t>
      </w:r>
      <w:r>
        <w:rPr>
          <w:b w:val="0"/>
          <w:i w:val="0"/>
        </w:rPr>
        <w:t>अनिरुद्ध की बकवास सुन इस बार शोभित ने आगे आकर कहा,"अपनी जुबान बंद करो वरना आज मैं सारे लिहाज़ भूल जाऊंगा।"</w:t>
      </w:r>
      <w:r>
        <w:t xml:space="preserve"> </w:t>
      </w:r>
      <w:r>
        <w:rPr>
          <w:b w:val="0"/>
          <w:i w:val="0"/>
        </w:rPr>
        <w:t>अब वो बूढा आदमी जो अनिरुद्ध के पीछे खडा ये सारा तमाशा देख रहा था इस बार उसने कहा,"लिहाज़ और तमीज़ तुम्हारा ये खूनी भाई सालों पहले ही भूल चुका है। और इसे बचाकर ये दुश्मनी तुम लोगों ने मोल ली है। मैंने सही कहा ना रविंद्रनाथ सारंग? खैर मैं यहां अपने काम से आया हूँ। ये जमीन मेरे पापा की भी है जिसपे तुम लोग सालों से कुंडली मार के बैठे हो। अब जब इस ज़मीन की मालकिन, मृत्युंजय की बीवी आ गई है तो मुझे इसमें मेरा हिस्सा चाहिए।"</w:t>
      </w:r>
      <w:r>
        <w:t xml:space="preserve"> </w:t>
      </w:r>
      <w:r>
        <w:rPr>
          <w:b w:val="0"/>
          <w:i w:val="0"/>
        </w:rPr>
        <w:t>अब तक दादा जी चुप थे लेकिन मृत्युंजय के खिलाफ ये सारी बातें सुन उन्होंने भी करारा जवाब दिया,"ना ही मृत्युंजय ने किसी का खून किया है और ना ही हमने उसे बचाया है और ये बात तुम भी अच्छे से जानते हो भैरवी। और जहां तक बात रही इस ज़मीन की तो ये अब हमारी पोता बहु की है तो इसका क्या करना है उसका फैसला सिर्फ वहीं करेगी।"</w:t>
      </w:r>
      <w:r>
        <w:t xml:space="preserve"> </w:t>
      </w:r>
      <w:r>
        <w:rPr>
          <w:b w:val="0"/>
          <w:i w:val="0"/>
        </w:rPr>
        <w:t>दादा जी की बात सुन भैरवी कुछ पल के लिए खामोश हो गया और फिर महक की तरफ देखकर बोला,"ठीक है फिर में सीधे उसी से बात कर लेता हूँ। सुनो लडकी तुम्हारा इस जायदाद पे कोई हक नहीं बनता, मृत्युंजय की बीवी होने का मतलब ये नहीं की ये सब तुम्हारा हो जाएगा। इसलिए अपनी औकात मत भूलो और इस जमीन को उसके असली मालिक के हवाले कर दो। फिर शायद हम तुम लोगों को यहां से सही सलामत जाने देंगे।"</w:t>
      </w:r>
      <w:r>
        <w:t xml:space="preserve"> </w:t>
      </w:r>
      <w:r>
        <w:rPr>
          <w:b w:val="0"/>
          <w:i w:val="0"/>
        </w:rPr>
        <w:t>भैरवी ने काफी ऊंची आवाज़ में महक को धमकी दी थी जिससे महक थोडी घबरा गई लेकिन उसके हाथ में अभी भी मृत्युंजय का हाथ था। उसने खुद को शांत किया और थोडा आगे आकर कहा,"सबसे पहले तो प्रणाम छोटे दादा जी, आपसे मिलकर अच्छा लगा। लेकिन अभी अभी आपने जो कहा वो सरासर गलत है। मुझे इस परिवार और इसकी हर चीज़ पर हक तभी मिल गया था जब मैंने अपने पति के साथ सात फेरे लिए थे और जहां तक बात रही इस ज़मीन की तो आपने सही कहा वक़्त आ गया है इसे इसके असली मालिक को लौटाने का लेकिन वो आप नहीं है।"</w:t>
      </w:r>
      <w:r>
        <w:t xml:space="preserve"> </w:t>
      </w:r>
      <w:r>
        <w:rPr>
          <w:b w:val="0"/>
          <w:i w:val="0"/>
        </w:rPr>
        <w:t>इतना कहकर महक ने शोभित की तरफ देखा जिस पर शोभित ने मुसकुराते हुए महक को कुछ पेपर्स दिए। महक ने वहीं उन पेपर्स पे साइन कर दिया और दादाजी कि तरफ बढाते हुए बोली,"मैं इतनी बडी जिम्मेदारी का बोझ नहीं उठा सकती दादाजी और वैसे भी ये ज़मीन आपकी अमानत  है तो इसे आपके पास ही होना चाहिए।"</w:t>
      </w:r>
      <w:r>
        <w:t xml:space="preserve"> </w:t>
      </w:r>
      <w:r>
        <w:rPr>
          <w:b w:val="0"/>
          <w:i w:val="0"/>
        </w:rPr>
        <w:t>दादाजी ने एक नज़र महक को देखा और फिर उन पेपर्स को। उन्होंने प्यार से महक के सर पर हाथ रखा तो वहीं भैरवी ये सब देख गुस्से में तिलमिलाने लगा। उसने गुस्से में महक से कहा,"तुम ऐसा नहीं कर सकती लडकी। जानती हो इसका अंजाम क्या होगा?"</w:t>
      </w:r>
      <w:r>
        <w:t xml:space="preserve"> </w:t>
      </w:r>
      <w:r>
        <w:rPr>
          <w:b w:val="0"/>
          <w:i w:val="0"/>
        </w:rPr>
        <w:t>महक ने भी लगभग उतनी ही ऊंची आवाज़ में जवाब दिया,"मैं ये ज़रूर कर सकती हूँ क्योंकि ये ज़मीन मेरी है इसे किसे देना है और किसे नहीं इसका फैसला सिर्फ मेरा होगा। और हां मैं मिसेज महक मृत्युंजय सारंग हूँ ऐसे छोटे मोटे अंजाम से मुझे कोई डर नहीं लगता।"</w:t>
      </w:r>
      <w:r>
        <w:t xml:space="preserve"> </w:t>
      </w:r>
      <w:r>
        <w:rPr>
          <w:b w:val="0"/>
          <w:i w:val="0"/>
        </w:rPr>
        <w:t>महक की बात पूरी होते ही भैरवी उसकी तरफ बढने को हुआ लेकिन तभी मृत्युंजय उन दोनों के बीच आ गया और उसने भैरवी से कहा,"ये मंदिर है और मैं यहां कोई गलत काम नहीं करना चाहता। और फिलहाल अंजाम की फिक्र आपको होनी चाहिए।"इतना कहकर मृत्युंजय ने पीछे देखा जहां भैरवी के आदमियों को उसके आदमियों ने घेर लिया था।</w:t>
      </w:r>
      <w:r>
        <w:t xml:space="preserve"> </w:t>
      </w:r>
      <w:r>
        <w:rPr>
          <w:b w:val="0"/>
          <w:i w:val="0"/>
        </w:rPr>
        <w:t>जब भैरवी ने पीछे मुडकर देखा तो वो शॉक हो गया। मृत्युंजय ने अनिरुद्ध की तरफ देखकर कहा,"I hope तुम अपने इस सगे भाई आलोक की बीवी माया को तो अपनी भाभी मानते होंगे। तो अब अपने भाई और खानदान के साथ यहां से दफा हो जाओ वरना अच्छा नहीं होगा।"</w:t>
      </w:r>
      <w:r>
        <w:t xml:space="preserve"> </w:t>
      </w:r>
      <w:r>
        <w:rPr>
          <w:b w:val="0"/>
          <w:i w:val="0"/>
        </w:rPr>
        <w:t>अनिरुद्ध उसका भाई आलोक और भैरवी मृत्युंजय की बात सुन गुस्से में पागल होने लगे लेकिन इस वक़्त वो कुछ नहीं कर सकते थे इसलिए भैरवी वहां से जाने लगे और उसके पीछे आलोक और अनिरुद्ध भी वहां से चले गए।</w:t>
      </w:r>
      <w:r>
        <w:t xml:space="preserve"> </w:t>
      </w:r>
      <w:r>
        <w:rPr>
          <w:b w:val="0"/>
          <w:i w:val="0"/>
        </w:rPr>
        <w:t>उन लोगों के वहां से जाते ही दामिनी आगे आई और उसने महक को ताना देते हुए कहा,"कल तक तो तुम गाय जैसी सीधी थी बहूरानी आज पता चला तुम तो तीखी मिर्ची हो।"</w:t>
      </w:r>
      <w:r>
        <w:t xml:space="preserve"> </w:t>
      </w:r>
      <w:r>
        <w:rPr>
          <w:b w:val="0"/>
          <w:i w:val="0"/>
        </w:rPr>
        <w:t>महक ने मुस्कुराकर दामिनी से कहा,"वो क्या है ना बुआ जी जिसे जो भाषा समझ में आए उसे उसी भाषा में समझाना चाहिए।"</w:t>
      </w:r>
      <w:r>
        <w:t xml:space="preserve"> </w:t>
      </w:r>
      <w:r>
        <w:rPr>
          <w:b w:val="0"/>
          <w:i w:val="0"/>
        </w:rPr>
        <w:t>महक की बात सुन शोभित ने धीरे से उसके कान में कहा,"क्या बात है आज तो तुम में काफी हिम्मत आ गई है।"</w:t>
      </w:r>
      <w:r>
        <w:t xml:space="preserve"> </w:t>
      </w:r>
      <w:r>
        <w:rPr>
          <w:b w:val="0"/>
          <w:i w:val="0"/>
        </w:rPr>
        <w:t>महक ने जवाब में प्यार से मृत्युंजय की तरफ देखा और कहा,"जिसका पति मृत्युंजय सारंग हो उसके अंदर इतनी हिम्मत होना तो आम बात है। हैं ना!"</w:t>
      </w:r>
      <w:r>
        <w:t xml:space="preserve"> </w:t>
      </w:r>
      <w:r>
        <w:rPr>
          <w:b w:val="0"/>
          <w:i w:val="0"/>
        </w:rPr>
        <w:t>महक की बात सुन शोभित मुस्कुरा दिया और वो सब पूजा और आरती के लिए मंदिर के अंदर चले गए।</w:t>
      </w:r>
      <w:r>
        <w:t xml:space="preserve"> </w:t>
      </w:r>
      <w:r>
        <w:rPr>
          <w:b w:val="0"/>
          <w:i w:val="0"/>
        </w:rPr>
        <w:t>क्या धीरे धीरे महक और मृत्युंजय का रिश्ता मजबूत हो रहा है?</w:t>
      </w:r>
    </w:p>
    <w:p>
      <w:r>
        <w:rPr>
          <w:b w:val="0"/>
          <w:i w:val="0"/>
        </w:rPr>
        <w:t>किस खून की बात कर रहा था भैरवी सारंग, क्या मृत्युंजय ने सच में किसी की जान ली है?</w:t>
      </w:r>
    </w:p>
    <w:p>
      <w:r>
        <w:rPr>
          <w:b w:val="0"/>
          <w:i w:val="0"/>
        </w:rPr>
        <w:t>क्या भैरवी खानदान इतनी आसानी से अपनी हार मान लेगा या पलट वार करेगा?</w:t>
      </w:r>
    </w:p>
    <w:p>
      <w:r>
        <w:rPr>
          <w:b w:val="0"/>
          <w:i w:val="0"/>
        </w:rPr>
        <w:t>क्या करने वाली है शीतल महक से बदला लेने के लिए?</w:t>
      </w:r>
    </w:p>
    <w:p>
      <w:r>
        <w:rPr>
          <w:b w:val="0"/>
          <w:i w:val="0"/>
        </w:rPr>
        <w:t>@*</w:t>
      </w:r>
    </w:p>
    <w:p>
      <w:r>
        <w:br w:type="page"/>
      </w:r>
    </w:p>
    <w:p>
      <w:pPr>
        <w:pStyle w:val="Heading1"/>
      </w:pPr>
      <w:r>
        <w:t xml:space="preserve">Ep 31 - महक से बदतमीजी </w:t>
      </w:r>
    </w:p>
    <w:p>
      <w:r>
        <w:rPr>
          <w:b w:val="0"/>
          <w:i w:val="0"/>
        </w:rPr>
        <w:t>मृत्युंजय के छोटे दादा भैरवी ने वहां आकर मृत्युंजय पर झूठे इल्ज़ाम लगाए और तमाशा खडा किया जिसके बदले में मृत्युंजय ने उसे मुह तोड जवाब दिया और महक ने मंदिर की ज़मीन दादा जी के नाम कर दी।</w:t>
      </w:r>
      <w:r>
        <w:t xml:space="preserve"> </w:t>
      </w:r>
      <w:r>
        <w:rPr>
          <w:b w:val="0"/>
          <w:i w:val="0"/>
        </w:rPr>
        <w:t>सारे तमाशे के बाद उस मंदिर में हवन और पूजा का काम हुआ जिसके लिए वो लोग वहां आए हुए थे। सबसे आखिर में महक ने सब बडों से आशीर्वाद लिया। अब तक वहां का माहौल भी काफी शांत और खुशनुमा हो चुका था।</w:t>
      </w:r>
      <w:r>
        <w:t xml:space="preserve"> </w:t>
      </w:r>
      <w:r>
        <w:rPr>
          <w:b w:val="0"/>
          <w:i w:val="0"/>
        </w:rPr>
        <w:t>सब कुछ होने के बाद जब वो लोग बाहर आए तो दादी ने महक से कहा,"बहू हम जब भी यहां पर पूजा के लिए आते हैं तो गरीबों को अपने हाथों से कपडे और अनाज भेंट करते हैं। इस बार वो काम तुम्हें और मृत्युंजय को करना है।"</w:t>
      </w:r>
      <w:r>
        <w:t xml:space="preserve"> </w:t>
      </w:r>
      <w:r>
        <w:rPr>
          <w:b w:val="0"/>
          <w:i w:val="0"/>
        </w:rPr>
        <w:t>दादी की बात सुन महक ने मुस्कुराकर धीरे से मृत्युंजय से कहा,"वैसे आप ये दान धर्म करने वाले इंसान लगते नहीं हो। आप तो वो नीली आंखों वाले बिल्लू हो जो सबको डराते रहते हो।"</w:t>
      </w:r>
      <w:r>
        <w:t xml:space="preserve"> </w:t>
      </w:r>
      <w:r>
        <w:rPr>
          <w:b w:val="0"/>
          <w:i w:val="0"/>
        </w:rPr>
        <w:t>महक ने फिर से मृत्युंजय का मज़ाक उडाया था ये देख मृत्युंजय ने उसके हाथ को मजबूती से पकड लिया और दांत पीसकर कहा,"महक ज्यादा उछलो मत, आज सुबह ही बताया था ना मैं कैसा इंसान हूँ लगता है भूल गई हो घर जाकर वापस याद दिलाना होगा। और हां दोबारा मुझे उस नाम से मत बुलाना वरना...।"</w:t>
      </w:r>
      <w:r>
        <w:t xml:space="preserve"> </w:t>
      </w:r>
      <w:r>
        <w:rPr>
          <w:b w:val="0"/>
          <w:i w:val="0"/>
        </w:rPr>
        <w:t>मृत्युंजय ने इतना कहा ही था की दादाजी की आवाज़ आई,"बिल्लू चलो बेटा।"</w:t>
      </w:r>
      <w:r>
        <w:t xml:space="preserve"> </w:t>
      </w:r>
      <w:r>
        <w:rPr>
          <w:b w:val="0"/>
          <w:i w:val="0"/>
        </w:rPr>
        <w:t>ये सुनते ही महक की हँसी छूट गई जिस पर मृत्युंजय उसे बुरी तरह से घूरने लगा। महक अपने मुह पर हाथ रख धीरे-धीरे हंसने लगी। वहीं मृत्युंजय ने irritation को कंट्रोल करते हुए दादाजी से कहा,"दादा जी अब मैं बच्चा नहीं रहा। मेरी शादी हो चुकी है, अब तो मुझे इस गंदे और भद्दे से निक नेम से मत बुलाया कीजिए।"</w:t>
      </w:r>
      <w:r>
        <w:t xml:space="preserve"> </w:t>
      </w:r>
      <w:r>
        <w:rPr>
          <w:b w:val="0"/>
          <w:i w:val="0"/>
        </w:rPr>
        <w:t>उसे भडकता देख दादाजी ने उसे चिढाने के लिए कहा,"तुम्हें तो बचपन में ये नाम काफी पसंद था ना, अब क्या हो गया?"</w:t>
      </w:r>
      <w:r>
        <w:t xml:space="preserve"> </w:t>
      </w:r>
      <w:r>
        <w:rPr>
          <w:b w:val="0"/>
          <w:i w:val="0"/>
        </w:rPr>
        <w:t>मृत्युंजय खुन्नस में बोला,"मुझे कभी भी ये नाम नहीं पसंद था, आप जबरदस्ती मुझे ये नाम दे रहे हो।"</w:t>
      </w:r>
      <w:r>
        <w:t xml:space="preserve"> </w:t>
      </w:r>
      <w:r>
        <w:rPr>
          <w:b w:val="0"/>
          <w:i w:val="0"/>
        </w:rPr>
        <w:t>दादा पोते की बहस सुन दादी ने कहा,"आप भी ना क्यों उसे परेशान कर रहे हो? बच्चा बडा हो गया है अब उसे और ज़्यादा मत छेडिए और चलिए।"</w:t>
      </w:r>
      <w:r>
        <w:t xml:space="preserve"> </w:t>
      </w:r>
      <w:r>
        <w:rPr>
          <w:b w:val="0"/>
          <w:i w:val="0"/>
        </w:rPr>
        <w:t>दादी की बात सुन वो लोग गरीबों को सामान बांटने के लिए आगे बढ गए। वो लोग मंदिर के आँगन में थे जहां काफी सारे ज़रूरतमंद लोग इकट्ठा हुए थे। महक और मृत्युंजय सबको कुछ कपडे, पैसे और खाने पीने की चीज़े दान कर रहे थे तभी महक का ध्यान नीचे मंदिर की सीढियों पर बैठे एक आदमी पे गया जिसने शॉल ओढ़ रखी थी।</w:t>
      </w:r>
      <w:r>
        <w:t xml:space="preserve"> </w:t>
      </w:r>
      <w:r>
        <w:rPr>
          <w:b w:val="0"/>
          <w:i w:val="0"/>
        </w:rPr>
        <w:t>दिखने में ऐसा लग रहा था कि कोई बूढा आदमी सीढिया ना चढ पाने के कारण सीढियों पे बैठा था। उस आदमी को देख महक को उस पर दया आ गई और वो एक कंबल, कुछ कपडे, थोडा खाना और पैसे लेकर उसके पास चली गई।</w:t>
      </w:r>
      <w:r>
        <w:t xml:space="preserve"> </w:t>
      </w:r>
      <w:r>
        <w:rPr>
          <w:b w:val="0"/>
          <w:i w:val="0"/>
        </w:rPr>
        <w:t>नीचे जाते ही महक ने उस आदमी को पुकारा,"बाबा आप यहां क्यों बैठे है? ये लीजिए ये प्रसाद और आपके लिए कुछ ज़रूरत का सामान।"</w:t>
      </w:r>
      <w:r>
        <w:t xml:space="preserve"> </w:t>
      </w:r>
      <w:r>
        <w:rPr>
          <w:b w:val="0"/>
          <w:i w:val="0"/>
        </w:rPr>
        <w:t>महक ने प्रसाद देने के लिए जैसे ही हाथ आगे किया उस आदमी ने महक का हाथ कसकर पकड लिया। अचानक किसीके इस तरह हाथ पकडने पर महक घबरा गई लेकिन वो चिल्लाती उससे पहले ही उस आदमी ने महक के मुह पर हाथ रख दिया। जब महक ने उस आदमी का चेहरा देखा तो वो शॉक हो गई। ये अनिरुद्ध था जो अभी अभी भैरवी परिवार के साथ वहां से गया था।</w:t>
      </w:r>
      <w:r>
        <w:t xml:space="preserve"> </w:t>
      </w:r>
      <w:r>
        <w:rPr>
          <w:b w:val="0"/>
          <w:i w:val="0"/>
        </w:rPr>
        <w:t>महक का घबराया हुआ चेहरा देख अनिरुद्ध ने महक को छोड दिया लेकिन उसके करीब जाकर कहा,"क्या हुआ भाभी जी अभी अभी तो आप शेरनी बन रही थी? तो अब क्या हो गया? घबरा गई?"</w:t>
      </w:r>
      <w:r>
        <w:t xml:space="preserve"> </w:t>
      </w:r>
      <w:r>
        <w:rPr>
          <w:b w:val="0"/>
          <w:i w:val="0"/>
        </w:rPr>
        <w:t>महक के चेहरे कि हवाइयां उडी हुई थी जिसे देख अनिरुद्ध हसने लगा और उसने महक से कहा,"मुझे तो लगा था तुम सिर्फ खूबसूरत हो लेकिन तुम तो दिल कि भी काफी अच्छी हो जो एक अनजान कि मदद करने के लिए सबसे दूर चली आई। सोचो अगर मैं तुम्हें यहां से अपने साथ ले जाऊ तो?"</w:t>
      </w:r>
      <w:r>
        <w:t xml:space="preserve"> </w:t>
      </w:r>
      <w:r>
        <w:rPr>
          <w:b w:val="0"/>
          <w:i w:val="0"/>
        </w:rPr>
        <w:t>महक अब जाकर होश में आई। उसने अनिरुद्ध को खुद से दूर धक्का दिया और कहा,"तुम भी जानते हो अगर तुमने ऐसा किया तो मेरे पति तुम्हें छोडेंगे नहीं।"</w:t>
      </w:r>
      <w:r>
        <w:t xml:space="preserve"> </w:t>
      </w:r>
      <w:r>
        <w:rPr>
          <w:b w:val="0"/>
          <w:i w:val="0"/>
        </w:rPr>
        <w:t>महक कि बात सुन अब तक मुस्कुरा रहे अनिरुद्ध के चेहरे कि हसी गायब हो गई और उसने महक कि आंखों में आँखें डालकर कहा,"तुम्हारे उस पति को भी एक दिन हम ठिकाने लगा ही देंगे। अभी तक उसे अच्छे से जानती नहीं हो इसलिए उसपे इतना भरोसा कर रही हो। वो एक खूनी है, जिस दिन उसकी पूरी सच्चाई तुम्हारे सामने आएगी तब तुम्हें पता चलेगा। लेकिन जहां तक तुम्हारी बात है तुम्हें मैं अपने पास रखूँगा। मृत्युंजय से भी ज़्यादा खुश रखूँगा तुम्हें।"</w:t>
      </w:r>
      <w:r>
        <w:t xml:space="preserve"> </w:t>
      </w:r>
      <w:r>
        <w:rPr>
          <w:b w:val="0"/>
          <w:i w:val="0"/>
        </w:rPr>
        <w:t>महक अनिरुद्ध की बात सुन चौक गई वहीं अनिरुद्ध ने एक नज़र ऊपर देखा जहां से कुछ लोग नीचे आने वाले थे जिसके बाद उसने महक के हाथ से प्रसाद लिया और कहा,"बहुत जल्द मुलाकात होगी भाभी जी। लेकिन इस बार मेरे घर में, मेरे कमरे में, मेरे बिस्तर पर।"</w:t>
      </w:r>
      <w:r>
        <w:t xml:space="preserve"> </w:t>
      </w:r>
      <w:r>
        <w:rPr>
          <w:b w:val="0"/>
          <w:i w:val="0"/>
        </w:rPr>
        <w:t>अपनी बात पूरी कर अनिरुद्ध वहां से चला गया। अब तक शोभित महक को ढूंढते हुए नीचे आ गया था। महक को वहां अकेले देख उसने पूछा,"तुम यहां क्या कर रही हो? और वो कौन था?"</w:t>
      </w:r>
      <w:r>
        <w:t xml:space="preserve"> </w:t>
      </w:r>
      <w:r>
        <w:rPr>
          <w:b w:val="0"/>
          <w:i w:val="0"/>
        </w:rPr>
        <w:t>महक ने बिना कुछ छुपाये कहा,"अनिरुद्ध था, कह रहा था मुझे खुश रखना चाहता है और बहुत जल्द मेरे पति को ठिकाने लगाने के बाद मुझे अपने पास रखेगा।"</w:t>
      </w:r>
      <w:r>
        <w:t xml:space="preserve"> </w:t>
      </w:r>
      <w:r>
        <w:rPr>
          <w:b w:val="0"/>
          <w:i w:val="0"/>
        </w:rPr>
        <w:t>महक की बात सुन शोभित कि मुट्ठियां कस गई और उसने महक से कहा,"तुम ज़्यादा फिक्र मत करो, मैं और भाई मिलकर उसकी अक्कल ठिकाने लगा देंगे। फिलहाल चलो हमे घर जाना है और फिर आज ही मुंबई के लिए निकलना है।"</w:t>
      </w:r>
      <w:r>
        <w:t xml:space="preserve"> </w:t>
      </w:r>
      <w:r>
        <w:rPr>
          <w:b w:val="0"/>
          <w:i w:val="0"/>
        </w:rPr>
        <w:t>महक शोभित के साथ ऊपर चली गई जहां से वो लोग हवेली जाने के लिए निकल गए।</w:t>
      </w:r>
      <w:r>
        <w:t xml:space="preserve"> </w:t>
      </w:r>
      <w:r>
        <w:rPr>
          <w:b w:val="0"/>
          <w:i w:val="0"/>
        </w:rPr>
        <w:t>यहां दूसरी तरफ मुंबई में सारंग विला में राजेंद्र और निर्जला main हॉल में बैठे हुए थे। निर्जला ने राजेंद्र की तरफ देख कहा,"मुझे तो यकीन नहीं होता मृत्युंजय सच में महक को लेकर असम चला गया। माना महक का पूरे परिवार को जानना और असम जाना ज़रूरी था लेकिन ये कुछ वक्त बाद भी हो सकता था ना!"</w:t>
      </w:r>
      <w:r>
        <w:t xml:space="preserve"> </w:t>
      </w:r>
      <w:r>
        <w:rPr>
          <w:b w:val="0"/>
          <w:i w:val="0"/>
        </w:rPr>
        <w:t>निर्जला की बात सुन राजेंद्र जी ने भी कहा,"तुम सही कह रही हो अभी अभी तो दोनों का रिश्ता संभलना शुरू हुआ था और मृत्युंजय ने ये कर दिया। अब पता नहीं वहां के हालातों का उनके रिश्ते पर क्या असर होगा। वैसे तो महक बहुत अच्छी और सुलझी हुई लडकी है लेकिन पता नहीं वो बच्ची भी किस हद तक उन लोगों को बर्दाश्त कर पाएगी। उपर से वो शीतल...।"</w:t>
      </w:r>
      <w:r>
        <w:t xml:space="preserve"> </w:t>
      </w:r>
      <w:r>
        <w:rPr>
          <w:b w:val="0"/>
          <w:i w:val="0"/>
        </w:rPr>
        <w:t>शीतल का ज़िक्र सुनते ही निर्जला ने कहा,"पहले मैं भी उसे लेकर थोडी परेशान थी लेकिन जब जब मृत्युंजय को महक की फिक्र करते देखती हूँ तो मुझे शीतल कोई परेशानी नहीं लगती।"</w:t>
      </w:r>
      <w:r>
        <w:t xml:space="preserve"> </w:t>
      </w:r>
      <w:r>
        <w:rPr>
          <w:b w:val="0"/>
          <w:i w:val="0"/>
        </w:rPr>
        <w:t>राजेंद्र कुछ सोच रहे थे और हां में सर हिला रहे थे उसी वक्त पितांबर वहां आ गए और भाई और भाभी को कुछ परेशानी में देख वो उनके पास आए।</w:t>
      </w:r>
      <w:r>
        <w:t xml:space="preserve"> </w:t>
      </w:r>
      <w:r>
        <w:rPr>
          <w:b w:val="0"/>
          <w:i w:val="0"/>
        </w:rPr>
        <w:t>राजेंद्र कुछ परेशान से लग रहे थे ये देख पीतांबर जो अभी अभी वहां आये थे उन्होंने पूछा,"क्या हो गया भाई साहब, आप इतना परेशान क्यों हो?"</w:t>
      </w:r>
      <w:r>
        <w:t xml:space="preserve"> </w:t>
      </w:r>
      <w:r>
        <w:rPr>
          <w:b w:val="0"/>
          <w:i w:val="0"/>
        </w:rPr>
        <w:t>राजेंद्र ने गुस्से से कहा,"मुझे समझ नहीं आता कि ये मृत्युंजय चाहता क्या है! मुझे लगा था कि वो महक के साथ कुछ वक्त अकेले में spend करना चाहता है इसलिए उसे मनाली लेकर गया है लेकिन अब पता चल रहा है कि वो असम, खानदानी हवेली गया है।"</w:t>
      </w:r>
      <w:r>
        <w:t xml:space="preserve"> </w:t>
      </w:r>
      <w:r>
        <w:rPr>
          <w:b w:val="0"/>
          <w:i w:val="0"/>
        </w:rPr>
        <w:t>निर्जला भी ये जानकर काफी बेचैन थी। उन्होंने कहा,"मुझे महक के लिए बहुत डर लग रहा है। वो अकेली कैसे उन लोगों से निपटेगी? वो लोग बहुत बुरे हैं।"</w:t>
      </w:r>
      <w:r>
        <w:t xml:space="preserve"> </w:t>
      </w:r>
      <w:r>
        <w:rPr>
          <w:b w:val="0"/>
          <w:i w:val="0"/>
        </w:rPr>
        <w:t>उस वक्त रचना किचन से आते हुए बोली,"आप लोग इतना डर क्यों रहे है? मुझे तो लगता है ये काफी अच्छी बात है। अगर महक मृत्युंजय के गुस्से को प्यार में बदल सकती है तो of course उन लोगों से निपट सकती है।"</w:t>
      </w:r>
      <w:r>
        <w:t xml:space="preserve"> </w:t>
      </w:r>
      <w:r>
        <w:rPr>
          <w:b w:val="0"/>
          <w:i w:val="0"/>
        </w:rPr>
        <w:t>रचना की बात सुन पीतांबर ने तुरंत कहा,"रचना तुम्हें पता है ना भैरवी कैसा इंसान है? क्या तुम हमारे मृत्युंजय को उस भैरवी से compare कर रही हो?""</w:t>
      </w:r>
      <w:r>
        <w:rPr>
          <w:b w:val="0"/>
          <w:i w:val="0"/>
        </w:rPr>
        <w:t>रचना ये सुन गुस्सा हो गई। उसने कहा,"मैंने ऐसा कुछ नहीं कहा, गलती तो उसकी थी ना जो वो शनाया की जगह खुद मंडप में बैठ गई। अब जब उसने ये किया है तो भुगतना भी उसे ही पडेगा ना। आज उस लडकी को भी पता चल जाएगा कि रिश्ते स्टेटस को मैच करने वाले लोगों से बनाए जाते हैं।"</w:t>
      </w:r>
      <w:r>
        <w:rPr>
          <w:b w:val="0"/>
          <w:i w:val="0"/>
        </w:rPr>
        <w:t>रचना की बात सुन पीतांबर ने भी कहा,"तुम कभी नहीं बदल सकती रचना।"</w:t>
      </w:r>
      <w:r>
        <w:rPr>
          <w:b w:val="0"/>
          <w:i w:val="0"/>
        </w:rPr>
        <w:t>"और जो बदलाव इंसान को कमजोर कर दे वो बदलाव अच्छा नहीं होता पीतांबर।"रचना ने पीतांबर को जवाब दिया।</w:t>
      </w:r>
      <w:r>
        <w:t xml:space="preserve"> </w:t>
      </w:r>
      <w:r>
        <w:rPr>
          <w:b w:val="0"/>
          <w:i w:val="0"/>
        </w:rPr>
        <w:t>पीतांबर ने रचना को इग्नोर कर दिया और राजेंद्र से कहा,"भाई साहब मुझे लगता है कि हमें एक बार शिवराज को कॉल करके वहां के बारे में पता लगाना चाहिए।"</w:t>
      </w:r>
      <w:r>
        <w:rPr>
          <w:b w:val="0"/>
          <w:i w:val="0"/>
        </w:rPr>
        <w:t>राजेंद्र को ये सुझाव सही नहीं लगा। उन्होंने कहा,"पीतांबर ये मुंबई है और वो असम। वहां पर हर इंसान अपने चेहरे पर नकाब लगाकर बैठा है। कौन अपनो के भेष में पीठ पीछे वार करे पता नहीं है।"</w:t>
      </w:r>
      <w:r>
        <w:rPr>
          <w:b w:val="0"/>
          <w:i w:val="0"/>
        </w:rPr>
        <w:t>उन दोनों की बात सुन कमरे में जा रही रचना ने कहा,"शोभित उनके साथ है, आप लोग देख लो बाकी।"</w:t>
      </w:r>
      <w:r>
        <w:rPr>
          <w:b w:val="0"/>
          <w:i w:val="0"/>
        </w:rPr>
        <w:t>राजेंद्र और पीतांबर रचना की बात सुन confuse हो गए जिसे देख निर्जला ने कहा,"रचना भले ही बुरी बनती है लेकिन वो है नहीं। शोभित को कॉल करके पता लगाओ क्या हो रहा है वहां पर।"</w:t>
      </w:r>
      <w:r>
        <w:rPr>
          <w:b w:val="0"/>
          <w:i w:val="0"/>
        </w:rPr>
        <w:t>पीतांबर ने तुरंत अपना फोन निकाला और शोभित को कॉल लगाया।</w:t>
      </w:r>
      <w:r>
        <w:t xml:space="preserve"> </w:t>
      </w:r>
      <w:r>
        <w:rPr>
          <w:b w:val="0"/>
          <w:i w:val="0"/>
        </w:rPr>
        <w:t>जहां सारंग विला में पितांबर, राजेंद्र और निर्जला शोभित से महक और मृत्युंजय के बारे में जानना चाहते थे वहीं मीरा कमरे में परेशान यहां वहां घूमते हुए बडबडा रही थी,"मुझे जल्द से जल्द यहां से निकलना होगा, इस बार तो इस आदमी ने सुधांशु के नाम पर धमकी देकर मुझसे सिर्फ कंपनी के शेयर्स ट्रांसफर करवाए हैं। अगर कल को इसने कुछ और कर दिया तो मैं शायद इसे नहीं रोक पाऊंगी। कुछ भी करके मुझे भाई तक अपना मैसेज पहुंचाना ही होगा लेकिन ये सब मैं कैसे करूं?"</w:t>
      </w:r>
      <w:r>
        <w:rPr>
          <w:b w:val="0"/>
          <w:i w:val="0"/>
        </w:rPr>
        <w:t>कुछ सोच कर मीरा अपनी जगह से उठी और कशिश के कमरे में चली गई। कशिश इस वक्त बाथरूम में शावर ले रहा था, बाथरूम से पानी गिरने की आवाज़ सुनते ही मीरा समझ गई की कशिश बाथरूम में था।</w:t>
      </w:r>
      <w:r>
        <w:t xml:space="preserve"> </w:t>
      </w:r>
      <w:r>
        <w:rPr>
          <w:b w:val="0"/>
          <w:i w:val="0"/>
        </w:rPr>
        <w:t>मीरा ने इधर-उधर देखा तो टेबल पर पडे मोबाइल पर उसकी नजर चली गई। वो दबे पांव उस फोन की तरफ आगे बढ गई, फोन को देख उसने खुद से कहा,"यही मौका है, मुझे भाई से contact करना ही होगा।"</w:t>
      </w:r>
      <w:r>
        <w:rPr>
          <w:b w:val="0"/>
          <w:i w:val="0"/>
        </w:rPr>
        <w:t>मीरा ने हाथ आगे बढाया। वो अभी कशिश का फोन उठाने जा ही रही थी कि तभी बाथरूम का दरवाजा खुला। अचानक दरवाजा खुलने पर मीरा घबरा गई और भागकर अलमारी के पीछे जाकर छुप गई।</w:t>
      </w:r>
      <w:r>
        <w:t xml:space="preserve"> </w:t>
      </w:r>
      <w:r>
        <w:rPr>
          <w:b w:val="0"/>
          <w:i w:val="0"/>
        </w:rPr>
        <w:t>कशिश बाथरूम से बाहर निकला और उसने यहां वहां देखा। मीरा को डर लग रहा था की कशिश कहीं उसे अपने कमरे में देख ना ले। डर के मारे उसने अपनी आंखें बंद कर ली और घबराने लगी।</w:t>
      </w:r>
      <w:r>
        <w:t xml:space="preserve"> </w:t>
      </w:r>
      <w:r>
        <w:rPr>
          <w:b w:val="0"/>
          <w:i w:val="0"/>
        </w:rPr>
        <w:t>कुछ देर में उसे फिर से दरवाजा खुलने की आवाज आई। जब मीरा ने उस ओर देखा तो कशिश टावल लेकर फिर से बाथरूम में जा रहा था।</w:t>
      </w:r>
      <w:r>
        <w:t xml:space="preserve"> </w:t>
      </w:r>
      <w:r>
        <w:rPr>
          <w:b w:val="0"/>
          <w:i w:val="0"/>
        </w:rPr>
        <w:t>मीरा ने एक गहरी सांस ली और फिर से फोन की तरफ चली गई। उसने वो फोन उठाया और भागकर वहां से हॉल में आ गई।</w:t>
      </w:r>
      <w:r>
        <w:t xml:space="preserve"> </w:t>
      </w:r>
      <w:r>
        <w:rPr>
          <w:b w:val="0"/>
          <w:i w:val="0"/>
        </w:rPr>
        <w:t>यहां मृत्युंजय, महक और शोभित मुंबई जाने के लिए तैयार थे। उनका जेट हवेली के गार्डन में खडा था और बाकी सब उन तीनों को विदा करने के लिए बाहर आए थे। सबने महक को तोहफे में कुछ ना कुछ दिया और सबसे आखिर में दादी ने महक को एक तावीज़ देते हुए कहा,</w:t>
      </w:r>
      <w:r>
        <w:rPr>
          <w:b w:val="0"/>
          <w:i w:val="0"/>
        </w:rPr>
        <w:t>"ये लो बहुरानी जब भी खुशखबरी हो इसे अपने हाथ में बांध लेना ये तुम्हारी और आने वाले बच्चे की रक्षा करेगा। और हां अब हमे जल्द ही खुशखबरी सुनाना।"</w:t>
      </w:r>
      <w:r>
        <w:rPr>
          <w:b w:val="0"/>
          <w:i w:val="0"/>
        </w:rPr>
        <w:t>दादी की बात सुन महक थोडा शर्मा गई जिसके बाद दादी ने मृत्युंजय से कहा,"हमारी पोता बहु को ज़्यादा तंग मत करना और मिलने आते रहना।"</w:t>
      </w:r>
      <w:r>
        <w:rPr>
          <w:b w:val="0"/>
          <w:i w:val="0"/>
        </w:rPr>
        <w:t>मृत्युंजय ने दादा जी और दादी जी को गले लगाया। जब दादाजी और दादी शोभित से बाते कर रहे थे तभी अचानक मृत्युंजय का फोन बजने लगा। फोन की स्क्रीन पर private number लिखा हुआ था जिसे देख मृत्युंजय पहले थोडा चौक गया लेकिन फिर call attend करने के लिए साइड में चला गया। साइड में आकर उसने फोन उठा लिया और कहा,"हैलो!"</w:t>
      </w:r>
      <w:r>
        <w:rPr>
          <w:b w:val="0"/>
          <w:i w:val="0"/>
        </w:rPr>
        <w:t>फोन की दूसरी तरफ मीरा थी। मृत्युंजय की आवाज़ सुनते ही मीरा की आँखें नम हो गई और उसके हाथ कांपने लगे। लेकिन उसने तुरंत एक गहरी सांस ली और हिम्मत जुटाकर कहा,</w:t>
      </w:r>
      <w:r>
        <w:rPr>
          <w:b w:val="0"/>
          <w:i w:val="0"/>
        </w:rPr>
        <w:t>"हेलो.. हेलो भाई मैं मीरा..। भाई मुझे आपके बिज़नेस राइवल कशिश मित्तल ने किड्नैप करके अपने घर में कैद करके रखा है भाई। भाई प्लीज मेरी हेल्प कीजिए, मुझे यहां से निकालिए भाई।"</w:t>
      </w:r>
      <w:r>
        <w:rPr>
          <w:b w:val="0"/>
          <w:i w:val="0"/>
        </w:rPr>
        <w:t>क्या फाइनली मीरा कशिश कि कैद से आज़ाद हो पाएगी?</w:t>
      </w:r>
      <w:r>
        <w:t xml:space="preserve"> </w:t>
      </w:r>
      <w:r>
        <w:rPr>
          <w:b w:val="0"/>
          <w:i w:val="0"/>
        </w:rPr>
        <w:t>बार बार भैरवी सारंग और उसका परिवार मृत्युंजय को खूनी क्यों बुला रहे थे?</w:t>
      </w:r>
      <w:r>
        <w:t xml:space="preserve"> </w:t>
      </w:r>
      <w:r>
        <w:rPr>
          <w:b w:val="0"/>
          <w:i w:val="0"/>
        </w:rPr>
        <w:t>क्या करने वाला है अनिरुद्ध अपनी धमकी को अंजाम देने के लिए?</w:t>
      </w:r>
      <w:r>
        <w:t xml:space="preserve"> </w:t>
      </w:r>
      <w:r>
        <w:rPr>
          <w:b w:val="0"/>
          <w:i w:val="0"/>
        </w:rPr>
        <w:t>@*</w:t>
      </w:r>
    </w:p>
    <w:p>
      <w:r>
        <w:br w:type="page"/>
      </w:r>
    </w:p>
    <w:p>
      <w:pPr>
        <w:pStyle w:val="Heading1"/>
      </w:pPr>
      <w:r>
        <w:t xml:space="preserve">Ep 32 - महक की धमकी </w:t>
      </w:r>
    </w:p>
    <w:p>
      <w:r>
        <w:rPr>
          <w:b w:val="0"/>
          <w:i w:val="0"/>
        </w:rPr>
        <w:t>जब मृत्युंजय मुंबई के लिए निकल रहा था तभी उसे मीरा का कॉल आया और उसने मृत्युंजय से मदद मांगी। मीरा की आंखों में इस वक्त उम्मीद चमक रही थी। वो मृत्युंजय के कुछ कहने का इंतज़ार कर रही थी तभी उसे मृत्युंजय की आवाज़ कटती हुई सुनाई दी,"हेलो! आवाज़ नहीं आ रही, हेलो।"</w:t>
      </w:r>
      <w:r>
        <w:t xml:space="preserve"> </w:t>
      </w:r>
      <w:r>
        <w:rPr>
          <w:b w:val="0"/>
          <w:i w:val="0"/>
        </w:rPr>
        <w:t>मीरा आगे कुछ बोलने ही वाली थी कि उससे पहले ही उसने कशिश के कमरे के दरवाज़े के खुलने की आवाज़ सुनी। जैसे ही उसने दरवाजे की तरफ देखा कशिश रूम से बाहर आ रहा था।</w:t>
      </w:r>
      <w:r>
        <w:t xml:space="preserve"> </w:t>
      </w:r>
      <w:r>
        <w:rPr>
          <w:b w:val="0"/>
          <w:i w:val="0"/>
        </w:rPr>
        <w:t>कशिश को बाहर निकलते देख मीरा बहुत ज्यादा घबरा गई। उसने तुरंत फोन काट दिया और मृत्युंजय का नंबर भी डिलीट कर दिया।</w:t>
      </w:r>
      <w:r>
        <w:t xml:space="preserve"> </w:t>
      </w:r>
      <w:r>
        <w:rPr>
          <w:b w:val="0"/>
          <w:i w:val="0"/>
        </w:rPr>
        <w:t>हडबडाहट में मीरा हॉल की तरफ भागी और उसने सोफे के पास कशिश का फोन छोड दिया और वहां से दूसरे कमरे में चली गई। मीरा के जाने के तुरंत बाद कशिश कुछ ढूंढता हुआ वहां आया। जब उसने अपना फोन टेबल पर पडा देखा तो वो कुछ सोचने लगा।</w:t>
      </w:r>
      <w:r>
        <w:t xml:space="preserve"> </w:t>
      </w:r>
      <w:r>
        <w:rPr>
          <w:b w:val="0"/>
          <w:i w:val="0"/>
        </w:rPr>
        <w:t>कुछ देर बाद उसने फोन उठाया और खुद से ही बडबडाया,"मैं शायद फोन यही भूल गया होउँगा। मेरा एक इंपॉर्टेंट कॉल आने वाला था।"इतना कहकर कशिश फोन लेकर अपने कमरे में चला गया।</w:t>
      </w:r>
      <w:r>
        <w:t xml:space="preserve"> </w:t>
      </w:r>
      <w:r>
        <w:rPr>
          <w:b w:val="0"/>
          <w:i w:val="0"/>
        </w:rPr>
        <w:t>मीरा दूसरे कमरे के दरवाज़े के पीछे छिपी ये सब कुछ देख रही थी। जब कशिश फोन लेकर वहां से चला गया तो मीरा की सांस में सांस आई। वहीं मृत्युंजय भी कुछ देर इस कॉल के बारे में सोचने लगा और फिर महक और शोभित के साथ मुंबई जाने के लिए रवाना हो गया।</w:t>
      </w:r>
      <w:r>
        <w:t xml:space="preserve"> </w:t>
      </w:r>
      <w:r>
        <w:rPr>
          <w:b w:val="0"/>
          <w:i w:val="0"/>
        </w:rPr>
        <w:t>यहां दूसरी तरफ मुंबई रेल्वे स्टेशन पर अमृत और वैशाली की ट्रेन आ चुकी थी और राजीव जो कि अमृत को पिक करने आया था वो उसकी कहानी सुन मुह खोले वैशाली को देख रहा था। इन सबसे बेफिक्र वैशाली राजीव के expression देख उसका मुह बंद करते हुए बोली,</w:t>
      </w:r>
      <w:r>
        <w:t xml:space="preserve"> </w:t>
      </w:r>
      <w:r>
        <w:rPr>
          <w:b w:val="0"/>
          <w:i w:val="0"/>
        </w:rPr>
        <w:t>"मुह बंद करो वरना मक्खी घुस जाएगी अंदर। अब ऐसे आँखें फाडे हमको देखते रहोगे या घर भी लेकर चलोगे? हम बहुत थक गए है और थकान के कारण हमरा दिमाग बहुत गरम हो रहा है।"</w:t>
      </w:r>
      <w:r>
        <w:t xml:space="preserve"> </w:t>
      </w:r>
      <w:r>
        <w:rPr>
          <w:b w:val="0"/>
          <w:i w:val="0"/>
        </w:rPr>
        <w:t>वैशाली की बात सुन राजीव अमृत के पास आया और धीरे से बोला,"अब पता चला तुम असम क्यों नहीं पहुँच पाए।"</w:t>
      </w:r>
      <w:r>
        <w:t xml:space="preserve"> </w:t>
      </w:r>
      <w:r>
        <w:rPr>
          <w:b w:val="0"/>
          <w:i w:val="0"/>
        </w:rPr>
        <w:t>राजीव ने भले ही ये धीरे कहा था लेकिन वैशाली ने उसकी बात सुन ली और कहा,"पता चल गया ना! तो अब चलो हमको हमरे ससुराल लेकर चलो।"</w:t>
      </w:r>
      <w:r>
        <w:t xml:space="preserve"> </w:t>
      </w:r>
      <w:r>
        <w:rPr>
          <w:b w:val="0"/>
          <w:i w:val="0"/>
        </w:rPr>
        <w:t>वैशाली के बात करने का तरीका और उसकी भाषा सुन राजीव ने ज़बरदस्ती वाली मुस्कान के साथ कहा,"आइए भाभी आपका स्वागत है।"</w:t>
      </w:r>
      <w:r>
        <w:t xml:space="preserve"> </w:t>
      </w:r>
      <w:r>
        <w:rPr>
          <w:b w:val="0"/>
          <w:i w:val="0"/>
        </w:rPr>
        <w:t>वो लोग सारंग विला जाने के लिए निकल ही रहे थे कि तभी अमृत को कुछ याद आया और उसने राजीव से पूछा,"वैसे क्या तुम्हें पता है, खुशाली इस वक्त कहां है?"</w:t>
      </w:r>
      <w:r>
        <w:t xml:space="preserve"> </w:t>
      </w:r>
      <w:r>
        <w:rPr>
          <w:b w:val="0"/>
          <w:i w:val="0"/>
        </w:rPr>
        <w:t>खुशाली का ज़िक्र सुन राजीव ने एक नजर वैशाली को देखकर कहा,"शायद घर पर ही होगी।"</w:t>
      </w:r>
      <w:r>
        <w:t xml:space="preserve"> </w:t>
      </w:r>
      <w:r>
        <w:rPr>
          <w:b w:val="0"/>
          <w:i w:val="0"/>
        </w:rPr>
        <w:t>उसकी बात सुनते ही अमृत घबरा गया। उसने राजीव से कहा,"कुछ भी हो जाए वो घर पर नहीं आनी चाहिए।"</w:t>
      </w:r>
      <w:r>
        <w:t xml:space="preserve"> </w:t>
      </w:r>
      <w:r>
        <w:rPr>
          <w:b w:val="0"/>
          <w:i w:val="0"/>
        </w:rPr>
        <w:t>राजीव उसकी बात समझ गया और वो लोग सारंग विला जाने के लिए निकल गए। कुछ ही देर में राजीव अमृत, वैशाली और वैशाली के मामा के आदमी सारंग विला पहुँच गए।</w:t>
      </w:r>
      <w:r>
        <w:t xml:space="preserve"> </w:t>
      </w:r>
      <w:r>
        <w:rPr>
          <w:b w:val="0"/>
          <w:i w:val="0"/>
        </w:rPr>
        <w:t>वहां पहुंचते ही अमृत ने उनके साथ आए वैशाली के आदमियों को स्टाफ क्वार्टर का रास्ता दिखाते हुए कहा,"तुम लोग वहां जा सकते हो, वहां तुम्हारे रहने का इंतजाम हो जाएगा और तुम वैशाली please अंदर जाकर मेरे घरवालों के सामने ढंग से पेश आना।"</w:t>
      </w:r>
      <w:r>
        <w:t xml:space="preserve"> </w:t>
      </w:r>
      <w:r>
        <w:rPr>
          <w:b w:val="0"/>
          <w:i w:val="0"/>
        </w:rPr>
        <w:t>अमृत की अकड देख वैशाली ने भी कहा,"तुमरे कहने का मतलब का है? और हमरे व्यवहार में का दिक्कत है? चुपचाप अंदर चलो हमको ज़्यादा लेक्चर देने कि जरूरत नही है।"</w:t>
      </w:r>
      <w:r>
        <w:t xml:space="preserve"> </w:t>
      </w:r>
      <w:r>
        <w:rPr>
          <w:b w:val="0"/>
          <w:i w:val="0"/>
        </w:rPr>
        <w:t>अमृत irritate होकर वैशाली को कोई जवाब देने ही वाला था कि तभी राजीव ने कहा,"तुम दोनों आपस में महाभारत करने पर क्यों तुले हुए हो? Already अंदर एक warfield तुम दोनों का इंतज़ार कर रही है, अब चलो।"</w:t>
      </w:r>
      <w:r>
        <w:t xml:space="preserve"> </w:t>
      </w:r>
      <w:r>
        <w:rPr>
          <w:b w:val="0"/>
          <w:i w:val="0"/>
        </w:rPr>
        <w:t>इतना कहकर राजीव आगे बढ गया। उसके पीछे पीछे अमृत और फिर वैशाली भी अंदर चले गए। जैसे ही राजीव और अमृत घर के अंदर दाखिल हुए निर्जला उन्हें देखकर खुश हो गई और अमृत कि तरफ बढते हुए बोली,"आ गए तुम अमृत। हम कबसे..।"</w:t>
      </w:r>
      <w:r>
        <w:t xml:space="preserve"> </w:t>
      </w:r>
      <w:r>
        <w:rPr>
          <w:b w:val="0"/>
          <w:i w:val="0"/>
        </w:rPr>
        <w:t>लेकिन तभी उनकी नजर अमृत के पीछे से अपने भारी लहंगे को संभालते हुए आ रही एक लडकी पर गई और वो चुप हो गई।</w:t>
      </w:r>
      <w:r>
        <w:t xml:space="preserve"> </w:t>
      </w:r>
      <w:r>
        <w:rPr>
          <w:b w:val="0"/>
          <w:i w:val="0"/>
        </w:rPr>
        <w:t>वैशाली जो कि एंट्रेंस पर खडी थी उसने दोनों हाथ जोडकर कहा,"नमस्ते!।"</w:t>
      </w:r>
      <w:r>
        <w:t xml:space="preserve"> </w:t>
      </w:r>
      <w:r>
        <w:rPr>
          <w:b w:val="0"/>
          <w:i w:val="0"/>
        </w:rPr>
        <w:t>सब वैशाली को देखकर shock थे। निर्जला ने वैशाली की तरफ इशाराकर अमृत से पूछा,"अमृत ये कौन है?"</w:t>
      </w:r>
      <w:r>
        <w:t xml:space="preserve"> </w:t>
      </w:r>
      <w:r>
        <w:rPr>
          <w:b w:val="0"/>
          <w:i w:val="0"/>
        </w:rPr>
        <w:t>अमृत कुछ देर तक चुप रहा जिस पर राजीव ने सबसे कहा,"इनसे मिलिए, ये है आपकी दूसरी बडी बहू । लेकिन मुझे इनका नाम नहीं पता, अब ये तो हमे अमृत ही बता सकता है।"</w:t>
      </w:r>
      <w:r>
        <w:t xml:space="preserve"> </w:t>
      </w:r>
      <w:r>
        <w:rPr>
          <w:b w:val="0"/>
          <w:i w:val="0"/>
        </w:rPr>
        <w:t>राजीव की बात सुन सब हैरान हो गए और अजीब तरह से वैशाली को देखने लगे।</w:t>
      </w:r>
      <w:r>
        <w:t xml:space="preserve"> </w:t>
      </w:r>
      <w:r>
        <w:rPr>
          <w:b w:val="0"/>
          <w:i w:val="0"/>
        </w:rPr>
        <w:t>राजेंद्र ये सब सुन खडे हो गए। उन्होंने पहले वैशाली को देखा और फिर अमृत से कहा,"अमृत, कौन है ये लडकी?"</w:t>
      </w:r>
      <w:r>
        <w:t xml:space="preserve"> </w:t>
      </w:r>
      <w:r>
        <w:rPr>
          <w:b w:val="0"/>
          <w:i w:val="0"/>
        </w:rPr>
        <w:t>अमृत के कुछ कहने से पहले ही वैशाली ने अंदर आकर कहा,"हमको पता है ई सब आप लोगों के लिए थोडा surprising है, लेकिन आप लोग फिकर मत कीजिए हम आपको सब बताते है पर उससे पहले आप सब गहरी सांस लीजिए उ का है ना इससे shock का असर थोडा कम हो जाएगा। वैसे हमरा नाम है वैशाली मिश्रा और...।"</w:t>
      </w:r>
      <w:r>
        <w:t xml:space="preserve"> </w:t>
      </w:r>
      <w:r>
        <w:rPr>
          <w:b w:val="0"/>
          <w:i w:val="0"/>
        </w:rPr>
        <w:t>वैशाली ने अभी इतना कहा ही था कि तभी रचना ने वैशाली की बात को बीच में काट दिया,"वहीं रुको! मान ना मान मैं तेरा मेहमान! सीधा घर में कहाँ घुसी चली आ रही हो तुम?"</w:t>
      </w:r>
      <w:r>
        <w:t xml:space="preserve"> </w:t>
      </w:r>
      <w:r>
        <w:rPr>
          <w:b w:val="0"/>
          <w:i w:val="0"/>
        </w:rPr>
        <w:t>रचना और उसके गुस्से को देख वैशाली ने राजीव से धीरे से पूछा,"ई कौन है? और इतना फुदक काहे रही है? हमरी सास है का?"</w:t>
      </w:r>
      <w:r>
        <w:t xml:space="preserve"> </w:t>
      </w:r>
      <w:r>
        <w:rPr>
          <w:b w:val="0"/>
          <w:i w:val="0"/>
        </w:rPr>
        <w:t>राजीव ने वैशाली से कहा,"नहीं चाची सास है लेकिन तुम्हें अपनी सास या चाची सास से ज़्यादा अपने जेठ मृत्युंजय सारंग से डरने की ज़रूरत है जो रास्ते में ही है और किसी भी वक्त यहां पहुँच सकता है।</w:t>
      </w:r>
      <w:r>
        <w:t xml:space="preserve"> </w:t>
      </w:r>
      <w:r>
        <w:rPr>
          <w:b w:val="0"/>
          <w:i w:val="0"/>
        </w:rPr>
        <w:t>वैशाली ने राजीव की बात सुन सर हिला दिया और रचना से कहा,"देखिए काकी सासु हम ऐसे ही घुसे चले नहीं आ रहे हैं। आपके घर का बेटा हमसे ब्याह रचाकर हमें अपनी बीवी और आपकी बहू बनाकर लाया है।"</w:t>
      </w:r>
      <w:r>
        <w:rPr>
          <w:b w:val="0"/>
          <w:i w:val="0"/>
        </w:rPr>
        <w:t>रचना भी अपनी बात पर अडी रही,"हाहाहा! तुम्हारे कहने से हम मान जाएंगे? अभी तक अमृत ने नहीं कहा है कि वो तुम्हें अपनी बीवी समझता है।"</w:t>
      </w:r>
      <w:r>
        <w:rPr>
          <w:b w:val="0"/>
          <w:i w:val="0"/>
        </w:rPr>
        <w:t>वैशाली रचना की बात पर हंसते हुए बोली,"लो बस इतनी सी बात अभी कह देगा इसमें कौन सी बडी बात है।"</w:t>
      </w:r>
      <w:r>
        <w:rPr>
          <w:b w:val="0"/>
          <w:i w:val="0"/>
        </w:rPr>
        <w:t>वैशाली ने अमृत को कोहनी मारी और कहा,"बताओ की हम तुमरी बीवी है, तुम हमसे शादी किए हो।"</w:t>
      </w:r>
      <w:r>
        <w:rPr>
          <w:b w:val="0"/>
          <w:i w:val="0"/>
        </w:rPr>
        <w:t>अमृत ने तुरंत हां में सर हिलाकर रचना से कहा,"ये सही कह रही हैं चाची, She is my wife।"</w:t>
      </w:r>
      <w:r>
        <w:rPr>
          <w:b w:val="0"/>
          <w:i w:val="0"/>
        </w:rPr>
        <w:t>अमृत को वैशाली से इतना डरते देख रचना ने कहा,"ये किस बेहूदा लडकी को उठाकर लाए हो जिसे ठीक से बात करने का भी ढंग नहीं आता।"</w:t>
      </w:r>
      <w:r>
        <w:rPr>
          <w:b w:val="0"/>
          <w:i w:val="0"/>
        </w:rPr>
        <w:t>इस पूरे तमाशे को देख विप्लव को मज़ा आ गया। उसने निर्जला से कहा,"बडी मां, जाकर आरती की तैयारी करो, मेरी दूसरी बडी भाभी भी आ गई।"</w:t>
      </w:r>
      <w:r>
        <w:rPr>
          <w:b w:val="0"/>
          <w:i w:val="0"/>
        </w:rPr>
        <w:t>विप्लव की बात सुन रचना ने उसे डांट लगा दी,"चुप रहो गधे कहीं के, कोई भी ऐरी गैरी आएगी और इस घर की बहू बन जाएगी? We also have some status and standard! कोई भी ऐरी गैरी लडकी सारंग परिवार की बहू नहीं बन सकती।"</w:t>
      </w:r>
      <w:r>
        <w:rPr>
          <w:b w:val="0"/>
          <w:i w:val="0"/>
        </w:rPr>
        <w:t>वैशाली रचना पर हंसने लगी जैसे उसने कोई जोक मारा हो,"हाहा, काहे कोई एंट्रेंस एग्जाम पार करना पडता है का इस घर के लडकों से शादी करने के लिए? वैसे दिखने में तो ये भी लडके ही है ना। हां कहीं का बहुत बडा राजकुमार होता तो समझ में आता।"</w:t>
      </w:r>
      <w:r>
        <w:rPr>
          <w:b w:val="0"/>
          <w:i w:val="0"/>
        </w:rPr>
        <w:t>रचना वैशाली के उल्टे जवाबों से परेशान हो गई। उसने वैशाली को उंगली दिखाकर कहा,"Shut up, तुमसे बात नहीं हो रही। जो लडकी अपने से बडों को उल्टा जवाब दे वैसी लडकियां मुझे नहीं पसंद।"</w:t>
      </w:r>
      <w:r>
        <w:rPr>
          <w:b w:val="0"/>
          <w:i w:val="0"/>
        </w:rPr>
        <w:t>रचना की उंगली देख वैशाली को गुस्सा आ गया। अब तक वो शांत थी लेकिन अब उसने रचना की उंगली पकड ली और कहा,"और हमको भी कोई उंगली दिखाकर बात करे ई हमें बिल्कुल नहीं पसंद चाहे वो हमसे उम्र में कितना ही बडा क्यों ना हो। अगर हम किसी को अपने सर पर चढाना जानते हैं तो जमीन पर मुह के बल गिराना भी जानते है। वैशाली मिश्रा है हम।"</w:t>
      </w:r>
      <w:r>
        <w:rPr>
          <w:b w:val="0"/>
          <w:i w:val="0"/>
        </w:rPr>
        <w:t>इतना कहकर वैशाली ने अपना फोन निकाला और उसमें एक विडिओ play करके सबकी तरफ घुमाकर कहा,"आंखें फाडकर देख लो काकी सासु, और आप सब भी। असली में शादी हुई है हम दोनों की। तो हम तो यहां से कहीं जाने से रहे हां अगर आप लोग... ।"</w:t>
      </w:r>
      <w:r>
        <w:rPr>
          <w:b w:val="0"/>
          <w:i w:val="0"/>
        </w:rPr>
        <w:t>लेकिन इससे पहले की वैशाली आगे कुछ बोलती किसी ने उसका फोन छीन लिया और अपने पैरों तले कुचल के तोड दिया। वैशाली अचानक ऐसा होने पे हडबडा गई। जैसे ही उसने पीछे मुडकर देखा उसके सामने मृत्युंजय खडा था।</w:t>
      </w:r>
      <w:r>
        <w:t xml:space="preserve"> </w:t>
      </w:r>
      <w:r>
        <w:rPr>
          <w:b w:val="0"/>
          <w:i w:val="0"/>
        </w:rPr>
        <w:t>वैशाली मृत्युंजय को नहीं जानती थी इसलिए उसने गुस्से में चिल्लाकर कहा,"कौन हो बे तुम? और ई फोन का तुमरे बाप की जागीर थी जो तोड दिया?"</w:t>
      </w:r>
      <w:r>
        <w:rPr>
          <w:b w:val="0"/>
          <w:i w:val="0"/>
        </w:rPr>
        <w:t>मृत्युंजय को वहां देख सब घबरा गए थे। वहीं राजीव के ये सोचकर पसीने छूट रहे थे कि अब आगे क्या होगा? रचना के चेहरे पे इस वक्त मुस्कान थी उसने वैशाली को देखा और फिर मृत्युंजय से कहा,</w:t>
      </w:r>
      <w:r>
        <w:rPr>
          <w:b w:val="0"/>
          <w:i w:val="0"/>
        </w:rPr>
        <w:t>"अच्छा हुआ जय जो तुम आ गए, देखा न तुमने इस बदतमीज़ लडकी को। अब जल्दी से इस जाहिल लडकी को यहां से निकालो, मैं इसे एक और पल इस घर में बर्दाश्त नहीं कर सकती।"</w:t>
      </w:r>
      <w:r>
        <w:rPr>
          <w:b w:val="0"/>
          <w:i w:val="0"/>
        </w:rPr>
        <w:t>रचना की बात सुन वैशाली ने मृत्युंजय को ऊपर से नीचे तक देखा और फिर राजीव की तरफ मुंडी टेढी करके कहा,"तो ई है हमरा वो जेठ, का नाम बताया था? अरे हां मृत्युंजय सारंग। तो जेठ जी आपसे मिलके अच्छा लगा लेकिन हमरा फोन तोड के आपने अच्छा नहीं किया।"</w:t>
      </w:r>
      <w:r>
        <w:rPr>
          <w:b w:val="0"/>
          <w:i w:val="0"/>
        </w:rPr>
        <w:t>मृत्युंजय अब तक चुप था लेकिन वैशाली की बात सुन उसने गुस्से में कहा,"Don't call me that. मैं कोई तुम्हारा जेठ नहीं हूँ और ऐसी शादी को मैं नहीं मानता इसलिए इस घर से बाहर निकलो, वो रहा दरवाज़ा।"</w:t>
      </w:r>
      <w:r>
        <w:rPr>
          <w:b w:val="0"/>
          <w:i w:val="0"/>
        </w:rPr>
        <w:t>मृत्युंजय का गुस्सा बढ रहा था ये देख राजीव ने मृत्युंजय के पीछे खडी महक से कहा,"महक कुछ करो वरना ये आज इस लडकी को यहां से बाहर निकालकर रहेगा और अमृत बिचारा कुछ बोल भी नहीं पाएगा।"</w:t>
      </w:r>
      <w:r>
        <w:rPr>
          <w:b w:val="0"/>
          <w:i w:val="0"/>
        </w:rPr>
        <w:t>महक को राजीव की बात सही लग रही थी वहीं मृत्युंजय ने वैशाली का हाथ पकडकर उसे बाहर की तरफ धक्का दिया। ये सब देख महक मृत्युंजय से कुछ कहने ही जा रही थी कि तभी अमृत ने वैशाली को संभाल लिया और मृत्युंजय से कहा,"मृत्युंजय, ये मेरी बीवी है तुम उसके साथ इस तरह का बर्ताव नहीं कर सकते।"</w:t>
      </w:r>
      <w:r>
        <w:rPr>
          <w:b w:val="0"/>
          <w:i w:val="0"/>
        </w:rPr>
        <w:t>अमृत की बात सुन मृत्युंजय उसके ऊपर भी भडक गया,"Really तुम इसे अपनी बीवी बुला रहे हो? तुम्हें लगता है ये लडकी तुम्हारी बीवी बनना चाहती है? बिल्कुल नहीं ये बस तुम्हारे पैसे चाहती है।"</w:t>
      </w:r>
      <w:r>
        <w:rPr>
          <w:b w:val="0"/>
          <w:i w:val="0"/>
        </w:rPr>
        <w:t>मृत्युंजय ने वैशाली की तरफ देख कहा,"अपनी कीमत लो और दफा हो जाओ यहां से, अब खत्म करो ये तमाशा बहुत हुआ।"</w:t>
      </w:r>
      <w:r>
        <w:rPr>
          <w:b w:val="0"/>
          <w:i w:val="0"/>
        </w:rPr>
        <w:t>मृत्युंजय की बात सुन वैशाली को भी गुस्सा आ गया। उसने एक कदम आगे बढकर कहा,"तुमको लगता है हमने ई सब पैसों के लिए किया है, हमरे पास बनारस में बहुत पैसे है। साला सब सही कहते है हमरे बनारस में ई शहरियां लोगों की रगों में खून नहीं पैसा और घमंड बहता है। हमने ई शादी पैसों के लिए नहीं की समझे।"</w:t>
      </w:r>
      <w:r>
        <w:rPr>
          <w:b w:val="0"/>
          <w:i w:val="0"/>
        </w:rPr>
        <w:t>बात बिगड रही थी ये देख महक ने भी बीच में आकर कहा,"ये लडकी सही कह रही है, आप कम से कम अमृत भैया और इसे अपनी बात समझाने का मौका तो दीजिए। हर लडकी पैसों की भूखी नहीं होती।"</w:t>
      </w:r>
      <w:r>
        <w:rPr>
          <w:b w:val="0"/>
          <w:i w:val="0"/>
        </w:rPr>
        <w:t>महक को बीच में पडते देख मृत्युंजय ने अपना गुस्सा उस पर निकाल दिया,"तुम इन सबके बीच में मत पडो महक।"</w:t>
      </w:r>
      <w:r>
        <w:rPr>
          <w:b w:val="0"/>
          <w:i w:val="0"/>
        </w:rPr>
        <w:t>महक ने भी जवाब में कहा,"मैं क्यों बीच में ना पडू? ये हमारा family मैटर है और आप यहां गलत हो।"</w:t>
      </w:r>
      <w:r>
        <w:rPr>
          <w:b w:val="0"/>
          <w:i w:val="0"/>
        </w:rPr>
        <w:t>जब सबके सामने महक ने मृत्युंजय को गलत कहा तो मृत्युंजय ये बर्दाश्त नहीं कर पाया लेकिन फिर भी उसने गुस्सा कंट्रोल कर महक से कहा,"तुम इन जैसी लडकियों को नहीं जानती महक, मैं जो कर रहा हूँ वो सही कर रहा हूँ। इन दोनों की शादी जबरदस्ती हुई थी तो ये शादी कभी नहीं चल पाएगी तो बेहतर होगा ये लडकी अभी यहां से चली जाए। जब उनकी शादी के ही कोई मायने नहीं है तो वो यहां नहीं रह सकती।"</w:t>
      </w:r>
      <w:r>
        <w:rPr>
          <w:b w:val="0"/>
          <w:i w:val="0"/>
        </w:rPr>
        <w:t>मृत्युंजय की बात सुन महक को भी बुरा लगा। उसने कहा,"आपके कहने का मतलब है कि क्योंकि ये शादी जबरदस्ती की है इसलिए उनकी शादी नहीं टिकेगी और इसलिए वैशाली को यहां रहने का कोई हक नहीं है। तो इस हिसाब से तो हमारी शादी भी जबरदस्ती की है और अगर वैशाली यहां नहीं रह सकती तो मैं भी यहां नहीं रह सकती है ना? ठीक है फिर मैं भी यहां से चली जाती हूँ।"</w:t>
      </w:r>
      <w:r>
        <w:rPr>
          <w:b w:val="0"/>
          <w:i w:val="0"/>
        </w:rPr>
        <w:t>महक की जाने की बात सुन मृत्युंजय हडबडा गया। उसने और गुस्से में कहा,"तुम इस लडकी के लिए मुझे छोड के जाना चाहती हो महक?"</w:t>
      </w:r>
      <w:r>
        <w:rPr>
          <w:b w:val="0"/>
          <w:i w:val="0"/>
        </w:rPr>
        <w:t>महक ने थोडा शांत होकर कहा,"नहीं मैं यहां से नहीं जाना चाहती लेकिन अगर जबरदस्ती की शादी की वजह से वैशाली यहां नहीं रह सकती तो मैं भी यहां नहीं रह सकती। औरअगर आप चाहते है मैं यहां से ना जाऊं तो आपको वैशाली को भी एक मौका देना होगा। ताकि वो और अमृत भैया अपनी शादी को एक मौका दे सके जैसे हमने दिया? है ना अमृत भैया?"</w:t>
      </w:r>
      <w:r>
        <w:rPr>
          <w:b w:val="0"/>
          <w:i w:val="0"/>
        </w:rPr>
        <w:t>अमृत ने तुरंत कहा,"हां मैं नहीं चाहता वैशाली यहां से जाए, ये शादी भले ही जबरदस्ती हुई थी लेकिन मैं वैशाली को यहां अपनी मर्जी से लेकर आया हूँ तो वो कहीं नहीं जाएगी।"</w:t>
      </w:r>
      <w:r>
        <w:rPr>
          <w:b w:val="0"/>
          <w:i w:val="0"/>
        </w:rPr>
        <w:t>अमृत और महक की बात सुन मृत्युंजय परेशान हो गया। सब घरवाले इस तमाशे से परेशान थे तभी रचना ने अमृत को डांट लगाते हुए कहा, ""तुम्हारा दिमाग खराब हो गया है अमृत, तुम जिस लडकी को पसंद नहीं करते उसके साथ रहना चाहते हो वो भी सिर्फ इस लडकी के कहने पे जिसे तुम ठीक से जानते भी नहीं हो? भले ही वो मृत्युंजय की बीवी है लेकिन इस घर में आए हुए उसे भी कुछ ही दिन हुए है।"</w:t>
      </w:r>
      <w:r>
        <w:t xml:space="preserve"> </w:t>
      </w:r>
      <w:r>
        <w:rPr>
          <w:b w:val="0"/>
          <w:i w:val="0"/>
        </w:rPr>
        <w:t>अमृत ने जवाब में कहा,"मैंने महक के कहने पे ये फैसला नहीं लिया चाची मैं खुद मेरे और वैशाली के रिश्ते को मौका देना चाहता हूँ।"</w:t>
      </w:r>
      <w:r>
        <w:t xml:space="preserve"> </w:t>
      </w:r>
      <w:r>
        <w:rPr>
          <w:b w:val="0"/>
          <w:i w:val="0"/>
        </w:rPr>
        <w:t>अमृत की ये बात सुन रचना चुप हो गई वहीं महक ने मृत्युंजय से कहा,"अब फैसला आपका है मिस्टर सारंग आप अमृत भैया और वैशाली के रिश्ते को मौका देंगे या नहीं लेकिन एक बात साफ है अगर वैशाली के लिए इस घर में जगह नहीं होगी तो मैं भी इस घर में नहीं रह पाऊँगी।"</w:t>
      </w:r>
      <w:r>
        <w:t xml:space="preserve"> </w:t>
      </w:r>
      <w:r>
        <w:rPr>
          <w:b w:val="0"/>
          <w:i w:val="0"/>
        </w:rPr>
        <w:t>क्या फैसला लेगा मृत्युंजय? क्या वो अमृत और वैशाली के रिश्ते को मंजूरी देगा?</w:t>
      </w:r>
    </w:p>
    <w:p>
      <w:r>
        <w:rPr>
          <w:b w:val="0"/>
          <w:i w:val="0"/>
        </w:rPr>
        <w:t>इस धमकी के बाद किस ओर जाएगा महक और मृत्युंजय का रिश्ता जो अभी अभी पटरी पर आ रहा था?</w:t>
      </w:r>
    </w:p>
    <w:p>
      <w:r>
        <w:rPr>
          <w:b w:val="0"/>
          <w:i w:val="0"/>
        </w:rPr>
        <w:t>@*</w:t>
      </w:r>
    </w:p>
    <w:p>
      <w:r>
        <w:br w:type="page"/>
      </w:r>
    </w:p>
    <w:p>
      <w:pPr>
        <w:pStyle w:val="Heading1"/>
      </w:pPr>
      <w:r>
        <w:t>Ep 33 - छः महीने की मोहलत</w:t>
      </w:r>
    </w:p>
    <w:p>
      <w:r>
        <w:rPr>
          <w:b w:val="0"/>
          <w:i w:val="0"/>
        </w:rPr>
        <w:t>मृत्युंजय ने जब वैशाली को घर से बाहर निकालने की कोशिश की तो महक ने भी उसके साथ घर छोडने की धमकी दी जिससे मृत्युंजय बौखला गया। वही जिस तरह महक ने वैशाली के लिए stand लिया था ये देख वैशाली emotional होकर उसकी तरफ देखने लगी।</w:t>
      </w:r>
      <w:r>
        <w:t xml:space="preserve"> </w:t>
      </w:r>
      <w:r>
        <w:rPr>
          <w:b w:val="0"/>
          <w:i w:val="0"/>
        </w:rPr>
        <w:t>महक की दलील सुन मृत्युंजय भी चुप हो गया था। उसके पास महक के बातों का जवाब नहीं था इसीलिए उसने एक गहरी सांस लेकर कहा,"All right!! 6 महीने, सिर्फ 6 महीने का वक्त देता हूं मैं। अगर ये लडकी हमारे घर के कायदे कानून और अपनी थोडी लैंग्वेज बदल लेती है और वो और अमृत  एक दूसरे के साथ रह सकते है तो वो इस घर में रह सकती है वरना पतली गली लेकर यहां से निकल सकती है क्योंकि entrance का दरवाजा हमेशा खुला है।"</w:t>
      </w:r>
      <w:r>
        <w:t xml:space="preserve"> </w:t>
      </w:r>
      <w:r>
        <w:rPr>
          <w:b w:val="0"/>
          <w:i w:val="0"/>
        </w:rPr>
        <w:t>मृत्युंजय की बात सुन वैशाली चौंक गई। उसने तुरंत कहा,"हमरी लैंग्वेज को का हुआ है? ठीक ठाक  तो है।"</w:t>
      </w:r>
      <w:r>
        <w:t xml:space="preserve"> </w:t>
      </w:r>
      <w:r>
        <w:rPr>
          <w:b w:val="0"/>
          <w:i w:val="0"/>
        </w:rPr>
        <w:t>मृत्युंजय ने घूरकर महक की तरफ देखा। वैशाली की बात सुन महक ने तुरंत मृत्युंजय से कहा,"मैं उसे बता दूंगी, प्लीज आप गुस्सा मत करो। मैं उसे इस घर के तौर तरीके और बाकी सब सिखा दूँगी, अब ये मेरी ज़िम्मेदारी है।"</w:t>
      </w:r>
      <w:r>
        <w:t xml:space="preserve"> </w:t>
      </w:r>
      <w:r>
        <w:rPr>
          <w:b w:val="0"/>
          <w:i w:val="0"/>
        </w:rPr>
        <w:t>महक की बात सुन मृत्युंजय ने अपना कोट ठीक किया और अपने कमरे की तरफ जाते हुए कहा,"मैं कमरे मे हूं, तुम ज़रा आना।"</w:t>
      </w:r>
      <w:r>
        <w:t xml:space="preserve"> </w:t>
      </w:r>
      <w:r>
        <w:rPr>
          <w:b w:val="0"/>
          <w:i w:val="0"/>
        </w:rPr>
        <w:t>महक सोच ही रही थी कि वो क्या करे तभी राजीव ने कहा,"मृत्युंजय तुमसे कुछ बात करनी थी, क्या तुम मेरे साथ स्टडीरूम में आ सकते हो?"</w:t>
      </w:r>
      <w:r>
        <w:t xml:space="preserve"> </w:t>
      </w:r>
      <w:r>
        <w:rPr>
          <w:b w:val="0"/>
          <w:i w:val="0"/>
        </w:rPr>
        <w:t>मृत्युंजय ने महक को देख हां में सर हिलाया और राजीव के साथ चला गया। यहां निर्जला ने महक से कहा,"महक बेटा गृह प्रवेश की तैयारी करो, नई बहू का स्वागत करना है।"</w:t>
      </w:r>
      <w:r>
        <w:t xml:space="preserve"> </w:t>
      </w:r>
      <w:r>
        <w:rPr>
          <w:b w:val="0"/>
          <w:i w:val="0"/>
        </w:rPr>
        <w:t>निर्जला की बात सुन रचना बौखला गई,"इस घर के सभी लोग पागल हो चुके हैं। और तुम,! जबसे तुमने इस घर में अपने कदम रखे हैं, तुमने इस घर की काया पलटकर रख दी है। मैं तुम्हें लास्ट बार वॉर्न कर रही हूं महक, सुधर जाओ तुम, वरना तुम जानती हो मैं तुम्हारे साथ क्या कर सकती हूँ।"</w:t>
      </w:r>
      <w:r>
        <w:t xml:space="preserve"> </w:t>
      </w:r>
      <w:r>
        <w:rPr>
          <w:b w:val="0"/>
          <w:i w:val="0"/>
        </w:rPr>
        <w:t>रचना की धमकी सुन विप्लव नाराज़ हो गया, उसने रचना से कहा,"मॉम आप इस तरीके से भाभी को कैसे डांट सकती हो? इन सब में उनकी क्या गलती है? उन्होंने अमृत ब्रो को नहीं कहा था कि जाके शादी कर ले, उन्होंने तो बस उन्हें सही advice दी है। जब शादी हो चुकी है तो एक बार उसे बस चांस देने के लिए कहा है।"</w:t>
      </w:r>
      <w:r>
        <w:t xml:space="preserve"> </w:t>
      </w:r>
      <w:r>
        <w:rPr>
          <w:b w:val="0"/>
          <w:i w:val="0"/>
        </w:rPr>
        <w:t>जब विप्लव ने भी महक की साइड ली तो रचना ने उसे घूरकर कहा,"तुम अपना मुह बंद रखो, बडों के बीच में छोटे नहीं बोला करते।"</w:t>
      </w:r>
      <w:r>
        <w:t xml:space="preserve"> </w:t>
      </w:r>
      <w:r>
        <w:rPr>
          <w:b w:val="0"/>
          <w:i w:val="0"/>
        </w:rPr>
        <w:t>विप्लव मुह बनाकर वैशाली के पास जाकर खडा हो गया और उससे कहा,"आप सबको इग्नोर करो भाभी, हम सब है ना आपके साथ।"</w:t>
      </w:r>
      <w:r>
        <w:t xml:space="preserve"> </w:t>
      </w:r>
      <w:r>
        <w:rPr>
          <w:b w:val="0"/>
          <w:i w:val="0"/>
        </w:rPr>
        <w:t>विप्लव की बात सुन वैशाली ने प्यार से कहा,"शुक्रिया, वैसे हम दोनों एक उम्र के हैं इसलिए तुम मुझे तुम कह सकते हो।"</w:t>
      </w:r>
      <w:r>
        <w:t xml:space="preserve"> </w:t>
      </w:r>
      <w:r>
        <w:rPr>
          <w:b w:val="0"/>
          <w:i w:val="0"/>
        </w:rPr>
        <w:t>उन दोनों की बातचीत के बीच महक ने गृह प्रवेश की सारी तैयारी कर दी। महक आरती का थाल और कलश लेकर आई वहीं उसके पीछे एक maid आलते की थाल लेकर आ गई। महक के इशारे पर अमृत वैशाली के बगल में जाकर खडा हो गया। निर्जला ने उन दोनों की आरती उतारी और उन्हें तिलक किया जिसके बाद वैशाली कलश गिराकर आलते की थाल में पैर रखते हुए अंदर आ गई।</w:t>
      </w:r>
      <w:r>
        <w:t xml:space="preserve"> </w:t>
      </w:r>
      <w:r>
        <w:rPr>
          <w:b w:val="0"/>
          <w:i w:val="0"/>
        </w:rPr>
        <w:t>निर्जला ने मंदिर में अमृत और वैशाली को ले जाकर पूजा करवाई और थोडी देर बाद महक वैशाली को अपने कमरे में ले गई। अमृत को शोभित अपने साथ ले गया और उसके साथ-साथ विकल्प और विप्लव भी उनके पीछे चले गए।</w:t>
      </w:r>
      <w:r>
        <w:t xml:space="preserve"> </w:t>
      </w:r>
      <w:r>
        <w:rPr>
          <w:b w:val="0"/>
          <w:i w:val="0"/>
        </w:rPr>
        <w:t>यहां स्टडीरूम में मृत्युंजय राजीव को बडे सीरियस लुक के साथ देख रहा था। राजीव ने उसके सामने कुछ पेपर्स रख दिए और कहा,"मीरा के बारे में कुछ पता नहीं चला, बहुत कोशिश की लेकिन कुछ हाथ नहीं लगा। लेकिन मिताली पुलिस स्टेशन में है, जैसा तुम चाहते थे उसके घर से ड्रग्स बरामद हुए है और अब वो जल्दी बाहर नहीं आने वाली।"</w:t>
      </w:r>
      <w:r>
        <w:t xml:space="preserve"> </w:t>
      </w:r>
      <w:r>
        <w:rPr>
          <w:b w:val="0"/>
          <w:i w:val="0"/>
        </w:rPr>
        <w:t>राजीव की दी हुई अपडेट सुन मृत्युंजय खुश हो गया। उसने तिरछी मुस्कान के साथ कहा,"इसलिए मुझे डेविड इतना पसंद है, वो जो कहता है वो करके रहता है।"</w:t>
      </w:r>
      <w:r>
        <w:t xml:space="preserve"> </w:t>
      </w:r>
      <w:r>
        <w:rPr>
          <w:b w:val="0"/>
          <w:i w:val="0"/>
        </w:rPr>
        <w:t>मृत्युंजय की बात पूरी होते ही राजीव फिर बोल पडा,"तुम्हें इतना खुश होने की जरूरत नहीं है क्योंकि विद्युत सुनवानी जेल से रिहा हो चुका है। उसके बाप ने उसे छुडवा लिया है।"</w:t>
      </w:r>
      <w:r>
        <w:t xml:space="preserve"> </w:t>
      </w:r>
      <w:r>
        <w:rPr>
          <w:b w:val="0"/>
          <w:i w:val="0"/>
        </w:rPr>
        <w:t>मृत्युंजय को ये सुनकर ज़्यादा फर्क नहीं पडा,"तो क्या हो गया?"</w:t>
      </w:r>
    </w:p>
    <w:p>
      <w:r>
        <w:rPr>
          <w:b w:val="0"/>
          <w:i w:val="0"/>
        </w:rPr>
        <w:t>"Seriously!! तो क्या हो गया? तुम्हें पता भी है, विद्युत सुनवानी का जेल से निकलना, मतलब तुम्हारे लिए खतरा क्योंकि तुमने उनसे दुश्मनी मोल ले ली है और अब वो बस उस एक मौके की फिराक में है जहां वो तुम्हें नुकसान पहुँचा सके।"राजीव ने मृत्युंजय को समझाते हुए कहा।</w:t>
      </w:r>
      <w:r>
        <w:t xml:space="preserve"> </w:t>
      </w:r>
      <w:r>
        <w:rPr>
          <w:b w:val="0"/>
          <w:i w:val="0"/>
        </w:rPr>
        <w:t>मृत्युंजय ने आंखें छोटी करके कहा,"तुम्हारे कहने का मतलब क्या है? तुम चाहते हो कि मैं हर वक्त घर में घुसा रहूं ताकि सोनवानी को मुझे टारगेट करने का मौका ना मिले? मैं कोई डरपोक नहीं हूं।"</w:t>
      </w:r>
      <w:r>
        <w:t xml:space="preserve"> </w:t>
      </w:r>
      <w:r>
        <w:rPr>
          <w:b w:val="0"/>
          <w:i w:val="0"/>
        </w:rPr>
        <w:t>राजीव ने गहरी सांस लेकर कहा,"I know मृत्युंजय, तुम सब कुछ संभाल सकते हो लेकिन तुम ये नहीं भूल सकते कि अब तुम्हारे साथ कोई और भी जुडा हुआ है। अगर तुम बिना सोचे समझे कुछ करते हो तो महक को दिक्कत हो सकती है।"</w:t>
      </w:r>
      <w:r>
        <w:t xml:space="preserve"> </w:t>
      </w:r>
      <w:r>
        <w:rPr>
          <w:b w:val="0"/>
          <w:i w:val="0"/>
        </w:rPr>
        <w:t>मृत्युंजय ने relax मूड में कहा,"महक घर से बाहर नहीं जाती इसलिए I don't think कि उसकी जान को कोई खतरा होगा और मैं उसे एक बार और समझा दूंगा, अब खुश।"</w:t>
      </w:r>
      <w:r>
        <w:t xml:space="preserve"> </w:t>
      </w:r>
      <w:r>
        <w:rPr>
          <w:b w:val="0"/>
          <w:i w:val="0"/>
        </w:rPr>
        <w:t>राजीव ने हां में सर हिलाकर कहा,"वैसे अभी नीचे महक ने जो कुछ भी कहा और किया उसके लिए गुस्सा मत होना, मुझे भी लगता है वो सही थी।"</w:t>
      </w:r>
      <w:r>
        <w:t xml:space="preserve"> </w:t>
      </w:r>
      <w:r>
        <w:rPr>
          <w:b w:val="0"/>
          <w:i w:val="0"/>
        </w:rPr>
        <w:t>मृत्युंजय ने एक आईब्रो ऊपर कर कहा,"तुम उसका साथ दे रहे हो? उस लडकी ने क्या कहा तुम्हें सुनाई नहीं दिया क्या? उसने कहा she will leave me और तुम चाहते हो कि मैं उसे बिना punish करे छोड दूं?"</w:t>
      </w:r>
      <w:r>
        <w:t xml:space="preserve"> </w:t>
      </w:r>
      <w:r>
        <w:rPr>
          <w:b w:val="0"/>
          <w:i w:val="0"/>
        </w:rPr>
        <w:t>राजीव मृत्युंजय को समझाने लगा,"वो तुम्हारा कितना ख्याल रखती है और तुम उसे पनिशमेंट दोगे?"</w:t>
      </w:r>
      <w:r>
        <w:t xml:space="preserve"> </w:t>
      </w:r>
      <w:r>
        <w:rPr>
          <w:b w:val="0"/>
          <w:i w:val="0"/>
        </w:rPr>
        <w:t>मृत्युंजय ने राजीव को उंगली दिखाकर कहा,"किसी को भी मेरे  और मेरी बीवी के बीच में आने की ज़रूरत नहीं है। जिसने भी ऐसा करने की कोशिश की उसे मैं छोडूंगा नहीं।"</w:t>
      </w:r>
      <w:r>
        <w:t xml:space="preserve"> </w:t>
      </w:r>
      <w:r>
        <w:rPr>
          <w:b w:val="0"/>
          <w:i w:val="0"/>
        </w:rPr>
        <w:t>राजीव ने मृत्युंजय के हाथ को नीचे किया और कहा,"ओके ओके मैं समझ गया। वैसे एक बात बताओ, तुम्हें ये कशिश मित्तल कुछ अजीब नहीं लगा।"</w:t>
      </w:r>
      <w:r>
        <w:t xml:space="preserve"> </w:t>
      </w:r>
      <w:r>
        <w:rPr>
          <w:b w:val="0"/>
          <w:i w:val="0"/>
        </w:rPr>
        <w:t>मृत्युंजय ने मुह बनाकर कहा,"नाम थोडा अजीब है। कशिश लडकियों का नाम होता है लेकिन ये आदमी लडकियों का नाम क्यों use करता है?"</w:t>
      </w:r>
      <w:r>
        <w:t xml:space="preserve"> </w:t>
      </w:r>
      <w:r>
        <w:rPr>
          <w:b w:val="0"/>
          <w:i w:val="0"/>
        </w:rPr>
        <w:t>राजीव ने थोडा चिढकर कहा,"तुम मजाक कर रहे हो। मैंने कहा कि उस आदमी का नेचर कुछ अजीब नहीं लगता और तुम उसके नाम पर उंगली उठा रहे हो।"</w:t>
      </w:r>
      <w:r>
        <w:t xml:space="preserve"> </w:t>
      </w:r>
      <w:r>
        <w:rPr>
          <w:b w:val="0"/>
          <w:i w:val="0"/>
        </w:rPr>
        <w:t>मृत्युंजय चेयर से खडा हुआ और उसने राजीव से कहा,"वो कितना भी अजीब हो मुझे उससे कोई फर्क नहीं पडता क्योंकि अगर वो अजीब है तो मैं महा अजीब हूँ, समझे।"</w:t>
      </w:r>
      <w:r>
        <w:t xml:space="preserve"> </w:t>
      </w:r>
      <w:r>
        <w:rPr>
          <w:b w:val="0"/>
          <w:i w:val="0"/>
        </w:rPr>
        <w:t>इतना कहकर मृत्युंजय राजीव के गाल थपथपाकर वहाँ से निकल गया।</w:t>
      </w:r>
      <w:r>
        <w:t xml:space="preserve"> </w:t>
      </w:r>
      <w:r>
        <w:rPr>
          <w:b w:val="0"/>
          <w:i w:val="0"/>
        </w:rPr>
        <w:t>अमृत के कमरे में अमृत चुपचाप सोफे पर बैठा हुआ था और विप्लव एक्साइटमेंट में अमृत को देख रहा था। विकल्प ने विप्लव को इग्नोर कर अमृत से कहा,"Bro don't be nervous सब ठीक हो जाएगा।"</w:t>
      </w:r>
      <w:r>
        <w:t xml:space="preserve"> </w:t>
      </w:r>
      <w:r>
        <w:rPr>
          <w:b w:val="0"/>
          <w:i w:val="0"/>
        </w:rPr>
        <w:t>विकल्प की बात सुन अमृत ने आंखें छोटी करके कहा,"मैं क्यों नर्वस होने लगा? वैसे भी सिर्फ 6 महीने की बात है, अगर उसके बाद भी वो गुंडी नही सुधरी तो मैं उसे तलाक दे दूंगा।"</w:t>
      </w:r>
      <w:r>
        <w:t xml:space="preserve"> </w:t>
      </w:r>
      <w:r>
        <w:rPr>
          <w:b w:val="0"/>
          <w:i w:val="0"/>
        </w:rPr>
        <w:t>अमृत की बात सुन विप्लव बोला,"ये क्या बात हुई भाई नीचे तो आप बडा भाभी की साइड ले रहे थे अब अचानक मृत्युंजय भाई की जुबान क्यों बोलने लगे?"</w:t>
      </w:r>
      <w:r>
        <w:t xml:space="preserve"> </w:t>
      </w:r>
      <w:r>
        <w:rPr>
          <w:b w:val="0"/>
          <w:i w:val="0"/>
        </w:rPr>
        <w:t>विप्लव की बात सुन अमृत ने उसके कंधे पर हाथ रख के कहा,"तू नहीं समझेगा।"</w:t>
      </w:r>
      <w:r>
        <w:t xml:space="preserve"> </w:t>
      </w:r>
      <w:r>
        <w:rPr>
          <w:b w:val="0"/>
          <w:i w:val="0"/>
        </w:rPr>
        <w:t>ये सुन विप्लव हंसने लगा और बोला,"वैसे ब्रो भाभी की language में बोले तो आपकी शादी इतनी रापचिक थी कि आप तो क्या कोई भी इस शादी को नहीं भूलेगा।"</w:t>
      </w:r>
      <w:r>
        <w:t xml:space="preserve"> </w:t>
      </w:r>
      <w:r>
        <w:rPr>
          <w:b w:val="0"/>
          <w:i w:val="0"/>
        </w:rPr>
        <w:t>अमृत विप्लव की बात सुन चिढकर बोला,"Shut up, अब कोई भी उस गुंडी का नाम यहां पर नहीं लेगा। अगर लेना है तो यहां से निकल सकते हो।"</w:t>
      </w:r>
      <w:r>
        <w:t xml:space="preserve"> </w:t>
      </w:r>
      <w:r>
        <w:rPr>
          <w:b w:val="0"/>
          <w:i w:val="0"/>
        </w:rPr>
        <w:t>उसी वक्त राजीव ने अंदर आते हुए कहा,"आज तो तुम दोनों की वेडिंग नाइट है, अगर तुम उसका नाम भी नहीं लेना चाहते तो सुहागरात कैसे मनाओगे?"</w:t>
      </w:r>
      <w:r>
        <w:t xml:space="preserve"> </w:t>
      </w:r>
      <w:r>
        <w:rPr>
          <w:b w:val="0"/>
          <w:i w:val="0"/>
        </w:rPr>
        <w:t>अमृत ने राजीव को जानलेवा नजरों से घूरकर कहा,"अगर तुमने और बकवास की तो मैं तुम्हारे दांत तोड दूंगा।"</w:t>
      </w:r>
      <w:r>
        <w:t xml:space="preserve"> </w:t>
      </w:r>
      <w:r>
        <w:rPr>
          <w:b w:val="0"/>
          <w:i w:val="0"/>
        </w:rPr>
        <w:t>अमृत की बात सुन विप्लव बोला,"तो क्या आप अपनी वेडिंग नाइट...।"वो अचानक कहते कहते चुप हो गया क्योंकि दरवाजे पर मृत्युंजय खडा उसे घूर रहा था। मृत्युंजय अंदर आया और वहां बैठे सब लोगों को देख आखिरकार विप्लव के पास आकर उसके कंधे को हल्का सा दबाकर बोला,"तुम्हें बहुत interest आ रहा है वेडिंग नाइट में, क्या तुम्हें भी शादी करनी है? कहो तो चाची से बात करूँ?"</w:t>
      </w:r>
      <w:r>
        <w:t xml:space="preserve"> </w:t>
      </w:r>
      <w:r>
        <w:rPr>
          <w:b w:val="0"/>
          <w:i w:val="0"/>
        </w:rPr>
        <w:t>मृत्युंजय की गुस्से भरी आवाज सुन विप्लव ने दांत दिखा दिए और वहां से धीरे से सरकते हुए बोला,"भाई अभी तो मैं सिर्फ 21 साल का हूं, इतनी जल्दी शादी करके मरना थोडी ना है मुझे। खैर मुझे रिया का कॉल आ रहा है, मैं चलता हूँ।"</w:t>
      </w:r>
      <w:r>
        <w:t xml:space="preserve"> </w:t>
      </w:r>
      <w:r>
        <w:rPr>
          <w:b w:val="0"/>
          <w:i w:val="0"/>
        </w:rPr>
        <w:t>मौका मिलते ही विप्लव ने वहां से भागने की कोशिश की लेकिन तभी मृत्युंजय ने उसका रास्ता ब्लॉक कर दिया और उससे थोडा सख्ती से पूछा,"ओम क्लब में क्या हुआ था।"</w:t>
      </w:r>
      <w:r>
        <w:t xml:space="preserve"> </w:t>
      </w:r>
      <w:r>
        <w:rPr>
          <w:b w:val="0"/>
          <w:i w:val="0"/>
        </w:rPr>
        <w:t>विप्लव ये सुन घबरा गया। उसने थूक निगलते हुए कहा,"इसमें मेरा कोई कसूर नहीं था भाई, वो लडकी खुद आकर मुझसे टकराई थी और बात आगे बढ गई। शुरुआत उसने की थी मैंने नहीं।"</w:t>
      </w:r>
      <w:r>
        <w:t xml:space="preserve"> </w:t>
      </w:r>
      <w:r>
        <w:rPr>
          <w:b w:val="0"/>
          <w:i w:val="0"/>
        </w:rPr>
        <w:t>मृत्युंजय ने विकल्प की तरफ देख कर कहा,"और तुम, तुम भी तो थे ना इसके साथ। तो तुम्हारे रहते हुए झगडा कैसे हुआ और तुमने इसे रोका क्यों नहीं?"</w:t>
      </w:r>
      <w:r>
        <w:t xml:space="preserve"> </w:t>
      </w:r>
      <w:r>
        <w:rPr>
          <w:b w:val="0"/>
          <w:i w:val="0"/>
        </w:rPr>
        <w:t>विकल्प ने डरते हुए कहा,"It's not my fault bro, मैं तो रोक रहा था लेकिन रिया ने उस लडके को मारा लेकिन बात बहुत जल्दी संभल गई थी।"</w:t>
      </w:r>
      <w:r>
        <w:t xml:space="preserve"> </w:t>
      </w:r>
      <w:r>
        <w:rPr>
          <w:b w:val="0"/>
          <w:i w:val="0"/>
        </w:rPr>
        <w:t>मृत्युंजय ने विकल्प और विप्लव को घूरकर कहा,"तुम लोगों को समझाया है ना सारंग टाइटल को अपने फायदे के लिए यूज करना मना है। क्या तुम्हें नहीं पता अगर क्लब में हुए झगडे का वीडियो मीडिया में आ जाता तो हमारी रेपुटेशन को कितना नुकसान होता?"</w:t>
      </w:r>
      <w:r>
        <w:t xml:space="preserve"> </w:t>
      </w:r>
      <w:r>
        <w:rPr>
          <w:b w:val="0"/>
          <w:i w:val="0"/>
        </w:rPr>
        <w:t>विप्लव ने मृत्युंजय से कहा,"ऐसी रेपुटेशन का क्या फायदा ब्रो जिसका हम...।"</w:t>
      </w:r>
      <w:r>
        <w:t xml:space="preserve"> </w:t>
      </w:r>
      <w:r>
        <w:rPr>
          <w:b w:val="0"/>
          <w:i w:val="0"/>
        </w:rPr>
        <w:t>शोभित विप्लव की बात को बीच में काटकर बोला,"विप्लव अभी तुम छोटे हो, जब मीडिया और बिजनेस वर्ल्ड में उतर जाओगे, तब तुम्हें पता चलेगा कि मीडिया का प्रेशर क्या होता है, इसलिए अपना मुह बिल्कुल बंद करके रखो तुम।"</w:t>
      </w:r>
      <w:r>
        <w:t xml:space="preserve"> </w:t>
      </w:r>
      <w:r>
        <w:rPr>
          <w:b w:val="0"/>
          <w:i w:val="0"/>
        </w:rPr>
        <w:t>विप्लव शोभित की बात सुन चिढ गया। उसने उसे जीभ दिखाकर कहा,"मैं ऐसी चीजें नहीं करूंगा, जिसके लिए मुझे मीडिया का झंझट झेलना पडे।"</w:t>
      </w:r>
      <w:r>
        <w:t xml:space="preserve"> </w:t>
      </w:r>
      <w:r>
        <w:rPr>
          <w:b w:val="0"/>
          <w:i w:val="0"/>
        </w:rPr>
        <w:t>मृत्युंजय जानता था कि उसका ये छोटा भाई अपनी बात को लेकर कितना serious था। उसने विप्लव के कंधे पर हाथ रख कर कहा,"जल्दी समझ जाओ तुम्हारे लिए ही अच्छा होगा। अगर ज़िंदगी समझाने पे आई तो बहुत दर्द देगी। अब चलो तुम दोनों यहां से जाओ, मुझे अमृत से  कुछ बात करनी है।"</w:t>
      </w:r>
      <w:r>
        <w:t xml:space="preserve"> </w:t>
      </w:r>
      <w:r>
        <w:rPr>
          <w:b w:val="0"/>
          <w:i w:val="0"/>
        </w:rPr>
        <w:t>विकल्प चुपचाप जाने के लिए खडा हो गया लेकिन विप्लव ने मृत्युंजय से कहा,"हम दोनों ही क्यों जाए? राजीव भाई और शोभित भाई भी तो जा सकते हैं ना, हमारे साथ।"</w:t>
      </w:r>
      <w:r>
        <w:t xml:space="preserve"> </w:t>
      </w:r>
      <w:r>
        <w:rPr>
          <w:b w:val="0"/>
          <w:i w:val="0"/>
        </w:rPr>
        <w:t>मृत्युंजय ने घूरकर विप्लव की तरफ देखा तो विप्लव ने मुह बनाकर कहा,"हां.. हां ठीक है जा रहा हूं, हर बात पर आँख दिखाने की ज़रूरत नहीं है।"</w:t>
      </w:r>
      <w:r>
        <w:t xml:space="preserve"> </w:t>
      </w:r>
      <w:r>
        <w:rPr>
          <w:b w:val="0"/>
          <w:i w:val="0"/>
        </w:rPr>
        <w:t>इतना कहकर विप्लव विकल्प के साथ कमरे से बाहर की तरफ चला गया। उन दोनों के जाने के बाद मृत्युंजय अमृत के पास आया। लेकिन जैसे ही वो कुछ कहने जा रहा था शोभित मृत्युंजय को रोककर थोडी तेज आवाज में बोला,"विप्लव अगर तुम यहां से नहीं गए तो मैं तुम्हारी पॉकेट मनी बंद करवा दूंगा।"</w:t>
      </w:r>
      <w:r>
        <w:t xml:space="preserve"> </w:t>
      </w:r>
      <w:r>
        <w:rPr>
          <w:b w:val="0"/>
          <w:i w:val="0"/>
        </w:rPr>
        <w:t>विप्लव जो कान लगाकर दरवाजे पर खडा था वो शोभित की धमकी पर खिसियानी हंसी के साथ सामने आ गया और कान पकडकर बोला,"मैंने कुछ नहीं सुना, मैं तो बस जा ही रहा हूं।"</w:t>
      </w:r>
      <w:r>
        <w:t xml:space="preserve"> </w:t>
      </w:r>
      <w:r>
        <w:rPr>
          <w:b w:val="0"/>
          <w:i w:val="0"/>
        </w:rPr>
        <w:t>इतना कहकर वो वहां से भाग गया।</w:t>
      </w:r>
      <w:r>
        <w:t xml:space="preserve"> </w:t>
      </w:r>
      <w:r>
        <w:rPr>
          <w:b w:val="0"/>
          <w:i w:val="0"/>
        </w:rPr>
        <w:t>जब वो दोनों वहां से चले गए तो मृत्युंजय ने अमृत से कहा,"मुझे नहीं लगता कि मुझे तुम्हें कुछ ज्यादा समझाने की जरूरत है पर मुझे ये भी नहीं पता इस situationमें क्या करना है। अमृत हम दोनों एक दूसरे से बहुत अलग है, तुम मुझसे समझदार हो।"</w:t>
      </w:r>
      <w:r>
        <w:t xml:space="preserve"> </w:t>
      </w:r>
      <w:r>
        <w:rPr>
          <w:b w:val="0"/>
          <w:i w:val="0"/>
        </w:rPr>
        <w:t>मृत्युंजय की बात सुन अमृत ने गुस्से में कहा,"हां मैं बहुत समझदार हूँ और मेरा दिल इतना घटिया नहीं है। मैं भले ही उस लडकी को पसंद नही करता लेकिन मुझे पता है मुझे क्या करना है और क्या नहीं। जो भी हो कम से कम मैं उसके साथ जबरदस्ती नहीं करूंगा, उसे बेइज्जत नहीं करूंगा।"</w:t>
      </w:r>
      <w:r>
        <w:t xml:space="preserve"> </w:t>
      </w:r>
      <w:r>
        <w:rPr>
          <w:b w:val="0"/>
          <w:i w:val="0"/>
        </w:rPr>
        <w:t>क्या वैशाली 6 महीने में खुद को बदलकर सारंग परिवार का हिस्सा बन पाएगी?</w:t>
      </w:r>
    </w:p>
    <w:p>
      <w:r>
        <w:rPr>
          <w:b w:val="0"/>
          <w:i w:val="0"/>
        </w:rPr>
        <w:t>क्या मृत्युंजय के वैशाली के प्रति किए बर्ताव की वजह से अमृत और मृत्युंजय में छिडेगी जंग?</w:t>
      </w:r>
    </w:p>
    <w:p>
      <w:r>
        <w:rPr>
          <w:b w:val="0"/>
          <w:i w:val="0"/>
        </w:rPr>
        <w:t>@*</w:t>
      </w:r>
    </w:p>
    <w:p>
      <w:r>
        <w:br w:type="page"/>
      </w:r>
    </w:p>
    <w:p>
      <w:pPr>
        <w:pStyle w:val="Heading1"/>
      </w:pPr>
      <w:r>
        <w:t>Ep 34 - जिसने की शरम, उसके फूटे करम!</w:t>
      </w:r>
    </w:p>
    <w:p>
      <w:r>
        <w:rPr>
          <w:b w:val="0"/>
          <w:i w:val="0"/>
        </w:rPr>
        <w:t>अमृत ने indirectly मृत्युंजय को उसकी हरकतों के बारे में याद दिलाया जो उसने महक के साथ की थी।</w:t>
      </w:r>
      <w:r>
        <w:t xml:space="preserve"> </w:t>
      </w:r>
      <w:r>
        <w:rPr>
          <w:b w:val="0"/>
          <w:i w:val="0"/>
        </w:rPr>
        <w:t>राजीव समझ रहा था अमृत किस बात की तरफ इशारा कर रहा था। उसने अमृत को समझाने की कोशिश की,"वो बीती बातें थी अमृत। महक ने मृत्युंजय को दूसरा मौका दिया है और अब इन दोनों के बीच धीरे धीरे सब संभल रहा है।"</w:t>
      </w:r>
      <w:r>
        <w:t xml:space="preserve"> </w:t>
      </w:r>
      <w:r>
        <w:rPr>
          <w:b w:val="0"/>
          <w:i w:val="0"/>
        </w:rPr>
        <w:t>अमृत ने व्यंग्य भरी मुस्कान के साथ कहा,"कितना बडा दिल है ना उस लडकी का। इतनी बेइज्ज़ती, इतना दर्द सहने के बावजूद उस इंसान को खुश रखने लगी है जो उसे हर वक्त तकलीफ देता है।"</w:t>
      </w:r>
      <w:r>
        <w:t xml:space="preserve"> </w:t>
      </w:r>
      <w:r>
        <w:rPr>
          <w:b w:val="0"/>
          <w:i w:val="0"/>
        </w:rPr>
        <w:t>मृत्युंजय ये सुन impulsive हो गया। उसने कहा,"मुझे बार-बार कोसना बंद करो अमृत। जो कुछ भी हुआ था वो गुस्से में हुआ था। होश में या जानबूझकर मैंने उसे कभी चोट पहुंचाने की कोशिश नहीं की। बीवी है वो मेरी, दुश्मन नहीं।"</w:t>
      </w:r>
      <w:r>
        <w:t xml:space="preserve"> </w:t>
      </w:r>
      <w:r>
        <w:rPr>
          <w:b w:val="0"/>
          <w:i w:val="0"/>
        </w:rPr>
        <w:t>अमृत ने मृत्युंजय को घूरकर कहा,"Are you serious! क्या जो तुम नीचे कर रहे थे सबके सामने, उसे hurt करना नहीं कहते? मैंने तुम्हें तुम्हारी शादी की रात ही समझाया था लेकिन तुमने मेरी सभी बातों को इग्नोर कर दिया।"</w:t>
      </w:r>
      <w:r>
        <w:t xml:space="preserve"> </w:t>
      </w:r>
      <w:r>
        <w:rPr>
          <w:b w:val="0"/>
          <w:i w:val="0"/>
        </w:rPr>
        <w:t>अमृत और मृत्युंजय को लडते देख राजीव उन दोनों के बीच में आ गया,"अरे चुप हो जाओ तुम दोनों, बीती बातों को क्यों बीच में लेकर आ रहे हो?"</w:t>
      </w:r>
      <w:r>
        <w:t xml:space="preserve"> </w:t>
      </w:r>
      <w:r>
        <w:rPr>
          <w:b w:val="0"/>
          <w:i w:val="0"/>
        </w:rPr>
        <w:t>अमृत ने एक गहरी सांस लेकर राजीव से कहा,"तुम बताओ राजीव, जो लडकी अपने भाई की जिंदगी के लिए एक अनजान इंसान से शादी कर सकती है वो उस अनजान इंसान के लिए क्या कुछ नहीं  करेगी जो ज़िंदगीभर के लिए उसका हमसफ़र है? लेकिन बदले में उसे क्या मिलता है? बेइज्ज़ती, घुटन, पागलपन और दर्द। क्या वो ये सब डिज़र्व करती है?"</w:t>
      </w:r>
      <w:r>
        <w:t xml:space="preserve"> </w:t>
      </w:r>
      <w:r>
        <w:rPr>
          <w:b w:val="0"/>
          <w:i w:val="0"/>
        </w:rPr>
        <w:t>मृत्युंजय ने अमृत को घूरकर कहा,"अमृत अपनी हद में रहो, महक मेरी बीवी है और ये हम दोनों के बीच की बात है, तुम कोई नहीं हो बीच में आने वाले।"</w:t>
      </w:r>
      <w:r>
        <w:t xml:space="preserve"> </w:t>
      </w:r>
      <w:r>
        <w:rPr>
          <w:b w:val="0"/>
          <w:i w:val="0"/>
        </w:rPr>
        <w:t>अमृत भी गुस्से में था। उसने मृत्युंजय की आंखों में आंखें डालकर कहा,"उसने मुझे भैया कहा है तो सोच लो तुमसे ज्यादा हक है मेरा उस पर। तुम्हें वॉर्न कर रहा हूं मृत्युंजय, महक को चोट पहुंचाने के बारे में सोचना भी मत।"</w:t>
      </w:r>
      <w:r>
        <w:t xml:space="preserve"> </w:t>
      </w:r>
      <w:r>
        <w:rPr>
          <w:b w:val="0"/>
          <w:i w:val="0"/>
        </w:rPr>
        <w:t>मृत्युंजय ने अमृत की बात पर शांति से कहा,"क्या तुम्हें नहीं पता मैं कैसा हूं। मैं जिसकी केयर करता हूं मेरा सारा गुस्सा भी उसी पर उतरता है But I'm trying to control my anger ताकि मैं उसे हर्ट ना करूं।"</w:t>
      </w:r>
      <w:r>
        <w:t xml:space="preserve"> </w:t>
      </w:r>
      <w:r>
        <w:rPr>
          <w:b w:val="0"/>
          <w:i w:val="0"/>
        </w:rPr>
        <w:t>अमृत ने भी थोडा शांत होकर कहा,"तुम्हारे लिए यही अच्छा होगा वरना अगर तुम ऐसे ही रहे तो तुम्हारा ये नेचर उन लोगों को तुमसे दूर कर देगा जो सच में तुम्हारी फिक्र करते है।"</w:t>
      </w:r>
      <w:r>
        <w:t xml:space="preserve"> </w:t>
      </w:r>
      <w:r>
        <w:rPr>
          <w:b w:val="0"/>
          <w:i w:val="0"/>
        </w:rPr>
        <w:t>राजीव ने उन दोनों को घूरकर कहा,"थोडी तो शर्म करो तुम दोनों सगे भाई हो। इस तरह कुत्ते बिल्ली की तरह झगडना तुम दोनों को सूट नहीं करता। अब चलो डिनर का टाइम हो गया है फ्रेश होकर नीचे मिलो। आज काफी दिनों बाद महक के हाथ का खाना मिलेगा।"</w:t>
      </w:r>
      <w:r>
        <w:t xml:space="preserve"> </w:t>
      </w:r>
      <w:r>
        <w:rPr>
          <w:b w:val="0"/>
          <w:i w:val="0"/>
        </w:rPr>
        <w:t>राजीव की एक्साइटमेंट देख मृत्युंजय ने कहा,"उसका हाथ जल गया है, वो खाना नहीं बना सकती।"</w:t>
      </w:r>
      <w:r>
        <w:t xml:space="preserve"> </w:t>
      </w:r>
      <w:r>
        <w:rPr>
          <w:b w:val="0"/>
          <w:i w:val="0"/>
        </w:rPr>
        <w:t>ये सुनते ही अमृत ने पूछा,"हाथ जल गया! लेकिन कैसे? तुम लोग तो..। एक मिनट असम में कुछ हुआ था क्या? कहीं...।"</w:t>
      </w:r>
      <w:r>
        <w:t xml:space="preserve"> </w:t>
      </w:r>
      <w:r>
        <w:rPr>
          <w:b w:val="0"/>
          <w:i w:val="0"/>
        </w:rPr>
        <w:t>मृत्युंजय अमृत की अधूरी बात समझ गया। उसने हां में सर हिलाकर कहा,"सही सोच रहे हो ये सब शीतल ने किया। कितनी बार reject कर चुका हूं उसे फिर भी..।"</w:t>
      </w:r>
      <w:r>
        <w:t xml:space="preserve"> </w:t>
      </w:r>
      <w:r>
        <w:rPr>
          <w:b w:val="0"/>
          <w:i w:val="0"/>
        </w:rPr>
        <w:t>मृत्युंजय ये बोल रहा था तभी अमृत अचानक अपना सर पकडकर बैठ गया।"Ohh shit, खुशाली को जब मेरी शादी के बारे में पता चलेगा तब वो क्या करेगी?"</w:t>
      </w:r>
      <w:r>
        <w:t xml:space="preserve"> </w:t>
      </w:r>
      <w:r>
        <w:rPr>
          <w:b w:val="0"/>
          <w:i w:val="0"/>
        </w:rPr>
        <w:t>अमृत की बात सुन मृत्युंजय ने उसे घूरकर कहा,"अब ये मत कहना कि तुम दोनों का पैचअप हो गया। जहां तक मुझे पता है 6 महीने पहले ही तुम दोनों का ब्रेकअप हो गया था।"</w:t>
      </w:r>
      <w:r>
        <w:t xml:space="preserve"> </w:t>
      </w:r>
      <w:r>
        <w:rPr>
          <w:b w:val="0"/>
          <w:i w:val="0"/>
        </w:rPr>
        <w:t>अमृत ने नजरें चुराकर कहा,"हम दोनों की बातें फिर से शुरू हो गई थी लेकिन वो अभी भी मेरे लिए उतनी ही possessive है। पर हमारे बीच कोई commitment नहीं थी। लेकिन तुम तो उसका नेचर जानते हो ना।"</w:t>
      </w:r>
      <w:r>
        <w:t xml:space="preserve"> </w:t>
      </w:r>
      <w:r>
        <w:rPr>
          <w:b w:val="0"/>
          <w:i w:val="0"/>
        </w:rPr>
        <w:t>मृत्युंजय ने अपना सर पकड लिया और कुछ देर बाद अमृत को समझाया,"well मेरे गुस्से की वजह से मेरी कोई गर्लफ्रेंड नहीं बनती थी लेकिन तेरी बीवी के गुस्से की वजह से तेरा ब्रेकअप होगा। ज़रा सोचो इसमें तुम्हारा ही फायदा होगा, तुम्हें खुद कुछ करने की ज़रूरत नहीं पडेगी।"</w:t>
      </w:r>
      <w:r>
        <w:t xml:space="preserve"> </w:t>
      </w:r>
      <w:r>
        <w:rPr>
          <w:b w:val="0"/>
          <w:i w:val="0"/>
        </w:rPr>
        <w:t>ये सुन अमृत की आंखें भी चमकने लगी। उसने कहा,"तुमने बिल्कुल सही कहा, वो गुंडी सब कुछ संभाल लेगी। बस जब वो दोनों आमने सामने आएं तब मैं वहां ना रहूँ, वरना क्या पता दोनों मिलकर मुझे ही ना मार दे।"</w:t>
      </w:r>
      <w:r>
        <w:t xml:space="preserve"> </w:t>
      </w:r>
      <w:r>
        <w:rPr>
          <w:b w:val="0"/>
          <w:i w:val="0"/>
        </w:rPr>
        <w:t>अमृत की बात सुन राजीव और शोभित हंसने लगे। कुछ ही देर में वो सब डिनर के लिए फ्रेश होने चले गए।</w:t>
      </w:r>
      <w:r>
        <w:t xml:space="preserve"> </w:t>
      </w:r>
      <w:r>
        <w:rPr>
          <w:b w:val="0"/>
          <w:i w:val="0"/>
        </w:rPr>
        <w:t>यहां दूसरी तरफ विप्लव अमृत के कमरे से निकलकर मृत्युंजय के कमरे में आ गया था और बडे प्यार से वैशाली और महक से बातें कर रहा था। विप्लव महक से पहली बार मिल रहा था उसने महक से कहा,"भाभी मैंने सुना है आप खाना बहुत अच्छा बनाती हो, आप मेरे लिए क्या बनाओगी?"</w:t>
      </w:r>
      <w:r>
        <w:t xml:space="preserve"> </w:t>
      </w:r>
      <w:r>
        <w:rPr>
          <w:b w:val="0"/>
          <w:i w:val="0"/>
        </w:rPr>
        <w:t>महक ने अपना पट्टियों से बंधा हाथ देखा और कहा,"अभी फिलहाल तो मैं कुछ नहीं बना सकती, लेकिन जैसे ही मेरा हाथ ठीक होगा, मैं आपके लिए ज़रूर कुछ अच्छा सा बनाऊंगी जो आपको पसंद हो।"</w:t>
      </w:r>
      <w:r>
        <w:t xml:space="preserve"> </w:t>
      </w:r>
      <w:r>
        <w:rPr>
          <w:b w:val="0"/>
          <w:i w:val="0"/>
        </w:rPr>
        <w:t>विप्लव ने प्यार से महक का हाथ  हल्का सा छुआ और पूछा,"भाभी आपको ये चोट कैसे लगी?"</w:t>
      </w:r>
      <w:r>
        <w:t xml:space="preserve"> </w:t>
      </w:r>
      <w:r>
        <w:rPr>
          <w:b w:val="0"/>
          <w:i w:val="0"/>
        </w:rPr>
        <w:t>विप्लव के सवाल पर महक को असम में शीतल का नेचर याद आ गया लेकिन उसने तुरंत वो सारे ख्याल झटक दिए और कहा,"खाना बनाते वक्त हल्का सा जल गया था।"</w:t>
      </w:r>
      <w:r>
        <w:t xml:space="preserve"> </w:t>
      </w:r>
      <w:r>
        <w:rPr>
          <w:b w:val="0"/>
          <w:i w:val="0"/>
        </w:rPr>
        <w:t>विप्लव प्यार से महक की तरफ देख मुस्कुरा दिया और उसने कहा,"Don't worry भाभी आपका हाथ जल्दी ठीक हो जाएगा।"इतना कहकर उसने वैशाली की तरफ देखा जिसकी आंखों में नींद भरी हुई थी और वो बार बार उबासी ले रही थी। ये देख उसने कहा,"वैसे वैशाली भाभी..।"</w:t>
      </w:r>
      <w:r>
        <w:t xml:space="preserve"> </w:t>
      </w:r>
      <w:r>
        <w:rPr>
          <w:b w:val="0"/>
          <w:i w:val="0"/>
        </w:rPr>
        <w:t>वैशाली उसकी बात को बीच में काटकर बोली,"भाभी नहीं खाली वैशाली, मैंने तुमसे कहा ना हम तुमरे उम्र के हैं भाई।"</w:t>
      </w:r>
      <w:r>
        <w:t xml:space="preserve"> </w:t>
      </w:r>
      <w:r>
        <w:rPr>
          <w:b w:val="0"/>
          <w:i w:val="0"/>
        </w:rPr>
        <w:t>विप्लव ने एक गहरी सांस लेकर कहा,"All right! वैशाली क्या तुम्हें खाना बनाना आता है?"</w:t>
      </w:r>
      <w:r>
        <w:t xml:space="preserve"> </w:t>
      </w:r>
      <w:r>
        <w:rPr>
          <w:b w:val="0"/>
          <w:i w:val="0"/>
        </w:rPr>
        <w:t>वैशाली ने गर्दन ना में हिलाकर कहा,"खाना बनाना नहीं आता लेकिन खाना खाना  बहुत अच्छे से आता है हमको। वैसे हमरे मरद को तो आता ही होगा। वो बनाएगा, बहुत शाणा बनता है ना, देखते हैं उसकी शाण पट्टी। उसका सारा attitude अगर हमने कढाई में डालकर गरम ना कर दिया तो हमरा नाम भी वैशाली मिश्रा नही।"</w:t>
      </w:r>
      <w:r>
        <w:t xml:space="preserve"> </w:t>
      </w:r>
      <w:r>
        <w:rPr>
          <w:b w:val="0"/>
          <w:i w:val="0"/>
        </w:rPr>
        <w:t>वो लोग आपस में बैठे हंसी मज़ाक कर रहे थे तभी दरवाजे पर खडे मृत्युंजय ने वैशाली की बात सुन गुस्से में कहा,"पहले तुम यहां 6 महीने टिक तो जाओ उसके बाद मेरे भाई के attitude को तोडने की बात करना।"</w:t>
      </w:r>
      <w:r>
        <w:t xml:space="preserve"> </w:t>
      </w:r>
      <w:r>
        <w:rPr>
          <w:b w:val="0"/>
          <w:i w:val="0"/>
        </w:rPr>
        <w:t>मृत्युंजय की आवाज सुन तीनों उसकी तरफ देखने लगे। वैशाली ने इस तरह मृत्युंजय को दरवाज़े पे देख कहा,"अरे जेठ जी आपको किसी ने समझाया नहीं है का कि ई तरह चोरी छिपे लोगों की बातें नहीं सुननी चाहिए। ईही लोगों को भेदी कहते है। भेदी का मतलब जानते हैं ना?"</w:t>
      </w:r>
      <w:r>
        <w:t xml:space="preserve"> </w:t>
      </w:r>
      <w:r>
        <w:rPr>
          <w:b w:val="0"/>
          <w:i w:val="0"/>
        </w:rPr>
        <w:t>मृत्युंजय ने गुस्से को कंट्रोल कर वैशाली से कहा,"सबसे पहले तुम मेरी बीवी से दूर हो जाओ और फिर निकलो यहां से।"</w:t>
      </w:r>
      <w:r>
        <w:t xml:space="preserve"> </w:t>
      </w:r>
      <w:r>
        <w:rPr>
          <w:b w:val="0"/>
          <w:i w:val="0"/>
        </w:rPr>
        <w:t>वैशाली ने आंखें टिमटिमाते हुए कहा,"ई देखो आपको का लगता है हम यहीं बिस्तर बिछा कर सोने वाले हैं? Don't worry, हम आपकी बीवी को नहीं छीनेंगे, चलिए हम चलते है गुड नाइट।"वैशाली उठकर खडी होकर वहां से जाने लगी।</w:t>
      </w:r>
      <w:r>
        <w:t xml:space="preserve"> </w:t>
      </w:r>
      <w:r>
        <w:rPr>
          <w:b w:val="0"/>
          <w:i w:val="0"/>
        </w:rPr>
        <w:t>महक वैशाली के साथ खडी हुई और उसने कहा,"चलो मैं तुम्हें अमृत भैया के कमरे तक पहुंचा देती हूं।"</w:t>
      </w:r>
      <w:r>
        <w:t xml:space="preserve"> </w:t>
      </w:r>
      <w:r>
        <w:rPr>
          <w:b w:val="0"/>
          <w:i w:val="0"/>
        </w:rPr>
        <w:t>महक उसके साथ जाती उससे पहले ही मृत्युंजय ने उसका हाथ पकड लिया और कहा,"नहीं विप्लव उसे ले जाएगा, तुम मेरे साथ रहो मुझे तुमसे बात करनी है।"</w:t>
      </w:r>
      <w:r>
        <w:t xml:space="preserve"> </w:t>
      </w:r>
      <w:r>
        <w:rPr>
          <w:b w:val="0"/>
          <w:i w:val="0"/>
        </w:rPr>
        <w:t>वैशाली ने महक का दूसरा हाथ पकड लिया और मृत्युंजय से कहा,"हम अपनी बडी दीदी के साथ जाएंगे, अगर आपको अपने छुटकू भाई की इतनी फिक्र है तो अपने साथ रखो उसे।"</w:t>
      </w:r>
      <w:r>
        <w:t xml:space="preserve"> </w:t>
      </w:r>
      <w:r>
        <w:rPr>
          <w:b w:val="0"/>
          <w:i w:val="0"/>
        </w:rPr>
        <w:t>महक मृत्युंजय की तरफ देखने लगी जिसकी आंखें गुस्से से लाल हो रही थी और वो लगभग वैशाली के ऊपर फटने वाला था। लेकिन ऐसा कुछ होता उससे पहले ही महक ने जल्दी से विप्लव से कहा,"विप्लव! तुम जाकर वैशाली को अमृत भैया के कमरे तक छोड दो प्लीज।"</w:t>
      </w:r>
      <w:r>
        <w:t xml:space="preserve"> </w:t>
      </w:r>
      <w:r>
        <w:rPr>
          <w:b w:val="0"/>
          <w:i w:val="0"/>
        </w:rPr>
        <w:t>जब महक ने विप्लव को वैशाली को छोडने के लिए कहा तो वैशाली ने मृत्युंजय को घूरकर देखा और उसके पास आकर बोली,"जेठ जी अभी तो हम जा रहे हैं, लेकिन कल सुबह दोबारा जरूर आएंगे Good night."</w:t>
      </w:r>
      <w:r>
        <w:t xml:space="preserve"> </w:t>
      </w:r>
      <w:r>
        <w:rPr>
          <w:b w:val="0"/>
          <w:i w:val="0"/>
        </w:rPr>
        <w:t>मृत्युंजय को घूरने के बाद वैशाली विप्लव के साथ कमरे से बाहर चली गई। उन दोनों के जाने के बाद मृत्युंजय ने दरवाज़ा अंदर से बंद कर लिया जिस पर महक की साँसे डर के मारे तेज़ हो गई। मृत्युंजय हल्के कदमों से महक के पास आया और उसके सामने आकर खडा हो गया। महक जानती थी कि नीचे जो कुछ भी हुआ था वो मृत्युंजय भूला नहीं था इसीलिए वो अपने हिस्से की डांट सुनने के लिए तैयार थी। तभी मृत्युंजय ने थोडे गुस्से में कहा,"तुम उस इडियट लडकी को यहां रखना चाहती थी ना, देख रही हो तुम, कैसी बातें करती हैं वो।"</w:t>
      </w:r>
      <w:r>
        <w:t xml:space="preserve"> </w:t>
      </w:r>
      <w:r>
        <w:rPr>
          <w:b w:val="0"/>
          <w:i w:val="0"/>
        </w:rPr>
        <w:t>महक ने सर झुका लिया और धीरे से बोली,"आप भी तो वैसी ही बातें करते हो।"</w:t>
      </w:r>
      <w:r>
        <w:t xml:space="preserve"> </w:t>
      </w:r>
      <w:r>
        <w:rPr>
          <w:b w:val="0"/>
          <w:i w:val="0"/>
        </w:rPr>
        <w:t>महक का जवाब ऐसा था जैसे किसी ने आग में पेट्रोल डाल दिया हो। मृत्युंजय ने महक के चेहरे को पकड कर ऊपर किया और कहा,"क्या कहा तुमने? मैं उस इडियट की तरह बातें करता हूं? कम से कम मेरी भाषा तो शरीफ़ों जैसी है, लेकिन वो, उसकी तो बातों में ही टपोरीपन है। I don't know मेरा भाई कैसे रहेगा उसके साथ।"</w:t>
      </w:r>
      <w:r>
        <w:t xml:space="preserve"> </w:t>
      </w:r>
      <w:r>
        <w:rPr>
          <w:b w:val="0"/>
          <w:i w:val="0"/>
        </w:rPr>
        <w:t>महक ने मृत्युंजय को शांत करने के लिए उसका हाथ पकड लिया और कहा,"आप इतना गुस्सा क्यों कर रहे हो? ज्यादा गुस्सा करना सेहत के लिए अच्छा नहीं होता।"</w:t>
      </w:r>
      <w:r>
        <w:t xml:space="preserve"> </w:t>
      </w:r>
      <w:r>
        <w:rPr>
          <w:b w:val="0"/>
          <w:i w:val="0"/>
        </w:rPr>
        <w:t>मृत्युंजय ने गहरी सांस ली और महक के होंठों के करीब आकर कहा,"कान खोलकर मेरी बात सुनो महक, तुम पर पहला हक मेरा है, मेरे अलावा तुम किसी और की बात नहीं सुनोगी। तुम सिर्फ मेरे order फॉलो करोगी, सिर्फ मेरी बात मानोगी।"</w:t>
      </w:r>
      <w:r>
        <w:t xml:space="preserve"> </w:t>
      </w:r>
      <w:r>
        <w:rPr>
          <w:b w:val="0"/>
          <w:i w:val="0"/>
        </w:rPr>
        <w:t>महक ने मुह बनाकर कहा,"आप तो ऐसे बात कर रहे हो जैसे मैं आपकी गुलाम हूँ जो अपने मास्टर के अलावा हर किसी की बातें इग्नोर करता हो, लेकिन मैं ऐसी नहीं हूं। यहां जो कोई भी है उनसे मेरा कोई ना कोई रिश्ता है मैं उन सबको नज़रअंदाज़ नहीं कर सकती।"</w:t>
      </w:r>
      <w:r>
        <w:t xml:space="preserve"> </w:t>
      </w:r>
      <w:r>
        <w:rPr>
          <w:b w:val="0"/>
          <w:i w:val="0"/>
        </w:rPr>
        <w:t>जब महक ने मृत्युंजय की बात नहीं मानी तो मृत्युंजय ने गुस्से में कहा,"पति हूं मैं तुम्हारा, and what do you mean by गुलाम? मैंने ऐसा कोई Word तुम्हारे लिए use नहीं किया और अगर मैं कुछ कह रहा हूं तो तुम्हारे भले के लिए कह रहा हूं।"</w:t>
      </w:r>
      <w:r>
        <w:t xml:space="preserve"> </w:t>
      </w:r>
      <w:r>
        <w:rPr>
          <w:b w:val="0"/>
          <w:i w:val="0"/>
        </w:rPr>
        <w:t>मृत्युंजय का गुस्सा बढता जा रहा था। ये देख महक ने कुछ सोचकर उसके चेहरे को अपने हाथ में भर लिया और धीरे से उसके होठों पर अपने होंठ रख दिए। महक की इस हरकत से मृत्युंजय shock हो गया। उसके दिल की धडकनें बढ गई थी। मृत्युंजय अचानक सब भूलकर बिल्कुल ब्लैंक हो गया।</w:t>
      </w:r>
      <w:r>
        <w:t xml:space="preserve"> </w:t>
      </w:r>
      <w:r>
        <w:rPr>
          <w:b w:val="0"/>
          <w:i w:val="0"/>
        </w:rPr>
        <w:t>कुछ देर मृत्युंजय को किस करने के बाद महक ने धीरे से मृत्युंजय के सीने पर सर रख दिया और बोली,"शांत हो जाइए, इतना गुस्सा करके क्या मिलेगा आपको? गुस्सा इंसान को शैतान बना देता है, प्लीज शांत हो जाइए।"</w:t>
      </w:r>
      <w:r>
        <w:t xml:space="preserve"> </w:t>
      </w:r>
      <w:r>
        <w:rPr>
          <w:b w:val="0"/>
          <w:i w:val="0"/>
        </w:rPr>
        <w:t>मृत्युंजय अब भी बुत बना खडा हुआ था। अचानक उसे अपने शरीर में कुछ हलचल महसूस हुई। उसे हल्का पसीना आने लगा और उसका शरीर अकडने लगा। मृत्युंजय ने जल्दी से महक को खुद से दूर किया और कहा,"डिनर का वक्त हो गया है, मैं फ्रेश होकर आता हूं।"</w:t>
      </w:r>
      <w:r>
        <w:t xml:space="preserve"> </w:t>
      </w:r>
      <w:r>
        <w:rPr>
          <w:b w:val="0"/>
          <w:i w:val="0"/>
        </w:rPr>
        <w:t>इतना कहकर वो बाथरूम में भाग गया।</w:t>
      </w:r>
      <w:r>
        <w:t xml:space="preserve"> </w:t>
      </w:r>
      <w:r>
        <w:rPr>
          <w:b w:val="0"/>
          <w:i w:val="0"/>
        </w:rPr>
        <w:t>महक confusion में उसे जाते हुए देखती रही और उसका ये रिएक्शन देख मुह बनाकर कमरे से बाहर चली गई।</w:t>
      </w:r>
      <w:r>
        <w:t xml:space="preserve"> </w:t>
      </w:r>
      <w:r>
        <w:rPr>
          <w:b w:val="0"/>
          <w:i w:val="0"/>
        </w:rPr>
        <w:t>यहां दूसरी तरफ अमृत के कमरे के बाहर विप्लव और वैशाली दोनों दरवाज़े को देख रहे थे। वैशाली ने विप्लव से पूछा,"क्या यही उस सडे हुए बैंगन का कमरा है?"</w:t>
      </w:r>
      <w:r>
        <w:t xml:space="preserve"> </w:t>
      </w:r>
      <w:r>
        <w:rPr>
          <w:b w:val="0"/>
          <w:i w:val="0"/>
        </w:rPr>
        <w:t>विप्लव ने सिर हिला दिया और कहा,"जी हां, यही तुम्हारे सडे हुए बैंगन का कमरा है, जो अब तुम्हारा भी है।"</w:t>
      </w:r>
      <w:r>
        <w:t xml:space="preserve"> </w:t>
      </w:r>
      <w:r>
        <w:rPr>
          <w:b w:val="0"/>
          <w:i w:val="0"/>
        </w:rPr>
        <w:t>वैशाली ने अचानक अपने कपडों और गहनों को adjust किया और विप्लव से पूछा,"हम ठीक तो लग रहे हैं ना? बोले तो एकदम चकाचक।"</w:t>
      </w:r>
      <w:r>
        <w:t xml:space="preserve"> </w:t>
      </w:r>
      <w:r>
        <w:rPr>
          <w:b w:val="0"/>
          <w:i w:val="0"/>
        </w:rPr>
        <w:t>विप्लव ने वैशाली की नज़र उतारते हुए कहा,"मेनका से भी ज्यादा सुंदर लग रही हो, चलो अब जल्दी जाओ।"</w:t>
      </w:r>
      <w:r>
        <w:t xml:space="preserve"> </w:t>
      </w:r>
      <w:r>
        <w:rPr>
          <w:b w:val="0"/>
          <w:i w:val="0"/>
        </w:rPr>
        <w:t>विप्लव की बात पर वैशाली ने सर हिलाया और कमरे के अंदर चली गई और दरवाजा अंदर से बंद कर पूरे कमरे में नज़र घुमाने लगी। वैशाली चारों तरफ देख खुद से ही बडबडाई,"ये बैंगन कहां चला गया?"</w:t>
      </w:r>
      <w:r>
        <w:t xml:space="preserve"> </w:t>
      </w:r>
      <w:r>
        <w:rPr>
          <w:b w:val="0"/>
          <w:i w:val="0"/>
        </w:rPr>
        <w:t>उसी वक्त अमृत बाथरूम से बाहर आया। शायद उसने अभी अभी शॉवर लिया था। उसके बाल हल्के गीले थे और उनसे पानी टपक रहा था। नहाने के बाद उसने सिर्फ एक टॉवल लपेटा हुआ था और वो ऐसे ही बाहर आ गया। अमृत की नजर जैसे ही वैशाली पर गई वो दूसरे टॉवल से खुद को ढकते हुए गुस्से में बोला,"तुम्हारे अंदर जरा सी भी शर्म है या नहीं , किसी के कमरे में जाने से पहले खटखटाया जाता है ऐसे तबेला समझकर मुह उठाकर घुसा नहीं जाता।"</w:t>
      </w:r>
      <w:r>
        <w:t xml:space="preserve"> </w:t>
      </w:r>
      <w:r>
        <w:rPr>
          <w:b w:val="0"/>
          <w:i w:val="0"/>
        </w:rPr>
        <w:t>वैशाली उसकी बात सुन आराम से सोफे पर बैठ गई। उसे इन सब चीज़ों से कोई फर्क नहीं पड रहा था। उसने बिंदास होकर कहा,"अब इसमें शर्माने वाली क्या बात है? अपने कमरे में आने से पहले कौन खटखटाता है, तुम भी नहीं खटखटाते होगे।"</w:t>
      </w:r>
      <w:r>
        <w:t xml:space="preserve"> </w:t>
      </w:r>
      <w:r>
        <w:rPr>
          <w:b w:val="0"/>
          <w:i w:val="0"/>
        </w:rPr>
        <w:t>अमृत ने वैशाली को घूरते हुए कहा,"ये मेरा कमरा है और इस तरीके से किसी लडके को बिना कपडों के देखते हुए तुम्हें शर्म नहीं आ रही जाहिल औरत?"</w:t>
      </w:r>
      <w:r>
        <w:t xml:space="preserve"> </w:t>
      </w:r>
      <w:r>
        <w:rPr>
          <w:b w:val="0"/>
          <w:i w:val="0"/>
        </w:rPr>
        <w:t>वैशाली हंसते हुए बोली,"हाहाहाहा शरम ये क्या होता है? वो सुना नहीं का? जिसने की शरम उसके फूटे करम!! वैसे भी बनारस के घाट में हमने बडे चिकने मुस्टंडो को नहाते हुए देखा है लेकिन तुमरी बॉडी कुछ ज्यादा ही सुंदर है। छूकर देखे का?"</w:t>
      </w:r>
      <w:r>
        <w:t xml:space="preserve"> </w:t>
      </w:r>
      <w:r>
        <w:rPr>
          <w:b w:val="0"/>
          <w:i w:val="0"/>
        </w:rPr>
        <w:t>अमृत चिल्लाते हुए उससे दूर भाग गया,"बेशर्म औरत, थोडी तो शर्म रखो, मुझे लगा था कि तुम सिर्फ एक बदतमीज, गँवार, इडियट लडकी होगी लेकिन आज पता चल गया कि तुम एक नंबर की छिछोरी भी हो।"</w:t>
      </w:r>
      <w:r>
        <w:t xml:space="preserve"> </w:t>
      </w:r>
      <w:r>
        <w:rPr>
          <w:b w:val="0"/>
          <w:i w:val="0"/>
        </w:rPr>
        <w:t>अब तक वैशाली शांत थी लेकिन अब उसने अमृत को घूरकर कहा,"अरे ओ, शर्म के पर्दे में लिपटे सडे हुए बैंगन, हमको ज्यादा शर्म का लेक्चर मत दो और वैसे भी कुछ खास नहीं है तुमरी बॉडी, हम भी नहीं मर रहे हैं तुम्हें देखने के लिए समझे।"</w:t>
      </w:r>
      <w:r>
        <w:t xml:space="preserve"> </w:t>
      </w:r>
      <w:r>
        <w:rPr>
          <w:b w:val="0"/>
          <w:i w:val="0"/>
        </w:rPr>
        <w:t>इतना कहकर वैशाली ने अपना चेहरा दूसरी तरफ कर लिया और अमृत वैशाली को घूरकर जल्दी से closet में चला गया। वैशाली ने दरवाजा बंद होने की आवाज पर closet की तरफ देखा और फिर पूरे कमरे को देखने लगी।</w:t>
      </w:r>
      <w:r>
        <w:t xml:space="preserve"> </w:t>
      </w:r>
      <w:r>
        <w:rPr>
          <w:b w:val="0"/>
          <w:i w:val="0"/>
        </w:rPr>
        <w:t>कैसी होगी अमृत और वैशाली की शादी की पहली रात?</w:t>
      </w:r>
    </w:p>
    <w:p>
      <w:r>
        <w:rPr>
          <w:b w:val="0"/>
          <w:i w:val="0"/>
        </w:rPr>
        <w:t>क्या वैशाली की मुह दिखाई अच्छे से हो पाएगी या उसमें भी आएगा कोई twist?</w:t>
      </w:r>
    </w:p>
    <w:p>
      <w:r>
        <w:rPr>
          <w:b w:val="0"/>
          <w:i w:val="0"/>
        </w:rPr>
        <w:t>@*</w:t>
      </w:r>
    </w:p>
    <w:p>
      <w:r>
        <w:br w:type="page"/>
      </w:r>
    </w:p>
    <w:p>
      <w:pPr>
        <w:pStyle w:val="Heading1"/>
      </w:pPr>
      <w:r>
        <w:t>Ep 35 - तुम मुझसे जबरदस्ती नहीं कर सकते!</w:t>
      </w:r>
    </w:p>
    <w:p>
      <w:r>
        <w:rPr>
          <w:b w:val="0"/>
          <w:i w:val="0"/>
        </w:rPr>
        <w:t>कुछ देर बाद सब लोग डिनर के लिए डाइनिंग टेबल पर इकट्ठा हो गए थे। महक ने वैशाली का खाना उसके कमरे में ही भिजवा दिया, वहीं मृत्युंजय डाइनिंग टेबल पर बिना किसी भाव के बैठा अपना खाना खा रहा था। तभी निर्जला ने मृत्युंजय से कहा,"जय, मुझे तुमसे कुछ बात करनी थी।"</w:t>
      </w:r>
      <w:r>
        <w:t xml:space="preserve"> </w:t>
      </w:r>
      <w:r>
        <w:rPr>
          <w:b w:val="0"/>
          <w:i w:val="0"/>
        </w:rPr>
        <w:t>मृत्युंजय ने बिना निर्जला की तरफ देखे कहा,"बोलिए।"</w:t>
      </w:r>
      <w:r>
        <w:t xml:space="preserve"> </w:t>
      </w:r>
      <w:r>
        <w:rPr>
          <w:b w:val="0"/>
          <w:i w:val="0"/>
        </w:rPr>
        <w:t>निर्जला ने सोच-समझकर अपने शब्द चुने और मृत्युंजय से पूछा,"अगर तुम्हें दिक्कत न हो तो क्या हम महक और वैशाली, दोनों की मुंह दिखाई की रस्म पूरी कर सकते हैं?"</w:t>
      </w:r>
      <w:r>
        <w:t xml:space="preserve"> </w:t>
      </w:r>
      <w:r>
        <w:rPr>
          <w:b w:val="0"/>
          <w:i w:val="0"/>
        </w:rPr>
        <w:t>निर्जला की बात सुन रचना ने बीच में कहा,"Are you serious दीदी? महक की शादी को एक महीना हो चुका है और वैशाली की शादी को हम मान नहीं सकते। ऐसे में आप इन दोनों की मुंह दिखाई करना चाहती हैं? What a joke!"</w:t>
      </w:r>
      <w:r>
        <w:t xml:space="preserve"> </w:t>
      </w:r>
      <w:r>
        <w:rPr>
          <w:b w:val="0"/>
          <w:i w:val="0"/>
        </w:rPr>
        <w:t>मृत्युंजय भी रचना की बात से सहमत था,"I think चाची is right."</w:t>
      </w:r>
      <w:r>
        <w:t xml:space="preserve"> </w:t>
      </w:r>
      <w:r>
        <w:rPr>
          <w:b w:val="0"/>
          <w:i w:val="0"/>
        </w:rPr>
        <w:t>निर्जला, मृत्युंजय की बात सुनकर निराश हो गई, वहीं रचना के चेहरे पर एक मुस्कान आ गई। लेकिन तभी मृत्युंजय ने कहा,"महक की न सही, लेकिन आप चाहें तो वैशाली की मुंह दिखाई कर सकती हैं। वैसे भी महक को तो पूरी दुनिया देख चुकी है, thanks to media। इसलिए मुझे लगता है, शादी वैशाली की हुई है तो अटेंशन उसी को मिलनी चाहिए।"</w:t>
      </w:r>
      <w:r>
        <w:t xml:space="preserve"> </w:t>
      </w:r>
      <w:r>
        <w:rPr>
          <w:b w:val="0"/>
          <w:i w:val="0"/>
        </w:rPr>
        <w:t>महक, मृत्युंजय की बात से सहमत थी, वहीं मृत्युंजय की बात सुनकर निर्जला भी खुश हो गई। उन्होंने कहा,"ठीक है, मैं कल ही पंडित जी से मुहूर्त निकालने को कहती हूं और साथ में सत्यनारायण भगवान की पूजा के लिए भी मुहूर्त पूछ लूंगी।"</w:t>
      </w:r>
      <w:r>
        <w:t xml:space="preserve"> </w:t>
      </w:r>
      <w:r>
        <w:rPr>
          <w:b w:val="0"/>
          <w:i w:val="0"/>
        </w:rPr>
        <w:t>मृत्युंजय ने निर्जला की बात का कोई जवाब नहीं दिया और अपना खाना खाने लगा।</w:t>
      </w:r>
      <w:r>
        <w:t xml:space="preserve"> </w:t>
      </w:r>
      <w:r>
        <w:rPr>
          <w:b w:val="0"/>
          <w:i w:val="0"/>
        </w:rPr>
        <w:t>महक भी किचन में गई और एक बाउल लेकर बाहर आई। महक अब तक काम कर रही थी, ये देख निर्जला ने महक से कहा,"महक बेटा, अब काम करना बंद करो। चलो आओ, मैं तुम्हें खाना खिला देती हूं।"</w:t>
      </w:r>
      <w:r>
        <w:t xml:space="preserve"> </w:t>
      </w:r>
      <w:r>
        <w:rPr>
          <w:b w:val="0"/>
          <w:i w:val="0"/>
        </w:rPr>
        <w:t>महक ने निर्जला की बात पर मुस्कुराकर कहा,"मैं काम नहीं कर रही थी मां। वैशाली और उसके साथ जो लोग आए हैं ना, उनके लिए खाना भिजवा रही थी।"</w:t>
      </w:r>
      <w:r>
        <w:t xml:space="preserve"> </w:t>
      </w:r>
      <w:r>
        <w:rPr>
          <w:b w:val="0"/>
          <w:i w:val="0"/>
        </w:rPr>
        <w:t>इतना कहते हुए महक निर्जला के पास आ गई। लेकिन मृत्युंजय ने बीच में ही उसकी बांह पकड़ ली और उसे अपनी गोद में बिठा लिया। वहां बैठे सभी लोग ये देख हैरान हो गए और मृत्युंजय की तरफ बड़ी-बड़ी आंखों से देखने लगे। महक खुद भी मृत्युंजय की इस हरकत से हैरान हो गई।</w:t>
      </w:r>
      <w:r>
        <w:t xml:space="preserve"> </w:t>
      </w:r>
      <w:r>
        <w:rPr>
          <w:b w:val="0"/>
          <w:i w:val="0"/>
        </w:rPr>
        <w:t>मृत्युंजय ने महक की आंखों में देखा और थोड़ा प्यार से कहा,"तुम्हारे हाथ पे पट्टी लगी है तो मैं खिलाता हूं।"</w:t>
      </w:r>
      <w:r>
        <w:t xml:space="preserve"> </w:t>
      </w:r>
      <w:r>
        <w:rPr>
          <w:b w:val="0"/>
          <w:i w:val="0"/>
        </w:rPr>
        <w:t>महक ने मृत्युंजय की गोद से उठने की कोशिश की और सबकी तरफ देखकर धीरे से मृत्युंजय से कहा,"ये क्या कर रहे हो आप? सब लोग यहां पर बैठे हुए हैं, मैं बाद में खुद खा लूंगी।"</w:t>
      </w:r>
      <w:r>
        <w:t xml:space="preserve"> </w:t>
      </w:r>
      <w:r>
        <w:rPr>
          <w:b w:val="0"/>
          <w:i w:val="0"/>
        </w:rPr>
        <w:t>मृत्युंजय ने दूसरे हाथ से महक की कमर को मजबूती से पकड़ लिया और कहा,</w:t>
      </w:r>
      <w:r>
        <w:t xml:space="preserve"> </w:t>
      </w:r>
      <w:r>
        <w:rPr>
          <w:b w:val="0"/>
          <w:i w:val="0"/>
        </w:rPr>
        <w:t>"मेरे होते हुए खुद क्यों खाओगी? और सब हैं तो क्या हुआ? तुम मेरी बीवी हो।"</w:t>
      </w:r>
      <w:r>
        <w:t xml:space="preserve"> </w:t>
      </w:r>
      <w:r>
        <w:rPr>
          <w:b w:val="0"/>
          <w:i w:val="0"/>
        </w:rPr>
        <w:t>ये देख सब लोग हल्के-हल्के मुस्कुरा रहे थे। राजेंद्र ने उन दोनों को देख जानबूझकर खांसते हुए कहा,"मेरा डिनर हो गया, अब मैं चलता हूं।"वो हल्का मुस्कुराकर निर्जला के साथ कमरे की तरफ चले गए। रचना खुन्नस भरी नजरों से महक को घूरते हुए पीतांबर के साथ अपने कमरे की तरफ चली गई। अब वहां पर सिर्फ बच्चे रह गए थे।</w:t>
      </w:r>
      <w:r>
        <w:t xml:space="preserve"> </w:t>
      </w:r>
      <w:r>
        <w:rPr>
          <w:b w:val="0"/>
          <w:i w:val="0"/>
        </w:rPr>
        <w:t>महक मासूम सा चेहरा बनाकर मृत्युंजय से बोली,"प्लीज, कम से कम अब तो छोड़ दीजिए।"</w:t>
      </w:r>
      <w:r>
        <w:t xml:space="preserve"> </w:t>
      </w:r>
      <w:r>
        <w:rPr>
          <w:b w:val="0"/>
          <w:i w:val="0"/>
        </w:rPr>
        <w:t>मृत्युंजय ने महक के मासूम से चेहरे को देख उसे छोड़ दिया और महक जल्दी से उसके बगल में बैठ गई। मृत्युंजय ने स्पून से महक को खाना खिलाना शुरू किया, वहीं मृत्युंजय बाकी लोगों की तरफ बिल्कुल भी ध्यान नहीं दे रहा था। उसने बिना किसी की तरफ देखे महक को खाना खिलाते हुए कहा,"सब अपना डिनर complete करो, और अगर हो गया हो तो यहां से चलते बनो।"</w:t>
      </w:r>
      <w:r>
        <w:t xml:space="preserve"> </w:t>
      </w:r>
      <w:r>
        <w:rPr>
          <w:b w:val="0"/>
          <w:i w:val="0"/>
        </w:rPr>
        <w:t>मृत्युंजय ने ऐसा इसलिए कहा क्योंकि सब लोग उन दोनों को ही देख रहे थे। मृत्युंजय की खडूस वाली आवाज सुनकर सब लोग फिर से अपने डिनर पर फोकस करने लगे। मृत्युंजय ने महक को पूरा खाना खिलाया और साथ ही उसे डेज़र्ट भी खिलाई।</w:t>
      </w:r>
      <w:r>
        <w:t xml:space="preserve"> </w:t>
      </w:r>
      <w:r>
        <w:rPr>
          <w:b w:val="0"/>
          <w:i w:val="0"/>
        </w:rPr>
        <w:t>विप्लव ने महक को छेड़ने के लिए जानबूझकर कहा,"अरे भाभी, इतना क्यों शर्मा रही हो? आप बहुत लकी हो जो आपको भाई का इतना प्यार मिल रहा है।"</w:t>
      </w:r>
      <w:r>
        <w:t xml:space="preserve"> </w:t>
      </w:r>
      <w:r>
        <w:rPr>
          <w:b w:val="0"/>
          <w:i w:val="0"/>
        </w:rPr>
        <w:t>मृत्युंजय ने विप्लव को घूरकर कहा,"मैं कोई भी काम मुफ्त में नहीं करता।"</w:t>
      </w:r>
      <w:r>
        <w:t xml:space="preserve"> </w:t>
      </w:r>
      <w:r>
        <w:rPr>
          <w:b w:val="0"/>
          <w:i w:val="0"/>
        </w:rPr>
        <w:t>ये सुन शोभित के होठों पर हंसी आ गई और महक बड़ी-बड़ी आंखों से मृत्युंजय को देखने लगी। बाकी सब लोग भी मृत्युंजय की बात समझ चुके थे।</w:t>
      </w:r>
      <w:r>
        <w:t xml:space="preserve"> </w:t>
      </w:r>
      <w:r>
        <w:rPr>
          <w:b w:val="0"/>
          <w:i w:val="0"/>
        </w:rPr>
        <w:t>अमृत ने डिनर खत्म कर कहा,"Good night all of you."</w:t>
      </w:r>
      <w:r>
        <w:t xml:space="preserve"> </w:t>
      </w:r>
      <w:r>
        <w:rPr>
          <w:b w:val="0"/>
          <w:i w:val="0"/>
        </w:rPr>
        <w:t>विप्लव ने जाते हुए अमृत को अंगूठा दिखाते हुए कहा,"All the best for your wedding night bro."</w:t>
      </w:r>
      <w:r>
        <w:t xml:space="preserve"> </w:t>
      </w:r>
      <w:r>
        <w:rPr>
          <w:b w:val="0"/>
          <w:i w:val="0"/>
        </w:rPr>
        <w:t>अमृत ने वापस आकर विप्लव के सर पर मारा और फिर अपने कमरे की तरफ चला गया।</w:t>
      </w:r>
      <w:r>
        <w:t xml:space="preserve"> </w:t>
      </w:r>
      <w:r>
        <w:rPr>
          <w:b w:val="0"/>
          <w:i w:val="0"/>
        </w:rPr>
        <w:t>विप्लव ने मासूम सा चेहरा बनाकर अपना सर सहलाया, जिसे देख शोभित ने कहा,"वापी, कल तुम्हारे रिजल्ट्स आ रहे हैं ना, सोच लो मास्टर्स कहां करना है।"</w:t>
      </w:r>
      <w:r>
        <w:t xml:space="preserve"> </w:t>
      </w:r>
      <w:r>
        <w:rPr>
          <w:b w:val="0"/>
          <w:i w:val="0"/>
        </w:rPr>
        <w:t>विप्लव, शोभित की बात सुन सर पर हाथ रखकर बोला,"Oh god! रिजल्ट्स, मुझे रिया के पास जाना होगा।"</w:t>
      </w:r>
      <w:r>
        <w:t xml:space="preserve"> </w:t>
      </w:r>
      <w:r>
        <w:rPr>
          <w:b w:val="0"/>
          <w:i w:val="0"/>
        </w:rPr>
        <w:t>विकल्प ने विप्लव को घूरकर कहा,"ओ रिया के मजनू! बेचारी को कम से कम कुछ वक्त के लिए अकेला छोड़ दिया करो, और तुम्हारे रिजल्ट्स से उसका क्या लेना-देना भला?"</w:t>
      </w:r>
      <w:r>
        <w:t xml:space="preserve"> </w:t>
      </w:r>
      <w:r>
        <w:rPr>
          <w:b w:val="0"/>
          <w:i w:val="0"/>
        </w:rPr>
        <w:t>विप्लव तुनककर बोला,"Of course कनेक्शन है bro, हम दोनों ने बिल्कुल एक जैसी स्टडी की थी। अगर उसके नंबर मुझसे अच्छे आए, तो मैं उसे बहुत पीटूंगा।"</w:t>
      </w:r>
      <w:r>
        <w:t xml:space="preserve"> </w:t>
      </w:r>
      <w:r>
        <w:rPr>
          <w:b w:val="0"/>
          <w:i w:val="0"/>
        </w:rPr>
        <w:t>शोभित ने विप्लव को घूरकर धमकी दी,"अगर तुम्हारे परसेंटेज अच्छे नहीं आए, तो सोच लेना मैं क्या करूंगा तुम्हारे साथ।"</w:t>
      </w:r>
      <w:r>
        <w:t xml:space="preserve"> </w:t>
      </w:r>
      <w:r>
        <w:rPr>
          <w:b w:val="0"/>
          <w:i w:val="0"/>
        </w:rPr>
        <w:t>महक ने शोभित की धमकी सुन कहा,"अगर गलती से परसेंटेज अच्छे नहीं आए, तो उसमें स्टूडेंट की क्या गलती है? और इस तरीके से धमकी देना अच्छा थोड़ी ना होता है।"</w:t>
      </w:r>
      <w:r>
        <w:t xml:space="preserve"> </w:t>
      </w:r>
      <w:r>
        <w:rPr>
          <w:b w:val="0"/>
          <w:i w:val="0"/>
        </w:rPr>
        <w:t>मृत्युंजय ने महक के चेहरे को अपनी तरफ कर लिया और कहा,"तुम वापी नाम के इस कार्टून को नहीं जानती, इसलिए तुम चुप रहो। गधा है ये एक नंबर का, पढ़ाई-लिखाई में जीरो। जैसे-तैसे करके इसे कॉलेज तक पहुंचाया गया है। इस पर तो धमकी भी असर नहीं करती अब।"</w:t>
      </w:r>
      <w:r>
        <w:t xml:space="preserve"> </w:t>
      </w:r>
      <w:r>
        <w:rPr>
          <w:b w:val="0"/>
          <w:i w:val="0"/>
        </w:rPr>
        <w:t>महक ने हैरानी से विप्लव की तरफ देखकर कहा,"क्या सच में? पढ़ाई में इतने खराब?"</w:t>
      </w:r>
      <w:r>
        <w:t xml:space="preserve"> </w:t>
      </w:r>
      <w:r>
        <w:rPr>
          <w:b w:val="0"/>
          <w:i w:val="0"/>
        </w:rPr>
        <w:t>महक की आंखों में सवाल देख विप्लव ने तुरंत सफाई दी,"सब झूठे हैं! अगर कोई भी डाउट पूछने जाओ, तो उल्टा काम का बहाना बनाकर मुझे भगा देते थे। इसलिए मुझे पढ़ने का मन नहीं करता और अभी मुझे कह रहे हैं कि मैं गधा हूं।"</w:t>
      </w:r>
      <w:r>
        <w:t xml:space="preserve"> </w:t>
      </w:r>
      <w:r>
        <w:rPr>
          <w:b w:val="0"/>
          <w:i w:val="0"/>
        </w:rPr>
        <w:t>महक ने विप्लव की शिकायत पर मुस्कुराकर कहा,"तो तुम मेरे भाई से ट्यूशन ले सकते हो। मेरा भाई अपनी क्लास का टॉपर है।"</w:t>
      </w:r>
      <w:r>
        <w:t xml:space="preserve"> </w:t>
      </w:r>
      <w:r>
        <w:rPr>
          <w:b w:val="0"/>
          <w:i w:val="0"/>
        </w:rPr>
        <w:t>विप्लव, महक की बात पर एक्साइटेड होकर बोला,"क्या सच में? क्या नाम है आपके भाई का?"</w:t>
      </w:r>
      <w:r>
        <w:t xml:space="preserve"> </w:t>
      </w:r>
      <w:r>
        <w:rPr>
          <w:b w:val="0"/>
          <w:i w:val="0"/>
        </w:rPr>
        <w:t>महक ने मुस्कुराकर कहा,"सुधांशु अवस्थी।"</w:t>
      </w:r>
      <w:r>
        <w:t xml:space="preserve"> </w:t>
      </w:r>
      <w:r>
        <w:rPr>
          <w:b w:val="0"/>
          <w:i w:val="0"/>
        </w:rPr>
        <w:t>विप्लव, महक की बात सुन कुछ सोचने लगा और फिर अचानक बोला,"ये तो वही लड़का है ना जो कॉलेज में कम पैसों में स्टूडेंट्स को ट्यूशन पढ़ाता है? हां, ये वही है! मैं भी गया था उसके पास, लेकिन उसने कहा कि सीट फुल हो चुकी है।"</w:t>
      </w:r>
      <w:r>
        <w:t xml:space="preserve"> </w:t>
      </w:r>
      <w:r>
        <w:rPr>
          <w:b w:val="0"/>
          <w:i w:val="0"/>
        </w:rPr>
        <w:t>महक विप्लव की बात सुनकर हैरान हो गई। महक का रिएक्शन देखकर विप्लव ने अपने फोन के ग्रुप में से सुधांशु की ट्यूशन क्लास का वीडियो दिखाया"ये देखो, यही है ना? बहुत अच्छा पढ़ाता है।"</w:t>
      </w:r>
      <w:r>
        <w:t xml:space="preserve"> </w:t>
      </w:r>
      <w:r>
        <w:rPr>
          <w:b w:val="0"/>
          <w:i w:val="0"/>
        </w:rPr>
        <w:t>महक ने विप्लव के हाथ से फोन लिया और वीडियो देखने लगी। उसकी आंखों में हल्की नमी छा गई थी। मृत्युंजय ने भी महक के हाथ से फोन लेकर वह वीडियो देखा और महक से कहा —"अगर तुम कहो तो मैं तुम्हारे भाई को एकेडमी में ऑनलाइन टीचर के तौर पर appoint करवा सकता हूं।"</w:t>
      </w:r>
      <w:r>
        <w:t xml:space="preserve"> </w:t>
      </w:r>
      <w:r>
        <w:rPr>
          <w:b w:val="0"/>
          <w:i w:val="0"/>
        </w:rPr>
        <w:t>मृत्युंजय की बात सुनकर विप्लव ने कहा"वो पहले से एकेडमी में टीचर है। ऑनलाइन पढ़ाता भी है और उसके काफी सारे स्टूडेंट्स भी हैं।"</w:t>
      </w:r>
      <w:r>
        <w:t xml:space="preserve"> </w:t>
      </w:r>
      <w:r>
        <w:rPr>
          <w:b w:val="0"/>
          <w:i w:val="0"/>
        </w:rPr>
        <w:t>महक ने आंसू पोंछे और विप्लव से कहा —"मैं सुधांशु से बात करके तुम्हारे लिए क्लास की बात करूंगी। तुम फिक्र मत करो, वो मुझे मना नहीं करेगा।"</w:t>
      </w:r>
      <w:r>
        <w:t xml:space="preserve"> </w:t>
      </w:r>
      <w:r>
        <w:rPr>
          <w:b w:val="0"/>
          <w:i w:val="0"/>
        </w:rPr>
        <w:t>विप्लव ये सुनकर खुश हो गया। उसने excitement के मारे महक को गले लगा लिया और thank you कहकर अपने कमरे में चला गया।</w:t>
      </w:r>
      <w:r>
        <w:t xml:space="preserve"> </w:t>
      </w:r>
      <w:r>
        <w:rPr>
          <w:b w:val="0"/>
          <w:i w:val="0"/>
        </w:rPr>
        <w:t>महक भी इसके बाद सुधांशु के बारे में सोचते हुए वहां से सब समेटने लगी। बाकी सब भी अपने-अपने कमरे में चले गए और मृत्युंजय भी अपने कमरे में चला गया। मृत्युंजय कमरे में अपने फोन पर कुछ मेल चेक कर रहा था,तभी उसे डेविड का कॉल आया।</w:t>
      </w:r>
      <w:r>
        <w:t xml:space="preserve"> </w:t>
      </w:r>
      <w:r>
        <w:rPr>
          <w:b w:val="0"/>
          <w:i w:val="0"/>
        </w:rPr>
        <w:t>इतनी रात को डेविड के कॉल करने पर मृत्युंजय सावधान हो गया और उसने तुरंत फोन उठा लिया। कुछ देर डेविड से फोन पर बात करने के बाद मृत्युंजय थोड़ा परेशान हो गया था। ऐसा लग रहा था कि उसके दिमाग में एक साथ कई सारी चीज़ें चल रही थीं।</w:t>
      </w:r>
      <w:r>
        <w:t xml:space="preserve"> </w:t>
      </w:r>
      <w:r>
        <w:rPr>
          <w:b w:val="0"/>
          <w:i w:val="0"/>
        </w:rPr>
        <w:t>यहां दूसरी तरफ, अमृत के कमरे में जब अमृत आया, तो उसने देखा कि वैशाली अपने हाथ-पैर फैलाए सोफे पर सो रही थी और खाने की प्लेट वहीं टेबल पर रखी हुई थी।</w:t>
      </w:r>
      <w:r>
        <w:t xml:space="preserve"> </w:t>
      </w:r>
      <w:r>
        <w:rPr>
          <w:b w:val="0"/>
          <w:i w:val="0"/>
        </w:rPr>
        <w:t>अमृत के कदम अपने आप वैशाली की तरफ बढ़ गए। वैशाली के पास आकर अमृत बड़े गौर से उसके चेहरे को देखने लगा और फिर उसके चेहरे पर आ रहे बालों को कान के पीछे कर खुद से बोला —"ये गुंडी सोते वक्त कितनी मासूम लगती है और उठते ही सुनामी बन जाती है। पता नहीं मैं इसे कैसे tolerate करूंगा?"</w:t>
      </w:r>
      <w:r>
        <w:t xml:space="preserve"> </w:t>
      </w:r>
      <w:r>
        <w:rPr>
          <w:b w:val="0"/>
          <w:i w:val="0"/>
        </w:rPr>
        <w:t>यही सोचकर अमृत वैशाली को ब्लैंकेट ओढ़ाकर अपने बिस्तर की तरफ चला गया।</w:t>
      </w:r>
      <w:r>
        <w:t xml:space="preserve"> </w:t>
      </w:r>
      <w:r>
        <w:rPr>
          <w:b w:val="0"/>
          <w:i w:val="0"/>
        </w:rPr>
        <w:t>एक तरफ जहां आज सारंग विला में वैशाली नाम के तूफान ने तबाही मचा दी थी, वहीं दूसरी तरफ मित्तल मैंशन में कशिश मीरा को ज़बरदस्ती घसीटते हुए हॉल में लेकर आ रहा था। मीरा ने इस वक्त बहुत खूबसूरत लाल लहंगा पहना हुआ था, वहीं कशिश भी शेरवानी पहनकर तैयार था।</w:t>
      </w:r>
      <w:r>
        <w:t xml:space="preserve"> </w:t>
      </w:r>
      <w:r>
        <w:rPr>
          <w:b w:val="0"/>
          <w:i w:val="0"/>
        </w:rPr>
        <w:t>हॉल के बीचों-बीच एक मंडप था, जिसके हवन कुंड के पास पंडित जी लगातार मंत्र जाप कर रहे थे। कशिश मीरा को वहां ले आया और उसे मंडप के पास खड़ा कर उसके चेहरे को ज़बरदस्ती ऊपर करके बोला —"तुम्हें क्या लगा था? तुम अपने भाई को कॉन्टैक्ट करने की कोशिश करोगी और मुझे पता भी नहीं चलेगा? इस घर में अगर हवा भी चलती है तो मुझे पता चल जाता है।"</w:t>
      </w:r>
    </w:p>
    <w:p>
      <w:r>
        <w:rPr>
          <w:b w:val="0"/>
          <w:i w:val="0"/>
        </w:rPr>
        <w:t>"आज नहीं तो कल वो मुझ तक पहुंचने ही वाला था, लेकिन मुझे उसका कोई डर नहीं क्योंकि मेरे पास उसकी प्यारी बहन जो है। तुम्हारे रहते मृत्युंजय मुझे छू तक नहीं पाएगा और मैं भी तुम्हारा पूरा इस्तेमाल करूंगा, बीवी।"</w:t>
      </w:r>
      <w:r>
        <w:t xml:space="preserve"> </w:t>
      </w:r>
      <w:r>
        <w:rPr>
          <w:b w:val="0"/>
          <w:i w:val="0"/>
        </w:rPr>
        <w:t>अपनी बात पूरी कर, कशिश ने हँसते हुए मीरा को मंडप में बिठा दिया। मीरा ने खुद को बचाने की बहुत कोशिश की, लेकिन कशिश के आगे उसकी एक नहीं चली। कुछ ही देर में शादी की रस्में शुरू हो गईं और देखते ही देखते फेरों का वक्त आ गया।</w:t>
      </w:r>
      <w:r>
        <w:t xml:space="preserve"> </w:t>
      </w:r>
      <w:r>
        <w:rPr>
          <w:b w:val="0"/>
          <w:i w:val="0"/>
        </w:rPr>
        <w:t>कशिश ने मीरा का हाथ खींचा और ज़बरदस्ती उसके साथ सात फेरे लिए। फेरे खत्म होने के बाद पंडित जी ने कशिश को सिंदूर और मंगलसूत्र पहनाने को कहा। कशिश ने मीरा की मांग में सिंदूर भरकर उसके गले में मंगलसूत्र पहना दिया, जिसके बाद पंडित जी ने कहा —"यजमान! आप दोनों की शादी पूर्ण हुई। आज से आप दोनों पति-पत्नी हुए!"</w:t>
      </w:r>
      <w:r>
        <w:t xml:space="preserve"> </w:t>
      </w:r>
      <w:r>
        <w:rPr>
          <w:b w:val="0"/>
          <w:i w:val="0"/>
        </w:rPr>
        <w:t>पंडित जी की बात सुनकर कशिश के चेहरे पर एक जहरीली मुस्कान छा गई और उसने मीरा के झुके हुए सिर को ऊपर करके कहा —</w:t>
      </w:r>
      <w:r>
        <w:t xml:space="preserve"> </w:t>
      </w:r>
      <w:r>
        <w:rPr>
          <w:b w:val="0"/>
          <w:i w:val="0"/>
        </w:rPr>
        <w:t>"Congratulations मीरा कशिश मित्तल! आज से तुम मेरी legally wedded wife हो।"</w:t>
      </w:r>
      <w:r>
        <w:t xml:space="preserve"> </w:t>
      </w:r>
      <w:r>
        <w:rPr>
          <w:b w:val="0"/>
          <w:i w:val="0"/>
        </w:rPr>
        <w:t>मीरा ने एक व्यंग्य भरी मुस्कान के साथ कशिश को देखा और कहा —</w:t>
      </w:r>
      <w:r>
        <w:t xml:space="preserve"> </w:t>
      </w:r>
      <w:r>
        <w:rPr>
          <w:b w:val="0"/>
          <w:i w:val="0"/>
        </w:rPr>
        <w:t>"ज़्यादा खुश मत हो। तुम मुझे मजबूर करके जबरदस्ती शादी तो कर सकते हो, मेरे जिस्म को भी हासिल कर सकते हो, लेकिन मेरी आत्मा हमेशा सुधांशु की ही रहेगी। तुम्हें मीरा कभी नहीं मिलेगी, क्योंकि वो सिर्फ सुधांशु की है।"</w:t>
      </w:r>
      <w:r>
        <w:t xml:space="preserve"> </w:t>
      </w:r>
      <w:r>
        <w:rPr>
          <w:b w:val="0"/>
          <w:i w:val="0"/>
        </w:rPr>
        <w:t>कशिश ने मीरा के जबड़े को मजबूती से पकड़ लिया और कहा</w:t>
      </w:r>
      <w:r>
        <w:t xml:space="preserve"> </w:t>
      </w:r>
      <w:r>
        <w:rPr>
          <w:b w:val="0"/>
          <w:i w:val="0"/>
        </w:rPr>
        <w:t>"इतना ज़्यादा मत उड़ो बीवी, कहीं मैं उस लड़के की लाश न बिछा दूं। दोबारा कभी उसका ज़िक्र अपनी ज़ुबान से मत करना, वरना तुम्हारे खूबसूरत होठों से कोई शब्द नहीं निकलेंगे।"</w:t>
      </w:r>
      <w:r>
        <w:t xml:space="preserve"> </w:t>
      </w:r>
      <w:r>
        <w:rPr>
          <w:b w:val="0"/>
          <w:i w:val="0"/>
        </w:rPr>
        <w:t>मीरा ने कशिश का हाथ झटक दिया और कहा —</w:t>
      </w:r>
      <w:r>
        <w:t xml:space="preserve"> </w:t>
      </w:r>
      <w:r>
        <w:rPr>
          <w:b w:val="0"/>
          <w:i w:val="0"/>
        </w:rPr>
        <w:t>"तुम्हें क्या लगता है? भाई मुझे नहीं ढूंढ पाएंगे? एक बार वो मुझे ढूंढ ले, फिर देखना तुम्हारा क्या हाल होगा।"</w:t>
      </w:r>
      <w:r>
        <w:t xml:space="preserve"> </w:t>
      </w:r>
      <w:r>
        <w:rPr>
          <w:b w:val="0"/>
          <w:i w:val="0"/>
        </w:rPr>
        <w:t>कशिश ने मीरा के बालों को मजबूती से पकड़कर उसके चेहरे को अपने पास लाकर कहा —</w:t>
      </w:r>
      <w:r>
        <w:t xml:space="preserve"> </w:t>
      </w:r>
      <w:r>
        <w:rPr>
          <w:b w:val="0"/>
          <w:i w:val="0"/>
        </w:rPr>
        <w:t>"उस दो कौड़ी के लड़के से शादी करने के लिए तुम अपने भाई की इज़्ज़त को अपने जूतों तले रौंदते हुए घर से भागी थी, लेकिन unfortunately मेरे हाथ लग गई। और तुम्हें लगता है तुम्हारा वो भाई अपनी बेइज़्ज़ती भूल कर तुम्हें बचाने आएगा?"</w:t>
      </w:r>
      <w:r>
        <w:t xml:space="preserve"> </w:t>
      </w:r>
      <w:r>
        <w:rPr>
          <w:b w:val="0"/>
          <w:i w:val="0"/>
        </w:rPr>
        <w:t>मीरा ने आंखों में नमी लिए अपने बाल छुड़ाने की कोशिश की, लेकिन कशिश ने उसके बाल और मजबूती से पकड़ लिए और कहा —</w:t>
      </w:r>
      <w:r>
        <w:t xml:space="preserve"> </w:t>
      </w:r>
      <w:r>
        <w:rPr>
          <w:b w:val="0"/>
          <w:i w:val="0"/>
        </w:rPr>
        <w:t>"कल मेरे फैमिली वाले आ रहे हैं, तो एक अच्छी बहू की तरह उन्हें अटेंड करना। अगर किसी भी तरीके की होशियारी करने की कोशिश की, तो मैं तुम्हें छोड़ूंगा नहीं।"</w:t>
      </w:r>
      <w:r>
        <w:t xml:space="preserve"> </w:t>
      </w:r>
      <w:r>
        <w:rPr>
          <w:b w:val="0"/>
          <w:i w:val="0"/>
        </w:rPr>
        <w:t>मीरा ने गुस्से भरी नज़र से कशिश को घूरकर कहा —</w:t>
      </w:r>
      <w:r>
        <w:t xml:space="preserve"> </w:t>
      </w:r>
      <w:r>
        <w:rPr>
          <w:b w:val="0"/>
          <w:i w:val="0"/>
        </w:rPr>
        <w:t>"तुम्हें अपनी गलती की सज़ा ज़रूर मिलेगी।"</w:t>
      </w:r>
      <w:r>
        <w:t xml:space="preserve"> </w:t>
      </w:r>
      <w:r>
        <w:rPr>
          <w:b w:val="0"/>
          <w:i w:val="0"/>
        </w:rPr>
        <w:t>कशिश ने तिरछी मुस्कान के साथ कहा —</w:t>
      </w:r>
      <w:r>
        <w:t xml:space="preserve"> </w:t>
      </w:r>
      <w:r>
        <w:rPr>
          <w:b w:val="0"/>
          <w:i w:val="0"/>
        </w:rPr>
        <w:t>"जब मिलेगी तब देखा जाएगा, लेकिन फिलहाल के लिए हमें अपनी वेडिंग नाइट पर ध्यान देना चाहिए।"</w:t>
      </w:r>
      <w:r>
        <w:t xml:space="preserve"> </w:t>
      </w:r>
      <w:r>
        <w:rPr>
          <w:b w:val="0"/>
          <w:i w:val="0"/>
        </w:rPr>
        <w:t>इतना कहकर कशिश ने अपने bodyguards की तरफ देखा। बॉडीगार्ड्स ने पंडित जी को दक्षिणा दी और उन्हें वहां से रवाना कर दिया।</w:t>
      </w:r>
      <w:r>
        <w:t xml:space="preserve"> </w:t>
      </w:r>
      <w:r>
        <w:rPr>
          <w:b w:val="0"/>
          <w:i w:val="0"/>
        </w:rPr>
        <w:t>मृत्युंजय को इतनी देर रात डेविड ने अचानक कॉल क्यों किया था?</w:t>
      </w:r>
    </w:p>
    <w:p>
      <w:r>
        <w:rPr>
          <w:b w:val="0"/>
          <w:i w:val="0"/>
        </w:rPr>
        <w:t>क्या होगा जब मृत्युंजय को मीरा की शादी के बारे में पता चलेगा?</w:t>
      </w:r>
    </w:p>
    <w:p>
      <w:r>
        <w:br w:type="page"/>
      </w:r>
    </w:p>
    <w:p>
      <w:pPr>
        <w:pStyle w:val="Heading1"/>
      </w:pPr>
      <w:r>
        <w:t xml:space="preserve">Ep 36 - धोखेबाज़ो को धोखा! </w:t>
      </w:r>
    </w:p>
    <w:p>
      <w:r>
        <w:rPr>
          <w:b w:val="0"/>
          <w:i w:val="0"/>
        </w:rPr>
        <w:t>जहां सारंग विला में वैशाली की मुंह दिखाई की बात चल रही थी, वहीं दूसरी तरफ मृत्युंजय के दुश्मन कशिश मित्तल ने जबरदस्ती मीरा से शादी कर ली थी।कशिश जबरदस्ती मीरा को अपने कमरे में लेकर जा रहा था, पर मीरा ने कशिश से खुद को छुड़ाने की कोशिश की और उससे दूर हो गई। उसने चिल्लाकर कशिश से कहा,"Are you mad? तुम मेरे साथ जबरदस्ती नहीं कर सकते।"</w:t>
      </w:r>
      <w:r>
        <w:t xml:space="preserve"> </w:t>
      </w:r>
      <w:r>
        <w:rPr>
          <w:b w:val="0"/>
          <w:i w:val="0"/>
        </w:rPr>
        <w:t>कशिश ने फिर से मीरा को बाहों में उठा लिया और उसे कमरे में ले आया। उसने मीरा को बिस्तर पर बिठाया और उसकी तरफ झुककर बोला,"तुमने सही कहा, मैं तुम्हारे साथ जबरदस्ती नहीं कर सकता, पर अगर मैंने ऐसा कर दिया तो? कितना और कब तक चिल्लाओगी तुम? तुम्हारे आंसू बहेंगे, दर्द भी होगा, पर तुम्हें बचाने वाला कोई नहीं होगा।"</w:t>
      </w:r>
      <w:r>
        <w:t xml:space="preserve"> </w:t>
      </w:r>
      <w:r>
        <w:rPr>
          <w:b w:val="0"/>
          <w:i w:val="0"/>
        </w:rPr>
        <w:t>मीरा ने गुस्से भरी नजरों से कशिश को घूरा और बेखौफ होकर बोली,"मुझे बस एक मौके की तलाश है। जैसे ही मुझे वो मौका मिला, मैं यहां से भाग जाऊंगी और तुम हाथ पर हाथ धरे देखते रह जाओगे।"</w:t>
      </w:r>
      <w:r>
        <w:t xml:space="preserve"> </w:t>
      </w:r>
      <w:r>
        <w:rPr>
          <w:b w:val="0"/>
          <w:i w:val="0"/>
        </w:rPr>
        <w:t>कशिश ने तिरछी मुस्कान के साथ कहा,"भाग के कहां जाओगी बेबी? जहां भी जाओगी, कशिश मित्तल को पाओगी। And keep one more thing in your mind, मुझे धोखेबाज़ों से सख्त नफरत है।"</w:t>
      </w:r>
      <w:r>
        <w:t xml:space="preserve"> </w:t>
      </w:r>
      <w:r>
        <w:rPr>
          <w:b w:val="0"/>
          <w:i w:val="0"/>
        </w:rPr>
        <w:t>मीरा ने कशिश को खुद से दूर धकेल दिया और चैलेंजिंग टोन में बोली,</w:t>
      </w:r>
      <w:r>
        <w:t xml:space="preserve"> </w:t>
      </w:r>
      <w:r>
        <w:rPr>
          <w:b w:val="0"/>
          <w:i w:val="0"/>
        </w:rPr>
        <w:t>"धोखेबाज़ों को धोखे की बात सूट नहीं करती।"</w:t>
      </w:r>
      <w:r>
        <w:t xml:space="preserve"> </w:t>
      </w:r>
      <w:r>
        <w:rPr>
          <w:b w:val="0"/>
          <w:i w:val="0"/>
        </w:rPr>
        <w:t>मीरा की बात सुन कशिश ने गुस्से में उसके जबड़े को मजबूती से पकड़कर कहा,</w:t>
      </w:r>
      <w:r>
        <w:t xml:space="preserve"> </w:t>
      </w:r>
      <w:r>
        <w:rPr>
          <w:b w:val="0"/>
          <w:i w:val="0"/>
        </w:rPr>
        <w:t>"ये अकड़ मेरे सामने मत दिखाओ क्योंकि मैं सुधांशु अवस्थी नहीं हूं जो तुम्हारे नखरे झेलूंगा। मैं चाहूं तो अभी इसी वक्त तुमसे पति होने का हक मांग सकता हूं और तुम चाहकर भी मुझे नहीं रोक पाओगी।"</w:t>
      </w:r>
      <w:r>
        <w:t xml:space="preserve"> </w:t>
      </w:r>
      <w:r>
        <w:rPr>
          <w:b w:val="0"/>
          <w:i w:val="0"/>
        </w:rPr>
        <w:t>सुधांशु का ज़िक्र सुन मीरा की आंखों में नमी आ गई। उसकी आंखों में आंसू देख कशिश उसे छोड़कर बाथरूम की तरफ चला गया। मीरा बेहाल होकर बिस्तर पर बैठकर रोने लगी। उसकी आंखों के सामने एक महीने पहले की यादें किसी फिल्म की तरह चलने लगीं।</w:t>
      </w:r>
      <w:r>
        <w:t xml:space="preserve"> </w:t>
      </w:r>
      <w:r>
        <w:rPr>
          <w:b w:val="0"/>
          <w:i w:val="0"/>
        </w:rPr>
        <w:t>1 महीने पहले, महक को खाना देकर जाने के बाद जब मीरा गहरी सांस लेकर कमरे से बाहर आई तो उसने देखा कि सभी लोग अपने-अपने काम में बिजी थे। उसने एक बार पूरे सारंग विला को देखा और बोली,"I am sorry भाई, लेकिन मैं सुधांशु को नहीं छोड़ सकती। I love him so much, मैं मर जाऊंगी उसके बगैर, मुझे माफ कर देना।"</w:t>
      </w:r>
      <w:r>
        <w:t xml:space="preserve"> </w:t>
      </w:r>
      <w:r>
        <w:rPr>
          <w:b w:val="0"/>
          <w:i w:val="0"/>
        </w:rPr>
        <w:t>इतना कहते हुए मीरा कमरे में वापस आ गई और अपना बैग उठाकर विला के पीछे बने गेट की तरफ निकल गई। मीरा ने इधर-उधर देखा तो वहां कोई सिक्योरिटी नहीं थी। सारे सिक्योरिटी गार्ड मेन गेट पर थे, जिसका फायदा उठाकर मीरा जल्दी से विला से बाहर निकल गई। तब तक बारात भी आ चुकी थी और सभी उसमें बिजी हो गए थे।</w:t>
      </w:r>
      <w:r>
        <w:t xml:space="preserve"> </w:t>
      </w:r>
      <w:r>
        <w:rPr>
          <w:b w:val="0"/>
          <w:i w:val="0"/>
        </w:rPr>
        <w:t>मीरा सीधा हाईवे की तरफ चली गई। रात काफी हो गई थी, जिस कारण उसे डर भी लग रहा था, लेकिन उसे जैसे-तैसे सुधांशु तक पहुंचना था। मीरा जब हाईवे पर पहुंची तो उसे वहां एक भी ऑटो नहीं मिला। वहां से जल्दी निकलने के लिए मीरा ने लिफ्ट लेने का सोचा और लिफ्ट मांगने के लिए अपना हाथ आगे किया, लेकिन रात काफी होने के कारण कोई उसे लिफ्ट नहीं दे रहा था।</w:t>
      </w:r>
      <w:r>
        <w:t xml:space="preserve"> </w:t>
      </w:r>
      <w:r>
        <w:rPr>
          <w:b w:val="0"/>
          <w:i w:val="0"/>
        </w:rPr>
        <w:t>मीरा ने थोड़ा और आगे जाकर लिफ्ट मांगने की कोशिश की। तभी उसे थोड़ी दूर पर एक ब्लैक कार दिखी। उस कार को देख मीरा ने उसे रोकने की कोशिश की, लेकिन जैसे ही वो कार रुकी, उसमें बैठे हट्टे-कट्टे आदमियों को देख वो दो कदम पीछे हो गई।</w:t>
      </w:r>
      <w:r>
        <w:t xml:space="preserve"> </w:t>
      </w:r>
      <w:r>
        <w:rPr>
          <w:b w:val="0"/>
          <w:i w:val="0"/>
        </w:rPr>
        <w:t>उस गाड़ी से बॉडीगार्ड्स बाहर आए और उनके पीछे से कशिश बाहर आया। कशिश ने मीरा को बिना किसी भाव के देखते हुए कहा,"मरना है तो किसी अच्छे से ट्रक के नीचे जाकर मर जाओ, हम लोगों का टाइम वेस्ट क्यों कर रही हो?"</w:t>
      </w:r>
      <w:r>
        <w:t xml:space="preserve"> </w:t>
      </w:r>
      <w:r>
        <w:rPr>
          <w:b w:val="0"/>
          <w:i w:val="0"/>
        </w:rPr>
        <w:t>कशिश की बात सुन मीरा ने जल्दबाज़ी में कहा,"I am sorry sir, मैं ऐसा नहीं करना चाहती थी, लेकिन प्लीज़ मुझे आगे तक लिफ्ट चाहिए। क्या आप मुझे थोड़ा आगे तक छोड़ सकते हैं?"</w:t>
      </w:r>
      <w:r>
        <w:t xml:space="preserve"> </w:t>
      </w:r>
      <w:r>
        <w:rPr>
          <w:b w:val="0"/>
          <w:i w:val="0"/>
        </w:rPr>
        <w:t>कशिश दिखने में एक decent gentleman लग रहा था, इसीलिए मीरा ने उससे बात करने की हिम्मत की।कशिश ने मीरा को ऊपर से लेकर नीचे तक देखा और तिरछी मुस्कुराहट के साथ कहा,"तो शादी से भाग रही हो! किसके लिए – करियर या लड़का?"</w:t>
      </w:r>
      <w:r>
        <w:t xml:space="preserve"> </w:t>
      </w:r>
      <w:r>
        <w:rPr>
          <w:b w:val="0"/>
          <w:i w:val="0"/>
        </w:rPr>
        <w:t>मीरा उसका सवाल सुन हिचकिचाने लगी लेकिन फिर उसने अपनी बात दोहराई,"Please sir! क्या आप मुझे आगे तक लिफ्ट दे सकते हैं?"</w:t>
      </w:r>
      <w:r>
        <w:t xml:space="preserve"> </w:t>
      </w:r>
      <w:r>
        <w:rPr>
          <w:b w:val="0"/>
          <w:i w:val="0"/>
        </w:rPr>
        <w:t>कशिश के असिस्टेंट रौनक ने कहा,"बॉस! हमें जल्दी घर पहुंचना है, हम लेट हो रहे हैं।"</w:t>
      </w:r>
      <w:r>
        <w:t xml:space="preserve"> </w:t>
      </w:r>
      <w:r>
        <w:rPr>
          <w:b w:val="0"/>
          <w:i w:val="0"/>
        </w:rPr>
        <w:t>कशिश ने एक नजर रौनक को देखा, जिस पर वो चुप हो गया। उसने एक बार फिर मीरा को ऊपर से नीचे तक देखा और फिर कार की तरफ इशारा किया। उसका इशारा देख मीरा ने हल्का मुस्कुराकर कहा,"Thank you so much sir."</w:t>
      </w:r>
      <w:r>
        <w:t xml:space="preserve"> </w:t>
      </w:r>
      <w:r>
        <w:rPr>
          <w:b w:val="0"/>
          <w:i w:val="0"/>
        </w:rPr>
        <w:t>इतना कहकर मीरा जल्दी से कशिश की कार में बैठ गई और उनकी कार तेज रफ्तार में वहां से निकल गई। कुछ ही देर में वो मरीन ड्राइव के पास पहुंचे। ये देख मीरा ने जल्दी से कहा,"बस यहीं पर।"</w:t>
      </w:r>
      <w:r>
        <w:t xml:space="preserve"> </w:t>
      </w:r>
      <w:r>
        <w:rPr>
          <w:b w:val="0"/>
          <w:i w:val="0"/>
        </w:rPr>
        <w:t>ड्राइवर ने कार रोकी और मीरा हड़बड़ी में गाड़ी से उतरी, जिस वजह से उसके बैग से आईडी कार्ड और कुछ सामान नीचे गिर गया। मीरा ने ‘सॉरी' कहकर जल्दी से सामान उठाया, तभी कशिश की नजर उसके आईडी कार्ड पर गई। उसने आईडी कार्ड उठाकर देखा तो उसके चेहरे पे बड़ी सी मुस्कुराहट आ गई।</w:t>
      </w:r>
      <w:r>
        <w:t xml:space="preserve"> </w:t>
      </w:r>
      <w:r>
        <w:rPr>
          <w:b w:val="0"/>
          <w:i w:val="0"/>
        </w:rPr>
        <w:t>कशिश ने एक नजर आईडी कार्ड पर डाली और मीरा से कहा,"मीरा सारंग।"</w:t>
      </w:r>
      <w:r>
        <w:t xml:space="preserve"> </w:t>
      </w:r>
      <w:r>
        <w:rPr>
          <w:b w:val="0"/>
          <w:i w:val="0"/>
        </w:rPr>
        <w:t>मीरा ने कशिश के हाथ से आईडी कार्ड ले लिया,"मेरा नाम है सर, Thank you so much."</w:t>
      </w:r>
      <w:r>
        <w:t xml:space="preserve"> </w:t>
      </w:r>
      <w:r>
        <w:rPr>
          <w:b w:val="0"/>
          <w:i w:val="0"/>
        </w:rPr>
        <w:t>कशिश ने तिरछी मुस्कान के साथ मीरा को देखा और कहा,"आज तो तुम्हारी शादी है ना, इस बारे में सारे शहर को पता है, और तुम मृत्युंजय सारंग की बहन होकर शादी छोड़कर भाग रही हो।"</w:t>
      </w:r>
      <w:r>
        <w:t xml:space="preserve"> </w:t>
      </w:r>
      <w:r>
        <w:rPr>
          <w:b w:val="0"/>
          <w:i w:val="0"/>
        </w:rPr>
        <w:t>जैसे ही मीरा ने मृत्युंजय का ज़िक्र सुना, उसका गला सूखने लगा और वो सहम गई। उसने घबराते हुए कशिश से कहा,"आप... आप मेरे भैया को कैसे जानते हो?"</w:t>
      </w:r>
      <w:r>
        <w:t xml:space="preserve"> </w:t>
      </w:r>
      <w:r>
        <w:rPr>
          <w:b w:val="0"/>
          <w:i w:val="0"/>
        </w:rPr>
        <w:t>कशिश ने रौनक की तरफ देखा और हँसते हुए बोला,"रौनक, जिसे ढूंढा गली-गली, फाइनली वो मुझे मेरी ही गाड़ी में मिली। Not bad."</w:t>
      </w:r>
      <w:r>
        <w:t xml:space="preserve"> </w:t>
      </w:r>
      <w:r>
        <w:rPr>
          <w:b w:val="0"/>
          <w:i w:val="0"/>
        </w:rPr>
        <w:t>मीरा उसकी उल्टी-सीधी बात सुनकर कन्फ्यूज़ होती जा रही थी, तभी अचानक उसे अपने गले में एक तेज़ दर्द महसूस हुआ और कुछ ही पल में मीरा कशिश की गोद में बेहोश पड़ी हुई थी। कशिश ने मीरा के चेहरे पे आए बालों को उसके कान के पीछे कर मुस्कुराते हुए कहा,"सोचा नहीं था, इतनी आसानी से तुम्हें पा लूंगा, मीरा सारंग।"</w:t>
      </w:r>
      <w:r>
        <w:t xml:space="preserve"> </w:t>
      </w:r>
      <w:r>
        <w:rPr>
          <w:b w:val="0"/>
          <w:i w:val="0"/>
        </w:rPr>
        <w:t>इतना कहकर कशिश ने रौनक की तरफ देखा, जो बाहर खड़ा हुआ था और उसके बगल में एक बॉडीगार्ड था, जिसके हाथ में एक इंजेक्शन था। उसने वो इंजेक्शन मीरा के गले में लगाया। सिचुएशन देखकर रौनक ने थोड़ा झिझकते हुए कहा,"बॉस, हमें कल सुबह वाशिंगटन के लिए निकलना है।"</w:t>
      </w:r>
      <w:r>
        <w:t xml:space="preserve"> </w:t>
      </w:r>
      <w:r>
        <w:rPr>
          <w:b w:val="0"/>
          <w:i w:val="0"/>
        </w:rPr>
        <w:t>कशिश ने जवाब दिया,"जेट रेडी करो, हम अभी निकलेंगे। यहां से सीधा एयरपोर्ट चलो।"</w:t>
      </w:r>
      <w:r>
        <w:t xml:space="preserve"> </w:t>
      </w:r>
      <w:r>
        <w:rPr>
          <w:b w:val="0"/>
          <w:i w:val="0"/>
        </w:rPr>
        <w:t>रौनक ने कुछ नहीं कहा और गाड़ी एयरपोर्ट की ओर निकल गई।</w:t>
      </w:r>
      <w:r>
        <w:t xml:space="preserve"> </w:t>
      </w:r>
      <w:r>
        <w:rPr>
          <w:b w:val="0"/>
          <w:i w:val="0"/>
        </w:rPr>
        <w:t>मीरा इन्हीं यादों में खोई हुई थी, तभी एक तेज़ आवाज़ ने उसकी तंद्रा तोड़ी और वह फिर से प्रेजेंट में आ गई। उसने मुड़कर देखा, जहां कशिश हेयर ड्रायर पटक रहा था। मीरा ने तुरंत उससे नज़रें फेर लीं।कशिश ने खुद को इग्नोर होते देखा तो एक बार फिर हेयर ड्रायर को ज़ोर से पटक दिया। उसकी हरकतें देखकर मीरा ने irritate होकर कहा,"क्या दिक्कत है तुम्हारी, चीज़ों को क्यों तोड़ रहे हो?"</w:t>
      </w:r>
      <w:r>
        <w:t xml:space="preserve"> </w:t>
      </w:r>
      <w:r>
        <w:rPr>
          <w:b w:val="0"/>
          <w:i w:val="0"/>
        </w:rPr>
        <w:t>कशिश ने एक आइब्रो ऊपर करके कहा,"मेरे पैसे का है, मेरी मर्ज़ी।"</w:t>
      </w:r>
      <w:r>
        <w:t xml:space="preserve"> </w:t>
      </w:r>
      <w:r>
        <w:rPr>
          <w:b w:val="0"/>
          <w:i w:val="0"/>
        </w:rPr>
        <w:t>अब मीरा से और बर्दाश्त नहीं हुआ। उसने बिस्तर से उठकर कहा,"मुझे अपने कमरे में जाना है।"</w:t>
      </w:r>
      <w:r>
        <w:t xml:space="preserve"> </w:t>
      </w:r>
      <w:r>
        <w:rPr>
          <w:b w:val="0"/>
          <w:i w:val="0"/>
        </w:rPr>
        <w:t>कशिश ने व्यंग्य भरी मुस्कान के साथ कहा,"मेरे घर में तुम्हारा कमरा कहां से आ गया, बेबी?"</w:t>
      </w:r>
      <w:r>
        <w:t xml:space="preserve"> </w:t>
      </w:r>
      <w:r>
        <w:rPr>
          <w:b w:val="0"/>
          <w:i w:val="0"/>
        </w:rPr>
        <w:t>मीरा ने गुस्से में कहा,"जब तुम मुस्कुराते हो तो मुझे ऐसा लगता है जैसे तुम मुझे गाली दे रहे हो। अब अपनी ये बकवास बंद करो, मैं तुम्हारे साथ एक कमरे में नहीं रह सकती। मुझे यहां से जाना है।"</w:t>
      </w:r>
      <w:r>
        <w:t xml:space="preserve"> </w:t>
      </w:r>
      <w:r>
        <w:rPr>
          <w:b w:val="0"/>
          <w:i w:val="0"/>
        </w:rPr>
        <w:t>कशिश की मुस्कान और बड़ी हो गई। उसने कहा,"हमारी शादी हो चुकी है, तो ये कमरा हमारा हुआ — ना तुम्हारा, ना मेरा, 'हमारा'। तो अब तुम्हें यहीं रहना है।"</w:t>
      </w:r>
      <w:r>
        <w:t xml:space="preserve"> </w:t>
      </w:r>
      <w:r>
        <w:rPr>
          <w:b w:val="0"/>
          <w:i w:val="0"/>
        </w:rPr>
        <w:t>मीरा जानती थी कशिश से बहस करना फिज़ूल है, इसलिए उसने उसे इग्नोर किया और सोफे पर जाकर सो गई।मीरा की इस हरकत से कशिश ने मुंह बना लिया और तौलिया से बाल सुखाते हुए कहा,"ये मत सोचना कि मैं तुम्हें अपनी गोद में उठाकर बिस्तर पर सुला दूंगा। प्यार नहीं है तुमसे, मैंने तुम्हारे भाई को नीचा दिखाने के लिए तुमसे शादी की है, तो इन सबकी उम्मीद भी मत करना।"</w:t>
      </w:r>
      <w:r>
        <w:t xml:space="preserve"> </w:t>
      </w:r>
      <w:r>
        <w:rPr>
          <w:b w:val="0"/>
          <w:i w:val="0"/>
        </w:rPr>
        <w:t>मीरा ने कोई ध्यान नहीं दिया और चुपचाप सो गई। कशिश ने भी दो मिनट तक मीरा को घूरने के बाद लाइट्स ऑफ कर दीं और बिस्तर पर चला गया।</w:t>
      </w:r>
      <w:r>
        <w:t xml:space="preserve"> </w:t>
      </w:r>
      <w:r>
        <w:rPr>
          <w:b w:val="0"/>
          <w:i w:val="0"/>
        </w:rPr>
        <w:t>अगली सुबह सारंग विला में वैशाली की एक तेज़ चीख के साथ अमृत की गुड मॉर्निंग हुई। अमृत ने नींद भरी नजरों से सोफे की तरफ देखा, तो वैशाली ज़मीन पर कमर पकड़े बैठी हुई थी। वैशाली को ज़मीन पर गिरा देख, अमृत ने हल्का हँसते हुए कहा,"गुंडी कहीं की, सुबह-सुबह क्यों कौवे की तरह अपना गला फाड़ रही हो, सो जाओ ना।"</w:t>
      </w:r>
      <w:r>
        <w:t xml:space="preserve"> </w:t>
      </w:r>
      <w:r>
        <w:rPr>
          <w:b w:val="0"/>
          <w:i w:val="0"/>
        </w:rPr>
        <w:t>वैशाली अपनी कमर पकड़कर खड़ी हुई और अमृत को अजीब तरीके से घूरने लगी। कुछ देर बाद उसने कॉफी टेबल पर रखे पानी से भरे जग को उठाकर अमृत के ऊपर फेंक दिया। पानी पड़ते ही अमृत ज़ोर से चिल्लाया,"What the hell! पागल औरत, तुम्हारा दिमाग खराब हो गया है? ये क्या किया तुमने? मैं तुम्हें छोड़ूंगा नहीं!"</w:t>
      </w:r>
      <w:r>
        <w:t xml:space="preserve"> </w:t>
      </w:r>
      <w:r>
        <w:rPr>
          <w:b w:val="0"/>
          <w:i w:val="0"/>
        </w:rPr>
        <w:t>इतना कहकर अमृत बिस्तर से उतरा और वैशाली को पकड़ने आगे बढ़ा, लेकिन वैशाली बाथरूम में घुस गई और अंदर से बोली,"तुम कौवा! तुम्हारा पूरा खानदान कौवा! अगर दोबारा हमको कौवा कहा ना, तो कसम से तुम्हें कोयला पकड़ा देंगे!"</w:t>
      </w:r>
      <w:r>
        <w:t xml:space="preserve"> </w:t>
      </w:r>
      <w:r>
        <w:rPr>
          <w:b w:val="0"/>
          <w:i w:val="0"/>
        </w:rPr>
        <w:t>वैशाली ने दरवाज़ा हल्का सा खोलकर मुँह बना दिया। ये देखकर जैसे ही अमृत उसे पकड़ने के लिए आगे आया, वैशाली ने उसके मुँह पर दरवाज़ा बंद कर दिया, जिस कारण अमृत की नाक पर बहुत तेज चोट लगी और वह नाक पकड़कर वहीं बैठ गया। दरवाज़े को देख वो वैशाली को कोसने लगा,"चुड़ैल औरत! मेरी नाक में दम करके रखा है तुमने!"</w:t>
      </w:r>
      <w:r>
        <w:t xml:space="preserve"> </w:t>
      </w:r>
      <w:r>
        <w:rPr>
          <w:b w:val="0"/>
          <w:i w:val="0"/>
        </w:rPr>
        <w:t>इतना कहते हुए अमृत खड़ा हुआ और खुद को मिरर में देखने लगा। उसकी नाक पकौड़े की तरह लाल हो गई थी और हल्का खून भी आ रहा था। अमृत ने मिरर में अपने अक्स को देखकर कहा,"कसम मेरी नाक से बहे खून की, अगर मैंने तुम्हें खून के आँसू नहीं रुलाया, तो मेरा नाम भी अमृत सारंग नहीं... गुंडी!"</w:t>
      </w:r>
      <w:r>
        <w:t xml:space="preserve"> </w:t>
      </w:r>
      <w:r>
        <w:rPr>
          <w:b w:val="0"/>
          <w:i w:val="0"/>
        </w:rPr>
        <w:t>ये कहकर अमृतclosetकी तरफ चला गया।</w:t>
      </w:r>
      <w:r>
        <w:t xml:space="preserve"> </w:t>
      </w:r>
      <w:r>
        <w:rPr>
          <w:b w:val="0"/>
          <w:i w:val="0"/>
        </w:rPr>
        <w:t>यहाँ मृत्युंजय के कमरे में महक काउच पर बैठी हुई थी और मृत्युंजय कॉफी टेबल पर बैठा हुआ था। वहाँ परfirst-aidबॉक्स रखा था और मृत्युंजय महक के हाथ में बंधी पट्टी को निकालकर साइड में रख रहा था और ध्यान से उसके ज़ख्मों को देख रहा था। जब मृत्युंजय ने एंटीबायोटिक से उसके ज़ख्मों को साफ किया, तो जलन की वजह से महक ने अपनी आँखें बंद कर लीं।</w:t>
      </w:r>
      <w:r>
        <w:t xml:space="preserve"> </w:t>
      </w:r>
      <w:r>
        <w:rPr>
          <w:b w:val="0"/>
          <w:i w:val="0"/>
        </w:rPr>
        <w:t>महक ने मृत्युंजय की तरफ देखा और दर्द भरी आवाज़ में कहा,"जल रहा है, फूँक मारिए ना!"</w:t>
      </w:r>
      <w:r>
        <w:t xml:space="preserve"> </w:t>
      </w:r>
      <w:r>
        <w:rPr>
          <w:b w:val="0"/>
          <w:i w:val="0"/>
        </w:rPr>
        <w:t>मृत्युंजय ने धीरे-धीरे फूंक मारते हुए महक के हाथ की सफाई की और फिर से पट्टी बाँध दी। पट्टी होने के बाद उसनेfirst-aidबॉक्स साइड में रखते हुए लगभग महक को धमकी देते हुए कहा,"आज मुझे ऑफिस जाना है, तो मैं पूरा दिन घर पर नहीं रहूँगा। लेकिन शाम को अगर मैं आया और मुझे पता चला कि तुमने कोई काम किया है, तो मैं तुम्हारे हाथ तोड़ दूँगा।"</w:t>
      </w:r>
      <w:r>
        <w:t xml:space="preserve"> </w:t>
      </w:r>
      <w:r>
        <w:rPr>
          <w:b w:val="0"/>
          <w:i w:val="0"/>
        </w:rPr>
        <w:t>महक ने छोटा सा मुँह बनाकर कहा,"मारपीट के अलावा और कुछ आता है आपको?"</w:t>
      </w:r>
      <w:r>
        <w:t xml:space="preserve"> </w:t>
      </w:r>
      <w:r>
        <w:rPr>
          <w:b w:val="0"/>
          <w:i w:val="0"/>
        </w:rPr>
        <w:t>महक की बात सुनकर मृत्युंजय उसके चेहरे की तरफ झुकने लगा। ये देखकर महक पीछे हो गई और घबराकर बोली,"आप... आप ये क्या कर रहे हो?"</w:t>
      </w:r>
      <w:r>
        <w:t xml:space="preserve"> </w:t>
      </w:r>
      <w:r>
        <w:rPr>
          <w:b w:val="0"/>
          <w:i w:val="0"/>
        </w:rPr>
        <w:t>मृत्युंजय ने महक के चेहरे के दोनों तरफ काउच पर हाथ रखकर बिल्कुल महक के चेहरे के पास आकर कहा,"मैं तुम्हें बता रहा था कि मुझे मारपीट के अलावा किसी को प्यार करना भी बहुत अच्छे से आता है।"</w:t>
      </w:r>
      <w:r>
        <w:t xml:space="preserve"> </w:t>
      </w:r>
      <w:r>
        <w:rPr>
          <w:b w:val="0"/>
          <w:i w:val="0"/>
        </w:rPr>
        <w:t>मृत्युंजय की बातें सुनकर महक ने आँखें बंद कर लीं और मृत्युंजय ने महक के काँपते हुए होंठों पर धीरे से अपने होंठ रख दिए। मृत्युंजय काफ़ी देर तक महक के होंठों को अपनी गिरफ्त में रखकर उसेkissकरता रहा। बीच-बीच में excitement के मारे उसने महक के होंठों को काट भी लिया था, जिस कारण महक के मुँह से आहें निकल रही थीं।</w:t>
      </w:r>
      <w:r>
        <w:t xml:space="preserve"> </w:t>
      </w:r>
      <w:r>
        <w:rPr>
          <w:b w:val="0"/>
          <w:i w:val="0"/>
        </w:rPr>
        <w:t>करीब 5 मिनट बाद मृत्युंजय महक के निचले होंठ कोbiteकर उससे दूर हुआ और उसके गुलाबी होंठों पर उभर आए हल्के खून को साफ करते हुए बोला,"तुम्हें सच में kiss करना नहीं आता, जबकि मैं तुम्हें कई बार ट्रेनिंग दे चुका हूँ।"</w:t>
      </w:r>
      <w:r>
        <w:t xml:space="preserve"> </w:t>
      </w:r>
      <w:r>
        <w:rPr>
          <w:b w:val="0"/>
          <w:i w:val="0"/>
        </w:rPr>
        <w:t>महक मासूम सा चेहरा बनाकर बोली,"दो लोगों के होंठ आपस में टकराते हैं, उसे ही तो kiss कहते हैं ना, लेकिन आप तो..."</w:t>
      </w:r>
      <w:r>
        <w:t xml:space="preserve"> </w:t>
      </w:r>
      <w:r>
        <w:rPr>
          <w:b w:val="0"/>
          <w:i w:val="0"/>
        </w:rPr>
        <w:t>मृत्युंजय ने महक के होंठ पर उंगली रख दी और कहा,"Kiss किस कई प्रकार की होती है। लिप्स टच होना peck कहलाता है, और दो होंठों का आपस में suck करना kiss कहलाता है। और दो tongue का आपस में उलझकर suck करना French kiss कहलाता है। अब समझीं?"</w:t>
      </w:r>
      <w:r>
        <w:t xml:space="preserve"> </w:t>
      </w:r>
      <w:r>
        <w:rPr>
          <w:b w:val="0"/>
          <w:i w:val="0"/>
        </w:rPr>
        <w:t>महक के गाल टमाटर की तरह लाल हो रहे थे। उसने कुछ भी नहीं कहा, लेकिन मृत्युंजय ने महक के गाल पर उंगली चलाते हुए कहा,"ऐसे शर्माना बंद करो, इन लाल गालों को देखकर मुझे इन्हें काटने का मन कर रहा है।"</w:t>
      </w:r>
      <w:r>
        <w:t xml:space="preserve"> </w:t>
      </w:r>
      <w:r>
        <w:rPr>
          <w:b w:val="0"/>
          <w:i w:val="0"/>
        </w:rPr>
        <w:t>मृत्युंजय धीरे-धीरे आगे बढ़ रहा था। ये देखकर महक ने उसके सीने पर हाथ रख दिया और धीरे से कहा,"अब आपको ऑफिस नहीं जाना? चलिए मुझे जाने दीजिए, मुझे अभी पूजा करनी है, मेड से कहकर नाश्ता बनवाना है, बहुत सारे काम हैं।"</w:t>
      </w:r>
      <w:r>
        <w:t xml:space="preserve"> </w:t>
      </w:r>
      <w:r>
        <w:rPr>
          <w:b w:val="0"/>
          <w:i w:val="0"/>
        </w:rPr>
        <w:t>महक के कहने का मृत्युंजय पर कोई असर नहीं हुआ। उसने महक की बातों को इग्नोर कर उसके गाल को बहुत ज़ोर से काट लिया, जिस कारण महक की चीख निकल गई। उसकी आँखों में हल्के आँसू आ गए, जिसे देख मृत्युंजय ने उसके गाल को सहलाते हुए कहा,"अब ठीक है, अब तुम जा सकती हो।"</w:t>
      </w:r>
      <w:r>
        <w:t xml:space="preserve"> </w:t>
      </w:r>
      <w:r>
        <w:rPr>
          <w:b w:val="0"/>
          <w:i w:val="0"/>
        </w:rPr>
        <w:t>महक ने मृत्युंजय को खुद से दूर कर दिया और वहाँ से जाते हुए बोली,"आप बहुत बुरे हो।"</w:t>
      </w:r>
      <w:r>
        <w:t xml:space="preserve"> </w:t>
      </w:r>
      <w:r>
        <w:rPr>
          <w:b w:val="0"/>
          <w:i w:val="0"/>
        </w:rPr>
        <w:t>मृत्युंजय ने महक की कलाई पकड़ ली और उस पर धीरे से kiss करके कहा,</w:t>
      </w:r>
      <w:r>
        <w:t xml:space="preserve"> </w:t>
      </w:r>
      <w:r>
        <w:rPr>
          <w:b w:val="0"/>
          <w:i w:val="0"/>
        </w:rPr>
        <w:t>"हाँ, हो सकता है कि मैं बहुत बुरा हूँ... पर सिर्फ तुम्हारे लिए।"</w:t>
      </w:r>
      <w:r>
        <w:t xml:space="preserve"> </w:t>
      </w:r>
      <w:r>
        <w:rPr>
          <w:b w:val="0"/>
          <w:i w:val="0"/>
        </w:rPr>
        <w:t>मृत्युंजय के महक की कलाई परkissकरने से उसकी आँखें बंद हो गईं और एक आँसू उसकी आँखों से बाहर निकल आया। मृत्युंजय ने उस आँसू को अपनी जीभ से साफ किया और महक को अपने करीब करके कहा,"तुम्हारी आँखों में बस मैं अच्छा लगता हूँ, ये आँसू नहीं। चलो नीचे, पंडित जी आने वाले हैं वैशाली की मुंह दिखाई के लिए मुहूर्त निकलवाना है।"</w:t>
      </w:r>
      <w:r>
        <w:t xml:space="preserve"> </w:t>
      </w:r>
      <w:r>
        <w:rPr>
          <w:b w:val="0"/>
          <w:i w:val="0"/>
        </w:rPr>
        <w:t>महक की आँखों में इस वक्त अजीब सी चमक थी — शायद प्यार की चमक। उसने सिर हिला दिया और फिर से जाने को हुई। मृत्युंजय ने फिर से उसका हाथ पकड़ लिया और उसे धमकाते हुए कहा,"गलती से भी कोई काम नहीं करना है, वरना..."</w:t>
      </w:r>
    </w:p>
    <w:p>
      <w:r>
        <w:rPr>
          <w:b w:val="0"/>
          <w:i w:val="0"/>
        </w:rPr>
        <w:t>"हाँ-हाँ मुझे पता है, वरना आप मेरे हाथ तोड़ देंगे। और मुझे मेरे हाथ बहुत प्यारे हैं। खुश?"महक ने मृत्युंजय से अपना हाथ छुड़ाया और जाते हुए बोली। महक जल्दी से वहाँ से भाग गई, जिसे देख मृत्युंजय के चेहरे पे हल्की सी मुस्कान आ गई और वह भी नीचे चला गया।</w:t>
      </w:r>
      <w:r>
        <w:t xml:space="preserve"> </w:t>
      </w:r>
      <w:r>
        <w:rPr>
          <w:b w:val="0"/>
          <w:i w:val="0"/>
        </w:rPr>
        <w:t>क्या होगा जब सुधांशु और बाकी सबको 1 महीने पहले मीरा के साथ हुई उस घटना के बारे में पता चलेगा?</w:t>
      </w:r>
    </w:p>
    <w:p>
      <w:r>
        <w:rPr>
          <w:b w:val="0"/>
          <w:i w:val="0"/>
        </w:rPr>
        <w:t>क्या होगा जब सुधांशु और बाकी सबको 1 महीने पहले मीरा के साथ हुई उस घटना के बारे में पता चलेगा?</w:t>
      </w:r>
    </w:p>
    <w:p>
      <w:r>
        <w:br w:type="page"/>
      </w:r>
    </w:p>
    <w:p>
      <w:pPr>
        <w:pStyle w:val="Heading1"/>
      </w:pPr>
      <w:r>
        <w:t>Ep 37 - महक के सामने सच!</w:t>
      </w:r>
    </w:p>
    <w:p>
      <w:r>
        <w:rPr>
          <w:b w:val="0"/>
          <w:i w:val="0"/>
        </w:rPr>
        <w:t>एक तरफ कशिश से शादी के बाद मीरा की ज़िंदगी बेहाल हो गई थी तो वहीं मृत्युंजय ने महक के हाथ पे पट्टी करने के बाद उसके साथ कुछ रोमांटिक मोमेंट्स बिताए। कुछ देर बाद सभी लोग मेन हॉल में मंदिर के सामने खडे हुए थे और वैशाली का इंतज़ार कर रहे थे क्योंकि आज की आरती वैशाली करने वाली थी।</w:t>
      </w:r>
      <w:r>
        <w:t xml:space="preserve"> </w:t>
      </w:r>
      <w:r>
        <w:rPr>
          <w:b w:val="0"/>
          <w:i w:val="0"/>
        </w:rPr>
        <w:t>रचना अभी भी इस बात से नाराज़ थी कि आज घर में वैशाली के लिए कोई रस्म रखी गई थी। उसने नाराज़गी में कहा,"अब क्या दोपहर को घर की आरती होगी? क्या कोई और पूजा नहीं कर सकता? उस लडकी का आज  पूजा करना ज़रूरी है क्या?"</w:t>
      </w:r>
      <w:r>
        <w:t xml:space="preserve"> </w:t>
      </w:r>
      <w:r>
        <w:rPr>
          <w:b w:val="0"/>
          <w:i w:val="0"/>
        </w:rPr>
        <w:t>निर्जला ने रचना को समझाया,"रचना ये वैशाली का पहला दिन है ना इस घर में, तो उसी को पूजा करनी है।"</w:t>
      </w:r>
      <w:r>
        <w:t xml:space="preserve"> </w:t>
      </w:r>
      <w:r>
        <w:rPr>
          <w:b w:val="0"/>
          <w:i w:val="0"/>
        </w:rPr>
        <w:t>रचना अभी कुछ कहने के लिए मुह खोलने वाली थी कि तभी उसे पायल की झंकार सुनाई दी। सब लोग सीढियों की तरफ देखने लगे जहां पर वैशाली खडी हुई थी। विप्लव के दिल की घंटियां बजने लगी, अब तो उसे फोटो खींचने के लिए बैठे बिठाए वैशाली नाम की एक मॉडल मिल गई थी जिसके लिए वो बहुत excited था।</w:t>
      </w:r>
      <w:r>
        <w:t xml:space="preserve"> </w:t>
      </w:r>
      <w:r>
        <w:rPr>
          <w:b w:val="0"/>
          <w:i w:val="0"/>
        </w:rPr>
        <w:t>अमृत की नजर भी वैशाली पर रुकी हुई थी। जिसने कानों में सोने के झुमके, गले में पुश्तैनी हार, अमृत का पहनाया हुआ मंगलसूत्र और हाथों में सोने की चूडियां पहन रखी थी और अपने बालों को खुला छोड, मांग में लाल सिंदूर लगा रखा था, हल्के orange, पीले रंग की साडी में वो बिल्कुल सोने की तरह चमचमा रही थी।</w:t>
      </w:r>
      <w:r>
        <w:t xml:space="preserve"> </w:t>
      </w:r>
      <w:r>
        <w:rPr>
          <w:b w:val="0"/>
          <w:i w:val="0"/>
        </w:rPr>
        <w:t>वैशाली जैसे ही नीचे आई उसने महक से कहा,"सॉरी हमको थोडी देरी हो गई।"</w:t>
      </w:r>
      <w:r>
        <w:t xml:space="preserve"> </w:t>
      </w:r>
      <w:r>
        <w:rPr>
          <w:b w:val="0"/>
          <w:i w:val="0"/>
        </w:rPr>
        <w:t>महक वैशाली की बात पर मुस्कुरा दी,"कोई बात नहीं, चलो तुम्हें आरती करनी है और भैया आपको भी वैशाली के साथ आरती करनी है।"</w:t>
      </w:r>
      <w:r>
        <w:t xml:space="preserve"> </w:t>
      </w:r>
      <w:r>
        <w:rPr>
          <w:b w:val="0"/>
          <w:i w:val="0"/>
        </w:rPr>
        <w:t>महक की आवाज़ सुन फाइनली अमृत होश में आया और सर हिलाकर वैशाली के साथ आरती करने आगे बढा।  आरती करने के बाद वैशाली ने सभी को प्रसाद दिया और सबसे आशीर्वाद लिया। अब तक वो सबसे काफी अच्छे से पेश आ रही थी जिसे देख निर्जला खुश थी और महक ने राहत की सांस ली। वैशाली सबका आशीर्वाद लेने के बाद जब मुडकर जा रही थी तभी  रचना ने उसे पीछे से टोका,"तुमने अमृत के पैर क्यों नहीं छुए, वो तुम्हारा पति है।"</w:t>
      </w:r>
      <w:r>
        <w:t xml:space="preserve"> </w:t>
      </w:r>
      <w:r>
        <w:rPr>
          <w:b w:val="0"/>
          <w:i w:val="0"/>
        </w:rPr>
        <w:t>वैशाली ने गुस्से में रचना को देखा क्योंकि उसे इस तरह कडवी जुबान में पीछे से टोकने वाले लोग बिल्कुल पसंद नहीं थे। लेकिन फिर भी उसने खुद पे काबू किया और रचना से कहा,"उ का है ना काकी सासू हमको लगा ई खुद आजकल इतना परेशान रहता है हमको आशीर्वाद का ही देगा बस इसीलिए हमने भी सोचा हम भला काहे अपनी कमर की ऐसी की तैसी करवाएं।"</w:t>
      </w:r>
      <w:r>
        <w:t xml:space="preserve"> </w:t>
      </w:r>
      <w:r>
        <w:rPr>
          <w:b w:val="0"/>
          <w:i w:val="0"/>
        </w:rPr>
        <w:t>वैशाली का जवाब सुन रचना ने थोडा ज़ोर देकर कहा,"बकवास बंद करो और अमृत से आशीर्वाद लो।"</w:t>
      </w:r>
      <w:r>
        <w:t xml:space="preserve"> </w:t>
      </w:r>
      <w:r>
        <w:rPr>
          <w:b w:val="0"/>
          <w:i w:val="0"/>
        </w:rPr>
        <w:t>रचना की बात सुन अमृत तनकर वैशाली के सामने खडा हो गया। वैशाली उसे अजीब तरह से घूरने लगी जैसे मन ही मन उसे मारने के बारे में सोच रही हो। उसने  जल्दी से झुककर पैर छू लिए और खडी हो गई लेकिन अमृत ने उसे कुछ नहीं कहा।</w:t>
      </w:r>
      <w:r>
        <w:t xml:space="preserve"> </w:t>
      </w:r>
      <w:r>
        <w:rPr>
          <w:b w:val="0"/>
          <w:i w:val="0"/>
        </w:rPr>
        <w:t>वैशाली ने अमृत के पैर हल्के से ही छुए थे जिसे देख मृत्युंजय जो कि अभी अभी वहां आया था उसने कहा,"अरे ओ झांसी की रानी, पति के पैर छूने में क्यों कंजूसी कर रही हो, ठीक से छुओ, अच्छे से, झुक के।"</w:t>
      </w:r>
      <w:r>
        <w:t xml:space="preserve"> </w:t>
      </w:r>
      <w:r>
        <w:rPr>
          <w:b w:val="0"/>
          <w:i w:val="0"/>
        </w:rPr>
        <w:t>मृत्युंजय की बात सुन अमृत को हँसी आ गई। उसे पता था कोई कुछ कहे ना कहे लेकिन मृत्युंजय वैशाली से चुन चुनकर बदला लेने वाला है। वैशाली ने खुन्नस में मृत्युंजय को देखा और फिर एक बार ठीक से अमृत के पैर छुए लेकिन इस बार उसने पूरा बैठ के अमृत के पैर छूने के बाद उसके पैरो पर चिकोटी काट ली। वैशाली के इस तरह चिकोटी काटने पर अमृत को बहुत दर्द हुआ और उसने घूरकर वैशाली को देखा लेकिन यहाँ सबके मौजूद होने की वजह से वो कुछ बोल नहीं पाया।</w:t>
      </w:r>
      <w:r>
        <w:t xml:space="preserve"> </w:t>
      </w:r>
      <w:r>
        <w:rPr>
          <w:b w:val="0"/>
          <w:i w:val="0"/>
        </w:rPr>
        <w:t>इस सब के बाद अभी सब लोग बस मंदिर से निकल के हॉल में आए ही थे कि तभी उन्हें बाहर से शोर की आवाज सुनाई देने लगी। मृत्युंजय ने अपना फोन निकालकर सिक्योरिटी गार्ड को कॉल किया।</w:t>
      </w:r>
      <w:r>
        <w:t xml:space="preserve"> </w:t>
      </w:r>
      <w:r>
        <w:rPr>
          <w:b w:val="0"/>
          <w:i w:val="0"/>
        </w:rPr>
        <w:t>दूसरी तरफ से सिक्योरिटी हेड ने कॉल अटेंड करके कहा,"Yes Boss."</w:t>
      </w:r>
      <w:r>
        <w:t xml:space="preserve"> </w:t>
      </w:r>
      <w:r>
        <w:rPr>
          <w:b w:val="0"/>
          <w:i w:val="0"/>
        </w:rPr>
        <w:t>मृत्युंजय ने कहा,"शेख ये बाहर शोर कैसा है?"</w:t>
      </w:r>
      <w:r>
        <w:t xml:space="preserve"> </w:t>
      </w:r>
      <w:r>
        <w:rPr>
          <w:b w:val="0"/>
          <w:i w:val="0"/>
        </w:rPr>
        <w:t>सारंग विला के सिक्योरिटी सिस्टम के हेड शेख ने मृत्युंजय से जवाब में कहा,"बाहर मीडिया की भीड लगी है बॉस।"</w:t>
      </w:r>
      <w:r>
        <w:t xml:space="preserve"> </w:t>
      </w:r>
      <w:r>
        <w:rPr>
          <w:b w:val="0"/>
          <w:i w:val="0"/>
        </w:rPr>
        <w:t>मृत्युंजय ये सुन confuse हो गया,"What? but why, मीडिया इस वक्त यहां क्या कर रही है?"</w:t>
      </w:r>
      <w:r>
        <w:t xml:space="preserve"> </w:t>
      </w:r>
      <w:r>
        <w:rPr>
          <w:b w:val="0"/>
          <w:i w:val="0"/>
        </w:rPr>
        <w:t>शेख ने थोडा घबराकर कहा,"सर ये news मीरा मैम के बारे में है।"</w:t>
      </w:r>
      <w:r>
        <w:t xml:space="preserve"> </w:t>
      </w:r>
      <w:r>
        <w:rPr>
          <w:b w:val="0"/>
          <w:i w:val="0"/>
        </w:rPr>
        <w:t>मृत्युंजय ने गुस्से में मुट्ठी मजबूती से बंद कर ली और दांत पीसकर कहा,"सभी मीडिया वालों को यहां से दफा करो।"</w:t>
      </w:r>
      <w:r>
        <w:t xml:space="preserve"> </w:t>
      </w:r>
      <w:r>
        <w:rPr>
          <w:b w:val="0"/>
          <w:i w:val="0"/>
        </w:rPr>
        <w:t>शेख ने थोडा बात को संभालने की कोशिश की,"बॉस अगर आप इन्हें कोई जवाब नहीं दोगे तो ये अपनी तरफ से कोई भी मिर्च, मसाला डालकर गलत खबर मीडिया में फैला देंगे तो बेहतर होगा कि आप खुद एक बार..।"</w:t>
      </w:r>
      <w:r>
        <w:t xml:space="preserve"> </w:t>
      </w:r>
      <w:r>
        <w:rPr>
          <w:b w:val="0"/>
          <w:i w:val="0"/>
        </w:rPr>
        <w:t>मृत्युंजय ने कुछ देर सोचा और फिर शेख से कहा,"I know मुझे क्या करना है, 2 लोगों को गार्डन में भेजो।"</w:t>
      </w:r>
      <w:r>
        <w:t xml:space="preserve"> </w:t>
      </w:r>
      <w:r>
        <w:rPr>
          <w:b w:val="0"/>
          <w:i w:val="0"/>
        </w:rPr>
        <w:t>शेख ने मृत्युंजय की बात पर ओके बॉस कहा और कॉल काट दिया। अचानक मीडिया का आना और मृत्युंजय को परेशान होता देख अमृत को कुछ गलत होने का अंदेशा हुआ। उसने मृत्युंजय से पूछा,"क्या हुआ? तुम परेशान क्यों हो? क्या प्रॉब्लम है?"</w:t>
      </w:r>
      <w:r>
        <w:t xml:space="preserve"> </w:t>
      </w:r>
      <w:r>
        <w:rPr>
          <w:b w:val="0"/>
          <w:i w:val="0"/>
        </w:rPr>
        <w:t>मृत्युंजय ने थोडे गुस्से में कहा,"आज मैं इस किस्से को once and for all खत्म कर दूंगा।"इतना कहकर मृत्युंजय विला से बाहर आ गया।</w:t>
      </w:r>
      <w:r>
        <w:t xml:space="preserve"> </w:t>
      </w:r>
      <w:r>
        <w:rPr>
          <w:b w:val="0"/>
          <w:i w:val="0"/>
        </w:rPr>
        <w:t>शोभित और अमृत को आज मृत्युंजय कुछ ज्यादा ही गुस्से में लग रहा था इसलिए वो दोनों भी उसके साथ बाहर चले आए। वैशाली ने ये सारा तमाशा देख महक से पूछा,"ई का हो रहा है दीदी?"</w:t>
      </w:r>
      <w:r>
        <w:t xml:space="preserve"> </w:t>
      </w:r>
      <w:r>
        <w:rPr>
          <w:b w:val="0"/>
          <w:i w:val="0"/>
        </w:rPr>
        <w:t>महक को भी अचानक इस तरह मीडिया का आना अजीब लगा लेकिन वैशाली घबरा न जाए इसलिए उसने कहा,"शायद कोई दिक्कत हुई होगी, तुम फिक्र मत करो वो लोग संभाल लेंगे। तुम ये बताओ आज तुम्हारी पहली रसोई है न तो तुम क्या बनाओगी?"</w:t>
      </w:r>
      <w:r>
        <w:t xml:space="preserve"> </w:t>
      </w:r>
      <w:r>
        <w:rPr>
          <w:b w:val="0"/>
          <w:i w:val="0"/>
        </w:rPr>
        <w:t>वैशाली ने आंखें गोल-गोल घुमाई और कुछ देर सोचकर कहा,"हमको खाना खाना आता है, खाना बनाना नहीं आता।"</w:t>
      </w:r>
      <w:r>
        <w:t xml:space="preserve"> </w:t>
      </w:r>
      <w:r>
        <w:rPr>
          <w:b w:val="0"/>
          <w:i w:val="0"/>
        </w:rPr>
        <w:t>महक वैशाली की बात पर मुस्कुरा दी। उसने कहा,"कोई बात नहीं, चलो किचन में कम से कम तुम्हारी पहली रसोई की रस्म पूरी कर देते हैं।"वैशाली ने सर हिलाया और किचन की तरफ चली गई वहीं महक ने बाहर गार्डन में झांककर देखा।</w:t>
      </w:r>
      <w:r>
        <w:t xml:space="preserve"> </w:t>
      </w:r>
      <w:r>
        <w:rPr>
          <w:b w:val="0"/>
          <w:i w:val="0"/>
        </w:rPr>
        <w:t>यहां गार्डन में मृत्युंजय बिना किसी भाव के चेयर पर बैठा हुआ था और उसके अगल बगल वाली सीट पर शोभित और अमृत बैठे हुए थे। मीडिया से आए एक journalist ने मृत्युंजय से कहा,"मिस्टर सारंग अभी हमे हमारे गुप्त सूत्रों से पता चला है कि आपकी छोटी बहन मीरा सारंग आज से 1 महीने पहले शादी से भाग चुकी थी जिसे आपने पूरी दुनिया से छुपाने की कोशिश की। क्या ये सच है?"</w:t>
      </w:r>
      <w:r>
        <w:t xml:space="preserve"> </w:t>
      </w:r>
      <w:r>
        <w:rPr>
          <w:b w:val="0"/>
          <w:i w:val="0"/>
        </w:rPr>
        <w:t>उस journalist के सवाल पर मृत्युंजय ने बिना किसी भाव के कहा,"क्या आपके उस गुप्त सूत्रवाले शुभ चिंतक का नाम विद्युत सोनवानी है? मैं बता दूं, मेरी बहन विद्युत सोनवानी से शादी नहीं करना चाहती थी क्योंकि वो drugs addicted था और उसका बहुत सारी लडकियों के साथ नाजायज़ रिश्ता था। और जहां तक बात मीरा के भागने की है तो वो कहीं भागी नहीं है, उसने किसी और से शादी कर ली है।"</w:t>
      </w:r>
      <w:r>
        <w:t xml:space="preserve"> </w:t>
      </w:r>
      <w:r>
        <w:rPr>
          <w:b w:val="0"/>
          <w:i w:val="0"/>
        </w:rPr>
        <w:t>मृत्युंजय की बात सुन शोभित और अमृत हैरानी से उसकी तरफ देखने लगे क्योंकि उन दोनों को भी नहीं पता था कि मृत्युंजय कह क्या रहा था। Journalist ने ये सुन एक्साइटमेंट में पूछा,"ये तो बहुत अच्छी बात है, congratulations मिस्टर सारंग लेकिन क्या आप बता सकते हैं कि आपकी बहन मीरा सारंग के husband का नाम क्या है क्योंकि हमने तो इस बारे में कहीं नहीं सुना।"</w:t>
      </w:r>
      <w:r>
        <w:t xml:space="preserve"> </w:t>
      </w:r>
      <w:r>
        <w:rPr>
          <w:b w:val="0"/>
          <w:i w:val="0"/>
        </w:rPr>
        <w:t>मृत्युंजय ने journalist को एक नज़र देखा और बिना किसी भाव के कहा,"मेरे बहनोई ने कहा है कि उसे किसी भी तरह की लाइमलाइट में नहीं आना तो इसलिए मैं उसका नाम reveal नहीं कर सकता। इसलिए आप लोग बिना किसी सबूत के मेरी फैमिली की इज्ज़त को अपनी TRP बढाने के लिए यूज़ ना करे वरना मृत्युंजय सारंग क्या है ये मुझसे बेहतर तरीके से आप सब जानते हैं।"</w:t>
      </w:r>
      <w:r>
        <w:t xml:space="preserve"> </w:t>
      </w:r>
      <w:r>
        <w:rPr>
          <w:b w:val="0"/>
          <w:i w:val="0"/>
        </w:rPr>
        <w:t>इतना कहकर मृत्युंजय खडा हुआ और विला के अंदर चला गया। अमृत और शोभित भी उसके साथ अंदर चले गए और बॉडीगार्ड्स ने सभी मीडिया वालों को चुटकी बजाते ही वहां से दफा कर दिया। मृत्युंजय का जवाब सुन अमृत और शोभित दोनों confuse थे। शोभित मृत्युंजय के पास पहुँचा और उसने मृत्युंजय से पूछा,"ब्रो आपने अभी मीडिया के सामने कहा कि मीरा की शादी हो गई है लेकिन उसका पति कौन है? और आपने हमें इस बारे में बताया क्यों नहीं! या कहीं ऐसा तो नहीं की आप मज़ाक कर रहे है?"</w:t>
      </w:r>
      <w:r>
        <w:t xml:space="preserve"> </w:t>
      </w:r>
      <w:r>
        <w:rPr>
          <w:b w:val="0"/>
          <w:i w:val="0"/>
        </w:rPr>
        <w:t>मृत्युंजय ने रुककर शोभित से थोडा झिझकते हुए कहा,"कशिश मित्तल! मैंने डेविड को उसके मेंशन पर नजर रखने के लिए कहा था जहां पता चला कि उस कमीने ने कल मीरा से शादी की है लेकिन मुझे ये जानना है कि इतने वक्त तक मीरा थी कहां?"</w:t>
      </w:r>
      <w:r>
        <w:t xml:space="preserve"> </w:t>
      </w:r>
      <w:r>
        <w:rPr>
          <w:b w:val="0"/>
          <w:i w:val="0"/>
        </w:rPr>
        <w:t>अमृत ने जब ये सुना तो उसने मृत्युंजय से कहा,"What! कशिश ने मीरा से शादी कर ली और ये बात तुम हमें अब बता रहे हो? तुम जानते भी हो ये कितना serious मैटर है? पहले ही हम मीरा को ढूंढने में unsuccessful रहे और  जब हमे पता है कि मीरा कहां है तो हम यूं ही चुपचाप हाथ पर हाथ धरे बैठे है? हम अभी उस कमीने को मार क्यों नहीं देते? क्या हमारे पास इतनी पावर, इतनी फोर्स नहीं है कि हम अपनी बहन को वापस ला सके?</w:t>
      </w:r>
      <w:r>
        <w:t xml:space="preserve"> </w:t>
      </w:r>
      <w:r>
        <w:rPr>
          <w:b w:val="0"/>
          <w:i w:val="0"/>
        </w:rPr>
        <w:t>अमृत इस वक्त काफी जज़्बाती हो रहा था और मृत्युंजय भी उसके जज़्बात समझ रहा था क्योंकि उसे भी कुछ ऐसा ही लगा था जब उसे इस बारे में पता चला था। मृत्युंजय ने अमृत को समझाने की कोशिश की,"बात यहां पे पावर और फोर्स की नहीं है अमृत। क्या कशिश ने इस बारे में पहले नहीं सोचा होगा? उसे पता होगा कि जैसे ही हमें इस बारे में पता चलेगा हम कोई ना कोई कदम ज़रूर उठायेंगे इसलिए उसने भी तैयारी ज़रूर की होगी। मैं बस ये नहीं चाहता कि इन सब में मीरा को कोई तकलीफ पहुंचे। और मैं ये भी जानता हूँ कि कशिश मीरा को कोई तकलीफ नहीं पहुंचाएगा क्योंकि उसे पता है मीरा हमारी कमज़ोरी है और अगर उसे कुछ हो गया तो वो अपना मतलब नहीं निकलवा पाएगा। इसलिए इस वक्त यही सही होगा कि हम कशिश के अगले मूव का इंतज़ार करे।"</w:t>
      </w:r>
      <w:r>
        <w:rPr>
          <w:b w:val="0"/>
          <w:i w:val="0"/>
        </w:rPr>
        <w:t>शोभित और अमृत मृत्युंजय की बात से agree कर रहे थे। शोभित ने sarcasm tone में कहा,"कभी सोचा नहीं था ये लडकी के नाम वाला लडका इतना समझदार, Sorry इतना कमीना निकलेगा।"</w:t>
      </w:r>
      <w:r>
        <w:rPr>
          <w:b w:val="0"/>
          <w:i w:val="0"/>
        </w:rPr>
        <w:t>मृत्युंजय ने शोभित और अमृत की तरफ देखकर कहा,"I think he did it for business क्योंकि लास्ट टाइम जब उससे मुलाकात हुई थी तब वो वाशिंगटन से आया था। तब वो बहुत अजीब अजीब बातें कर रहा था। उस वक्त मैंने ध्यान नहीं दिया, लेकिन कल रात जब डेविड ने मुझे इस बारे में कहा, तब मेरे दिमाग में Click हुआ और इसलिए मैं जल्दी उससे मिलने वाला हूँ।"</w:t>
      </w:r>
      <w:r>
        <w:rPr>
          <w:b w:val="0"/>
          <w:i w:val="0"/>
        </w:rPr>
        <w:t>कुछ देर बात करने के बाद वो तीनों अंदर आ गए। जब वो लोग घर के अंदर दाखिल हुए महक मृत्युंजय के सामने खडी हुई थी और उसकी आंखों में शिकायत और काफी सारे सवाल थे जिससे मृत्युंजय समझ गया कि महक ने मीडिया की बातें सुन ली थी।</w:t>
      </w:r>
      <w:r>
        <w:t xml:space="preserve"> </w:t>
      </w:r>
      <w:r>
        <w:rPr>
          <w:b w:val="0"/>
          <w:i w:val="0"/>
        </w:rPr>
        <w:t>महक की नज़रों को देख मृत्युंजय बिना कुछ बोले महक का हाथ पकडकर उसे अपने साथ कमरे में ले गया वहीं शोभित और अमृत अपने अपने कमरे में चले गए।</w:t>
      </w:r>
      <w:r>
        <w:t xml:space="preserve"> </w:t>
      </w:r>
      <w:r>
        <w:rPr>
          <w:b w:val="0"/>
          <w:i w:val="0"/>
        </w:rPr>
        <w:t>जैसे ही मृत्युंजय और महक कमरे में पहुंचे महक ने मृत्युंजय से सीधा सीधा सवाल किया,"क्या आपने नीचे जो कहा वो सच था? क्या सच में मीरा ने शादी कर ली है? लेकिन किससे? और आपको ये सब पहले से पता था?"</w:t>
      </w:r>
      <w:r>
        <w:rPr>
          <w:b w:val="0"/>
          <w:i w:val="0"/>
        </w:rPr>
        <w:t>महक के एक के बाद एक सवाल सुन मृत्युंजय ने कहा,"हम इसके बारे में बाद में बात करेंगे महक।"</w:t>
      </w:r>
      <w:r>
        <w:rPr>
          <w:b w:val="0"/>
          <w:i w:val="0"/>
        </w:rPr>
        <w:t>लेकिन महक आज बाद में बात करने के मूड में नहीं थी। उसने कहा,"बाद में नहीं मुझे अभी बात करनी है। आप का सही है जब बात आपकी बहन की थी तब आपने ना ही मेरी सुनी और ना ही मेरे भाई की और बस फैसला सुना दिया और जब आज बात आपकी बहन की है तो आप इस बारे में बात नहीं करना चाहते।"</w:t>
      </w:r>
      <w:r>
        <w:rPr>
          <w:b w:val="0"/>
          <w:i w:val="0"/>
        </w:rPr>
        <w:t>"लेकिन मुझे मेरे सवालों के जवाब चाहिए। क्या आपको पता था कि मीरा की शादी हो गई थी? आप जानते थे फिर भी आपने ये बात मुझसे छुपाई? जबकि आप जानते है कि इस पूरे हादसे की वजह से मुझ पे और मेरे भाई सिद्धू पे क्या गुज़री थी? इस हादसे की वजह से मेरी और सिद्धू की ज़िंदगी एक पल में बदल गई थी।"</w:t>
      </w:r>
      <w:r>
        <w:rPr>
          <w:b w:val="0"/>
          <w:i w:val="0"/>
        </w:rPr>
        <w:t>महक इस वक्त गुस्से और शॉक दोनों में थी और मृत्युंजय उसकी हालत समझ रहा था लेकिन महक के इस तरह बात करने पर उसे भी गुस्सा आ रहा था। फिर भी उसने अपने गुस्से को शांत करने की कोशिश की और महक के कंधे पकडकर उसे शांत कराते हुए कहा,"मैं तुम्हारी बात समझ सकता हूँ महक लेकिन फिलहाल मैं तुम्हें कुछ नहीं बता सकता। सही वक्त आने पर मैं तुम्हें सब बता दूंगा।"</w:t>
      </w:r>
      <w:r>
        <w:rPr>
          <w:b w:val="0"/>
          <w:i w:val="0"/>
        </w:rPr>
        <w:t>महक अभी मृत्युंजय से कुछ कहने ही वाली थी कि उन लोगों को नीचे main हॉल से किसी के चिल्लाने की आवाज़ सुनाई दी। इस आवाज़ को सुनते ही महक और मृत्युंजय दोनों जल्दबाज़ी में नीचे main हॉल की तरफ चले गए।</w:t>
      </w:r>
      <w:r>
        <w:t xml:space="preserve"> </w:t>
      </w:r>
      <w:r>
        <w:rPr>
          <w:b w:val="0"/>
          <w:i w:val="0"/>
        </w:rPr>
        <w:t>क्या होगा जब सुधांशु और बाकी सबके सामने मीरा की शादी का सच आएगा?</w:t>
      </w:r>
      <w:r>
        <w:t xml:space="preserve"> </w:t>
      </w:r>
      <w:r>
        <w:rPr>
          <w:b w:val="0"/>
          <w:i w:val="0"/>
        </w:rPr>
        <w:t>क्या मीरा और कशिश की शादी की वजह से मृत्युंजय और महक के बीच दरार आएगी?</w:t>
      </w:r>
      <w:r>
        <w:t xml:space="preserve"> </w:t>
      </w:r>
      <w:r>
        <w:rPr>
          <w:b w:val="0"/>
          <w:i w:val="0"/>
        </w:rPr>
        <w:t>@@</w:t>
      </w:r>
    </w:p>
    <w:p>
      <w:r>
        <w:br w:type="page"/>
      </w:r>
    </w:p>
    <w:p>
      <w:pPr>
        <w:pStyle w:val="Heading1"/>
      </w:pPr>
      <w:r>
        <w:t>Ep 38 - शर्तें लागू!</w:t>
      </w:r>
    </w:p>
    <w:p>
      <w:r>
        <w:rPr>
          <w:b w:val="0"/>
          <w:i w:val="0"/>
        </w:rPr>
        <w:t>महक ने मृत्युंजय और मीडिया की बात सुन ली थी और उसे पता चल गया था कि मीरा की शादी हो चुकी थी लेकिन वो ये नहीं जानती थी कि मीरा की शादी किससे हुई थी। उन दोनों के बीच इस बात पर बहस चल रही थी तभी उन्हें main हॉल से किसी के चिल्लाने की आवाज सुनाई दी।</w:t>
      </w:r>
      <w:r>
        <w:t xml:space="preserve"> </w:t>
      </w:r>
      <w:r>
        <w:rPr>
          <w:b w:val="0"/>
          <w:i w:val="0"/>
        </w:rPr>
        <w:t>जब वो दोनों मेन हॉल में पहुंचे तो उन्होंने देखा वैशाली अपनी साडी को हाथों में पकडे दौड रही थी और उसके पीछे एक प्यारा सा कुत्ता दौड रहा था और उसके पीछे विप्लव दौड रहा था।</w:t>
      </w:r>
      <w:r>
        <w:t xml:space="preserve"> </w:t>
      </w:r>
      <w:r>
        <w:rPr>
          <w:b w:val="0"/>
          <w:i w:val="0"/>
        </w:rPr>
        <w:t>वैशाली ने विप्लव को धमकाते हुए कहा,"वापी हम बता रहे है ई नीली आंखों वाले कुकुर को यहां से लेकर भागो, वरना हम तुमको मार देंगे और तुमरे इस कुकुर को भी गोली से उडा देंगे।"</w:t>
      </w:r>
      <w:r>
        <w:t xml:space="preserve"> </w:t>
      </w:r>
      <w:r>
        <w:rPr>
          <w:b w:val="0"/>
          <w:i w:val="0"/>
        </w:rPr>
        <w:t>वैशाली की बात पर वो कुत्ता उस पर भौंकने लगा जिस वजह से वैशाली डाइनिंग टेबल पर चढ गई।</w:t>
      </w:r>
      <w:r>
        <w:t xml:space="preserve"> </w:t>
      </w:r>
      <w:r>
        <w:rPr>
          <w:b w:val="0"/>
          <w:i w:val="0"/>
        </w:rPr>
        <w:t>वैशाली ने महक की तरफ देख कर कहा,"दीदी! यार अपने छोटे देवर को समझाओ ना, पता नहीं कहां से ई कुत्ता लेकर आ गया है। ज़रा देखो इसे कैसे भौंकता है ये।"</w:t>
      </w:r>
      <w:r>
        <w:t xml:space="preserve"> </w:t>
      </w:r>
      <w:r>
        <w:rPr>
          <w:b w:val="0"/>
          <w:i w:val="0"/>
        </w:rPr>
        <w:t>वैशाली की बात सुन महक ने विप्लव से कहा,"विप्लव ये कुत्ता घर में कहां से आया, अभी इसे यहां से लेकर जाओ।"</w:t>
      </w:r>
      <w:r>
        <w:t xml:space="preserve"> </w:t>
      </w:r>
      <w:r>
        <w:rPr>
          <w:b w:val="0"/>
          <w:i w:val="0"/>
        </w:rPr>
        <w:t>विप्लव ने उस कुत्ते को उठाया और कहा,"इसका नाम चार्ली है और ये कुत्ता नहीं मेरा दोस्त है। भाभी प्लीज आप इससे मत घबराइए ये काटता नहीं है।"</w:t>
      </w:r>
      <w:r>
        <w:t xml:space="preserve"> </w:t>
      </w:r>
      <w:r>
        <w:rPr>
          <w:b w:val="0"/>
          <w:i w:val="0"/>
        </w:rPr>
        <w:t>विप्लव की बात पर उस कुत्ते ने पूंछ हिलाना शुरू कर दिया। वैशाली ने एक गहरी सांस ली और डाइनिंग table से उतरने लगी तभी चार्ली फिर से भौंकने लगा। वैशाली फिर से डाइनिंग टेबल पर चढ गई और गुस्से में चिल्लाई,"साला ई इतना चिल्लाता कायको है बे? हम थोडी ना इसकी रोटी चुराए हैं हम तो किचन से हलवा लेकर आ रहे थे। साला इसके कारण वो भी बर्बाद हो गया।"</w:t>
      </w:r>
      <w:r>
        <w:t xml:space="preserve"> </w:t>
      </w:r>
      <w:r>
        <w:rPr>
          <w:b w:val="0"/>
          <w:i w:val="0"/>
        </w:rPr>
        <w:t>ये कहते हुए वैशाली ने फर्श की तरफ देखा जहां पर हलवा बिखरा हुआ था क्योंकि अचानक चार्ली के आ जाने के कारण डर के मारे वैशाली के हाथ से बाउल छूट गया था।</w:t>
      </w:r>
      <w:r>
        <w:t xml:space="preserve"> </w:t>
      </w:r>
      <w:r>
        <w:rPr>
          <w:b w:val="0"/>
          <w:i w:val="0"/>
        </w:rPr>
        <w:t>रचना भी ये शोर-शराबा सुनकर नीचे आ गई। जब उसने हॉल की हालत देखी तो वो भी बोल पडी,"ये हो क्या रहा है यहां पर.."इतना कहते हुए उसका पैर हलवे पर गया और वो फिसल गई। वो गिरने ही वाली थी लेकिन तभी महक ने उसे जल्दी से पकड लिया। शोभित ने भी जल्दी से जाकर रचना को संभाल लिया।</w:t>
      </w:r>
      <w:r>
        <w:t xml:space="preserve"> </w:t>
      </w:r>
      <w:r>
        <w:rPr>
          <w:b w:val="0"/>
          <w:i w:val="0"/>
        </w:rPr>
        <w:t>रचना ने ठीक से खडे होकर पूरे मेन हॉल का मुआयना किया और गुस्से में बोली,"ये क्या हाल बना रखा है पूरे हॉल का? किसने किया है ये सब।"</w:t>
      </w:r>
      <w:r>
        <w:t xml:space="preserve"> </w:t>
      </w:r>
      <w:r>
        <w:rPr>
          <w:b w:val="0"/>
          <w:i w:val="0"/>
        </w:rPr>
        <w:t>वैशाली ने चार्ली की तरफ इशारा किया और कहा,"ई कुत्ते ने किया है ये सब। अगर ये हमरे सामने नहीं आता तो हमरे हाथ से हलवा नहीं गिरता और अगर हलवा नहीं गिरता तो आप भी नहीं गिरती।"</w:t>
      </w:r>
      <w:r>
        <w:t xml:space="preserve"> </w:t>
      </w:r>
      <w:r>
        <w:rPr>
          <w:b w:val="0"/>
          <w:i w:val="0"/>
        </w:rPr>
        <w:t>रचना ने वैशाली की तरफ देखा और उसे घूरकर कहा,"तुम पहले नीचे उतरो डाइनिंग टेबल से।"</w:t>
      </w:r>
      <w:r>
        <w:t xml:space="preserve"> </w:t>
      </w:r>
      <w:r>
        <w:rPr>
          <w:b w:val="0"/>
          <w:i w:val="0"/>
        </w:rPr>
        <w:t>वैशाली ने विप्लव से कहा,"पहले उ कुत्ते को पकडो तभी उतरेंगे हम, वरना नहीं उतरेंगे।"</w:t>
      </w:r>
      <w:r>
        <w:t xml:space="preserve"> </w:t>
      </w:r>
      <w:r>
        <w:rPr>
          <w:b w:val="0"/>
          <w:i w:val="0"/>
        </w:rPr>
        <w:t>रचना ने विप्लव को घूरकर कहा,"लेकर जाओ अपने इस पालतू को।"</w:t>
      </w:r>
      <w:r>
        <w:t xml:space="preserve"> </w:t>
      </w:r>
      <w:r>
        <w:rPr>
          <w:b w:val="0"/>
          <w:i w:val="0"/>
        </w:rPr>
        <w:t>विप्लव ने मुह बनाकर चार्ली को उठा लिया और अपने कमरे में चला गया। वैशाली नीचे उतरी और गहरी सांसे लेने लगी। महक ने उसे पानी दिया और थोडा नॉर्मल किया। यहां इन सब के बीच अमृत मृत्युंजय के पास आया और धीरे से कहा,"मृत्युंजय कशिश के साथ appointment फिक्स हो चुकी है, हमें अभी निकलना होगा।"</w:t>
      </w:r>
      <w:r>
        <w:t xml:space="preserve"> </w:t>
      </w:r>
      <w:r>
        <w:rPr>
          <w:b w:val="0"/>
          <w:i w:val="0"/>
        </w:rPr>
        <w:t>अमृत की बात सुन मृत्युंजय ने हां में सर हिलाया और दोनों तुरंत वहां से ऑफिस के लिए निकल गए। मृत्युंजय को वहां से जाते देख महक भी नाराज़ हो गई। कुछ देर बाद शोभित और विकल्प भी ऑफिस के लिए रेडी होकर आ गए।</w:t>
      </w:r>
      <w:r>
        <w:t xml:space="preserve"> </w:t>
      </w:r>
      <w:r>
        <w:rPr>
          <w:b w:val="0"/>
          <w:i w:val="0"/>
        </w:rPr>
        <w:t>कुछ ही देर में घर के बाकी सभी लोगों ने भी नाश्ता कर लिया और सब अपने अपने काम के लिए निकल गए। विप्लव भी फ्रेश होकर आ गया और सीधा रिया के घर के लिए निकल गया।</w:t>
      </w:r>
      <w:r>
        <w:t xml:space="preserve"> </w:t>
      </w:r>
      <w:r>
        <w:rPr>
          <w:b w:val="0"/>
          <w:i w:val="0"/>
        </w:rPr>
        <w:t>यहां दूसरी तरफ सारंग कॉर्पोरेशन के बाहर एक ब्लैक कलर की luxury कार आकर रुकी। उसमें से एक आदमी निकला जिसने आंखों पर काला चश्मा चढाया हुआ था, उसने ब्लैक कलर का tuxedo सूट पहना हुआ था, उसके बाल जेल से अच्छे से सेट किए हुए थे, दिखने में वो काफी हैंडसम था।</w:t>
      </w:r>
      <w:r>
        <w:t xml:space="preserve"> </w:t>
      </w:r>
      <w:r>
        <w:rPr>
          <w:b w:val="0"/>
          <w:i w:val="0"/>
        </w:rPr>
        <w:t>कार से उतरते ही, उस आदमी ने सारंग corporation को ध्यान से देखा। उसकी नज़र सारंग corporation के ऑफिस के मेन गेट पर टिकी हुई थी। उसने अपनी आंखों से goggles उतारे और एकटक उस गेट को देखने लगा।</w:t>
      </w:r>
      <w:r>
        <w:t xml:space="preserve"> </w:t>
      </w:r>
      <w:r>
        <w:rPr>
          <w:b w:val="0"/>
          <w:i w:val="0"/>
        </w:rPr>
        <w:t>एक-एक करके उसके ज़हन में दबी हुई कुछ यादें उभरने लगी।  कुछ पुरानी धुंधली तस्वीरें उसकी आंखों के सामने आने लगी।</w:t>
      </w:r>
      <w:r>
        <w:t xml:space="preserve"> </w:t>
      </w:r>
      <w:r>
        <w:rPr>
          <w:b w:val="0"/>
          <w:i w:val="0"/>
        </w:rPr>
        <w:t>एक छोटा सा बच्चा, एक औरत के साथ सारंग corporation के रिसेप्शन पर खडा था।  वहां पर तमाशा चल रहा था। उस औरत ने एक आदमी का कॉलर पकडा हुआ था और वो चिल्ला रही थी,</w:t>
      </w:r>
      <w:r>
        <w:t xml:space="preserve"> </w:t>
      </w:r>
      <w:r>
        <w:rPr>
          <w:b w:val="0"/>
          <w:i w:val="0"/>
        </w:rPr>
        <w:t>"कहां है मेरे पति? क्या हुआ उनके साथ? आप लोगों ने क्या किया उनके साथ? आखिरी बार वो यहीं आए थे और उसके बाद से उनका कोई पता नहीं है। मैं जानती हूं, उनके साथ ज़रूर कुछ गलत हुआ है ! और इस कंपनी की वजह से हुआ है। मैं जानना चाहती हूं कहां है मेरे पति!?"</w:t>
      </w:r>
      <w:r>
        <w:t xml:space="preserve"> </w:t>
      </w:r>
      <w:r>
        <w:rPr>
          <w:b w:val="0"/>
          <w:i w:val="0"/>
        </w:rPr>
        <w:t>उस औरत की हालत बहुत खराब थी। बिखरे हुए बाल, रो-रो कर सूज चुकी आंखें और डरा हुआ चेहरा। उसके साथ आया बच्चा अभी भी डरा हुआ था। उसने अपनी मां का पल्लू पकडा हुआ था और बडी-बडी आंखों से सबको देख रहा था।</w:t>
      </w:r>
      <w:r>
        <w:t xml:space="preserve"> </w:t>
      </w:r>
      <w:r>
        <w:rPr>
          <w:b w:val="0"/>
          <w:i w:val="0"/>
        </w:rPr>
        <w:t>उस औरत ने जिस आदमी का कॉलर पकडा हुआ था, उसने उस औरत की बांह पकडी और उसे खींचते हुए सारंग corporation के मेन गेट से बाहर धक्का दे दिया और हंसते हुए कहा,</w:t>
      </w:r>
      <w:r>
        <w:t xml:space="preserve"> </w:t>
      </w:r>
      <w:r>
        <w:rPr>
          <w:b w:val="0"/>
          <w:i w:val="0"/>
        </w:rPr>
        <w:t>"तुम्हें इन सारे सवालों के जवाब, बहुत जल्दी मिल जाएंगे ! लेकिन खबरदार, अगर दोबारा इस कंपनी के अंदर दाखिल होने की कोशिश भी की ! निकल जाओ यहां से ! और दोबारा यहाँ दिखाई मत देना ! वरना वो हाल करूंगा कि खुद को पहचान नहीं पाओगी।"</w:t>
      </w:r>
      <w:r>
        <w:t xml:space="preserve"> </w:t>
      </w:r>
      <w:r>
        <w:rPr>
          <w:b w:val="0"/>
          <w:i w:val="0"/>
        </w:rPr>
        <w:t>वो औरत ज़ोर से जमीन पर गिरी। उसके हाथ, पैर और सिर पर चोट भी लगी थी।  उसे काफी खरोंचे आई थी, जहां से खून बह रहा था। वो बच्चा अपनी मां को संभाल रहा था,"मां.. मां आप ठीक तो हो ना! आपको चोट तो नहीं लगी?"</w:t>
      </w:r>
      <w:r>
        <w:t xml:space="preserve"> </w:t>
      </w:r>
      <w:r>
        <w:rPr>
          <w:b w:val="0"/>
          <w:i w:val="0"/>
        </w:rPr>
        <w:t>उस औरत ने अपने बच्चे का चेहरा हाथ में लिया और उसे गले लगा कर रोने लगी। अपनी मां को रोता हुआ देख, उस बच्चे की आंखों में गुस्सा भर आया और उसने सारंग corporation के गेट की तरफ देख मन ही मन कहा,"एक दिन मैं इस कंपनी को बर्बाद कर दूंगा और सारंग परिवार को भी।"</w:t>
      </w:r>
      <w:r>
        <w:t xml:space="preserve"> </w:t>
      </w:r>
      <w:r>
        <w:rPr>
          <w:b w:val="0"/>
          <w:i w:val="0"/>
        </w:rPr>
        <w:t>वो आदमी, कशिश मित्तल, जो इस वक्त सारंग corporation के गेट के बाहर खडा था, उसे अचानक होश आया। उसने अपना चश्मा जेब में रखा और अंदर जाते हुए बडबडाया,"आखिरकार मैं यहां तक पहुंच गया, मृत्युंजय सारंग। अब होगा बराबरी का मुकाबला!</w:t>
      </w:r>
      <w:r>
        <w:t xml:space="preserve"> </w:t>
      </w:r>
      <w:r>
        <w:rPr>
          <w:b w:val="0"/>
          <w:i w:val="0"/>
        </w:rPr>
        <w:t>यहां कॉन्फ्रेंस रूम में मृत्युंजय अमृत, शोभित और राजीव के साथ बैठा हुआ था। राजीव कुछ परेशान लग रहा था। उसने मृत्युंजय से पूछा,"मृत्युंजय तुमने मीडिया में जो स्टेटमेंट दिया है, उसका मतलब क्या है? क्या सच में मीरा.. पर ये सब कैसे?"</w:t>
      </w:r>
      <w:r>
        <w:rPr>
          <w:b w:val="0"/>
          <w:i w:val="0"/>
        </w:rPr>
        <w:t>उसी वक्त डेविड कॉन्फ्रेंस रूम में आ गया। उसने राजीव से कहा,"मैं बताता हूं तुम्हें। वहां का एक बॉडीगार्ड मेरा आदमी है जिससे मैंने सारी information निकाली। 1 महीने पहले जब मीरा मैम शादी से भागी तो कशिश से टकरा गई और कशिश उन्हें वाशिंगटन ले गया था जिस कारण हम उन्हें ढूंढ नहीं पा रहे थे और जैसे ही वो लोग वापस आए, हमें information मिल गई पर अब...।"</w:t>
      </w:r>
      <w:r>
        <w:rPr>
          <w:b w:val="0"/>
          <w:i w:val="0"/>
        </w:rPr>
        <w:t>डेविड ने इतना कहा ही था कि पीछे से किसी की आवाज़ सुनाई दी,"पर अब बहुत देर हो चुकी है और मीरा मेरे पास है, मेरी बीवी बनकर।"</w:t>
      </w:r>
      <w:r>
        <w:rPr>
          <w:b w:val="0"/>
          <w:i w:val="0"/>
        </w:rPr>
        <w:t>कशिश रौनक के साथ कॉन्फ्रेंस रूम में आ गया। मृत्युंजय के चेहरे पे कोई इक्स्प्रेशन नहीं थे वो बस एकटक कशिश को घूरे जा रहा था।</w:t>
      </w:r>
      <w:r>
        <w:t xml:space="preserve"> </w:t>
      </w:r>
      <w:r>
        <w:rPr>
          <w:b w:val="0"/>
          <w:i w:val="0"/>
        </w:rPr>
        <w:t>कशिश मृत्युंजय के सामने वाली कुर्सी पर बैठकर, पैर के ऊपर पैर चढाकर बोला,"तुम्हें तो पता चल ही गया होगा afterall मेरे अपने लोगों को पैसा देकर काम जो करवा रहे हो।"</w:t>
      </w:r>
      <w:r>
        <w:rPr>
          <w:b w:val="0"/>
          <w:i w:val="0"/>
        </w:rPr>
        <w:t>कशिश को अपने सामने देख मृत्युंजय का गुस्सा बढता जा रहा था। उसने मजबूती से मुट्ठी बंद की और गुर्राती आवाज़ में पूछा,"तुम चाहते क्या हो?"</w:t>
      </w:r>
      <w:r>
        <w:rPr>
          <w:b w:val="0"/>
          <w:i w:val="0"/>
        </w:rPr>
        <w:t>मृत्युंजय के सवाल पर कशिश ने हंसते हुए कहा,"क्या मज़ाक है मृत्युंजय सारंग! सारंग परिवार से रिश्ता जोडकर हर बिजनेसमैन क्या पाना चाहता है? प्रॉफिट, सारंग परिवार की जायदाद!"</w:t>
      </w:r>
      <w:r>
        <w:rPr>
          <w:b w:val="0"/>
          <w:i w:val="0"/>
        </w:rPr>
        <w:t>अब तक मृत्युंजय के अलावा शोभित ने भी अपने गुस्से को बहुत मुश्किल से कंट्रोल किया हुआ था पर कशिश की ये बात सुन वो चेयर से खडा हुआ और कशिश के कॉलर को मजबूती से पकडकर गुस्से में बोला,"हमें मीरा वापस चाहिए बदले में तुझे जितने पैसे चाहिए, तुझे मिल जाएंगे।"</w:t>
      </w:r>
      <w:r>
        <w:rPr>
          <w:b w:val="0"/>
          <w:i w:val="0"/>
        </w:rPr>
        <w:t>शोभित ने इतना कहा ही था कि अचानक उसे गन load होने की आवाज सुनाई दी। शोभित ने जब नीचे देखा तो उसकी कमर पर कशिश ने गन लगा रखी थी और वो गुस्से में उसे घूर रहा था। लेकिन शोभित डर के पीछे नहीं हटा उल्टा उसकी पकड कशिश के कॉलर पर और मजबूत हो गई। कशिश ने मृत्युंजय की तरफ देखा और उसे वॉर्न किया,"अपने छोटे भाई को समझा दो मृत्युंजय वरना कहीं अपने ही साले को मारने के जुर्म में मुझे जेल के चक्कर न काटने पडे।"</w:t>
      </w:r>
      <w:r>
        <w:rPr>
          <w:b w:val="0"/>
          <w:i w:val="0"/>
        </w:rPr>
        <w:t>मृत्युंजय ने कशिश की बात सुन शोभित को इशारा किया जिस पर शोभित ने कशिश का कॉलर छोड दिया और उसे धक्का दे दिया लेकिन वो अभी भी बहुत गुस्से में कशिश को घूर रहा था।</w:t>
      </w:r>
      <w:r>
        <w:t xml:space="preserve"> </w:t>
      </w:r>
      <w:r>
        <w:rPr>
          <w:b w:val="0"/>
          <w:i w:val="0"/>
        </w:rPr>
        <w:t>कशिश वापस आकर अपनी जगह पर बैठ गया। मृत्युंजय ने उससे सीधा सीधा सवाल किया,"तुमने ये सब क्यों किया? तुम्हारी क्या दुश्मनी है मुझसे?"</w:t>
      </w:r>
      <w:r>
        <w:rPr>
          <w:b w:val="0"/>
          <w:i w:val="0"/>
        </w:rPr>
        <w:t>कशिश ने हल्का sarcastic way में कहा,"विद्युत सोनवानी से तुम्हारी दुश्मनी थी, जो तुम अपनी बहन उसे दे रहे थे?"</w:t>
      </w:r>
      <w:r>
        <w:rPr>
          <w:b w:val="0"/>
          <w:i w:val="0"/>
        </w:rPr>
        <w:t>मृत्युंजय ने दांत पीसते हुए कहा,"मैंने उसे अपनी बहन के लिए चुना था।"</w:t>
      </w:r>
      <w:r>
        <w:rPr>
          <w:b w:val="0"/>
          <w:i w:val="0"/>
        </w:rPr>
        <w:t>"और उसने तुम्हारी बहन को अपनी प्यास बुझाने के लिए चुना था। और कितने लोगों की जिंदगी बर्बाद करने का इरादा है तुम लोगों का हां? ये कभी मत भूलना मृत्युंजय सारंग कि कई परिवारों के पेट की रोटी छीनकर तुम्हारा ये सारंग empire खडा हुआ है जिनमें से एक मेरा परिवार भी था। और अब शायद ये तुम्हारी बहन की बलि भी लेने वाला है।"कशिश ने मृत्युंजय को करारा जवाब दिया।</w:t>
      </w:r>
      <w:r>
        <w:t xml:space="preserve"> </w:t>
      </w:r>
      <w:r>
        <w:rPr>
          <w:b w:val="0"/>
          <w:i w:val="0"/>
        </w:rPr>
        <w:t>मृत्युंजय ने एक गहरी सांस ली और कहा,"मीरा को इस बारे में कुछ नहीं पता, इसलिए उसे इन सबसे दूर रखो।"</w:t>
      </w:r>
      <w:r>
        <w:rPr>
          <w:b w:val="0"/>
          <w:i w:val="0"/>
        </w:rPr>
        <w:t>कशिश ने गुस्से में हाथ टेबल पर मारते हुए चिल्लाकर कहा,"क्यों दूर रखूं तुम्हारी बहन को इन सबसे? अगर वो बेकसूर है तो मेरी बहन भी बेकसूर थी। मै मीरा को वापस लौटा दूंगा लेकिन क्या तुम मुझे मेरी बहन लौटा सकते हो? क्या मुझे वो वक्त वापस लाकर दे सकते हो जब मैं अपने पापा के साथ होता था। नहीं दे सकते ना! तो भूल जाओ कि तुम्हारी बहन को मैं अपनी कैद से आजाद करूंगा।"</w:t>
      </w:r>
      <w:r>
        <w:rPr>
          <w:b w:val="0"/>
          <w:i w:val="0"/>
        </w:rPr>
        <w:t>अमृत जो अब तक शांत बैठा सब कुछ सुन रहा था उसने फाइनली कशिश को समझाने की कोशिश की,"कशिश तुम्हारी नाराजगी जायज़ है लेकिन पूरी बात सही नहीं है। तुम एकतरफा बात को सुनकर, हम लोगों को दोषी नहीं मान सकते।"</w:t>
      </w:r>
      <w:r>
        <w:rPr>
          <w:b w:val="0"/>
          <w:i w:val="0"/>
        </w:rPr>
        <w:t>कशिश ने तुरंत अमृत की बात काट दी,"अपनी ये दलीले तुम जाकर कोर्ट में सुनाना मुझे नहीं, और दोबारा मेरा टाइम waste करने के लिए मुझे यहां मत बुलाना।"</w:t>
      </w:r>
      <w:r>
        <w:rPr>
          <w:b w:val="0"/>
          <w:i w:val="0"/>
        </w:rPr>
        <w:t>कशिश अपनी जगह से खडा हुआ और वहां से जाने को हुआ तभी मृत्युंजय ने गहरी सांस लेकर कहा,"तुम्हें क्या चाहिए कशिश?"</w:t>
      </w:r>
      <w:r>
        <w:rPr>
          <w:b w:val="0"/>
          <w:i w:val="0"/>
        </w:rPr>
        <w:t>कशिश ने पलटकर मृत्युंजय की तरफ देखा और मुस्कुराकर कहा,"अब आए ना तुम लाइन पर।"</w:t>
      </w:r>
      <w:r>
        <w:rPr>
          <w:b w:val="0"/>
          <w:i w:val="0"/>
        </w:rPr>
        <w:t>सब लोग कशिश की तरफ देखने लगे। कशिश फिर से कुर्सी पर बैठा और अपनी डिमांड रखते हुए बोला,"मेरी कुछ शर्तें है, तुम्हारे दादा रविंद्रनाथ सारंग को मेरी मां से माफी मांगनी होगी और मेरे पापा की इज्जत वापस करनी होगी। मिसाल फैशन डिजाइनिंग कंपनी के आधे शेयर्स मुझे देने होंगे| अगर ये सारी शर्तें तुम्हें मंजूर है तो हम आगे बात करेंगे।"</w:t>
      </w:r>
      <w:r>
        <w:rPr>
          <w:b w:val="0"/>
          <w:i w:val="0"/>
        </w:rPr>
        <w:t>मृत्युंजय ने बडे आराम से कशिश से कहा,"औकात से बढकर सपने देख रहे हो कशिश। तुम चाहते हो इन बेबुनियादी चीज़ो के लिए मैं अपने दादाजी से तुमसे माफी मांगने के लिए कहूं? ऐसा कभी नहीं होगा।"</w:t>
      </w:r>
      <w:r>
        <w:rPr>
          <w:b w:val="0"/>
          <w:i w:val="0"/>
        </w:rPr>
        <w:t>कशिश ने  मृत्युंजय की आंखों में देखकर कहा,"क्या तुम्हारी बहन की इज्ज़त और जान से बढकर है ये सारी चीजें? ठीक है! अगर तुम इन्हें नहीं मान सकते तो तुम्हें तुम्हारी बहन भी कभी वापस नहीं मिलेगी।"</w:t>
      </w:r>
      <w:r>
        <w:rPr>
          <w:b w:val="0"/>
          <w:i w:val="0"/>
        </w:rPr>
        <w:t>कशिश ने मृत्युंजय के सामने मीरा को रिहा करने के लिए कुछ शर्त रखी और वहां से चला गया। उसके जाने के बाद मृत्युंजय ने गुस्से में कशिश की चेयर को लात मारी और बोला,"इस अतीत के पीछे मैं पागल हो जाऊंगा। ये सारी चीजें कभी मेरा पीछा नहीं छोडने वाली, अब इन सबमें मेरा परिवार फस रहा है।"</w:t>
      </w:r>
      <w:r>
        <w:rPr>
          <w:b w:val="0"/>
          <w:i w:val="0"/>
        </w:rPr>
        <w:t>क्या कशिश की मीरा से शादी करने की वजह बिजनस नहीं कुछ और था?</w:t>
      </w:r>
      <w:r>
        <w:t xml:space="preserve"> </w:t>
      </w:r>
      <w:r>
        <w:rPr>
          <w:b w:val="0"/>
          <w:i w:val="0"/>
        </w:rPr>
        <w:t>किस अतीत की बात कर रहा था मृत्युंजय? क्या उसका अतीत कशिश से जुडा है?</w:t>
      </w:r>
      <w:r>
        <w:t xml:space="preserve"> </w:t>
      </w:r>
      <w:r>
        <w:rPr>
          <w:b w:val="0"/>
          <w:i w:val="0"/>
        </w:rPr>
        <w:t>क्या मृत्युंजय कशिश की शर्तें मानेगा?</w:t>
      </w:r>
      <w:r>
        <w:t xml:space="preserve"> </w:t>
      </w:r>
      <w:r>
        <w:rPr>
          <w:b w:val="0"/>
          <w:i w:val="0"/>
        </w:rPr>
        <w:t>@@</w:t>
      </w:r>
    </w:p>
    <w:p>
      <w:r>
        <w:br w:type="page"/>
      </w:r>
    </w:p>
    <w:p>
      <w:pPr>
        <w:pStyle w:val="Heading1"/>
      </w:pPr>
      <w:r>
        <w:t>Ep 39 - मृत्युंजय के साथ हादसा!</w:t>
      </w:r>
    </w:p>
    <w:p>
      <w:r>
        <w:rPr>
          <w:b w:val="0"/>
          <w:i w:val="0"/>
        </w:rPr>
        <w:t>कशिश मृत्युंजय से मिलने आया था और मीरा को रिहा करने के लिए उसने मृत्युंजय के सामने कुछ शर्तें रखी। मृत्युंजय उन शर्तों को नहीं मानना चाहता था साथ ही वो जानता था ये सब उसके अतीत की वजह से हो रहा था।</w:t>
      </w:r>
      <w:r>
        <w:t xml:space="preserve"> </w:t>
      </w:r>
      <w:r>
        <w:rPr>
          <w:b w:val="0"/>
          <w:i w:val="0"/>
        </w:rPr>
        <w:t>मृत्युंजय गुस्से में अपने कैबिन में चला गया और हाथों में सिगार लिए अपने केबिन की खिडकी के पास खडे होकर कशिश की शर्तों के बारे में सोचने लगा।</w:t>
      </w:r>
      <w:r>
        <w:t xml:space="preserve"> </w:t>
      </w:r>
      <w:r>
        <w:rPr>
          <w:b w:val="0"/>
          <w:i w:val="0"/>
        </w:rPr>
        <w:t>मृत्युंजय सोच में डूबा हुआ था तभी उसे दादाजी का कॉल आया। मृत्युंजय ने कुछ देर फोन की स्क्रीन देखने के बाद फोन उठा लिया और अगले ही पल सामने से दादाजी की गुस्से भरी आवाज़ सुनाई दी,</w:t>
      </w:r>
      <w:r>
        <w:t xml:space="preserve"> </w:t>
      </w:r>
      <w:r>
        <w:rPr>
          <w:b w:val="0"/>
          <w:i w:val="0"/>
        </w:rPr>
        <w:t>"इतना सब कुछ हो गया और तुमने हमें बताना भी ज़रूरी नहीं समझा? तुमने तो कहा था कि मीरा गायब है फिर अचानक मीडिया में उसकी शादी की अनाउन्स्मेन्ट ये सब क्या हो रहा है मृत्युंजय सारंग? Can you explain!"</w:t>
      </w:r>
      <w:r>
        <w:t xml:space="preserve"> </w:t>
      </w:r>
      <w:r>
        <w:rPr>
          <w:b w:val="0"/>
          <w:i w:val="0"/>
        </w:rPr>
        <w:t>मृत्युंजय कुछ सेकंड्स तक चुप रहा और फिर आराम से बोला,"ज़रूर, I can explain! मीरा को मेरे बिज़नेस राइवल कशिश मित्तल ने किड्नैप किया था और उसी ने हाल ही में मीरा से ज़बरदस्ती शादी की है। आज वो मीरा को छोडने के बदले कुछ शर्तें लेकर ऑफिस भी आया था लेकिन मैंने उसकी शर्तें मानने से इनकार कर दिया है। लेकिन आप फिक्र मत कीजिए मैं कुछ भी करके मीरा को उसकी कैद से आज़ाद करवाके रहूँगा।"</w:t>
      </w:r>
      <w:r>
        <w:t xml:space="preserve"> </w:t>
      </w:r>
      <w:r>
        <w:rPr>
          <w:b w:val="0"/>
          <w:i w:val="0"/>
        </w:rPr>
        <w:t>मृत्युंजय की बात सुन अब तक गुस्से में आग बबूला हो रहे दादाजी अचानक शांत हो गए और उन्होंने कहा,"क्या? कशिश मित्तल!"</w:t>
      </w:r>
      <w:r>
        <w:t xml:space="preserve"> </w:t>
      </w:r>
      <w:r>
        <w:rPr>
          <w:b w:val="0"/>
          <w:i w:val="0"/>
        </w:rPr>
        <w:t>मृत्युंजय को दादाजी का ऐसा रिएक्शन समझ नहीं आया। वो अभी कुछ कहने वाला था कि तभी दादाजी बोले,"तुम्हें कुछ करने की ज़रूरत नहीं है मृत्युंजय। अब इस मामले में तुम कुछ भी नहीं करोगे।"</w:t>
      </w:r>
      <w:r>
        <w:t xml:space="preserve"> </w:t>
      </w:r>
      <w:r>
        <w:rPr>
          <w:b w:val="0"/>
          <w:i w:val="0"/>
        </w:rPr>
        <w:t>दादाजी की ये बात सुन मृत्युंजय हैरान हो गया और उसने पूछा,"लेकिन क्यों? और मीरा? उसका क्या? उसे मैं…!"</w:t>
      </w:r>
      <w:r>
        <w:t xml:space="preserve"> </w:t>
      </w:r>
      <w:r>
        <w:rPr>
          <w:b w:val="0"/>
          <w:i w:val="0"/>
        </w:rPr>
        <w:t>दादाजी ने मृत्युंजय की बात बीच में ही काट दी और कहा,"मीरा की फिक्र मुझे भी है लेकिन फिलहाल बस एक महीना रुक जाओ उसके बाद तुम्हें जो करना है वो तुम कर सकते हो लेकिन तब तक तुम इस मामले में नहीं पडोगे।"</w:t>
      </w:r>
      <w:r>
        <w:t xml:space="preserve"> </w:t>
      </w:r>
      <w:r>
        <w:rPr>
          <w:b w:val="0"/>
          <w:i w:val="0"/>
        </w:rPr>
        <w:t>मृत्युंजय अब बेचैन हो गया। उसने तुरंत पूछा,"लेकिन क्यों नहीं? मुझे जानना है आखिर बात क्या है?"</w:t>
      </w:r>
      <w:r>
        <w:t xml:space="preserve"> </w:t>
      </w:r>
      <w:r>
        <w:rPr>
          <w:b w:val="0"/>
          <w:i w:val="0"/>
        </w:rPr>
        <w:t>दादाजी ने थोडे गुस्से में जवाब दिया,"तुम्हारे हर क्यों का जवाब देना मैं ज़रूरी नहीं समझता, अभी के लिए यही करो बाकी सब तुम्हें जल्द पता चल जाएगा।"अपनी बात पूरी करते ही दादाजी ने फोन काट दिया वहीं मृत्युंजय सोच में पड गया।</w:t>
      </w:r>
      <w:r>
        <w:t xml:space="preserve"> </w:t>
      </w:r>
      <w:r>
        <w:rPr>
          <w:b w:val="0"/>
          <w:i w:val="0"/>
        </w:rPr>
        <w:t>कुछ देर बाद वो खुद से ही बडबडाया,"भले ही मैं अभी इस मामले में कुछ नहीं कर सकता लेकिन दूर से मीरा का ख्याल ज़रूर रख सकता हूँ, अगर कशिश ने मीरा को ज़रा सी भी खरोंच पहुंचाने की कोशिश की तो मुझे ना चाहते हुए भी दादाजी की बात काटनी पडेगी।"</w:t>
      </w:r>
      <w:r>
        <w:t xml:space="preserve"> </w:t>
      </w:r>
      <w:r>
        <w:rPr>
          <w:b w:val="0"/>
          <w:i w:val="0"/>
        </w:rPr>
        <w:t>मृत्युंजय यही बडबडा रहा था तभी विकल्प वहां आ गया और मृत्युंजय से बोला,"ब्रो, भाभी ने आपके लिए नाश्ता भेजा था, आप शायद जल्दी में भूल गए थे।"</w:t>
      </w:r>
      <w:r>
        <w:t xml:space="preserve"> </w:t>
      </w:r>
      <w:r>
        <w:rPr>
          <w:b w:val="0"/>
          <w:i w:val="0"/>
        </w:rPr>
        <w:t>मृत्युंजय ने विकल्प को कोई जवाब नहीं दिया तो विकल्प एक नज़र मृत्युंजय को देख कर  वहां से बाहर चला गया। मृत्युंजय ने गहरी सांस ली और आकर काउच पर बैठ गया। मृत्युंजय ने कुछ सोचने के बाद टिफिन खोला और नाश्ता किया। नाश्ते के बाद उसने मीठे में बनी खीर खाई और वापस अपने काम में लग गया।</w:t>
      </w:r>
      <w:r>
        <w:t xml:space="preserve"> </w:t>
      </w:r>
      <w:r>
        <w:rPr>
          <w:b w:val="0"/>
          <w:i w:val="0"/>
        </w:rPr>
        <w:t>नाश्ता करने के कुछ ही देर में मृत्युंजय को अजीब सी घुटन होने लगी। उसे सांस लेने में भी दिक्कत होने लगी। उसी वक्त अमृत, मृत्युंजय के कैबिन में दाखिल हो गया। मृत्युंजय का चेहरा पसीने से भीग चुका था और लाल पड चुका था। अगले ही पल अचानक मृत्युंजय बेहोश होकर ज़मीन पर गिर पडा।</w:t>
      </w:r>
      <w:r>
        <w:t xml:space="preserve"> </w:t>
      </w:r>
      <w:r>
        <w:rPr>
          <w:b w:val="0"/>
          <w:i w:val="0"/>
        </w:rPr>
        <w:t>मृत्युंजय को अचानक बेहोश होता देख अमृत घबरा गया और जल्दी से मृत्युंजय को अपनी गोद में उठाकर लिफ्ट की तरफ भागा। राजीव, जो अमृत को ढूंढ रहा था उसने जब अमृत को इस तरह मृत्युंजय को ले जाते देखा तो वो भी हैरान हो गया।</w:t>
      </w:r>
      <w:r>
        <w:t xml:space="preserve"> </w:t>
      </w:r>
      <w:r>
        <w:rPr>
          <w:b w:val="0"/>
          <w:i w:val="0"/>
        </w:rPr>
        <w:t>यहां दूसरी तरफ महक और वैशाली सब निपटाने के बाद निर्जला के कमरे में बैठी हुई थी। तभी निर्जला ने वैशाली को कुछ कपडे दिए और कहा,"पंडित जी से मैंने सत्यनारायण भगवान की पूजा और तुम्हारी मुह दिखाई के लिए मुहूर्त निकलवा लिया है। उन्होंने कल का मुहूरत दिया है, तो कल तुम मुह दिखाई में यही कपडे पहनना।"</w:t>
      </w:r>
      <w:r>
        <w:t xml:space="preserve"> </w:t>
      </w:r>
      <w:r>
        <w:rPr>
          <w:b w:val="0"/>
          <w:i w:val="0"/>
        </w:rPr>
        <w:t>वैशाली ने उन कपडों को देख मुह बनाकर बिंदास कह दिया,"ई कपडे बहुत भारी होते हैं सासू मैया, हम सिर्फ पूजा के वक्त पहनेंगे, उसके बाद हम निकाल देंगे आशा करते है इससे आपको बुरा नहीं लगेगा।"</w:t>
      </w:r>
      <w:r>
        <w:t xml:space="preserve"> </w:t>
      </w:r>
      <w:r>
        <w:rPr>
          <w:b w:val="0"/>
          <w:i w:val="0"/>
        </w:rPr>
        <w:t>निर्जला ने वैशाली के गाल पर हाथ रख मुस्कुराकर कहा,"बुरा क्यों लगेगा मैं भी समझ सकती हूँ ये कपडे कितने uncomfortable होते है और इनमें कितनी गर्मी लगती है। कोई बात नहीं तुम पूजा के बाद  इन्हें निकाल देना और हाँ ये सासू मैया क्या होता है तुम भी मुझे मां कहो जैसे महक कहती है।"</w:t>
      </w:r>
      <w:r>
        <w:t xml:space="preserve"> </w:t>
      </w:r>
      <w:r>
        <w:rPr>
          <w:b w:val="0"/>
          <w:i w:val="0"/>
        </w:rPr>
        <w:t>निर्जला की बात सुन वैशाली ने मुस्कुराकर कहा,"ये तो बहुत अच्छी बात है कि हमको एक और अम्मा मिल गई और साथ में बडी बहन भी। है ना महक दीदी हम आपको दीदी कह सकते है ना?"</w:t>
      </w:r>
      <w:r>
        <w:t xml:space="preserve"> </w:t>
      </w:r>
      <w:r>
        <w:rPr>
          <w:b w:val="0"/>
          <w:i w:val="0"/>
        </w:rPr>
        <w:t>महक ने वैशाली के सर पर हाथ फेरकर कहा,"कह सकती हो का क्या मतलब है, मैं हूँ तुम्हारी बडी दीदी।"</w:t>
      </w:r>
      <w:r>
        <w:t xml:space="preserve"> </w:t>
      </w:r>
      <w:r>
        <w:rPr>
          <w:b w:val="0"/>
          <w:i w:val="0"/>
        </w:rPr>
        <w:t>वैशाली महक की बात सुन खुश हो गई। माहौल थोडा सेन्टी हो रहा था ये देख वैशाली ने टॉपिक बदल दिया और निर्जला से कहा,"वैसे मां एक बात बताओ, आपने अपने दोनों बेटो को का खाकर पैदा किया है? मतलब जहर के अलावा और कुछ निकलता ही नहीं उन दोनों के मुह से।"</w:t>
      </w:r>
      <w:r>
        <w:t xml:space="preserve"> </w:t>
      </w:r>
      <w:r>
        <w:rPr>
          <w:b w:val="0"/>
          <w:i w:val="0"/>
        </w:rPr>
        <w:t>निर्जला वैशाली की बात पर हँसते हुए बोली,"ऐसी कोई बात नहीं है वैशाली वो दोनों बहुत अच्छे हैं। बस कुछ चीजें उलझी हुई है, जिस कारण वो अपनी फीलिंग को सामने नहीं ला पाते।"</w:t>
      </w:r>
      <w:r>
        <w:t xml:space="preserve"> </w:t>
      </w:r>
      <w:r>
        <w:rPr>
          <w:b w:val="0"/>
          <w:i w:val="0"/>
        </w:rPr>
        <w:t>वैशाली ने सर हिलाकर कहा,"हम समझ गए।"</w:t>
      </w:r>
      <w:r>
        <w:t xml:space="preserve"> </w:t>
      </w:r>
      <w:r>
        <w:rPr>
          <w:b w:val="0"/>
          <w:i w:val="0"/>
        </w:rPr>
        <w:t>वो सब आपस में बात कर रहे थे कि तभी अचानक महक ने वैशाली से पूछा,"वैसे वैशाली तुमने बताया नहीं कि तुम्हारे घर में कौन-कौन है? तुम्हारे माँ पापा क्या करते है?"</w:t>
      </w:r>
      <w:r>
        <w:t xml:space="preserve"> </w:t>
      </w:r>
      <w:r>
        <w:rPr>
          <w:b w:val="0"/>
          <w:i w:val="0"/>
        </w:rPr>
        <w:t>महक का सवाल सुन वैशाली 2 मिनट के लिए चुप हो गई लेकिन फिर हिम्मत जुटाकर बोली,"हम उत्तर प्रदेश के बरेली से है, 2 साल पहले हमरी अम्मा इस दुनिया को छोड कर चली गई तो उनकी अस्थियों को विसर्जित करने के लिए हम बनारस गए और हम अपने मामा जी के साथ वहीं रह गए।"</w:t>
      </w:r>
      <w:r>
        <w:t xml:space="preserve"> </w:t>
      </w:r>
      <w:r>
        <w:rPr>
          <w:b w:val="0"/>
          <w:i w:val="0"/>
        </w:rPr>
        <w:t>इस पर निर्जला ने वैशाली से पूछा,"और तुम्हारे पापा?"</w:t>
      </w:r>
      <w:r>
        <w:t xml:space="preserve"> </w:t>
      </w:r>
      <w:r>
        <w:rPr>
          <w:b w:val="0"/>
          <w:i w:val="0"/>
        </w:rPr>
        <w:t>वैशाली ने बिना किसी भाव के कहा,"हमें नहीं पता वो कौन है? कहां से है? और अभी है भी या..।"</w:t>
      </w:r>
      <w:r>
        <w:t xml:space="preserve"> </w:t>
      </w:r>
      <w:r>
        <w:rPr>
          <w:b w:val="0"/>
          <w:i w:val="0"/>
        </w:rPr>
        <w:t>वैशाली की बात सुन महक और निर्जला चुप हो गई लेकिन तभी रचना वहां आ गई। उसने वैशाली की बातें सुन ली थी। उसके पिता के बारे में जानकर रचना ने जानबूझकर sarcasm में कहा,"क्या बात है, ना बाप का पता है और ना खुद की पहचान का, फिर भी इतना घमंड! दाद देनी होगी तुम्हारी। पता नहीं किसका गंदा खून लेकर घूम रही हो फिर भी तेवर बिल्कुल महारानियों वाले है।"</w:t>
      </w:r>
      <w:r>
        <w:t xml:space="preserve"> </w:t>
      </w:r>
      <w:r>
        <w:rPr>
          <w:b w:val="0"/>
          <w:i w:val="0"/>
        </w:rPr>
        <w:t>रचना की बात सुन वैशाली ने गुस्से में कहा,"खून से क्या मतलब है काकी सासू? हमरे अंदर हमरी अम्मा का खून है और हमको उ खून पर नाज है। और घमंड हमको ई बात का है कि हम जो है जैसे है अपने बलबूते पे है हमरी ताकत हमरे अंदर है हमरे नाम या हमरे खानदान के नाम में नहीं, पर कई लोग होते है जिनका सारा ताकत उनके नाम या खानदान के नाम में होता है लेकिन असल में वो किसी लायक नहीं होते।"</w:t>
      </w:r>
      <w:r>
        <w:t xml:space="preserve"> </w:t>
      </w:r>
      <w:r>
        <w:rPr>
          <w:b w:val="0"/>
          <w:i w:val="0"/>
        </w:rPr>
        <w:t>रचना वैशाली की इस बात पर भडक गई। उसने गुस्से में कहा,"तुम्हारे कहने का मतलब क्या है लडकी और तुम क्या जानो नाम और खानदान के बारे में जिनके पास वो होता ही नहीं उन्हें उसकी अहमियत का अंदाज़ा ही नहीं होता। वैसे क्या तुम्हें पता है तुम्हारे जैसे इंसानों को हमारे समाज में क्या कहते है? नाजायज़, जिन्हें खुद की इज्जत के बारे में कुछ पता नहीं होता।"</w:t>
      </w:r>
      <w:r>
        <w:t xml:space="preserve"> </w:t>
      </w:r>
      <w:r>
        <w:rPr>
          <w:b w:val="0"/>
          <w:i w:val="0"/>
        </w:rPr>
        <w:t>वैशाली अब इस बात को बर्दाश्त नहीं कर पाई उसने रचना से कहा,"अच्छा तो अनाथ आश्रम में जो बच्चे लोग पढते हैं का उनको भी आप नाजायज और गंदा खून बोलोगी? क्या अगर किसी का खानदान नहीं है तो उसकी कोई इज्जत नहीं होती?"</w:t>
      </w:r>
      <w:r>
        <w:t xml:space="preserve"> </w:t>
      </w:r>
      <w:r>
        <w:rPr>
          <w:b w:val="0"/>
          <w:i w:val="0"/>
        </w:rPr>
        <w:t>वैशाली के सवालों पे रचना चुप हो गई क्योंकि उसके पास कोई जवाब नहीं था। उसने गुस्से से कहा ,"मृत्युंजय ने तुम्हें यहां रुकने के लिए कह दिया इसका मतलब ये मत समझना कि मैं तुम्हारा कुछ नहीं कर सकती। बहुत कुछ कर सकती हूं मैं तुम्हारा।"</w:t>
      </w:r>
      <w:r>
        <w:t xml:space="preserve"> </w:t>
      </w:r>
      <w:r>
        <w:rPr>
          <w:b w:val="0"/>
          <w:i w:val="0"/>
        </w:rPr>
        <w:t>उन दोनों के बीच बात बढ रही थी ये देख निर्जला ने रचना से नाराज़गी से कहा,"रचना तुम इस तरीके से किसी को बेइज्जत नहीं कर सकती और वैशाली इस घर की बहू है, ये बात कभी मत भूलना।"</w:t>
      </w:r>
      <w:r>
        <w:t xml:space="preserve"> </w:t>
      </w:r>
      <w:r>
        <w:rPr>
          <w:b w:val="0"/>
          <w:i w:val="0"/>
        </w:rPr>
        <w:t>रचना ने निर्जला की बात को इग्नोर कर दिया और वैशाली की आंखों में देखकर कहा,"बहुत जल्दी मैं तुम्हें इस घर से बाहर फिकवा कर रहूंगी, वादा है मेरा।"</w:t>
      </w:r>
      <w:r>
        <w:t xml:space="preserve"> </w:t>
      </w:r>
      <w:r>
        <w:rPr>
          <w:b w:val="0"/>
          <w:i w:val="0"/>
        </w:rPr>
        <w:t>वैशाली रचना की बातों से बिल्कुल नहीं डरी बल्कि उसने उसकी आंखों में आंखें डालकर कहा,"हमें इंतजार रहेगा उस वक्त का काकी सासू।"</w:t>
      </w:r>
      <w:r>
        <w:t xml:space="preserve"> </w:t>
      </w:r>
      <w:r>
        <w:rPr>
          <w:b w:val="0"/>
          <w:i w:val="0"/>
        </w:rPr>
        <w:t>वैशाली और रचना के बीच जुबानी लडाई चल रही थी तभी महक को अमृत का कॉल आया और उसने मृत्युंजय की हालत के बारे में बताया जिसे सुन वो सब तुरंत हॉस्पिटल जाने के लिए निकल गए।</w:t>
      </w:r>
      <w:r>
        <w:t xml:space="preserve"> </w:t>
      </w:r>
      <w:r>
        <w:rPr>
          <w:b w:val="0"/>
          <w:i w:val="0"/>
        </w:rPr>
        <w:t>कुछ ही देर में सिटी हॉस्पिटल के वीआईपी वार्ड के बाहर शोभित, अमृत, राजीव अपना सिर पकडकर बैठे हुए थे और डॉक्टर अंदर मृत्युंजय का ट्रीट्मन्ट कर रहे थे। डॉक्टर का कहना था कि एलर्जी की वजह से मृत्युंजय की हालत ऐसी हो गई थी। थोडी देर में पूरा सारंग परिवार भी वहां पर आ चुका था।</w:t>
      </w:r>
      <w:r>
        <w:t xml:space="preserve"> </w:t>
      </w:r>
      <w:r>
        <w:rPr>
          <w:b w:val="0"/>
          <w:i w:val="0"/>
        </w:rPr>
        <w:t>महक भी काफी घबरा गई थी। जब उसने मृत्युंजय को वॉर्ड के बेड पे देखा तो उसने मन ही मन कहा,"ये सब मेरी वजह से हुआ है, मुझे उन्हें सुबह वो सारी बातें नहीं कहनी चाहिए थी। अगर मैं वो सब नहीं कहती तो वो परेशान नहीं होते और बिना देखे वो खाना भी नहीं खाते।"</w:t>
      </w:r>
      <w:r>
        <w:t xml:space="preserve"> </w:t>
      </w:r>
      <w:r>
        <w:rPr>
          <w:b w:val="0"/>
          <w:i w:val="0"/>
        </w:rPr>
        <w:t>महक इन सबके लिए खुद को जिम्मेदार मान रही थी क्योंकि वो ऑफिस में कशिश के साथ जो हुआ उससे अनजान थी।</w:t>
      </w:r>
      <w:r>
        <w:t xml:space="preserve"> </w:t>
      </w:r>
      <w:r>
        <w:rPr>
          <w:b w:val="0"/>
          <w:i w:val="0"/>
        </w:rPr>
        <w:t>वैशाली भी मृत्युंजय की हालत को लेकर चिंता में थी। वो तुरंत राजीव के पास आई और उसने पूछा,"भैया कैसे हैं।"</w:t>
      </w:r>
      <w:r>
        <w:t xml:space="preserve"> </w:t>
      </w:r>
      <w:r>
        <w:rPr>
          <w:b w:val="0"/>
          <w:i w:val="0"/>
        </w:rPr>
        <w:t>राजीव ने वैशाली के कंधे पर हाथ रखकर कहा,"परेशान मत हो, उसे कुछ नहीं हुआ है। बस एलर्जी थी, पर डॉक्टर ने ट्रीट्मन्ट स्टार्ट कर दिया है अब वो बिल्कुल ठीक हो जाएगा।"</w:t>
      </w:r>
      <w:r>
        <w:t xml:space="preserve"> </w:t>
      </w:r>
      <w:r>
        <w:rPr>
          <w:b w:val="0"/>
          <w:i w:val="0"/>
        </w:rPr>
        <w:t>राजीव की बात सुनते ही रचना जो मृत्युंजय के वॉर्ड की खिडकी के पास खडी उसे देख रही थी वो अचानक गुस्से में महक की तरफ देख कर बोली,"मृत्युंजय को नाश्ता किसने दिया था?"</w:t>
      </w:r>
      <w:r>
        <w:t xml:space="preserve"> </w:t>
      </w:r>
      <w:r>
        <w:rPr>
          <w:b w:val="0"/>
          <w:i w:val="0"/>
        </w:rPr>
        <w:t>निर्जला आकर महक के सामने खडी हो गई और उसने रचना से कहा,"रचना यहां पर गुस्सा करने का कोई फायदा नहीं है, जय बिल्कुल ठीक है।"</w:t>
      </w:r>
      <w:r>
        <w:t xml:space="preserve"> </w:t>
      </w:r>
      <w:r>
        <w:rPr>
          <w:b w:val="0"/>
          <w:i w:val="0"/>
        </w:rPr>
        <w:t>रचना, निर्जला के पास आई और उसे साइड कर दिया।  फिर महक से पूछा,"मैंने कुछ पूछा तुमसे महक, मृत्युंजय को नाश्ता किसने दिया था?"</w:t>
      </w:r>
      <w:r>
        <w:t xml:space="preserve"> </w:t>
      </w:r>
      <w:r>
        <w:rPr>
          <w:b w:val="0"/>
          <w:i w:val="0"/>
        </w:rPr>
        <w:t>महक ने सिर झुकाकर धीरे से कहा,"म.. मैंने दिया था। I'm.. I'm sorry चाची, याद नहीं आया।"</w:t>
      </w:r>
      <w:r>
        <w:t xml:space="preserve"> </w:t>
      </w:r>
      <w:r>
        <w:rPr>
          <w:b w:val="0"/>
          <w:i w:val="0"/>
        </w:rPr>
        <w:t>महक की बात पूरी होते ही रचना ने एक ज़ोरदार थप्पड महक के गाल पर जड दिया। उसने महक की बाज़ू को मजबूती से पकडकर चिल्लाकर कहा,"मैंने तुमसे कहा था ना मृत्युंजय के लिए मैं थोडी सी भी चूक बर्दाश्त नहीं करूंगी। तुम्हें मैंने पहले ही बताया था कि उसे काजू और इलायची से एलर्जी है। इनसे उसकी हालत खराब हो जाती है लेकिन तुमने गैर जिम्मेदारी बरती, ऐसे ख्याल रखोगी तुम मृत्युंजय का?"</w:t>
      </w:r>
      <w:r>
        <w:t xml:space="preserve"> </w:t>
      </w:r>
      <w:r>
        <w:rPr>
          <w:b w:val="0"/>
          <w:i w:val="0"/>
        </w:rPr>
        <w:t>महक को अपने गाल में बहुत तेज़ जलन हो रही थी। उसकी आंखों से लगातार आंसू बह रहे थे और रचना के हाथ का निशान उसके गाल पर छप चुका था लेकिन फिर भी उसने रचना से कुछ नहीं कहा क्योंकि वो पहले ही खुद को मृत्युंजय की इस हालत का जिम्मेदार मान रही थी।</w:t>
      </w:r>
      <w:r>
        <w:t xml:space="preserve"> </w:t>
      </w:r>
      <w:r>
        <w:rPr>
          <w:b w:val="0"/>
          <w:i w:val="0"/>
        </w:rPr>
        <w:t>महक की चुप्पी देख कर वैशाली महक के पास आई और रचना को महक से दूर धकेलकर बोली,"अरी ओ काकी सासु , वो बीवी है आपके मृत्युंजय की, उसकी नौकरानी नहीं और सबसे ज़रूरी बात साला लडकी अगर सह रही है तो क्या उसके ऊपर चढने की कोशिश करोगी?"</w:t>
      </w:r>
      <w:r>
        <w:t xml:space="preserve"> </w:t>
      </w:r>
      <w:r>
        <w:rPr>
          <w:b w:val="0"/>
          <w:i w:val="0"/>
        </w:rPr>
        <w:t>रचना ने वैशाली की तरफ आग उगलती नज़रों से देखा और उसे मारने के लिए हाथ उठाया लेकिन अमृत ने रचना के हाथ को पकड लिया और उसे समझाने की कोशिश की,"बस कीजिए चाची, गलती इंसान से ही होती है। महक हर वक्त फ्री नहीं होती, अगर दिमाग से उतर गया तो कौन सा बहुत बडा पहाड टूट गया? अब तो मृत्युंजय बिल्कुल ठीक है ना।"</w:t>
      </w:r>
      <w:r>
        <w:t xml:space="preserve"> </w:t>
      </w:r>
      <w:r>
        <w:rPr>
          <w:b w:val="0"/>
          <w:i w:val="0"/>
        </w:rPr>
        <w:t>अमृत ने रचना के हाथ को छोड दिया पर रचना गुस्से भरी नजरों से वैशाली की तरफ देखने के बाद अमृत से बोली,"तुम अपनी बीवी का पक्ष ले रहे हो?"</w:t>
      </w:r>
      <w:r>
        <w:t xml:space="preserve"> </w:t>
      </w:r>
      <w:r>
        <w:rPr>
          <w:b w:val="0"/>
          <w:i w:val="0"/>
        </w:rPr>
        <w:t>अमृत की जगह वैशाली ने रचना को जवाब दिया,"खीर हम बनाए थे और आपके मृत्युंजय के लिए अलग से बनाए थे, काहे कि ऐसा हमें महक दीदी ने करने को कहा था। टिफिन दीदी ने पैक करके विकल्प भैया को दिया तो गलती किसकी विकल्प भैया की हुई ना, क्योंकि उन्होंने टिफिन में अदला-बदली की,  तो जाकर उनको मारो ना, दीदी को काहे मार रही हो?"</w:t>
      </w:r>
      <w:r>
        <w:t xml:space="preserve"> </w:t>
      </w:r>
      <w:r>
        <w:rPr>
          <w:b w:val="0"/>
          <w:i w:val="0"/>
        </w:rPr>
        <w:t>पूरी बात क्लियर होने के बाद रचना इधर-उधर देखने लगी और उसने आगे कुछ नहीं कहा। निर्जला ने रचना की तरफ देखा और फिर कहा,"मैंने तुमसे पहले ही कहा था ना शांत रहो, अब हो गया दूध का दूध और पानी का पानी।"</w:t>
      </w:r>
      <w:r>
        <w:t xml:space="preserve"> </w:t>
      </w:r>
      <w:r>
        <w:rPr>
          <w:b w:val="0"/>
          <w:i w:val="0"/>
        </w:rPr>
        <w:t>रचना ने अभी भी अकडकर जवाब दिया,"दीदी मृत्युंजय ठीक है इसीलिए मैं कुछ नहीं कर रही हूं। तो अब आप भी चुप रहिए।"</w:t>
      </w:r>
      <w:r>
        <w:t xml:space="preserve"> </w:t>
      </w:r>
      <w:r>
        <w:rPr>
          <w:b w:val="0"/>
          <w:i w:val="0"/>
        </w:rPr>
        <w:t>उन सब के तमाशे के बीच वैशाली महक को कुर्सी की तरफ ले गई और उसे आराम से बिठाते हुए बोली,"दीदी इतना सीधा रहना भी अच्छा नहीं होता।"</w:t>
      </w:r>
      <w:r>
        <w:t xml:space="preserve"> </w:t>
      </w:r>
      <w:r>
        <w:rPr>
          <w:b w:val="0"/>
          <w:i w:val="0"/>
        </w:rPr>
        <w:t>महक ने रचना की तरफदारी करने की कोशिश की,"ऐसी बात नहीं है वैशाली, वो चाची के लिए बहुत ज्यादा मायने रखते है और चाची उनसे बहुत प्यार करती हैं इसलिए गुस्से में उन्होंने मुझे थप्पड मारा।"</w:t>
      </w:r>
      <w:r>
        <w:t xml:space="preserve"> </w:t>
      </w:r>
      <w:r>
        <w:rPr>
          <w:b w:val="0"/>
          <w:i w:val="0"/>
        </w:rPr>
        <w:t>वैशाली ने मुह बनाकर कहा,"अच्छा! उन्होंने मारा और आपने खा लिया? प्रसाद है का? आपको पता है दीदी कोई जितना चुप रहता है लोग उसे उतना कमज़ोर समझ लेते है। जब तक आप अपने लिए स्टैंड नाही लोगी ना, तब तक कोई आपकी इज्जत नहीं करेगा।</w:t>
      </w:r>
      <w:r>
        <w:t xml:space="preserve"> </w:t>
      </w:r>
      <w:r>
        <w:rPr>
          <w:b w:val="0"/>
          <w:i w:val="0"/>
        </w:rPr>
        <w:t>उठने दो आपके पति को हम आज के सारे तमाशे के बारे में बताते है उनको। फिर देखते है का कहना है उनका ई बारे में।"</w:t>
      </w:r>
      <w:r>
        <w:t xml:space="preserve"> </w:t>
      </w:r>
      <w:r>
        <w:rPr>
          <w:b w:val="0"/>
          <w:i w:val="0"/>
        </w:rPr>
        <w:t>दादाजी ने मृत्युंजय को इस मामले में शांत रहने के लिए क्यों कहा?</w:t>
      </w:r>
    </w:p>
    <w:p>
      <w:r>
        <w:rPr>
          <w:b w:val="0"/>
          <w:i w:val="0"/>
        </w:rPr>
        <w:t>क्या होगा जब मृत्युंजय को रचना की इस हरकत के बारे में पता चलेगा? क्या वो महक के लिए स्टैन्ड लेगा?</w:t>
      </w:r>
    </w:p>
    <w:p>
      <w:r>
        <w:rPr>
          <w:b w:val="0"/>
          <w:i w:val="0"/>
        </w:rPr>
        <w:t>@*</w:t>
      </w:r>
    </w:p>
    <w:p>
      <w:r>
        <w:br w:type="page"/>
      </w:r>
    </w:p>
    <w:p>
      <w:pPr>
        <w:pStyle w:val="Heading1"/>
      </w:pPr>
      <w:r>
        <w:t>Ep 40 - रचना ने मांगी माफी!</w:t>
      </w:r>
    </w:p>
    <w:p>
      <w:r>
        <w:rPr>
          <w:b w:val="0"/>
          <w:i w:val="0"/>
        </w:rPr>
        <w:t>रचना ने बिना महक की गलती के उसे सबके सामने थप्पड मार दिया। वैशाली ने तय कर लिया था कि होश में आते ही वो इसकी शिकायत मृत्युंजय से करेगी।</w:t>
      </w:r>
      <w:r>
        <w:t xml:space="preserve"> </w:t>
      </w:r>
      <w:r>
        <w:rPr>
          <w:b w:val="0"/>
          <w:i w:val="0"/>
        </w:rPr>
        <w:t>महक ने आगे वैशाली से बहस नहीं की क्योंकि वो जानती थी कि वैशाली अपनी जगह पर सही थी। इसी बीच अमृत आइस पैक लेकर वहां आ गया और उसे महक को देकर बोला,"गाल पर लगा लो, दर्द हो रहा होगा ना।"</w:t>
      </w:r>
      <w:r>
        <w:t xml:space="preserve"> </w:t>
      </w:r>
      <w:r>
        <w:rPr>
          <w:b w:val="0"/>
          <w:i w:val="0"/>
        </w:rPr>
        <w:t>महक ने आइस पैक लेकर गाल पर लगाया लेकिन दर्द के मारे उसके मुह से हल्की सी आह निकल गई। महक का दर्द देख कर वैशाली ने दांत पीसते हुए कहा,"साला मौका मिलेगा ना तो सबसे पहले इस मृत्युंजय और इस खडूस काकी सासु का ही इंतजाम करेंगे हम, जमालगोटा मिलाकर पिला देंगे दोनों को।"</w:t>
      </w:r>
      <w:r>
        <w:t xml:space="preserve"> </w:t>
      </w:r>
      <w:r>
        <w:rPr>
          <w:b w:val="0"/>
          <w:i w:val="0"/>
        </w:rPr>
        <w:t>वैशाली की ऊल–जुलूल बातें सुन कर अमृत ने कहा,"पता नहीं कौन सी घडी थी जब मैं तुमसे टकराया था।"</w:t>
      </w:r>
      <w:r>
        <w:t xml:space="preserve"> </w:t>
      </w:r>
      <w:r>
        <w:rPr>
          <w:b w:val="0"/>
          <w:i w:val="0"/>
        </w:rPr>
        <w:t>अमृत की इस बात पर वैशाली बोल पडी,"ज़रूर कोई मनहूस घडी रही होगी वरना हमने  कोई ऐसे पाप नहीं किए जिसका फल तुमरे जैसा हो।"</w:t>
      </w:r>
      <w:r>
        <w:t xml:space="preserve"> </w:t>
      </w:r>
      <w:r>
        <w:rPr>
          <w:b w:val="0"/>
          <w:i w:val="0"/>
        </w:rPr>
        <w:t>वैशाली की बात सुन कर महक हंस पडी। उसने उन दोनों से कहा,"बस-बस बहुत हो गया, कितना लडोगे आप दोनों।"</w:t>
      </w:r>
      <w:r>
        <w:t xml:space="preserve"> </w:t>
      </w:r>
      <w:r>
        <w:rPr>
          <w:b w:val="0"/>
          <w:i w:val="0"/>
        </w:rPr>
        <w:t>महक के सवाल पर वैशाली और अमृत एक साथ बोल पडे,"इससे कहो।""इससे कहो।"</w:t>
      </w:r>
      <w:r>
        <w:t xml:space="preserve"> </w:t>
      </w:r>
      <w:r>
        <w:rPr>
          <w:b w:val="0"/>
          <w:i w:val="0"/>
        </w:rPr>
        <w:t>यहां उन दोनों का झगडा चल ही रहा था कि तभी डॉक्टर, मृत्युंजय के वॉर्ड से बाहर आए  तभी राजेंद्र ने जल्दी से डॉक्टर से पूछा,"डॉक्टर मेरा बेटा कैसा है?"</w:t>
      </w:r>
      <w:r>
        <w:t xml:space="preserve"> </w:t>
      </w:r>
      <w:r>
        <w:rPr>
          <w:b w:val="0"/>
          <w:i w:val="0"/>
        </w:rPr>
        <w:t>डॉक्टर सक्सेना ने राजेंद्र को शांत करके  कहा,"Please calm down मिस्टर सारंग, मृत्युंजय बिल्कुल ठीक है और उसे होश आ चुका है। आप चाहे तो उससे मिल भी सकते है।"</w:t>
      </w:r>
      <w:r>
        <w:t xml:space="preserve"> </w:t>
      </w:r>
      <w:r>
        <w:rPr>
          <w:b w:val="0"/>
          <w:i w:val="0"/>
        </w:rPr>
        <w:t>डॉक्टर की बात सुन कर रचना, निर्जला, पितांबर और राजेंद्र जल्दी से अंदर चले गए वहीं डॉक्टर की बात सुन कर वैशाली ने  मुह बनाकर धीरे से कहा,"इतनी जल्दी होश आ गया, बहुत जान है ससुरे में।"</w:t>
      </w:r>
      <w:r>
        <w:t xml:space="preserve"> </w:t>
      </w:r>
      <w:r>
        <w:rPr>
          <w:b w:val="0"/>
          <w:i w:val="0"/>
        </w:rPr>
        <w:t>किसी और ने ना सही पर अमृत ने वैशाली की बात सुन ली और उसे आँखें दिखाई। जिस पर वैशाली ने कहा,"का तुमरी चाची तो बहुत फुदक रही थी ना, हमरे मृत्युंजय को कुछ हुआ तो ऐसा कर देंगे वैसा कर देंगे! पूछो अब जा के.., का करना है।"</w:t>
      </w:r>
      <w:r>
        <w:t xml:space="preserve"> </w:t>
      </w:r>
      <w:r>
        <w:rPr>
          <w:b w:val="0"/>
          <w:i w:val="0"/>
        </w:rPr>
        <w:t>वैशाली की बात सुन कर अमृत मुह बनाकर वार्ड के अंदर चला गया और वैशाली ने गुस्से में उसे मुक्का दिखा दिया। महक ने वैशाली के कंधे पर हाथ रख कर कहा,"अब बस करो और अंदर चलो।"</w:t>
      </w:r>
      <w:r>
        <w:t xml:space="preserve"> </w:t>
      </w:r>
      <w:r>
        <w:rPr>
          <w:b w:val="0"/>
          <w:i w:val="0"/>
        </w:rPr>
        <w:t>वैशाली ने सर हिलाकर कहा,"आप जाओ हम अभी जरा पानी पीकर आते हैं, लडते हुए हमरा गला सूख गया है।"</w:t>
      </w:r>
      <w:r>
        <w:t xml:space="preserve"> </w:t>
      </w:r>
      <w:r>
        <w:rPr>
          <w:b w:val="0"/>
          <w:i w:val="0"/>
        </w:rPr>
        <w:t>महक ने हां में सर हिलाया और वॉर्ड के अंदर चली गई वहीं वैशाली पानी पीने के लिए चली गई।</w:t>
      </w:r>
      <w:r>
        <w:t xml:space="preserve"> </w:t>
      </w:r>
      <w:r>
        <w:rPr>
          <w:b w:val="0"/>
          <w:i w:val="0"/>
        </w:rPr>
        <w:t>पानी पीने के बाद वैशाली जब मुडकर मृत्युंजय के वॉर्ड की तरफ आ रही थी तभी वो एक औरत से टकरा गई जिसने एक आदमी की wheelchair संभाल रखी थी। वो आदमी पेरेलाइज़्ड लग रहा था और खुद से हिल भी नहीं पा रहा था वहीं टकराने पर उस औरत के हाथ से उसका फोन गिर गया।</w:t>
      </w:r>
      <w:r>
        <w:t xml:space="preserve"> </w:t>
      </w:r>
      <w:r>
        <w:rPr>
          <w:b w:val="0"/>
          <w:i w:val="0"/>
        </w:rPr>
        <w:t>उस आदमी की हालत देख कर वैशाली ने तुरंत फोन को उठाकर उस औरत को दिया और उससे माफ़ी मांगी,"सॉरी हम जल्दबाजी में थे।"इतना कहकर उसने एक नज़र व्हील चेयर पर बैठे आदमी को देखा और फिर वहां से मृत्युंजय के वॉर्ड की तरफ निकल गई।</w:t>
      </w:r>
      <w:r>
        <w:t xml:space="preserve"> </w:t>
      </w:r>
      <w:r>
        <w:rPr>
          <w:b w:val="0"/>
          <w:i w:val="0"/>
        </w:rPr>
        <w:t>जैसे ही वैशाली वहां से गई अचानक वो पेरेलाइज़्ड आदमी वैशाली को देखकर मूवमेंट करने लगा और कुछ बोलने की कोशिश करने लगा लेकिन उसकी आवाज़ नहीं निकल रही थी। उस आदमी की ये हालत देख कर जिस औरत ने उसे संभाल रखा था उसने जल्दी से डॉक्टर को पुकारा और डॉक्टर आकर उस आदमी को लेकर वॉर्ड की तरफ चले गए।</w:t>
      </w:r>
      <w:r>
        <w:t xml:space="preserve"> </w:t>
      </w:r>
      <w:r>
        <w:rPr>
          <w:b w:val="0"/>
          <w:i w:val="0"/>
        </w:rPr>
        <w:t>यहां सभी लोग मृत्युंजय से मिल चुके थे। महक मृत्युंजय के पास आकर थोडा रोते हुए बोली,"आप ठीक हो ना?"</w:t>
      </w:r>
      <w:r>
        <w:t xml:space="preserve"> </w:t>
      </w:r>
      <w:r>
        <w:rPr>
          <w:b w:val="0"/>
          <w:i w:val="0"/>
        </w:rPr>
        <w:t>मृत्युंजय ने सिर हिला दिया तभी शोभित ने वहां आकर कहा,"डॉक्टर ने कहा है कि अगर आप घर में proper rest करोगे तो आप घर जा सकते हो।"</w:t>
      </w:r>
      <w:r>
        <w:t xml:space="preserve"> </w:t>
      </w:r>
      <w:r>
        <w:rPr>
          <w:b w:val="0"/>
          <w:i w:val="0"/>
        </w:rPr>
        <w:t>मृत्युंजय ने भी शोभित की बात पर कहा,"अच्छा है, मैं भी घर जाना चाहता हूँ।"</w:t>
      </w:r>
      <w:r>
        <w:t xml:space="preserve"> </w:t>
      </w:r>
      <w:r>
        <w:rPr>
          <w:b w:val="0"/>
          <w:i w:val="0"/>
        </w:rPr>
        <w:t>शोभित ने सिर हिला दिया और घरवालों से कहा,"शाम हो रही है आप लोग घर चलो…हम लोग मृत्युंजय भाई को लेकर आते हैं।"</w:t>
      </w:r>
      <w:r>
        <w:t xml:space="preserve"> </w:t>
      </w:r>
      <w:r>
        <w:rPr>
          <w:b w:val="0"/>
          <w:i w:val="0"/>
        </w:rPr>
        <w:t>शोभित की बात सुन घर के सब बडे घर जाने के लिए निकल गए। महक भी जा रही थी तभी मृत्युंजय ने उसे पुकारा और अपने पास आने का इशारा किया। जब महक उसके पास आई तो मृत्युंजय ने महक को अपने करीब खींच लिया और महक के लाल गाल को हल्का सा दबाया।</w:t>
      </w:r>
      <w:r>
        <w:t xml:space="preserve"> </w:t>
      </w:r>
      <w:r>
        <w:rPr>
          <w:b w:val="0"/>
          <w:i w:val="0"/>
        </w:rPr>
        <w:t>मृत्युंजय के ऐसा करने पर महक की आह निकल गई। मृत्युंजय ने महक का गाल ध्यान से देखा और पूछा,"तुम्हें किसने थप्पड मारा? क्या मेरे बेहोश होने के बाद कुछ हुआ था?"</w:t>
      </w:r>
      <w:r>
        <w:t xml:space="preserve"> </w:t>
      </w:r>
      <w:r>
        <w:rPr>
          <w:b w:val="0"/>
          <w:i w:val="0"/>
        </w:rPr>
        <w:t>महक ने आज सुबह मृत्युंजय को इतना सब सुना दिया था फिर भी मृत्युंजय को अपनी फिक्र करते देख महक के चेहरे पे मुस्कान आ गई पर वो अभी मृत्युंजय को स्ट्रेस देना नहीं चाहती थी इसलिए उसने कहा,"किसी ने नहीं मारा, मुझे कौन मारेगा? वो मैंने ही गलती से जोर से मार दिया क्योंकि गाल पर मच्छर था।"</w:t>
      </w:r>
      <w:r>
        <w:t xml:space="preserve"> </w:t>
      </w:r>
      <w:r>
        <w:rPr>
          <w:b w:val="0"/>
          <w:i w:val="0"/>
        </w:rPr>
        <w:t>मृत्युंजय ने कन्फर्म करने के लिए राजीव की तरफ देखा जब कि महक का जवाब सुन कर  राजीव महक को देखने लगा। महक ने मृत्युंजय की नज़रे राजीव पर देखी तो उसने इशारे से मृत्युंजय को कुछ ना बताने के लिए ना में सर हिलाया। उन दोनों की नज़रों की इशारे बाजी को समझते हुए मृत्युंजय ने सख्त आवाज़ में राजीव से पूछा,"राजीव बताओ महक के गाल पर थप्पड के निशान कैसे हैं? किसने उसे थप्पड मारा?"</w:t>
      </w:r>
      <w:r>
        <w:t xml:space="preserve"> </w:t>
      </w:r>
      <w:r>
        <w:rPr>
          <w:b w:val="0"/>
          <w:i w:val="0"/>
        </w:rPr>
        <w:t>राजीव को समझ नहीं आ रहा था कि वो क्या करे, एक तरफ महक उसे बताने से मना कर रही थी तो मृत्युंजय उसे ऐसे घूर रहा था जैसे अगर जवाब नहीं मिला तो ऐसा ही निशान वो उसके गाल पर भी बना देगा। उसी वक्त वैशाली वॉर्ड के अंदर आ गई। उसने आते वक्त मृत्युंजय की बात सुन ली थी। इसलिए उसने सीधा मृत्युंजय से कहा,"आपकी प्यारी चाची ने मारा है ये थप्पड।"</w:t>
      </w:r>
      <w:r>
        <w:t xml:space="preserve"> </w:t>
      </w:r>
      <w:r>
        <w:rPr>
          <w:b w:val="0"/>
          <w:i w:val="0"/>
        </w:rPr>
        <w:t>मृत्युंजय ने एक नज़र महक को देखा और वैशाली से पूछा,"क्यों?"</w:t>
      </w:r>
      <w:r>
        <w:t xml:space="preserve"> </w:t>
      </w:r>
      <w:r>
        <w:rPr>
          <w:b w:val="0"/>
          <w:i w:val="0"/>
        </w:rPr>
        <w:t>वैशाली ने कडवी मुस्कुराहट के साथ पूछा,"का सच में आपको अपने क्यों का जवाब चाहिए? वैसे आपको भी जानना चाहिए। तो सुनो आपकी चाची को लगता है कि आपकी दासी, sorry हमरा मतलब आपकी पत्नी महक जी ने जानबूझकर खीर में काजू मिलाकर आपको मारने की कोशिश की है। और इसलिए उन्होंने अपने हाथों के निशान हमरी दीदी के चेहरे पे छाप दिए।"</w:t>
      </w:r>
      <w:r>
        <w:t xml:space="preserve"> </w:t>
      </w:r>
      <w:r>
        <w:rPr>
          <w:b w:val="0"/>
          <w:i w:val="0"/>
        </w:rPr>
        <w:t>वैशाली की बात सुन मृत्युंजय ने महक और राजीव की तरफ देखा और पूछा,"डिस्चार्ज होने में कितना वक्त लगेगा?"</w:t>
      </w:r>
      <w:r>
        <w:t xml:space="preserve"> </w:t>
      </w:r>
      <w:r>
        <w:rPr>
          <w:b w:val="0"/>
          <w:i w:val="0"/>
        </w:rPr>
        <w:t>तभी शोभित अंदर आ गया और उसने सब से कहा,"भाई का डिस्चार्ज हो गया, अब चले घर?"</w:t>
      </w:r>
      <w:r>
        <w:t xml:space="preserve"> </w:t>
      </w:r>
      <w:r>
        <w:rPr>
          <w:b w:val="0"/>
          <w:i w:val="0"/>
        </w:rPr>
        <w:t>वहां का माहौल काफी शांत लेकिन awkward था जो शोभित को अजीब तो लगा लेकिन उसने कुछ कहा नहीं। मृत्युंजय ने अपना सिर हिलाया और महक के गले में हाथ डाल कर उसके सहारे खडा होकर उन लोगों के साथ वहां से निकल गया।</w:t>
      </w:r>
      <w:r>
        <w:t xml:space="preserve"> </w:t>
      </w:r>
      <w:r>
        <w:rPr>
          <w:b w:val="0"/>
          <w:i w:val="0"/>
        </w:rPr>
        <w:t>सब सारंग विला जाने के लिए निकल गए थे। विप्लव अपनी कार में था तभी उसे रिया का कॉल आया। जैसे ही उसने फोन उठाया रिया ने पूछा,"अब मृत्युंजय भाई कैसे है?"</w:t>
      </w:r>
      <w:r>
        <w:t xml:space="preserve"> </w:t>
      </w:r>
      <w:r>
        <w:rPr>
          <w:b w:val="0"/>
          <w:i w:val="0"/>
        </w:rPr>
        <w:t>विप्लव ने जवाब में कहा,"अरे भाई बिल्कुल ठीक है इन्फैक्ट उनको डिस्चार्ज भी मिल गया है और वो घर ही जा रहे है। तू ज्यादा परेशान मत हो।"</w:t>
      </w:r>
      <w:r>
        <w:t xml:space="preserve"> </w:t>
      </w:r>
      <w:r>
        <w:rPr>
          <w:b w:val="0"/>
          <w:i w:val="0"/>
        </w:rPr>
        <w:t>रिया ने फिर कुछ सोचकर कहा,"अच्छा तू जल्दी से हमारे वाले कैफै आ जा, मुझे तुझसे कुछ जरूरी बात करनी है।"</w:t>
      </w:r>
      <w:r>
        <w:t xml:space="preserve"> </w:t>
      </w:r>
      <w:r>
        <w:rPr>
          <w:b w:val="0"/>
          <w:i w:val="0"/>
        </w:rPr>
        <w:t>विप्लव ने कुछ देर सोचने के बाद कहा,"अच्छा ठीक है, मैं आता हूं।"</w:t>
      </w:r>
      <w:r>
        <w:t xml:space="preserve"> </w:t>
      </w:r>
      <w:r>
        <w:rPr>
          <w:b w:val="0"/>
          <w:i w:val="0"/>
        </w:rPr>
        <w:t>रिया ने ओके कहकर कॉल कट कर दिया और विप्लव उससे मिलने earth cafe निकल गया।</w:t>
      </w:r>
      <w:r>
        <w:t xml:space="preserve"> </w:t>
      </w:r>
      <w:r>
        <w:rPr>
          <w:b w:val="0"/>
          <w:i w:val="0"/>
        </w:rPr>
        <w:t>थोडी देर में earth cafe के सामने रिया जल्दबाज़ी में विप्लव की opposite डायरेक्शन से आ रही थी तभी गलती से उसने अपने सामने खडी कार को अपनी scooty से हिट कर दिया।</w:t>
      </w:r>
      <w:r>
        <w:t xml:space="preserve"> </w:t>
      </w:r>
      <w:r>
        <w:rPr>
          <w:b w:val="0"/>
          <w:i w:val="0"/>
        </w:rPr>
        <w:t>विप्लव ये देख कर रिया की तरफ आने के लिए रोड क्रॉस कर रहा था तभी जिस महंगी गाडी का रिया ने एक्सीडेंट किया था उसमें बैठा लडका बाहर आया। वो लडका दिखने में काफी अमीर लग रहा था।</w:t>
      </w:r>
      <w:r>
        <w:t xml:space="preserve"> </w:t>
      </w:r>
      <w:r>
        <w:rPr>
          <w:b w:val="0"/>
          <w:i w:val="0"/>
        </w:rPr>
        <w:t>रिया अभी उस लडके को कुछ कहने ही जा रही थी तभी उस लडके ने एक जोरदार थप्पड रिया के गाल पर जड दिया। अचानक उस आदमी के थप्पड मारने पर रिया ज़मीन पर गिर गई और उसके होंठ की किनारी फट गई जहां से खून निकलने लगा।</w:t>
      </w:r>
      <w:r>
        <w:t xml:space="preserve"> </w:t>
      </w:r>
      <w:r>
        <w:rPr>
          <w:b w:val="0"/>
          <w:i w:val="0"/>
        </w:rPr>
        <w:t>उस लडके की हरकत से रिया बहुत गुस्से में थी तभी उस लडके ने रिया के मुह पर कुछ पैसे फेंके और कहा,"ये पैसे तुम्हारा हुलिया ठीक करवाने के लिए। आज के बाद मुझसे और मेरी कार से दूर रहना समझी।"</w:t>
      </w:r>
      <w:r>
        <w:t xml:space="preserve"> </w:t>
      </w:r>
      <w:r>
        <w:rPr>
          <w:b w:val="0"/>
          <w:i w:val="0"/>
        </w:rPr>
        <w:t>इतना कहकर वो लडका जाकर अपनी महंगी गाडी में बैठ गया और full स्पीड में वहां से निकल गया। उसके पीछे एक कार भी वहां से निकल गई। इधर विप्लव जो रोड क्रॉस कर रहा था उसने रिया के साथ ये सब होते देख लिया। वो जल्दी से रिया के पास आया और उसके चेहरे को पकडकर ऊपर कर उसे देखने लगा।</w:t>
      </w:r>
      <w:r>
        <w:t xml:space="preserve"> </w:t>
      </w:r>
      <w:r>
        <w:rPr>
          <w:b w:val="0"/>
          <w:i w:val="0"/>
        </w:rPr>
        <w:t>रिया की आंखों में आंसू थे और वो विप्लव की तरफ आंखो में नमी लिए देख रही थी। रिया की आँखों में आँसू देख कर विप्लव ने गुस्से में कहा,"तूने उसका चेहरा देखा?"</w:t>
      </w:r>
      <w:r>
        <w:t xml:space="preserve"> </w:t>
      </w:r>
      <w:r>
        <w:rPr>
          <w:b w:val="0"/>
          <w:i w:val="0"/>
        </w:rPr>
        <w:t>रिया ने हां में सर हिला दिया और रोते हुए कहा,"उसने मुझे बहुत ज़ोर से मारा, वो भी बिना गलती के, मैं तो उसे सॉरी कहने वाली थी।"</w:t>
      </w:r>
      <w:r>
        <w:t xml:space="preserve"> </w:t>
      </w:r>
      <w:r>
        <w:rPr>
          <w:b w:val="0"/>
          <w:i w:val="0"/>
        </w:rPr>
        <w:t>विप्लव ने इधर-उधर देखा तो उसकी नज़र सीसीटीवी camera पर गई। उसने रिया को पकडकर उठाया और उसे लेकर कैफे की तरफ चला गया। उसने रिया के चेहरे पर आइस लगाया और रिया की चोट की ड्रेसिंग करके पूछा,"अब बता अंधों की तरह इतनी स्पीड में क्यों चला रही थी? क्या मेरे भाग जाने का डर था तुझे?"</w:t>
      </w:r>
      <w:r>
        <w:t xml:space="preserve"> </w:t>
      </w:r>
      <w:r>
        <w:rPr>
          <w:b w:val="0"/>
          <w:i w:val="0"/>
        </w:rPr>
        <w:t>रिया ने विप्लव को कोहनी मारी और कहा,"यहां मुझे दर्द हो रहा है और तुम्हें मजाक सूझ रहा है? ये सब तुम्हारी वजह से हुआ है मैंने तो बस तुम्हें यहां गुड न्यूज देने बुलाया था। हमारा रिजल्ट आ गया है और हम दोनों पास हो गए है।"</w:t>
      </w:r>
      <w:r>
        <w:t xml:space="preserve"> </w:t>
      </w:r>
      <w:r>
        <w:rPr>
          <w:b w:val="0"/>
          <w:i w:val="0"/>
        </w:rPr>
        <w:t>अपना रिजल्ट देखकर विप्लव की खुशी का ठिकाना नहीं था। उसने लगभग नाचते हुए कहा,"wow  मैं पास हो गया, मैं पास हो गया और तू भी पास हो गई। क्या बात है इस बात पे तो आज शाम एक अच्छी सी पार्टी बनती है।"</w:t>
      </w:r>
      <w:r>
        <w:t xml:space="preserve"> </w:t>
      </w:r>
      <w:r>
        <w:rPr>
          <w:b w:val="0"/>
          <w:i w:val="0"/>
        </w:rPr>
        <w:t>विप्लव को नाचते देख कर रिया हंसने लगी। उसने कहा,"अच्छा ठीक है, तो शाम को मिलते है अभी तुम घर जाओ, और सबको ये गुड न्यूज दो।"</w:t>
      </w:r>
      <w:r>
        <w:t xml:space="preserve"> </w:t>
      </w:r>
      <w:r>
        <w:rPr>
          <w:b w:val="0"/>
          <w:i w:val="0"/>
        </w:rPr>
        <w:t>विप्लव ने हां में सर हिलाया और रिया के साथ वहां से निकल गया।</w:t>
      </w:r>
      <w:r>
        <w:t xml:space="preserve"> </w:t>
      </w:r>
      <w:r>
        <w:rPr>
          <w:b w:val="0"/>
          <w:i w:val="0"/>
        </w:rPr>
        <w:t>अब तक शाम हो चुकी थी और सब लोग सारंग विला पहुँच चुके थे। सब लोग मेन हॉल में बैठे हुए थे और मृत्युंजय को भी comfortably सोफे पर बिठाया था। रचना ने मृत्युंजय के लिए खास सूप बनाया था जिसे लेकर वो मृत्युंजय के पास आई और उसे देते हुए कहा,"इसे पी लो जय तुम्हें अच्छा लगेगा।"</w:t>
      </w:r>
      <w:r>
        <w:t xml:space="preserve"> </w:t>
      </w:r>
      <w:r>
        <w:rPr>
          <w:b w:val="0"/>
          <w:i w:val="0"/>
        </w:rPr>
        <w:t>मृत्युंजय ने रचना के हाथों से सूप का बाउल नहीं लिया बल्कि उसे अजीब तरह से देखने लगा। रचना को लग रहा था जैसे मृत्युंजय के दिमाग में कुछ चल रहा था तभी मृत्युंजय ने कहा,"चाची आप जानती है ना, मैं मेरी मॉम से भी ज्यादा प्यार आपसे करता हूं।"</w:t>
      </w:r>
      <w:r>
        <w:t xml:space="preserve"> </w:t>
      </w:r>
      <w:r>
        <w:rPr>
          <w:b w:val="0"/>
          <w:i w:val="0"/>
        </w:rPr>
        <w:t>रचना ने मुस्कुराकर सर हिला दिया जिस पर मृत्युंजय ने फिर कहा,"तो फिर आप मेरी तरह, मेरी बीवी से प्यार क्यों नहीं कर सकती? आपने महक को थप्पड क्यों मारा?"</w:t>
      </w:r>
      <w:r>
        <w:t xml:space="preserve"> </w:t>
      </w:r>
      <w:r>
        <w:rPr>
          <w:b w:val="0"/>
          <w:i w:val="0"/>
        </w:rPr>
        <w:t>घर के सभी लोग मृत्युंजय की बात सुन कर हैरान हो गए थे। आज पहली बार था जब मृत्युंजय ने रचना से इस तरह बात की थी। आज तक मृत्युंजय कभी रचना के खिलाफ नहीं गया था चाहे रचना ने उसके भाइयों के ऊपर कितना ही क्यों ना चिल्लाया हो लेकिन आज वो महक के लिए स्टैंड ले रहा था।</w:t>
      </w:r>
      <w:r>
        <w:t xml:space="preserve"> </w:t>
      </w:r>
      <w:r>
        <w:rPr>
          <w:b w:val="0"/>
          <w:i w:val="0"/>
        </w:rPr>
        <w:t>रचना ने गहरी सांस लेकर कहा,"मुझे गलतफहमी हो गई थी इसलिए मैंने महक पर हाथ उठा दिया।"</w:t>
      </w:r>
      <w:r>
        <w:t xml:space="preserve"> </w:t>
      </w:r>
      <w:r>
        <w:rPr>
          <w:b w:val="0"/>
          <w:i w:val="0"/>
        </w:rPr>
        <w:t>रचना की बात सुन कर कुछ देर मृत्युंजय ने उसके हाथ से सूप का बाउल लेकर साइड में रख दिया और कहा,"तो फिर चाची जो गलती करता है उसे माफी भी मांगनी चाहिए, है ना! क्या आपने महक से माफी मांगी?"</w:t>
      </w:r>
      <w:r>
        <w:t xml:space="preserve"> </w:t>
      </w:r>
      <w:r>
        <w:rPr>
          <w:b w:val="0"/>
          <w:i w:val="0"/>
        </w:rPr>
        <w:t>रचना मृत्युंजय की बात सुन कर हैरान हो गई। उसने नहीं सोचा था मृत्युंजय कुछ ऐसा कहेगा। उसने तुरंत मृत्युंजय से कहा,"तो तुम चाहते हो कि मैं तुम्हारी पत्नी से माफी मांगू?"</w:t>
      </w:r>
      <w:r>
        <w:t xml:space="preserve"> </w:t>
      </w:r>
      <w:r>
        <w:rPr>
          <w:b w:val="0"/>
          <w:i w:val="0"/>
        </w:rPr>
        <w:t>मृत्युंजय ने ना में सर हिलाकर कहा,"मैं आपको अपनी पत्नी से माफी मांगने के लिए नहीं कह रहा, मैं आपको उस लडकी से माफी मांगने के लिए कह रहा हूं, जिसे आपने बेवजह थप्पड मारा है।"</w:t>
      </w:r>
      <w:r>
        <w:t xml:space="preserve"> </w:t>
      </w:r>
      <w:r>
        <w:rPr>
          <w:b w:val="0"/>
          <w:i w:val="0"/>
        </w:rPr>
        <w:t>रचना जानती थी कि अगर उसने माफ़ी नहीं मांगी तो क्या होगा। उसने ना चाहते हुए थोडी धीमी आवाज़ में महक से कहा,"तुम्हारे ऊपर गलती से हाथ उठाने के लिए मुझे माफ कर दो महक।"</w:t>
      </w:r>
      <w:r>
        <w:t xml:space="preserve"> </w:t>
      </w:r>
      <w:r>
        <w:rPr>
          <w:b w:val="0"/>
          <w:i w:val="0"/>
        </w:rPr>
        <w:t>महक ने हल्का सा मुस्कुराकर कहा,"मैंने आपको पहले ही माफ कर दिया था चाची, आपको माफी मांगने की जरूरत नहीं है।"</w:t>
      </w:r>
      <w:r>
        <w:t xml:space="preserve"> </w:t>
      </w:r>
      <w:r>
        <w:rPr>
          <w:b w:val="0"/>
          <w:i w:val="0"/>
        </w:rPr>
        <w:t>महक से माफ़ी मांगने के बाद रचना जाकर दूसरे सोफ़े पर बैठ गई जिसके बाद मृत्युंजय ने उसका बनाया हुआ सूप पिया और उसे पुरा खत्म किया। सूप पीने के बाद मृत्युंजय ने रचना से कहा,"सूप बहुत अच्छा था चाची, थैंक यू सो मच।"</w:t>
      </w:r>
      <w:r>
        <w:t xml:space="preserve"> </w:t>
      </w:r>
      <w:r>
        <w:rPr>
          <w:b w:val="0"/>
          <w:i w:val="0"/>
        </w:rPr>
        <w:t>रचना ने थोडी नाराज़गी से कहा,"एक बेटा कभी अपनी मां को थैंक यू नहीं कहता जय, मेरे लिए तुम और तुम्हारी खुशी सबसे ऊपर है चाहे उसके लिए फिर मुझे किसी के आगे झुकना ही क्यों ना पडे।"</w:t>
      </w:r>
      <w:r>
        <w:t xml:space="preserve"> </w:t>
      </w:r>
      <w:r>
        <w:rPr>
          <w:b w:val="0"/>
          <w:i w:val="0"/>
        </w:rPr>
        <w:t>मृत्युंजय उसकी बात समझ रहा था उसने हल्का सा मुस्कुराकर कहा,"अच्छा सॉरी, अब मुझे आराम करना है।  मैं कमरे में चलता हूँ।"</w:t>
      </w:r>
      <w:r>
        <w:t xml:space="preserve"> </w:t>
      </w:r>
      <w:r>
        <w:rPr>
          <w:b w:val="0"/>
          <w:i w:val="0"/>
        </w:rPr>
        <w:t>महक मृत्युंजय को सहारा देकर कमरे की तरफ ले गई। कमरे में आकर महक ने मृत्युंजय को बिस्तर पर बैठा दिया और वहां से जाने को हुई तभी मृत्युंजय ने महक का हाथ पकड लिया और कहा,"मुझे तुमसे कुछ बात करनी है महक।"</w:t>
      </w:r>
      <w:r>
        <w:t xml:space="preserve"> </w:t>
      </w:r>
      <w:r>
        <w:rPr>
          <w:b w:val="0"/>
          <w:i w:val="0"/>
        </w:rPr>
        <w:t>महक एक पल के लिए रुक गई। उसके दिल की धडकन तेज़ हो गई। उसने मुडकर मृत्युंजय से कहा,"मुझे भी आपसे कुछ बात करनी है। तो पहले मैं कहती हूँ।"</w:t>
      </w:r>
      <w:r>
        <w:t xml:space="preserve"> </w:t>
      </w:r>
      <w:r>
        <w:rPr>
          <w:b w:val="0"/>
          <w:i w:val="0"/>
        </w:rPr>
        <w:t>महक ने गहरी सांस ली और मृत्युंजय के पास आकर कहा,"आपको याद है शादी के अगले दिन आपने कहा था कि जब मीरा मिल जाएगी तो ये रिश्ता खत्म हो जाएगा। तो अब तो मीरा मिल गई है। अब आप क्या करना चाहते है? मेरा मतलब है अब हमारे इस रिश्ते का क्या?"</w:t>
      </w:r>
      <w:r>
        <w:t xml:space="preserve"> </w:t>
      </w:r>
      <w:r>
        <w:rPr>
          <w:b w:val="0"/>
          <w:i w:val="0"/>
        </w:rPr>
        <w:t>महक की बात सुन मृत्युंजय के दिल में अजीब सा दर्द हुआ और उन दोनों के बीच सन्नाटा छा गया।</w:t>
      </w:r>
      <w:r>
        <w:t xml:space="preserve"> </w:t>
      </w:r>
      <w:r>
        <w:rPr>
          <w:b w:val="0"/>
          <w:i w:val="0"/>
        </w:rPr>
        <w:t>क्या होने वाला है मृत्युंजय और महक के इस रिश्ते का भविष्य? मृत्युंजय महक से क्या कहना चाहता था?</w:t>
      </w:r>
    </w:p>
    <w:p>
      <w:r>
        <w:rPr>
          <w:b w:val="0"/>
          <w:i w:val="0"/>
        </w:rPr>
        <w:t>कौन था वो आदमी जो वैशाली को देखकर मूवमेंट करने लगा था? क्या उसका वैशाली से कोई रिश्ता था?</w:t>
      </w:r>
    </w:p>
    <w:p>
      <w:r>
        <w:rPr>
          <w:b w:val="0"/>
          <w:i w:val="0"/>
        </w:rPr>
        <w:t>@*</w:t>
      </w:r>
    </w:p>
    <w:p>
      <w:r>
        <w:br w:type="page"/>
      </w:r>
    </w:p>
    <w:p>
      <w:pPr>
        <w:pStyle w:val="Heading1"/>
      </w:pPr>
      <w:r>
        <w:t>Ep 41 - तुम मेरे जैसी बनने लगी हो!</w:t>
      </w:r>
    </w:p>
    <w:p>
      <w:r>
        <w:rPr>
          <w:b w:val="0"/>
          <w:i w:val="0"/>
        </w:rPr>
        <w:t>मृत्युंजय के हॉस्पिटल से आने के बाद उसने रचना से महक को थप्पड मारने के लिए माफी मँगवाई वहीं कमरे में आने के बाद महक ने मीरा की वापसी की बात छेडी। और मृत्युंजय को उनकी शादी के वक्त की डील के बारे में याद दिलाया जिसके मुताबिक मीरा के मिलने के बाद महक और मृत्युंजय का रिश्ता खत्म होने वाला था।</w:t>
      </w:r>
      <w:r>
        <w:t xml:space="preserve"> </w:t>
      </w:r>
      <w:r>
        <w:rPr>
          <w:b w:val="0"/>
          <w:i w:val="0"/>
        </w:rPr>
        <w:t>कुछ देर तक उन दोनों में से किसी ने कुछ नहीं कहा जिसके बाद मृत्युंजय ने थोडा strict होकर कहा,"तुम्हें नहीं लगता आजकल तुम मेरे जैसी होती जा रही हो? और इस सवाल का क्या मतलब है? क्या तुम चाहती हो ये रिश्ता टूट जाए? क्या तुम मुझसे अलग होना चाहती हो?"</w:t>
      </w:r>
      <w:r>
        <w:t xml:space="preserve"> </w:t>
      </w:r>
      <w:r>
        <w:rPr>
          <w:b w:val="0"/>
          <w:i w:val="0"/>
        </w:rPr>
        <w:t>महक को मृत्युंजय की बात सुन हल्की हंसी आ गई लेकिन उसने तुरंत सीरीअस होकर कहा,"मैंने ऐसा कब कहा कि मैं आपसे अलग होना चाहती हूँ, ये शर्त तो आपने ही रखी थी ना शादी के दिन!"</w:t>
      </w:r>
      <w:r>
        <w:t xml:space="preserve"> </w:t>
      </w:r>
      <w:r>
        <w:rPr>
          <w:b w:val="0"/>
          <w:i w:val="0"/>
        </w:rPr>
        <w:t>महक की बात सुन मृत्युंजय ने उसका हाथ पकडकर उसे अपनी तरफ खींच लिया और उसे अपने करीब लाकर कहा,"तो अब मैं ही कह रहा हूँ, तुम मुझे छोड के कहीं नहीं जाओगी समझी और मैं तुम्हें जाने भी नहीं दूंगा।"</w:t>
      </w:r>
      <w:r>
        <w:t xml:space="preserve"> </w:t>
      </w:r>
      <w:r>
        <w:rPr>
          <w:b w:val="0"/>
          <w:i w:val="0"/>
        </w:rPr>
        <w:t>महक ने मृत्युंजय की बात पर अपना सर हिला दिया। इस डिस्कशन के बाद मृत्युंजय ने महक को बाहों में भर लिया और उसके गले पर अपने होंठ रख दिए। मृत्युंजय की हरकते देख महक ने तुरंत मृत्युंजय को खुद से दूर करते हुए कहा,"ये आप क्या कर रहे  है, आप अभी हॉस्पिटल से आए हो।"</w:t>
      </w:r>
      <w:r>
        <w:t xml:space="preserve"> </w:t>
      </w:r>
      <w:r>
        <w:rPr>
          <w:b w:val="0"/>
          <w:i w:val="0"/>
        </w:rPr>
        <w:t>मृत्युंजय ने महक के मुह पर उंगली रख दी और उसे कसकर गले लगाकर कहा,"मुझे नींद आ रही है, सोने दो।"इतना कहकर मृत्युंजय ने अपना एक पैर महक के पैरों पर और अपना एक हाथ महक की गोरी कमर पर रख लिया।</w:t>
      </w:r>
      <w:r>
        <w:t xml:space="preserve"> </w:t>
      </w:r>
      <w:r>
        <w:rPr>
          <w:b w:val="0"/>
          <w:i w:val="0"/>
        </w:rPr>
        <w:t>महक के दिल की धडकनें मृत्युंजय के करीब होने पर बहुत तेज़ हो गई थी। मृत्युंजय ने अपनी आंखें बंद करके धीरे से कहा,"तुम्हारे दिल की धडकने मुझे यहां तक सुनाई दे रही है। क्या ये मेरी मौजूदगी के कारण है? महक अवस्थी, कहीं तुम्हें भी मुझसे प्यार तो नहीं हो रहा?"</w:t>
      </w:r>
      <w:r>
        <w:t xml:space="preserve"> </w:t>
      </w:r>
      <w:r>
        <w:rPr>
          <w:b w:val="0"/>
          <w:i w:val="0"/>
        </w:rPr>
        <w:t>मृत्युंजय के सवाल पर महक मुस्कुरा दी। मृत्युंजय ने उसके हाथ को अपने सिर पर रख दिया और कहा,"मेरा सर सहलाओ मुझे अच्छा लगता है।"</w:t>
      </w:r>
      <w:r>
        <w:t xml:space="preserve"> </w:t>
      </w:r>
      <w:r>
        <w:rPr>
          <w:b w:val="0"/>
          <w:i w:val="0"/>
        </w:rPr>
        <w:t>महक धीरे-धीरे मृत्युंजय के बालों को सहलाने लगी और मृत्युंजय ने महक के सीने में अपना सर छुपा लिया और आराम से सो गया।</w:t>
      </w:r>
      <w:r>
        <w:t xml:space="preserve"> </w:t>
      </w:r>
      <w:r>
        <w:rPr>
          <w:b w:val="0"/>
          <w:i w:val="0"/>
        </w:rPr>
        <w:t>यहां दूसरी तरफ निर्जला ने शोभित को पूजा का कुछ सामान लाने के लिए कहा जिसके लिए शोभित ग्रॉसरी शॉप आया हुआ था। कुछ ही देर में शोभित सारा सामान लेकर काउंटर पर बिलिंग के लिए आया पर उसने देखा वहां पर काफी भीड थी। शोभित को ये देख कर थोडा अजीब लगा इसलिए वो थोडा आगे आया तब उसने देखा वहां पर एक लडकी हुडी पहने खडी हुई थी। वो थोडी डरी हुई थी और लोग उसे घेरकर खडे थे।</w:t>
      </w:r>
      <w:r>
        <w:t xml:space="preserve"> </w:t>
      </w:r>
      <w:r>
        <w:rPr>
          <w:b w:val="0"/>
          <w:i w:val="0"/>
        </w:rPr>
        <w:t>ये सब देख कर शोभित ने वहां जमा लोगों को साइड किया और उस लडकी के पास आ गया। उसने उस लडकी के कंधे पर हाथ रखा और कहा,"Excuse me!"</w:t>
      </w:r>
      <w:r>
        <w:t xml:space="preserve"> </w:t>
      </w:r>
      <w:r>
        <w:rPr>
          <w:b w:val="0"/>
          <w:i w:val="0"/>
        </w:rPr>
        <w:t>उस लडकी ने पलटकर आँसू भरी आँखों से शोभित को देखा लेकिन जैसे ही उसने शोभित का चेहरा देखा वो तुरंत शोभित से लिपट गई। अचानक उस लडकी के ऐसा करने पर शोभित भी हैरान हो गया और उसे खुद से दूर करते हुए कहा,"Oh hello, who are you and what are you doing?"</w:t>
      </w:r>
      <w:r>
        <w:t xml:space="preserve"> </w:t>
      </w:r>
      <w:r>
        <w:rPr>
          <w:b w:val="0"/>
          <w:i w:val="0"/>
        </w:rPr>
        <w:t>उस लडकी ने डर के मारे शोभित को बिल्कुल नहीं छोडा जिस पर शोभित ने उसे खुद से दूर किया। लेकिन जब उसने उस लडकी का चेहरा देखा तो वो भी शॉक्ड हो गया। ये लडकी अदिति थी जिसे शोभित मनाली वाली पार्टी में मिला था। अदिति आंखों में नमी लिए शोभित की तरफ देख रही थी जैसे उससे मदद मांग रही हो। कुछ देर की हैरानी के बाद शोभित ने इधर उधर देखा और अदिति से पूछा,"तुम यहां क्या कर रही हो और क्या तुम अकेली हो?"</w:t>
      </w:r>
      <w:r>
        <w:t xml:space="preserve"> </w:t>
      </w:r>
      <w:r>
        <w:rPr>
          <w:b w:val="0"/>
          <w:i w:val="0"/>
        </w:rPr>
        <w:t>अदिति ने फिर से शोभित को गले लगा लिया और रोते हुए बोली,"मां मुझे यहां लेकर आई थी पर अब पता नहीं कहां चली गई! मुझे बहुत भूख लगी है।"</w:t>
      </w:r>
      <w:r>
        <w:t xml:space="preserve"> </w:t>
      </w:r>
      <w:r>
        <w:rPr>
          <w:b w:val="0"/>
          <w:i w:val="0"/>
        </w:rPr>
        <w:t>अदिति की बात सुन कर शोभित ने आँखें बंध कर ली और हाथ में पकडा सामान काउंटर पर देकर दुकानदार से कहा,"इसका बिल दीजिए।"</w:t>
      </w:r>
      <w:r>
        <w:t xml:space="preserve"> </w:t>
      </w:r>
      <w:r>
        <w:rPr>
          <w:b w:val="0"/>
          <w:i w:val="0"/>
        </w:rPr>
        <w:t>जब उस दुकानदार ने देखा कि शोभित उस लडकी को जानता है तो उसने शोभित से कहा,"भाई साहब इस लडकी ने बहुत सारा सामान खा लिया हैं और पैसे भी नहीं दे रही है। क्या आप इसे जानते है? क्या आप इसका बिल पे करेंगे?"</w:t>
      </w:r>
      <w:r>
        <w:t xml:space="preserve"> </w:t>
      </w:r>
      <w:r>
        <w:rPr>
          <w:b w:val="0"/>
          <w:i w:val="0"/>
        </w:rPr>
        <w:t>शोभित ने घूर कर उस आदमी को और अदिति को देखा और कहा,"ठीक है आप उसका भी बिल बना दो, मैं सब पे कर दूंगा।"</w:t>
      </w:r>
      <w:r>
        <w:t xml:space="preserve"> </w:t>
      </w:r>
      <w:r>
        <w:rPr>
          <w:b w:val="0"/>
          <w:i w:val="0"/>
        </w:rPr>
        <w:t>शोभित की बात सुन कर दुकानदार खुश हो गया उसने तुरंत सारा काम छोडकर उनका बिल बना दिया और शोभित सारा बिल क्लेयर कर के, अदिति  का हाथ पकडकर उसे  वहां से ले गया। बाहर आते ही उसने अदिति को थोडी सख्ती से पूछा,"कहां है तुम्हारी मम्मी और तुम यहां कैसे आई?"</w:t>
      </w:r>
      <w:r>
        <w:t xml:space="preserve"> </w:t>
      </w:r>
      <w:r>
        <w:rPr>
          <w:b w:val="0"/>
          <w:i w:val="0"/>
        </w:rPr>
        <w:t>अदिति ने लगभग फिर से रोते हुए कहा,"मेरी मम्मी पता नहीं कहां चली गई। वो मुझे अकेला छोडकर चली गई। हम तो यहां पापा से मिलने आए थे।"</w:t>
      </w:r>
      <w:r>
        <w:t xml:space="preserve"> </w:t>
      </w:r>
      <w:r>
        <w:rPr>
          <w:b w:val="0"/>
          <w:i w:val="0"/>
        </w:rPr>
        <w:t>अदिति को रोते देख कर शोभित को कुछ समझ नहीं आ रहा था कुछ सोचकर उसने अदिति से कहा,"अच्छा ठीक है तुम रोना बंद करो, तुम्हें भूख लगी है ना चलो मैं तुम्हें पहले कुछ खिलाता हूँ।"</w:t>
      </w:r>
      <w:r>
        <w:t xml:space="preserve"> </w:t>
      </w:r>
      <w:r>
        <w:rPr>
          <w:b w:val="0"/>
          <w:i w:val="0"/>
        </w:rPr>
        <w:t>शोभित की बात सुन कर अदिति का रोना तुरंत बंद हो गया जिसे देख कर शोभित मुस्कुराने लगा और उसे लेकर पास के ही एक रेस्टोरेंट में चला गया।</w:t>
      </w:r>
      <w:r>
        <w:t xml:space="preserve"> </w:t>
      </w:r>
      <w:r>
        <w:rPr>
          <w:b w:val="0"/>
          <w:i w:val="0"/>
        </w:rPr>
        <w:t>दोनों रेस्टोरेंट पहुंचे और अदिति ने तुरंत ढेर सारा खाना ऑर्डर कर दिया। कुछ ही देर में उसने सारा खाना खत्म भी कर लिया जबकि शोभित बस वहां बैठा उसे देखता रहा। जब अदिति का पेट भर गया तब शोभित ने फाइनली उससे पूछा,"तो चलो कॉटन कैन्डी अब बताओ, तुम मनाली से यहां कैसे पहुंची? यहां क्या हुआ? और तुम्हारी मम्मा exactly कहां है?"</w:t>
      </w:r>
      <w:r>
        <w:t xml:space="preserve"> </w:t>
      </w:r>
      <w:r>
        <w:rPr>
          <w:b w:val="0"/>
          <w:i w:val="0"/>
        </w:rPr>
        <w:t>शोभित की बात सुन कर अदिति ने कहा,"मेरा नाम कॉटन कैन्डी नहीं अदिति है और 1 हफ्ते पहले मैं मम्मी के साथ यहां आई थी। दरअसल मम्मी को पापा का कॉल आया था। उन्होंने कहा कि मैं मम्मी के साथ मुंबई आ जाऊं और उन्होंने कुछ पैसे ट्रांसफर भी किए थे जिसके बाद मैं मम्मी के साथ मुंबई आ गई, लेकिन पापा नहीं आए। मैं मम्मी के साथ 1 चॉल में रह रही थी लेकिन पैसे खत्म हो गए तो वहां से भी उन लोगों ने निकाल दिया फिर  मम्मी के साथ मैं फुटपाथ पर सो गई। पर जब अगली सुबह नींद खुली तो देखा मम्मी नहीं थी और अभी तक मिली ही नहीं।"</w:t>
      </w:r>
      <w:r>
        <w:t xml:space="preserve"> </w:t>
      </w:r>
      <w:r>
        <w:rPr>
          <w:b w:val="0"/>
          <w:i w:val="0"/>
        </w:rPr>
        <w:t>अपनी बात कहते-कहते अदिति फिर रोने लगी जिस पर शोभित ने उसे शांत करवाते हुए कहा,"फिक्र मत करो हम तुम्हारी मम्मी को ढूंढने के लिए पुलिस complain करेंगे। वो जल्दी मिल जाएगी फिलहाल तुम आइस क्रीम खाओ फिर हम दोनों पुलिस स्टेशन चलते है।"</w:t>
      </w:r>
      <w:r>
        <w:t xml:space="preserve"> </w:t>
      </w:r>
      <w:r>
        <w:rPr>
          <w:b w:val="0"/>
          <w:i w:val="0"/>
        </w:rPr>
        <w:t>शोभित की बात सुन  कर अदिति ने हां में सर हिला दिया और आइस क्रीम खाने लगी तभी शोभित ने चुपके से उसकी एक तस्वीर खींच ली और उसे डेविड को भेज दिया, उस तस्वीर के नीचे शोभित ने लिखा,"आज से 1 हफ्ते पहले ये मुंबई आई थी। इसकी मम्मी भी इसके साथ थी जो अब लापता है। कल तक मुझे इसके माँ बाप और बाकी सारी इनफार्मेशन चाहिए।"</w:t>
      </w:r>
      <w:r>
        <w:t xml:space="preserve"> </w:t>
      </w:r>
      <w:r>
        <w:rPr>
          <w:b w:val="0"/>
          <w:i w:val="0"/>
        </w:rPr>
        <w:t>जहां शोभित अदिति के माँ बाप को ढूँढना चाहता था वहीं अमरावती के मित्तल मेंशन में मीरा बिना किसी भाव के डाईनिंग टेबल पर सारा खाना रख रही थी जो उसने बनाया था। तभी उसे बाहर गाडी रुकने की आवाज सुनाई दी। उसने बाहर आके देखा तो दो कार घर के एंट्रेंस के बाहर रुकी थी।</w:t>
      </w:r>
      <w:r>
        <w:t xml:space="preserve"> </w:t>
      </w:r>
      <w:r>
        <w:rPr>
          <w:b w:val="0"/>
          <w:i w:val="0"/>
        </w:rPr>
        <w:t>एक 60 साल का आदमी,  उसके साथ 50 साल की औरत और लगभग 21 साल की एक खूबसूरत लडकी थी ।वो कार से बाहर आए। उनके साथ रौनक खडा हुआ था। अब तक कशिश भी कमरे से बाहर आ चुका था। उस 60 साल के आदमी को देख कर कशिश ने मुस्कुराकर कहा,"स्वागत है आपका चाचा जी।"</w:t>
      </w:r>
      <w:r>
        <w:t xml:space="preserve"> </w:t>
      </w:r>
      <w:r>
        <w:rPr>
          <w:b w:val="0"/>
          <w:i w:val="0"/>
        </w:rPr>
        <w:t>कशिश के चाचा इंद्र मित्तल ने आगे बढकर कशिश को गले लगा लिया और इंद्र की पत्नी रागिनी उन दोनों को देखकर मुस्कुरा दी और वो 21 साल की लडकी आकर कशिश के सीने से लग गई। कशिश ने उसके सर को सहलाते हुए पूछा,"पढाई कैसी चल रही है तुम्हारी?"</w:t>
      </w:r>
      <w:r>
        <w:t xml:space="preserve"> </w:t>
      </w:r>
      <w:r>
        <w:rPr>
          <w:b w:val="0"/>
          <w:i w:val="0"/>
        </w:rPr>
        <w:t>उस लडकी ने मुस्कुराकर कहा,"बहुत अच्छी भाई, अभी-अभी रिजल्ट आया है और मैंने यूनिवर्सिटी में टॉप किया।"</w:t>
      </w:r>
      <w:r>
        <w:t xml:space="preserve"> </w:t>
      </w:r>
      <w:r>
        <w:rPr>
          <w:b w:val="0"/>
          <w:i w:val="0"/>
        </w:rPr>
        <w:t>कशिश उस लडकी की बात पर मुस्कुरा दिया और दरवाज़े पर खडी मीरा को देख कर उसे सबसे मिलवाते हुए कहा,"चाचा जी, चाची जी ये है मेरी वाइफ मीरा।"</w:t>
      </w:r>
      <w:r>
        <w:t xml:space="preserve"> </w:t>
      </w:r>
      <w:r>
        <w:rPr>
          <w:b w:val="0"/>
          <w:i w:val="0"/>
        </w:rPr>
        <w:t>मीरा ने झूठी मुस्कुराहट के साथ उन सबके सामने हाथ जोडे तभी वो लडकी आकर मीरा के गले लग गई और कहा,"welcome to The मित्तल family भाभी।"</w:t>
      </w:r>
      <w:r>
        <w:t xml:space="preserve"> </w:t>
      </w:r>
      <w:r>
        <w:rPr>
          <w:b w:val="0"/>
          <w:i w:val="0"/>
        </w:rPr>
        <w:t>मीरा के expression देख कर कशिश ने कहा,"आप सब लोग सफर मे थक गए होंगे ना, आप जाकर फ्रेश हो जाईए खाना लग चुका है फिर सब साथ में डिनर करते है।"</w:t>
      </w:r>
      <w:r>
        <w:t xml:space="preserve"> </w:t>
      </w:r>
      <w:r>
        <w:rPr>
          <w:b w:val="0"/>
          <w:i w:val="0"/>
        </w:rPr>
        <w:t>कशिश की बात सुन कर उसके चाचा-चाची और उसकी चचेरी बहन तीनों घर के अंदर चले गए। उन लोगों के जाते ही कशिश ने कसकर मीरा की बाज़ू पकड ली और कहा,"मैंने तुमसे कहा था ना मेरी family के सामने अच्छे से बिहेव करना। उन्हें ऐसा लगना चाहिए कि मैं इस शादी में बहुत खुश हूँ समझी तुम।"</w:t>
      </w:r>
      <w:r>
        <w:t xml:space="preserve"> </w:t>
      </w:r>
      <w:r>
        <w:rPr>
          <w:b w:val="0"/>
          <w:i w:val="0"/>
        </w:rPr>
        <w:t>कशिश की बात सुन कर मीरा ने कहा,"हां तो मैं आपको खुश रख रही हूं ना! खाना बना कर दे रही हूं, आपके सारे नखरे झेल रही हूं और क्या चाहिए?"</w:t>
      </w:r>
      <w:r>
        <w:t xml:space="preserve"> </w:t>
      </w:r>
      <w:r>
        <w:rPr>
          <w:b w:val="0"/>
          <w:i w:val="0"/>
        </w:rPr>
        <w:t>कशिश मीरा के थोडा करीब आ गया और उसके कान के पास आकर बोला,"पति को खुश रखने के और भी तरीके होते हैं लेकिन शायद तुम्हें नहीं पता उस बारे में।"</w:t>
      </w:r>
      <w:r>
        <w:t xml:space="preserve"> </w:t>
      </w:r>
      <w:r>
        <w:rPr>
          <w:b w:val="0"/>
          <w:i w:val="0"/>
        </w:rPr>
        <w:t>उसके आगे आने पर मीरा दो कदम पीछे हो गई और कहा,"आपको वैसे खुश रखने का मेरा कोई इरादा नहीं है और आपकी पसंद की हर चीज़ मैं नहीं कर सकती।"</w:t>
      </w:r>
      <w:r>
        <w:t xml:space="preserve"> </w:t>
      </w:r>
      <w:r>
        <w:rPr>
          <w:b w:val="0"/>
          <w:i w:val="0"/>
        </w:rPr>
        <w:t>कशिश को जवाब देकर मीरा अंदर चली गई और कशिश भी उसके पीछे चला गया।</w:t>
      </w:r>
      <w:r>
        <w:t xml:space="preserve"> </w:t>
      </w:r>
      <w:r>
        <w:rPr>
          <w:b w:val="0"/>
          <w:i w:val="0"/>
        </w:rPr>
        <w:t>यहां सारंग विला में रात का वक्त हो चुका था और डिनर की तैयारी चल रही थी। वैशाली डाईनिंग टेबल पर खाना लगा रही थी और महक उसकी मदद कर रही थी तभी विकल्प वहां आकर कुर्सी पर बैठ गया। उसने खाना देखा और उसकी खुशबू लेने लगा।</w:t>
      </w:r>
      <w:r>
        <w:t xml:space="preserve"> </w:t>
      </w:r>
      <w:r>
        <w:rPr>
          <w:b w:val="0"/>
          <w:i w:val="0"/>
        </w:rPr>
        <w:t>वैशाली खाना लगा रही थी तभी उसने देखा कि विप्लव अच्छे से तैयार होकर बाहर जा रहा था। उसे अच्छे से तैयार हुआ देख वैशाली ने मज़ाकिया अंदाज़ में कहा,"का बात है विप्लव बाबू इतना बनठन के किसी को प्रपोज करने जा रहे हो का?"</w:t>
      </w:r>
      <w:r>
        <w:t xml:space="preserve"> </w:t>
      </w:r>
      <w:r>
        <w:rPr>
          <w:b w:val="0"/>
          <w:i w:val="0"/>
        </w:rPr>
        <w:t>वैशाली की बात सुन विप्लव जो सीढिया उतरकर आ रहा था उसने मुह बनाते हुए कहा,"क्या कुछ भी बोल रही हो वैशाली, ऐसा कुछ नहीं है। मैं तो रिया के साथ क्लब जा रहा हूँ। वो क्या है ना मेरा रिजल्ट आ गया है और मैं पास हो गया हूँ इसीलिए हम पार्टी करने जा रहे है।"</w:t>
      </w:r>
      <w:r>
        <w:t xml:space="preserve"> </w:t>
      </w:r>
      <w:r>
        <w:rPr>
          <w:b w:val="0"/>
          <w:i w:val="0"/>
        </w:rPr>
        <w:t>विप्लव की बात सुन कर विकल्प ने शिकायती लहजे में कहा,"ये तो गलत बात है तू मेरे बिना पार्टी में जाएगा?"</w:t>
      </w:r>
      <w:r>
        <w:t xml:space="preserve"> </w:t>
      </w:r>
      <w:r>
        <w:rPr>
          <w:b w:val="0"/>
          <w:i w:val="0"/>
        </w:rPr>
        <w:t>उसकी बात सुन कर विप्लव बोला,"तो आप भी चलो ना साथ, किसने रोका है?"</w:t>
      </w:r>
      <w:r>
        <w:t xml:space="preserve"> </w:t>
      </w:r>
      <w:r>
        <w:rPr>
          <w:b w:val="0"/>
          <w:i w:val="0"/>
        </w:rPr>
        <w:t>विप्लव की बात सुन कर वैशाली ने कहा,"हमरी काकी सासु और आपकी अम्मा, उ देखो.. इहाँ ही आ रही है।"इतना कहकर वैशाली चुपचाप वहां से निकल गई। वहीं विप्लव रचना को देख पिलर के पीछे छुप गया और दबे पैर वहां से जाने लगा लेकिन तभी रचना की नज़र उस पर चली गई।</w:t>
      </w:r>
      <w:r>
        <w:t xml:space="preserve"> </w:t>
      </w:r>
      <w:r>
        <w:rPr>
          <w:b w:val="0"/>
          <w:i w:val="0"/>
        </w:rPr>
        <w:t>विप्लव को इस वक्त बाहर जाते देख कर रचना ने तेज़ आवाज में कहा,"विप्लव तुम इस वक्त कहां जा रहे हो?"</w:t>
      </w:r>
      <w:r>
        <w:t xml:space="preserve"> </w:t>
      </w:r>
      <w:r>
        <w:rPr>
          <w:b w:val="0"/>
          <w:i w:val="0"/>
        </w:rPr>
        <w:t>रचना की आवाज़ सुनते ही विप्लव ने दांतो तले जीभ दबा दी और पलटकर रचना से कहा,"वो मॉम मेरा और रिया का रिजल्ट आ गया और हम दोनों पास हो गए है इसीलिए मैं रिया के साथ celebrate करने क्लब जा रहा था।"</w:t>
      </w:r>
      <w:r>
        <w:t xml:space="preserve"> </w:t>
      </w:r>
      <w:r>
        <w:rPr>
          <w:b w:val="0"/>
          <w:i w:val="0"/>
        </w:rPr>
        <w:t>विप्लव की बात सुन कर रचना ने उसे घूरकर कहा,"तुम कहीं नहीं जा रहे। चुपचाप डिनर करो और कमरे में जाओ और कल सुबह तक मुझे तय करके बताओ कि तुम कौन सी यूनिवर्सिटी में मास्टर्स करना चाहते हो।"</w:t>
      </w:r>
      <w:r>
        <w:t xml:space="preserve"> </w:t>
      </w:r>
      <w:r>
        <w:rPr>
          <w:b w:val="0"/>
          <w:i w:val="0"/>
        </w:rPr>
        <w:t>विप्लव ने रचना को मनाने की कोशिश की,"but मॉम..।"</w:t>
      </w:r>
      <w:r>
        <w:t xml:space="preserve"> </w:t>
      </w:r>
      <w:r>
        <w:rPr>
          <w:b w:val="0"/>
          <w:i w:val="0"/>
        </w:rPr>
        <w:t>विप्लव की बात पूरी होने से पहले ही रचना ने उसे आँखें दिखा दी जिसे देख कर विप्लव पैर पटकते हुए अपने कमरे की तरफ चला गया। विप्लव की लाचारी देख कर विकल्प को हंसी आ गई। ये देख कर रचना ने कहा,"ज्यादा खुश होने की ज़रूरत नहीं है तुम्हें भी कुछ दिनों तक नाइट आउट करना मना है क्योंकि तुम लोगों ने क्लब में तमाशा किया था और ये तुम लोगों की पनिश्मन्ट है।"</w:t>
      </w:r>
      <w:r>
        <w:t xml:space="preserve"> </w:t>
      </w:r>
      <w:r>
        <w:rPr>
          <w:b w:val="0"/>
          <w:i w:val="0"/>
        </w:rPr>
        <w:t>रचना की बात सुन कर विकल्प का भी चेहरा उतर गया।</w:t>
      </w:r>
      <w:r>
        <w:t xml:space="preserve"> </w:t>
      </w:r>
      <w:r>
        <w:rPr>
          <w:b w:val="0"/>
          <w:i w:val="0"/>
        </w:rPr>
        <w:t>कुछ ही देर में सब डिनर के लिए डाइनिंग टेबल पर जमा हो गए और एक साथ खाना खाने बैठे। अब तक विप्लव भी घर के नॉर्मल कपडों में डाइनिंग टेबल पर पहुँच गया। उन लोगों ने अभी खाना शुरू किया ही था कि तभी उन्होंने शोभित को घर के दरवाज़े पर एक लडकी का हाथ पकडे हुए खडा देखा।</w:t>
      </w:r>
      <w:r>
        <w:t xml:space="preserve"> </w:t>
      </w:r>
      <w:r>
        <w:rPr>
          <w:b w:val="0"/>
          <w:i w:val="0"/>
        </w:rPr>
        <w:t>क्या हुआ है अदिति और उसकी माँ के साथ? क्या शोभित उसकी मदद कर पाएगा?</w:t>
      </w:r>
    </w:p>
    <w:p>
      <w:r>
        <w:rPr>
          <w:b w:val="0"/>
          <w:i w:val="0"/>
        </w:rPr>
        <w:t>क्या कशिश अपने घरवालों से अपनी ज़बरदस्ती की शादी का सच छुपा पाएगा?</w:t>
      </w:r>
    </w:p>
    <w:p>
      <w:r>
        <w:rPr>
          <w:b w:val="0"/>
          <w:i w:val="0"/>
        </w:rPr>
        <w:t>@*</w:t>
      </w:r>
    </w:p>
    <w:p>
      <w:r>
        <w:br w:type="page"/>
      </w:r>
    </w:p>
    <w:p>
      <w:pPr>
        <w:pStyle w:val="Heading1"/>
      </w:pPr>
      <w:r>
        <w:t>Ep 42 - Mrityunjay Aur Mahak Ki Romantic Night!</w:t>
      </w:r>
    </w:p>
    <w:p>
      <w:r>
        <w:rPr>
          <w:b w:val="0"/>
          <w:i w:val="0"/>
        </w:rPr>
        <w:t>शोभित जब बाज़ार गया था तब उसे अदिति वहां मिल गई। ये वही लडकी थी जिसे शोभित ने मनाली की उस पार्टी में बचाया था। अदिति की माँ खो चुकी थी और वो बिल्कुल अकेली थी इसलिए वो उसे लेकर सारंग विला आ गया।</w:t>
      </w:r>
      <w:r>
        <w:t xml:space="preserve"> </w:t>
      </w:r>
      <w:r>
        <w:rPr>
          <w:b w:val="0"/>
          <w:i w:val="0"/>
        </w:rPr>
        <w:t>यहां सारंग विला में शोभित को अचानक किसी लडकी के साथ देख कर सब खडे हो गए और दरवाज़े पर आ गए। वहीं अचानक इतने सारे लोगों को अपनी तरफ आते देख अदिति घबरा गई।</w:t>
      </w:r>
      <w:r>
        <w:t xml:space="preserve"> </w:t>
      </w:r>
      <w:r>
        <w:rPr>
          <w:b w:val="0"/>
          <w:i w:val="0"/>
        </w:rPr>
        <w:t>अदिति के चेहरे पर घबराहट देख कर शोभित ने उसका हाथ थपथपाया और कहा,"डरने की ज़रूरत नहीं है, ये मेरी family है।"</w:t>
      </w:r>
      <w:r>
        <w:t xml:space="preserve"> </w:t>
      </w:r>
      <w:r>
        <w:rPr>
          <w:b w:val="0"/>
          <w:i w:val="0"/>
        </w:rPr>
        <w:t>अब तक सब लोग उन दोनों के पास पहुँच गए। बाकी सब तो बस उस लडकी को देख, कुछ सोच रहे थे लेकिन रचना सीधा शोभित के सामने खडी हो गई और शोभित से पूछा,"शोभित कौन है ये लडकी और ये तुम्हारे साथ क्या कर रही है?"</w:t>
      </w:r>
      <w:r>
        <w:t xml:space="preserve"> </w:t>
      </w:r>
      <w:r>
        <w:rPr>
          <w:b w:val="0"/>
          <w:i w:val="0"/>
        </w:rPr>
        <w:t>जब महक ने ध्यान से उस लडकी को देखा तो उसने कुछ याद करके कहा,"तुम तो वही हो ना जो मनाली में मिली थी? तुम मुंबई में क्या कर रही हो?"</w:t>
      </w:r>
      <w:r>
        <w:t xml:space="preserve"> </w:t>
      </w:r>
      <w:r>
        <w:rPr>
          <w:b w:val="0"/>
          <w:i w:val="0"/>
        </w:rPr>
        <w:t>महक के सवाल सुन शोभित ने कहा,"महक तुम इसे गेस्ट रूम में ले जाओ। इसे कुछ खाने को दे दो और अगर मीरा के  कुछ comfortable कपडे पडे होंगे तो वो भी दे देना।"</w:t>
      </w:r>
      <w:r>
        <w:t xml:space="preserve"> </w:t>
      </w:r>
      <w:r>
        <w:rPr>
          <w:b w:val="0"/>
          <w:i w:val="0"/>
        </w:rPr>
        <w:t>शोभित की बात सुन कर महक ने सर हिलाकर, अदिति का हाथ पकड लिया लेकिन रचना बीच में आ गई। उसने महक के हाथों से अदिति का हाथ छुडाकर शोभित से कहा,"पहले तुम ये बताओ, ये यहां पर क्यों आई है और यहां क्यों रहेगी? इसके घर वाले कहां है?"</w:t>
      </w:r>
      <w:r>
        <w:t xml:space="preserve"> </w:t>
      </w:r>
      <w:r>
        <w:rPr>
          <w:b w:val="0"/>
          <w:i w:val="0"/>
        </w:rPr>
        <w:t>शोभित ने एक गहरी सांस लेकर कहा,"मॉम ये 1 हफ्ते पहले मुंबई अपनी माँ के साथ आई थी पर 2 दिन पहले इसकी मां इससे बिछड गई और तब से ये इधर-उधर घूम रही है। आज मैं ग्रॉसरी शॉप पूजा का सामान लेने गया था तब ये मुझे वहां मिल गई। मैं इसे लेकर पुलिस स्टेशन गया था लेकिन उन लोगों ने कहा कि वो लोग इसे पुलिस स्टेशन में नहीं रख सकते इसीलिए मुझे इसे यहां लेकर आना पडा और अब जब तक इसकी फैमिली नहीं मिल जाती ये यही रहेगी।"</w:t>
      </w:r>
      <w:r>
        <w:t xml:space="preserve"> </w:t>
      </w:r>
      <w:r>
        <w:rPr>
          <w:b w:val="0"/>
          <w:i w:val="0"/>
        </w:rPr>
        <w:t>रचना ने अदिति को उपर से नीचे तक देख कर स्कैन किया और rudely पूछा,"कौन सी fraud टोली की मेंबर हो तुम? मेरे बेटे के पीछे क्यों पडी हो? उसे फसाना चाहती हो या फिर इस घर से पैसे लूटना चाहती हो?"</w:t>
      </w:r>
      <w:r>
        <w:t xml:space="preserve"> </w:t>
      </w:r>
      <w:r>
        <w:rPr>
          <w:b w:val="0"/>
          <w:i w:val="0"/>
        </w:rPr>
        <w:t>शोभित ने रचना की बात पर नाराजगी से कहा,"मॉम आप ये क्या बोल रही है! मैंने आप से कहा ना मैं इससे मनाली में मिल चुका हूँ और इसे जानता हूँ। आप थोडी तो इंसानियत दिखाइए।"</w:t>
      </w:r>
      <w:r>
        <w:t xml:space="preserve"> </w:t>
      </w:r>
      <w:r>
        <w:rPr>
          <w:b w:val="0"/>
          <w:i w:val="0"/>
        </w:rPr>
        <w:t>रचना ने शोभित को चुप करवा दिया,"शोभित तुम इन जैसे लोगों को नहीं जानते। इसके भोले चेहरे पर  मत जाओ, ऐसे लोग अंदर से कितने चालाक होते है ये मैं बहुत अच्छे से जानती हूँ।"</w:t>
      </w:r>
      <w:r>
        <w:t xml:space="preserve"> </w:t>
      </w:r>
      <w:r>
        <w:rPr>
          <w:b w:val="0"/>
          <w:i w:val="0"/>
        </w:rPr>
        <w:t>अपनी बात कहते वक्त रचना अदिति को घूर रही थी जिससे अदिति का डर और बढ रहा था। तभी मृत्युंजय ने शोभित से पूछा,"तुम पुलिस स्टेशन गए थे तो इंस्पेक्टर ने क्या कहा? इसकी फैमिली के बारे में कब तक पता चलेगा?"</w:t>
      </w:r>
      <w:r>
        <w:t xml:space="preserve"> </w:t>
      </w:r>
      <w:r>
        <w:rPr>
          <w:b w:val="0"/>
          <w:i w:val="0"/>
        </w:rPr>
        <w:t>शोभित ने जवाब में कहा,"भाई मैंने FIR दर्ज करवा दी है और इसने सब कुछ उन्हें बता भी दिया है। इन्स्पेक्टर ने कहा कि वो लोग अपनी तरफ से इन्वेस्टिगेट करेंगे और अगर कुछ पता चला तो contact करेंगे।"</w:t>
      </w:r>
      <w:r>
        <w:t xml:space="preserve"> </w:t>
      </w:r>
      <w:r>
        <w:rPr>
          <w:b w:val="0"/>
          <w:i w:val="0"/>
        </w:rPr>
        <w:t>शोभित की बात सुन कर रचना ने कहा,"ये हमारा घर है या कोई धर्मशाला।  ये कोई अनाथ आश्रम नहीं जो हर बेसहारा मुह उठाकर यहां चला आएगा और हम उसे पनाह देंगे। तुम इसे जहां से उठाकर लाए थे वहीं वापस छोड आओ शोभित, और अगर मदद करने का इतना ही शौंक है तो इसे कुछ पैसे दे दो और अपनी जान छुडाओ।"</w:t>
      </w:r>
      <w:r>
        <w:t xml:space="preserve"> </w:t>
      </w:r>
      <w:r>
        <w:rPr>
          <w:b w:val="0"/>
          <w:i w:val="0"/>
        </w:rPr>
        <w:t>रचना की बात सुन कर अदिति ने शोभित का हाथ छोड दिया और बिना कुछ कहे वहां से जाने लगी। शोभित ने अदिति को रोक लिया और रचना से कहा,"ये कहीं नहीं जाएगी मॉम और अगर आप इसे यहां नहीं रहने दोगी तो मैं भी यहां से चला जाऊंगा।"</w:t>
      </w:r>
      <w:r>
        <w:t xml:space="preserve"> </w:t>
      </w:r>
      <w:r>
        <w:rPr>
          <w:b w:val="0"/>
          <w:i w:val="0"/>
        </w:rPr>
        <w:t>शोभित की बात सुन कर रचना गुस्से में बोली,"तुम पागल हो गए हो क्या शोभित? इस लडकी के लिए तुम अपना घर छोडना चाहते हो?"</w:t>
      </w:r>
      <w:r>
        <w:t xml:space="preserve"> </w:t>
      </w:r>
      <w:r>
        <w:rPr>
          <w:b w:val="0"/>
          <w:i w:val="0"/>
        </w:rPr>
        <w:t>बात बढ रही थी।  ये देख कर अमृत ने रचना को समझाने की कोशिश की,"चाची आखिर problem क्या है? बस कुछ दिनों की तो बात है। आप बात को क्यों बढा रही  हो?"</w:t>
      </w:r>
      <w:r>
        <w:t xml:space="preserve"> </w:t>
      </w:r>
      <w:r>
        <w:rPr>
          <w:b w:val="0"/>
          <w:i w:val="0"/>
        </w:rPr>
        <w:t>वैशाली ने भी अमृत का साथ दिया,"काकी सासु, अगर ये लडकी कुछ दिन यहां रह ली तो आपके राशन पानी में कोई कमी नहीं आ जाएगी। प्लीज इसे रहने दीजिए और गुस्सा छोड दीजिए। देखिए ना बेचारी कितनी मुसीबत में है।"</w:t>
      </w:r>
      <w:r>
        <w:t xml:space="preserve"> </w:t>
      </w:r>
      <w:r>
        <w:rPr>
          <w:b w:val="0"/>
          <w:i w:val="0"/>
        </w:rPr>
        <w:t>सब ने रचना को समझाने की काफी कोशिश की लेकिन रचना ने किसी की नहीं सुनी। बल्कि उसने शोभित से कहा,"ये बात एक दो दिन की नहीं है, अगर इस लडकी के घर वाले कभी नहीं मिले, तब तुम लोग क्या करोगे? कभी सोचा है?"</w:t>
      </w:r>
      <w:r>
        <w:t xml:space="preserve"> </w:t>
      </w:r>
      <w:r>
        <w:rPr>
          <w:b w:val="0"/>
          <w:i w:val="0"/>
        </w:rPr>
        <w:t>रचना की बात सुन कर शोभित ने अब इरिटैट होकर कहा,"अगर इसके माँ बाप नहीं मिले तो मैं इसे अडॉप्ट कर लूंगा, पूरी जिंदगी इसे अपने साथ रख लूंगा, अब खुश।"</w:t>
      </w:r>
      <w:r>
        <w:t xml:space="preserve"> </w:t>
      </w:r>
      <w:r>
        <w:rPr>
          <w:b w:val="0"/>
          <w:i w:val="0"/>
        </w:rPr>
        <w:t>शोभित की बात सुन कर रचना ने उसके गाल पर एक थप्पड जड दिया जिससे अदिति डर के दो कदम पीछे हो गई। सब लोग रचना का रिएक्शन देख कर शॉक हो गए। वहीं पितांबर ने भी गुस्से में रचना की बाज़ू मजबूती से पकड ली और कहा,"रचना पागल हो गई हो क्या? कोई जवान बेटे पर इस तरीके से हाथ उठाता है?"</w:t>
      </w:r>
      <w:r>
        <w:t xml:space="preserve"> </w:t>
      </w:r>
      <w:r>
        <w:rPr>
          <w:b w:val="0"/>
          <w:i w:val="0"/>
        </w:rPr>
        <w:t>रचना ने पितांबर से अपनी बांह छुडाकर कहा,"हां मैं पागल हो चुकी हूं। तुम देख नहीं रहे हो तुम्हारा ये बेटा क्या कह रहा है? किस हक से इस लडकी को यहां रखना चाहता है वो?"</w:t>
      </w:r>
      <w:r>
        <w:t xml:space="preserve"> </w:t>
      </w:r>
      <w:r>
        <w:rPr>
          <w:b w:val="0"/>
          <w:i w:val="0"/>
        </w:rPr>
        <w:t>निर्जला ने रचना को समझाने की कोशिश की,"रचना उसके माता-पिता जैसे ही मिलेंगे वो यहां से चली जाएगी। तुम बात को इतना क्यों बढा रही हो?"</w:t>
      </w:r>
      <w:r>
        <w:t xml:space="preserve"> </w:t>
      </w:r>
      <w:r>
        <w:rPr>
          <w:b w:val="0"/>
          <w:i w:val="0"/>
        </w:rPr>
        <w:t>रचना ने एक गहरी सांस ली और कहा,"ओके! फाइन, सिर्फ एक हफ्ता। अगर 1 हफ्ते से 1 दिन भी ज्यादा हुआ, तो मैं इस लडकी को इस घर से निकाल दूंगी।"</w:t>
      </w:r>
      <w:r>
        <w:t xml:space="preserve"> </w:t>
      </w:r>
      <w:r>
        <w:rPr>
          <w:b w:val="0"/>
          <w:i w:val="0"/>
        </w:rPr>
        <w:t>रचना की बात सुन मृत्युंजय ने कहा,"चाची जब तक इसके घर वाले नहीं मिल जाते ये लडकी यही रहेगी। चाहे इसके लिए 1 हफ्ते का वक्त लगे या फिर 1 साल का। ये मेरा फैसला है और मेरा फैसला ही ऑर्डर है।"</w:t>
      </w:r>
      <w:r>
        <w:t xml:space="preserve"> </w:t>
      </w:r>
      <w:r>
        <w:rPr>
          <w:b w:val="0"/>
          <w:i w:val="0"/>
        </w:rPr>
        <w:t>मृत्युंजय के ये कहने के बाद किसी के अंदर कोई शक या गुंजाइश नहीं बची थी। सबने मान लिया था कि अदिति वहीं रहने वाली थी। अपनी बात कहने के बाद मृत्युंजय डाइनिंग टेबल की तरफ चला गया और बाकी सब भी उसके पीछे चले गए। रचना मृत्युंजय की बात सुन कर गुस्से में अपने कमरे में चली गई।</w:t>
      </w:r>
      <w:r>
        <w:t xml:space="preserve"> </w:t>
      </w:r>
      <w:r>
        <w:rPr>
          <w:b w:val="0"/>
          <w:i w:val="0"/>
        </w:rPr>
        <w:t>शोभित को अचानक मृत्युंजय का ये फैसला थोडा अजीब लगा लेकिन अदिति को यहां रहने की इजाज़त मिल गई थी यही सोच के उसने राहत की सांस ली।</w:t>
      </w:r>
      <w:r>
        <w:t xml:space="preserve"> </w:t>
      </w:r>
      <w:r>
        <w:rPr>
          <w:b w:val="0"/>
          <w:i w:val="0"/>
        </w:rPr>
        <w:t>सबके जाने के बाद शोभित अदिति को लेकर मीरा के कमरे में चला गया। उसने अदिति को पूरा कमरा दिखाया और कहा,"जब तक तुम यहां पर हो इसी कमरे में रहना लेकिन याद रहे किसी सामान को गंदा मत करना।"</w:t>
      </w:r>
      <w:r>
        <w:t xml:space="preserve"> </w:t>
      </w:r>
      <w:r>
        <w:rPr>
          <w:b w:val="0"/>
          <w:i w:val="0"/>
        </w:rPr>
        <w:t>शोभित की बात सुन अदिति ने सर झुकाकर कहा,"I am sorry."</w:t>
      </w:r>
      <w:r>
        <w:t xml:space="preserve"> </w:t>
      </w:r>
      <w:r>
        <w:rPr>
          <w:b w:val="0"/>
          <w:i w:val="0"/>
        </w:rPr>
        <w:t>उसकी बात सुन शोभित ने चौक के कहा,"माफी क्यों मांग रही हो? तुमने क्या किया है?"</w:t>
      </w:r>
      <w:r>
        <w:t xml:space="preserve"> </w:t>
      </w:r>
      <w:r>
        <w:rPr>
          <w:b w:val="0"/>
          <w:i w:val="0"/>
        </w:rPr>
        <w:t>अदिति ने छोटा सा मुह बनाकर कहा,"वो मेरी वजह से आपको मार खानी पडी, आंटी ने आपको बहुत ज़ोर से मारा ना इसीलिए।"</w:t>
      </w:r>
      <w:r>
        <w:t xml:space="preserve"> </w:t>
      </w:r>
      <w:r>
        <w:rPr>
          <w:b w:val="0"/>
          <w:i w:val="0"/>
        </w:rPr>
        <w:t>अदिति की बात सुन शोभित ने कहा,"देखो कॉटन कैन्डी मेरी बात ध्यान से सुनो! तुम यहां पर सभी बडों से बात कर सकती हो सिर्फ मेरी मॉम को छोडकर क्योंकि वो थोडी गुस्सैल है। और हां मृत्युंजय भाई से भी दूर रहना क्योंकि उन्हें गुस्सा बहुत जल्दी आता है। उनके अलावा तुम किसी से भी बात कर सकती हो बस मुझे हर वक्त परेशान मत करना।"</w:t>
      </w:r>
      <w:r>
        <w:t xml:space="preserve"> </w:t>
      </w:r>
      <w:r>
        <w:rPr>
          <w:b w:val="0"/>
          <w:i w:val="0"/>
        </w:rPr>
        <w:t>शोभित अपनी बात कहकर वहां से जा रहा था तभी अदिति ने उसका हाथ पकडकर मासूम नजरों से उसे देख पूछा,"वैसे अंकल मेरे मम्मा पापा कब मिलेंगे?"</w:t>
      </w:r>
      <w:r>
        <w:t xml:space="preserve"> </w:t>
      </w:r>
      <w:r>
        <w:rPr>
          <w:b w:val="0"/>
          <w:i w:val="0"/>
        </w:rPr>
        <w:t>शोभित ने जवाब में कहा,"तुम्हें पता है ना इंस्पेक्टर ने क्या कहा था? वो लोग उन्हें ढूंढ लेंगे और मैं भी अपनी तरफ से कोशिश करूंगा और मैं तुम्हारा अंकल नहीं हूँ, समझी शैतान की नानी।"</w:t>
      </w:r>
      <w:r>
        <w:t xml:space="preserve"> </w:t>
      </w:r>
      <w:r>
        <w:rPr>
          <w:b w:val="0"/>
          <w:i w:val="0"/>
        </w:rPr>
        <w:t>अदिति ने कुछ सोचकर कहा,"ठीक है तो फिर मैं आज से आपको सीनियर बुलाऊँगी क्योंकि आप मुझसे बहुत बडे हो।"</w:t>
      </w:r>
      <w:r>
        <w:t xml:space="preserve"> </w:t>
      </w:r>
      <w:r>
        <w:rPr>
          <w:b w:val="0"/>
          <w:i w:val="0"/>
        </w:rPr>
        <w:t>शोभित ने हां में सर हिला दिया और अदिति बाथरूम में फ्रेश होने चली गई। कुछ देर में अदिति फ्रेश होकर बाथरूम से बाहर आई और शोभित भी अपने कमरे की तरफ चला गया।</w:t>
      </w:r>
      <w:r>
        <w:t xml:space="preserve"> </w:t>
      </w:r>
      <w:r>
        <w:rPr>
          <w:b w:val="0"/>
          <w:i w:val="0"/>
        </w:rPr>
        <w:t>यहां मृत्युंजय जब बेडरूम में आया। उसने चारों तरफ नजरें घुमाकर देखा लेकिन उसे कमरे में कोई भी नजर नहीं आया। तभी उसकी नज़र बालकनी में गई और उसके कदम बालकनी की तरफ बढ गए। मृत्युंजय बालकनी के दरवाजे पर आकर खडा हुआ और उसकी नज़र महक पर गई जो कि नाइट सूट में खडी हुई थी। महक ने गोल्डन कलर का टॉप टू बॉटम नाइट सूट पहना था जिसमें वो काफी प्यारी लग रही थी।</w:t>
      </w:r>
      <w:r>
        <w:t xml:space="preserve"> </w:t>
      </w:r>
      <w:r>
        <w:rPr>
          <w:b w:val="0"/>
          <w:i w:val="0"/>
        </w:rPr>
        <w:t>महक को देख मृत्युंजय ने पीछे से आकर उसे बाहों में भर लिया और पूछा,"क्या देख रही हो?"</w:t>
      </w:r>
      <w:r>
        <w:t xml:space="preserve"> </w:t>
      </w:r>
      <w:r>
        <w:rPr>
          <w:b w:val="0"/>
          <w:i w:val="0"/>
        </w:rPr>
        <w:t>मृत्युंजय के अचानक ऐसा करने पर महक थोडी सी हैरान हो गई लेकिन उसने खुद को जल्द संभाला और उससे कहा,"बस ठंडी हवा खाने चली आई। क्या आपका काम हो गया?"</w:t>
      </w:r>
      <w:r>
        <w:t xml:space="preserve"> </w:t>
      </w:r>
      <w:r>
        <w:rPr>
          <w:b w:val="0"/>
          <w:i w:val="0"/>
        </w:rPr>
        <w:t>मृत्युंजय ने महक के बंधे बालों को खोल दिया और उसके बालों की महक लेकर कहा,"मेरा ऑफिस वर्क तो हो चुका है लेकिन  बेडरूम वर्क करना बाकी है।"</w:t>
      </w:r>
      <w:r>
        <w:t xml:space="preserve"> </w:t>
      </w:r>
      <w:r>
        <w:rPr>
          <w:b w:val="0"/>
          <w:i w:val="0"/>
        </w:rPr>
        <w:t>महक ने  पलटकर मृत्युंजय की तरफ देखा तो उसकी शरारती नज़रे उसे उपर से नीचे तक देख रही थी। महक की आँखों में इस वक्त अजीब सी चमक थी जिसे देख मृत्युंजय ने महक की कमर को मजबूती से पकड लिया और उसे अपने पास खींचकर कहा,"महक Don't look at me with these sparkling eyes, तुम खुद की तरफ मुझे अट्रैक्ट करती हो।"</w:t>
      </w:r>
      <w:r>
        <w:t xml:space="preserve"> </w:t>
      </w:r>
      <w:r>
        <w:rPr>
          <w:b w:val="0"/>
          <w:i w:val="0"/>
        </w:rPr>
        <w:t>अगले ही पल मृत्युंजय ने महक के होठों को अपने होंठों की गिरफ्त में ले लिया और उसे पैशनेटली किस करने लगा। महक ने उसे बीच में interrupt किया और उसे खुद से दूर करके कहा,"आप अभी–अभी हॉस्पिटल से आए है, ये सब करना ज़रूरी है? अगर आपकी तबीयत खराब हो गई तो?"</w:t>
      </w:r>
      <w:r>
        <w:t xml:space="preserve"> </w:t>
      </w:r>
      <w:r>
        <w:rPr>
          <w:b w:val="0"/>
          <w:i w:val="0"/>
        </w:rPr>
        <w:t>महक की बात सुन मृत्युंजय ने उसकी शर्ट के बटन हल्के हल्के खोलते हुए कहा,"मैं काम से कभी बीमार नहीं होता फिर वो ऑफिस का हो या बेडरूम का।"</w:t>
      </w:r>
      <w:r>
        <w:t xml:space="preserve"> </w:t>
      </w:r>
      <w:r>
        <w:rPr>
          <w:b w:val="0"/>
          <w:i w:val="0"/>
        </w:rPr>
        <w:t>महक आगे कुछ कहती कि उससे पहले ही मृत्युंजय ने झुककर फिर से महक के होंठों पर अपने होंठ रख दिए लेकिन इस बार वो सिर्फ होंठ पे नहीं रुका धीरे धीरे उसके होंठ नीचे की ओर बढने लगे। मृत्युंजय की छुअन से महक की आंखें अपने आप बंद होने लगी और उसने अपने हाथ मृत्युंजय के गले में लपेट दिए। कुछ ही देर में मृत्युंजय महक को गोद में उठाकर बैल्कनी से कमरे में ले गया लेकिन तब भी उसकी किस रुकी नहीं। बेडरूम में पहुंचकर मृत्युंजय ने महक को बिस्तर पर लेटा दिया और खुद उसके ऊपर आ गया।</w:t>
      </w:r>
      <w:r>
        <w:t xml:space="preserve"> </w:t>
      </w:r>
      <w:r>
        <w:rPr>
          <w:b w:val="0"/>
          <w:i w:val="0"/>
        </w:rPr>
        <w:t>मृत्युंजय आज ही हॉस्पिटल से आया था और महक उसकी हेल्थ के साथ काम्प्रमाइज़ नहीं करना चाहती थी इसलिए वो उम्मीद भरी नजरों से मृत्युंजय की तरफ देखने लगी पर मृत्युंजय ने गर्दन ना में  हिला दी और महक के कान पे किस करके कहा,"आज मैं नहीं रुकूंगा, i want you महक right now. महक I'm perfectly fine."</w:t>
      </w:r>
      <w:r>
        <w:t xml:space="preserve"> </w:t>
      </w:r>
      <w:r>
        <w:rPr>
          <w:b w:val="0"/>
          <w:i w:val="0"/>
        </w:rPr>
        <w:t>मृत्युंजय ने महक के कंधे पर अपने होंठ रख दिए इस पर महक ने अपनी आँखें मीच ली और उसके हाथ खुद ब खुद मृत्युंजय के बालों में चले गए। मृत्युंजय ने महक के कंधे पर किस करते हुए महक की शर्ट को निकालकर बिस्तर से नीचे फेंक दी।</w:t>
      </w:r>
      <w:r>
        <w:t xml:space="preserve"> </w:t>
      </w:r>
      <w:r>
        <w:rPr>
          <w:b w:val="0"/>
          <w:i w:val="0"/>
        </w:rPr>
        <w:t>मृत्युंजय की गर्म सांसों को अपने कान पर महसूस कर महक का गाल, कान और पूरा चेहरा लाल होने लगा था और उसे अपने पेट में तितलियां उडती हुई महसूस हो रही थी। वहीं मृत्युंजय महक के गले से होते हुए collarbone पर किस करने लगा। वो महक की अपर बॉडी पर अपने प्यार के निशान दे रहा था।</w:t>
      </w:r>
      <w:r>
        <w:t xml:space="preserve"> </w:t>
      </w:r>
      <w:r>
        <w:rPr>
          <w:b w:val="0"/>
          <w:i w:val="0"/>
        </w:rPr>
        <w:t>थोडी देर बाद मृत्युंजय ने महक के चेहरे को देख husky voice में कहा,"अपनी आँखें खोलो महक।"</w:t>
      </w:r>
      <w:r>
        <w:t xml:space="preserve"> </w:t>
      </w:r>
      <w:r>
        <w:rPr>
          <w:b w:val="0"/>
          <w:i w:val="0"/>
        </w:rPr>
        <w:t>पहले तो  महक ने अपनी आँखें नहीं खोली लेकिन जब मृत्युंजय ने उसके गले पर हल्के से किस किया तो उसने तुरंत अपनी आँखें खोली जिसमे शिकायत थी। वहीं मृत्युंजय की आँखों में महक के लिए प्यार था।</w:t>
      </w:r>
      <w:r>
        <w:t xml:space="preserve"> </w:t>
      </w:r>
      <w:r>
        <w:rPr>
          <w:b w:val="0"/>
          <w:i w:val="0"/>
        </w:rPr>
        <w:t>मृत्युंजय ने महक के गाल पर किस किया और अपने शर्ट की तरफ इशारा कर कहा,"Open it."</w:t>
      </w:r>
      <w:r>
        <w:t xml:space="preserve"> </w:t>
      </w:r>
      <w:r>
        <w:rPr>
          <w:b w:val="0"/>
          <w:i w:val="0"/>
        </w:rPr>
        <w:t>महक को इस वक्त मृत्युंजय के कपडे निकालना बहुत अजीब लग रहा था। मृत्युंजय ने महक के नाक पर अपने नाक रगडते हुए फिर कहा,"महक तुमने ये पहले भी किया है। तुम्हें इतना इनोसेंट बनने की ज़रूरत नहीं है।"</w:t>
      </w:r>
      <w:r>
        <w:t xml:space="preserve"> </w:t>
      </w:r>
      <w:r>
        <w:rPr>
          <w:b w:val="0"/>
          <w:i w:val="0"/>
        </w:rPr>
        <w:t>ये कहते हुए मृत्युंजय के चेहरे पर तिरछी मुस्कान आ गई। महक  ने अपने निचले होंठ को काट लिया और मृत्युंजय के शर्ट के बटन खोलने लगी। मृत्युंजय महक के सिर के दोनों तरफ कोहनी टिकाएं महक को देख रहा था और कुछ देर में महक ने मृत्युंजय के शर्ट के सारे बटन खोल दिए।</w:t>
      </w:r>
      <w:r>
        <w:t xml:space="preserve"> </w:t>
      </w:r>
      <w:r>
        <w:rPr>
          <w:b w:val="0"/>
          <w:i w:val="0"/>
        </w:rPr>
        <w:t>मृत्युंजय ने अपनी शर्ट निकालकर फेंक दी और फिर से महक के होठों पर किस करने लगा। कुछ ही देर में उन दोनो के कपडे फ्लोर पर पडे हुए थे और दोनों ब्लैंकेट के अंदर एक दूसरे को किस कर रहे थे। जैसे जैसे मृत्युंजय आगे बढ रहा था महक के दिल की धडकने तेज़ हो रही थी जिसे देख मृत्युंजय ने तिरछी मुस्कुराहट के साथ कहा,"Don't worry। I'll be gentle."</w:t>
      </w:r>
      <w:r>
        <w:t xml:space="preserve"> </w:t>
      </w:r>
      <w:r>
        <w:rPr>
          <w:b w:val="0"/>
          <w:i w:val="0"/>
        </w:rPr>
        <w:t>महक के नाखून अपने आप मृत्युंजय के कंधे पर चले गए और उसने फिर से आंखे मीच ली। उसकी आंखों के कोने से आंसू का एक कतरा  निकल गया। करीब 2 घंटे बाद महक मृत्युंजय के ऊपर सो गई थी और मृत्युंजय उसकी पीठ को सहला रहा था। मृत्युंजय ने महक को पलटकर बिस्तर पर सुला दिया और महक के बालों को उसके चहरे से हटाकर उसके माथे पर kiss किया।</w:t>
      </w:r>
      <w:r>
        <w:t xml:space="preserve"> </w:t>
      </w:r>
      <w:r>
        <w:rPr>
          <w:b w:val="0"/>
          <w:i w:val="0"/>
        </w:rPr>
        <w:t>महक के चेहरे को देख मृत्युंजय ने धीरे से कहा,"I don't know आगे क्या होगा, लेकिन इतना जरुर पता है तुम हर हालत में मेरे साथ रहोगी और तुम्हें रहना होगा। आज तक किसी चीज़ का पागलपन नहीं था, पर अब है। मेरा पागलपन, मेरा नशा तुम हो महक। क्यों आई तुम मेरी जिंदगी में महक? मुझे डर है कहीं मैं तुमसे तुम्हारी इस मासूमियत को छीन ना लूं।"</w:t>
      </w:r>
      <w:r>
        <w:t xml:space="preserve"> </w:t>
      </w:r>
      <w:r>
        <w:rPr>
          <w:b w:val="0"/>
          <w:i w:val="0"/>
        </w:rPr>
        <w:t>ये कहते हुए मृत्युंजय ने महक के माथे पर फिर से किस करा और उसे गले लगा कर सो गया।</w:t>
      </w:r>
      <w:r>
        <w:t xml:space="preserve"> </w:t>
      </w:r>
      <w:r>
        <w:rPr>
          <w:b w:val="0"/>
          <w:i w:val="0"/>
        </w:rPr>
        <w:t>अचानक मृत्युंजय ने अदिति को सारंग विला में रहने की इजाज़त क्यों दे दी? ये सिर्फ हमदर्दी थी या कुछ और?</w:t>
      </w:r>
    </w:p>
    <w:p>
      <w:r>
        <w:rPr>
          <w:b w:val="0"/>
          <w:i w:val="0"/>
        </w:rPr>
        <w:t>क्या शोभित ढूंढ पाएगा अदिति के माँ बाप को?</w:t>
      </w:r>
    </w:p>
    <w:p>
      <w:r>
        <w:rPr>
          <w:b w:val="0"/>
          <w:i w:val="0"/>
        </w:rPr>
        <w:t>@*</w:t>
      </w:r>
    </w:p>
    <w:p>
      <w:r>
        <w:br w:type="page"/>
      </w:r>
    </w:p>
    <w:p>
      <w:pPr>
        <w:pStyle w:val="Heading1"/>
      </w:pPr>
      <w:r>
        <w:t>Ep 43 - Girgit Se Tez Rang Badalti Hai!</w:t>
      </w:r>
    </w:p>
    <w:p>
      <w:r>
        <w:rPr>
          <w:b w:val="0"/>
          <w:i w:val="0"/>
        </w:rPr>
        <w:t>जहां महक और मृत्युंजय के बीच रोमांस चल रहा था तो वहीं मित्तल मेंशन में नित्या, इंद्रजीत, रागिनी खाना खाकर अपने अपने कमरे में जा चुके थे और कशिश और मीरा भी कमरे में आ गए थे। मीरा सोने के लिए सोफे की तरफ जा रही थी तभी कशिश ने कहा,"सुनो।"</w:t>
      </w:r>
      <w:r>
        <w:t xml:space="preserve"> </w:t>
      </w:r>
      <w:r>
        <w:rPr>
          <w:b w:val="0"/>
          <w:i w:val="0"/>
        </w:rPr>
        <w:t>मीरा ने पलटकर कन्फ्यूजन में कशिश को देखा तो कशिश ने कहा,"तुम बिस्तर पर सो जाओ।"</w:t>
      </w:r>
      <w:r>
        <w:t xml:space="preserve"> </w:t>
      </w:r>
      <w:r>
        <w:rPr>
          <w:b w:val="0"/>
          <w:i w:val="0"/>
        </w:rPr>
        <w:t>कशिश की बात सुन मीरा पहले थोडी हैरान हुई फिर उसने पूछा,"और आप कहां सोओगे?"</w:t>
      </w:r>
      <w:r>
        <w:t xml:space="preserve"> </w:t>
      </w:r>
      <w:r>
        <w:rPr>
          <w:b w:val="0"/>
          <w:i w:val="0"/>
        </w:rPr>
        <w:t>कशिश बिस्तर के एक तरफ बैठ गया और बोला,"मास्टर बेड है, हम दोनों आराम से इस पर सो सकते हैं।"</w:t>
      </w:r>
      <w:r>
        <w:t xml:space="preserve"> </w:t>
      </w:r>
      <w:r>
        <w:rPr>
          <w:b w:val="0"/>
          <w:i w:val="0"/>
        </w:rPr>
        <w:t>मीरा ने चिढकर कहा,"तो आप कहना चाहते है कि हम दोनों एक ही बिस्तर पर सोएंगे? पागल हो गए है क्या?"</w:t>
      </w:r>
      <w:r>
        <w:t xml:space="preserve"> </w:t>
      </w:r>
      <w:r>
        <w:rPr>
          <w:b w:val="0"/>
          <w:i w:val="0"/>
        </w:rPr>
        <w:t>कशिश ने भी चिढ़कर जवाब दिया,"ओ हैलो सोने के लिए कह रहा हूं इसका मतलब ये नहीं है कि मैं तुमसे चेप या फिर क्लोजी होने की कोशिश कर रहा हूं। मेरी फैमिली वाले हैं यहां पर, अचानक अगर किसी ने हमें अलग सोता हुआ देख लिया तो बात का बतंगड बन जाएगा सिर्फ इसीलिए कहा। बेकार में अपने दिमाग को ज़्यादा दौडाने की ज़रूरत नहीं है, वैसे भी कम है।"</w:t>
      </w:r>
      <w:r>
        <w:t xml:space="preserve"> </w:t>
      </w:r>
      <w:r>
        <w:rPr>
          <w:b w:val="0"/>
          <w:i w:val="0"/>
        </w:rPr>
        <w:t>कशिश की बात सुन मीरा को गुस्सा आ गया लेकिन फिर कुछ देर सोचने के बाद वो आकर बिस्तर की दूसरी तरफ बैठ गई और वहां पर रखे छोटे तकियों से एक लाइन बनाकर बिस्तर को दो हिस्सों में बाँट दिया। कशिश उसकी ये बचकानी हरकत को देखकर हल्का सा मुस्कुरा दिया और अपने लैपटॉप में काम करने लगा।</w:t>
      </w:r>
      <w:r>
        <w:t xml:space="preserve"> </w:t>
      </w:r>
      <w:r>
        <w:rPr>
          <w:b w:val="0"/>
          <w:i w:val="0"/>
        </w:rPr>
        <w:t>मीरा ने आराम के साथ ब्लैंकेट लेकर अपनी आंखें बंद कर ली और लाइट ऑफ कर दी। मीरा के ऐसा करने पर कशिश ने उसे घूरकर देखा और फिर बेड के बगल में रखे दराज को खोल उसमें से चश्मा निकाल कर पहन लिया।</w:t>
      </w:r>
      <w:r>
        <w:t xml:space="preserve"> </w:t>
      </w:r>
      <w:r>
        <w:rPr>
          <w:b w:val="0"/>
          <w:i w:val="0"/>
        </w:rPr>
        <w:t>करीब रात के 1 बजे कशिश ने अपना लैपटॉप और चश्मा नाइट स्टैंड पर रख दिया और वॉशरूम में चला गया। कुछ देर बाद कशिश फ्रेश होकर जब  कमरे में आया तो उसने देखा कि मीरा उसकी साइड पर पैर रखे सो रही थी।</w:t>
      </w:r>
      <w:r>
        <w:t xml:space="preserve"> </w:t>
      </w:r>
      <w:r>
        <w:rPr>
          <w:b w:val="0"/>
          <w:i w:val="0"/>
        </w:rPr>
        <w:t>मीरा को इतना बेफिक्र होकर सोता देख कशिश खुद से ही बडबडाया,"क्या बात है मीरा सारंग मुझे पसंद नहीं करती और मेरे साथ एक ही बिस्तर पर इतना comfortable होकर सो रही हो.. strange."</w:t>
      </w:r>
      <w:r>
        <w:t xml:space="preserve"> </w:t>
      </w:r>
      <w:r>
        <w:rPr>
          <w:b w:val="0"/>
          <w:i w:val="0"/>
        </w:rPr>
        <w:t>ये कहकर कशिश ने मीरा की तरफ आकर उसे ठीक से सुला दिया और जाकर अपनी तरफ सो गया।</w:t>
      </w:r>
      <w:r>
        <w:t xml:space="preserve"> </w:t>
      </w:r>
      <w:r>
        <w:rPr>
          <w:b w:val="0"/>
          <w:i w:val="0"/>
        </w:rPr>
        <w:t>अगली सुबह  करीब 5:00 बजे कशिश की नींद खुल गई। कशिश ने जैसे ही उठने की कोशिश की तो उसे अपने ऊपर कुछ भारीपन सा महसूस हुआ। उसने आंखें खोल कर देखा तो मीरा पूरी तरीके से उसके ऊपर आकर सो रही थी और उसके दोनों पैर कशिश के कमर पर अगल-बगल लिपटे हुए थे।</w:t>
      </w:r>
      <w:r>
        <w:t xml:space="preserve"> </w:t>
      </w:r>
      <w:r>
        <w:rPr>
          <w:b w:val="0"/>
          <w:i w:val="0"/>
        </w:rPr>
        <w:t>कशिश ने मीरा के कंधे को टैप कर उसे जगाने की कोशिश की,"मीरा...मीरा सारंग।"</w:t>
      </w:r>
      <w:r>
        <w:t xml:space="preserve"> </w:t>
      </w:r>
      <w:r>
        <w:rPr>
          <w:b w:val="0"/>
          <w:i w:val="0"/>
        </w:rPr>
        <w:t>लेकिन मीरा ने आंखें नहीं खोली। कशिश ने एक गहरी सांस ली और मीरा को बिस्तर पर ठीक से सुला दिया। उसे, दूसरी तरफ ठीक से सुलाने के बाद कशिश ने उसे कुछ देर घूरकर देखा और फिर फ्रेश होकर जिम के लिए निकल गया।</w:t>
      </w:r>
      <w:r>
        <w:t xml:space="preserve"> </w:t>
      </w:r>
      <w:r>
        <w:rPr>
          <w:b w:val="0"/>
          <w:i w:val="0"/>
        </w:rPr>
        <w:t>वहीं दूसरी तरफ सारंग विला में महक कसमसाकर उठी तो उसकी नजर सीधी मृत्युंजय की नीली नजरों से जा मिली। महक ने जल्दी से अपनी आंखें फिर से बंद कर ली। महक की इस हरकत पर मृत्युंजय के होठों पर हल्की सी मुस्कान आ गई। महक ने एक आंख खोलकर मृत्युंजय की तरफ देखा तो मृत्युंजय उसे ही देखकर मुस्कुरा रहा था।</w:t>
      </w:r>
      <w:r>
        <w:t xml:space="preserve"> </w:t>
      </w:r>
      <w:r>
        <w:rPr>
          <w:b w:val="0"/>
          <w:i w:val="0"/>
        </w:rPr>
        <w:t>महक जल्दी से उठी और उसने कहा,"गुड मॉर्निंग, आप उठ गए।"</w:t>
      </w:r>
      <w:r>
        <w:t xml:space="preserve"> </w:t>
      </w:r>
      <w:r>
        <w:rPr>
          <w:b w:val="0"/>
          <w:i w:val="0"/>
        </w:rPr>
        <w:t>मृत्युंजय ने महक के चेहरे को देखा और उसके बालों को सहलाते हुए बोला,"गुड मॉर्निंग ब्यूटी, तुम्हें क्या लगता है?"</w:t>
      </w:r>
      <w:r>
        <w:t xml:space="preserve"> </w:t>
      </w:r>
      <w:r>
        <w:rPr>
          <w:b w:val="0"/>
          <w:i w:val="0"/>
        </w:rPr>
        <w:t>मृत्युंजय की आवाज़ नॉर्मल दिनों से कुछ ज़्यादा ही स्वीट थी। उसकी इतनी सॉफ्ट आवाज़ को सुनकर महक को खांसी आ गई। महक के इस रिएक्शन पर मृत्युंजय ने आंखें छोटी करके कहा,"मेरी आवाज़ इतनी बुरी थी कि तुम्हें खांसी आ गई? हाँ!!"</w:t>
      </w:r>
      <w:r>
        <w:t xml:space="preserve"> </w:t>
      </w:r>
      <w:r>
        <w:rPr>
          <w:b w:val="0"/>
          <w:i w:val="0"/>
        </w:rPr>
        <w:t>उसकी नाराज़गी को देख, महक ने उसे तुरंत मनाते हुए कहा,"Your softone is so sweet, बिल्कुल आपकी इस प्यारी मुस्कान की तरह।"</w:t>
      </w:r>
      <w:r>
        <w:t xml:space="preserve"> </w:t>
      </w:r>
      <w:r>
        <w:rPr>
          <w:b w:val="0"/>
          <w:i w:val="0"/>
        </w:rPr>
        <w:t>महक की बात सुन कर मृत्युंजय का चेहरा नर्म पड गया। उसने महक के हाथ को पकडकर थोडा इमोशनल होकर कहा,"मुझे तुमसे कुछ कहना है महक। मुझे नहीं पता तुम मुझे कभी माफ करोगी या फिर नहीं लेकिन मैंने तुम्हारे साथ जो कुछ भी किया उसके लिए मैं दिल से माफ़ी मांगना चाहता हूँ। मैं जानता हूँ कि मैं गुस्से में पागल हो जाता हूं, मैं अपने गुस्से को कंट्रोल नहीं कर पाता पर मैं अब से कोशिश करूंगा, तुम्हारे लिए।"</w:t>
      </w:r>
      <w:r>
        <w:t xml:space="preserve"> </w:t>
      </w:r>
      <w:r>
        <w:rPr>
          <w:b w:val="0"/>
          <w:i w:val="0"/>
        </w:rPr>
        <w:t>मृत्युंजय की बातें सुन कर महक भी इमोशनल हो गई। उसने मृत्युंजय की आंखों में देखकर कहा,"अगर आपका गुस्सा आग है तो मेरी मुस्कान पानी, अगर आपकी नफरत सैलाब है तो मेरा प्यार उसमें तैरने वाली  नाव।  हम दोनों एक दूसरे को पूरा करते है, एक दूसरे को कंट्रोल करते है और मैंने तो आपको कब का माफ कर दिया है।"</w:t>
      </w:r>
      <w:r>
        <w:t xml:space="preserve"> </w:t>
      </w:r>
      <w:r>
        <w:rPr>
          <w:b w:val="0"/>
          <w:i w:val="0"/>
        </w:rPr>
        <w:t>महक की बात सुन कर मृत्युंजय सरप्राइज हो गया। उसने नहीं सोचा था महक उसे इतनी आसानी से माफ कर देगी । उसने महक के बाल उसके चेहरे से हटाए और कहा,"तुम बहुत भोली हो महक।"</w:t>
      </w:r>
      <w:r>
        <w:t xml:space="preserve"> </w:t>
      </w:r>
      <w:r>
        <w:rPr>
          <w:b w:val="0"/>
          <w:i w:val="0"/>
        </w:rPr>
        <w:t>उसकी बात सुन कर महक मुस्कुरा दी। उसने कुछ सोचकर मृत्युंजय से पूछा,"एक बात बताइए आपकी expectation पे खरा उतरने के लिए मुझे क्या करना होगा?  मैं आपकी expectation पे खरा उतरना चाहती हूं, आपकी पसंद बनना चाहती हूँ।"</w:t>
      </w:r>
      <w:r>
        <w:t xml:space="preserve"> </w:t>
      </w:r>
      <w:r>
        <w:rPr>
          <w:b w:val="0"/>
          <w:i w:val="0"/>
        </w:rPr>
        <w:t>उसकी बात सुन मृत्युंजय ने कहा,"तुम्हें खुद को बदलने की जरूरत नहीं है, मुझे तुम ऐसे ही अच्छी लगती हो और सबसे ज़रूरी … तुम already मेरी पसंद बन चुकी हो।"</w:t>
      </w:r>
      <w:r>
        <w:t xml:space="preserve"> </w:t>
      </w:r>
      <w:r>
        <w:rPr>
          <w:b w:val="0"/>
          <w:i w:val="0"/>
        </w:rPr>
        <w:t>मृत्युंजय की बात सुन कर महक खुश हो गई और बिस्तर से बाहर निकली। तभी उसे एहसास हुआ कि उसने मृत्युंजय की शर्ट पहन रखी थी जो उसकी थाई तक आ रही थी । महक अचानक खुद को देख के रुक गई तभी मृत्युंजय उसके सामने आकर खडा हो गया।</w:t>
      </w:r>
      <w:r>
        <w:t xml:space="preserve"> </w:t>
      </w:r>
      <w:r>
        <w:rPr>
          <w:b w:val="0"/>
          <w:i w:val="0"/>
        </w:rPr>
        <w:t>महक ने मृत्युंजय की तरफ देख कर पूछा,"एक बात बताइए, मैं बहुत ज्यादा छोटी हूं या फिर आप मुझसे कुछ ज्यादा ही बडे हैं?"</w:t>
      </w:r>
      <w:r>
        <w:t xml:space="preserve"> </w:t>
      </w:r>
      <w:r>
        <w:rPr>
          <w:b w:val="0"/>
          <w:i w:val="0"/>
        </w:rPr>
        <w:t>महक का सवाल सुन कर मृत्युंजय ने आंखें छोटी कर के  चिढकर कहा,"तुम मेरी age को टारगेट करने की कोशिश कर रही हो?"</w:t>
      </w:r>
      <w:r>
        <w:t xml:space="preserve"> </w:t>
      </w:r>
      <w:r>
        <w:rPr>
          <w:b w:val="0"/>
          <w:i w:val="0"/>
        </w:rPr>
        <w:t>महक ने तुरंत दांत दिखाकर कहा,"बिल्कुल नहीं बिल्लू जी, मैं ऐसा कैसे कर सकती हूँ। मैं आपकी age को टारगेट नहीं कर रही थी मैं तो आपकी हाइट के बारे में कह रही थी।"</w:t>
      </w:r>
      <w:r>
        <w:t xml:space="preserve"> </w:t>
      </w:r>
      <w:r>
        <w:rPr>
          <w:b w:val="0"/>
          <w:i w:val="0"/>
        </w:rPr>
        <w:t>महक की बात सुन कर मृत्युंजय ने उसे कमर से पकड के अपने पास खींच लिया और कहा,"देखो दादाजी की तरह मुझे taunt मत करो, मुझे वो नाम बिल्कुल नहीं पसंद और सबसे जरूरी, तुम जरूरत से ज्यादा छोटी हो, मेरी हाइट बिल्कुल परफेक्ट है।"</w:t>
      </w:r>
      <w:r>
        <w:t xml:space="preserve"> </w:t>
      </w:r>
      <w:r>
        <w:rPr>
          <w:b w:val="0"/>
          <w:i w:val="0"/>
        </w:rPr>
        <w:t>उसकी बात सुन कर महक ने मुह बनाकर कहा,"गलत आप ज़रूरत से ज्यादा लंबे हो। इंडिया में average लडकियों की हाइट के हिसाब से मेरी हाइट बिल्कुल ठीक है।"</w:t>
      </w:r>
      <w:r>
        <w:t xml:space="preserve"> </w:t>
      </w:r>
      <w:r>
        <w:rPr>
          <w:b w:val="0"/>
          <w:i w:val="0"/>
        </w:rPr>
        <w:t>महक को हल्का सा नाराज़ देख कर मृत्युंजय उसके चेहरे के पास जाने लगा कि तभी किसी ने उनके कमरे का दरवाज़ा खटखटाया। दस्तक सुन कर मृत्युंजय चिढ गया और महक के होठों पर शरारती मुस्कान आ गई। उसने मृत्युंजय को खुद से दूर किया और वॉशरूम की तरफ चली गई वहीं मृत्युंजय दरवाज़ा खोलने चला गया। उसने दरवाज़ा खोला तो सामने सलवार सूट में वैशाली नींद में खडी थी जिसे देख कर मृत्युंजय ने गहरी सांस छोडकर कहा,"सुबह-सुबह अपना चेहरा दिखा कर क्यों मेरा दिन खराब करना चाहती हो?"</w:t>
      </w:r>
      <w:r>
        <w:t xml:space="preserve"> </w:t>
      </w:r>
      <w:r>
        <w:rPr>
          <w:b w:val="0"/>
          <w:i w:val="0"/>
        </w:rPr>
        <w:t>मृत्युंजय की बात सुन कर वैशाली ने भी चिढकर कहा,"देखो जेठ जी, घर में पूजा होने वाली है और हमको भूखा रहने के लिए कहा गया है तो आप बकवास करके हमरा दिमाग खराब मत करो।"</w:t>
      </w:r>
      <w:r>
        <w:t xml:space="preserve"> </w:t>
      </w:r>
      <w:r>
        <w:rPr>
          <w:b w:val="0"/>
          <w:i w:val="0"/>
        </w:rPr>
        <w:t>मृत्युंजय ने वैशाली को घूरकर कहा,"तुम ना सुधर जाओ।"</w:t>
      </w:r>
      <w:r>
        <w:t xml:space="preserve"> </w:t>
      </w:r>
      <w:r>
        <w:rPr>
          <w:b w:val="0"/>
          <w:i w:val="0"/>
        </w:rPr>
        <w:t>मृत्युंजय की बात सुन  कर वैशाली जल्दी से बोली,"हम ट्राई कर रहे हैं लेकिन हमसे हो ही नहीं रहा। अब कोई पैदा होने के बाद सीधा चल तो नहीं सकता ना, धीरे-धीरे  चलना सीखता है, हम भी धीरे-धीरे सीख जाएंगे।"</w:t>
      </w:r>
      <w:r>
        <w:t xml:space="preserve"> </w:t>
      </w:r>
      <w:r>
        <w:rPr>
          <w:b w:val="0"/>
          <w:i w:val="0"/>
        </w:rPr>
        <w:t>वैशाली की बात सुन कर मृत्युंजय ने कहा,"पर कुछ लोगों को पैदा हुए सालों बीत जाते है लेकिन फिर भी उनका दिमाग घुटनों में ही रह जाता है उसका क्या करे।"</w:t>
      </w:r>
      <w:r>
        <w:t xml:space="preserve"> </w:t>
      </w:r>
      <w:r>
        <w:rPr>
          <w:b w:val="0"/>
          <w:i w:val="0"/>
        </w:rPr>
        <w:t>वैशाली जानती थी मृत्युंजय उसे ताना मार रहा था इसीलिए उसने जानबूझकर कहा,"अरे हमको पता ही नहीं था आपका दिमाग घुटनों में है। पहले कहना चाहिए था ना, बनारस में हमरे जानने वाले बहुत अच्छे महंत जी रहते हैं, वो मुफ्त में आपका इलाज कर देंगे और अगर पैसा मांगे तो हमरा नाम ले लेना, आपको  डिस्काउंट भी मिलेगा।"</w:t>
      </w:r>
      <w:r>
        <w:t xml:space="preserve"> </w:t>
      </w:r>
      <w:r>
        <w:rPr>
          <w:b w:val="0"/>
          <w:i w:val="0"/>
        </w:rPr>
        <w:t>वैशाली की बात सुन कर मृत्युंजय उसे बुरी तरह से घूरने लगा तभी वैशाली ने सिर झुका लिया और अचानक बोलने लगी,"आप हमें इस तरह से क्यों घूर रहे हो? हमने का किया?"</w:t>
      </w:r>
      <w:r>
        <w:t xml:space="preserve"> </w:t>
      </w:r>
      <w:r>
        <w:rPr>
          <w:b w:val="0"/>
          <w:i w:val="0"/>
        </w:rPr>
        <w:t>अचानक वैशाली के बदलते एक्सप्रेशन देख कर मृत्युंजय चौक गया और उसने मन ही मन कहा,"ये तो गिरगिट से भी ज़्यादा जल्दी रंग बदलती है लेकिन ये अभी अपना रंग क्यों बदल रही है?"</w:t>
      </w:r>
      <w:r>
        <w:t xml:space="preserve"> </w:t>
      </w:r>
      <w:r>
        <w:rPr>
          <w:b w:val="0"/>
          <w:i w:val="0"/>
        </w:rPr>
        <w:t>मृत्युंजय यहीं सोच रहा था तभी पीछे से महक की  आवाज़ आई,"वैशाली तुम यहां! कुछ काम था?"</w:t>
      </w:r>
      <w:r>
        <w:t xml:space="preserve"> </w:t>
      </w:r>
      <w:r>
        <w:rPr>
          <w:b w:val="0"/>
          <w:i w:val="0"/>
        </w:rPr>
        <w:t>मृत्युंजय को अब जाकर रियालाइज़ हुआ कि वैशाली नाम की झांसी की रानी अचानक अबला नारी क्यों बन गई। उसकी प्यारी बडी दीदी जो सामने आ गई थी।</w:t>
      </w:r>
      <w:r>
        <w:t xml:space="preserve"> </w:t>
      </w:r>
      <w:r>
        <w:rPr>
          <w:b w:val="0"/>
          <w:i w:val="0"/>
        </w:rPr>
        <w:t>वैशाली के कुछ कहने से पहले मृत्युंजय ने महक से कहा,"अपनी इस गिरगिट को मेरे कमरे से दूर रखना, इसे इस कमरे में आने की इजाज़त नहीं है।"इतना कहकर मृत्युंजय वॉशरूम की तरफ चला गया।</w:t>
      </w:r>
      <w:r>
        <w:t xml:space="preserve"> </w:t>
      </w:r>
      <w:r>
        <w:rPr>
          <w:b w:val="0"/>
          <w:i w:val="0"/>
        </w:rPr>
        <w:t>अचानक मृत्युंजय का उखडा  मूड देख कर महक कन्फ्यूज़ हो गई। उसने वैशाली से पूछा,"इनको अचानक क्या हो गया? तुमने कुछ कहा उन्हें?"</w:t>
      </w:r>
      <w:r>
        <w:t xml:space="preserve"> </w:t>
      </w:r>
      <w:r>
        <w:rPr>
          <w:b w:val="0"/>
          <w:i w:val="0"/>
        </w:rPr>
        <w:t>वैशाली तुरंत तुनककर बोली,"हम कह रहे थे कि आपको अपने इ पति को तलाक देकर किसी अच्छे और जिंदा इंसान से शादी कर लेनी चाहिए। साला ई के पास तो दिमाग ही नहीं है, कब क्या कह दे, पता ही नहीं होता।"</w:t>
      </w:r>
      <w:r>
        <w:t xml:space="preserve"> </w:t>
      </w:r>
      <w:r>
        <w:rPr>
          <w:b w:val="0"/>
          <w:i w:val="0"/>
        </w:rPr>
        <w:t>महक ने सीरियस लुक के साथ कहा,"वैशाली मैं मज़ाक के मूड में नहीं हूं, क्या कहा तुमने उन्हें?"</w:t>
      </w:r>
      <w:r>
        <w:t xml:space="preserve"> </w:t>
      </w:r>
      <w:r>
        <w:rPr>
          <w:b w:val="0"/>
          <w:i w:val="0"/>
        </w:rPr>
        <w:t>वैशाली ने मुह बनाकर बोल दिया,"उन्होंने कहा कि हमरा दिमाग हमरे घुटने मे है। बाकी हमने कुछ नहीं कहा फिर भी वो हमको गिरगिट कह कर गए, खुद तो बागड बिल्ला हैं। अच्छा अब उ सब छोडिए मां बुला रही थी इसीलिए हम यहां आपको बुलाने आए थे, साथ में काकी सासु भी है, जल्दी नहीं गए तो आपके पतिदेव के बाद उनकी भी बाते सुननी पडेगी।"</w:t>
      </w:r>
      <w:r>
        <w:t xml:space="preserve"> </w:t>
      </w:r>
      <w:r>
        <w:rPr>
          <w:b w:val="0"/>
          <w:i w:val="0"/>
        </w:rPr>
        <w:t>महक ने तुरंत हां में सर हिलाया और वैशाली के साथ चली गई। रचना और निर्जला दोनों वहां मौजूद थे। उन दोनों को देख कर रचना ने  बिस्तर पर रखी थाल की तरफ इशारा कर के कहा,"एक-एक थाल उठाओ और जाकर तैयार हो जाओ। आज पूजा है तो पूजा पूरी होने से पहले तुम दोनों में से कोई कुछ खाएगा नहीं।"</w:t>
      </w:r>
      <w:r>
        <w:t xml:space="preserve"> </w:t>
      </w:r>
      <w:r>
        <w:rPr>
          <w:b w:val="0"/>
          <w:i w:val="0"/>
        </w:rPr>
        <w:t>महक ने रचना की बात सुन कर हां में सर हिला दिया लेकिन वैशाली ने रचना से कहा,"वैसे काकी सासु सिर्फ हम नहीं खाएंगे या फिर हमरे पति भी नहीं खाएंगे?"</w:t>
      </w:r>
      <w:r>
        <w:t xml:space="preserve"> </w:t>
      </w:r>
      <w:r>
        <w:rPr>
          <w:b w:val="0"/>
          <w:i w:val="0"/>
        </w:rPr>
        <w:t>निर्जला ने वैशाली की बात सुन कर मुस्कुराकर कहा,"सिर्फ तुम नहीं खाओगी क्योंकि तुम पूजा में बैठ रही हो।"</w:t>
      </w:r>
      <w:r>
        <w:t xml:space="preserve"> </w:t>
      </w:r>
      <w:r>
        <w:rPr>
          <w:b w:val="0"/>
          <w:i w:val="0"/>
        </w:rPr>
        <w:t>उसकी बात सुन कर वैशाली जल्दी से बोली,"ऐसे कैसे भाई, हम अकेले ही तो पूजा में नहीं बैठ रहे हैं ना! हमरा पति भी तो बैठ रहा है।"</w:t>
      </w:r>
      <w:r>
        <w:t xml:space="preserve"> </w:t>
      </w:r>
      <w:r>
        <w:rPr>
          <w:b w:val="0"/>
          <w:i w:val="0"/>
        </w:rPr>
        <w:t>रचना ने वैशाली को घूरकर कहा,"ये परंपरा है, लडकियों को व्रत रखना पडता है और पूजा में बैठने के लिए तुम्हें भी ये करना होगा।"</w:t>
      </w:r>
      <w:r>
        <w:t xml:space="preserve"> </w:t>
      </w:r>
      <w:r>
        <w:rPr>
          <w:b w:val="0"/>
          <w:i w:val="0"/>
        </w:rPr>
        <w:t>वैशाली जैसे ही कुछ कहने वाली थी महक ने उसके हाथ को पकडकर उसे मना कर दिया और रचना की तरफ देख कर कहा,"हम लोग कर लेंगे चाची।"</w:t>
      </w:r>
      <w:r>
        <w:t xml:space="preserve"> </w:t>
      </w:r>
      <w:r>
        <w:rPr>
          <w:b w:val="0"/>
          <w:i w:val="0"/>
        </w:rPr>
        <w:t>रचना ने वैशाली की तरफ इशारा किया और महक से कहा,"10 बजे तक इसे अच्छे से तैयार कर देना इसकी मुह दिखाई की रस्म है और 11 बजे पूजा शुरू होगी। कुछ ही देर में मेहमान भी आने लगेंगे।"रचना की बात सुन कर महक ने सर हिला दिया और वैशाली को अपने साथ ले गई।</w:t>
      </w:r>
      <w:r>
        <w:t xml:space="preserve"> </w:t>
      </w:r>
      <w:r>
        <w:rPr>
          <w:b w:val="0"/>
          <w:i w:val="0"/>
        </w:rPr>
        <w:t>बाहर आते ही वैशाली ने मुह बनाकर महक से कहा,"इ पूजा नहीं है बल्कि छोटे-छोटे बच्चों को भूखे मारने की खतरनाक planning है दीदी, काकी सासू ने जानबूझकर हम लोगन को परेशान करने के लिए ये पूजा रखी है ताकि हमको भूखा रखे और हमको भूख से मार दे।"</w:t>
      </w:r>
      <w:r>
        <w:t xml:space="preserve"> </w:t>
      </w:r>
      <w:r>
        <w:rPr>
          <w:b w:val="0"/>
          <w:i w:val="0"/>
        </w:rPr>
        <w:t>वैशाली की बात सुन कर महक हंसने लगी,"वैशाली ये सिर्फ पूजा `तक  है, पूजा के बाद तुम जी भर कर खाना खा सकती हो और ये सब दोपहर तक खत्म हो जाएगा बस कुछ ही घंटों की तो बात है।"</w:t>
      </w:r>
      <w:r>
        <w:t xml:space="preserve"> </w:t>
      </w:r>
      <w:r>
        <w:rPr>
          <w:b w:val="0"/>
          <w:i w:val="0"/>
        </w:rPr>
        <w:t>महक की बात सुन कर  वैशाली अपने कमरे की तरफ चली गई और महक अदिति को जगाने उसके कमरे में चली गई।</w:t>
      </w:r>
      <w:r>
        <w:t xml:space="preserve"> </w:t>
      </w:r>
      <w:r>
        <w:rPr>
          <w:b w:val="0"/>
          <w:i w:val="0"/>
        </w:rPr>
        <w:t>कुछ देर बाद अमृत के कमरे में वैशाली नहा चुकी थी और ड्रेसिंग टेबल के सामने बैठे थाल में रखे सामान को घूर रही थी। जब अमृत वॉशरूम से बाहर आया और उसने वैशाली को देखा तो उसने उसे चिढाते हुए कहा,"क्या हो गया तुम्हें? किसी से झगडा करने को नहीं मिल रहा है क्या?"</w:t>
      </w:r>
      <w:r>
        <w:t xml:space="preserve"> </w:t>
      </w:r>
      <w:r>
        <w:rPr>
          <w:b w:val="0"/>
          <w:i w:val="0"/>
        </w:rPr>
        <w:t>वैशाली ने दरवाज़े को देखा और फिर अमृत को घूरकर कहा,"तुमको लगता है कि हम सब से झगडा करते फिरते हैं? तुमरी उस काकी ने देखो हमको का पकडा दिया पहनने के लिए। एक तो साला दिन भर भूख से मरना है हमको, उपर से तुम अपना ये बकवास करके हमरा दिमाग खराब मत करो।"</w:t>
      </w:r>
      <w:r>
        <w:t xml:space="preserve"> </w:t>
      </w:r>
      <w:r>
        <w:rPr>
          <w:b w:val="0"/>
          <w:i w:val="0"/>
        </w:rPr>
        <w:t>अमृत ने अपने बाल पोंछते हुए कहा,"जैसे मैं तो मरा जा रहा हूं तुमसे बात करने के लिए।"</w:t>
      </w:r>
      <w:r>
        <w:t xml:space="preserve"> </w:t>
      </w:r>
      <w:r>
        <w:rPr>
          <w:b w:val="0"/>
          <w:i w:val="0"/>
        </w:rPr>
        <w:t>जब अमृत ने वैशाली को दरवाज़े की ओर देखते हुए पाया तो उसने वैशाली से पूछा,"तुम किसका इंतजार कर रही हो? और रेडी क्यों नहीं हो रही? चुपचाप रेडी हो जाओ, पूजा के मुहूर्त का वक्त हो रहा है।"</w:t>
      </w:r>
      <w:r>
        <w:t xml:space="preserve"> </w:t>
      </w:r>
      <w:r>
        <w:rPr>
          <w:b w:val="0"/>
          <w:i w:val="0"/>
        </w:rPr>
        <w:t>अमृत की बात सुन  कर वैशाली बिगड गई,"तुमको काहे मिर्ची लग रही है अगर हम किसी का इंतजार कर रहे हैं तो? और तुम ना अपना ये चपड–चपड बंद करके रखो। हमको तैयार होना है ना तो हम हो जाएंगे, तुमको हमरी फिक्र करने की ज़रूरत नहीं है, निकलो यहां से।"</w:t>
      </w:r>
      <w:r>
        <w:t xml:space="preserve"> </w:t>
      </w:r>
      <w:r>
        <w:rPr>
          <w:b w:val="0"/>
          <w:i w:val="0"/>
        </w:rPr>
        <w:t>अमृत ने दांत पीसकर कहा,"अगर तुम मेरी बीवी ना होती ना तो तुम्हें बताता...।"</w:t>
      </w:r>
      <w:r>
        <w:t xml:space="preserve"> </w:t>
      </w:r>
      <w:r>
        <w:rPr>
          <w:b w:val="0"/>
          <w:i w:val="0"/>
        </w:rPr>
        <w:t>वैशाली ने आकर अमृत की बांह पर चिमटी काट ली और कहा,"सेम पिंच, अगर तुम हमरे पति नहीं होते ना, तो तुमको बताते।"</w:t>
      </w:r>
      <w:r>
        <w:t xml:space="preserve"> </w:t>
      </w:r>
      <w:r>
        <w:rPr>
          <w:b w:val="0"/>
          <w:i w:val="0"/>
        </w:rPr>
        <w:t>अमृत ने वैशाली को घूरा और उसे इग्नोर करके क्लोज़िट में चला गया और वैशाली फिर से गहनों को देखने लगी। वैशाली कुछ देर वही बैठी रही तभी उसे दरवाज़े के लॉक होने की आवाज़ आई। जब उसने मुडकर देखा तो अमृत ने कमरे का दरवाज़ा अंदर से बंद किया था।</w:t>
      </w:r>
      <w:r>
        <w:t xml:space="preserve"> </w:t>
      </w:r>
      <w:r>
        <w:rPr>
          <w:b w:val="0"/>
          <w:i w:val="0"/>
        </w:rPr>
        <w:t>अमृत अपने कदम वैशाली की तरफ बढा रहा था। उसे अपनी तरफ आता देख वैशाली बोली,"तुम ये स्लो मोशन में हमरी तरफ आकर हमको डराना चाहते हो? लेकिन हम तुमको बता देते हैं हम नहीं....।"</w:t>
      </w:r>
      <w:r>
        <w:t xml:space="preserve"> </w:t>
      </w:r>
      <w:r>
        <w:rPr>
          <w:b w:val="0"/>
          <w:i w:val="0"/>
        </w:rPr>
        <w:t>वैशाली आगे बोलती उससे पहले अमृत ने उसके होठों पर उंगली रख दी। वैशाली बडी बडी आँखों से अमृत को देख रही थी। उसे घबराहट हो रही थी लेकिन उसने अपनी घबराहट चेहरे पे नहीं आने दी वहीं अमृत उसके चेहरे की तरफ आगे बढता रहा।</w:t>
      </w:r>
      <w:r>
        <w:t xml:space="preserve"> </w:t>
      </w:r>
      <w:r>
        <w:rPr>
          <w:b w:val="0"/>
          <w:i w:val="0"/>
        </w:rPr>
        <w:t>क्या करने वाला है अमृत? क्या अमृत और वैशाली के बीच नजदीकियों का सिलसिला बढने वाला है?</w:t>
      </w:r>
    </w:p>
    <w:p>
      <w:r>
        <w:rPr>
          <w:b w:val="0"/>
          <w:i w:val="0"/>
        </w:rPr>
        <w:t>क्या होने वाला है वैशाली की मुह दिखाई के इस function में?</w:t>
      </w:r>
    </w:p>
    <w:p>
      <w:r>
        <w:rPr>
          <w:b w:val="0"/>
          <w:i w:val="0"/>
        </w:rPr>
        <w:t>@@</w:t>
      </w:r>
    </w:p>
    <w:p>
      <w:r>
        <w:br w:type="page"/>
      </w:r>
    </w:p>
    <w:p>
      <w:pPr>
        <w:pStyle w:val="Heading1"/>
      </w:pPr>
      <w:r>
        <w:t>Ep 44 - Amrit Ki Girlfriend Ka Sach!</w:t>
      </w:r>
    </w:p>
    <w:p>
      <w:r>
        <w:rPr>
          <w:b w:val="0"/>
          <w:i w:val="0"/>
        </w:rPr>
        <w:t>वैशाली और अमृत के बीच कुछ तू तू मैं मैं हो रही थी तभी अचानक अमृत कमरे का दरवाज़ा अंदर से बंद कर वैशाली की तरफ बढने लगा जिससे वैशाली घबरा गई। उसने अमृत को एक वार्निंग भी दी लेकिन वो कुछ करती या कहती उससे पहले ही अमृत उसके चेहरे की तरफ झुक गया।</w:t>
      </w:r>
      <w:r>
        <w:t xml:space="preserve"> </w:t>
      </w:r>
      <w:r>
        <w:rPr>
          <w:b w:val="0"/>
          <w:i w:val="0"/>
        </w:rPr>
        <w:t>वैशाली आगे बोलती उससे पहले अमृत ने उसके होठों पर उंगली रख दी,"शश्श्श्श्श, चुप! बिल्कुल चुप!! कितना बोलती हो तुम, तुम्हारे मुह में दर्द नहीं होता? और अगर मुझे तुम्हें डराना हो तो ज्यादा वक्त नहीं लगेगा लेकिन तुम्हारा ये बेझिझक मेरे सामने बोलना मुझे अच्छा लगता है बस कभी-कभी तुम बहुत ज्यादा बोलती हो।"</w:t>
      </w:r>
      <w:r>
        <w:t xml:space="preserve"> </w:t>
      </w:r>
      <w:r>
        <w:rPr>
          <w:b w:val="0"/>
          <w:i w:val="0"/>
        </w:rPr>
        <w:t>वैशाली बडी-बडी आँखों से अमृत को देख रही थी और उसकी बातें सुन रही थी। तभी अमृत वैशाली की तरफ झुकने लगा और वैशाली ने डर के मारे अपनी आंखें मजबूती से बंद कर ली। कुछ देर में जब वैशाली को महसूस हुआ कि अमृत ने कुछ नहीं किया तो उसने आंखें खोली। अमृत इस वक्त थाल में रखे सामान को देख रहा था और कुछ सोच रहा था।</w:t>
      </w:r>
      <w:r>
        <w:t xml:space="preserve"> </w:t>
      </w:r>
      <w:r>
        <w:rPr>
          <w:b w:val="0"/>
          <w:i w:val="0"/>
        </w:rPr>
        <w:t>अमृत को इतने  ध्यान से गहनों की तरफ देखता  पाकर वैशाली बोली,"अब का ये गहने तुम पहनोगे हमरी जगह?"</w:t>
      </w:r>
      <w:r>
        <w:t xml:space="preserve"> </w:t>
      </w:r>
      <w:r>
        <w:rPr>
          <w:b w:val="0"/>
          <w:i w:val="0"/>
        </w:rPr>
        <w:t>अमृत का मूड आज कुछ ज़्यादा ही अच्छा था उसने वैशाली की बात का बुरा नहीं माना और प्यार से उसके गाल थपथपाकर कहा,"बेवकूफ लडकी, मैं ये गहने नहीं पहनूँगा बल्कि तुम्हें रेडी करूंगा। वरना तुम यहां से जाने वाली नहीं हो। कुछ ही देर में  मेरी ज़रूरी मीटिंग है जो तुम्हारे यहां रहते हो नहीं पाएगी।"</w:t>
      </w:r>
      <w:r>
        <w:t xml:space="preserve"> </w:t>
      </w:r>
      <w:r>
        <w:rPr>
          <w:b w:val="0"/>
          <w:i w:val="0"/>
        </w:rPr>
        <w:t>वैशाली ने गाल पर हाथ रखा और अमृत को घूरकर कहा,"तुमने हमको मारा? तुमरी हिम्मत कैसे हुई हमको थप्पड मारने की? साला अगर दोबारा कभी हमें छूने की कोशिश की तो मार-मार के हम तुमरा गाल सुजा देंगे।"</w:t>
      </w:r>
      <w:r>
        <w:t xml:space="preserve"> </w:t>
      </w:r>
      <w:r>
        <w:rPr>
          <w:b w:val="0"/>
          <w:i w:val="0"/>
        </w:rPr>
        <w:t>अमृत ने मुह बनाकर कहा,"हां हां क्यों नहीं, तुमसे यहीं उम्मीद है, गुंडी कहीं की।"</w:t>
      </w:r>
      <w:r>
        <w:t xml:space="preserve"> </w:t>
      </w:r>
      <w:r>
        <w:rPr>
          <w:b w:val="0"/>
          <w:i w:val="0"/>
        </w:rPr>
        <w:t>वैशाली ने भी मुह बनाकर कहा,"हम गुंडे, तो तुम ठरकी।"</w:t>
      </w:r>
      <w:r>
        <w:t xml:space="preserve"> </w:t>
      </w:r>
      <w:r>
        <w:rPr>
          <w:b w:val="0"/>
          <w:i w:val="0"/>
        </w:rPr>
        <w:t>वैशाली की बात सुन कर अमृत ने एक गहरी सांस ली और अपने गुस्से को कंट्रोल किया। उसने वैशाली की बांह मजबूती से पकड ली और उसके हाथ में साडी थमाकर  कहा,"जाकर इसे बदल कर आओ फिर आगे का करते है।"</w:t>
      </w:r>
      <w:r>
        <w:t xml:space="preserve"> </w:t>
      </w:r>
      <w:r>
        <w:rPr>
          <w:b w:val="0"/>
          <w:i w:val="0"/>
        </w:rPr>
        <w:t>वैशाली ने अमृत के हाथ से अपना हाथ छुडाया और साडी लेकर चली गई। अमृत को इस वक्त बहुत गुस्सा आ रहा था लेकिन उसने गुस्सा अपने चेहरे पर  दिखाया नहीं। कुछ देर बाद वैशाली साडी पहनकर बाहर आई। अमृत ने पीछे मुडकर देखा , वैशाली अपने चेहरे पर आ रहे बालों को कान के पीछे करते हुए ड्रेसिंग टेबल पर आकर बैठ गई।</w:t>
      </w:r>
      <w:r>
        <w:t xml:space="preserve"> </w:t>
      </w:r>
      <w:r>
        <w:rPr>
          <w:b w:val="0"/>
          <w:i w:val="0"/>
        </w:rPr>
        <w:t>अमृत सब गहनों को हाथ में लेकर देख रहा था जिसे देख वैशाली ने कहा,"तुम गहनों को ऐसे काहे घूर रहे हो जैसे तुमको साज शृंगार अच्छे से आता हो।"</w:t>
      </w:r>
      <w:r>
        <w:t xml:space="preserve"> </w:t>
      </w:r>
      <w:r>
        <w:rPr>
          <w:b w:val="0"/>
          <w:i w:val="0"/>
        </w:rPr>
        <w:t>वैशाली की बातें सुन कर अमृत ने उसके होठों पर उंगली रख कर कहा,"अब तुम बिल्कुल चुप रहोगी, मैं तुम्हें रेडी कर रहा हूं।"</w:t>
      </w:r>
      <w:r>
        <w:t xml:space="preserve"> </w:t>
      </w:r>
      <w:r>
        <w:rPr>
          <w:b w:val="0"/>
          <w:i w:val="0"/>
        </w:rPr>
        <w:t>वैशाली बस चुपचाप अमृत को देखती रही और अमृत ने वैशाली को तैयार करना शुरू कर दिया। करीब 1 घंटे बाद अमृत ने फाइनली वैशाली की मांग में सिंदूर भर दिया और आईने के सामने से हटते हुए बोला,"अब तुम बिल्कुल तैयार हो।"</w:t>
      </w:r>
      <w:r>
        <w:t xml:space="preserve"> </w:t>
      </w:r>
      <w:r>
        <w:rPr>
          <w:b w:val="0"/>
          <w:i w:val="0"/>
        </w:rPr>
        <w:t>वैशाली ने जब आईने में देखा तो पाया अमृत ने उसका ओवर मेकअप नहीं किया था, लेकिन वैशाली बहुत ज्यादा खूबसूरत लग रही थी। वैशाली को शक हुआ और उसने तिरछी नज़र से अमृत को देख कर पूछा,"तुमरी कोई गर्लफ्रेंड थी का?"</w:t>
      </w:r>
      <w:r>
        <w:t xml:space="preserve"> </w:t>
      </w:r>
      <w:r>
        <w:rPr>
          <w:b w:val="0"/>
          <w:i w:val="0"/>
        </w:rPr>
        <w:t>वैशाली का सवाल सुन कर अमृत एक पल के लिए घबरा गया। उसने तुरंत कहा,"नहीं तो, मैं तो सिंगल था, हमेशा से।"</w:t>
      </w:r>
      <w:r>
        <w:t xml:space="preserve"> </w:t>
      </w:r>
      <w:r>
        <w:rPr>
          <w:b w:val="0"/>
          <w:i w:val="0"/>
        </w:rPr>
        <w:t>उसकी बात सुन कुछ देर वैशाली उसे देखती रही फिर उसने खुश होकर कहा,"वेरी गुड, वरना हमको लगा कि तुम एक नंबर के छिछोरे हो।"</w:t>
      </w:r>
      <w:r>
        <w:t xml:space="preserve"> </w:t>
      </w:r>
      <w:r>
        <w:rPr>
          <w:b w:val="0"/>
          <w:i w:val="0"/>
        </w:rPr>
        <w:t>अमृत अभी भी घबराया हुआ था। उसने वैशाली का हाथ पकडा और उसे दरवाज़े की तरफ  ले जाते हुए बोला,"तुम बिल्कुल तैयार हो चुकी हो तो अब कमरे से निकलो और जब तक तुम्हारी मुह दिखाई का फंक्शन पूरा ना हो जाए अपनी ये शक्ल मुझे मत दिखाना क्योंकि मुझे जरूरी काम है।"</w:t>
      </w:r>
      <w:r>
        <w:t xml:space="preserve"> </w:t>
      </w:r>
      <w:r>
        <w:rPr>
          <w:b w:val="0"/>
          <w:i w:val="0"/>
        </w:rPr>
        <w:t>वैशाली ने अमृत को घूरकर कहा,"तुम तो ऐसे कह रहे हो जैसे हम मर रहे हैं तुमरे साथ  बैठकर बतियाने के लिए, जा रहे है हम।"इतना कहकर वैशाली अमृत के पैर पर मारकर कमरे से बाहर चली गई।</w:t>
      </w:r>
      <w:r>
        <w:t xml:space="preserve"> </w:t>
      </w:r>
      <w:r>
        <w:rPr>
          <w:b w:val="0"/>
          <w:i w:val="0"/>
        </w:rPr>
        <w:t>अमृत को पैर पर थोडी ज़ोर से लग गई। उसने अपने  पैर को सहलाते हुए कहा,"आह.. ये चुडैल औरत मेरी जिंदगी से चली क्यों नहीं जाती? मदद के लिए thank you कहना तो दूर, उल्टा मारकर चली गई।"</w:t>
      </w:r>
      <w:r>
        <w:t xml:space="preserve"> </w:t>
      </w:r>
      <w:r>
        <w:rPr>
          <w:b w:val="0"/>
          <w:i w:val="0"/>
        </w:rPr>
        <w:t>इतना कहकर अमृत ने कमरे का दरवाज़ा अंदर से बंद कर दिया और कान में हेडफोन लगाकर मीटिंग attend करने चला गया। आज घर में फंक्शन था इसीलिए सभी को ऑफिस जाना भी मना था।</w:t>
      </w:r>
      <w:r>
        <w:t xml:space="preserve"> </w:t>
      </w:r>
      <w:r>
        <w:rPr>
          <w:b w:val="0"/>
          <w:i w:val="0"/>
        </w:rPr>
        <w:t>यहां main hall में महक पूजा की तैयारी कर रही थी तभी उसने वैशाली को आते हुए देखा, वैशाली को देख कर महक ने कहा,"अरे तुम आ गई, सॉरी मैं थोडा यहां का काम देखने में बिजी हो गई थी इसलिए वक्त पर तुम्हे तैयार करने आ नहीं पाई लेकिन तुम तो काफी अच्छे से तैयार हो गई।"</w:t>
      </w:r>
      <w:r>
        <w:t xml:space="preserve"> </w:t>
      </w:r>
      <w:r>
        <w:rPr>
          <w:b w:val="0"/>
          <w:i w:val="0"/>
        </w:rPr>
        <w:t>महक की बात सुन कर वैशाली ने कहा,"हम तैयार नहीं हुए हैं, वो जो है ना गुंडे महाराज, उन्होंने हमको तैयार किया है।"</w:t>
      </w:r>
      <w:r>
        <w:t xml:space="preserve"> </w:t>
      </w:r>
      <w:r>
        <w:rPr>
          <w:b w:val="0"/>
          <w:i w:val="0"/>
        </w:rPr>
        <w:t>उसकी बात सुन कर महक हैरान हो गई,"क्या अमृत भैया ने तुम्हें तैयार किया? ये तो बहुत अच्छी बात है।"</w:t>
      </w:r>
      <w:r>
        <w:t xml:space="preserve"> </w:t>
      </w:r>
      <w:r>
        <w:rPr>
          <w:b w:val="0"/>
          <w:i w:val="0"/>
        </w:rPr>
        <w:t>वो दोनों बाते कर रहे थे तभी विकल्प ने वहां आते हुए कहा,"हेलो लेडीस! क्या बातें हो रही यहां पर?"</w:t>
      </w:r>
      <w:r>
        <w:t xml:space="preserve"> </w:t>
      </w:r>
      <w:r>
        <w:rPr>
          <w:b w:val="0"/>
          <w:i w:val="0"/>
        </w:rPr>
        <w:t>वैशाली कुछ बोलने वाली थी लेकिन तभी वो चुप हो गई। उसने कुछ सोचकर विकल्प से पूछा,"वो हम बस ये जानना चाहते थे, का तुमको लडकी को तैयार करना आता है?"</w:t>
      </w:r>
      <w:r>
        <w:t xml:space="preserve"> </w:t>
      </w:r>
      <w:r>
        <w:rPr>
          <w:b w:val="0"/>
          <w:i w:val="0"/>
        </w:rPr>
        <w:t>विकल्प ने ना में सर हिलाकर कहा,"नहीं, मुझे तो नहीं आता, क्यों?"</w:t>
      </w:r>
      <w:r>
        <w:t xml:space="preserve"> </w:t>
      </w:r>
      <w:r>
        <w:rPr>
          <w:b w:val="0"/>
          <w:i w:val="0"/>
        </w:rPr>
        <w:t>वैशाली ने अपनी उंगली गाल पर  रख दी और सोचने का नाटक करते हुए बोली,"तो हमरे पति को ई सब कैसे आता है? तैयार करना, बाल बनाना और मेकप करना?"</w:t>
      </w:r>
      <w:r>
        <w:t xml:space="preserve"> </w:t>
      </w:r>
      <w:r>
        <w:rPr>
          <w:b w:val="0"/>
          <w:i w:val="0"/>
        </w:rPr>
        <w:t>विकल्प ने हंसते हुए कहा,"अरे वो तो खुशाली..!"</w:t>
      </w:r>
      <w:r>
        <w:t xml:space="preserve"> </w:t>
      </w:r>
      <w:r>
        <w:rPr>
          <w:b w:val="0"/>
          <w:i w:val="0"/>
        </w:rPr>
        <w:t>विकल्प कुछ कहते-कहते अचानक रुक गया। उसकी अधूरी बात सुन कर वैशाली ने कमर पर हाथ रख, विकल्प से कहा,"अब आधी बात तुमने अपने मुह से उगल ही दी है तो आगे भी उगलो, कौन है ई खुशाली?"</w:t>
      </w:r>
      <w:r>
        <w:t xml:space="preserve"> </w:t>
      </w:r>
      <w:r>
        <w:rPr>
          <w:b w:val="0"/>
          <w:i w:val="0"/>
        </w:rPr>
        <w:t>विकल्प सोच रहा था कि वो वैशाली को खुशाली के बारे में बताए या नहीं तभी रचना ने पीछे से कहा,"खुशाली एक बहुत अच्छी लॉयर है और अमृत के साथ ही कई सारे केस सॉल्व कर चुकी है। अगर तुम बीच में नहीं आती तो वो लोग एक दो साल के अंदर शादी भी कर लेते क्योंकि वो दोनों एक दूसरे को ऑफिशियली  डेट कर रहे थे।"</w:t>
      </w:r>
      <w:r>
        <w:t xml:space="preserve"> </w:t>
      </w:r>
      <w:r>
        <w:rPr>
          <w:b w:val="0"/>
          <w:i w:val="0"/>
        </w:rPr>
        <w:t>रचना की बात सुन कर वैशाली की मुट्ठी आपस में मजबूत हो गई। वहीं विकल्प की सूरत देखकर ऐसा लग रहा था जैसे वो किसी भी पल रोने वाला था। आखिर वैशाली के सामने खुशाली का ज़िक्र तो उसने ही किया था। महक ने जब वैशाली का रिएक्शन देखा तो उसने वैशाली के हाथ पर हाथ रख कर कहा,"वैशाली वो अमृत भैया का बीता हुआ कल था जब कि तुम उनका आज और आने वाला कल हो। इन सब बातों पे ज्यादा ध्यान मत दो।"</w:t>
      </w:r>
      <w:r>
        <w:t xml:space="preserve"> </w:t>
      </w:r>
      <w:r>
        <w:rPr>
          <w:b w:val="0"/>
          <w:i w:val="0"/>
        </w:rPr>
        <w:t>महक की बात सुन कर वैशाली ने कोई जवाब नहीं दिया और कन्फर्म करने के लिए विकल्प से पूछा,"आप बताओ का वो दोनों सच में डेट कर रहे थे या चाची हमको ऐसे ही आग लगाने के लिए बोल रही थी?"</w:t>
      </w:r>
      <w:r>
        <w:t xml:space="preserve"> </w:t>
      </w:r>
      <w:r>
        <w:rPr>
          <w:b w:val="0"/>
          <w:i w:val="0"/>
        </w:rPr>
        <w:t>विकल्प ने चुपचाप सर नीचे कर के हां में सर हिला दिया जिस पर वैशाली को और गुस्सा आ गया और उसने चिल्लाकर कहा,"ये पंडित क्यों नहीं आ रहा? भूख के मारे हमारे पेट में खलबली मची है।"</w:t>
      </w:r>
      <w:r>
        <w:t xml:space="preserve"> </w:t>
      </w:r>
      <w:r>
        <w:rPr>
          <w:b w:val="0"/>
          <w:i w:val="0"/>
        </w:rPr>
        <w:t>इतना कहकर वैशाली वहां से पंडित को ढूंढने चली गई। महक और विकल्प को लगा की सच में वैशाली भूख की वजह से गुस्से में थी। ये सोचकर दोनों ने राहत की सांस ली।</w:t>
      </w:r>
      <w:r>
        <w:t xml:space="preserve"> </w:t>
      </w:r>
      <w:r>
        <w:rPr>
          <w:b w:val="0"/>
          <w:i w:val="0"/>
        </w:rPr>
        <w:t>वैशाली चिल्लाते हुए राजीव की तरफ जा रही थी जिसे देखकर राजीव ने कहा,"अरे! मुझे क्या पता कि कब आएगा पंडित। और वैसे भी पहले तो मुह दिखाई होनी है ना।"</w:t>
      </w:r>
      <w:r>
        <w:t xml:space="preserve"> </w:t>
      </w:r>
      <w:r>
        <w:rPr>
          <w:b w:val="0"/>
          <w:i w:val="0"/>
        </w:rPr>
        <w:t>वैशाली ने ज़बरदस्ती वाली मुस्कान के साथ कहा,"अरे हम ना जब ज्यादा सोचते हैं तो हमरे दिमाग में कुछ भी आता रहता है।"</w:t>
      </w:r>
      <w:r>
        <w:t xml:space="preserve"> </w:t>
      </w:r>
      <w:r>
        <w:rPr>
          <w:b w:val="0"/>
          <w:i w:val="0"/>
        </w:rPr>
        <w:t>वैशाली की बात सुनते ही नीचे आ रहे मृत्युंजय ने कहा,"और ऐसे लोगों को पागल कहते हैं।"</w:t>
      </w:r>
      <w:r>
        <w:t xml:space="preserve"> </w:t>
      </w:r>
      <w:r>
        <w:rPr>
          <w:b w:val="0"/>
          <w:i w:val="0"/>
        </w:rPr>
        <w:t>मृत्युंजय की बात सुनकर वैशाली उसे घूरने लगी। फ़िर जैसे ही वो कुछ कहने के लिए मुह खोलने वाली थी, तभी घर के एंट्रेंस से एक लडकी की आवाज आई,"Hello everyone!"</w:t>
      </w:r>
      <w:r>
        <w:t xml:space="preserve"> </w:t>
      </w:r>
      <w:r>
        <w:rPr>
          <w:b w:val="0"/>
          <w:i w:val="0"/>
        </w:rPr>
        <w:t>सभी लोगों ने पीछे पलटकर देखा, वहां पर विप्लव और रिया खडे हुए थे। जैसे ही विप्लव की नज़र वैशाली पर गई तो उसने कहा,"क्या बात है , आज तो तुम कमाल लग रही हो। इसी बात पर एक फोटो सेशन हो जाए?"</w:t>
      </w:r>
      <w:r>
        <w:t xml:space="preserve"> </w:t>
      </w:r>
      <w:r>
        <w:rPr>
          <w:b w:val="0"/>
          <w:i w:val="0"/>
        </w:rPr>
        <w:t>विप्लव की बात सुनकर वैशाली ने कहा,"कुछ भी!! हम इतने भी खूबसूरत नहीं लग रहे हैं और हम इस मेकअप को उतारना चाहते हैं।"</w:t>
      </w:r>
      <w:r>
        <w:t xml:space="preserve"> </w:t>
      </w:r>
      <w:r>
        <w:rPr>
          <w:b w:val="0"/>
          <w:i w:val="0"/>
        </w:rPr>
        <w:t>रिया ने वैशाली के सामने आकर विप्लव से कहा,"ये तुम्हारी छोटी भाभी है ना, जिसकी तुम बात कर रहे थे।"</w:t>
      </w:r>
      <w:r>
        <w:t xml:space="preserve"> </w:t>
      </w:r>
      <w:r>
        <w:rPr>
          <w:b w:val="0"/>
          <w:i w:val="0"/>
        </w:rPr>
        <w:t>रिया की बात सुनकर वैशाली बीच में बोली,"हम इसके दोस्त हैं, भाभी नहीं।"</w:t>
      </w:r>
      <w:r>
        <w:t xml:space="preserve"> </w:t>
      </w:r>
      <w:r>
        <w:rPr>
          <w:b w:val="0"/>
          <w:i w:val="0"/>
        </w:rPr>
        <w:t>ये सुनकर रिया बोल पडी,"अगर आप विप्लव की दोस्त हो तो इसका मतलब मेरी भी दोस्त हो! Hello, my name is Riya Luthra."</w:t>
      </w:r>
      <w:r>
        <w:t xml:space="preserve"> </w:t>
      </w:r>
      <w:r>
        <w:rPr>
          <w:b w:val="0"/>
          <w:i w:val="0"/>
        </w:rPr>
        <w:t>ये कहकर रिया ने हाथ आगे कर दिया। वैशाली ने सीधा रिया को गले लगा लिया और कहा,"दोस्त हाथ नहीं मिलाया करते, दोस्त तो गले मिलते हैं।"</w:t>
      </w:r>
      <w:r>
        <w:t xml:space="preserve"> </w:t>
      </w:r>
      <w:r>
        <w:rPr>
          <w:b w:val="0"/>
          <w:i w:val="0"/>
        </w:rPr>
        <w:t>इसी बीच मृत्युंजय महक के पास आया और उसके कान में धीरे से बोला,"तुम काफी खूबसूरत लग रही हो, लेकिन ज्यादा attitude दिखाने की जरूरत नहीं है।"</w:t>
      </w:r>
      <w:r>
        <w:t xml:space="preserve"> </w:t>
      </w:r>
      <w:r>
        <w:rPr>
          <w:b w:val="0"/>
          <w:i w:val="0"/>
        </w:rPr>
        <w:t>उसकी बात सुनकर महक तुरंत बोली,"मैंने कब कहा कि मैं attitude दिखा रही हूं। आप हो, जो यहां आकर पहले से ही मेरा कॉन्फिडेंस डाउन कर रहे हो।"</w:t>
      </w:r>
      <w:r>
        <w:t xml:space="preserve"> </w:t>
      </w:r>
      <w:r>
        <w:rPr>
          <w:b w:val="0"/>
          <w:i w:val="0"/>
        </w:rPr>
        <w:t>उसी वक्त विप्लव भी महक के पास आ गया और उसके कंधे पर हाथ रखकर कहा,"नॉट बैड भाभी, आज तो आप काफी खूबसूरत लग रही हो। कहीं आपको देखकर लोग अपने होश न खो दे।"</w:t>
      </w:r>
      <w:r>
        <w:t xml:space="preserve"> </w:t>
      </w:r>
      <w:r>
        <w:rPr>
          <w:b w:val="0"/>
          <w:i w:val="0"/>
        </w:rPr>
        <w:t>विप्लव के मुह से अपनी बीवी की तारीफ सुनकर मृत्युंजय ने उसके हाथ महक के कंधे से हटाए और कहा,"ये मेरी बीवी है।"</w:t>
      </w:r>
      <w:r>
        <w:t xml:space="preserve"> </w:t>
      </w:r>
      <w:r>
        <w:rPr>
          <w:b w:val="0"/>
          <w:i w:val="0"/>
        </w:rPr>
        <w:t>विप्लव भी मृत्युंजय की बात पर बोला,"तो क्या हुआ, मेरी भाभी है।"</w:t>
      </w:r>
      <w:r>
        <w:t xml:space="preserve"> </w:t>
      </w:r>
      <w:r>
        <w:rPr>
          <w:b w:val="0"/>
          <w:i w:val="0"/>
        </w:rPr>
        <w:t>मृत्युंजय और विप्लव एक दूसरे को घूरने लगे जिसके बाद विप्लव मुह बनाकर दूसरी तरफ चला गया। तभी शोभित ने मृत्युंजय के पास आकर अचानक से मृत्युंजय से पूछा,"मुझे आपसे कुछ पूछना है भाई। कल से ये बात मेरे दिमाग में घूम रही है। आपने अदिति को यहां रहने क्यों दिया?"</w:t>
      </w:r>
      <w:r>
        <w:t xml:space="preserve"> </w:t>
      </w:r>
      <w:r>
        <w:rPr>
          <w:b w:val="0"/>
          <w:i w:val="0"/>
        </w:rPr>
        <w:t>मृत्युंजय ने शोभित की तरफ देखा और आसपास देखकर कहा,"क्योंकि वो बर्मन बंसल की बेटी है। उसके पापा की मौत एक हफ्ते पहले हुई है, फैमिली फोटो में मैंने उसकी तस्वीर देखी थी और फैक्ट्री में जो लावा एक वर्कर पर गिरा था, वो उसके पापा थे।"</w:t>
      </w:r>
      <w:r>
        <w:t xml:space="preserve"> </w:t>
      </w:r>
      <w:r>
        <w:rPr>
          <w:b w:val="0"/>
          <w:i w:val="0"/>
        </w:rPr>
        <w:t>शोभित ने जब मृत्युंजय की बात सुनी तो वो हैरान हो गया। उसने कहा,"इसका मतलब..!"</w:t>
      </w:r>
      <w:r>
        <w:t xml:space="preserve"> </w:t>
      </w:r>
      <w:r>
        <w:rPr>
          <w:b w:val="0"/>
          <w:i w:val="0"/>
        </w:rPr>
        <w:t>मृत्युंजय ने शोभित की बात को बीच में काट दिया,"जब तक उसकी मां नहीं मिल जाती, तब तक समझो कि वो एक अनाथ है और जो पैसे उसके घर वालों को मिलने चाहिए थे, उनके बदले में वो यहां रहेगी और हम उसका ख्याल रखेंगे।"</w:t>
      </w:r>
      <w:r>
        <w:t xml:space="preserve"> </w:t>
      </w:r>
      <w:r>
        <w:rPr>
          <w:b w:val="0"/>
          <w:i w:val="0"/>
        </w:rPr>
        <w:t>शोभित मृत्युंजय की बात सुनकर धीरे से बोला,"लेकिन ये गलत है भाई। उसे हक है अपनी फैमिली के बारे में जानने का और अगर उसकी मॉम को कुछ हो गया होगा तो अदिति क्या करेगी?"</w:t>
      </w:r>
      <w:r>
        <w:t xml:space="preserve"> </w:t>
      </w:r>
      <w:r>
        <w:rPr>
          <w:b w:val="0"/>
          <w:i w:val="0"/>
        </w:rPr>
        <w:t>मृत्युंजय ने शोभित की बात पर रिलैक्स टोन में कहा,"डोंट वरी शोभित, अगर उसकी मॉम को कुछ हो गया होगा तो जब तक वो अपने करियर में सेटल नहीं हो जाती, उसकी जिम्मेदारी मेरी है। तुम्हें ज्यादा सोचने की जरूरत नहीं है, सब मुझ पर छोड दो।"</w:t>
      </w:r>
      <w:r>
        <w:t xml:space="preserve"> </w:t>
      </w:r>
      <w:r>
        <w:rPr>
          <w:b w:val="0"/>
          <w:i w:val="0"/>
        </w:rPr>
        <w:t>शोभित को अब भी कुछ confusion थी। उसने मृत्युंजय से पूछा,"और आप इतना कुछ क्यों कर रहे हो?"</w:t>
      </w:r>
      <w:r>
        <w:t xml:space="preserve"> </w:t>
      </w:r>
      <w:r>
        <w:rPr>
          <w:b w:val="0"/>
          <w:i w:val="0"/>
        </w:rPr>
        <w:t>मृत्युंजय ने जवाब में कहा,"तुम कहना क्या चाहते हो? तुम्हें लगता है कि इसमें मेरा कोई फायदा है? जो पैसे उसके पापा के खाते में जाते है, उन पैसों से मैं उसका करियर बनाने में मदद करूंगा और कुछ नहीं।"</w:t>
      </w:r>
      <w:r>
        <w:t xml:space="preserve"> </w:t>
      </w:r>
      <w:r>
        <w:rPr>
          <w:b w:val="0"/>
          <w:i w:val="0"/>
        </w:rPr>
        <w:t>शोभित ने फिर कहा,"लेकिन ऐसे में तो वो आपके कर्ज तले दबा हुआ महसूस करेगी। उसे लगेगा कि आप उसके ऊपर दया कर रहे हो। उसकी सेल्फ रिस्पेक्ट का क्या?"</w:t>
      </w:r>
      <w:r>
        <w:t xml:space="preserve"> </w:t>
      </w:r>
      <w:r>
        <w:rPr>
          <w:b w:val="0"/>
          <w:i w:val="0"/>
        </w:rPr>
        <w:t>मृत्युंजय ने थोडी धीरे से कहा,"जब उसे उसकी मॉम के बारे में पता चलेगा, उसी दिन हम बता देंगे कि उसके डैड अब इस दुनिया में नहीं रहे।"</w:t>
      </w:r>
      <w:r>
        <w:t xml:space="preserve"> </w:t>
      </w:r>
      <w:r>
        <w:rPr>
          <w:b w:val="0"/>
          <w:i w:val="0"/>
        </w:rPr>
        <w:t>शोभित मृत्युंजय की बात सुनकर सोच में डूब गया। उसने आगे कुछ नहीं कहा। फ़िर कुछ ही देर में अदिति भी नीचे आ गई। अदिति सारंग विला में थोडा अजीब महसूस कर रही थी। उसे uncomfortable देखकर विकल्प अदिति के पास आ गया और उसने कहा,"तुम्हें ज्यादा हिचकिचाने की जरूरत नहीं है अदिति, तुम यहां पर सबके साथ comfortable होकर बात कर सकती हो।"</w:t>
      </w:r>
      <w:r>
        <w:t xml:space="preserve"> </w:t>
      </w:r>
      <w:r>
        <w:rPr>
          <w:b w:val="0"/>
          <w:i w:val="0"/>
        </w:rPr>
        <w:t>अदिति ने रचना की तरफ देखा, जो कि उसे ही बुरे तरीके से घूर रही थी। रचना को देखते ही अदिति ने जल्दी से सिर नीचे कर लिया। रचना से बचने के लिए अदिति बाकी सब लोगों के साथ जाकर खडी हो गई। वहीं महक अदिति के लिए कुछ फ्रूट्स ले आई और उसे देते हुए बोली,"जब तक पूजा नहीं हो जाती, तब तक तुम सिर्फ यही खा सकती हो।"</w:t>
      </w:r>
      <w:r>
        <w:t xml:space="preserve"> </w:t>
      </w:r>
      <w:r>
        <w:rPr>
          <w:b w:val="0"/>
          <w:i w:val="0"/>
        </w:rPr>
        <w:t>अदिति फ्रूट्स को देखकर खुश हो गई और वहीं पर बैठकर खाने लगी। अदिति को इस तरह से देखकर रचना ने सबके सामने कहा,"भुक्खडों की तरह खाना बंद करो, यहां पर पूजा का सामान रखा हुआ है, तुम्हें दिखाई नहीं दे रहा है क्या?"</w:t>
      </w:r>
      <w:r>
        <w:t xml:space="preserve"> </w:t>
      </w:r>
      <w:r>
        <w:rPr>
          <w:b w:val="0"/>
          <w:i w:val="0"/>
        </w:rPr>
        <w:t>रचना की बात सुनकर अदिति घबरा गई। जब उसने सिर उठाकर देखा तो उसके सामने शोभित था, जिसने उसे वहां से चले जाने का इशारा किया। अदिति उठी और तुरंत वहां से डाइनिंग टेबल की तरफ चली गई। ये देखकर रचना ने गुस्से में कहा,"इस लडकी को आए अभी मुश्किल से एक दिन भी नहीं हुआ और ये मेरी बातों को इग्नोर कर रही है, इसे तो मैं छोडूंगी नहीं।"</w:t>
      </w:r>
      <w:r>
        <w:t xml:space="preserve"> </w:t>
      </w:r>
      <w:r>
        <w:rPr>
          <w:b w:val="0"/>
          <w:i w:val="0"/>
        </w:rPr>
        <w:t>खुशाली के बारे में जानने के बाद अब क्या करेगी वैशाली?</w:t>
      </w:r>
    </w:p>
    <w:p>
      <w:r>
        <w:rPr>
          <w:b w:val="0"/>
          <w:i w:val="0"/>
        </w:rPr>
        <w:t>क्या होगा जब अदिति को अपने पिता के एक्सीडेंट और उनकी मौत के बारे में पता चलेगा?</w:t>
      </w:r>
    </w:p>
    <w:p>
      <w:r>
        <w:rPr>
          <w:b w:val="0"/>
          <w:i w:val="0"/>
        </w:rPr>
        <w:t>@@</w:t>
      </w:r>
    </w:p>
    <w:p>
      <w:r>
        <w:br w:type="page"/>
      </w:r>
    </w:p>
    <w:p>
      <w:pPr>
        <w:pStyle w:val="Heading1"/>
      </w:pPr>
      <w:r>
        <w:t>Ep 45 - Rachna Ki Planning Fail</w:t>
      </w:r>
    </w:p>
    <w:p>
      <w:r>
        <w:rPr>
          <w:b w:val="0"/>
          <w:i w:val="0"/>
        </w:rPr>
        <w:t>मुह दिखाई की तैयारी हो चुकी थी। जहां वैशाली को अमृत की गर्लफ्रेंड खुशाली के बारे में पता चला तो वहीं शोभित को मृत्युंजय से अदिति के पिता की मौत के बारे मे पता चला। इन सबके बीच रचना अदिति पर अपनी भडास निकाल रही थी।</w:t>
      </w:r>
      <w:r>
        <w:t xml:space="preserve"> </w:t>
      </w:r>
      <w:r>
        <w:rPr>
          <w:b w:val="0"/>
          <w:i w:val="0"/>
        </w:rPr>
        <w:t>रचना अदिति को कोस रही थी कि तभी रिया ने उसके पास आकर कहा,"हेलो आंटी, आप कैसी हो?"</w:t>
      </w:r>
      <w:r>
        <w:t xml:space="preserve"> </w:t>
      </w:r>
      <w:r>
        <w:rPr>
          <w:b w:val="0"/>
          <w:i w:val="0"/>
        </w:rPr>
        <w:t>रिया की आवाज़ सुनते ही रचना के चेहरे पर मुस्कुराहट आ गई। उसने प्यार से रिया से कहा,"मैं बिल्कुल ठीक हूं बच्चा, तुम बताओ , तुम कैसी हो और तुम्हारी मॉम कैसी है?"</w:t>
      </w:r>
      <w:r>
        <w:t xml:space="preserve"> </w:t>
      </w:r>
      <w:r>
        <w:rPr>
          <w:b w:val="0"/>
          <w:i w:val="0"/>
        </w:rPr>
        <w:t>जिस तरह से रचना ने रिया से बात की, ये देखकर वैशाली और महक को झटका लगा। वैशाली ने धीरे से महक से कहा,"दीदी ये खिसियानी बिल्ली रिया से इतने अच्छे से कैसे बात कर रही है? हमको लगा था कि इसको खूबसूरत लडकियों से ही एलर्जी है इसलिए हमको और तुमको पसंद नहीं करती, लेकिन यहां पर तो अजीब ही नजारा देखना पड रहा है।"</w:t>
      </w:r>
      <w:r>
        <w:t xml:space="preserve"> </w:t>
      </w:r>
      <w:r>
        <w:rPr>
          <w:b w:val="0"/>
          <w:i w:val="0"/>
        </w:rPr>
        <w:t>महक ने भी वैशाली की बात पर सिर हिला दिया। राजीव, जो कि वहीं खडा था, उसने वैशाली की बात सुनकर कहा,"दरअसल रिया के पापा हमारी फैशन कंपनी मिसाल के शेयर होल्डर है इसलिए चुडैल चाची रिया से इतने अच्छे से बात कर रही है। मतलब वो लोग अमीर है।"</w:t>
      </w:r>
      <w:r>
        <w:t xml:space="preserve"> </w:t>
      </w:r>
      <w:r>
        <w:rPr>
          <w:b w:val="0"/>
          <w:i w:val="0"/>
        </w:rPr>
        <w:t>राजीव की बात सुनकर महक ने कहा,"ओह! अब समझ में आया कि चुडैल चाची को, मेरा मतलब चाची को अमीरों से प्यार है और गरीबों से एलर्जी है। है ना, मैंने सही कहा ना?"</w:t>
      </w:r>
      <w:r>
        <w:t xml:space="preserve"> </w:t>
      </w:r>
      <w:r>
        <w:rPr>
          <w:b w:val="0"/>
          <w:i w:val="0"/>
        </w:rPr>
        <w:t>महक की बात सुनकर वैशाली ने मुह बनाकर कहा,"आपने बिल्कुल सही कहा दीदी, लेकिन इनको पैसों से इतना क्या लगाव है? साली मरेगी तो क्या पैसे कब्र में साथ लेकर जाएगी?"</w:t>
      </w:r>
      <w:r>
        <w:t xml:space="preserve"> </w:t>
      </w:r>
      <w:r>
        <w:rPr>
          <w:b w:val="0"/>
          <w:i w:val="0"/>
        </w:rPr>
        <w:t>राजीव और महक वैशाली की तरफ घूरकर देखने लगे,  जिस पर वैशाली ने कान पकड कर कहा,"Sorry इन जैसे लालची और लिचड इंसानों के जिक्र पर हमारे मुह से सिर्फ तारीफ के नाम पर गाली निकलती है। अब हम काकी सासु के बारे में यहां पर कोनो बात नहीं करेंगे, वरना हमरे मुह से यहीं सब निकलेगा।"</w:t>
      </w:r>
      <w:r>
        <w:t xml:space="preserve"> </w:t>
      </w:r>
      <w:r>
        <w:rPr>
          <w:b w:val="0"/>
          <w:i w:val="0"/>
        </w:rPr>
        <w:t>महक ने वैशाली के गाल खींचकर कहा,"तुम्हारा व्रत है इसलिए तुम कोई भी अपशगुन बात नहीं बोल सकती, समझी? अच्छी चीज़ों के बारे में सोचो और बाकी चीज़ों को इग्नोर करो।"</w:t>
      </w:r>
      <w:r>
        <w:t xml:space="preserve"> </w:t>
      </w:r>
      <w:r>
        <w:rPr>
          <w:b w:val="0"/>
          <w:i w:val="0"/>
        </w:rPr>
        <w:t>वैशाली महक की बात मानकर चुपचाप बैठ गई। कुछ ही देर में मेहमान आना शुरू हो गए। वैशाली की मुह दिखाई के लिए पडोस की कुछ आंटियां भी आई थी। अभी मुह दिखाई शुरू होने में थोडा वक्त था इसलिए महक ने वैशाली से कहा,"वैशाली तुम मेरे कमरे में चलो , कुछ देर बाद तुम्हारी मुह दिखाई शुरू होगी।"</w:t>
      </w:r>
      <w:r>
        <w:t xml:space="preserve"> </w:t>
      </w:r>
      <w:r>
        <w:rPr>
          <w:b w:val="0"/>
          <w:i w:val="0"/>
        </w:rPr>
        <w:t>महक की बात सुनकर वैशाली ने तुरंत कहा,"लेकिन आपके बागड बिल्ले ने कहा है कि हम आपके कमरे तक नहीं जा सकते, उका का?"</w:t>
      </w:r>
      <w:r>
        <w:t xml:space="preserve"> </w:t>
      </w:r>
      <w:r>
        <w:rPr>
          <w:b w:val="0"/>
          <w:i w:val="0"/>
        </w:rPr>
        <w:t>महक ने मुस्कुरा कर कहा,"बिल्लू जी का काम है कहना, और हमारा काम है उसे ना करना, अब चलो जल्दी।"</w:t>
      </w:r>
      <w:r>
        <w:t xml:space="preserve"> </w:t>
      </w:r>
      <w:r>
        <w:rPr>
          <w:b w:val="0"/>
          <w:i w:val="0"/>
        </w:rPr>
        <w:t>महक की बात सुनकर वैशाली खुश हो गई। उसने कहा,"लगता है धीरे-धीरे आप पर हमरी संगत का असर हो रहा है।"यूं ही हंसी ठिठोली करते हुए दोनों महक के कमरे में चले गए। वहीं यहां अदिति डायनिंग टेबल के पास मजे से बैठे फ्रूट्स खा रही थी और विप्लव उसे प्यार भरी नजरों से देख रहा था।</w:t>
      </w:r>
      <w:r>
        <w:t xml:space="preserve"> </w:t>
      </w:r>
      <w:r>
        <w:rPr>
          <w:b w:val="0"/>
          <w:i w:val="0"/>
        </w:rPr>
        <w:t>विप्लव को इस तरह से अदिति को निहारते देखकर रिया उसके पास आई और उसके सिर पर मारते हुए बोली,"तुम उस बच्ची को क्यों घूर रहे हो... हां?"</w:t>
      </w:r>
      <w:r>
        <w:t xml:space="preserve"> </w:t>
      </w:r>
      <w:r>
        <w:rPr>
          <w:b w:val="0"/>
          <w:i w:val="0"/>
        </w:rPr>
        <w:t>रिया के मारने पर विप्लव ने उसे घूरकर देखा और कहा,"तूने मुझे मारा क्यों मोटी? वो देख, कितने अच्छे से खा रही है, बिल्कुल किसी खरगोश की तरह। मुझे तो उसे अपने कैमरे में कैद करने का मन कर रहा था बस।"</w:t>
      </w:r>
      <w:r>
        <w:t xml:space="preserve"> </w:t>
      </w:r>
      <w:r>
        <w:rPr>
          <w:b w:val="0"/>
          <w:i w:val="0"/>
        </w:rPr>
        <w:t>विप्लव की बात सुनकर रिया ने उसे इग्नोर कर दिया और अदिति के पास आकर कहा,"हेलो! आपका नाम क्या है?"</w:t>
      </w:r>
      <w:r>
        <w:t xml:space="preserve"> </w:t>
      </w:r>
      <w:r>
        <w:rPr>
          <w:b w:val="0"/>
          <w:i w:val="0"/>
        </w:rPr>
        <w:t>अदिति ने मुह में भरे संतरे को निगलकर रिया से मुस्कुरा कर कहा,"हेलो मेरा नाम अदिति बंसल है। आप कौन हो?"</w:t>
      </w:r>
      <w:r>
        <w:t xml:space="preserve"> </w:t>
      </w:r>
      <w:r>
        <w:rPr>
          <w:b w:val="0"/>
          <w:i w:val="0"/>
        </w:rPr>
        <w:t>रिया ने जवाब में कहा,"मेरा नाम रिया है, रिया लूथरा। वैसे एक बात बताऊँ, तुम बहुत क्यूट हो और खाते हुए तो तुम बिल्कुल एक खरगोश की तरह लगती हो।"</w:t>
      </w:r>
      <w:r>
        <w:t xml:space="preserve"> </w:t>
      </w:r>
      <w:r>
        <w:rPr>
          <w:b w:val="0"/>
          <w:i w:val="0"/>
        </w:rPr>
        <w:t>अदिति ने दांत दिखाते हुए कहा,"हां मेरी मम्मा मुझे bunny कहती है क्योंकि मैं बिल्कुल धीरे-धीरे खाती हूँ ना इसलिए। मुझे क्यूट कहने के लिए thank you, आप बहुत प्यारी हो।"</w:t>
      </w:r>
      <w:r>
        <w:t xml:space="preserve"> </w:t>
      </w:r>
      <w:r>
        <w:rPr>
          <w:b w:val="0"/>
          <w:i w:val="0"/>
        </w:rPr>
        <w:t>शोभित, जो कि हॉल की तरफ जा रहा था, उसने अदिति की बात सुनी और कहा,"बिल्कुल एक कैटरपिलर की तरह, जो कितना भी खा ले, उसे कम ही लगता है।"</w:t>
      </w:r>
      <w:r>
        <w:t xml:space="preserve"> </w:t>
      </w:r>
      <w:r>
        <w:rPr>
          <w:b w:val="0"/>
          <w:i w:val="0"/>
        </w:rPr>
        <w:t>शोभित की बात सुनकर विप्लव ने नाराज़ होकर कहा,"भाई आप इस तरीके से किसी खाते हुए को टोक नहीं सकते। ये अच्छी बात नहीं होती।"</w:t>
      </w:r>
      <w:r>
        <w:t xml:space="preserve"> </w:t>
      </w:r>
      <w:r>
        <w:rPr>
          <w:b w:val="0"/>
          <w:i w:val="0"/>
        </w:rPr>
        <w:t>शोभित ने विप्लव को घूरकर अदिति की तरफ इशारा करके कहा,"ये खाने वाली ऐसी जानवर है, जो तुम्हारे पूरे घर का राशन खाकर भी डकार न ले। कभी इसे खाते हुए देखना, तब पता चलेगा।"</w:t>
      </w:r>
      <w:r>
        <w:t xml:space="preserve"> </w:t>
      </w:r>
      <w:r>
        <w:rPr>
          <w:b w:val="0"/>
          <w:i w:val="0"/>
        </w:rPr>
        <w:t>शोभित की बात सुनकर विप्लव अदिति के पास गया और उसके सिर को थपथपा कर कहा,"तुम इनकी बात ना सुनना, तुम्हें कुछ भी खाना होगा ना bunny ,  तो मुझे बताना।"</w:t>
      </w:r>
      <w:r>
        <w:t xml:space="preserve"> </w:t>
      </w:r>
      <w:r>
        <w:rPr>
          <w:b w:val="0"/>
          <w:i w:val="0"/>
        </w:rPr>
        <w:t>अदिति विप्लव की बात सुनकर खुश हो गई। शोभित एक नज़र विप्लव को घूरने के बाद अदिति को घूरकर वहां से चला गया।</w:t>
      </w:r>
      <w:r>
        <w:t xml:space="preserve"> </w:t>
      </w:r>
      <w:r>
        <w:rPr>
          <w:b w:val="0"/>
          <w:i w:val="0"/>
        </w:rPr>
        <w:t>रिया उन दोनों को देखकर मुस्कुरा दी। तभी विकल्प ने रिया के पास आकर कहा,"रिया जाकर वैशाली भाभी को ले आओ, यहां पर सारे मेहमान आ चुके हैं। माँ ने रस्म शुरू करने के लिए कहा है।"</w:t>
      </w:r>
      <w:r>
        <w:t xml:space="preserve"> </w:t>
      </w:r>
      <w:r>
        <w:rPr>
          <w:b w:val="0"/>
          <w:i w:val="0"/>
        </w:rPr>
        <w:t>रिया ने सिर हिलाया और महक के कमरे की तरफ वैशाली को बुलाने के लिए चली गई। रिया के जाने के बाद विप्लव ने विकल्प को छेडने के लिए कहा,"भाई आप रिया को पसंद करते हो ना? आपकी आंखों में नजर आता है।"</w:t>
      </w:r>
      <w:r>
        <w:t xml:space="preserve"> </w:t>
      </w:r>
      <w:r>
        <w:rPr>
          <w:b w:val="0"/>
          <w:i w:val="0"/>
        </w:rPr>
        <w:t>विप्लव की बात सुनकर विकल्प ने उसे घूर कर देखा, जैसे आँखों से उसकी जान लेना चाहता हो। उसने विप्लव से कहा,"बकवास करना बंद करो वापी, ऐसी कोई बात नहीं है। तुम्हारी तरह रिया मेरी भी अच्छी दोस्त है।"</w:t>
      </w:r>
      <w:r>
        <w:t xml:space="preserve"> </w:t>
      </w:r>
      <w:r>
        <w:rPr>
          <w:b w:val="0"/>
          <w:i w:val="0"/>
        </w:rPr>
        <w:t>विकल्प की बात पूरी होते ही विप्लव बोल पडा,"गलत, वो मेरी दोस्त नहीं है, वो मेरी बेस्ट फ्रेंड है और वो मेरे लिए बहुत मायने रखती है।"</w:t>
      </w:r>
      <w:r>
        <w:t xml:space="preserve"> </w:t>
      </w:r>
      <w:r>
        <w:rPr>
          <w:b w:val="0"/>
          <w:i w:val="0"/>
        </w:rPr>
        <w:t>उसकी बात सुनकर विकल्प बोला,"अगर इतनी ही मायने रखती है तो उसकी आंखों में जो तुम्हारे लिए फीलिंग्स है, वो तुम्हें नजर क्यों नहीं आ रही?"</w:t>
      </w:r>
      <w:r>
        <w:t xml:space="preserve"> </w:t>
      </w:r>
      <w:r>
        <w:rPr>
          <w:b w:val="0"/>
          <w:i w:val="0"/>
        </w:rPr>
        <w:t>विप्लव ये सुनकर कंफ्यूज हो गया,"फीलिंग्स! आपका दिमाग खराब है क्या? हम दोनों एक दूसरे को दोस्त के अलावा और कुछ नहीं समझते।"</w:t>
      </w:r>
      <w:r>
        <w:t xml:space="preserve"> </w:t>
      </w:r>
      <w:r>
        <w:rPr>
          <w:b w:val="0"/>
          <w:i w:val="0"/>
        </w:rPr>
        <w:t>विकल्प अजीब नज़रों से विप्लव को देख रहा था जिसे देखकर विप्लव वहां से निकल गया। कुछ ही देर में सारे मेहमान मेन हॉल में आ चुके थे और निर्जला के साथ कुछ सर्वेन्ट्स उनकी खातिरदारी कर रहे थे। एक औरत निर्जला के पास आई और कहा,"निर्जला जी, अब तो आपके दोनों बेटों की शादी हो गई है, अब तो आप बहुत खुश होंगी, है ना?"</w:t>
      </w:r>
      <w:r>
        <w:t xml:space="preserve"> </w:t>
      </w:r>
      <w:r>
        <w:rPr>
          <w:b w:val="0"/>
          <w:i w:val="0"/>
        </w:rPr>
        <w:t>उस औरत की बात सुनकर निर्जला ने मुस्कुरा कर कहा,"बिल्कुल ठीक कहा आपने सुशीला जी, मैं बहुत खुश हूं जो मुझे इतनी अच्छी बहूंए मिली।"</w:t>
      </w:r>
      <w:r>
        <w:t xml:space="preserve"> </w:t>
      </w:r>
      <w:r>
        <w:rPr>
          <w:b w:val="0"/>
          <w:i w:val="0"/>
        </w:rPr>
        <w:t>दूसरी औरत ने निर्जला की बात पर कहा,"वैसे किस बिजनेस इंडस्ट्रियलिस्ट की बेटी है वो? उनके परिवार कितने काबिल है?"</w:t>
      </w:r>
      <w:r>
        <w:t xml:space="preserve"> </w:t>
      </w:r>
      <w:r>
        <w:rPr>
          <w:b w:val="0"/>
          <w:i w:val="0"/>
        </w:rPr>
        <w:t>उस औरत की बात सुनकर रचना ने खिसियानी मुस्कान के साथ कहा,"किसी बिजनेसमैन की बेटी नहीं है वो, बनारस के किसी ठेकेदार की भांजी है।"</w:t>
      </w:r>
      <w:r>
        <w:t xml:space="preserve"> </w:t>
      </w:r>
      <w:r>
        <w:rPr>
          <w:b w:val="0"/>
          <w:i w:val="0"/>
        </w:rPr>
        <w:t>वैशाली, जो कि सीढियों के पास खडी हुई थी , उसे रचना की इस बात पर ना जाने क्यों बहुत ज्यादा गुस्सा आ रहा था। लेकिन महक के हाथ को पकडे होने के कारण वैशाली बिल्कुल चुपचाप खडी रही। सुशीला की नज़र जब महक और बाकी लोगों पर गई तो उसने उन लोगों को चुप रहने के लिए कहा। निर्जला वैशाली के पास गई और उसे नीचे ले आई। वैशाली को वहां उसके लिए सजाए स्पेशल कुर्सी पर बिठा दिया और रस्म शुरू हुई। एक के बाद एक सब औरतों ने वैशाली का चेहरा देखा और उसे तोहफे दिए।</w:t>
      </w:r>
      <w:r>
        <w:t xml:space="preserve"> </w:t>
      </w:r>
      <w:r>
        <w:rPr>
          <w:b w:val="0"/>
          <w:i w:val="0"/>
        </w:rPr>
        <w:t>सुशीला ने वैशाली का चेहरा देखकर निर्जला से कहा,"चाहे लडकी कहीं से भी हो, लेकिन खूबसूरती बहुत है उसके पास।"</w:t>
      </w:r>
      <w:r>
        <w:t xml:space="preserve"> </w:t>
      </w:r>
      <w:r>
        <w:rPr>
          <w:b w:val="0"/>
          <w:i w:val="0"/>
        </w:rPr>
        <w:t>सुशीला की बात पर दूसरी औरत, शोभा ने कटाक्ष में कहा,"सिर्फ खूबसूरती से क्या होता है सुशीला, स्वभाव और कैरेक्टर भी मायने रखता है।"</w:t>
      </w:r>
      <w:r>
        <w:t xml:space="preserve"> </w:t>
      </w:r>
      <w:r>
        <w:rPr>
          <w:b w:val="0"/>
          <w:i w:val="0"/>
        </w:rPr>
        <w:t>शोभा की बात सुनकर रचना ने कहा,"अरे तुम इस तरीके से हमारी बहू के कैरेक्टर पर सवाल कैसे उठा सकती हो? उसके पास बहुत कैरेक्टर है, जितना तुम सोच भी नहीं सकती।"इतना कहकर रचना मुस्कुराने लगी।</w:t>
      </w:r>
      <w:r>
        <w:t xml:space="preserve"> </w:t>
      </w:r>
      <w:r>
        <w:rPr>
          <w:b w:val="0"/>
          <w:i w:val="0"/>
        </w:rPr>
        <w:t>निर्जला को लगा कि अगर किसी ने एक और बार वैशाली से इस तरह से बात की तो कहीं उसे गुस्सा ना आ जाए इसलिए उसने महक से कहा,"महक पंडित जी आने वाले होंगे, तुम अमृत को बुला लाओ।"</w:t>
      </w:r>
      <w:r>
        <w:t xml:space="preserve"> </w:t>
      </w:r>
      <w:r>
        <w:rPr>
          <w:b w:val="0"/>
          <w:i w:val="0"/>
        </w:rPr>
        <w:t>निर्जला की बात सुनकर महक ने जाने से पहले वैशाली के कान में धीरे से कहा,"वैशाली शांत रहना , मैं अभी आती हूँ।"</w:t>
      </w:r>
      <w:r>
        <w:t xml:space="preserve"> </w:t>
      </w:r>
      <w:r>
        <w:rPr>
          <w:b w:val="0"/>
          <w:i w:val="0"/>
        </w:rPr>
        <w:t>वैशाली ने महक की बात पर अपना सिर हिला दिया और महक अमृत को बुलाने चली गई। महक के जाने के बाद सुशीला ने निर्जला से कहा,"निर्जला वो तुम्हारी बडी बहू है ना, मैंने न्यूज़ चैनल में देखा था उसे।"</w:t>
      </w:r>
      <w:r>
        <w:t xml:space="preserve"> </w:t>
      </w:r>
      <w:r>
        <w:rPr>
          <w:b w:val="0"/>
          <w:i w:val="0"/>
        </w:rPr>
        <w:t>निर्जला ने मुस्कुरा कर कहा,"हां वो मृत्युंजय की पत्नी है, महक नाम है उसका।"</w:t>
      </w:r>
      <w:r>
        <w:t xml:space="preserve"> </w:t>
      </w:r>
      <w:r>
        <w:rPr>
          <w:b w:val="0"/>
          <w:i w:val="0"/>
        </w:rPr>
        <w:t>शोभा ने निर्जला से फिर पूछा,"वैसे निर्जला, तुमने बताया नहीं कि तुम्हारी बडी बहू के माता-पिता क्या करते हैं?"</w:t>
      </w:r>
      <w:r>
        <w:t xml:space="preserve"> </w:t>
      </w:r>
      <w:r>
        <w:rPr>
          <w:b w:val="0"/>
          <w:i w:val="0"/>
        </w:rPr>
        <w:t>शोभा का सवाल सुनकर एंट्रेंस से एक लडके की आवाज़ आई,"उसके माता-पिता की बेकरी शॉप है, अगर आप लोगों को केक लेने या फिर किसी भी ऑर्डर के लिए आना हो तो महक दीदी की फैमिली फ्रेंड होने के नाते हम आपको टिप में चॉकलेट देंगे!"</w:t>
      </w:r>
      <w:r>
        <w:t xml:space="preserve"> </w:t>
      </w:r>
      <w:r>
        <w:rPr>
          <w:b w:val="0"/>
          <w:i w:val="0"/>
        </w:rPr>
        <w:t>उस लडके की आवाज़ सुनकर सब लोग एंट्रेंस की तरफ देखने लगे। वहां पर नीरू के साथ सुधांशु खडा हुआ था। सुधांशु के हाथों में एक बैग था जिसमें शायद कुछ सामान था। सुधांशु अंदर आया और निर्जला के पांव छूकर बोला,"नमस्ते आंटी।"</w:t>
      </w:r>
      <w:r>
        <w:t xml:space="preserve"> </w:t>
      </w:r>
      <w:r>
        <w:rPr>
          <w:b w:val="0"/>
          <w:i w:val="0"/>
        </w:rPr>
        <w:t>निर्जला ने सुधांशु के सिर पर हाथ फेर कर आशीर्वाद दिया,"सदा खुश रहो बेटा।"</w:t>
      </w:r>
      <w:r>
        <w:t xml:space="preserve"> </w:t>
      </w:r>
      <w:r>
        <w:rPr>
          <w:b w:val="0"/>
          <w:i w:val="0"/>
        </w:rPr>
        <w:t>निर्जला ने फिर नीरू को गले लगाया और कहा,"आपका स्वागत है बहन जी। शुक्रिया मेरे बुलाने पर आने के लिए।"</w:t>
      </w:r>
      <w:r>
        <w:t xml:space="preserve"> </w:t>
      </w:r>
      <w:r>
        <w:rPr>
          <w:b w:val="0"/>
          <w:i w:val="0"/>
        </w:rPr>
        <w:t>नीरू ने निर्जला की बात पर हल्का मुस्कुराकर कहा,"माफ कीजिए, शायद हमें देर हो गई।"</w:t>
      </w:r>
      <w:r>
        <w:t xml:space="preserve"> </w:t>
      </w:r>
      <w:r>
        <w:rPr>
          <w:b w:val="0"/>
          <w:i w:val="0"/>
        </w:rPr>
        <w:t>निर्जला ने तुरंत कहा,"नहीं नहीं बहन जी, हमने बस शुरू ही किया था। आइए ना। इससे मिलिए, ये है अमृत की बीवी वैशाली और वैशाली बेटा, ये महक की मां और भाई हैं।"</w:t>
      </w:r>
      <w:r>
        <w:t xml:space="preserve"> </w:t>
      </w:r>
      <w:r>
        <w:rPr>
          <w:b w:val="0"/>
          <w:i w:val="0"/>
        </w:rPr>
        <w:t>वैशाली ने निर्जला की बात सुनते ही आकर नीरू के पांव छूए और उससे कहा,"प्रणाम।"</w:t>
      </w:r>
      <w:r>
        <w:t xml:space="preserve"> </w:t>
      </w:r>
      <w:r>
        <w:rPr>
          <w:b w:val="0"/>
          <w:i w:val="0"/>
        </w:rPr>
        <w:t>नीरू ने उसे आशीर्वाद दिया,"सदा सुहागन रहो बेटा, बहुत खूबसूरत लग रही हो।"</w:t>
      </w:r>
      <w:r>
        <w:t xml:space="preserve"> </w:t>
      </w:r>
      <w:r>
        <w:rPr>
          <w:b w:val="0"/>
          <w:i w:val="0"/>
        </w:rPr>
        <w:t>वैशाली  सुधांशु के पांव छूने जा रही थी, ये देखकर सुधांशु तुरंत पीछे हट गया। उसने वैशाली से कहा,"ये क्या कर रही हो आप? मैं कोई बडा भाई नहीं हूं, तुमसे छोटा हूं।"</w:t>
      </w:r>
      <w:r>
        <w:t xml:space="preserve"> </w:t>
      </w:r>
      <w:r>
        <w:rPr>
          <w:b w:val="0"/>
          <w:i w:val="0"/>
        </w:rPr>
        <w:t>सुधांशु की बात सुनकर वैशाली हंस दी और बोली,"ओह अच्छा , हमको पता नहीं था.. सॉरी।"</w:t>
      </w:r>
      <w:r>
        <w:t xml:space="preserve"> </w:t>
      </w:r>
      <w:r>
        <w:rPr>
          <w:b w:val="0"/>
          <w:i w:val="0"/>
        </w:rPr>
        <w:t>सुधांशु ने अपने हाथ में पकडे बैग को वैशाली को दे दिया और कहा,"ये हमारी तरफ से आपकी मुह दिखाई के लिए। हम जैसे गरीब लोगों की तरफ से।"</w:t>
      </w:r>
      <w:r>
        <w:t xml:space="preserve"> </w:t>
      </w:r>
      <w:r>
        <w:rPr>
          <w:b w:val="0"/>
          <w:i w:val="0"/>
        </w:rPr>
        <w:t>वैशाली ने बैग लेकर उसमें देखा और फिर सुधांशु ने कहा,"अरे पैसे से अमीर और गरीब क्या होता है? दिल बडा होना चाहिए वरना आजकल लोग पैसों के अमीर होते है, लेकिन दिल के काफी काले होते हैं।"</w:t>
      </w:r>
      <w:r>
        <w:t xml:space="preserve"> </w:t>
      </w:r>
      <w:r>
        <w:rPr>
          <w:b w:val="0"/>
          <w:i w:val="0"/>
        </w:rPr>
        <w:t>सुधांशु की कडवी बातें सुनकर नीरू ने उसका हाथ पकड लिया और उसे आगे कुछ ना कहने के लिए इशारा किया। नीरू के इशारे पर सुधांशु चुप हो गया। उसी वक्त अमृत और महक भी नीचे आ गए। जैसे ही महक की नजर नीरू और सुधांशु पर गई, वो बहुत खुश हो गई। वो भागते हुए सीढिया उतरी और उसने नीरू से कहा," मां।"</w:t>
      </w:r>
      <w:r>
        <w:t xml:space="preserve"> </w:t>
      </w:r>
      <w:r>
        <w:rPr>
          <w:b w:val="0"/>
          <w:i w:val="0"/>
        </w:rPr>
        <w:t>महक ने नीरू को गले लगा लिया और नीरू से दूर होकर सुधांशु को गले लगाकर कहा,"सिद्धू मैंने तुम्हें बहुत मिस किया।"</w:t>
      </w:r>
      <w:r>
        <w:t xml:space="preserve"> </w:t>
      </w:r>
      <w:r>
        <w:rPr>
          <w:b w:val="0"/>
          <w:i w:val="0"/>
        </w:rPr>
        <w:t>सुधांशु ने महक की  पीठ थपथपा कर कहा,"मैंने भी आपको बहुत मिस किया, दीदी।"</w:t>
      </w:r>
      <w:r>
        <w:t xml:space="preserve"> </w:t>
      </w:r>
      <w:r>
        <w:rPr>
          <w:b w:val="0"/>
          <w:i w:val="0"/>
        </w:rPr>
        <w:t>महक ने सुधांशु से अलग होकर उन दोनों को बैठने के लिए कहा,"आप लोग बैठिए, मैं आप लोगों के लिए चाय नाश्ता लेकर आती हूं।"</w:t>
      </w:r>
      <w:r>
        <w:t xml:space="preserve"> </w:t>
      </w:r>
      <w:r>
        <w:rPr>
          <w:b w:val="0"/>
          <w:i w:val="0"/>
        </w:rPr>
        <w:t>महक की बात सुनकर सुधांशु ने जल्दी से कहा,"बिल्कुल नहीं, मुझे पता है कि आपका व्रत है इसलिए आप चुपचाप बैठिए। आपको हमारी सेवा करने की कोई ज़रूरत नहीं है।"</w:t>
      </w:r>
      <w:r>
        <w:t xml:space="preserve"> </w:t>
      </w:r>
      <w:r>
        <w:rPr>
          <w:b w:val="0"/>
          <w:i w:val="0"/>
        </w:rPr>
        <w:t>सुधांशु की बात सुनकर महक मुस्कुरा दी और सुधांशु नीरू के साथ सोफे पर बैठ गया। सुधांशु ने थोडी देर बाद कुछ सोचकर कहा,"हेलो आंटी, वैसे आपके बेटे का नाम राजा है ना? अगर मैं गलत नहीं हूँ तो वो यूनिवर्सिटी में पढता है और इस बार फाइनल के एग्जाम पूरे किए हैं। ठीक कहा ना मैंने?"</w:t>
      </w:r>
      <w:r>
        <w:t xml:space="preserve"> </w:t>
      </w:r>
      <w:r>
        <w:rPr>
          <w:b w:val="0"/>
          <w:i w:val="0"/>
        </w:rPr>
        <w:t>शोभा ने कहा,"तुम कैसे जानते हो राजा को?"</w:t>
      </w:r>
      <w:r>
        <w:t xml:space="preserve"> </w:t>
      </w:r>
      <w:r>
        <w:rPr>
          <w:b w:val="0"/>
          <w:i w:val="0"/>
        </w:rPr>
        <w:t>सुधांशु ने हल्का मुस्कुरा कर कहा,"दरअसल वो मेरे पास ही ट्यूशन के लिए आता है। बस उसके स्टेटस में आपका फोटो देखा था। वैसे आप फेस टू फेस ज्यादा खूबसूरत लगती हैं।"</w:t>
      </w:r>
      <w:r>
        <w:t xml:space="preserve"> </w:t>
      </w:r>
      <w:r>
        <w:rPr>
          <w:b w:val="0"/>
          <w:i w:val="0"/>
        </w:rPr>
        <w:t>सुधांशु की बात पर शोभा का मुह हल्का सा टेढा हो गया और उसने ना चाहते हुए कहा,"ओह, थैंक यू राजा की हेल्प करने के लिए।"</w:t>
      </w:r>
      <w:r>
        <w:t xml:space="preserve"> </w:t>
      </w:r>
      <w:r>
        <w:rPr>
          <w:b w:val="0"/>
          <w:i w:val="0"/>
        </w:rPr>
        <w:t>शोभा अपनी इस बेइज्ज़ती के लिए रचना को बुरी तरीके से घूरने लगी। दरअसल रचना और शोभा काफी अच्छी दोस्त थी और दोनों अक्सर किटी पार्टी में साथ में जाया करती थी। इसलिए शोभा रचना के कहने पर बार-बार वैशाली की इंसल्ट कर रही थी।</w:t>
      </w:r>
      <w:r>
        <w:t xml:space="preserve"> </w:t>
      </w:r>
      <w:r>
        <w:rPr>
          <w:b w:val="0"/>
          <w:i w:val="0"/>
        </w:rPr>
        <w:t>सुधांशु ने इधर-उधर देखकर महक से पूछा," जीजा कहां है दीदी? नजर नहीं आ रहे।"</w:t>
      </w:r>
      <w:r>
        <w:t xml:space="preserve"> </w:t>
      </w:r>
      <w:r>
        <w:rPr>
          <w:b w:val="0"/>
          <w:i w:val="0"/>
        </w:rPr>
        <w:t>सुधांशु की बात सुनकर रचना ने कहा,"क्या तुम्हें ज़रा सी भी तमीज नहीं है? मृत्युंजय तुम्हारे जीजा जी हैं, जीजा नहीं है।"</w:t>
      </w:r>
      <w:r>
        <w:t xml:space="preserve"> </w:t>
      </w:r>
      <w:r>
        <w:rPr>
          <w:b w:val="0"/>
          <w:i w:val="0"/>
        </w:rPr>
        <w:t>उसी वक्त मृत्युंजय स्टडी रूम से बाहर आ रहा था। सुधांशु की बात सुनकर उसने कहा,"साले! सोचा नहीं था कि आप यहां आओगे।"</w:t>
      </w:r>
      <w:r>
        <w:t xml:space="preserve"> </w:t>
      </w:r>
      <w:r>
        <w:rPr>
          <w:b w:val="0"/>
          <w:i w:val="0"/>
        </w:rPr>
        <w:t>सुधांशु ने आंखें मजबूती से बंद करके पलटकर मृत्युंजय की तरफ देखा और नकली मुस्कान के साथ कहा,"क्या कर सकते हैं जीजे, कभी-कभी ना चाहते हुए भी कुछ काम करने पडते है।"</w:t>
      </w:r>
      <w:r>
        <w:t xml:space="preserve"> </w:t>
      </w:r>
      <w:r>
        <w:rPr>
          <w:b w:val="0"/>
          <w:i w:val="0"/>
        </w:rPr>
        <w:t>मृत्युंजय सुधांशु के सामने आकर खडा हो गया और जानबूझकर बोला,"तुम उम्र और रिश्ते दोनों में मुझसे छोटे हो साले, तो पांव तो छूना बनता है ना। अपने जीजे के पाँव नहीं छूओगे?"</w:t>
      </w:r>
      <w:r>
        <w:t xml:space="preserve"> </w:t>
      </w:r>
      <w:r>
        <w:rPr>
          <w:b w:val="0"/>
          <w:i w:val="0"/>
        </w:rPr>
        <w:t>मृत्युंजय और सुधांशु की कोल्ड वॉर देखकर वैशाली मन ही मन बोली,"क्या इन दोनों के बीच में 36 का आंकडा है? हो भी सकता है, ये बागड बिल्ला दीदी को इतना परेशान करता है कि हमरा खून खौल जाता है, फिर ई तो उनका भाई है। खैर ई हुई ना बात, अब साला बहुत मजा आएगा इन दोनों का झगडा देखकर। हम तो बहुत एक्साइटेड हैं, हमरे पेट में खुशी के मारे तितलियां इधर से उधर मटक रही हैं।"</w:t>
      </w:r>
      <w:r>
        <w:t xml:space="preserve"> </w:t>
      </w:r>
      <w:r>
        <w:rPr>
          <w:b w:val="0"/>
          <w:i w:val="0"/>
        </w:rPr>
        <w:t>*******</w:t>
      </w:r>
      <w:r>
        <w:t xml:space="preserve"> </w:t>
      </w:r>
      <w:r>
        <w:rPr>
          <w:b w:val="0"/>
          <w:i w:val="0"/>
        </w:rPr>
        <w:t>क्या सुधांशु और मृत्युंजय की यह कोल्ड वॉर कभी खत्म होगी?</w:t>
      </w:r>
    </w:p>
    <w:p>
      <w:r>
        <w:rPr>
          <w:b w:val="0"/>
          <w:i w:val="0"/>
        </w:rPr>
        <w:t>क्या होगा अगर वैशाली को पता चला कि वहां आई लेडिज़ ने रचना के कहने पे उसकी बेइज़्जती की थी?</w:t>
      </w:r>
    </w:p>
    <w:p>
      <w:r>
        <w:rPr>
          <w:b w:val="0"/>
          <w:i w:val="0"/>
        </w:rPr>
        <w:t>@*</w:t>
      </w:r>
    </w:p>
    <w:p>
      <w:r>
        <w:br w:type="page"/>
      </w:r>
    </w:p>
    <w:p>
      <w:pPr>
        <w:pStyle w:val="Heading1"/>
      </w:pPr>
      <w:r>
        <w:t xml:space="preserve">Ep 46 - Sudhanshu Ka Nehle Pe Dehla </w:t>
      </w:r>
    </w:p>
    <w:p>
      <w:r>
        <w:rPr>
          <w:b w:val="0"/>
          <w:i w:val="0"/>
        </w:rPr>
        <w:t>सुधांशु और मृत्युंजय के बीच जुबानी जंग हो रही थी, जिसे देखकर वैशाली को मज़ा आ रहा था। वहीं मृत्युंजय ने जानबूझकर सुधांशु को उसके पांव छूने के लिए कहा। मृत्युंजय की बात सुनकर सुधांशु ने भी सोच समझकर जवाब दिया,"मेरी दीदी से शादी करने के अलावा आपने ऐसे कुछ खास अच्छे काम तो किए नहीं जिसके लिए मुझे आपके पांव छूने पडे, लेकिन फिर भी आप क्या याद रखोगे जीजे।"</w:t>
      </w:r>
      <w:r>
        <w:t xml:space="preserve"> </w:t>
      </w:r>
      <w:r>
        <w:rPr>
          <w:b w:val="0"/>
          <w:i w:val="0"/>
        </w:rPr>
        <w:t>मृत्युंजय को ये ताना मारकर सुधांशु ने उसके पांव तो छु लिए, लेकिन तभी मृत्युंजय ने ज़ोर से उसकी पीठ पर मार दिया और कहा,"भगवान तुम्हें सद्बुद्धि दे साले।"</w:t>
      </w:r>
      <w:r>
        <w:t xml:space="preserve"> </w:t>
      </w:r>
      <w:r>
        <w:rPr>
          <w:b w:val="0"/>
          <w:i w:val="0"/>
        </w:rPr>
        <w:t>सुधांशु को ये मार थोडी ज़ोर से लगी। उसने खडे होकर मृत्युंजय को घूर कर देखा और उसे दांत दिखाकर अमृत के पास चला गया,"हेलो, हम शायद पहली बार मिल रहे है, मैं महक दीदी का छोटा भाई सुधांशु। आपको शादी की बहुत-बहुत बधाई।"</w:t>
      </w:r>
      <w:r>
        <w:t xml:space="preserve"> </w:t>
      </w:r>
      <w:r>
        <w:rPr>
          <w:b w:val="0"/>
          <w:i w:val="0"/>
        </w:rPr>
        <w:t>अमृत ने सुधांशु से हाथ मिलाया और कहा,"तुम्हें कौन नहीं जानता, महक जैसी इतनी प्यारी बहन के क्यूट से भाई हो तुम! wishes के लिए शुक्रिया।"</w:t>
      </w:r>
      <w:r>
        <w:t xml:space="preserve"> </w:t>
      </w:r>
      <w:r>
        <w:rPr>
          <w:b w:val="0"/>
          <w:i w:val="0"/>
        </w:rPr>
        <w:t>जब वो दोनों बात कर रहे थे, तभी वैशाली अमृत को घूर रही थी। जैसे उसे मन ही मन कच्चा खा जाने की प्लानिंग कर रही हो। उसी वक्त लाखन घर में आया और उसने वैशाली से कहा,"वैशाली दीदी! ताऊ जी का फोन है आपके लिए।"</w:t>
      </w:r>
      <w:r>
        <w:t xml:space="preserve"> </w:t>
      </w:r>
      <w:r>
        <w:rPr>
          <w:b w:val="0"/>
          <w:i w:val="0"/>
        </w:rPr>
        <w:t>वैशाली ने तुरंत लाखन के पास जाकर फोन ले लिया और देवराज से बात करने लगी। वहीं सुधांशु ने इधर-उधर देखा और महक से पूछा,"दीदी यहां किचन कहां पर है?"</w:t>
      </w:r>
      <w:r>
        <w:t xml:space="preserve"> </w:t>
      </w:r>
      <w:r>
        <w:rPr>
          <w:b w:val="0"/>
          <w:i w:val="0"/>
        </w:rPr>
        <w:t>सुधांशु का सवाल सुनकर मृत्युंजय ने उसका मज़ाक उडाते हुए कहा,"साले यहां पर बहुत सारे लोग है खाना बनाने के लिए, तुम्हें बनाने की जरूरत नहीं है। तुम हमारे मेहमान बनकर आए हो, कैटरर बनकर नहीं, भूल गए?"</w:t>
      </w:r>
      <w:r>
        <w:t xml:space="preserve"> </w:t>
      </w:r>
      <w:r>
        <w:rPr>
          <w:b w:val="0"/>
          <w:i w:val="0"/>
        </w:rPr>
        <w:t>मृत्युंजय का ताना सुनकर सबको थोडा अजीब लगा, लेकिन सुधांशु ने तुरंत बात संभाल ली और मृत्युंजय को करारा जवाब दिया,"लगता है आप भूल रहे है जीजा कि मैं सिर्फ एक कैटरर का बेटा नहीं, अपनी बहन का भाई भी हूँ। आज मेरी बहन का सुबह से व्रत है पर उसे फल खाना तो अलाउड है, लेकिन आपने वो भी नहीं किया होगा इसलिए मैं कर रहा हूं।"</w:t>
      </w:r>
      <w:r>
        <w:t xml:space="preserve"> </w:t>
      </w:r>
      <w:r>
        <w:rPr>
          <w:b w:val="0"/>
          <w:i w:val="0"/>
        </w:rPr>
        <w:t>सुधांशु की बात सुनकर वहां सब उससे इंप्रेस हो गए। यहां तक कि थोडी देर पहले रचना की दोस्त, जो वैशाली की बेइज्ज़ती कर रही थी, उसमें से सुशीला ने उसकी बात सुनकर कहा,"बेटा तुम कितने समझदार हो। जिस भी लडकी की शादी तुमसे होगी ना, वो बहुत खुशनसीब होगी।"</w:t>
      </w:r>
      <w:r>
        <w:t xml:space="preserve"> </w:t>
      </w:r>
      <w:r>
        <w:rPr>
          <w:b w:val="0"/>
          <w:i w:val="0"/>
        </w:rPr>
        <w:t>सुशीला की बात सुनकर सुधांशु का चेहरा हल्का सा फीका पड गया, लेकिन फिर उसने मुस्कुरा कर कहा,"अगर किसी मिडिल क्लास फैमिली की लडकी आपकी नज़र में हो तो ज़रूर बताइएगा आंटी। जो हमारे स्टेटस को और स्टैंडर्ड को मैच करें क्योंकि हाइक्लास लोगों से मुझे जरा एलर्जी हो गई है।"</w:t>
      </w:r>
      <w:r>
        <w:t xml:space="preserve"> </w:t>
      </w:r>
      <w:r>
        <w:rPr>
          <w:b w:val="0"/>
          <w:i w:val="0"/>
        </w:rPr>
        <w:t>सुधांशु के एक्सप्रेशंस देखकर महक ने उसका हाथ पकड लिया और प्यार से कहा,"चलो मैं तुम्हें किचन तक ले चलती हूं।"इतना कहकर महक सुधांशु को अपने साथ किचन में ले गई।</w:t>
      </w:r>
      <w:r>
        <w:t xml:space="preserve"> </w:t>
      </w:r>
      <w:r>
        <w:rPr>
          <w:b w:val="0"/>
          <w:i w:val="0"/>
        </w:rPr>
        <w:t>वहीं अमृत मृत्युंजय के पास आया और धीरे से बोला,"लगता है तेरा साला तुझे बिल्कुल पसंद नहीं करता।"</w:t>
      </w:r>
      <w:r>
        <w:t xml:space="preserve"> </w:t>
      </w:r>
      <w:r>
        <w:rPr>
          <w:b w:val="0"/>
          <w:i w:val="0"/>
        </w:rPr>
        <w:t>उसकी बात सुनकर मृत्युंजय तुरंत बोल पडा,"जैसे मैं तो उसे इतना पसंद करता हूं कि उसे गोद में उठाकर प्यार करना चाहता हूं।"</w:t>
      </w:r>
      <w:r>
        <w:t xml:space="preserve"> </w:t>
      </w:r>
      <w:r>
        <w:rPr>
          <w:b w:val="0"/>
          <w:i w:val="0"/>
        </w:rPr>
        <w:t>राजीव, जो कि उन दोनों के पास ही खडा था, उसने अचानक से मृत्युंजय से पूछा,"वैसे एक बात बताओ मृत्युंजय , क्या तुम्हें एक पल के लिए भी नहीं लगा कि काश तुमने महक का प्रपोजल मानकर सुधांशु और मीरा की शादी..!"</w:t>
      </w:r>
      <w:r>
        <w:t xml:space="preserve"> </w:t>
      </w:r>
      <w:r>
        <w:rPr>
          <w:b w:val="0"/>
          <w:i w:val="0"/>
        </w:rPr>
        <w:t>मृत्युंजय ने राजीव की बात बीच में ही काट दी और कहा,"बिल्कुल नहीं लगा और अच्छा है कि मेरी बहन की शादी उस जैसे बदतमीज लडके से नहीं हुई।"</w:t>
      </w:r>
      <w:r>
        <w:t xml:space="preserve"> </w:t>
      </w:r>
      <w:r>
        <w:rPr>
          <w:b w:val="0"/>
          <w:i w:val="0"/>
        </w:rPr>
        <w:t>ये सुनकर राजीव ने ना में अपना सिर हिला दिया और कहा,"उसे बदतमीज नहीं, समझदार कहते है। खैर तुम जैसे अभिमानी लोगों को कैसे पता होगा।"</w:t>
      </w:r>
      <w:r>
        <w:t xml:space="preserve"> </w:t>
      </w:r>
      <w:r>
        <w:rPr>
          <w:b w:val="0"/>
          <w:i w:val="0"/>
        </w:rPr>
        <w:t>मृत्युंजय पलटकर कोई जवाब देता, उससे पहले ही पंडित जी वहां आ गए और अपनी जगह पर बैठ गए। निर्जला ने महक और वैशाली को बुलवा लिया और दोनों अपने-अपने पति के साथ अपनी जगह पर बैठ गई और सत्यनारायण भगवान की पूजा शुरू हुई।</w:t>
      </w:r>
      <w:r>
        <w:t xml:space="preserve"> </w:t>
      </w:r>
      <w:r>
        <w:rPr>
          <w:b w:val="0"/>
          <w:i w:val="0"/>
        </w:rPr>
        <w:t>यहां किचन में सुधांशु महक के लिए फ्रूट मिल्क शेक बना रहा था कि तभी वहां पर अदिति आ गई। सुधांशु को कुछ बनाते हुए देखकर उसने सुधांशु से कहा,"भैया, मुझे भूख लगी है, क्या आप मुझे कुछ खाने को दोगे?"</w:t>
      </w:r>
      <w:r>
        <w:t xml:space="preserve"> </w:t>
      </w:r>
      <w:r>
        <w:rPr>
          <w:b w:val="0"/>
          <w:i w:val="0"/>
        </w:rPr>
        <w:t>सुधांशु ने अदिति की तरफ देखा । उसे लगा कि अदिति किसी मेहमान के साथ आई थी इसलिए उसने कुछ सोचकर अदिति से कहा,"ठीक है अभी देता हूँ। वैसे तुम्हें फलों से एलर्जी तो नहीं है ना?"</w:t>
      </w:r>
      <w:r>
        <w:t xml:space="preserve"> </w:t>
      </w:r>
      <w:r>
        <w:rPr>
          <w:b w:val="0"/>
          <w:i w:val="0"/>
        </w:rPr>
        <w:t>अदिति ने ना में अपना सिर हिलाया, जिस पर सुधांशु ने महक के लिए बनाए मिल्क शेक में से एक गिलास अदिति को दे दिया। अदिति ने पूरा मिल्क शेक एक ही बार में खत्म कर दिया और उसके चेहरे पर दूध की मूछ बन गई। सुधांशु ने उस मूछ की तरफ इशारा करके कहा,"तुम्हारे चेहरे पर दूध से मूछ बन गई है, उसे साफ कर लो।"</w:t>
      </w:r>
      <w:r>
        <w:t xml:space="preserve"> </w:t>
      </w:r>
      <w:r>
        <w:rPr>
          <w:b w:val="0"/>
          <w:i w:val="0"/>
        </w:rPr>
        <w:t>सुधांशु ने  अदिति को tissue दिया, जिससे अदिति ने अपना मुंह साफ किया और फ़िर उससे पूछा,"आप भी इसी घर के बेटे हो?"</w:t>
      </w:r>
      <w:r>
        <w:t xml:space="preserve"> </w:t>
      </w:r>
      <w:r>
        <w:rPr>
          <w:b w:val="0"/>
          <w:i w:val="0"/>
        </w:rPr>
        <w:t>सुधांशु थोडा कंफ्यूज हो गया। उसने कहा,"नहीं तो, मुझे लगा कि तुम इस घर की बेटी हो! वैसे तुम हो कौन? तुम्हारा नाम क्या है?"</w:t>
      </w:r>
      <w:r>
        <w:t xml:space="preserve"> </w:t>
      </w:r>
      <w:r>
        <w:rPr>
          <w:b w:val="0"/>
          <w:i w:val="0"/>
        </w:rPr>
        <w:t>अदिति ने सुधांशु के सामने अपना हाथ आगे किया और कहा,"मेरा नाम अदिति बंसल है। मैं यहां नहीं रहती , मुझे सीनियर कुछ दिन के लिए यहां लेकर आए है। वैसे आप कौन हो और आपका नाम क्या है?"</w:t>
      </w:r>
      <w:r>
        <w:t xml:space="preserve"> </w:t>
      </w:r>
      <w:r>
        <w:rPr>
          <w:b w:val="0"/>
          <w:i w:val="0"/>
        </w:rPr>
        <w:t>सुधांशु ने अदिति से हाथ मिलाया और कहा,"मेरा नाम सुधांशु अवस्थी है और मैं महक दीदी का भाई हूं । ये फंक्शन अटेंड करने आया था।"</w:t>
      </w:r>
      <w:r>
        <w:t xml:space="preserve"> </w:t>
      </w:r>
      <w:r>
        <w:rPr>
          <w:b w:val="0"/>
          <w:i w:val="0"/>
        </w:rPr>
        <w:t>अदिति ने ये सुनकर कहा,"क्या मैं आपको सिद्धू बुला सकती हूँ?"</w:t>
      </w:r>
      <w:r>
        <w:t xml:space="preserve"> </w:t>
      </w:r>
      <w:r>
        <w:rPr>
          <w:b w:val="0"/>
          <w:i w:val="0"/>
        </w:rPr>
        <w:t>सुधांशु ने कुछ देर सोचने के बाद कहा,"वैसे इस नाम से तो मुझे मेरी दीदी और घरवालों के अलावा कोई नहीं बुला सकता, लेकिन तुम मेरी छोटी बहन के तौर पर बुला सकती हो।"</w:t>
      </w:r>
      <w:r>
        <w:t xml:space="preserve"> </w:t>
      </w:r>
      <w:r>
        <w:rPr>
          <w:b w:val="0"/>
          <w:i w:val="0"/>
        </w:rPr>
        <w:t>अदिति सुधांशु से बात कर रही थी कि तभी विप्लव अदिति को ढूंढते हुए वहां आ गया। अदिति को किचन में देखकर उसने तुरंत कहा,"तुम यहां पर क्या कर रही हो? हम कब से तुमको बाहर ढूंढ रहे थे।"</w:t>
      </w:r>
      <w:r>
        <w:t xml:space="preserve"> </w:t>
      </w:r>
      <w:r>
        <w:rPr>
          <w:b w:val="0"/>
          <w:i w:val="0"/>
        </w:rPr>
        <w:t>अदिति ने मासूम सा चेहरा बनाकर कहा,"आपकी मम्मा मुझे डांटती है इसलिए मैं यहां पर आ गई। और मुझे भूख भी लगी थी तो सिद्धू ने मुझे मिल्क शेक दिया और हम दोनों बातें करने लगे।"</w:t>
      </w:r>
      <w:r>
        <w:t xml:space="preserve"> </w:t>
      </w:r>
      <w:r>
        <w:rPr>
          <w:b w:val="0"/>
          <w:i w:val="0"/>
        </w:rPr>
        <w:t>विप्लव ने ये सुनकर सुधांशु को देखा, जो किचन क्लीन करने में लग गया था। विप्लव ने तुरंत सुधांशु से कहा,"हेलो सुधांशु। फाइनली हम दोनों की मुलाकात हो ही गई। शायद तुम मुझे नहीं जानते होंगे पर मैं तुम्हें जानता हूँ। हम दोनों सेम ही कॉलेज में और सेम ही क्लास में है, बस फर्क इतना है कि मेरे सब्जेक्ट कुछ अलग है।"</w:t>
      </w:r>
      <w:r>
        <w:t xml:space="preserve"> </w:t>
      </w:r>
      <w:r>
        <w:rPr>
          <w:b w:val="0"/>
          <w:i w:val="0"/>
        </w:rPr>
        <w:t>सुधांशु ने विप्लव की बात सुनकर कुछ देर सोचने के बाद कहा,"विप्लव सारंग Am I right?"विप्लव ने सुधांशु की बात पर अपना सिर हां में हिला दिया।</w:t>
      </w:r>
      <w:r>
        <w:t xml:space="preserve"> </w:t>
      </w:r>
      <w:r>
        <w:rPr>
          <w:b w:val="0"/>
          <w:i w:val="0"/>
        </w:rPr>
        <w:t>विप्लव ने फिर सुधांशु से पूछा,"वैसे तुम मास्टर्स कहां से कर रहे हो?"</w:t>
      </w:r>
      <w:r>
        <w:t xml:space="preserve"> </w:t>
      </w:r>
      <w:r>
        <w:rPr>
          <w:b w:val="0"/>
          <w:i w:val="0"/>
        </w:rPr>
        <w:t>सुधांशु ने जवाब में कहा,"उसी यूनिवर्सिटी से कर रहा हूं, दरअसल मुझे स्कॉलरशिप मिली है।"</w:t>
      </w:r>
      <w:r>
        <w:t xml:space="preserve"> </w:t>
      </w:r>
      <w:r>
        <w:rPr>
          <w:b w:val="0"/>
          <w:i w:val="0"/>
        </w:rPr>
        <w:t>सुधांशु की बात सुनकर विप्लव बहुत खुश हो गया। उसने एक्साइटमेंट में कहा,"ये तो बहुत अच्छी बात है। मैं भी वहीं से मास्टर्स कर रहा हूँ। अब तो रोज मिलना होगा। इसी बात पर क्या हम दोस्त बन सकते है?"</w:t>
      </w:r>
      <w:r>
        <w:t xml:space="preserve"> </w:t>
      </w:r>
      <w:r>
        <w:rPr>
          <w:b w:val="0"/>
          <w:i w:val="0"/>
        </w:rPr>
        <w:t>विप्लव की बात सुनकर सुधांशु ने एक आइब्रो ऊपर करके कहा,"तुम मेरे जीजा के भाई हो, क्या मेरे जैसा middle-class दोस्त तुम्हारे स्टैंडर्ड को सूट करेगा?"</w:t>
      </w:r>
      <w:r>
        <w:t xml:space="preserve"> </w:t>
      </w:r>
      <w:r>
        <w:rPr>
          <w:b w:val="0"/>
          <w:i w:val="0"/>
        </w:rPr>
        <w:t>सुधांशु की बात सुनकर विप्लव ने बेफिक्र होकर कहा,"दोस्त की हैसियत नहीं दोस्ती देखी जाती है और मैं पैसे देखकर रिश्ते नहीं बनाता। वैसे भी तुम्हारी दोस्ती तो मेरे भले के लिए ही है।  मेरा एक फायदा है। वो क्या है ना , मैं ज़रा पढाई में कमजोर हूं। शायद तुम्हारी मदद से मेरी नैया पार हो जाए।"</w:t>
      </w:r>
      <w:r>
        <w:t xml:space="preserve"> </w:t>
      </w:r>
      <w:r>
        <w:rPr>
          <w:b w:val="0"/>
          <w:i w:val="0"/>
        </w:rPr>
        <w:t>विप्लव की बात सुनकर सुधांशु ने कुछ देर सोचने के बाद कहा,"ठीक है मैं तुम्हारी मदद करूंगा और दोस्त भी बनूंगा, लेकिन एक शर्त पर।"</w:t>
      </w:r>
      <w:r>
        <w:t xml:space="preserve"> </w:t>
      </w:r>
      <w:r>
        <w:rPr>
          <w:b w:val="0"/>
          <w:i w:val="0"/>
        </w:rPr>
        <w:t>विप्लव कंफ्यूज हो गया,"दोस्त बनने के लिए शर्त... कैसी शर्त?"</w:t>
      </w:r>
      <w:r>
        <w:t xml:space="preserve"> </w:t>
      </w:r>
      <w:r>
        <w:rPr>
          <w:b w:val="0"/>
          <w:i w:val="0"/>
        </w:rPr>
        <w:t>सुधांशु ने सीधे-सीधे कह दिया,"मेरी महक दीदी को तुम हमेशा प्रोटेक्ट करोगे और अगर कुछ भी होता है तो तुम मुझे तुरंत इन्फॉर्म करोगे। तुम यहां मेरी जगह उनके छोटे भाई बनकर रहोगे।"</w:t>
      </w:r>
      <w:r>
        <w:t xml:space="preserve"> </w:t>
      </w:r>
      <w:r>
        <w:rPr>
          <w:b w:val="0"/>
          <w:i w:val="0"/>
        </w:rPr>
        <w:t>विप्लव ने तुरंत अपना सिर हिलाकर कहा,"प्रॉमिस! अगर तुम ये नहीं कहते तो भी मैं यहीं करता। तो अब क्या हम दोस्त बन सकते हैं?"</w:t>
      </w:r>
      <w:r>
        <w:t xml:space="preserve"> </w:t>
      </w:r>
      <w:r>
        <w:rPr>
          <w:b w:val="0"/>
          <w:i w:val="0"/>
        </w:rPr>
        <w:t>सुधांशु ने विप्लव से हाथ मिला लिया। तभी रिया अंदर आ गई। सुधांशु और विप्लव को एक साथ देखकर रिया ने विप्लव के सिर पर चपेट मारकर कहा,"वापी के बच्चे, तू यहां क्या कर रहा है? बाहर पूजा भी खत्म होने को आई है। चलना नहीं है क्या?"</w:t>
      </w:r>
      <w:r>
        <w:t xml:space="preserve"> </w:t>
      </w:r>
      <w:r>
        <w:rPr>
          <w:b w:val="0"/>
          <w:i w:val="0"/>
        </w:rPr>
        <w:t>रिया की बात सुनकर सुधांशु ने तुरंत मिल्क शेक की ट्रे ली और बाहर आ गया। विप्लव और रिया भी उसके पीछे-पीछे बाहर आ गए। अब तक पूजा खत्म हो चुकी थी। सुधांशु ने आकर पंडित जी को मिल्क शेक दिया और कहा,"पंडित जी! आपने अच्छे से पूजा करवाई ना, इस घर में शांति की बहुत जरूरत है।"</w:t>
      </w:r>
      <w:r>
        <w:t xml:space="preserve"> </w:t>
      </w:r>
      <w:r>
        <w:rPr>
          <w:b w:val="0"/>
          <w:i w:val="0"/>
        </w:rPr>
        <w:t>सुधांशु की बात सुनकर पंडित जी ने मुस्कुराकर कहा,"जब इस घर में इतने अच्छे भाग वाली बहुएं हो तो इस घर में अशांति कदम नहीं रख सकती।"</w:t>
      </w:r>
      <w:r>
        <w:t xml:space="preserve"> </w:t>
      </w:r>
      <w:r>
        <w:rPr>
          <w:b w:val="0"/>
          <w:i w:val="0"/>
        </w:rPr>
        <w:t>सुधांशु ने एक के बाद एक सबको मिल्क शेक दिया सिवाय मृत्युंजय के। सुधांशु की हरकत देखकर मृत्युंजय ने महक के हाथों से उसका मिल्क शेक ले लिया और कहा,"इसने मुझे क्यों नहीं दिया?"</w:t>
      </w:r>
      <w:r>
        <w:t xml:space="preserve"> </w:t>
      </w:r>
      <w:r>
        <w:rPr>
          <w:b w:val="0"/>
          <w:i w:val="0"/>
        </w:rPr>
        <w:t>मृत्युंजय की ये हरकत देखकर सुधांशु ने गुस्से में अपनी आंखें छोटी कर ली और कहा,"वो मेरी बहन के लिए है, वापस कीजिए।"</w:t>
      </w:r>
      <w:r>
        <w:t xml:space="preserve"> </w:t>
      </w:r>
      <w:r>
        <w:rPr>
          <w:b w:val="0"/>
          <w:i w:val="0"/>
        </w:rPr>
        <w:t>मृत्युंजय ने महक के गिलास को मजबूती से पकड लिया और सुधांशु को आंख दिखाकर कहा,"और अगर ना दूं तो?"</w:t>
      </w:r>
      <w:r>
        <w:t xml:space="preserve"> </w:t>
      </w:r>
      <w:r>
        <w:rPr>
          <w:b w:val="0"/>
          <w:i w:val="0"/>
        </w:rPr>
        <w:t>मृत्युंजय की बात सुनकर सुधांशु ने मुस्कुरा कर कहा,"शौक से रखो जीजा, लेकिन उसमें इलायची और काजू दोनों का इस्तेमाल किया है मैंने, तो उसे पीने के बाद अगर आप हॉस्पिटल गए तो मेरी जिम्मेदारी नहीं है। अभी से बता रहा हूँ।"</w:t>
      </w:r>
      <w:r>
        <w:t xml:space="preserve"> </w:t>
      </w:r>
      <w:r>
        <w:rPr>
          <w:b w:val="0"/>
          <w:i w:val="0"/>
        </w:rPr>
        <w:t>मृत्युंजय ने जल्दी से महक का गिलास उसे वापस कर दिया और वहां से चला गया। ये सब देखकर महक के चेहरे पर मुस्कुराहट आ गई। उसने अपने गिलास से मिल्क शेक पिया और शॉक्ड हो गई। उसने तुरंत सुधांशु से कहा,"सिद्धू तुमने झूठ क्यों कहा? इसमें तो काजू और इलायची है ही नहीं।"</w:t>
      </w:r>
      <w:r>
        <w:t xml:space="preserve"> </w:t>
      </w:r>
      <w:r>
        <w:rPr>
          <w:b w:val="0"/>
          <w:i w:val="0"/>
        </w:rPr>
        <w:t>सुधांशु ने हंसकर वो गिलास महक के मुंह से लगाकर कहा,"क्योंकि मुझे बिल्कुल नहीं पसंद कि मेरी बहन के हक की चीज़, कोई और लेने की कोशिश करें। चाहे वो मेरा जीजा ही क्यों ना हो।"</w:t>
      </w:r>
      <w:r>
        <w:t xml:space="preserve"> </w:t>
      </w:r>
      <w:r>
        <w:rPr>
          <w:b w:val="0"/>
          <w:i w:val="0"/>
        </w:rPr>
        <w:t>उन दोनों के बीच बातचीत चल रही थी कि तभी वैशाली वहां आ गई और उसने महक से कहा,"दीदी आपको पहले बताना चाहिए था ना कि आपका इतना अच्छा भाई है और वो भी हमरी उम्र का। हम इसी से शादी कर लेते।"</w:t>
      </w:r>
      <w:r>
        <w:t xml:space="preserve"> </w:t>
      </w:r>
      <w:r>
        <w:rPr>
          <w:b w:val="0"/>
          <w:i w:val="0"/>
        </w:rPr>
        <w:t>वैशाली की बात सुनकर अमृत उसे घूरने लगा, लेकिन वैशाली ने उसकी तरफ देखा तक नहीं और वो महक और सुधांशु से बात करती रही। कुछ देर महक से जी भर के बात करने के बाद सुधांशु निर्जला के पास चला गया और बोला,"आंटी अब हमें इजाज़त दीजिए। पूजा अटेंड करने आए थे, वो हम लोगों ने कर ली। अब शाम हो रही है, घर जाना है, पापा अकेले हैं।"</w:t>
      </w:r>
      <w:r>
        <w:t xml:space="preserve"> </w:t>
      </w:r>
      <w:r>
        <w:rPr>
          <w:b w:val="0"/>
          <w:i w:val="0"/>
        </w:rPr>
        <w:t>सुधांशु की बात सुनकर महक ने तुरंत कहा,"इतनी भी जल्दी क्या है सिद्धू, रात का डिनर करके चले जाना।"</w:t>
      </w:r>
      <w:r>
        <w:t xml:space="preserve"> </w:t>
      </w:r>
      <w:r>
        <w:rPr>
          <w:b w:val="0"/>
          <w:i w:val="0"/>
        </w:rPr>
        <w:t>सुधांशु ने जवाब में कहा,"नहीं दीदी! पापा अकेले हैं और आजकल शादी का season चल रहा है ना, इसलिए ऑर्डर बहुत ज्यादा आ रहे हैं। पापा अकेले थक जाते हैं, हमें अभी जाना होगा। पर मैं अगली बार जल्दी आऊँगा।"</w:t>
      </w:r>
      <w:r>
        <w:t xml:space="preserve"> </w:t>
      </w:r>
      <w:r>
        <w:rPr>
          <w:b w:val="0"/>
          <w:i w:val="0"/>
        </w:rPr>
        <w:t>सुधांशु को धीरे-धीरे ज़िम्मेदारी संभालते देखकर महक ने कहा,"अच्छा ठीक है, आराम से जाना।"</w:t>
      </w:r>
      <w:r>
        <w:t xml:space="preserve"> </w:t>
      </w:r>
      <w:r>
        <w:rPr>
          <w:b w:val="0"/>
          <w:i w:val="0"/>
        </w:rPr>
        <w:t>सुधांशु नीरू के साथ निकल ही रहा था कि तभी अदिति वहां एक टिफिन बॉक्स लेकर आई और उसे सुधांशु को देकर कहा,"सिद्धू ये प्रसाद है। तुमने कहा कि तुम्हारे पापा नहीं आए है, ये उनके लिए है, अंकल को दे देना।"</w:t>
      </w:r>
      <w:r>
        <w:t xml:space="preserve"> </w:t>
      </w:r>
      <w:r>
        <w:rPr>
          <w:b w:val="0"/>
          <w:i w:val="0"/>
        </w:rPr>
        <w:t>सुधांशु ने मुस्कुरा कर कहा,"थैंक यू सो मच, मेरी छोटी बहन।"</w:t>
      </w:r>
      <w:r>
        <w:t xml:space="preserve"> </w:t>
      </w:r>
      <w:r>
        <w:rPr>
          <w:b w:val="0"/>
          <w:i w:val="0"/>
        </w:rPr>
        <w:t>प्रसाद लेने के बाद सुधांशु नीरू के साथ वहां से अवस्थी हाउस के लिए निकल गया और कुछ ही देर में बाकी सारे मेहमान भी जा चुके थे। घर के सभी लोग भी चेंज करने अपने-अपने कमरे में चले गए थे। विप्लव कुछ देर बाद चेंज करके आया और रिया को उसके घर छोडने के लिए उसके साथ निकल गया।</w:t>
      </w:r>
      <w:r>
        <w:t xml:space="preserve"> </w:t>
      </w:r>
      <w:r>
        <w:rPr>
          <w:b w:val="0"/>
          <w:i w:val="0"/>
        </w:rPr>
        <w:t>जब दोनों रास्ते में थे तो रिया ने कुछ सोचकर विप्लव से पूछा,"वो लडका जो किचन में था, वो सुधांशु था ना, महक भाभी का भाई और हमारे कॉलेज का topper?"</w:t>
      </w:r>
      <w:r>
        <w:t xml:space="preserve"> </w:t>
      </w:r>
      <w:r>
        <w:rPr>
          <w:b w:val="0"/>
          <w:i w:val="0"/>
        </w:rPr>
        <w:t>विप्लव ने हां में अपना सिर हिलाकर कहा,"हां, क्यों?"</w:t>
      </w:r>
      <w:r>
        <w:t xml:space="preserve"> </w:t>
      </w:r>
      <w:r>
        <w:rPr>
          <w:b w:val="0"/>
          <w:i w:val="0"/>
        </w:rPr>
        <w:t>रिया ने फिर कहा,"मुझे भी उससे दोस्ती करनी है! मुझे सुधांशु की पर्सनालिटी काफी अच्छी लगी, काफी सुलझा हुआ और केयरिंग लगता है। और अब तो वो तुम्हारा दोस्त बन गया है तो अब तुम हमारी दोस्ती करवाओगे, समझे?"</w:t>
      </w:r>
      <w:r>
        <w:t xml:space="preserve"> </w:t>
      </w:r>
      <w:r>
        <w:rPr>
          <w:b w:val="0"/>
          <w:i w:val="0"/>
        </w:rPr>
        <w:t>रिया की बात सुनकर विप्लव के चेहरे पर शैतानी मुस्कुराहट आ गई। उसने कहा,"क्यों मोटी! क्या चल रहा है तेरे दिमाग में? हां?"</w:t>
      </w:r>
      <w:r>
        <w:t xml:space="preserve"> </w:t>
      </w:r>
      <w:r>
        <w:rPr>
          <w:b w:val="0"/>
          <w:i w:val="0"/>
        </w:rPr>
        <w:t>विप्लव के एक्सप्रेशंस देखकर रिया ने उसे हल्का सा थप्पड मारकर कहा,"जैसा तू सोच रहा है, वैसा तो कुछ भी नहीं चल रहा। समझे वापी के बच्चे?"</w:t>
      </w:r>
      <w:r>
        <w:t xml:space="preserve"> </w:t>
      </w:r>
      <w:r>
        <w:rPr>
          <w:b w:val="0"/>
          <w:i w:val="0"/>
        </w:rPr>
        <w:t>विप्लव ने अपना गाल सहला कर दबी आवाज़ में कहा,"ठीक है ठीक है, इसमें मारने की क्या ज़रूरत थी। मैं तुम्हारी कॉलेज में उससे दोस्ती करवा दूंगा जब हम मास्टर्स की एडमिशन के लिए जाएंगे । अब खुश!"</w:t>
      </w:r>
      <w:r>
        <w:t xml:space="preserve"> </w:t>
      </w:r>
      <w:r>
        <w:rPr>
          <w:b w:val="0"/>
          <w:i w:val="0"/>
        </w:rPr>
        <w:t>→→→→→→→→→→→→→→→→</w:t>
      </w:r>
      <w:r>
        <w:t xml:space="preserve"> </w:t>
      </w:r>
      <w:r>
        <w:rPr>
          <w:b w:val="0"/>
          <w:i w:val="0"/>
        </w:rPr>
        <w:t>सुधांशु को लेकर रिया के दिमाग में क्या चल रहा है?</w:t>
      </w:r>
    </w:p>
    <w:p>
      <w:r>
        <w:rPr>
          <w:b w:val="0"/>
          <w:i w:val="0"/>
        </w:rPr>
        <w:t>वैशाली ने मज़ाक में सुधांशु से शादी के बारे में जो कहा उसका क्या असर होगा अमृत पर?</w:t>
      </w:r>
    </w:p>
    <w:p>
      <w:r>
        <w:rPr>
          <w:b w:val="0"/>
          <w:i w:val="0"/>
        </w:rPr>
        <w:t>@*</w:t>
      </w:r>
    </w:p>
    <w:p>
      <w:r>
        <w:br w:type="page"/>
      </w:r>
    </w:p>
    <w:p>
      <w:pPr>
        <w:pStyle w:val="Heading1"/>
      </w:pPr>
      <w:r>
        <w:t>Ep 47 - Gharwali Aur Baharwali!</w:t>
      </w:r>
    </w:p>
    <w:p>
      <w:r>
        <w:rPr>
          <w:b w:val="0"/>
          <w:i w:val="0"/>
        </w:rPr>
        <w:t>सारंग विला में मुह दिखाई और सत्यनारायण की पूजा हो चुकी थी और सब अपने अपने कमरे में जा चुके थे। अमृत के कमरे में वैशाली कपडे बदल कर आई और एक गहरी सांस लेकर पानी पीने लगी। तभी उसे ऐसा लगा जैसे कोई उसे घूर रहा था। वैशाली ने गिलास नीचे रख कर पलटकर देखा तो अमृत अपने कपडे बदल कर आ चुका था और वो वैशाली को ही घूर रहा था।</w:t>
      </w:r>
      <w:r>
        <w:t xml:space="preserve"> </w:t>
      </w:r>
      <w:r>
        <w:rPr>
          <w:b w:val="0"/>
          <w:i w:val="0"/>
        </w:rPr>
        <w:t>वैशाली ने एक आइब्रो ऊपर करके पूछा,"का हुआ? हमको ऐसे टुकुर-टुकुर काहे देख रहे हो?"</w:t>
      </w:r>
      <w:r>
        <w:t xml:space="preserve"> </w:t>
      </w:r>
      <w:r>
        <w:rPr>
          <w:b w:val="0"/>
          <w:i w:val="0"/>
        </w:rPr>
        <w:t>अमृत वैशाली की तरफ अपने कदम बढाते हुए बोला,"तुमने नीचे कहा कि अगर सुधांशु से तुम्हारी मुलाकात पहले होती तो तुम उससे शादी कर लेती।"</w:t>
      </w:r>
      <w:r>
        <w:t xml:space="preserve"> </w:t>
      </w:r>
      <w:r>
        <w:rPr>
          <w:b w:val="0"/>
          <w:i w:val="0"/>
        </w:rPr>
        <w:t>वैशाली ने जानबूझकर मासूम सा चेहरा बनाकर कहा,"हां तो?!"</w:t>
      </w:r>
      <w:r>
        <w:t xml:space="preserve"> </w:t>
      </w:r>
      <w:r>
        <w:rPr>
          <w:b w:val="0"/>
          <w:i w:val="0"/>
        </w:rPr>
        <w:t>अमृत ने वैशाली के सामने आकर कहा,"तो ये कि तुम मेरी बीवी हो, तुम इस तरह से सबके सामने ऐसा कैसे कह सकती हो कि तुम किसी और से शादी करती।"</w:t>
      </w:r>
      <w:r>
        <w:t xml:space="preserve"> </w:t>
      </w:r>
      <w:r>
        <w:rPr>
          <w:b w:val="0"/>
          <w:i w:val="0"/>
        </w:rPr>
        <w:t>अमृत की बात सुनकर वैशाली ने अपनी कमर पर हाथ रखकर अमृत की आंखों में आंखें डालकर कहा,"अगर हमको पता होता ना कि इस घर के लोग मुखौटा पहनकर घूमते हैं तो हम भी कभी तुम जैसे इंसान से शादी नहीं करते।"</w:t>
      </w:r>
      <w:r>
        <w:t xml:space="preserve"> </w:t>
      </w:r>
      <w:r>
        <w:rPr>
          <w:b w:val="0"/>
          <w:i w:val="0"/>
        </w:rPr>
        <w:t>वैशाली की बात सुनकर अमृत ने गुस्से में कहा,"अच्छा! तो चली जाओ ना यहां से। अभी भी क्यों हो यहां पर?"</w:t>
      </w:r>
      <w:r>
        <w:t xml:space="preserve"> </w:t>
      </w:r>
      <w:r>
        <w:rPr>
          <w:b w:val="0"/>
          <w:i w:val="0"/>
        </w:rPr>
        <w:t>वैशाली ने भी अकड कर कहा,"जब वक्त आएगा, चले जाएंगे। हमें भी कोई शौक नहीं है तुमको अपना पति बनाने का।"</w:t>
      </w:r>
      <w:r>
        <w:t xml:space="preserve"> </w:t>
      </w:r>
      <w:r>
        <w:rPr>
          <w:b w:val="0"/>
          <w:i w:val="0"/>
        </w:rPr>
        <w:t>अमृत ने वैशाली की बाज़ू मजबूती से पकड ली और अपनी तरफ खींचकर उसकी आँखों में आँखें डालकर कहा,"क्या कहा तुमने? तुम्हें शौक नहीं है मुझे अपना पति बनाने का? मैंने क्या किया तुम्हारे साथ, जो मैं तुम्हारी नज़रों में इतने बुरे तरीके से गिर गया?"</w:t>
      </w:r>
      <w:r>
        <w:t xml:space="preserve"> </w:t>
      </w:r>
      <w:r>
        <w:rPr>
          <w:b w:val="0"/>
          <w:i w:val="0"/>
        </w:rPr>
        <w:t>वैशाली ने अपना हाथ छुडाया और कहा,"जो बात करनी है, दूर रहकर करो, ये हाथ वाथ लगाने वाला काम हमको अच्छा नहीं लगता। और जानना चाहते हो ना, तो सुनो, तुम झूठे हो।"</w:t>
      </w:r>
      <w:r>
        <w:t xml:space="preserve"> </w:t>
      </w:r>
      <w:r>
        <w:rPr>
          <w:b w:val="0"/>
          <w:i w:val="0"/>
        </w:rPr>
        <w:t>वैशाली की बात सुनकर अमृत कंफ्यूज हो गया,"अच्छा! मैं झूठा हूँ? और क्या झूठ बोला है मैंने तुमसे?"</w:t>
      </w:r>
      <w:r>
        <w:t xml:space="preserve"> </w:t>
      </w:r>
      <w:r>
        <w:rPr>
          <w:b w:val="0"/>
          <w:i w:val="0"/>
        </w:rPr>
        <w:t>वैशाली ने जवाब में कहा,"हमने सुबह पूछा था तुमसे तुमरी कोई गर्लफ्रेंड है का, तो तुमने कहा कि नहीं, तुम हमेशा से सिंगल थे और आज नीचे जाकर हमको पता चला कि तुम्हरी गर्लफ्रेंड हैं खुशाली। इसी लडकी के बारे में बात कर रहे थे ना तुम, स्टेशन पर राजीव भैया से।"</w:t>
      </w:r>
      <w:r>
        <w:t xml:space="preserve"> </w:t>
      </w:r>
      <w:r>
        <w:rPr>
          <w:b w:val="0"/>
          <w:i w:val="0"/>
        </w:rPr>
        <w:t>वैशाली की बात सुनकर अमृत शॉक्ड हो गया। उसने अपना सिर झुका लिया और कुछ देर सोचकर वैशाली को सब समझाने की कोशिश की,"I'm सॉरी वैशाली। मैं तुमसे झूठ नहीं बोलना चाहता था, लेकिन तुमने सुबह जिस टोन में मुझसे ये पूछा था, उसे देखकर मुझे लगा कि तुम गुस्सा करोगी इसलिए मैं तुम्हें नहीं बता पाया। हां खुशाली मेरी गर्लफ्रेंड है।"</w:t>
      </w:r>
      <w:r>
        <w:t xml:space="preserve"> </w:t>
      </w:r>
      <w:r>
        <w:rPr>
          <w:b w:val="0"/>
          <w:i w:val="0"/>
        </w:rPr>
        <w:t>अमृत की बात सुनकर वैशाली को थोडा बुरा लगा, लेकिन फिर उसने तुरंत कहा,"हां तो ठीक है ना। हमको इससे कोई दिक्कत नहीं है। तुमको समझ आ गया ना, अब हमको भी समझ आ गया। हम सच में इस घर के लायक नहीं हैं इसलिए तुमरी खुशाली मैडम, तुमको मुबारक हो।"</w:t>
      </w:r>
      <w:r>
        <w:t xml:space="preserve"> </w:t>
      </w:r>
      <w:r>
        <w:rPr>
          <w:b w:val="0"/>
          <w:i w:val="0"/>
        </w:rPr>
        <w:t>वैशाली ने इतनी आसानी से ये सब कह दिया था जिसे सुनकर अमृत को अच्छा नहीं लगा। उसने इरिटेट होकर कहा,"तुम्हें इससे कोई दिक्कत नहीं है? सच में?"</w:t>
      </w:r>
      <w:r>
        <w:t xml:space="preserve"> </w:t>
      </w:r>
      <w:r>
        <w:rPr>
          <w:b w:val="0"/>
          <w:i w:val="0"/>
        </w:rPr>
        <w:t>वैशाली ने ऐसे दिखाया जैसे उसे कोई फर्क ही नहीं पड रहा था। उसने कहा,"हां सच में। गलती हमरी है, तुमको तो देखकर ही हमको समझ जाना चाहिए था कि तुम एक नंबर के छिछोरे हो, साला हमरी ही मति मारी गई थी जो हम लल्लन को छोडकर तुम जैसे इंसान से शादी किए। कम से कम उसका कैरेक्टर तो तुमसे अच्छा था।"</w:t>
      </w:r>
      <w:r>
        <w:t xml:space="preserve"> </w:t>
      </w:r>
      <w:r>
        <w:rPr>
          <w:b w:val="0"/>
          <w:i w:val="0"/>
        </w:rPr>
        <w:t>वैशाली की बात सुनकर अमृत ने उसके कंधों को मज़बूती से पकड लिया और कहा,"एक बात कान खोलकर सुन लो वैशाली, मुझे किसी के साथ कंपेयर करने की कोशिश मत करना।"</w:t>
      </w:r>
      <w:r>
        <w:t xml:space="preserve"> </w:t>
      </w:r>
      <w:r>
        <w:rPr>
          <w:b w:val="0"/>
          <w:i w:val="0"/>
        </w:rPr>
        <w:t>वैशाली ने भी अमृत के हाथों को हटाकर उसे वॉर्न किया,"तुम भी आखिरी बार हमरी बात कान खोलकर सुन लो, दूर रहो हमसे और अगली बार हमको हाथ मत लगाना।"</w:t>
      </w:r>
      <w:r>
        <w:t xml:space="preserve"> </w:t>
      </w:r>
      <w:r>
        <w:rPr>
          <w:b w:val="0"/>
          <w:i w:val="0"/>
        </w:rPr>
        <w:t>अमृत ने फिर से वैशाली को अपने पास खींच लिया,"और अगर दूर ना रहूं तो? क्या कर लोगी तुम मेरा? भूलना मत, मैं तुम्हारा पति हूं। तुम मुझे धम..."</w:t>
      </w:r>
      <w:r>
        <w:t xml:space="preserve"> </w:t>
      </w:r>
      <w:r>
        <w:rPr>
          <w:b w:val="0"/>
          <w:i w:val="0"/>
        </w:rPr>
        <w:t>अमृत आगे कुछ बोलता, उससे पहले ही उसे शरीर के निचले हिस्से में तेज़ दर्द का एहसास हुआ और उसके हाथ अपने आप ही वैशाली के कंधे से छूट गए। दरअसल वैशाली ने अपने घुटने से अमृत के दोनों टांगों के बीच मार दिया था, जिससे अमृत की हालत खराब हो गई।</w:t>
      </w:r>
      <w:r>
        <w:t xml:space="preserve"> </w:t>
      </w:r>
      <w:r>
        <w:rPr>
          <w:b w:val="0"/>
          <w:i w:val="0"/>
        </w:rPr>
        <w:t>वैशाली ने उसे खुद से दूर किया और कहा,"कहा था ना तुमसे हमको चिपका-चिपकी बिल्कुल नहीं पसंद और ऐसे लोग तो बिल्कुल भी नहीं पसंद जो बिना हमरी मर्जी के हमें छूते हैं।"</w:t>
      </w:r>
      <w:r>
        <w:t xml:space="preserve"> </w:t>
      </w:r>
      <w:r>
        <w:rPr>
          <w:b w:val="0"/>
          <w:i w:val="0"/>
        </w:rPr>
        <w:t>अमृत अपने पैरों को क्रॉस करके वहीं पर बैठ गया। उसकी बोलती बिल्कुल बंद हो चुकी थी और उसका पूरा चेहरा लाल हो गया था। वैशाली ने कमरे में रखे मिनी फ्रिज की तरफ इशारा करके कहा,"उसमें बर्फ रखा हुआ है, लगा लेना, तुमको दर्द से थोडी राहत मिलेगी।"इतना कहकर वैशाली कमरे से बाहर चली गई और अमृत बिना कुछ कहे ही अपने दर्द को कंट्रोल करके फ्रिज की तरफ चला गया।</w:t>
      </w:r>
      <w:r>
        <w:t xml:space="preserve"> </w:t>
      </w:r>
      <w:r>
        <w:rPr>
          <w:b w:val="0"/>
          <w:i w:val="0"/>
        </w:rPr>
        <w:t>थोडी देर आइसींग करने के बाद अमृत को राहत मिली और उसने दरवाज़े की ओर देखकर कहा,"मैं तुम्हें छोडूंगा नहीं वैशाली मिश्रा, अब मैं तुम्हें बताऊँगा कि अमृत सारंग से पंगा लेने का नतीजा क्या होता है।"</w:t>
      </w:r>
      <w:r>
        <w:t xml:space="preserve"> </w:t>
      </w:r>
      <w:r>
        <w:rPr>
          <w:b w:val="0"/>
          <w:i w:val="0"/>
        </w:rPr>
        <w:t>कुछ ही देर में सब डिनर के लिए डायनिंग टेबल पर आ चुके थे। अमृत को वहां ना देखकर मृत्युंजय ने वैशाली से पूछा,"तुम्हारा पति कहां है?"</w:t>
      </w:r>
      <w:r>
        <w:t xml:space="preserve"> </w:t>
      </w:r>
      <w:r>
        <w:rPr>
          <w:b w:val="0"/>
          <w:i w:val="0"/>
        </w:rPr>
        <w:t>वैशाली ने अपने हाथ को देखा और फिर मृत्युंजय से कहा,"हम अपनी उंगली में उठा कर लाए थे, पता नहीं कहाँ गिर गया।"</w:t>
      </w:r>
      <w:r>
        <w:t xml:space="preserve"> </w:t>
      </w:r>
      <w:r>
        <w:rPr>
          <w:b w:val="0"/>
          <w:i w:val="0"/>
        </w:rPr>
        <w:t>वैशाली की बात सुनकर रचना ने गुस्से में कहा,"उसने तुमसे सही-सही सवाल किया है ना तो सीधा जवाब नहीं दे सकती? लेकिन हर बार अपनी जाहिलगिरी दिखाना ज़रूरी है!"</w:t>
      </w:r>
      <w:r>
        <w:t xml:space="preserve"> </w:t>
      </w:r>
      <w:r>
        <w:rPr>
          <w:b w:val="0"/>
          <w:i w:val="0"/>
        </w:rPr>
        <w:t>रचना की बात सुनकर वैशाली मुह बनाकर उसे घूरने लगी और उसने मृत्युंजय से कहा,"कमरे में आराम कर रहे हैं, थक गए है थोडा।"</w:t>
      </w:r>
      <w:r>
        <w:t xml:space="preserve"> </w:t>
      </w:r>
      <w:r>
        <w:rPr>
          <w:b w:val="0"/>
          <w:i w:val="0"/>
        </w:rPr>
        <w:t>मृत्युंजय ने वैशाली से आगे कोई सवाल नहीं किया और डिनर कंप्लीट किया। कुछ देर में डिनर करके सब अपने-अपने कमरे में चले गए।</w:t>
      </w:r>
      <w:r>
        <w:t xml:space="preserve"> </w:t>
      </w:r>
      <w:r>
        <w:rPr>
          <w:b w:val="0"/>
          <w:i w:val="0"/>
        </w:rPr>
        <w:t>→→→→→→→→→→→→→→→→</w:t>
      </w:r>
      <w:r>
        <w:t xml:space="preserve"> </w:t>
      </w:r>
      <w:r>
        <w:rPr>
          <w:b w:val="0"/>
          <w:i w:val="0"/>
        </w:rPr>
        <w:t>मृत्युंजय जब अपना कुछ काम खत्म करके कमरे में आया तो उसने देखा कि महक बिस्तर ठीक कर रही थी। मृत्युंजय सीधा वॉशरूम की तरफ चला गया। कुछ देर बाद मृत्युंजय फ्रेश होकर जब बाहर आया तो महक ने उसकी तरफ दूध का गिलास बढाकर कहा,"दूध पी लीजिए।"</w:t>
      </w:r>
      <w:r>
        <w:t xml:space="preserve"> </w:t>
      </w:r>
      <w:r>
        <w:rPr>
          <w:b w:val="0"/>
          <w:i w:val="0"/>
        </w:rPr>
        <w:t>मृत्युंजय बिना गिलास लिए ही काउच पर बैठ गया और अपना लैपटॉप ऑन करते हुए उसने महक से कहा,"मुझे दूध पीना नहीं पसंद।"</w:t>
      </w:r>
      <w:r>
        <w:t xml:space="preserve"> </w:t>
      </w:r>
      <w:r>
        <w:rPr>
          <w:b w:val="0"/>
          <w:i w:val="0"/>
        </w:rPr>
        <w:t>मृत्युंजय को अभी भी काम में उलझा देखकर महक ने कहा,"मेरे ख्याल से आपको सो जाना चाहिए, रात बहुत हो चुकी है।"</w:t>
      </w:r>
      <w:r>
        <w:t xml:space="preserve"> </w:t>
      </w:r>
      <w:r>
        <w:rPr>
          <w:b w:val="0"/>
          <w:i w:val="0"/>
        </w:rPr>
        <w:t>इस बार मृत्युंजय ने थोड़ा सीरियस होकर कहा,"मेरे पास बहुत काम होते हैं, वो तो कम्प्लीट करने पडेंगे ना! वो तो तुम्हारा भाई आकर नहीं करने वाला।"</w:t>
      </w:r>
      <w:r>
        <w:t xml:space="preserve"> </w:t>
      </w:r>
      <w:r>
        <w:rPr>
          <w:b w:val="0"/>
          <w:i w:val="0"/>
        </w:rPr>
        <w:t>मृत्युंजय का उल्टा जवाब सुनकर महक ने आगे कुछ नहीं कहा और फ़िर चुपचाप गिलास लेकर कमरे से बाहर जाने को हुई कि तभी मृत्युंजय ने फिर से कहा,"वैसे तुम्हें कुछ बताना था। मीरा मिल चुकी है।"</w:t>
      </w:r>
      <w:r>
        <w:t xml:space="preserve"> </w:t>
      </w:r>
      <w:r>
        <w:rPr>
          <w:b w:val="0"/>
          <w:i w:val="0"/>
        </w:rPr>
        <w:t>मृत्युंजय की बात सुनकर महक के कदम अचानक से रुक गए। उसने पलटकर मृत्युंजय की तरफ देखकर पूछा,"क्या? मीरा मिल चुकी है, कहां है वो? और अगर वो मिल गई है तो आप उसे घर लेकर क्यों नहीं आ रहे?"</w:t>
      </w:r>
      <w:r>
        <w:t xml:space="preserve"> </w:t>
      </w:r>
      <w:r>
        <w:rPr>
          <w:b w:val="0"/>
          <w:i w:val="0"/>
        </w:rPr>
        <w:t>मृत्युंजय ने अपनी नज़रें उठाकर महक से कहा,"शादी के वक्त हमारी क्या डील हुई थी, तुम भूल चुकी हो क्या?"</w:t>
      </w:r>
      <w:r>
        <w:t xml:space="preserve"> </w:t>
      </w:r>
      <w:r>
        <w:rPr>
          <w:b w:val="0"/>
          <w:i w:val="0"/>
        </w:rPr>
        <w:t>महक ने उस डील के बारे में याद किया, जिसके मुताबिक मीरा के मिल जाने के बाद महक और मृत्युंजय एक दूसरे से अलग होने वाले थे। उस बारे में सोचते वक्त महक कहीं खोई हुई लग रही थी। जिसे देखकर मृत्युंजय ने पूछा,"क्या हुआ? तुम्हें वो डील याद है या भूल गई?"</w:t>
      </w:r>
      <w:r>
        <w:t xml:space="preserve"> </w:t>
      </w:r>
      <w:r>
        <w:rPr>
          <w:b w:val="0"/>
          <w:i w:val="0"/>
        </w:rPr>
        <w:t>महक ने थोडा हिचकिचाते हुए जवाब दिया,"य..याद है।"</w:t>
      </w:r>
      <w:r>
        <w:t xml:space="preserve"> </w:t>
      </w:r>
      <w:r>
        <w:rPr>
          <w:b w:val="0"/>
          <w:i w:val="0"/>
        </w:rPr>
        <w:t>मृत्युंजय ने वापस अपनी नज़रें  लैपटॉप स्क्रीन पर डाली और महक से पूछा,"तो तुम बताओ कि क्या सोचा तुमने? क्योंकि मीरा बहुत जल्द वापस आ जाएगी और उसके बाद तुम्हें फैसला लेना होगा। मैं तुम पर कोई दबाव नहीं डालना चाहता। तुम इस रिश्ते को अपनाना चाहती हो या फिर चली जाना चाहती हो, ये तुम तय करोगी।"</w:t>
      </w:r>
      <w:r>
        <w:t xml:space="preserve"> </w:t>
      </w:r>
      <w:r>
        <w:rPr>
          <w:b w:val="0"/>
          <w:i w:val="0"/>
        </w:rPr>
        <w:t>महक ने थोडा सीरियस होकर मृत्युंजय से उल्टा सवाल किया,"आप बताइए, आपके लिए हमारा रिश्ता कैसा है?"</w:t>
      </w:r>
      <w:r>
        <w:t xml:space="preserve"> </w:t>
      </w:r>
      <w:r>
        <w:rPr>
          <w:b w:val="0"/>
          <w:i w:val="0"/>
        </w:rPr>
        <w:t>महक के सवाल पर मृत्युंजय ने बिना एक भी पल वेस्ट किए कहा,"पति-पत्नी जैसा है।"</w:t>
      </w:r>
      <w:r>
        <w:t xml:space="preserve"> </w:t>
      </w:r>
      <w:r>
        <w:rPr>
          <w:b w:val="0"/>
          <w:i w:val="0"/>
        </w:rPr>
        <w:t>महक ने फिर पूछा,"क्या आप मुझे छोडना..."</w:t>
      </w:r>
      <w:r>
        <w:t xml:space="preserve"> </w:t>
      </w:r>
      <w:r>
        <w:rPr>
          <w:b w:val="0"/>
          <w:i w:val="0"/>
        </w:rPr>
        <w:t>मृत्युंजय ने महक की बात बीच में ही काट दी,"तुम कहना क्या चाहती हो? मैंने तुम्हारा इस्तेमाल किया अपनी जरूरत के लिए?"</w:t>
      </w:r>
      <w:r>
        <w:t xml:space="preserve"> </w:t>
      </w:r>
      <w:r>
        <w:rPr>
          <w:b w:val="0"/>
          <w:i w:val="0"/>
        </w:rPr>
        <w:t>महक ने जवाब में कहा,"अगर ऐसा नहीं होता तो आप मुझसे ये सवाल ही नहीं करते।"</w:t>
      </w:r>
      <w:r>
        <w:t xml:space="preserve"> </w:t>
      </w:r>
      <w:r>
        <w:rPr>
          <w:b w:val="0"/>
          <w:i w:val="0"/>
        </w:rPr>
        <w:t>ये सुनकर मृत्युंजय ने एक आइब्रो ऊपर करके कहा,"आई थिंक जल्दबाजी नहीं करनी चाहिए थी, लेकिन मैंने कहा था ना कि अपने गुस्से पर कंट्रोल नहीं है मेरा।"</w:t>
      </w:r>
      <w:r>
        <w:t xml:space="preserve"> </w:t>
      </w:r>
      <w:r>
        <w:rPr>
          <w:b w:val="0"/>
          <w:i w:val="0"/>
        </w:rPr>
        <w:t>महक ने एक गहरी सांस लेकर कहा,"आपके दिमाग में क्या चल रहा है?"</w:t>
      </w:r>
      <w:r>
        <w:t xml:space="preserve"> </w:t>
      </w:r>
      <w:r>
        <w:rPr>
          <w:b w:val="0"/>
          <w:i w:val="0"/>
        </w:rPr>
        <w:t>मृत्युंजय ने तिरछी मुस्कान के साथ कहा,"तुम्हें छोड दूं।"</w:t>
      </w:r>
      <w:r>
        <w:t xml:space="preserve"> </w:t>
      </w:r>
      <w:r>
        <w:rPr>
          <w:b w:val="0"/>
          <w:i w:val="0"/>
        </w:rPr>
        <w:t>मृत्युंजय की बात सुनकर महक के दिल में अजीब सा दर्द हुआ जिसे सह पाना उसके लिए बहुत मुश्किल हो रहा था। वो ठीक से खडी भी नहीं हो पा रही थी और अगले ही पल उसकी आंखों से आंसू का एक कतरा ना चाहते हुए भी बाहर निकल गया।</w:t>
      </w:r>
      <w:r>
        <w:t xml:space="preserve"> </w:t>
      </w:r>
      <w:r>
        <w:rPr>
          <w:b w:val="0"/>
          <w:i w:val="0"/>
        </w:rPr>
        <w:t>महक की हालत देखकर मृत्युंजय काउच से उठकर महक के पास आया और उसके हाथ से दूध का गिलास लेकर वापस स्टैंड पर रख कर उसने उसके चेहरे को पकड लिया। उसने महक का चेहरा ऊपर किया और उसकी आँखों में आँखें डालकर कहा,"महक मृत्युंजय सारंग, मैं तुम्हें पब्लिकली अपनी बीवी अनाउंस करना चाहता हूं।"</w:t>
      </w:r>
      <w:r>
        <w:t xml:space="preserve"> </w:t>
      </w:r>
      <w:r>
        <w:rPr>
          <w:b w:val="0"/>
          <w:i w:val="0"/>
        </w:rPr>
        <w:t>मृत्युंजय की बात सुनते ही महक की आँखों में आँसू की जगह गुस्से ने ले ली और उसने मृत्युंजय के सीने पर मारकर कहा,"आप जानबूझकर मुझे डरा रहे थे।"</w:t>
      </w:r>
      <w:r>
        <w:t xml:space="preserve"> </w:t>
      </w:r>
      <w:r>
        <w:rPr>
          <w:b w:val="0"/>
          <w:i w:val="0"/>
        </w:rPr>
        <w:t>मृत्युंजय ने मुस्कुरा कर महक को अपने करीब खींच लिया और उसे गले लगाकर कहा,"तुम्हारे भाई ने आज बहुत गुस्सा दिलाया था मुझे। कुछ ज्यादा ही ओवर स्मार्ट बनने की कोशिश कर रहा था वो, तो भाई का बदला बहन से ले लिया।"</w:t>
      </w:r>
      <w:r>
        <w:t xml:space="preserve"> </w:t>
      </w:r>
      <w:r>
        <w:rPr>
          <w:b w:val="0"/>
          <w:i w:val="0"/>
        </w:rPr>
        <w:t>मृत्युंजय की बात सुनकर महक ने उसे कसकर गले लगाकर कहा,"दोबारा ऐसा बदला लिया तो मुझसे बुरा और कोई नहीं होगा। मेरे लिए अब आपके बिना जीना मुमकिन नहीं है, प्यार कर बैठी हूँ मैं आपसे और अब चाहकर भी आपसे दूर नहीं जा सकती।"</w:t>
      </w:r>
      <w:r>
        <w:t xml:space="preserve"> </w:t>
      </w:r>
      <w:r>
        <w:rPr>
          <w:b w:val="0"/>
          <w:i w:val="0"/>
        </w:rPr>
        <w:t>महक का कन्फेशन सुनकर मृत्युंजय ने थोडा सीरियस होकर कहा,"महक मुझसे प्यार करना तुम्हें बहुत दर्द दे सकता है, पल-पल तुम्हें रोने पर मजबूर कर सकता है , लेकिन वो कहते है ना कि प्यार दर्द का दूसरा नाम है तो तुम वो दर्द मेरे लिए बर्दाश्त कर लेना, लेकिन हमेशा मेरे साथ रहना क्योंकि मेरे लिए भी तुमसे दूर होना नामुमकिन है।"</w:t>
      </w:r>
      <w:r>
        <w:t xml:space="preserve"> </w:t>
      </w:r>
      <w:r>
        <w:rPr>
          <w:b w:val="0"/>
          <w:i w:val="0"/>
        </w:rPr>
        <w:t>इतना कहकर मृत्युंजय ने महक का माथा चूम लिया और वापस काउच की तरफ जाते हुए कहा,"ये दूध तुम्हें पीना है और पूरा खत्म होना चाहिए।"</w:t>
      </w:r>
      <w:r>
        <w:t xml:space="preserve"> </w:t>
      </w:r>
      <w:r>
        <w:rPr>
          <w:b w:val="0"/>
          <w:i w:val="0"/>
        </w:rPr>
        <w:t>महक ने थोडा हिचकिचा कर कहा,"लेकिन ये आपके लिए था।"</w:t>
      </w:r>
      <w:r>
        <w:t xml:space="preserve"> </w:t>
      </w:r>
      <w:r>
        <w:rPr>
          <w:b w:val="0"/>
          <w:i w:val="0"/>
        </w:rPr>
        <w:t>मृत्युंजय ने घूर कर महक को देखा, जिससे  महक ने चुपचाप दूध का गिलास अपने मुह से लगा लिया और सारा दूध पी गई।</w:t>
      </w:r>
      <w:r>
        <w:t xml:space="preserve"> </w:t>
      </w:r>
      <w:r>
        <w:rPr>
          <w:b w:val="0"/>
          <w:i w:val="0"/>
        </w:rPr>
        <w:t>महक का रिएक्शन देखकर मृत्युंजय मुस्कुराने लगा। उसने महक से पूछा,"एक बात बताओ, क्या तुम मुझसे डरती हो?"</w:t>
      </w:r>
      <w:r>
        <w:t xml:space="preserve"> </w:t>
      </w:r>
      <w:r>
        <w:rPr>
          <w:b w:val="0"/>
          <w:i w:val="0"/>
        </w:rPr>
        <w:t>महक ने हां में अपना सिर हिलाया और तुरंत बोली,"आप बिल्कुल अपनी नीली आंखों से बागड बिल्ले की तरह मुझे घूरते हो तो किसी को भी डर लगेगा और आप..."</w:t>
      </w:r>
      <w:r>
        <w:t xml:space="preserve"> </w:t>
      </w:r>
      <w:r>
        <w:rPr>
          <w:b w:val="0"/>
          <w:i w:val="0"/>
        </w:rPr>
        <w:t>जब महक ये बोल रही थी, तभी मृत्युंजय उसे छोटी-छोटी आँखों से घूरने लगा। ये देखकर महक चुप हो गई। महक अपनी मासूम आंखों से मृत्युंजय को देखने लगी। मृत्युंजय अपनी जगह से खडा हुआ और वापस महक के पास आकर उसके बालों को सहलाने लगा। महक डर के मारे अभी भी वहीं खडी थी । तभी अचानक से मृत्युंजय ने उसके बालों को कसकर पकड लिया और उसके कान में कहा,"कभी-कभी मुझे गुस्सा दिलाना तुम्हारे लिए बहुत खतरनाक हो सकता है। ये बात जानती हो ना तुम!"</w:t>
      </w:r>
      <w:r>
        <w:t xml:space="preserve"> </w:t>
      </w:r>
      <w:r>
        <w:rPr>
          <w:b w:val="0"/>
          <w:i w:val="0"/>
        </w:rPr>
        <w:t>ये कहते वक्त मृत्युंजय की एक उंगली महक के गाल से होते हुए उसके कंधे, सीने और फिर पेट की तरफ चली गई। महक मृत्युंजय के इरादे अच्छे से समझ रही थी। उसने अपने बाल छुडाते हुए मृत्युंजय से बहुत नरमी के साथ कहा,"आपने पूछा कि मैं आपसे डरती हूं या फिर नहीं, तो मैं बस बता.."</w:t>
      </w:r>
      <w:r>
        <w:t xml:space="preserve"> </w:t>
      </w:r>
      <w:r>
        <w:rPr>
          <w:b w:val="0"/>
          <w:i w:val="0"/>
        </w:rPr>
        <w:t>मृत्युंजय ने अचानक से महक के होठों को अपने होठों से छूकर कहा,"आजकल कितना बोलने लगी हो। ज़रूर उस बातूनी लडकी की संगति लग गई है तुम्हें।"</w:t>
      </w:r>
      <w:r>
        <w:t xml:space="preserve"> </w:t>
      </w:r>
      <w:r>
        <w:rPr>
          <w:b w:val="0"/>
          <w:i w:val="0"/>
        </w:rPr>
        <w:t>महक बडी-बडी आंखों से मृत्युंजय को देखती रही। वहीं मृत्युंजय ने उसके होठों को हल्का सा बाइट कर लिया और कहा,"चलो मुझे अब नींद आ रही है।"</w:t>
      </w:r>
      <w:r>
        <w:t xml:space="preserve"> </w:t>
      </w:r>
      <w:r>
        <w:rPr>
          <w:b w:val="0"/>
          <w:i w:val="0"/>
        </w:rPr>
        <w:t>इतना कहकर उसने महक को अपनी गोद में उठा लिया और उसे बिस्तर की तरफ ले गया। महक चाहकर भी उसे कुछ नहीं कह पाई और मृत्युंजय उसे अपनी बाहों में भरकर आराम से सो गया।</w:t>
      </w:r>
      <w:r>
        <w:t xml:space="preserve"> </w:t>
      </w:r>
      <w:r>
        <w:rPr>
          <w:b w:val="0"/>
          <w:i w:val="0"/>
        </w:rPr>
        <w:t>→→→→→→→→→→→→→→→→</w:t>
      </w:r>
      <w:r>
        <w:t xml:space="preserve"> </w:t>
      </w:r>
      <w:r>
        <w:rPr>
          <w:b w:val="0"/>
          <w:i w:val="0"/>
        </w:rPr>
        <w:t>क्या मीरा सच में जल्द ही वापस आने वाली है? क्या होगा जब पूरे परिवार को मीरा की वापसी के बारे में पता चलेगा?</w:t>
      </w:r>
    </w:p>
    <w:p>
      <w:r>
        <w:rPr>
          <w:b w:val="0"/>
          <w:i w:val="0"/>
        </w:rPr>
        <w:t>क्या अमृत और वैशाली का नाज़ुक रिश्ता खुशाली के आने से टूट जाएगा? वैशाली को सबक सिखाने के लिए क्या करेगा अमृत?</w:t>
      </w:r>
    </w:p>
    <w:p>
      <w:r>
        <w:rPr>
          <w:b w:val="0"/>
          <w:i w:val="0"/>
        </w:rPr>
        <w:t>@@</w:t>
      </w:r>
    </w:p>
    <w:p>
      <w:r>
        <w:br w:type="page"/>
      </w:r>
    </w:p>
    <w:p>
      <w:pPr>
        <w:pStyle w:val="Heading1"/>
      </w:pPr>
      <w:r>
        <w:t>Ep 48 - Kashish Ke Raaz!</w:t>
      </w:r>
    </w:p>
    <w:p>
      <w:r>
        <w:rPr>
          <w:b w:val="0"/>
          <w:i w:val="0"/>
        </w:rPr>
        <w:t>मित्तल मैंशन में मीरा और कशिश एक ही बिस्तर पर सोए हुए थे और बीच में तकिया रखा हुआ था। अचानक से कशिश नींद में सिसकने लगा । मीरा को जब किसी के रोने की आवाज सुनाई दी तो वो उठकर बैठ गई और इधर-उधर देखने लगी। उसने देखा कि उसके बगल में लेटा हुआ कशिश सिसक रहा था और उसकी आंखों के कोनों से आंसू बह रहे थे। मीरा को लगा कि शायद उसने कोई बुरा सपना देखा होगा।</w:t>
      </w:r>
      <w:r>
        <w:t xml:space="preserve"> </w:t>
      </w:r>
      <w:r>
        <w:rPr>
          <w:b w:val="0"/>
          <w:i w:val="0"/>
        </w:rPr>
        <w:t>मीरा ने कशिश के कंधे पर हाथ रखकर उसे जगाने की कोशिश की,"कशिश... कशिश उठो, अपनी आंखें खोलो।"</w:t>
      </w:r>
      <w:r>
        <w:t xml:space="preserve"> </w:t>
      </w:r>
      <w:r>
        <w:rPr>
          <w:b w:val="0"/>
          <w:i w:val="0"/>
        </w:rPr>
        <w:t>मीरा के कई बार उठाने के बाद कहीं जाकर कशिश की आँख खुली और वो अचानक से गहरी सांसे लेने लगा। उसकी हालत थोडी खराब लग रही थी इसलिए मीरा ने तुरंत उसे पानी दिया। कशिश एक ही सांस में सारा पानी पी गया। कशिश के थोडा नॉर्मल होने के बाद मीरा ने पूछा,"Are you ok, क्या तुम बुरा सपना..."</w:t>
      </w:r>
      <w:r>
        <w:t xml:space="preserve"> </w:t>
      </w:r>
      <w:r>
        <w:rPr>
          <w:b w:val="0"/>
          <w:i w:val="0"/>
        </w:rPr>
        <w:t>कशिश तुरंत uncomfortable होकर बिस्तर से उतर गया और वहां से जाते हुए बोला,"तुम्हें मेरी फिक्र करने की कोई ज़रूरत नहीं है, मैं ठीक हूँ। अभी के लिए thank you, पर अब तुम सो जाओ।"</w:t>
      </w:r>
      <w:r>
        <w:t xml:space="preserve"> </w:t>
      </w:r>
      <w:r>
        <w:rPr>
          <w:b w:val="0"/>
          <w:i w:val="0"/>
        </w:rPr>
        <w:t>कशिश कमरे से बाहर जा रहा था। ये देखकर मीरा ने पूछा,"तुम इतनी रात को कहां ..."</w:t>
      </w:r>
      <w:r>
        <w:t xml:space="preserve"> </w:t>
      </w:r>
      <w:r>
        <w:rPr>
          <w:b w:val="0"/>
          <w:i w:val="0"/>
        </w:rPr>
        <w:t>लेकिन कशिश ने मीरा की बात बीच में ही काट दी,"तुम सिर्फ नाम की बीवी हो, इस चारदीवारी के अंदर हमारा कोई रिश्ता नहीं है तो रिश्ता जोडने की कोशिश भी मत करो।"</w:t>
      </w:r>
      <w:r>
        <w:t xml:space="preserve"> </w:t>
      </w:r>
      <w:r>
        <w:rPr>
          <w:b w:val="0"/>
          <w:i w:val="0"/>
        </w:rPr>
        <w:t>कशिश का attitude देखकर मीरा ने अपनी आंखें छोटी करके कहा,"Excuse me! मैं भी मरी नहीं जा रही हूं तुम्हारे साथ रिश्ता जोडने के लिए। तुम जैसे इंसान से तो कोई उम्मीद ही नहीं की जा सकती।"</w:t>
      </w:r>
    </w:p>
    <w:p>
      <w:r>
        <w:rPr>
          <w:b w:val="0"/>
          <w:i w:val="0"/>
        </w:rPr>
        <w:t>"तो मत रखो कोई उम्मीद, तुम्हें कौन कह रहा है मुझसे उम्मीद रखने के लिए? जैसी हो वैसी रहो, मुझसे कुछ भी expect करने की कोई जरूरत नहीं है, समझी तुम!!"</w:t>
      </w:r>
      <w:r>
        <w:t xml:space="preserve"> </w:t>
      </w:r>
      <w:r>
        <w:rPr>
          <w:b w:val="0"/>
          <w:i w:val="0"/>
        </w:rPr>
        <w:t>अपनी बात पूरी करके कशिश कमरे से बाहर चला गया। वहीं मीरा मुह बनाकर वापस लेट गई। यहां कशिश अपने कमरे से निकलकर सीधा स्टडी रूम में बने एक सीक्रेट रूम में आ गया। कशिश ने उस कमरे की लाइट ऑन की और हर तरफ देखने लगा। वहां पर बहुत सारी तस्वीरें थी। कशिश की नज़र अचानक से एक तस्वीर पर रुक गई जिसमें 12 साल का कशिश और उसके साथ एक 18 साल की खूबसूरत लडकी थी।</w:t>
      </w:r>
      <w:r>
        <w:t xml:space="preserve"> </w:t>
      </w:r>
      <w:r>
        <w:rPr>
          <w:b w:val="0"/>
          <w:i w:val="0"/>
        </w:rPr>
        <w:t>कशिश ने उस लडकी की तस्वीर को छूकर नम आवाज़ में कहा,"सबको हिसाब देना होगा, जिस तरीके से आपको मुझसे दूर किया गया था, उसी तरह से उनके घर की खुशियां भी मैं छीन लूंगा। वो लोग पल-पल रोएंगे, लेकिन मैं बिल्कुल तरस नहीं खाऊंगा।"</w:t>
      </w:r>
      <w:r>
        <w:t xml:space="preserve"> </w:t>
      </w:r>
      <w:r>
        <w:rPr>
          <w:b w:val="0"/>
          <w:i w:val="0"/>
        </w:rPr>
        <w:t>ये कहते हुए कशिश की आंखों में कुछ आँसू आ गए जिसे उसने बहने से रोकने की काफी कोशिश की, लेकिन आखिरकार वो बह ही गए। कशिश ने उस तस्वीर को चूम लिया और वापस स्टडी रूम में आ गया।</w:t>
      </w:r>
      <w:r>
        <w:t xml:space="preserve"> </w:t>
      </w:r>
      <w:r>
        <w:rPr>
          <w:b w:val="0"/>
          <w:i w:val="0"/>
        </w:rPr>
        <w:t>अगली सुबह सभी लोग डाइनिंग टेबल पर बैठे हुए थे। मीरा सबको नाश्ता सर्व कर रही थी। तभी नित्या ने कशिश से कहा,"भाई मेरा रिजल्ट आ चुका है, तो मैं सोच रही थी कि मास्टर्स मैं यहीं से कंप्लीट कर लूं।"</w:t>
      </w:r>
      <w:r>
        <w:t xml:space="preserve"> </w:t>
      </w:r>
      <w:r>
        <w:rPr>
          <w:b w:val="0"/>
          <w:i w:val="0"/>
        </w:rPr>
        <w:t>नित्या की बात सुनकर कशिश ने कहा,"अगर तुमने फैसला ले लिया है तो मैं यूनिवर्सिटी में बात करता हूं। लेकिन तुम्हें एक बार चाचा-चाची से भी पूछना होगा।"</w:t>
      </w:r>
      <w:r>
        <w:t xml:space="preserve"> </w:t>
      </w:r>
      <w:r>
        <w:rPr>
          <w:b w:val="0"/>
          <w:i w:val="0"/>
        </w:rPr>
        <w:t>नित्या ने अपने माँ-पापा यानी कि इंद्र और रागिनी की तरफ देखकर पूछा,"मैं यहीं मास्टर्स कर सकती हूँ ना? मुझे दिल्ली वापस नहीं जाना।"</w:t>
      </w:r>
      <w:r>
        <w:t xml:space="preserve"> </w:t>
      </w:r>
      <w:r>
        <w:rPr>
          <w:b w:val="0"/>
          <w:i w:val="0"/>
        </w:rPr>
        <w:t>नित्या की बात सुनकर उसकी माँ रागिनी ने कहा,"अब अगर तुमने यहां पर पढने का फैसला ले ही लिया है तो ठीक है, लेकिन कशिश अब ये तुम्हारी ज़िम्मेदारी होगी। इस लडकी के ऊपर अच्छे से ध्यान देना। हमें आज शाम को ही निकलना होगा । काम को बीच में नहीं छोड सकते।"</w:t>
      </w:r>
      <w:r>
        <w:t xml:space="preserve"> </w:t>
      </w:r>
      <w:r>
        <w:rPr>
          <w:b w:val="0"/>
          <w:i w:val="0"/>
        </w:rPr>
        <w:t>रागिनी की बात सुनकर मीरा ने कहा,"लेकिन चाची आप इतनी जल्दी जाने की बात कैसे कर सकती हैं? दो दिन पहले ही तो आई हैं, आपको तो रुकना चाहिए।"</w:t>
      </w:r>
      <w:r>
        <w:t xml:space="preserve"> </w:t>
      </w:r>
      <w:r>
        <w:rPr>
          <w:b w:val="0"/>
          <w:i w:val="0"/>
        </w:rPr>
        <w:t>रागिनी ने मुस्कुरा कर कहा,"बेटा जी आपकी और कशिश की अभी-अभी शादी हुई है, हम इस तरीके से आप दोनों की शादीशुदा जिंदगी में दखलअंदाजी नहीं करेंगे। आप दोनों को तो साथ में एंजॉय करना चाहिए अभी।"</w:t>
      </w:r>
      <w:r>
        <w:t xml:space="preserve"> </w:t>
      </w:r>
      <w:r>
        <w:rPr>
          <w:b w:val="0"/>
          <w:i w:val="0"/>
        </w:rPr>
        <w:t>रागिनी की बात सुनकर मीरा की बोलती बंद हो गई । वहीं कशिश तिरछी नजर से मीरा को देखने लगा। तभी नित्या ने शरारती नजरों से कशिश को देखते हुए कहा,"भाई आप मम्मी की बात पर शर्मा गए ना।"</w:t>
      </w:r>
      <w:r>
        <w:t xml:space="preserve"> </w:t>
      </w:r>
      <w:r>
        <w:rPr>
          <w:b w:val="0"/>
          <w:i w:val="0"/>
        </w:rPr>
        <w:t>कशिश ने नित्या को घूरकर कहा,"तुम आजकल दूसरों की ज़िंदगी में कुछ ज्यादा ही इंटरेस्ट नहीं लेने लगी हो? चुपचाप अपना नाश्ता कंप्लीट करो और शाम तक मैं तुम्हें जो फॉर्म भेजूंगा , वो फॉर्म भरकर सबमिट कर देना, तुम्हारे एडमिशन के लिए।"</w:t>
      </w:r>
      <w:r>
        <w:t xml:space="preserve"> </w:t>
      </w:r>
      <w:r>
        <w:rPr>
          <w:b w:val="0"/>
          <w:i w:val="0"/>
        </w:rPr>
        <w:t>नित्या मुह बनाकर चुपचाप ब्रेकफास्ट करने लगी और कुछ ही देर में सब अपना-अपना ब्रेकफास्ट करके वहां से चले गए।</w:t>
      </w:r>
      <w:r>
        <w:t xml:space="preserve"> </w:t>
      </w:r>
      <w:r>
        <w:rPr>
          <w:b w:val="0"/>
          <w:i w:val="0"/>
        </w:rPr>
        <w:t>यहां दूसरी तरफ सारंग विला में सभी लोग डाइनिंग टेबल पर बैठे हुए थे। हमेशा की तरह अदिति खाने पर टूट पडी थी और शोभित उसके चेहरे पर लगे खाने को देखकर मुह बनाकर अपना ब्रेकफास्ट कर रहा था। अदिति का चेहरा देखकर विप्लव ने उसे टिश्यू पेपर देकर कहा,"bunny तुम्हारे चेहरे पर सब्जी लगी हुई है, अच्छे से खाओ।"</w:t>
      </w:r>
      <w:r>
        <w:t xml:space="preserve"> </w:t>
      </w:r>
      <w:r>
        <w:rPr>
          <w:b w:val="0"/>
          <w:i w:val="0"/>
        </w:rPr>
        <w:t>अदिति ने मासूम सा चेहरा बनाकर विप्लव की तरफ मुह कर लिया तो विप्लव ने मुस्कुराकर अदिति के चेहरे पर लगे खाने को साफ कर दिया। वहीं महक, जो सबको नाश्ता सर्व कर चुकी थी, उसे देखकर मृत्युंजय ने उसे अपने पास बैठने का इशारा किया, लेकिन महक ने सबकी तरफ इशारा करके उसे मना कर दिया।</w:t>
      </w:r>
      <w:r>
        <w:t xml:space="preserve"> </w:t>
      </w:r>
      <w:r>
        <w:rPr>
          <w:b w:val="0"/>
          <w:i w:val="0"/>
        </w:rPr>
        <w:t>महक के मना करने पर मृत्युंजय ने तेज़ आवाज में कहा,"बीवी मुझे साथ में नाश्ता करना ज्यादा अच्छा लगता है, चुपचाप बैठो।"</w:t>
      </w:r>
      <w:r>
        <w:t xml:space="preserve"> </w:t>
      </w:r>
      <w:r>
        <w:rPr>
          <w:b w:val="0"/>
          <w:i w:val="0"/>
        </w:rPr>
        <w:t>मृत्युंजय की तेज़ आवाज सुनते ही महक हडबडा गई और जल्दी से कुर्सी खींच कर बैठ गई। महक की हडबडाहट देखकर वैशाली, जो उसके बगल में बैठी थी, उसने महक के कान में कहा,"दीदी आपका ये बागड बिल्ला एक बार थोडी तेज़ आवाज में म्याऊं क्या करता है, आप तो चुहिया की तरह सिकुड कर बैठ जाती हो!"</w:t>
      </w:r>
      <w:r>
        <w:t xml:space="preserve"> </w:t>
      </w:r>
      <w:r>
        <w:rPr>
          <w:b w:val="0"/>
          <w:i w:val="0"/>
        </w:rPr>
        <w:t>वैशाली की बात सुनकर महक ने मासूम सा चेहरा बनाकर कहा,"तो मैं और क्या कर सकती हूं?"</w:t>
      </w:r>
      <w:r>
        <w:t xml:space="preserve"> </w:t>
      </w:r>
      <w:r>
        <w:rPr>
          <w:b w:val="0"/>
          <w:i w:val="0"/>
        </w:rPr>
        <w:t>वैशाली ने महक को घूर कर कहा,"का कर सकती हो मतलब? आपको कहना चाहिए था ना कि सबके खाने के बाद खाऊंगी।"</w:t>
      </w:r>
      <w:r>
        <w:t xml:space="preserve"> </w:t>
      </w:r>
      <w:r>
        <w:rPr>
          <w:b w:val="0"/>
          <w:i w:val="0"/>
        </w:rPr>
        <w:t>वैशाली की बात सुनकर महक ने कहा,"एक मिनट! मुझे तुम्हें सिखाना है, तुम्हें मुझे नहीं और ठीक हैं ना, खाना खाने के लिए ही कहा है। कुछ और थोडी ना कहा है।"</w:t>
      </w:r>
      <w:r>
        <w:t xml:space="preserve"> </w:t>
      </w:r>
      <w:r>
        <w:rPr>
          <w:b w:val="0"/>
          <w:i w:val="0"/>
        </w:rPr>
        <w:t>वैशाली ने attitude में कहा,"जय हो आपकी, करिए जो भी आपका बागड बिल्ला आपको करने के लिए कहता है, लेकिन हमसे ऐसी उम्मीद मत रखना। का है कि हम नहीं बदलने वाले। हां, गाली देना छोड देंगे , लेकिन साला ये पति की गुलामी हमसे नहीं होती।"</w:t>
      </w:r>
      <w:r>
        <w:t xml:space="preserve"> </w:t>
      </w:r>
      <w:r>
        <w:rPr>
          <w:b w:val="0"/>
          <w:i w:val="0"/>
        </w:rPr>
        <w:t>वैशाली की बात सुनकर महक हल्का सा मुस्कुरा दी और उसने धीमी आवाज़ में कहा,"लगता है अमृत भैया तुम्हें कुछ ज्यादा ही परेशान करते है।"</w:t>
      </w:r>
      <w:r>
        <w:t xml:space="preserve"> </w:t>
      </w:r>
      <w:r>
        <w:rPr>
          <w:b w:val="0"/>
          <w:i w:val="0"/>
        </w:rPr>
        <w:t>वैशाली तुरंत दांत फाडकर हंसने लगी और उसने महक से कहा,"उ का हमको परेशान करेगा, परेशान तो कल हमने उसको कर दिया था, बेचारा ठीक से चल भी नहीं पा रहा।"</w:t>
      </w:r>
      <w:r>
        <w:t xml:space="preserve"> </w:t>
      </w:r>
      <w:r>
        <w:rPr>
          <w:b w:val="0"/>
          <w:i w:val="0"/>
        </w:rPr>
        <w:t>महक हैरानी से वैशाली की तरफ देखने लगी। उसके दिमाग में कुछ और ही चल रहा था। ब्रेकफास्ट करने के बाद सारे लडके अपने-अपने कमरे की तरफ चले गए। अदिति भी नाश्ता करके शोभित के कमरे के बाहर जाकर चुपचाप खडी हो गई। शोभित जब लैपटॉप बैग लेकर कमरे से बाहर आया तो वो जल्दबाज़ी में अदिति से टकरा गया।</w:t>
      </w:r>
      <w:r>
        <w:t xml:space="preserve"> </w:t>
      </w:r>
      <w:r>
        <w:rPr>
          <w:b w:val="0"/>
          <w:i w:val="0"/>
        </w:rPr>
        <w:t>शोभित ने खुद को संभाला और गुस्से में अदिति से कहा,"तुम यहां पर खंभे की तरह क्यों खडी हुई हो?"</w:t>
      </w:r>
      <w:r>
        <w:t xml:space="preserve"> </w:t>
      </w:r>
      <w:r>
        <w:rPr>
          <w:b w:val="0"/>
          <w:i w:val="0"/>
        </w:rPr>
        <w:t>अदिति ने मासूम सा चेहरा बनाकर कहा,"वो मुझे पूछना था कि क्या मेरी मम्मा के बारे में कुछ पता चला?"</w:t>
      </w:r>
      <w:r>
        <w:t xml:space="preserve"> </w:t>
      </w:r>
      <w:r>
        <w:rPr>
          <w:b w:val="0"/>
          <w:i w:val="0"/>
        </w:rPr>
        <w:t>शोभित ने अदिति के क्यूट से बिहेवियर को कुछ पल देखा और फिर कहा,"मैं सर्च इंजन नहीं हूं, जो तुम्हारी मां को एक ही पल में ढूंढकर तुम्हें दे दूंगा, कुछ वक्त लगता है।"</w:t>
      </w:r>
      <w:r>
        <w:t xml:space="preserve"> </w:t>
      </w:r>
      <w:r>
        <w:rPr>
          <w:b w:val="0"/>
          <w:i w:val="0"/>
        </w:rPr>
        <w:t>अदिति ने मुह बनाकर पूछा,"तो कितना वक्त लगता है?"</w:t>
      </w:r>
      <w:r>
        <w:t xml:space="preserve"> </w:t>
      </w:r>
      <w:r>
        <w:rPr>
          <w:b w:val="0"/>
          <w:i w:val="0"/>
        </w:rPr>
        <w:t>शोभित ने चिढकर एक गहरी सांस लेकर कहा,"एक बात बताओ। जब तुम पैदा हुई थी , तब उल्टी पैदा हुई थी या फिर सीधी पैदा हुई थी?"</w:t>
      </w:r>
      <w:r>
        <w:t xml:space="preserve"> </w:t>
      </w:r>
      <w:r>
        <w:rPr>
          <w:b w:val="0"/>
          <w:i w:val="0"/>
        </w:rPr>
        <w:t>अदिति ने कुछ याद करके कहा,"वो तो मुझे नहीं पता। हां, लेकिन अगर मम्मा मिल जाए तो.."</w:t>
      </w:r>
      <w:r>
        <w:t xml:space="preserve"> </w:t>
      </w:r>
      <w:r>
        <w:rPr>
          <w:b w:val="0"/>
          <w:i w:val="0"/>
        </w:rPr>
        <w:t>शोभित ने अदिति की बात को बीच में काट कर कहा,"हां.. हां अगर तुम्हें तुम्हारी मम्मा मिल जाए तो तुम उनसे पूछोगी कि तुम उल्टी पैदा हुई थी या फिर सीधी, है ना? तो चलो मैं ही बता देता हूं, तुम उल्टी पैदा हुई थी इसलिए तुम्हारा दिमाग घुटने में है।"</w:t>
      </w:r>
      <w:r>
        <w:t xml:space="preserve"> </w:t>
      </w:r>
      <w:r>
        <w:rPr>
          <w:b w:val="0"/>
          <w:i w:val="0"/>
        </w:rPr>
        <w:t>शोभित की बात सुनकर अदिति ने सप्राइज़ होकर कहा,"इसका मतलब जब मैं पैदा हुई थी, तब आप वहीं थे?"</w:t>
      </w:r>
      <w:r>
        <w:t xml:space="preserve"> </w:t>
      </w:r>
      <w:r>
        <w:rPr>
          <w:b w:val="0"/>
          <w:i w:val="0"/>
        </w:rPr>
        <w:t>शोभित ने तुरंत अदिति को घूर कर कहा,"इडियट! अपने दिमाग में कुछ भी फालतू मत लाया करो, मैं तुम्हारी मां को ढूंढ लूंगा।"</w:t>
      </w:r>
      <w:r>
        <w:t xml:space="preserve"> </w:t>
      </w:r>
      <w:r>
        <w:rPr>
          <w:b w:val="0"/>
          <w:i w:val="0"/>
        </w:rPr>
        <w:t>अदिति ने अपना हाथ आगे किया और कहा,"प्रॉमिस करो! आप बहुत जल्दी मेरी मम्मा को ढूंढ लोगे क्योंकि मुझे वापस जाना है और कॉलेज में एडमिशन भी लेना है।"</w:t>
      </w:r>
      <w:r>
        <w:t xml:space="preserve"> </w:t>
      </w:r>
      <w:r>
        <w:rPr>
          <w:b w:val="0"/>
          <w:i w:val="0"/>
        </w:rPr>
        <w:t>शोभित ने अदिति के हाथ को एक नजर देखकर उसके हाथ पर अपना हाथ रख दिया,  जिससे अदिति ने उसके हाथ को दोनों हाथों से पकड लिया।</w:t>
      </w:r>
      <w:r>
        <w:t xml:space="preserve"> </w:t>
      </w:r>
      <w:r>
        <w:rPr>
          <w:b w:val="0"/>
          <w:i w:val="0"/>
        </w:rPr>
        <w:t>कुछ ही देर में शोभित ने अपना हाथ पीछे ले लिया और वहां से जाते हुए बोला,"ज्यादा किसी से बात मत करना और हां, किसी को परेशान भी मत करना। अगर शाम को आने पर मुझे तुम्हारी शिकायत मिली तो मैं तुम्हारी बहुत पिटाई करूंगा।"</w:t>
      </w:r>
      <w:r>
        <w:t xml:space="preserve"> </w:t>
      </w:r>
      <w:r>
        <w:rPr>
          <w:b w:val="0"/>
          <w:i w:val="0"/>
        </w:rPr>
        <w:t>अदिति ने थोडी तेज़ आवाज़ में कहा,"मैं किसी को परेशान नहीं करूंगी, मैं तो गुड गर्ल.."</w:t>
      </w:r>
      <w:r>
        <w:t xml:space="preserve"> </w:t>
      </w:r>
      <w:r>
        <w:rPr>
          <w:b w:val="0"/>
          <w:i w:val="0"/>
        </w:rPr>
        <w:t>अदिति की बात पूरी होने से पहले ही शोभित वहां से चला गया। उसे जाते हुए देखकर अदिति ने मुह बनाकर कहा,"ये तो बहुत ज्यादा खडूस अंकल है।"</w:t>
      </w:r>
      <w:r>
        <w:t xml:space="preserve"> </w:t>
      </w:r>
      <w:r>
        <w:rPr>
          <w:b w:val="0"/>
          <w:i w:val="0"/>
        </w:rPr>
        <w:t>विप्लव ने ये सब दूर से देख लिया और शोभित के जाने के बाद, पास जाकर अदिति के कंधे पर हाथ रखकर उससे कहा,"उदास मत हो bunny , तुम्हारी मॉम जल्दी मिल जाएगी। चलो आज मैं तुम्हें मॉल लेकर चलता हूं। तुम्हें थोडा अच्छा लगेगा।"</w:t>
      </w:r>
      <w:r>
        <w:t xml:space="preserve"> </w:t>
      </w:r>
      <w:r>
        <w:rPr>
          <w:b w:val="0"/>
          <w:i w:val="0"/>
        </w:rPr>
        <w:t>अदिति ने विप्लव से कहा,"मैं नहीं जा सकती क्योंकि मेरे पास पैसे नहीं है और मैं सीनियर के अलावा किसी और का पैसा यूज़ नहीं करती।"</w:t>
      </w:r>
      <w:r>
        <w:t xml:space="preserve"> </w:t>
      </w:r>
      <w:r>
        <w:rPr>
          <w:b w:val="0"/>
          <w:i w:val="0"/>
        </w:rPr>
        <w:t>विप्लव ने कंफ्यूज होकर पूछा,"ये सीनियर कौन है?"</w:t>
      </w:r>
      <w:r>
        <w:t xml:space="preserve"> </w:t>
      </w:r>
      <w:r>
        <w:rPr>
          <w:b w:val="0"/>
          <w:i w:val="0"/>
        </w:rPr>
        <w:t>अदिति ने अपने गाल पर उंगली रखी और कुछ याद करते हुए बोली,"उनका नाम शायद शो.. शो सुमित है।"</w:t>
      </w:r>
      <w:r>
        <w:t xml:space="preserve"> </w:t>
      </w:r>
      <w:r>
        <w:rPr>
          <w:b w:val="0"/>
          <w:i w:val="0"/>
        </w:rPr>
        <w:t>अदिति की बात सुनकर विप्लव हंसने लग,"पागल सुमित नहीं उनका नाम शोभित है, और वो मेरे भाई हैं।"</w:t>
      </w:r>
      <w:r>
        <w:t xml:space="preserve"> </w:t>
      </w:r>
      <w:r>
        <w:rPr>
          <w:b w:val="0"/>
          <w:i w:val="0"/>
        </w:rPr>
        <w:t>अदिति ने तुरंत कहा,"हां वही, मैं उनके अलावा किसी और का पैसा यूज़ नहीं करती।"</w:t>
      </w:r>
      <w:r>
        <w:t xml:space="preserve"> </w:t>
      </w:r>
      <w:r>
        <w:rPr>
          <w:b w:val="0"/>
          <w:i w:val="0"/>
        </w:rPr>
        <w:t>विप्लव ने अदिति का हाथ पकड कर कहा,"चलो हम लोग मॉल चलते हैं और अगर तुम्हारे सीनियर तुम्हें कुछ कहे तो मेरा नाम ले लेना, फ़िर वो कुछ नहीं कहेंगे।"</w:t>
      </w:r>
      <w:r>
        <w:t xml:space="preserve"> </w:t>
      </w:r>
      <w:r>
        <w:rPr>
          <w:b w:val="0"/>
          <w:i w:val="0"/>
        </w:rPr>
        <w:t>विप्लव अदिति को अपने साथ लेकर नीचे आ गया । वहीं नीचे सारे भाई ऑफिस जाने के लिए तैयार थे। मृत्युंजय भी जाने के लिए तैयार था । उसने महक को पुकारा,"महक मैं लेट हो रहा हूँ, मेरा टिफिन बॉक्स दो।"</w:t>
      </w:r>
      <w:r>
        <w:t xml:space="preserve"> </w:t>
      </w:r>
      <w:r>
        <w:rPr>
          <w:b w:val="0"/>
          <w:i w:val="0"/>
        </w:rPr>
        <w:t>महक हाथ में टिफिन बॉक्स लेकर किचन से जब बाहर आई तो उसने पहले मृत्युंजय को टिफ़िन दिया। मृत्युंजय को टिफ़िन देने के बाद महक ने शोभित, विकल्प और अमृत को भी टिफिन दिया जिसे देखकर मृत्युंजय ने महक को घूर कर कहा,"मैं तुम्हारा हज़्बन्ड हूं।"</w:t>
      </w:r>
      <w:r>
        <w:t xml:space="preserve"> </w:t>
      </w:r>
      <w:r>
        <w:rPr>
          <w:b w:val="0"/>
          <w:i w:val="0"/>
        </w:rPr>
        <w:t>उसकी बात सुनकर अमृत, शोभित और विकल्प भी एक साथ बोल पडे,"और हम इनके देवर हैं।"</w:t>
      </w:r>
      <w:r>
        <w:t xml:space="preserve"> </w:t>
      </w:r>
      <w:r>
        <w:rPr>
          <w:b w:val="0"/>
          <w:i w:val="0"/>
        </w:rPr>
        <w:t>मृत्युंजय ने उन तीनों को घूर कर कहा,"और मेरे भाई भी।"</w:t>
      </w:r>
      <w:r>
        <w:t xml:space="preserve"> </w:t>
      </w:r>
      <w:r>
        <w:rPr>
          <w:b w:val="0"/>
          <w:i w:val="0"/>
        </w:rPr>
        <w:t>मृत्युंजय की बात सुनकर अमृत ने उसके कंधे को थपथपा कर कहा,"वही तो मैं तुम्हें समझा रहा हूं मृत्युंजय कि हम तुम्हारे भाई हैं, तो हम लोगों से ज्यादा insecure होने की ज़रूरत नहीं है।"</w:t>
      </w:r>
      <w:r>
        <w:t xml:space="preserve"> </w:t>
      </w:r>
      <w:r>
        <w:rPr>
          <w:b w:val="0"/>
          <w:i w:val="0"/>
        </w:rPr>
        <w:t>मृत्युंजय ने महक को घूरा और उसके करीब जाकर उसके कान में कहा,"तुम्हें तो मैं रात को बताऊँगा।"इतना कहकर उसने महक के गले पर काट लिया और वो वहां से चला गया। मृत्युंजय, अमृत, शोभित और विकल्प ऑफिस जाने के लिए निकल गए।</w:t>
      </w:r>
      <w:r>
        <w:t xml:space="preserve"> </w:t>
      </w:r>
      <w:r>
        <w:rPr>
          <w:b w:val="0"/>
          <w:i w:val="0"/>
        </w:rPr>
        <w:t>वहां खडी वैशाली ने जब महक के गले पर काटने का निशान देखा तो जाते हुए मृत्युंजय को देखकर गुस्से में बोली,"हम इस बागड बिल्ले को छोडेंगे नहीं, इसकी हिम्मत कैसे हुई हमरी बहन को काटने की? नोच डाला हमरी बहन के गले को।"</w:t>
      </w:r>
      <w:r>
        <w:t xml:space="preserve"> </w:t>
      </w:r>
      <w:r>
        <w:rPr>
          <w:b w:val="0"/>
          <w:i w:val="0"/>
        </w:rPr>
        <w:t>विप्लव, जो कि अब तक अदिति को लेकर नीचे आ गया था, उसने पीछे से कहा,"उसे नोचना या काटना नहीं , लव बाइट कहते है। वैशाली, अमृत भैया आपको नहीं देते क्या?"</w:t>
      </w:r>
      <w:r>
        <w:t xml:space="preserve"> </w:t>
      </w:r>
      <w:r>
        <w:rPr>
          <w:b w:val="0"/>
          <w:i w:val="0"/>
        </w:rPr>
        <w:t>विप्लव ने ये कहा तो पीछे से निर्जला ने उसके कान पकड लिए और कहा,"तुम्हें बहुत पता है, हां? भाभी को छेड रहे हो? कहां से सीखकर आ रहे हो ये सब?"</w:t>
      </w:r>
      <w:r>
        <w:t xml:space="preserve"> </w:t>
      </w:r>
      <w:r>
        <w:rPr>
          <w:b w:val="0"/>
          <w:i w:val="0"/>
        </w:rPr>
        <w:t>विप्लव ने अपना कान छुडाने की कोशिश की और दर्द से कराहते हुए कहा,"आउच! बडी मां, वो कॉलेज में..."</w:t>
      </w:r>
      <w:r>
        <w:t xml:space="preserve"> </w:t>
      </w:r>
      <w:r>
        <w:rPr>
          <w:b w:val="0"/>
          <w:i w:val="0"/>
        </w:rPr>
        <w:t>तभी रचना ने विप्लव को घूर कर कहा,"कॉलेज तुम ये सब सीखने जाते हो विप्लव? कहीं तुम्हारी कोई गर्लफ्रेंड तो नहीं है ना?"</w:t>
      </w:r>
      <w:r>
        <w:t xml:space="preserve"> </w:t>
      </w:r>
      <w:r>
        <w:rPr>
          <w:b w:val="0"/>
          <w:i w:val="0"/>
        </w:rPr>
        <w:t>विप्लव ने रचना की गुस्से भरी आवाज़ पर जल्दी से कहा,"नहीं मॉम, मेरी कोई गर्लफ्रेंड नहीं है।"</w:t>
      </w:r>
      <w:r>
        <w:t xml:space="preserve"> </w:t>
      </w:r>
      <w:r>
        <w:rPr>
          <w:b w:val="0"/>
          <w:i w:val="0"/>
        </w:rPr>
        <w:t>उसकी बात सुनकर वैशाली हंस पडी,"हा हा हा! इतनी खूबसूरत शक्ल होने का, का फायदा जो कोई लडकी तुम्हें लाइन नहीं मारती। किसी काम के नहीं हो तुम।"</w:t>
      </w:r>
      <w:r>
        <w:t xml:space="preserve"> </w:t>
      </w:r>
      <w:r>
        <w:rPr>
          <w:b w:val="0"/>
          <w:i w:val="0"/>
        </w:rPr>
        <w:t>वैशाली की बात सुनकर रचना ने उसे ताना मारकर कहा,"दिखने में तो तुम भी अच्छी खासी हो, तो कितने लडकों को फंसाया था तुमने अमृत की तरह?"</w:t>
      </w:r>
      <w:r>
        <w:t xml:space="preserve"> </w:t>
      </w:r>
      <w:r>
        <w:rPr>
          <w:b w:val="0"/>
          <w:i w:val="0"/>
        </w:rPr>
        <w:t>रचना की इस बात पर सब लोग वैशाली और रचना को देखने लगे।</w:t>
      </w:r>
      <w:r>
        <w:t xml:space="preserve"> </w:t>
      </w:r>
      <w:r>
        <w:rPr>
          <w:b w:val="0"/>
          <w:i w:val="0"/>
        </w:rPr>
        <w:t>*******</w:t>
      </w:r>
      <w:r>
        <w:t xml:space="preserve"> </w:t>
      </w:r>
      <w:r>
        <w:rPr>
          <w:b w:val="0"/>
          <w:i w:val="0"/>
        </w:rPr>
        <w:t>क्या एक बार फिर रचना और वैशाली के बीच जंग छिडने वाली है?</w:t>
      </w:r>
    </w:p>
    <w:p>
      <w:r>
        <w:rPr>
          <w:b w:val="0"/>
          <w:i w:val="0"/>
        </w:rPr>
        <w:t>क्या सच में कशिश अपना काम निकल जाने के बाद मीरा से सारे रिश्ते तोड देगा?</w:t>
      </w:r>
    </w:p>
    <w:p>
      <w:r>
        <w:rPr>
          <w:b w:val="0"/>
          <w:i w:val="0"/>
        </w:rPr>
        <w:t>कहां है अदिति की माँ? क्या वो कभी लौटकर आएगी?</w:t>
      </w:r>
    </w:p>
    <w:p>
      <w:r>
        <w:rPr>
          <w:b w:val="0"/>
          <w:i w:val="0"/>
        </w:rPr>
        <w:t>@@</w:t>
      </w:r>
    </w:p>
    <w:p>
      <w:r>
        <w:br w:type="page"/>
      </w:r>
    </w:p>
    <w:p>
      <w:pPr>
        <w:pStyle w:val="Heading1"/>
      </w:pPr>
      <w:r>
        <w:t>Ep 49 - Mall Mein Hamla</w:t>
      </w:r>
    </w:p>
    <w:p>
      <w:r>
        <w:rPr>
          <w:b w:val="0"/>
          <w:i w:val="0"/>
        </w:rPr>
        <w:t>जब रचना ने वैशाली को ताना मारा कि वो दिखने में अच्छी खासी है तो उसने अमृत की तरह कितने लोगों को फंसाया था तो सभी लोग उन दोनों को देखने लगे। सबको लगा था कि रचना और वैशाली के बीच फिर से बहस छिड जाएगी। तभी वैशाली ने मुस्कुराकर रचना से कहा,"अब का करें काकी सासु, हमरा जलवा ही ऐसा था बनारस में कि कोई लौंडा हमरे करीब आने की कोशिश नहीं करता था। का है कि हम डॉल ज़रूर है, लेकिन डेंजरस वाली।"</w:t>
      </w:r>
      <w:r>
        <w:t xml:space="preserve"> </w:t>
      </w:r>
      <w:r>
        <w:rPr>
          <w:b w:val="0"/>
          <w:i w:val="0"/>
        </w:rPr>
        <w:t>विप्लव ये सुनकर शॉक्ड हो गया। उसने तुरंत पूछा,"क्या तुमने वहां लडकों की पिटाई की थी?"</w:t>
      </w:r>
      <w:r>
        <w:t xml:space="preserve"> </w:t>
      </w:r>
      <w:r>
        <w:rPr>
          <w:b w:val="0"/>
          <w:i w:val="0"/>
        </w:rPr>
        <w:t>वैशाली ने हंसकर कहा,"सिर्फ पिटाई नहीं, हमने गंगा घाट में इतने लोगों को डुबो-डुबोकर मारा है ना कि साला कोई माई का लाल हमसे पंगा नहीं लेता।"</w:t>
      </w:r>
      <w:r>
        <w:t xml:space="preserve"> </w:t>
      </w:r>
      <w:r>
        <w:rPr>
          <w:b w:val="0"/>
          <w:i w:val="0"/>
        </w:rPr>
        <w:t>वैशाली की बात खत्म होते ही रचना बोली,"मुझे पहले इतना तो पता था कि तुम एक जाहिल, गवार लडकी हो , लेकिन आज पता चल गया कि तुम एक नंबर की बदतमीज और गुंडी भी हो।"</w:t>
      </w:r>
      <w:r>
        <w:t xml:space="preserve"> </w:t>
      </w:r>
      <w:r>
        <w:rPr>
          <w:b w:val="0"/>
          <w:i w:val="0"/>
        </w:rPr>
        <w:t>रचना की बात सुनकर वैशाली उसके करीब आई और धीरे से बोली,"अब पता चल गया ना काकी सासु, तो बचकर रहना! का है कि हम मर्द और औरत में फर्क नहीं करते।"</w:t>
      </w:r>
      <w:r>
        <w:t xml:space="preserve"> </w:t>
      </w:r>
      <w:r>
        <w:rPr>
          <w:b w:val="0"/>
          <w:i w:val="0"/>
        </w:rPr>
        <w:t>वैशाली की बात सुनकर रचना उसे घूर कर देखने लगी। जिस पर वैशाली ने मुस्कुरा कर कहा,"अरे मजाक कर रहे थे काकी सासु।"वैशाली की बातें सुनकर कुछ देर उसे घूरने के बाद रचना अपने कमरे की तरफ चली गई।</w:t>
      </w:r>
      <w:r>
        <w:t xml:space="preserve"> </w:t>
      </w:r>
      <w:r>
        <w:rPr>
          <w:b w:val="0"/>
          <w:i w:val="0"/>
        </w:rPr>
        <w:t>रचना के जाने के बाद निर्जला ने वैशाली के कंधे पर हाथ रखकर कहा,"रचना की बातों का बुरा मत माना करो।"</w:t>
      </w:r>
      <w:r>
        <w:t xml:space="preserve"> </w:t>
      </w:r>
      <w:r>
        <w:rPr>
          <w:b w:val="0"/>
          <w:i w:val="0"/>
        </w:rPr>
        <w:t>वैशाली निर्जला की बात सुनकर मन ही मन हंसी और उससे कहा,"ऐसी कोई बात नहीं है मां, हमको उनकी बातों का बुरा नहीं लगता बल्कि अच्छा लगता है कि चलो कोई तो है, जो हमसे लडने को हमेशा तैयार रहता है।"वैशाली की बात सुनकर निर्जला मुस्कुरा दी।</w:t>
      </w:r>
      <w:r>
        <w:t xml:space="preserve"> </w:t>
      </w:r>
      <w:r>
        <w:rPr>
          <w:b w:val="0"/>
          <w:i w:val="0"/>
        </w:rPr>
        <w:t>उन सबके जाने के बाद वैशाली का ध्यान विप्लव और अदिति की तरफ गया। उन्हें देखकर वैशाली ने पूछा,"तुम कहां जा रहे हो इस खरगोशिया को लेकर?"</w:t>
      </w:r>
      <w:r>
        <w:t xml:space="preserve"> </w:t>
      </w:r>
      <w:r>
        <w:rPr>
          <w:b w:val="0"/>
          <w:i w:val="0"/>
        </w:rPr>
        <w:t>अदिति ने मासूम सा चेहरा बनाकर कहा,"वो खरगोशिया नहीं, bunny होता है और वापी मुझे मॉल लेकर जा रहा है घुमाने के लिए। आप भी चलो ना हमारे साथ, बहुत मज़ा आएगा।"</w:t>
      </w:r>
      <w:r>
        <w:t xml:space="preserve"> </w:t>
      </w:r>
      <w:r>
        <w:rPr>
          <w:b w:val="0"/>
          <w:i w:val="0"/>
        </w:rPr>
        <w:t>अदिति की बात सुनकर वैशाली ने महक से कहा,"दीदी आप भी चलो ना हमरे साथ, हमको तो बहुत मन है जाने का। कितने दिन हो गए मुंबई आए, अभी तक घूमे नहीं है हम।"</w:t>
      </w:r>
      <w:r>
        <w:t xml:space="preserve"> </w:t>
      </w:r>
      <w:r>
        <w:rPr>
          <w:b w:val="0"/>
          <w:i w:val="0"/>
        </w:rPr>
        <w:t>महक इस बारे में सोच रही थी  कि तभी पीछे से निर्जला ने कहा,"हां अच्छी बात है, तुम बच्चे कहीं घूम आओ। लेकिन शाम होने से पहले वापस आ जाना।"</w:t>
      </w:r>
      <w:r>
        <w:t xml:space="preserve"> </w:t>
      </w:r>
      <w:r>
        <w:rPr>
          <w:b w:val="0"/>
          <w:i w:val="0"/>
        </w:rPr>
        <w:t>निर्जला की बात पर सब बहुत खुश हो गए और कुछ देर में चारों रेडी होकर मॉल के लिए निकल गए।</w:t>
      </w:r>
      <w:r>
        <w:t xml:space="preserve"> </w:t>
      </w:r>
      <w:r>
        <w:rPr>
          <w:b w:val="0"/>
          <w:i w:val="0"/>
        </w:rPr>
        <w:t>→→→→→→→→→→→→→→→→</w:t>
      </w:r>
      <w:r>
        <w:t xml:space="preserve"> </w:t>
      </w:r>
      <w:r>
        <w:rPr>
          <w:b w:val="0"/>
          <w:i w:val="0"/>
        </w:rPr>
        <w:t>यहां सारंग कॉर्पोरेशन में मृत्युंजय अपने केबिन में बैठा हुआ था कि तभी उसका फोन बजा। मृत्युंजय ने फोन स्क्रीन पर देखा तो कॉलर आईडी पर शेख का नाम फ्लैश हो रहा था। शेख का नाम देखते ही मृत्युंजय ने कॉल अटेंड कर लिया,"बोलो शेख।"</w:t>
      </w:r>
      <w:r>
        <w:t xml:space="preserve"> </w:t>
      </w:r>
      <w:r>
        <w:rPr>
          <w:b w:val="0"/>
          <w:i w:val="0"/>
        </w:rPr>
        <w:t>दूसरी तरफ से शेख ने थोडा घबरा कर कहा,"बॉस वो लेडी बॉस, विप्लव सर, उस बच्ची और अमृत सर की वाइफ के साथ मॉल जाने के लिए निकली हैं।"</w:t>
      </w:r>
      <w:r>
        <w:t xml:space="preserve"> </w:t>
      </w:r>
      <w:r>
        <w:rPr>
          <w:b w:val="0"/>
          <w:i w:val="0"/>
        </w:rPr>
        <w:t>शेख की बात सुनते ही मृत्युंजय ने अपनी मुट्ठी मजबूती से बंद कर ली और शेख से कहा,"ओके! गार्ड्स गए है ना उनके साथ?"</w:t>
      </w:r>
      <w:r>
        <w:t xml:space="preserve"> </w:t>
      </w:r>
      <w:r>
        <w:rPr>
          <w:b w:val="0"/>
          <w:i w:val="0"/>
        </w:rPr>
        <w:t>शेख ने हिचकिचा कर कहा,"विप्लव बॉस ने मना कर दिया था, लेकिन मैंने.."</w:t>
      </w:r>
      <w:r>
        <w:t xml:space="preserve"> </w:t>
      </w:r>
      <w:r>
        <w:rPr>
          <w:b w:val="0"/>
          <w:i w:val="0"/>
        </w:rPr>
        <w:t>शेख की बात पूरी होती, उससे पहले ही मृत्युंजय इतना सुनकर गुस्सा हो गया। उसने कहा,"मैंने तुमसे कहा था ना शेख, फैमिली के हर मेंबर के ऊपर नज़र रखना। तुमसे इतनी बडी गलती कैसे हो सकती है?"</w:t>
      </w:r>
      <w:r>
        <w:t xml:space="preserve"> </w:t>
      </w:r>
      <w:r>
        <w:rPr>
          <w:b w:val="0"/>
          <w:i w:val="0"/>
        </w:rPr>
        <w:t>शेख ने जल्दी से मृत्युंजय को पूरी बात बताई,"मेरी बात तो सुनिए बॉस, विप्लव सर ने मना किया था, फिर भी मैंने उनके साथ गार्ड्स भेजे हैं।"</w:t>
      </w:r>
      <w:r>
        <w:t xml:space="preserve"> </w:t>
      </w:r>
      <w:r>
        <w:rPr>
          <w:b w:val="0"/>
          <w:i w:val="0"/>
        </w:rPr>
        <w:t>शेख की पूरी बात सुनकर मृत्युंजय ने एक गहरी सांस ली और कहा,"ठीक है, उन पर नजर रखो और अगर कुछ भी गलत नज़र आता है तो तुरंत मुझे इनफॉर्म करो।"</w:t>
      </w:r>
      <w:r>
        <w:t xml:space="preserve"> </w:t>
      </w:r>
      <w:r>
        <w:rPr>
          <w:b w:val="0"/>
          <w:i w:val="0"/>
        </w:rPr>
        <w:t>शेख ने ओके बॉस कहकर कॉल काट दिया । वहीं मृत्युंजय सोच में डूब गया। कुछ ही देर बाद राजीव मृत्युंजय के केबिन में आया, तब जाकर मृत्युंजय ख्यालों से बाहर आया। राजीव ने तुरंत आकर कहा,"मृत्युंजय वो मिस्टर बत्रा आए हैं, तुम्हारी मीटिंग है आज उनके साथ, वो तुम्हारा कॉन्फ्रेंस रूम में इंतजार कर रहे हैं।"</w:t>
      </w:r>
      <w:r>
        <w:t xml:space="preserve"> </w:t>
      </w:r>
      <w:r>
        <w:rPr>
          <w:b w:val="0"/>
          <w:i w:val="0"/>
        </w:rPr>
        <w:t>मृत्युंजय ने एक गहरी सांस ली और अपने कोर्ट का बटन लगाते हुए कॉन्फ्रेंस रूम की तरफ निकल गया।</w:t>
      </w:r>
      <w:r>
        <w:t xml:space="preserve"> </w:t>
      </w:r>
      <w:r>
        <w:rPr>
          <w:b w:val="0"/>
          <w:i w:val="0"/>
        </w:rPr>
        <w:t>→→→→→→→→→→→→→→→→</w:t>
      </w:r>
      <w:r>
        <w:t xml:space="preserve"> </w:t>
      </w:r>
      <w:r>
        <w:rPr>
          <w:b w:val="0"/>
          <w:i w:val="0"/>
        </w:rPr>
        <w:t>यहां महक ,विप्लव, वैशाली और अदिति मॉल पहुँच चुके थे। अदिति पूरे मॉल को घूर-घूर कर देख रही थी और आखिर में उसकी नज़र खाने के काउंटर पर चली गई।</w:t>
      </w:r>
      <w:r>
        <w:t xml:space="preserve"> </w:t>
      </w:r>
      <w:r>
        <w:rPr>
          <w:b w:val="0"/>
          <w:i w:val="0"/>
        </w:rPr>
        <w:t>खाना देखते ही अदिति के कदम अपने आप उस तरफ बढने लगे, लेकिन विप्लव ने उसका हाथ पकड कर उसे रोक लिया और कहा,"bunny शॉपिंग के बाद खाएंगे। चलो पहले तुम्हारे साइज के कपडे लेने चलते हैं। जानता हूँ कि खाना देखते ही तुम्हें भूख लग गई होगी, पर उस तरफ मत देखो, तुम्हें भूख नहीं लगेगी, अब चलो।"</w:t>
      </w:r>
      <w:r>
        <w:t xml:space="preserve"> </w:t>
      </w:r>
      <w:r>
        <w:rPr>
          <w:b w:val="0"/>
          <w:i w:val="0"/>
        </w:rPr>
        <w:t>अदिति ने जैसे-तैसे मुश्किल से अपना चेहरा दूसरी तरफ किया और विप्लव के साथ लेडीज़ सेक्शन की तरफ चली गई। वैशाली भी पूरे मॉल को देखकर महक से बोली,"अब हमको समझ आया, मुंबई इतना फेमस क्यों है भाई, यहां की हर एक चीज इतनी luxurious जो है।"</w:t>
      </w:r>
      <w:r>
        <w:t xml:space="preserve"> </w:t>
      </w:r>
      <w:r>
        <w:rPr>
          <w:b w:val="0"/>
          <w:i w:val="0"/>
        </w:rPr>
        <w:t>वैशाली महक का हाथ पकडकर उसे लेकर दूसरे सेक्शन की तरफ चली गई। विप्लव दो dresses लाकर वैशाली और महक के पास आया और दोनों को एक-एक ड्रेस देकर कहा,"आप लोग इसे चेंज करके आओ, ये मैंने सिलेक्ट किया है, देखूँ तो सही कि मेरी भाभिया मेरी चॉइस में कैसी लगती है।"</w:t>
      </w:r>
      <w:r>
        <w:t xml:space="preserve"> </w:t>
      </w:r>
      <w:r>
        <w:rPr>
          <w:b w:val="0"/>
          <w:i w:val="0"/>
        </w:rPr>
        <w:t>वैशाली और महक उस ड्रेस को देखने लगी, जो कि एक फुल लेंथ वेस्टर्न ड्रेस थी, लेकिन वो दिखने में काफी खूबसूरत थी। वो दोनों उस ड्रेस को लेकर चेंजिंग रूम की तरफ चली गई और कुछ देर बाद दोनों उसे पहनकर बाहर आई।</w:t>
      </w:r>
      <w:r>
        <w:t xml:space="preserve"> </w:t>
      </w:r>
      <w:r>
        <w:rPr>
          <w:b w:val="0"/>
          <w:i w:val="0"/>
        </w:rPr>
        <w:t>जैसे ही दोनों बाहर आई, विप्लव उन दोनों को देखता ही रह गया। उसने एक्साइटेड होकर कहा,"वाओ! आप लोग सच में काफी खूबसूरत हो। ये ड्रेस आप पर कितनी सुंदर लग रही है।"</w:t>
      </w:r>
      <w:r>
        <w:t xml:space="preserve"> </w:t>
      </w:r>
      <w:r>
        <w:rPr>
          <w:b w:val="0"/>
          <w:i w:val="0"/>
        </w:rPr>
        <w:t>वैशाली ने विप्लव की बात पर अपनी आंखें छोटी करके कहा,"तुमरे कहने का मतलब का है? पहले हम खूबसूरत नहीं लगते थे?"</w:t>
      </w:r>
      <w:r>
        <w:t xml:space="preserve"> </w:t>
      </w:r>
      <w:r>
        <w:rPr>
          <w:b w:val="0"/>
          <w:i w:val="0"/>
        </w:rPr>
        <w:t>वैशाली की बात सुनकर विप्लव घबरा गया। ये देखकर महक ने कहा,"विप्लव भैया, ये बस आपको परेशान कर रही है, चिल!"</w:t>
      </w:r>
      <w:r>
        <w:t xml:space="preserve"> </w:t>
      </w:r>
      <w:r>
        <w:rPr>
          <w:b w:val="0"/>
          <w:i w:val="0"/>
        </w:rPr>
        <w:t>महक की बात सुनकर विप्लव ने राहत की सांस लेकर कहा,"अच्छा चलो, अब मुझे भी मास्टर्स के लिए कॉलेज जाना है तो उसके लिए मुझे शॉपिंग करनी है। तो आप दोनों में से मेरी मदद कौन करेगा?"</w:t>
      </w:r>
      <w:r>
        <w:t xml:space="preserve"> </w:t>
      </w:r>
      <w:r>
        <w:rPr>
          <w:b w:val="0"/>
          <w:i w:val="0"/>
        </w:rPr>
        <w:t>महक ने तुरंत कहा,"मैं चलती हूँ आपके साथ। वैसे भी मुझे भी सिद्धू के लिए कुछ कपडे लेने थे, मैंने उससे प्रॉमिस किया था।"</w:t>
      </w:r>
      <w:r>
        <w:t xml:space="preserve"> </w:t>
      </w:r>
      <w:r>
        <w:rPr>
          <w:b w:val="0"/>
          <w:i w:val="0"/>
        </w:rPr>
        <w:t>महक की बात सुनकर विप्लव तुरंत उसे अपने साथ Men's सेक्शन की तरफ ले गया। वैशाली भी कपडे पसंद करने के बाद अदिति के पास जा रही थी कि तभी किसी ने उसके हाथ को पकड लिया। जब वैशाली ने पलटकर देखा तो उसकी आंखें छोटी हो गई।</w:t>
      </w:r>
      <w:r>
        <w:t xml:space="preserve"> </w:t>
      </w:r>
      <w:r>
        <w:rPr>
          <w:b w:val="0"/>
          <w:i w:val="0"/>
        </w:rPr>
        <w:t>लल्लन ने वैशाली के हाथ को मजबूती से पकड रखा था। वैशाली ने अपना हाथ छुडाने की कोशिश की, लेकिन लल्लन ने उसे और मजबूती से पकड लिया और कहा,"आखिरकार वैशाली मैडम हमरे हाथ लग ही गई। साला हम दो दिन से भूखे-प्यासे तुमको यहां पर ढूंढ रहे थे।"</w:t>
      </w:r>
      <w:r>
        <w:t xml:space="preserve"> </w:t>
      </w:r>
      <w:r>
        <w:rPr>
          <w:b w:val="0"/>
          <w:i w:val="0"/>
        </w:rPr>
        <w:t>वैशाली ने झटके से लल्लन से अपना हाथ छुडाया और कहा,"अबे ओ फटी हुई धोती की पैदाइश, साला तुमको दिखाई नहीं दिया था का, काशी के मंदिर में शादी हुई थी हमरी, हमरे पति से।"</w:t>
      </w:r>
      <w:r>
        <w:t xml:space="preserve"> </w:t>
      </w:r>
      <w:r>
        <w:rPr>
          <w:b w:val="0"/>
          <w:i w:val="0"/>
        </w:rPr>
        <w:t>लल्लन ने वैशाली की तरफ कदम बढाकर कहा,"लेकिन का फायदा, ऊ शहरिया लौंडा तुमको यहां लाकर छोड दिया और तुम दरबदर ठोकर खा रही हो।"</w:t>
      </w:r>
      <w:r>
        <w:t xml:space="preserve"> </w:t>
      </w:r>
      <w:r>
        <w:rPr>
          <w:b w:val="0"/>
          <w:i w:val="0"/>
        </w:rPr>
        <w:t>लल्लन की बात सुनकर वैशाली ने उसकी टांग पर जोर से मारकर कहा,"अबे साला तुमको कौन बोला बे, कि हम यहां दरबदर ठोकर खा रहे हैं? अपने परिवार वालों के साथ शॉपिंग पर आए हैं।"</w:t>
      </w:r>
      <w:r>
        <w:t xml:space="preserve"> </w:t>
      </w:r>
      <w:r>
        <w:rPr>
          <w:b w:val="0"/>
          <w:i w:val="0"/>
        </w:rPr>
        <w:t>लल्लन ने वैशाली की बात पर बिल्कुल ध्यान नहीं दिया और फिर उसका हाथ पकडकर उसे वहां से खींचकर ले जाते हुए बोला,"हमको नहीं पता, हम तो तुमसे शादी करके ही रहेंगे।"</w:t>
      </w:r>
      <w:r>
        <w:t xml:space="preserve"> </w:t>
      </w:r>
      <w:r>
        <w:rPr>
          <w:b w:val="0"/>
          <w:i w:val="0"/>
        </w:rPr>
        <w:t>लल्लन की पागलपन भरी बातें सुनकर वैशाली ने सीटी बजाकर लाखन को बुलाते हुए कहा,"अबे ओ लाखन, ईहा साला हमरी दूसरी शादी हो जाएगी, तब जाकर कछु करोगे का? हमरा ख्याल रखने आए हो या मॉल ताडने? लेकर जाओ इसको यहां से।"</w:t>
      </w:r>
      <w:r>
        <w:t xml:space="preserve"> </w:t>
      </w:r>
      <w:r>
        <w:rPr>
          <w:b w:val="0"/>
          <w:i w:val="0"/>
        </w:rPr>
        <w:t>लाखन और उसके लोग, जो कि मॉल को देख रहे थे, वो वैशाली के सीटी बजाने पर वहां पर आ गए। लेकिन लल्लन के लोगों ने उन्हें घेर लिया।</w:t>
      </w:r>
      <w:r>
        <w:t xml:space="preserve"> </w:t>
      </w:r>
      <w:r>
        <w:rPr>
          <w:b w:val="0"/>
          <w:i w:val="0"/>
        </w:rPr>
        <w:t>लल्लन ने हंसकर वैशाली के करीब जाकर कहा,"हा हा हा.. इस बार तुमको अपने हाथ से नहीं जाने देंगे वैशाली रानी! चाहे कछु हो जाए, हम तो तुमसे शादी करके ही रहेंगे।"</w:t>
      </w:r>
      <w:r>
        <w:t xml:space="preserve"> </w:t>
      </w:r>
      <w:r>
        <w:rPr>
          <w:b w:val="0"/>
          <w:i w:val="0"/>
        </w:rPr>
        <w:t>वैशाली ने गुस्से में लल्लन को खुद से दूर धकेल कर उसे थप्पड जड दिया और उसके कॉलर को मजबूती से पकड कर कहा,"तुमरा दिमाग खराब हो गया है का? भूल गए बनारस में का हुआ था? आए बडे हमसे शादी करने वाले।"</w:t>
      </w:r>
      <w:r>
        <w:t xml:space="preserve"> </w:t>
      </w:r>
      <w:r>
        <w:rPr>
          <w:b w:val="0"/>
          <w:i w:val="0"/>
        </w:rPr>
        <w:t>वैशाली की बात सुनकर लल्लन ने गुस्से में वैशाली से कहा,"और तुम भूल गई का, दरबदर की ठोकर खा रही थी बनारस में जब तुमको देवराज सिसोदिया ने अपने घर में पनाह दी थी। लेकिन वो कहते हैं ना, तुमरी कुत्तिया तुम्हीं को काटेगी , तुम बिल्कुल वैसी हो।"</w:t>
      </w:r>
      <w:r>
        <w:t xml:space="preserve"> </w:t>
      </w:r>
      <w:r>
        <w:rPr>
          <w:b w:val="0"/>
          <w:i w:val="0"/>
        </w:rPr>
        <w:t>अपने लिए कुत्तिया शब्द सुनकर वैशाली को गुस्सा आ गया । उसने लल्लन की गर्दन पकड ली और गुस्से में बोली,"हमको कुत्तिया कहा तुमने! साले आखिरी बार बता रहे है, हमको अंडरएस्टिमेट करने की कोशिश बिल्कुल मत करना वरना तुमरा हाल बेहाल कर देंगे, बता रहे है।"</w:t>
      </w:r>
      <w:r>
        <w:t xml:space="preserve"> </w:t>
      </w:r>
      <w:r>
        <w:rPr>
          <w:b w:val="0"/>
          <w:i w:val="0"/>
        </w:rPr>
        <w:t>लल्लन ने तिरछी मुस्कान के साथ कहा,"तुम का हमरा हाल बेहाल करोगी। जब तुमरे उ शहरियाँ पति को पता चलेगा ना कि तुम कैसी लौंडिया हो, तब देखना उ कैसे अपने घर से तुमको धक्के मारकर निकालेगा। हाल तो तब तुमरा बेहाल होगा इसलिए कह रहे है, चुपचाप हमरे साथ चलो , सारे तमाशे से बच जाओगी।"</w:t>
      </w:r>
      <w:r>
        <w:t xml:space="preserve"> </w:t>
      </w:r>
      <w:r>
        <w:rPr>
          <w:b w:val="0"/>
          <w:i w:val="0"/>
        </w:rPr>
        <w:t>लल्लन की बकवास सुनकर वैशाली पक गई थी। उसने लल्लन को खुद से दूर किया और कान साफ करते हुए बोली,"हो गया तुमरा या कुछ और बाकी है। अगर बाकी है तो जल्दी बोलो, हमको जाना है। और अगर हो गया हो तो लाखन इसे वापस सही सलामत बनारस छोड आओ और हां, अगर ज्यादा चू-चा करें, तो बीच में ही गला घोट के किस्सा ही खत्म कर देना।"</w:t>
      </w:r>
      <w:r>
        <w:t xml:space="preserve"> </w:t>
      </w:r>
      <w:r>
        <w:rPr>
          <w:b w:val="0"/>
          <w:i w:val="0"/>
        </w:rPr>
        <w:t>वैशाली मुह फेर कर वहां से जा ही रही थी, लेकिन लल्लन ने उसके बालों को पीछे से पकड लिया और कहा,"साली दो कौडी की लडकी, हम तुमसे शादी करना चाहते हैं और तुम हमको कुत्ते की तरह साइड कर रही हो।"</w:t>
      </w:r>
      <w:r>
        <w:t xml:space="preserve"> </w:t>
      </w:r>
      <w:r>
        <w:rPr>
          <w:b w:val="0"/>
          <w:i w:val="0"/>
        </w:rPr>
        <w:t>अचानक से बाल खींचने पर वैशाली को दर्द हुआ। लेकिन फिर उसने तुरंत मुडकर लल्लन के हाथ को पकडकर मोड दिया और उसकी कमर के पीछे लगा दिया। लल्लन को अपने हाथ में तेज़ दर्द का एहसास हुआ । तभी वैशाली ने उसकी पीठ पर लात मार दी और उसे दूर धकेलते हुए बोली,"तुमको कहे ना , हमसे पंगा मत लो। वैशाली का खौफ कितना विशाल है, ई तुम अच्छे से जानते हो। काहे अपनी ही मौत को दावत दे रहे हो?"</w:t>
      </w:r>
      <w:r>
        <w:t xml:space="preserve"> </w:t>
      </w:r>
      <w:r>
        <w:rPr>
          <w:b w:val="0"/>
          <w:i w:val="0"/>
        </w:rPr>
        <w:t>वैशाली से पिटने के बाद लल्लन ने अपने लोगों की तरफ देखकर गुस्से में कहा,"अब का हमारी अर्थी उठ जाएगी , तब जाकर तुम लोग कुछ करोगे? अबे सालों मारो।"</w:t>
      </w:r>
      <w:r>
        <w:t xml:space="preserve"> </w:t>
      </w:r>
      <w:r>
        <w:rPr>
          <w:b w:val="0"/>
          <w:i w:val="0"/>
        </w:rPr>
        <w:t>लल्लन के चिल्लाने पर उसके जितने भी गुंडे थे, सभी लाखन और वैशाली से भिड गए। यहां जब मृत्युंजय के गार्ड्स ने वैशाली का झगडा होता हुआ देखा तो उन्होंने जल्दी से शेख को इन्फॉर्म कर दिया।</w:t>
      </w:r>
      <w:r>
        <w:t xml:space="preserve"> </w:t>
      </w:r>
      <w:r>
        <w:rPr>
          <w:b w:val="0"/>
          <w:i w:val="0"/>
        </w:rPr>
        <w:t>वहां महक, अदिति और विप्लव ने जब चिल्लाने की आवाज सुनी तो वो भी बाहर आ गए। बाहर आकर उन्होंने देखा कि वैशाली एक लडके को बुरे तरीके से मार रही थी। ये नज़ारा देखकर विप्लव ने अपनी आंखें बडी करके कहा,"ये क्या हो रहा है? आज सुबह ही ये कह रही थी कि ये मारपीट जानती है, मुझे नहीं पता था कि इतनी जल्दी करके भी दिखा देगी।"</w:t>
      </w:r>
      <w:r>
        <w:t xml:space="preserve"> </w:t>
      </w:r>
      <w:r>
        <w:rPr>
          <w:b w:val="0"/>
          <w:i w:val="0"/>
        </w:rPr>
        <w:t>जहां विप्लव शॉक्ड था, वहीं अदिति ताली बजाते हुए बोली,"कितनी अच्छी फाइटिंग करती है वैशाली दीदी, देखो उन अंकल को कितना मार रही है।"</w:t>
      </w:r>
      <w:r>
        <w:t xml:space="preserve"> </w:t>
      </w:r>
      <w:r>
        <w:rPr>
          <w:b w:val="0"/>
          <w:i w:val="0"/>
        </w:rPr>
        <w:t>और इन सबके बीच महक कन्फ्यूज़ हो रही थी कि उसे क्या करना चाहिए। तभी कुछ सोचकर उसने विप्लव से कहा,"विप्लव तुम जाकर उसकी मदद करो।"</w:t>
      </w:r>
      <w:r>
        <w:t xml:space="preserve"> </w:t>
      </w:r>
      <w:r>
        <w:rPr>
          <w:b w:val="0"/>
          <w:i w:val="0"/>
        </w:rPr>
        <w:t>विप्लव ने महक की बात पर अपना सिर हिलाया और जल्दी से उन लोगों की तरफ चला गया। यहां वैशाली और लल्लन के बीच हाथापाई हो रही थी। तभी लल्लन ने गुस्से में खुद को वैशाली से छुडाकर उसके गाल पर एक थप्पड जड दिया। उसने मासूम सा चेहरा बनाकर नाटक करते हुए कहा,"अरे.. अरे हमको माफ कर दो, तुम इस तरीके से हमरे हाथ को पकडी थी ना, तो हमको दर्द हो रहा था, और हमको गुस्सा आ गया इसलिए तुमको थप्पड मार दिए।"</w:t>
      </w:r>
      <w:r>
        <w:t xml:space="preserve"> </w:t>
      </w:r>
      <w:r>
        <w:rPr>
          <w:b w:val="0"/>
          <w:i w:val="0"/>
        </w:rPr>
        <w:t>वैशाली, जिसका गाल लाल हो गया था और उसके गालों पर लल्लन की उंगलियों के निशान बन गए थे, उसने गुस्से में लल्लन की तरफ अपना हाथ बढा दिया कि तभी उसे गन load होने की आवाज सुनाई दी।</w:t>
      </w:r>
      <w:r>
        <w:t xml:space="preserve"> </w:t>
      </w:r>
      <w:r>
        <w:rPr>
          <w:b w:val="0"/>
          <w:i w:val="0"/>
        </w:rPr>
        <w:t>वैशाली के कदम गन load होने की आवाज़ सुनकर अपने आप रुक गए। लल्लन के हाथ में पिस्तौल थी। उसने वो वैशाली के सिर पर तान कर कहा,"उस शहरिया से बंदूक की नोक पर शादी की थी ना तुमने, चलो आज हमरे साथ भी ट्राई कर लो।"</w:t>
      </w:r>
      <w:r>
        <w:t xml:space="preserve"> </w:t>
      </w:r>
      <w:r>
        <w:rPr>
          <w:b w:val="0"/>
          <w:i w:val="0"/>
        </w:rPr>
        <w:t>लल्लन की इस हरकत का क्या अंजाम होगा? क्या वैशाली लल्लन से बच पाएगी?</w:t>
      </w:r>
    </w:p>
    <w:p>
      <w:r>
        <w:rPr>
          <w:b w:val="0"/>
          <w:i w:val="0"/>
        </w:rPr>
        <w:t>क्या होगा जब इस बारे में अमृत और मृत्युंजय को पता चलेगा?</w:t>
      </w:r>
    </w:p>
    <w:p>
      <w:r>
        <w:rPr>
          <w:b w:val="0"/>
          <w:i w:val="0"/>
        </w:rPr>
        <w:t>@@</w:t>
      </w:r>
    </w:p>
    <w:p>
      <w:r>
        <w:br w:type="page"/>
      </w:r>
    </w:p>
    <w:p>
      <w:pPr>
        <w:pStyle w:val="Heading1"/>
      </w:pPr>
      <w:r>
        <w:t>Ep 50 - Mahak Hui Kidnap!</w:t>
      </w:r>
    </w:p>
    <w:p>
      <w:r>
        <w:rPr>
          <w:b w:val="0"/>
          <w:i w:val="0"/>
        </w:rPr>
        <w:t>यहां विप्लव, जो वैशाली को बचाने आ रहा था, वो पिस्तौल देखकर रुक गया। महक ने भी जब पिस्तौल देखी तो वो घबरा गई। अदिति ने डर के मारे महक का हाथ पकड लिया और कहा,"दीदी, गुंडे अंकल के पास पिस्तौल है। अब क्या होगा?"</w:t>
      </w:r>
      <w:r>
        <w:t xml:space="preserve"> </w:t>
      </w:r>
      <w:r>
        <w:rPr>
          <w:b w:val="0"/>
          <w:i w:val="0"/>
        </w:rPr>
        <w:t>विप्लव वैशाली को खतरे में देखकर तुरंत लल्लन के सामने आकर खडा हो गया और उसे घूर कर बोला,"क्या दिक्कत है तुम्हारी, क्यों परेशान कर रहे हो तुम?"</w:t>
      </w:r>
      <w:r>
        <w:t xml:space="preserve"> </w:t>
      </w:r>
      <w:r>
        <w:rPr>
          <w:b w:val="0"/>
          <w:i w:val="0"/>
        </w:rPr>
        <w:t>विप्लव को देखकर लल्लन ने वैशाली की तरफ देखकर कहा,"अबे साला! हमको लगा था वैशाली मैडम की शादी हो गई तो अब वो किसी और मर्द की तरफ देखेगी नहीं, लेकिन यहां तो एक ने छोडा नहीं कि दूसरा पकड लिया। का बात है, तुम तो बहुत तेज निकली।"</w:t>
      </w:r>
      <w:r>
        <w:t xml:space="preserve"> </w:t>
      </w:r>
      <w:r>
        <w:rPr>
          <w:b w:val="0"/>
          <w:i w:val="0"/>
        </w:rPr>
        <w:t>लल्लन की बकवास सुनकर वैशाली ने गुस्से में कहा,"अबे ओ कचरे की खदान, ई देवर है हमरा, समझे! अपने दिमाग की गंदगी हमरे सामने फैलाने की जरूरत नहीं है।"</w:t>
      </w:r>
      <w:r>
        <w:t xml:space="preserve"> </w:t>
      </w:r>
      <w:r>
        <w:rPr>
          <w:b w:val="0"/>
          <w:i w:val="0"/>
        </w:rPr>
        <w:t>लल्लन और वैशाली की बातें सुनकर विप्लव ने पूछा,"इसका मतलब कि ये तुम्हारे रिश्तेदार है? तो फिर तुमसे झगडा क्यों कर रहे हैं? मुझे कुछ समझ में नहीं आ रहा।"</w:t>
      </w:r>
      <w:r>
        <w:t xml:space="preserve"> </w:t>
      </w:r>
      <w:r>
        <w:rPr>
          <w:b w:val="0"/>
          <w:i w:val="0"/>
        </w:rPr>
        <w:t>विप्लव की बात सुनकर वैशाली ने इरिटेट होकर कहा,"ये किस तरफ़ से तुमको हमरा रिश्तेदार लग रहा है? हां , हम इसको जानते है, लेकिन ये हमरा कोई नहीं है। पहले इससे निपटते है, फिर फुर्सत में बताएंगे इसके बारे में।"</w:t>
      </w:r>
      <w:r>
        <w:t xml:space="preserve"> </w:t>
      </w:r>
      <w:r>
        <w:rPr>
          <w:b w:val="0"/>
          <w:i w:val="0"/>
        </w:rPr>
        <w:t>उसकी बात सुनकर विप्लव ने घबराते हुए कहा,"लेकिन हम करे क्या? उसके हाथ में तो पिस्तौल..."</w:t>
      </w:r>
      <w:r>
        <w:t xml:space="preserve"> </w:t>
      </w:r>
      <w:r>
        <w:rPr>
          <w:b w:val="0"/>
          <w:i w:val="0"/>
        </w:rPr>
        <w:t>विप्लव अपनी बात पूरी करता , उससे पहले ही किसी ने लल्लन के पीछे से उसके कान के नीचे कोहनी से बहुत ज़ोर से मारा और उसके हाथ से पिस्तौल छीन ली। ये सब कुछ इतना अचानक से हुआ था कि किसी को समझने का मौका ही नहीं मिला। लेकिन जब वैशाली और विप्लव ने उस इंसान की तरफ देखा, जिसने पिस्तौल छीनी थी, तो दोनों की आंखें बडी हो गई।</w:t>
      </w:r>
      <w:r>
        <w:t xml:space="preserve"> </w:t>
      </w:r>
      <w:r>
        <w:rPr>
          <w:b w:val="0"/>
          <w:i w:val="0"/>
        </w:rPr>
        <w:t>महक ने पिस्तौल को लल्लन के कान के नीचे रखकर कहा,"सिर्फ ट्रिगर दबाऊंगी और तुम्हारी खोपडी उड जाएगी, इसलिए अपने ये दो टके के गुंडे लेकर यहां से निकलो, समझे!"</w:t>
      </w:r>
      <w:r>
        <w:t xml:space="preserve"> </w:t>
      </w:r>
      <w:r>
        <w:rPr>
          <w:b w:val="0"/>
          <w:i w:val="0"/>
        </w:rPr>
        <w:t>महक के अचानक से आने से लल्लन हडबडा गया। उसने घबराते हुए कहा,"तुमरा दिमाग खराब है का? कौन हो तुम और तुमरी हमसे का दुश्मनी है? काहे हमरे फटे में टांग अडा रही हो?"</w:t>
      </w:r>
      <w:r>
        <w:t xml:space="preserve"> </w:t>
      </w:r>
      <w:r>
        <w:rPr>
          <w:b w:val="0"/>
          <w:i w:val="0"/>
        </w:rPr>
        <w:t>लल्लन की बात सुनकर महक ने उसकी पीठ पर अपने घुटने से मारा और उसे ज़मीन पर गिरा कर कहा,"मेरे परिवार वालों को परेशान कर रहे हो और मुझसे ही पूछ रहे हो कि मेरी क्या दुश्मनी है तुमसे, छोडो इन सबको।"</w:t>
      </w:r>
      <w:r>
        <w:t xml:space="preserve"> </w:t>
      </w:r>
      <w:r>
        <w:rPr>
          <w:b w:val="0"/>
          <w:i w:val="0"/>
        </w:rPr>
        <w:t>महक का गुस्सा देखकर लल्लन ने अपने लोगों से तुरंत कहा,"अबे सालो छोडो इन्हें वरना ये  हमको मार देगी।"</w:t>
      </w:r>
      <w:r>
        <w:t xml:space="preserve"> </w:t>
      </w:r>
      <w:r>
        <w:rPr>
          <w:b w:val="0"/>
          <w:i w:val="0"/>
        </w:rPr>
        <w:t>लल्लन के सारे आदमी, जिन्होंने लाखन के लोगों को पकड रखा था, उन्होंने उसे छोड दिया। महक लल्लन से दूर हुई और उसने विप्लव से कहा,"विप्लव पुलिस को कॉल करो।"</w:t>
      </w:r>
      <w:r>
        <w:t xml:space="preserve"> </w:t>
      </w:r>
      <w:r>
        <w:rPr>
          <w:b w:val="0"/>
          <w:i w:val="0"/>
        </w:rPr>
        <w:t>विप्लव ने जल्दी से अपना फोन निकाला और पुलिस को कॉल कर दिया। महक की बातें सुनकर लल्लन, जो कि एकटक वैशाली को घूर रहा था, उसने बिना महक की तरफ देखे उसे वॉर्न किया,"जिस लडकी के लिए तुम अभी हमसे लड रही हो ना, कहीं ऐसा ना हो वो वैशाली मिश्रा नाम की चुडैल तुमरे घर की सारी खुशियां छीन ले। इसकी भोली शक्ल पर मत जाओ, बहुत पहुंची हुई चीज है ये।"</w:t>
      </w:r>
      <w:r>
        <w:t xml:space="preserve"> </w:t>
      </w:r>
      <w:r>
        <w:rPr>
          <w:b w:val="0"/>
          <w:i w:val="0"/>
        </w:rPr>
        <w:t>लल्लन की बात सुनकर महक ने आराम से कहा,"वैशाली मेरी बहन है, मेरे घर वालों को उससे कोई खतरा नहीं है , लेकिन तुमको ज़रूर खतरा है। तुम सिर्फ अपनी फिक्र करो।"</w:t>
      </w:r>
      <w:r>
        <w:t xml:space="preserve"> </w:t>
      </w:r>
      <w:r>
        <w:rPr>
          <w:b w:val="0"/>
          <w:i w:val="0"/>
        </w:rPr>
        <w:t>महक इस वक्त काफी गुस्से में थी। जब लल्लन ने उसके इस गुस्से वाले चेहरे को देखा तो वो अपने आप ही बोल पडा,"अबे साला, ई तो वैशाली से भी खूबसूरत है बे।"</w:t>
      </w:r>
      <w:r>
        <w:t xml:space="preserve"> </w:t>
      </w:r>
      <w:r>
        <w:rPr>
          <w:b w:val="0"/>
          <w:i w:val="0"/>
        </w:rPr>
        <w:t>जब महक ने लल्लन की गंदी नज़र खुद पर महसूस की तो अगले पल उसने अपने दाहिने पैर से लल्लन की टांगों के बीच ज़ोर से मार दिया, जिसे देखकर विप्लव ने अपनी आंखें बंद कर ली। अगले ही पल महक ने पिस्तौल के पीछे वाले हिस्से से लल्लन के मुह पर बहुत ज़ोर से मारा और फिर से लल्लन को फर्श पर गिरा दिया।</w:t>
      </w:r>
      <w:r>
        <w:t xml:space="preserve"> </w:t>
      </w:r>
      <w:r>
        <w:rPr>
          <w:b w:val="0"/>
          <w:i w:val="0"/>
        </w:rPr>
        <w:t>लल्लन को गिराने के बाद महक ने उसे घूर कर देखा और कहा,"मुझे बिल्कुल नहीं पसंद कि मेरे पति के अलावा कोई और मुझे इस तरीके से देखे। तुम्हें क्या लगा, खूबसूरत हूँ तो कमज़ोर होऊंगी? मैं कमजोर सिर्फ उनके लिए हूं जिनके सामने बनना चाहती हूं, वरना डांस के साथ मार्शल आर्ट में ब्लैक बेल्ट हूं, समझे।"</w:t>
      </w:r>
      <w:r>
        <w:t xml:space="preserve"> </w:t>
      </w:r>
      <w:r>
        <w:rPr>
          <w:b w:val="0"/>
          <w:i w:val="0"/>
        </w:rPr>
        <w:t>महक ने लल्लन को अच्छा सबक सीखा दिया था। लेकिन अब तक वहां भीड इकट्ठी हो गई थी, जिसे देखकर विप्लव ने जल्दी से महक के पास जाकर उसके हाथ से पिस्तौल लेकर कहा,"भाभी हमें यहां से निकलना चाहिए वरना बेवजह controversy खडी हो जाएगी। वैसे भी पुलिस आती ही होगी।"</w:t>
      </w:r>
      <w:r>
        <w:t xml:space="preserve"> </w:t>
      </w:r>
      <w:r>
        <w:rPr>
          <w:b w:val="0"/>
          <w:i w:val="0"/>
        </w:rPr>
        <w:t>विप्लव की बात सुनकर महक इधर-उधर देखने लगी। तभी एक जगह देखकर अचानक से उसकी सांसे मानो रुक सी गई। जब विप्लव ने महक को इस तरीके से बुत की तरह खडे हुए देखा तो विप्लव ने कहा,"वहां क्या देख रही हो भाभी? अगर भाई को पता चल गया..."</w:t>
      </w:r>
      <w:r>
        <w:t xml:space="preserve"> </w:t>
      </w:r>
      <w:r>
        <w:rPr>
          <w:b w:val="0"/>
          <w:i w:val="0"/>
        </w:rPr>
        <w:t>विप्लव अपनी बात बोलते-बोलते अचानक से रुक गया। तभी महक ने कहा,"तुम्हारे भाई को पता चल गया।"</w:t>
      </w:r>
      <w:r>
        <w:t xml:space="preserve"> </w:t>
      </w:r>
      <w:r>
        <w:rPr>
          <w:b w:val="0"/>
          <w:i w:val="0"/>
        </w:rPr>
        <w:t>वो दोनों इस वक्त घबराए हुए थे मानो उनके सामने शेर खडा था, जो कभी भी उनका शिकार कर सकता था। दरअसल मृत्युंजय वहां अपने गार्ड्स के साथ खडा हुआ उन लोगों को ही घूर रहा था। मृत्युंजय को देखकर महक की सांस अटक गई, लेकिन जैसे-तैसे वो उसे एक्सप्लेन करने उसकी तरफ जाने ही वाली थी कि तभी अचानक से वहां गोली चल गई। गोली की आवाज़ से मॉल में अफरा-तफरी मच गई और सभी लोग इधर-उधर भागने लगे।</w:t>
      </w:r>
      <w:r>
        <w:t xml:space="preserve"> </w:t>
      </w:r>
      <w:r>
        <w:rPr>
          <w:b w:val="0"/>
          <w:i w:val="0"/>
        </w:rPr>
        <w:t>अचानक गोली चलने की आवाज से मॉल में अफरा-तफरी मच चुकी थी। मृत्युंजय सारे बॉडीगार्ड्स के साथ जल्दी से महक की तरफ बढा लेकिन भीड को पार करके जब वो महक तक पहुँचा तो महक वहां पर नहीं थी। महक को ढूंढने के लिए जब उसने यहां वहां नज़रे घुमाई तो उसने पाया विप्लव की बांह पर गोली लगी थी। मृत्युंजय जल्दी से विप्लव के पास भागा और चीखा,"विप्लव।"</w:t>
      </w:r>
      <w:r>
        <w:t xml:space="preserve"> </w:t>
      </w:r>
      <w:r>
        <w:rPr>
          <w:b w:val="0"/>
          <w:i w:val="0"/>
        </w:rPr>
        <w:t>विप्लव ने अपनी बांह पकडे लगभग रोते हुए मृत्युंजय से कहा,"Bro! It hurts।"</w:t>
      </w:r>
      <w:r>
        <w:t xml:space="preserve"> </w:t>
      </w:r>
      <w:r>
        <w:rPr>
          <w:b w:val="0"/>
          <w:i w:val="0"/>
        </w:rPr>
        <w:t>मृत्युंजय ने तुरंत शेख की तरफ देखा और उसे विप्लव को वहां से ले जाने का इशारा किया। शेख तुरंत विप्लव को लेकर हॉस्पिटल के लिए निकल गया। उसके जाने के बाद मृत्युंजय महक को ढूंढने के लिए यहां वहां देखने लगा तभी उसे अदिति डरी सहमी सी पिलर के पीछे खडी मिली लेकिन वैशाली वहां नहीं थी। अब महक के साथ साथ वैशाली भी वहां से लापता थी।</w:t>
      </w:r>
      <w:r>
        <w:t xml:space="preserve"> </w:t>
      </w:r>
      <w:r>
        <w:rPr>
          <w:b w:val="0"/>
          <w:i w:val="0"/>
        </w:rPr>
        <w:t>अदिति को अकेले खडे देख मृत्युंजय उसके पास चला गया और उससे पूछा,"तुम ठीक हो?"</w:t>
      </w:r>
      <w:r>
        <w:t xml:space="preserve"> </w:t>
      </w:r>
      <w:r>
        <w:rPr>
          <w:b w:val="0"/>
          <w:i w:val="0"/>
        </w:rPr>
        <w:t>अदिति ने घबराते हुए मृत्युंजय को गले लगा लिया और तुरंत कहा,"वो अंकल महक दीदी को ले गए।"</w:t>
      </w:r>
      <w:r>
        <w:t xml:space="preserve"> </w:t>
      </w:r>
      <w:r>
        <w:rPr>
          <w:b w:val="0"/>
          <w:i w:val="0"/>
        </w:rPr>
        <w:t>अदिति की बात सुन कुछ पल के लिए मृत्युंजय का माइंड ब्लैंक हो गया। लेकिन जल्दी ही उसने अदिति को संभाल लिया और उससे पूछा,"क्या तुमने देखा वो लोग कौन थे और महक को किस तरफ लेकर गए?"</w:t>
      </w:r>
      <w:r>
        <w:t xml:space="preserve"> </w:t>
      </w:r>
      <w:r>
        <w:rPr>
          <w:b w:val="0"/>
          <w:i w:val="0"/>
        </w:rPr>
        <w:t>अदिति बहुत ज्यादा डरी हुई थी इसीलिए वो कोई जवाब नहीं दे पाई। उसकी हालत समझकर मृत्युंजय ने तुरंत बाकी गार्ड्स को सीसीटीवी फुटेज चेक करने के लिए कहा और अदिति को लेकर वहां से निकल गया।</w:t>
      </w:r>
      <w:r>
        <w:t xml:space="preserve"> </w:t>
      </w:r>
      <w:r>
        <w:rPr>
          <w:b w:val="0"/>
          <w:i w:val="0"/>
        </w:rPr>
        <w:t>→→→→→→→→→→→→→→→→</w:t>
      </w:r>
      <w:r>
        <w:t xml:space="preserve"> </w:t>
      </w:r>
      <w:r>
        <w:rPr>
          <w:b w:val="0"/>
          <w:i w:val="0"/>
        </w:rPr>
        <w:t>कुछ ही देर में मृत्युंजय अदिति को लेकर सारंग विला पहुँच गया था। वो अदिति को गोद में उठाकर सीधे उसके कमरे में ले गया क्योंकि वो डर के मारे बेहोश हो चुकी थी। जब निर्जला ने मृत्युंजय को इस तरह अदिति को गोद में उठाकर कमरे में ले जाते हुए देखा तो वो उसके पीछे चली गई। अदिति को बेहोश देख उसने तुरंत मृत्युंजय से पूछा," तुम अदिति को इस तरह से लेकर क्यों आए हो और महक, विप्लव, वैशाली कहां है?"</w:t>
      </w:r>
      <w:r>
        <w:t xml:space="preserve"> </w:t>
      </w:r>
      <w:r>
        <w:rPr>
          <w:b w:val="0"/>
          <w:i w:val="0"/>
        </w:rPr>
        <w:t>मृत्युंजय ने निर्जला के सवाल का कोई जवाब नहीं दिया और तुरंत वहां से निकल गया। मृत्युंजय की कार इस वक्त हवा से बातें कर रही थी। उसने कानों में ब्लूटूथ लगाया हुआ था और वो राघव से बात कर रहा था,"राघव  मॉल के आसपास जितने भी रोड है उन सबको ब्लॉक करवा दो, महक is missing."</w:t>
      </w:r>
      <w:r>
        <w:t xml:space="preserve"> </w:t>
      </w:r>
      <w:r>
        <w:rPr>
          <w:b w:val="0"/>
          <w:i w:val="0"/>
        </w:rPr>
        <w:t>मृत्युंजय की बात सुन राघव ने जल्दी से कहा,"ओके बॉस।"इतना कहकर राघव ने कॉल कट कर दिया।</w:t>
      </w:r>
      <w:r>
        <w:t xml:space="preserve"> </w:t>
      </w:r>
      <w:r>
        <w:rPr>
          <w:b w:val="0"/>
          <w:i w:val="0"/>
        </w:rPr>
        <w:t>तभी फिर से मृत्युंजय का फोन बजने लगा। मृत्युंजय को शोभित का कॉल आ रहा था।"शोभित तुम घर जाओ, अदिति को पैनिक अटैक हुआ है। इस वक्त सिर्फ तुम उसे अच्छे से संभाल सकते हो।"</w:t>
      </w:r>
      <w:r>
        <w:t xml:space="preserve"> </w:t>
      </w:r>
      <w:r>
        <w:rPr>
          <w:b w:val="0"/>
          <w:i w:val="0"/>
        </w:rPr>
        <w:t>मृत्युंजय की बात सुन शोभित ने कहा,"मैं नहीं जा रहा, वहां पर घर वाले हैं। मैं वापी के पास हॉस्पिटल जा रहा हूं।"</w:t>
      </w:r>
      <w:r>
        <w:t xml:space="preserve"> </w:t>
      </w:r>
      <w:r>
        <w:rPr>
          <w:b w:val="0"/>
          <w:i w:val="0"/>
        </w:rPr>
        <w:t>मृत्युंजय ने अपनी आइब्रो को रब किया और गुस्से में कहा,"जितना कहा जाए उतना किया करो, वापी के साथ शेख है और उसे ज़्यादा चोट भी नहीं लगी है। लेकिन अदिति को तुम्हारे अलावा कोई और नहीं संभाल सकता, वो बच्ची है।"</w:t>
      </w:r>
      <w:r>
        <w:t xml:space="preserve"> </w:t>
      </w:r>
      <w:r>
        <w:rPr>
          <w:b w:val="0"/>
          <w:i w:val="0"/>
        </w:rPr>
        <w:t>मृत्युंजय ने आगे शोभित की बात तक नहीं सुनी और कॉल काट दिया। कॉल कट करने के बाद कुछ ही देर में मृत्युंजय की कार  एक छोटे से ऑफिस के सामने आकर रूकी और वो सीधा उस छोटे से ऑफिस के अंदर चला गया। अंदर राजीव और अमृत पहले से ही मौजूद थे और उनके साथ एक और आदमी बैठा हुआ था।</w:t>
      </w:r>
      <w:r>
        <w:t xml:space="preserve"> </w:t>
      </w:r>
      <w:r>
        <w:rPr>
          <w:b w:val="0"/>
          <w:i w:val="0"/>
        </w:rPr>
        <w:t>उस आदमी को देखते ही मृत्युंजय तेज़ कदमों से उसकी तरफ बढा और एक ज़ोरदार घूंसा उस आदमी के मुह पर जड दिया जिससे उसके मुह के किनारे से खून आने लगा। मृत्युंजय इस वक्त काफी गुस्से में लग रहा था उसने उस आदमी का कॉलर पकड लिया और लगभग उसे झंझोडते हुए गुस्से में कहा,"कहां है वो लोग?"</w:t>
      </w:r>
      <w:r>
        <w:t xml:space="preserve"> </w:t>
      </w:r>
      <w:r>
        <w:rPr>
          <w:b w:val="0"/>
          <w:i w:val="0"/>
        </w:rPr>
        <w:t>मृत्युंजय के सामने इस वक्त विद्युत सोनवानी था जिसके मुह से खून आ रहा था। मृत्युंजय के इस गुस्से वाले रूप को देखकर उसके रोंगटे भी खडे हो चुके थे और उसकी हालत बुरी तरीके से खराब हो चुकी थी। विद्युत को चुप देखकर मृत्युंजय ने फिर से उसे मारने के लिए हाथ उपर किया तो अमृत ने उसका हाथ  पकड लिया,"रुक जा, सांस तो लेने दे बेचारे को।"</w:t>
      </w:r>
      <w:r>
        <w:t xml:space="preserve"> </w:t>
      </w:r>
      <w:r>
        <w:rPr>
          <w:b w:val="0"/>
          <w:i w:val="0"/>
        </w:rPr>
        <w:t>लेकिन मृत्युंजय ने अमृत को दूर धकेल दिया और कहा,"तू चुप रह, मैं अभी मजाक के मूड में बिल्कुल नहीं हूं। मुझे महक चाहिए, अगले 1 घंटे में मुझे महक चाहिए वो भी बिल्कुल सही सलामत वरना मैं इस विद्युत सोनवानी को ज़िंदा जला दूंगा।"</w:t>
      </w:r>
      <w:r>
        <w:t xml:space="preserve"> </w:t>
      </w:r>
      <w:r>
        <w:rPr>
          <w:b w:val="0"/>
          <w:i w:val="0"/>
        </w:rPr>
        <w:t>विद्युत ने मुश्किल से होश संभालते हुए कहा,"मुझे नहीं पता। मुझे नहीं पता तुम्हारी बीवी कहां है।"</w:t>
      </w:r>
      <w:r>
        <w:t xml:space="preserve"> </w:t>
      </w:r>
      <w:r>
        <w:rPr>
          <w:b w:val="0"/>
          <w:i w:val="0"/>
        </w:rPr>
        <w:t>विद्युत की बात सुन मृत्युंजय ने उसका कॉलर पकड लिया और गुस्से में बोला,"तुझे नहीं पता तो तू ज़िंदा क्यों है?"इतना कहकर मृत्युंजय ने गन निकाली लेकिन तभी राजीव और अमृत ने उसे पकड लिया।</w:t>
      </w:r>
      <w:r>
        <w:t xml:space="preserve"> </w:t>
      </w:r>
      <w:r>
        <w:rPr>
          <w:b w:val="0"/>
          <w:i w:val="0"/>
        </w:rPr>
        <w:t>मृत्युंजय ने खुद को उन दोनों से छुडाया और फिर विद्युत की तरफ बढते हुए कहा,"छोडो मुझे! अगर इसको कुछ पता ही नहीं है तो ये ज़िंदा रहकर क्या करेगा?"</w:t>
      </w:r>
      <w:r>
        <w:t xml:space="preserve"> </w:t>
      </w:r>
      <w:r>
        <w:rPr>
          <w:b w:val="0"/>
          <w:i w:val="0"/>
        </w:rPr>
        <w:t>राजीव ने मृत्युंजय को समझाने की कोशिश की,"थोडा ठंड रख, हमें जल्द ही महक के बारे में पता चल जाएगा।"</w:t>
      </w:r>
      <w:r>
        <w:t xml:space="preserve"> </w:t>
      </w:r>
      <w:r>
        <w:rPr>
          <w:b w:val="0"/>
          <w:i w:val="0"/>
        </w:rPr>
        <w:t>अमृत ने आइब्रो को रब करके विद्युत के जबडे को मजबूती से पकडकर कहा,"चल अब बता, कहां है वो लोग?"</w:t>
      </w:r>
      <w:r>
        <w:t xml:space="preserve"> </w:t>
      </w:r>
      <w:r>
        <w:rPr>
          <w:b w:val="0"/>
          <w:i w:val="0"/>
        </w:rPr>
        <w:t>विद्युत जो कि पहले से ही अधमरा हो चुका था उसने अमृत और मृत्युंजय के रूप में यमराज को देख लिया था। उन दोनों के खौफ की वजह से पहले से ही उसकी हालत और खराब हो रही थी जिस कारण उसकी जुबान से एक लफ्ज़ भी नहीं फूट रहा था।</w:t>
      </w:r>
      <w:r>
        <w:t xml:space="preserve"> </w:t>
      </w:r>
      <w:r>
        <w:rPr>
          <w:b w:val="0"/>
          <w:i w:val="0"/>
        </w:rPr>
        <w:t>उसे चुप देख मृत्युंजय ने अपनी गन निकाली और विद्युत के पैर पर तानते हुए कहा,"ये ऐसे नहीं बोलेगा।"</w:t>
      </w:r>
      <w:r>
        <w:t xml:space="preserve"> </w:t>
      </w:r>
      <w:r>
        <w:rPr>
          <w:b w:val="0"/>
          <w:i w:val="0"/>
        </w:rPr>
        <w:t>इतना कहकर मृत्युंजय ने तुरंत विद्युत के पैर पे गोली चला दी और एक दर्द भरी चीख उस पूरे ऑफिस में गूंज उठी। अगले ही पल अमृत ने मृत्युंजय का हाथ पकड लिया,"भाई ये मेरा ऑफिस है, तेरा टॉर्चर रूम नहीं। पूछ रहे है ना हम लोग तो तुझे किस चीज की जल्दबाजी है।"</w:t>
      </w:r>
      <w:r>
        <w:t xml:space="preserve"> </w:t>
      </w:r>
      <w:r>
        <w:rPr>
          <w:b w:val="0"/>
          <w:i w:val="0"/>
        </w:rPr>
        <w:t>अमृत की बात सुन मृत्युंजय ने गुस्से में कहा,"सब तेरी उस बीवी की वजह से हो रहा है, पता नहीं किस आफत को लेकर आए हो तुम।"</w:t>
      </w:r>
      <w:r>
        <w:t xml:space="preserve"> </w:t>
      </w:r>
      <w:r>
        <w:rPr>
          <w:b w:val="0"/>
          <w:i w:val="0"/>
        </w:rPr>
        <w:t>अमृत भी ये सुन थोडा चिढ गया,"वैशाली खुद भी गायब है।"</w:t>
      </w:r>
      <w:r>
        <w:t xml:space="preserve"> </w:t>
      </w:r>
      <w:r>
        <w:rPr>
          <w:b w:val="0"/>
          <w:i w:val="0"/>
        </w:rPr>
        <w:t>उन दोनों के बीच बातें चल रही थी तभी मृत्युंजय का फोन बजने लगा। मृत्युंजय ने अमृत को घूरकर फोन उठाया और कहा,"बोलो।"</w:t>
      </w:r>
      <w:r>
        <w:t xml:space="preserve"> </w:t>
      </w:r>
      <w:r>
        <w:rPr>
          <w:b w:val="0"/>
          <w:i w:val="0"/>
        </w:rPr>
        <w:t>कुछ पल के लिए शेख चुप रहा। उसे समझ नहीं आ रहा था कि वो मृत्युंजय को कैसे बताए। तभी मृत्युंजय ने गुस्से में चिल्लाकर कहा,"क्या तुम्हें अपनी जान प्यारी नहीं है शेख? मुझे बकवास चीजें नहीं पसंद। बोलो क्या कहने के लिए कॉल किया है?"</w:t>
      </w:r>
      <w:r>
        <w:t xml:space="preserve"> </w:t>
      </w:r>
      <w:r>
        <w:rPr>
          <w:b w:val="0"/>
          <w:i w:val="0"/>
        </w:rPr>
        <w:t>शेख ने मृत्युंजय की गुस्से भरी आवाज़ सुन कहा,"बॉस वो अनिरुद्ध सारंग, लेडी बॉस...।"</w:t>
      </w:r>
      <w:r>
        <w:t xml:space="preserve"> </w:t>
      </w:r>
      <w:r>
        <w:rPr>
          <w:b w:val="0"/>
          <w:i w:val="0"/>
        </w:rPr>
        <w:t>इतना सुनते ही मृत्युंजय पूरी बात समझ गया। ये सुनते ही उसकी मुट्ठिया गुस्से से कस गई और उसने कॉल काट दिया। वो तुरंत वहां से निकलने लगा और जाते हुए अमृत से कहा,"इसे हॉस्पिटल पहुंचा दो, मैं महक को लेकर आता हूं।"</w:t>
      </w:r>
      <w:r>
        <w:t xml:space="preserve"> </w:t>
      </w:r>
      <w:r>
        <w:rPr>
          <w:b w:val="0"/>
          <w:i w:val="0"/>
        </w:rPr>
        <w:t>अमृत ने मृत्युंजय का हाथ पकड लिया और उसे रोकते हुए पूछा,"कहां है महक? क्या कहा शेख ने?"</w:t>
      </w:r>
      <w:r>
        <w:t xml:space="preserve"> </w:t>
      </w:r>
      <w:r>
        <w:rPr>
          <w:b w:val="0"/>
          <w:i w:val="0"/>
        </w:rPr>
        <w:t>मृत्युंजय ने अपना हाथ छुडाकर कहा,"मेरी बीवी है, मैं ले आऊंगा तुम फिक्र मत करो।"इतना कहकर मृत्युंजय उस ऑफिस से निकल गया। अमृत ने राजीव को विद्युत की तरफ इशारा किया और फिर खुद मृत्युंजय के पीछे निकल गया।</w:t>
      </w:r>
      <w:r>
        <w:t xml:space="preserve"> </w:t>
      </w:r>
      <w:r>
        <w:rPr>
          <w:b w:val="0"/>
          <w:i w:val="0"/>
        </w:rPr>
        <w:t>→→→→→→→→→→→→→→→→</w:t>
      </w:r>
      <w:r>
        <w:t xml:space="preserve"> </w:t>
      </w:r>
      <w:r>
        <w:rPr>
          <w:b w:val="0"/>
          <w:i w:val="0"/>
        </w:rPr>
        <w:t>यहां मुंबई के आखिरी छोर पर एक आलीशान विला था जो दिखने में काफी खूबसूरत था। उस विला का नाम था भैरवी विलास। महक उस विला के सोफे पर आधी बेहोशी की हालत में पडी हुई थी तभी महक को अपने गाल पर किसी की छुअन महसूस हुई।</w:t>
      </w:r>
      <w:r>
        <w:t xml:space="preserve"> </w:t>
      </w:r>
      <w:r>
        <w:rPr>
          <w:b w:val="0"/>
          <w:i w:val="0"/>
        </w:rPr>
        <w:t>महक ने धुंधली आंखों से देखने की कोशिश की और कमजोर आवाज़ में बोली,"क.. कौन हो तुम?"</w:t>
      </w:r>
      <w:r>
        <w:t xml:space="preserve"> </w:t>
      </w:r>
      <w:r>
        <w:rPr>
          <w:b w:val="0"/>
          <w:i w:val="0"/>
        </w:rPr>
        <w:t>महक को होश में देख उस लडके ने बेशर्मी से कहा,"हाहाहा ये जान कर क्या करोगी? लेकिन कुछ भी कहो, हो तुम बहुत खूबसूरत।"</w:t>
      </w:r>
      <w:r>
        <w:t xml:space="preserve"> </w:t>
      </w:r>
      <w:r>
        <w:rPr>
          <w:b w:val="0"/>
          <w:i w:val="0"/>
        </w:rPr>
        <w:t>इतना कहकर वह आदमी महक के होठों को छूने लगा।</w:t>
      </w:r>
      <w:r>
        <w:t xml:space="preserve"> </w:t>
      </w:r>
      <w:r>
        <w:rPr>
          <w:b w:val="0"/>
          <w:i w:val="0"/>
        </w:rPr>
        <w:t>*******</w:t>
      </w:r>
      <w:r>
        <w:t xml:space="preserve"> </w:t>
      </w:r>
      <w:r>
        <w:rPr>
          <w:b w:val="0"/>
          <w:i w:val="0"/>
        </w:rPr>
        <w:t>कौन है ये आदमी जिसने महक को किड्नैप किया है?</w:t>
      </w:r>
    </w:p>
    <w:p>
      <w:r>
        <w:rPr>
          <w:b w:val="0"/>
          <w:i w:val="0"/>
        </w:rPr>
        <w:t>कहाँ है वैशाली? क्या वैशाली का कोई ऐसा सच है जिससे सारंग परिवार अभी भी अनजान है?</w:t>
      </w:r>
    </w:p>
    <w:p>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