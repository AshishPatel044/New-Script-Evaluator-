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Ek Stranger Se Pyar</w:t>
      </w:r>
    </w:p>
    <w:p>
      <w:pPr>
        <w:pStyle w:val="Heading1"/>
      </w:pPr>
      <w:r>
        <w:t>Ch 1 - सुहानी भाग गई</w:t>
      </w:r>
    </w:p>
    <w:p>
      <w:r>
        <w:rPr>
          <w:b w:val="0"/>
          <w:i w:val="0"/>
        </w:rPr>
        <w:t>उत्तराखंड के जंगलों के आस- पास. एक लडकी, यही कोई सत्रह- अठारह साल की, सडक पर भागते हुए जंगल में पहुँच जाती है. लडकी की पीठ पर एक छोटा सा बैग था. लडकी red Color के लहंगे में थी. उसने अपने लहंगे के दुपट्टे से अपना मुँह लपेटकर ढक लिया था. वह किसी से बचने के लिए बस भागे जा रही थी. जंगल में पेड- पौधों और झाडियों और बहते हुए झरने के पानी को पार करते हुए, छुपते- छुपाते भाग रही थी. और उसके पीछे कुछ गुंडे भी भाग रहे थे.</w:t>
      </w:r>
    </w:p>
    <w:p>
      <w:r>
        <w:rPr>
          <w:b w:val="0"/>
          <w:i w:val="0"/>
        </w:rPr>
        <w:t>वह भागते- भागते फिर जंगल से बाहर निकल जाती है, और ऐसी जगह पर पहुँच जाती है, जो एक बडा सा मैदान था, जहाँ से सामने भीड- भाड, चहल- पहल लग रही थी. जब वह सामने देखती है, उसे वहां कोई त्योहार सा लग रहा था. वहां चहल- पहल बहुत लग रही थी. ये कोई अलग लोग लग रहे थे—आदिवासी टाइप के लोग, जिन्हें कबीले के नाम से भी जाने जाते हैं. लेकिन ये लोग थोडी बहुत हिंदी बोलना भी जानते थे.</w:t>
      </w:r>
    </w:p>
    <w:p>
      <w:r>
        <w:rPr>
          <w:b w:val="0"/>
          <w:i w:val="0"/>
        </w:rPr>
        <w:t>लडकी उन गुंडों से बचने के लिए जल्दी से दौडते हुए उसी भीड में घुस जाती है, जहाँ आगे चलकर एक बहुत बडा पंडाल सा बना हुआ है. उसके अंदर भी चारों तरफ चहल- पहल हो रही थी. उस पंडाल में एक तरफ लाइन से छोटे- छोटे टेंट भी बने हुए थे. जिसमें, उन छोटे- छोटे टेंट के अंदर लडके और लडकियां शादी के जोडे पहनकर तैयार हो रहे थे. जिससे यह पता चल रहा था कि यहाँ कई जोडों की शादियां हो रहीं हैं. और वह गुंडे भी उसका पीछा करते हुए, उसी भीड की तरफ आ जाते हैं, जहाँ ये शादियां हो रही थी.</w:t>
      </w:r>
    </w:p>
    <w:p>
      <w:r>
        <w:rPr>
          <w:b w:val="0"/>
          <w:i w:val="0"/>
        </w:rPr>
        <w:t>उस लडकी ने गुंडों को देख लिया था. अब उसकी समझ में नहीं आ रहा था वह इन गुंडों से कैसे बचे? फिर वह इधर- उधर देखकर एक टेंट में घुस जाती है, जहाँ दो लडकियां शादी के जोडे पहनकर बैठी थीं. एक शादी का जोडा और उस टेंट में रखा था. फिर उसी टेंट में वह लडकी भी उनके बीच में आकर बैठ जाती है. क्योंकि उस टेंट में एक जोडा और रखा हुआ था, जो तीसरी लडकी के लिए था, पर वह लडकी नहीं आई थी. जिसकी वजह से एक जोडा और रखा हुआ रह गया था.</w:t>
      </w:r>
    </w:p>
    <w:p>
      <w:r>
        <w:rPr>
          <w:b w:val="0"/>
          <w:i w:val="0"/>
        </w:rPr>
        <w:t>टेंट में बैठी लडकियां उसे देखकर.</w:t>
      </w:r>
    </w:p>
    <w:p>
      <w:r>
        <w:rPr>
          <w:b w:val="0"/>
          <w:i w:val="0"/>
        </w:rPr>
        <w:t>लडकी (आश्चर्यचकित) तुम इतनी देर से कहां थी? तुम तो अभी तक तैयार भी नहीं हुई हो. अब हमें कुछ ही देर में मंडप पर बुला लिया जायेगा.</w:t>
      </w:r>
    </w:p>
    <w:p>
      <w:r>
        <w:rPr>
          <w:b w:val="0"/>
          <w:i w:val="0"/>
        </w:rPr>
        <w:t>दुसरी लडकीं: (जिज्ञासु) तुमने अपना चेहरा क्यूं ढका रखा है?</w:t>
      </w:r>
    </w:p>
    <w:p>
      <w:r>
        <w:rPr>
          <w:b w:val="0"/>
          <w:i w:val="0"/>
        </w:rPr>
        <w:t>लडकी (सुहानी): (बहाना बनाते हुए) धूल मिट्टी ना लग जाए इस वजह से, नहीं तो मेरा चेहरा गंदा हो जाता.</w:t>
      </w:r>
    </w:p>
    <w:p>
      <w:r>
        <w:rPr>
          <w:b w:val="0"/>
          <w:i w:val="0"/>
        </w:rPr>
        <w:t>दोनों लडकियां: (सामान्य) अच्छा अब अपना मुंह खोलो, यहां धूल मिट्टी नहीं है. और जल्दी से तैयार हो जाओ.</w:t>
      </w:r>
    </w:p>
    <w:p>
      <w:r>
        <w:rPr>
          <w:b w:val="0"/>
          <w:i w:val="0"/>
        </w:rPr>
        <w:t>लडकी अब अपना मुँह खोल लेती है. जब वह लडकियां उस लडकी को देखती हैं, तो देखती ही रह जाती हैं. और अपने मन में, इतनी सुंदर लडकी बिल्कुल दूध जैसी, आसमान से उतरी हुई परी, ये तो बहुत ही सुंदर है, सोचती हैं. कुछ देर ऐसे ही उसे देखने के बाद, लडकियां अपने सेंस से बाहर आकर.</w:t>
      </w:r>
    </w:p>
    <w:p>
      <w:r>
        <w:rPr>
          <w:b w:val="0"/>
          <w:i w:val="0"/>
        </w:rPr>
        <w:t>एक लडकी: (राहत महसूस करते हुए) अरे अच्छा हुआ! तुम भी आ गई, तुम्हारी भी तो आज इसी मंडप में शादी होगी ना. अब जल्दी से तैयार हो जाओ, आज तो तुम्हारी भी शादी है नहीं तो लेट हो जाओगी.</w:t>
      </w:r>
    </w:p>
    <w:p>
      <w:r>
        <w:rPr>
          <w:b w:val="0"/>
          <w:i w:val="0"/>
        </w:rPr>
        <w:t>वह लडकियां उस लडकी को नहीं पहचान पाती हैं. बस उन्हें इतना ही पता था कि यहाँ कई जोडों की शादियां हैं, और उनकी भी इसी पंडाल में शादी है. शायद उनमें से एक लडकी ये भी होगी, इसकी भी आज शादी होगी. क्योंकि लडकियां दूर- दूर के कबीलों से आईं हुईं थीं.</w:t>
      </w:r>
    </w:p>
    <w:p>
      <w:r>
        <w:rPr>
          <w:b w:val="0"/>
          <w:i w:val="0"/>
        </w:rPr>
        <w:t>इधर उस लडकी (सुहानी) को भी बचना था. उसने भी अपने मन में सोच लिया था. आँसू भरी आँखों से, अगर बाहर गई तो वो लोग उसको पकड ले जाएंगे. फिर वो कभी नहीं बच पाएगी. इससे अच्छा तो ये है अभी इस जोडे को मैं पहन कर बैठ जाती हूँ. जैसे ही मौका मिलेगा, मैं यहाँ से निकल जाऊँगी. मेरे लिए तो इस वक्त दोनों तरफ ही मरना है—एक तरफ कुआँ है और एक तरफ खाई है. इससे अच्छा तो यह शादी का जोडा ही पहन लेती हूँ. आगे देखती हूँ मेरी तकदीर क्या रंग लाएगी? ताने सुन- सुन कर और उनके हाथों से मार खा- खाकर, भूखे रहकर, तो मेरी इतनी जिंदगी निकल गई. फिर नौकरों की तरह मुझसे दिन- रात काम भी करवाया गया. इससे भी उन्हें चैन नहीं मिला तो मुझे बेच ही दिया. भगवान् उन्हें कभी खुश नहीं रखेगा. अब आगे देखती हूँ. भगवान् मेरे साथ क्या करता है? सोचा था! थोडा और आगे पढ- लिख जाती तो शायद अपनी जिंदगी सुधार लेती. मुश्किल से ट्वेल्थ ही पढ पाई. फिर अपने बहते हुए आँसू पोंछती है, फिर वह भी तैयार होने लगती है. शादी का जोडा, लहँगा शॉर्ट वाला टाइप का जो उसके सिर्फ घुटने तक ढक रहे थे. बाकी उसके नीचे से पैर दिख रहे थे, जो बंजारों की औरतें पहनती हैं. बस घुटनों से थोडा नीचे था.</w:t>
      </w:r>
    </w:p>
    <w:p>
      <w:r>
        <w:rPr>
          <w:b w:val="0"/>
          <w:i w:val="0"/>
        </w:rPr>
        <w:t>उसी टेंट में तैयार बैठी लडकियां, आपस में बात करते हुए.</w:t>
      </w:r>
    </w:p>
    <w:p>
      <w:r>
        <w:rPr>
          <w:b w:val="0"/>
          <w:i w:val="0"/>
        </w:rPr>
        <w:t>एक लडकी: (प्रशंसा के साथ) ये लडकी कितनी सुंदर हैं? बिल्कुल एक परी की तरहां दुध से भी सफेद रंग है, इस लडकी को लगता है! भगवान् ने इसे बहुत ही तराश कर फुर्सत से बनाया है. इस लडकी की जिससे भी शादी होगी, वो लडका बहुत ही खुशनसीब होगा.</w:t>
      </w:r>
    </w:p>
    <w:p>
      <w:r>
        <w:rPr>
          <w:b w:val="0"/>
          <w:i w:val="0"/>
        </w:rPr>
        <w:t>दूसरी तरफ एक तेईस- चौबीस साल का जख्मी लडका भी किसी से बचता हुआ इसी पंडाल की तरफ आ जाता है. पहले वह अपने ऊपर वहीं की मिट्टी से अपने आप को रंग लेता है, जिससे उसके खून और चोट के निशान न दिखें और उसे कोई पहचान न ले. फिर वह भी इसी भीड में घुस जाता है, क्योंकि उसे भी अपनी जान बचानी थी. फिर वह भी दूल्हे वाले टेंट में घुस जाता है, जहाँ पर दो- तीन लडके तैयार हो रहे थे.</w:t>
      </w:r>
    </w:p>
    <w:p>
      <w:r>
        <w:rPr>
          <w:b w:val="0"/>
          <w:i w:val="0"/>
        </w:rPr>
        <w:t>उन्ही लडकों में से एक लडका: (सामान्य) अरे तुम आ गये, जल्दी से तैयार हो जाओ, तुम्हारा ही जोडा रह गया है. अभी मंडप से बुलावा आ जायेगा.</w:t>
      </w:r>
    </w:p>
    <w:p>
      <w:r>
        <w:rPr>
          <w:b w:val="0"/>
          <w:i w:val="0"/>
        </w:rPr>
        <w:t>वह लडका भी अपना सिर हिलाने लगता है, जैसे कह रहा हो अभी तैयार होता हूँ. फिर वह टेंट से एक बार फिर बाहर झाँक कर देखता है. फिर से वह लोग दिख जाते हैं, जो चालीस- पचास लोग अपने हाथों में हथियार लिये हुए खडे थे, और उसी को ढूँढ रहे थे. वह अकेला था. ऊपर से वह जख्मी भी हो गया था और उसके पास इस वक्त कोई हथियार भी नहीं था. सभी के हाथों में बडे चाकू और रिवॉल्वर थे. चाकू तो ऐसे थे जैसे जानवर को काटा जाता हो. वह उनसे लडते- लडते थक भी गया था. इसलिए उसे भी अब कुछ समझ में नहीं आ रहा था. वह भी जल्दी से फिर कुछ न सोचकर उनमें से एक दूल्हे का जोडा उठा लेता है, और उसे पहन लेता है. जोडा भी ऐसा—कुर्ता- पायजामा. कुर्ता उसे छोटा पड गया. पायजामा भी थोडा छोटा पड रहा था, क्योंकि वह बहुत लम्बा था, फिर भी वह उसे पहन लेता है. फिर ऊपर से अपने चेहरे पर सेहरा डालकर मुँह ढक लेता है. अपनी स्किन को पहले ही उसने मिट्टी से लपेट लिया था, जिससे उसका रंग न दिखे, क्योंकि वह लडका बहुत ही गोरा- चिट्टा था.</w:t>
      </w:r>
    </w:p>
    <w:p>
      <w:r>
        <w:rPr>
          <w:b w:val="0"/>
          <w:i w:val="0"/>
        </w:rPr>
        <w:t>उधर उस लडकी (सुहानी) ने भी अपना घूँघट डाल लिया था. उसने भी अपने हाथ- पैरों को मिट्टी के रंग में रंग लिए थे, क्योंकि उसके भी दूध जैसे पैर दिख रहे थे. जिससे उसे भी कोई पहचान न ले, और वह उन लोगों जैसी लगे. बस उसके दाएँ हाथ का बर्थ मार्क जरूर दिख रहा था, जिसे वह ढक नहीं पाई. फिर लडकी को वहां एक छोटा सा चाकू रखा हुआ दिख जाता है. वह उस छोटे से चाकू को उठा लेती है और अपने लहंगे की कमर में घोंस लेती है. फिर अपने दुपट्टे से उस चाकू को छुपा लेती है, जिससे कोई चाकू को देख न ले. फिर अपने ऊपर घूँघट डाल देती है.</w:t>
      </w:r>
    </w:p>
    <w:p>
      <w:r>
        <w:rPr>
          <w:b w:val="0"/>
          <w:i w:val="0"/>
        </w:rPr>
        <w:t>तभी लडकियों वाले Room में कुछ बडी महिलाएं आ जाती हैं. और तैयार हुई दुल्हनों को मंडप में ले जाने लगती हैं. उस लडकी को भी ले जाया जाता है.</w:t>
      </w:r>
    </w:p>
    <w:p>
      <w:r>
        <w:rPr>
          <w:b w:val="0"/>
          <w:i w:val="0"/>
        </w:rPr>
        <w:t>वह गुंडे अभी भी उसी मंडप में इधर- उधर उस लडकी को ढूँढ रहे थे, पर उन्हें लडकी नहीं दिखाई दे रही थी. कबीले के लोग उन गुंडों को देख रहे थे.</w:t>
      </w:r>
    </w:p>
    <w:p>
      <w:r>
        <w:rPr>
          <w:b w:val="0"/>
          <w:i w:val="0"/>
        </w:rPr>
        <w:t>एक कबीले का आदमी: (प्रश्न करते हुए) आप लोग कौन हैं?</w:t>
      </w:r>
    </w:p>
    <w:p>
      <w:r>
        <w:rPr>
          <w:b w:val="0"/>
          <w:i w:val="0"/>
        </w:rPr>
        <w:t>जो वहीं का ही एक मुखिया लग रहा था, उन कबीले वालों का. मुखिया उन गुंडों के पास आकर.</w:t>
      </w:r>
    </w:p>
    <w:p>
      <w:r>
        <w:rPr>
          <w:b w:val="0"/>
          <w:i w:val="0"/>
        </w:rPr>
        <w:t>मुखिया: (अधिकारपूर्वक, प्रश्न करते हुए) आप किसे ढूंढ रहे हैं? जहां तक आपके पहनावे से लग रहा है, आप हमारे लोगों में से नहीं हो. आप लोग यहां क्यूं आये है? हमारे इस शादी के मेले में किसी भी बाहर वाले को आना मना है हमारे इस त्योहार में हमारे ही कबीले के लोग यहां आ सकते हैं. इसलिए अभी और इसी वक्त यहां से जाओ.</w:t>
      </w:r>
    </w:p>
    <w:p>
      <w:r>
        <w:rPr>
          <w:b w:val="0"/>
          <w:i w:val="0"/>
        </w:rPr>
        <w:t>उन गुंडो में से एक गुंडा: (सफाई देते हुए) हम एक लडकी की तलाश में है. जो इधर ही भाग कर आई है. बस हमें वो मिल जाए, हम उसेे लेकर यहां से चले जाएंगे.</w:t>
      </w:r>
    </w:p>
    <w:p>
      <w:r>
        <w:rPr>
          <w:b w:val="0"/>
          <w:i w:val="0"/>
        </w:rPr>
        <w:t>मुखिया: (स्पष्ट करते हुए) देखिए! यहां हमारी लडकियों की शादियां हो रही हैं. यहां कोई भी ऐसी लडकी नहीं आई है. जिससे आप ढूंढ सके, क्योंकि यहां पर हम बाहर के लोगों को नहीं बुलाते हैं. हमारे कुछ ही लोग हैं. फिर भी आप उस लडकी को देख लीजिए, मिल जाए तो उसे ले जाइए.</w:t>
      </w:r>
    </w:p>
    <w:p>
      <w:r>
        <w:rPr>
          <w:b w:val="0"/>
          <w:i w:val="0"/>
        </w:rPr>
        <w:t>फिर वह गुंडे लडकी को सब जगह ढूँढने लगते हैं. उन्हें वह लडकी नहीं मिलती है. फिर वह उसी तरफ आ जाते हैं, जहाँ पर उनके कबीले के मुखिया से बात हुई थी.</w:t>
      </w:r>
    </w:p>
    <w:p>
      <w:r>
        <w:rPr>
          <w:b w:val="0"/>
          <w:i w:val="0"/>
        </w:rPr>
        <w:t>गुंडे: (गुस्से में, मांग करते हुए) देखिए, वो लडकी यहां नहीं है. शायद इन लडकियों में हो जो ये घूंघट डालकर बैठी है हम इनके घुंघुट उठाकर देखना चाहते है. हमें देखने दीजिए.</w:t>
      </w:r>
    </w:p>
    <w:p>
      <w:r>
        <w:rPr>
          <w:b w:val="0"/>
          <w:i w:val="0"/>
        </w:rPr>
        <w:t>जब लडकी यह सुनती है कि ये लोग लडकियों के अब घूँघट खोल कर देखेंगे. घूँघट के अंदर लडकी डर जाती है, और नम आँखों से फिर से भगवान् को याद करती है. प्लीज! भगवान् जी! मुझे बचा लो. या फिर मुझे अपने पास इसी वक्त बुला लो. उस कैद से तो अच्छा है. मुझे आपके पास आना मंजूर है, फिर वह अपने साथ में कमर में घोंसे हुए चाकू को देखने लगती है. अब उसने सोच लिया था, वह इस चाकू से अपनी जान ले लेगी, लेकिन किसी गलत हाथों में नहीं जाएगी. इस वक्त वह घूँघट के अंदर काँप रही थी. पसीने- पसीने हो रही थी. फिर से ऊपरवाले को याद करने लगती है. भगवान् जी मुझे बचा लो! मैं आपके हाथ जोडती हूँ. अब लडकी अपने हाथ जोडकर प्रे करने लगती है. उसकी आँखों से आँसू बह रहे थे.</w:t>
      </w:r>
    </w:p>
    <w:p>
      <w:r>
        <w:rPr>
          <w:b w:val="0"/>
          <w:i w:val="0"/>
        </w:rPr>
        <w:t>तभी वहां मुखिया की पत्नी आ जाती है, और बोल देती है.</w:t>
      </w:r>
    </w:p>
    <w:p>
      <w:r>
        <w:rPr>
          <w:b w:val="0"/>
          <w:i w:val="0"/>
        </w:rPr>
        <w:t>मुखिया की पत्नी: (कडे स्वर में) हम अपनी लडकियों के घुंघट किसी गैर मर्दों से नहीं खुलवाते हैं. एक बार घूंघट पड गए, तो अब यह शादी होने के बाद ही उठाएंगे. वो भी इनके दूल्हा उठाएंगे, यानी की इनके पति ही उठाएंगे. आप लोग इनके घुंघट नहीं उठा सकते हैं.</w:t>
      </w:r>
    </w:p>
    <w:p>
      <w:r>
        <w:rPr>
          <w:b w:val="0"/>
          <w:i w:val="0"/>
        </w:rPr>
        <w:t>वह गुंडे अब उन पर बिगडने लगते हैं. तभी मुखिया बोलता है.</w:t>
      </w:r>
    </w:p>
    <w:p>
      <w:r>
        <w:rPr>
          <w:b w:val="0"/>
          <w:i w:val="0"/>
        </w:rPr>
        <w:t>मुखिया: (चेतावनी देते हुए) जब हमारी पत्नी ने बोल दिया, किसी भी लडकी का घुघंट नहीं उठेगा तो नहीं उठेगा. अब आप यहां से चले जाइए, नहीं तो हम आप लोगों को भी मुंह तोड जवाब देना जानते हैं.</w:t>
      </w:r>
    </w:p>
    <w:p>
      <w:r>
        <w:rPr>
          <w:b w:val="0"/>
          <w:i w:val="0"/>
        </w:rPr>
        <w:t>मुखिया अपने ही लोगों को इशारा करता है. गुंडों की तरफ सौ- डेढ सौ लोग आकर खडे हो जाते हैं, जिनके पास अपने खुद के हथियार जैसे भाले, बडे चाकू. अब वह गुंडे घबरा जाते हैं, क्योंकि वह लोग सिर्फ पाँच- छह लोग थे, और वहां पर आदमी ज्यादा थे, साथ में औरतें भी थीं. गुंडों के पास सिर्फ तमंचे और लाठी टाइप के डंडे थे. पर ये लोग ज्यादा थे. इसलिए फिर वह गुंडे चुपचाप वहां से थोडी दूर पर निकल जाते हैं. लडकी उनके हाथ से निकल चुकी थी. अब वह इस बात से परेशान थे कि अपने मालिक को क्या जवाब देंगे? फिर भी वह वहां से नहीं जाते हैं, और थोडा दूर होकर उस लडकी का इंतजार देखने लगते हैं, शायद वह बाहर निकले, जिससे वह उसे पकड ले.</w:t>
      </w:r>
    </w:p>
    <w:p>
      <w:r>
        <w:rPr>
          <w:b w:val="0"/>
          <w:i w:val="0"/>
        </w:rPr>
        <w:t>इधर वह लडका (अयान) भी अपने चेहरे पर सेहरा डालकर अपना मुँह ढक लेता है, और दुल्हों के साथ मंडप की तरफ आ जाता है. फिर वहीं उन लोगों के साथ खडा भी हो जाता है, जो सबसे लम्बा दिख रहा था. पर उस पर किसी की निगाह नहीं गई, क्योंकि वह सबसे पीछे खडा था.</w:t>
      </w:r>
    </w:p>
    <w:p>
      <w:r>
        <w:rPr>
          <w:b w:val="0"/>
          <w:i w:val="0"/>
        </w:rPr>
        <w:t>अब उस लडके के पीछा करने वाले गैंगस्टर लोग भी उधर ही आ जाते हैं. फिर जोर- जबरदस्ती से सबके मुँह घुमा- घुमाकर देखते हुए उसे ढूँढ रहे थे. मुखिया जब उनको इस तरह से देखता है, फिर से वह परेशान हो जाता है. अब ये लोग कौन हैं? और इतनी बेदर्दी से किसको ढूँढ रहे हैं? मुखिया उनके पास आकर उनसे पूछता है.</w:t>
      </w:r>
    </w:p>
    <w:p>
      <w:r>
        <w:rPr>
          <w:b w:val="0"/>
          <w:i w:val="0"/>
        </w:rPr>
        <w:t>मुखिया: (परेशान होकर) आप लोग किसको ढूंढ रहे हैं? और वो भी इतनी बेदर्दी से.</w:t>
      </w:r>
    </w:p>
    <w:p>
      <w:r>
        <w:rPr>
          <w:b w:val="0"/>
          <w:i w:val="0"/>
        </w:rPr>
        <w:t>गैंगस्टर: (विवरण देते हुए) हम एक लडके को ढूंढ रहे हैै. सुंदर है रंग का गोरा- चिट्टा और लंबा भी है. उसके बाल भी लंबे हैं बिल्कुल अंग्रेज है इस वक्त वो जख्मी भी है, हम उसको ढूंढ रहे हैं.</w:t>
      </w:r>
    </w:p>
    <w:p>
      <w:r>
        <w:rPr>
          <w:b w:val="0"/>
          <w:i w:val="0"/>
        </w:rPr>
        <w:t>मुखिया: (तुलना करते हुए) देखिए, यहां पर सभी सांवले और गेहुंए रंग के हैं. आप देख सकते हैं. यहां कोई गोरे रंग का नहीं है और यहां तो सभी के बाल भी लंबे हैं और सभी की लम्बाई भी ठीक है.</w:t>
      </w:r>
    </w:p>
    <w:p>
      <w:r>
        <w:rPr>
          <w:b w:val="0"/>
          <w:i w:val="0"/>
        </w:rPr>
        <w:t>गैंगस्टर लडके को ढूँढने लगते हैं. उन्हें एक भी गोरे रंग का लडका नहीं दिख रहा था. हाथों से भी पहचानने की कोशिश कर रहे थे. लेकिन उन्हें गोरे रंग का लडका नहीं दिख रहा था. उसके जख्मों को भी देखते हैं. पर कोई जख्मी नहीं दिख रहा था. जैसे- जैसे वह लोग नजदीक आ रहे थे, लडका पीछे होता जा रहा था, जिससे उसे कोई देख न ले.</w:t>
      </w:r>
    </w:p>
    <w:p>
      <w:r>
        <w:rPr>
          <w:b w:val="0"/>
          <w:i w:val="0"/>
        </w:rPr>
        <w:t>मुखिया: (प्रश्नवाचक) क्या हुआ? मिला वो लडका.</w:t>
      </w:r>
    </w:p>
    <w:p>
      <w:r>
        <w:rPr>
          <w:b w:val="0"/>
          <w:i w:val="0"/>
        </w:rPr>
        <w:t>गैंगस्टर: (निराशा में) नहीं वो नहीं मिल रहा है.</w:t>
      </w:r>
    </w:p>
    <w:p>
      <w:r>
        <w:rPr>
          <w:b w:val="0"/>
          <w:i w:val="0"/>
        </w:rPr>
        <w:t>दूल्हा बना लडका (अयान): (राहत और आत्म- चर्चा) अच्छा हुआ, अयान! तुमने समझदारी दिखाकर, जल्दी से यहां की मिट्टी को अपने शरीर पर लगा लिया. जिससे रंग दब गया. और जख्म भी छुप गये. नहीं तो ये लोग मुझे अभी पकड लेते, और यहीं जान से मार डालते. क्योंकि ये कबीले के लोग भी इन्हीं लोगों पर ट्रस्ट करते. फिलहाल अपनी जान बचाने के लिए, इस मंडप में रहो, जो आगे होगा, देखा जाएगा.</w:t>
      </w:r>
    </w:p>
    <w:p>
      <w:r>
        <w:rPr>
          <w:b w:val="0"/>
          <w:i w:val="0"/>
        </w:rPr>
        <w:t>तभी सभी दुल्हों को मंडप में बैठा दिया जाता है. साथ में उस लडके (अयान) को भी उस लडकी (सुहानी) के पास बैठा दिया जाता है.</w:t>
      </w:r>
    </w:p>
    <w:p>
      <w:r>
        <w:rPr>
          <w:b w:val="0"/>
          <w:i w:val="0"/>
        </w:rPr>
        <w:t>इधर लडकी (सुहानी) भी, अपने मन में.</w:t>
      </w:r>
    </w:p>
    <w:p>
      <w:r>
        <w:rPr>
          <w:b w:val="0"/>
          <w:i w:val="0"/>
        </w:rPr>
        <w:t>लडकी (सुहानी): (भयभीत और आत्म- विमर्श) आज मेरी ना जाने Kiss अजनबी से शादी हो रही है? जिसे मैंने देखा भी नहीं है. और ना ही मैं इसे जानती हूं. उधर से बचकर आई इधर अपनी जान बचाने के चक्कर में इससे मेरी शादी हो जायेगी. भगवान् भी ना जाने क्या क्या मेरे साथ खेल, खेल रहा है?</w:t>
      </w:r>
    </w:p>
    <w:p>
      <w:r>
        <w:rPr>
          <w:b w:val="0"/>
          <w:i w:val="0"/>
        </w:rPr>
        <w:t>लडकी (सुहानी): (प्रश्न और शंका) क्या ये असली शादी होगी? और ये लडका मुझे अपनी पत्नी मानेगा या नहीं. या ये भी उन लोगों की तरह से होगा. जिन्होंने मुझे पच्चीस लाख रुपए में बेच दिया. और मुझ पर कभी रहम नहीं किया.</w:t>
      </w:r>
    </w:p>
    <w:p>
      <w:r>
        <w:rPr>
          <w:b w:val="0"/>
          <w:i w:val="0"/>
        </w:rPr>
        <w:t>लडकी (सुहानी): (हल्के से बडबडाते हुए, स्वीकार करते हुए) चल सुहानी आज तेरी जिंदगी का दूसरा पाठ शुरू होता है. अब देखते हैं! ये जिंदगी कहां और Kiss मोड पर ले जाएगी?</w:t>
      </w:r>
    </w:p>
    <w:p>
      <w:r>
        <w:rPr>
          <w:b w:val="0"/>
          <w:i w:val="0"/>
        </w:rPr>
        <w:t>और फिर चुपचाप बैठी रहती है.</w:t>
      </w:r>
    </w:p>
    <w:p>
      <w:r>
        <w:rPr>
          <w:b w:val="0"/>
          <w:i w:val="0"/>
        </w:rPr>
        <w:t>क्या सुहानी की इस लडके से शादी हो जाएगी? यह लडका कौन है? जिससे सुहानी की शादी हो रही है? या सुहानी की शादी एक मजाक बनकर रह जाएगी. कहानी आगे जाने के लिए अगला एपिसोड सुनिए</w:t>
      </w:r>
    </w:p>
    <w:p>
      <w:r>
        <w:br w:type="page"/>
      </w:r>
    </w:p>
    <w:p>
      <w:pPr>
        <w:pStyle w:val="Heading1"/>
      </w:pPr>
      <w:r>
        <w:t>Ch 2 - सुहानी की शादी हो गई।</w:t>
      </w:r>
    </w:p>
    <w:p>
      <w:r>
        <w:rPr>
          <w:b w:val="0"/>
          <w:i w:val="0"/>
        </w:rPr>
        <w:t>सुहानी के मन में, क्या ये असली शादी होगी? और ये लडका मुझे अपनी पत्नी मानेगा या नहीं, या ये भी उन लोगों की तरह से होगा जिन्होंने मुझे पच्चीस लाख में बेच दिया था, और मुझ पर कभी रहम नहीं किया.</w:t>
      </w:r>
    </w:p>
    <w:p>
      <w:r>
        <w:rPr>
          <w:b w:val="0"/>
          <w:i w:val="0"/>
        </w:rPr>
        <w:t>सुहानी (मन में बडबडाते हुए): (स्वीकारोक्ति और दृढता) चल' सुहानी सिंह' आज तेरी जिंदगी का दूसरा पाठ शुरू होता है. अब देखते हैं. ये जिंदगी कहां और Kiss मोड पर ले जाएगी?</w:t>
      </w:r>
    </w:p>
    <w:p>
      <w:r>
        <w:rPr>
          <w:b w:val="0"/>
          <w:i w:val="0"/>
        </w:rPr>
        <w:t>और वह चुपचाप बैठी रहती है. सुहानी के दायीं हाँथ पर एक कमल की तरह से आडा- टेडा सा फूल बना हुआ था, जो शायद उसका बर्थ मार्क था. उस बर्थ मार्क को अयान देख लेता है, क्योंकि लडकी का भी मुँह ढका होने की वजह से उसने भी लडकी नहीं देखी थी. उसका बर्थ मार्क जरूर साफ दिख रहा था, जो रेड Color का था. शायद ये मिट्टी से नहीं ढक पाया, और अयान को नजर आ गया. अब सभी की शादियां शुरू हो जाती हैं.</w:t>
      </w:r>
    </w:p>
    <w:p>
      <w:r>
        <w:rPr>
          <w:b w:val="0"/>
          <w:i w:val="0"/>
        </w:rPr>
        <w:t>अयान भी अपने मन में, मेरी एक अजनबी लडकी से शादी होने जा रही है, जिसे मैं बिल्कुल भी नहीं जानता हूँ, न मैंने इसको देखा है, और शायद यह लडकी भी मुझे नहीं जानती है. खैर मुझे क्या? मुझे तो अभी अपनी जान बचानी है, बस किसी तरह से यहाँ से बचकर निकल जाऊँ, बाद में देखूँगा इन लोगों को, जो मुझे मारना चाहते हैं. वैसे मेरे लिए तो ये सिर्फ एक ड्रामा है, जो इस वक्त मेरे साथ हो रहा है, इससे ज्यादा कुछ भी नहीं, चलो! ये खेल भी खेल लेते हैं, इसे भी देखा जाएगा.</w:t>
      </w:r>
    </w:p>
    <w:p>
      <w:r>
        <w:rPr>
          <w:b w:val="0"/>
          <w:i w:val="0"/>
        </w:rPr>
        <w:t>सभी की शादियां कबीले के हिंदू रीति- रिवाजों से शुरू हो रही थीं. जैसे- जैसे सभी दूल्हे कर रहे थे, वैसे- वैसे ही अयान भी कर रहा था. अब सभी को एक- एक मंगलसूत्र दे दिए जाते हैं, जो काले मोतियों के बीच में सोने का एक मंगलसूत्र डिजाइन बना हुआ था, जो एक सिंपल तरीके से था. फिर सभी दूल्हों ने अपनी- अपनी दुल्हनों को मंगलसूत्र डाल दिए, फिर सभी से घूँघट में ही सिंदूर डालकर माँग भरवाई गई.</w:t>
      </w:r>
    </w:p>
    <w:p>
      <w:r>
        <w:rPr>
          <w:b w:val="0"/>
          <w:i w:val="0"/>
        </w:rPr>
        <w:t>फिर पंडित जी साथ में बोलने लगे.</w:t>
      </w:r>
    </w:p>
    <w:p>
      <w:r>
        <w:rPr>
          <w:b w:val="0"/>
          <w:i w:val="0"/>
        </w:rPr>
        <w:t>पंडित जी: (आशीर्वाद देते हुए) ये हमारे कुल देवता का आशीर्वाद है. अब इन लोगों का ये बंधन कभी नहीं टुटेगा. और हमेशा एक दुसरे के साथ पाकर तुम सब खुश रहोगे.</w:t>
      </w:r>
    </w:p>
    <w:p>
      <w:r>
        <w:rPr>
          <w:b w:val="0"/>
          <w:i w:val="0"/>
        </w:rPr>
        <w:t>सभी जोडे पंडित जी की बातें सुनकर खुश हो रहे थे, सिर्फ एक जोडे को छोडकर जिनकी अंजानी शादी हो रही थी. जिन्हें कोई फर्क नहीं पड रहा था पंडित जी के बोलों से, सिर्फ मजबूरी में एक दूसरे को झेल रहे थे. अयान ने भी सुहानी की माँग में सिंदूर भर दिया. कुछ सिंदूर उसकी नाक पर भी गिर गया, जिससे सुहानी की आँखें बंद हो गईं. फिर दोनों आँखों से आँसू की बूँदें निकलकर उसके गालों से लुढकते हुए अयान के हाथों पर आ गईं. अयान के हाँथ अब नीचे थे.</w:t>
      </w:r>
    </w:p>
    <w:p>
      <w:r>
        <w:rPr>
          <w:b w:val="0"/>
          <w:i w:val="0"/>
        </w:rPr>
        <w:t>अयान जब अपने हाथों में आँसू की बूँदों को देखता है, वह भी समझ जाता है, शायद ये लडकी रो रही है. और ये भी मेरे साथ मजबूरी में बँधी है. फिर सभी जोडों के गठबंधन कर दिए जाते हैं, अब सभी को फेरों के लिए खडा कर दिया जाता है. वह दोनों भी खडे हो जाते हैं. फिर दोनों के भी फेरे पडने लगते हैं. फेरे पड जाने पर, पंडित जी फिर से कहते हुए.</w:t>
      </w:r>
    </w:p>
    <w:p>
      <w:r>
        <w:rPr>
          <w:b w:val="0"/>
          <w:i w:val="0"/>
        </w:rPr>
        <w:t>पंडित जी: (आशीर्वाद देते हुए) अब आप सभी एक अंजानी Door से बँध चुके हैं, ये हमारा आशिर्वाद है. आप सभी अपनी- अपनी गृहस्थी में खुश रहें, खूब फलें- फूलें और अपने वंश को आगे बढायें, अब आप सभी हमारे बडे कुल देवता का और आशीर्वाद लें, जिससे आप लोगों की शादी सफल रहे.</w:t>
      </w:r>
    </w:p>
    <w:p>
      <w:r>
        <w:rPr>
          <w:b w:val="0"/>
          <w:i w:val="0"/>
        </w:rPr>
        <w:t>जब सभी की शादियां हो जाती हैं. पंडित जी के बाद अब मुखिया और उसकी पत्नी सभी को अपने कुल देवता के आशीर्वाद लेने को कहते हैं. अयान और सुहानी भी सभी की तरह आशीर्वाद ले रहे थे.</w:t>
      </w:r>
    </w:p>
    <w:p>
      <w:r>
        <w:rPr>
          <w:b w:val="0"/>
          <w:i w:val="0"/>
        </w:rPr>
        <w:t>मुखिया की पत्नी: (गंभीरता से) इन देवता का मान रखना. ये हमारे कुल देवता हैं. अब कभी एक दूसरे का साथ मत छोडना. आप सभी एक अंजानी Door से बंध चुके हैं. क्योंकि आप लोगों की शादी हमारे कुल देवता के सामने हुई है, जो कभी नहीं टुटेगी. जब तक दोनों में से इस दुनिया को नहीं छोड देता. चाहें आप लोग कुछ भी कर ले.</w:t>
      </w:r>
    </w:p>
    <w:p>
      <w:r>
        <w:rPr>
          <w:b w:val="0"/>
          <w:i w:val="0"/>
        </w:rPr>
        <w:t>सभी अपना सिर हिलाने लगते हैं. वैसे ही सुहानी भी अपना सिर हिलाने लगतीं हैं. पर अयान अपना सिर नहीं हिला रहा था, क्योंकि उसे तो सिर्फ अब तक ये एक ड्रामा यानी कि एक ही खेल ही लग रहा है. फिर बडों के आशीर्वाद लेने के लिए कहा जाता है, अब सभी बडों के आशीर्वाद लेते हैं. अयान ऐसे ही खडा रहता है. फिर कुछ सोचकर थोडा सा झुक जाता है.</w:t>
      </w:r>
    </w:p>
    <w:p>
      <w:r>
        <w:rPr>
          <w:b w:val="0"/>
          <w:i w:val="0"/>
        </w:rPr>
        <w:t>अयान (मन में): (खीझ में) ओ god! कहां फंस गया हूं? ना बाहर निकल पा रहा हूं, और ना वो लोग यहां से जा रहे हैं. अब तक साले! ब्लडी रास्कल! सभी इधर- उधर ही झांक रहे हैं. ऊपर से यहां के फालतू के ड्रामे खत्म नहीं हो रहे हैं. मुझे इन सब में कोई दिलचस्पी नहीं है. सभी के सभी पागल है बेवकूफ कहीं के, पागल समझकर घुमा रहें हैं. कभी ये करो कभी वो करो, ऊपर से मे जख्मी हूं, वो अलग! साला! पूरा शरीर दर्द कर रहा है, ये साले हटने का नाम नहीं ले रहे हैं.</w:t>
      </w:r>
    </w:p>
    <w:p>
      <w:r>
        <w:rPr>
          <w:b w:val="0"/>
          <w:i w:val="0"/>
        </w:rPr>
        <w:t>फिर सभी को जोडों के साथ खाने के लिए बोल दिया जाता है, क्योंकि इस वक्त सभी को भूख लग आई थी. लेकिन अयान और सुहानी खाना नहीं खा रहे थे. डर की वजह से, क्योंकि अगर दोनों बाहर खाना खाने बैठ गए, तो उन्हें अपने चेहरे खोलने पडेंगे, जिससे सभी को पता चल जाएगा कि ये दोनों उन कबीलों के नहीं हैं, जबकि भूख दोनों को लग रही थी. दोनों अलग- अलग बैठे थे, फिर भी एक दूसरे से बात भी नहीं कर रहे थे. फिर अयान एक टेंट में आने लगा, गठबंधन बँधे होने की वजह से सुहानी को भी उसके साथ- साथ आना पडा. फिर चुपचाप एक दुसरे से अलग- अलग मुँह फेर कर बैठ गये. दोनों में से किसी ने भी आवाज नहीं की, और न ही एक दूसरे से बात करने की कोशिश कर रहे थे. दोनों ही शांति से बैठे थे, भूख तो दोनों को बहुत जोरों की लग रही थी, पर मजबूरी में दोनों चुपचाप बैठे थे.</w:t>
      </w:r>
    </w:p>
    <w:p>
      <w:r>
        <w:rPr>
          <w:b w:val="0"/>
          <w:i w:val="0"/>
        </w:rPr>
        <w:t>तभी खाना खिलाने वाले दो आदमी टेंट के अंदर आते हैं.</w:t>
      </w:r>
    </w:p>
    <w:p>
      <w:r>
        <w:rPr>
          <w:b w:val="0"/>
          <w:i w:val="0"/>
        </w:rPr>
        <w:t>दोनों आदमी: (जिज्ञासु) आप लोग अंदर क्यूं आ गये? आप दोनों खाना क्यूं नहीं खा रहे हो? तुम दोनों अंदर आकर बैठ गए. बाहर सभी खाना खा रहें हैं. चलो बाहर तुम दोनों भी खाना खाओ.</w:t>
      </w:r>
    </w:p>
    <w:p>
      <w:r>
        <w:rPr>
          <w:b w:val="0"/>
          <w:i w:val="0"/>
        </w:rPr>
        <w:t>अयान और सुहानी: (एक साथ, मना करते हुए) नहीं! हमें भूख नहीं लगी है.</w:t>
      </w:r>
    </w:p>
    <w:p>
      <w:r>
        <w:rPr>
          <w:b w:val="0"/>
          <w:i w:val="0"/>
        </w:rPr>
        <w:t>खाना खिलाने वाले दोनों आदमी: (समझाते हुए) ये लीजिए, शादी का जश्न कब से चल रहा है? और आप लोगों को भूख नहीं लग रही है. अगर बाहर खाना नहीं चाहते हो तो अंदर खा लीजिए, हम लोग आप दोनों के लिए खाना यहीं लेकर आ रहे हैं.</w:t>
      </w:r>
    </w:p>
    <w:p>
      <w:r>
        <w:rPr>
          <w:b w:val="0"/>
          <w:i w:val="0"/>
        </w:rPr>
        <w:t>दोनों बाहर चले जाते हैं. दोनों आदमी कुछ देर में इन दोनों के लिए एक ही थाल में खाना लेकर आ जाते हैं.</w:t>
      </w:r>
    </w:p>
    <w:p>
      <w:r>
        <w:rPr>
          <w:b w:val="0"/>
          <w:i w:val="0"/>
        </w:rPr>
        <w:t>दोनों आदमी: (विनम्रता से) अब आप दोनों पति और पत्नी हैं. अब आप दोनों को खाना साथ में ही खाना होगा और कोशिश कीजिएगा आप एक दूसरे को खाना खिलाए, जिससे आप दोनों में प्यार बढे.</w:t>
      </w:r>
    </w:p>
    <w:p>
      <w:r>
        <w:rPr>
          <w:b w:val="0"/>
          <w:i w:val="0"/>
        </w:rPr>
        <w:t>दोनों अपना सिर हिला कर हामी भरते हैं, आवाज फिर भी नहीं निकाल रहे थे. फिर वो लोग बाहर चले जाते हैं. अयान और सुहानी को उसमें रसेदार में बना हुआ चिकन जो एक बडे से बाउल में और अलग से उबले हुए चावल, कुछ पकी मिक्स सब्जियाँ रखी हुई नजर आ रही थी. एक तरफ तंदूरी चिकन के पीसेस, फ्रूट्स, और भी बहुत कुछ था, जो जो इन लोगों का खाना होता है वह सब देकर चले जाते हैं. दोनों के चेहरों पर खाना देखकर स्माइल आ जाती है.</w:t>
      </w:r>
    </w:p>
    <w:p>
      <w:r>
        <w:rPr>
          <w:b w:val="0"/>
          <w:i w:val="0"/>
        </w:rPr>
        <w:t>अयान अभी भी अपना चेहरा नहीं खोल रहा था. फिर एक हाँथ से सेहरा हटाकर दूसरे हाँथ से सेहरे के अंदर ही खाना खाने लगता है. ऐसा ही सुहानी भी करती है. अब दोनों जल्दी- जल्दी खाना खा रहे थे, क्योंकि दोनों को भूख बहुत जोरों की लग रही थी. सुहानी चावल में चिकन का शोरबा डालकर उसको मिक्स कर एक तरफ से घूँघट में ही खाने लगती है और दूसरी तरफ से अयान खाता है. थाल बडा था, और खाना भी बहुत था. क्योंकि इस वक्त दोनों ही भूखे थे, इसलिए इस बात की उन्हें फिक्र नहीं थी, कौन क्या खा रहा है? सुहानी भी थोडा बहुत तंदूरी चिकन खा लेती हैं. और किसके साथ खा रहे हैं? इस वक्त उन दोनों को कोई मतलब नहीं था. इस वक्त उन्हें खाने से मतलब था. अयान ने दोनों का गठबंधन ऊपर से निकाल दिया था.</w:t>
      </w:r>
    </w:p>
    <w:p>
      <w:r>
        <w:rPr>
          <w:b w:val="0"/>
          <w:i w:val="0"/>
        </w:rPr>
        <w:t>जब दोनों का खाना हो जाता है, दोनों पानी पीकर दूर- दूर जाकर बैठ जाते हैं. फिर दोनों ही एक लंबी सी डकार लेते हैं, फिर थाल एक तरफ कर देते हैं. फिर से दूर- दूर बैठ जाते हैं. अब रात के दस बज रहे थे. थकान की वजह से कबीले वाले सभी अपने- अपने टेंट में जाकर सो रहे थे, क्योंकि पूरा दिन शादी की भाग- दौड में लगे रहे थे. इधर गैंगस्टर भी अयान को काफी देर ढूँढने के बाद जा चुके थे, और सुहानी को ढूँढने वाले गुंडे भी अब जा चुके थे. उनमें से बाहर कोई नहीं था. मैदान की थोडी दूरी पर सामने जंगल था. क्योंकि जंगल में खतरनाक जंगली जानवर भी थे. इसलिए उनका इस वक्त निकलना भी मुश्किल था. फिर सुबह होने के बाद उन्हें अपने चेहरों से ये घूँघट भी हटाने थे. इसलिए अयान को अब Tension होने लगी, अब सिर्फ उसे अपने साथियों का इंतजार था. उसका असिस्टेंट भाई राहुल और उसका दोस्त मयंक उसे ढूँढ ले, नहीं तो कल का कुछ पता नहीं उसके साथ क्या होगा? वह अपने आप को सेव कर पाएगा, कि नहीं कर पाएगा. उसकी समझ में नहीं आ रहा था, क्योंकि सुबह कबीले वाले उन्हें पहचान लेंगे, ये उनके कबीलों के लोगों में से नहीं थे. इधर उसका असिस्टेंट राहुल और उसका दोस्त मयंक चारों तरफ उसे ढूँढ रहे थे.</w:t>
      </w:r>
    </w:p>
    <w:p>
      <w:r>
        <w:rPr>
          <w:b w:val="0"/>
          <w:i w:val="0"/>
        </w:rPr>
        <w:t>अयान टेंट में लेटा हुआ था, उसने अपनी आँखें बंद कर ली थीं, लेकिन वो जाग रहा था. दूसरी तरफ सुहानी भी थकान की वजह से लेट गई थी. वह भी मिट्टी के फर्श पर, क्योंकि अयान ने चटाई पूरी घेर ली थी. और सुहानी को मजबूरी में मिट्टी के फर्श पर लेटना पडा, वह भी उससे दूर थी. क्योंकि टेंट में पलंग- बेड ऐसा कुछ भी नहीं था. एक छोटी चटाई बिछी हुई थी, जिसमें सिर्फ दो ही लोग लेट सकत थे, फिर उसके ऊपर एक सफेद चादर भी बिछी थी, जिस पर कुछ गुलाब के पंखुडियाँ भी पडी थी. और दो तकिए (पिलो) थे. एक ओढने की चादर पडी थी और टेंट में थोडे- थोडे कहीं- कहीं फूलों की लडियाँ लगी हुई थी. कुछ थोडी दूरी पर एक लैंप रखी हुई थी. जैसे ये सुहागरात मनाने के लिए इन सब का इंतजाम किया हो. और इसी टेंट में भीनी- भीनी खुशबू भी महक रही थी. उस पर अयान लेटा हुआ था. अब बेचारी सुहानी मिट्टी के फर्श पर लेटी हुई थी. न तो उसे चादर दी और न उसे एक भी तकिया दिया. क्योंकि अयान ने दोनों तकिए, चादर और चटाई ले ली थी, अकेला पैर पसार कर जो लेटा था.</w:t>
      </w:r>
    </w:p>
    <w:p>
      <w:r>
        <w:rPr>
          <w:b w:val="0"/>
          <w:i w:val="0"/>
        </w:rPr>
        <w:t>तभी अयान अपनी आँखें खोलकर सुहानी से कहता है.</w:t>
      </w:r>
    </w:p>
    <w:p>
      <w:r>
        <w:rPr>
          <w:b w:val="0"/>
          <w:i w:val="0"/>
        </w:rPr>
        <w:t>अयान: (थकान और स्पष्टीकरण) देखो! मैंने कोई जानबूझकर तुमसे शादी नहीं की है. और वैसे भी मैं ये शादी नहीं मानता, मेरे लिए सिर्फ यह एक ड्रामा था. जिसमें मुझे अपने आप को बचाना था. मैं सिर्फ अपनी जान बचाने के लिए इस पंडाल में घुस गया था. फिर मुझे मजबूरी में दुल्हा बनकर इस मंडप में आना पडा. और मुझे इनके हिसाब से ये सब करना पडा. इसलिए तुम भी इस शादी को नहीं मानोगी.</w:t>
      </w:r>
    </w:p>
    <w:p>
      <w:r>
        <w:rPr>
          <w:b w:val="0"/>
          <w:i w:val="0"/>
        </w:rPr>
        <w:t>सुहानी अपना सिर हिलाने लगती है, फिर जल्दी से उठकर बैठ जाती है. अयान थका हुआ था, इसलिए वो अपने चेहरे से अपना सेहरा हटा देता है, फिर से अपनी आँखें बंद कर लेता है. पर सुहानी अपने चेहरे से घूँघट नहीं हटाती है, और ऐसे ही एक कोने में अपने आपको समेटकर फिर से बैठ जाती है. क्योंकि उसे अब इस बात का डर था, कहीं ये आदमी उस पर गलत नियत न डाल दे? और मुझे बर्बाद न कर दे, क्योंकि इस वक्त वह किसी पर भरोसा नहीं कर सकती. जब वह उसे अपनी पत्नी नहीं मान रहा, तब तो उसे फिर अपने आप को इस आदमी से अपने आपको भी बचाना ही होगा. फिर भी हिम्मत करके अपना घुँघट उठाकर अयान पर एक नजर डाल ही लेती है. करीब उसे दो मिनट तक ऐसे ही देखती रहती है, क्योंकि अयान का चेहरा उसकी तरफ था. फिर जल्दी से अपना मुँह ढक लेती है. वहीं फिर से सिमटकर बैठ जाती है और अपनी आँखों को भी बंद कर लेती है और ऐसे ही झोंके लेती रहती है.</w:t>
      </w:r>
    </w:p>
    <w:p>
      <w:r>
        <w:rPr>
          <w:b w:val="0"/>
          <w:i w:val="0"/>
        </w:rPr>
        <w:t>तभी यहीं कोई एक- डेढ घंटे बाद उनकी तरफ एक हेलीकॉप्टर की आवाजें आने लगीं. अयान हेलीकॉप्टर की आवाज सुन तुरंत अपनी आँखें खोल लेता है, जल्दी से वहां पडे एक कपडे से अपने मुँह को बाँध कर ढक लेता है. फिर चटाई पर बैठ जाता है.</w:t>
      </w:r>
    </w:p>
    <w:p>
      <w:r>
        <w:rPr>
          <w:b w:val="0"/>
          <w:i w:val="0"/>
        </w:rPr>
        <w:t>अयान (मन में): (उत्सुकता) लगता है! राहुल और मयंक ने उसे ढूँढ लिया है,</w:t>
      </w:r>
      <w:r>
        <w:t xml:space="preserve"> </w:t>
      </w:r>
      <w:r>
        <w:rPr>
          <w:b w:val="0"/>
          <w:i w:val="0"/>
        </w:rPr>
        <w:t>इधर सुहानी भी हेलीकॉप्टर की आवाज सुन लेती है. फिर वो भी अपनी आँखें खोल लेती है. इधर राहुल पायलट से कहकर हेलीकॉप्टर उधर ही उडाने लगता है. क्योंकि राहुल और मयंक को पूरा यकीन था, अयान यहीं कहीं होगा. क्योंकि अयान के फोन के लोकेशन इसी जगह पर बता रहा है.</w:t>
      </w:r>
    </w:p>
    <w:p>
      <w:r>
        <w:rPr>
          <w:b w:val="0"/>
          <w:i w:val="0"/>
        </w:rPr>
        <w:t>राहुल (मयंक से): (विश्लेषण करते हुए) बोस इधर ही कहीं उन लोगों से बचकर भागकर आये थे.</w:t>
      </w:r>
    </w:p>
    <w:p>
      <w:r>
        <w:rPr>
          <w:b w:val="0"/>
          <w:i w:val="0"/>
        </w:rPr>
        <w:t>अब वह यह भी समझ गया था, यहाँ कुछ घंटे पहले शादी भी चल रही थी. हो न हो, मौका देखकर वो इसी भीड में कहीं न कहीं छुप गए होंगे? और इधर जानवरों को भगाने के लिए मशालें जल रही थी, जिससे कोई भी जंगली जानवर इस तरफ न आए, इसलिए वो अपना हेलीकॉप्टर उधर ही घुमाने लगता है. उसे यह भी यकीन था, इस वक्त उसका बॉस जंगल में नहीं गया होगा, क्योंकि जंगल में खतरनाक जंगली जानवर हैं, जो उन्हें चीर- फाड कर खा जाएँगे. क्योंकि उनके पास इस वक्त अपना रिवाल्वर भी नहीं होगा और न ही उनके पास कोई अपना हथियार होगा. इसलिए उन्हें यकीन था, उसके बॉस इधर- उधर ही कहीं छुपे होंगे, बस उसके बॉस अपने हेलीकॉप्टर की आवाज सुन लें.</w:t>
      </w:r>
    </w:p>
    <w:p>
      <w:r>
        <w:rPr>
          <w:b w:val="0"/>
          <w:i w:val="0"/>
        </w:rPr>
        <w:t>अयान जल्दी से टेंट के बाहर आ जाता है और अपने हाँथ में लटकाने वाली लैंप ले लेता है. फिर करीब दो मिनट में अपने पुराने कपडे से एक डंडे पर लैंप को बाँधकर फिर डंडे को घुमाने लगता है. लैंप को इधर- उधर करने लगता है, जिससे राहुल और मयंक की नजर में जलती लैंप की रोशनी दिख जाए. ऐसे ही उसे पाँच मिनट लग जाते हैं. राहुल और मयंक को रोशनी दिख जाती है. दोनों को समझ में आ जाता है, उसके बॉस यहीं कहीं हैं.</w:t>
      </w:r>
    </w:p>
    <w:p>
      <w:r>
        <w:rPr>
          <w:b w:val="0"/>
          <w:i w:val="0"/>
        </w:rPr>
        <w:t>राहुल (मयंक से): (पहचानते हुए) ये अयान बोस है. जो लेंप लाइट को इधर- उधर कर रहे हैं.</w:t>
      </w:r>
    </w:p>
    <w:p>
      <w:r>
        <w:rPr>
          <w:b w:val="0"/>
          <w:i w:val="0"/>
        </w:rPr>
        <w:t>वह हेलीकॉप्टर के पायलट से उस तरफ ले जाने के लिए बोल देता है, जिससे रस्सी की सीढियां फेंक कर अपने बॉस को उठा ले. अयान जब ऊपर देखता है, राहुल के हाथ में रस्सी की सीढियां दिख जाती हैं. अब राहुल और मयंक भी अयान को नीचे देख लेते हैं. फिर अयान ऊपर देखकर जल्दी से सीढियां नीचे फेंकने लिए इशारा करता है. उसके पीछे ही सुहानी भी अपने बैग के साथ आ जाती है. सुहानी जल्दी से अयान के पैर पकड लेती है.</w:t>
      </w:r>
    </w:p>
    <w:p>
      <w:r>
        <w:rPr>
          <w:b w:val="0"/>
          <w:i w:val="0"/>
        </w:rPr>
        <w:t>सुहानी: (अत्यधिक विनती और भय में) मुझे यहां अकेले छोडकर मत जाओ. यह लोग मुझे मार डालेंगे, मैं भी यहां की नहीं हूं, मैं भी इन लोगों को नहीं जानती हूं, मैं भी किसी से बच कर आई हूं. जैसे आप आए थे, अपनी जान बचाने के लिए! वैसे ही मैं भी अपनी जान बचाने के लिए इन्हीं के टेंट में आ गई थी. फिर मैंने भी शादी का एक जोडा पहन लिया था. मेहरबानी करके मुझे यहां से ले जाइए, मैं किसी को कुछ नहीं बताऊंगी. कि हमारे साथ यहां क्या हुआ है? मैं आपका ऐहसान कभी नहीं भूलूंगी, मुझे वहीं कहीं छोड देना. जहां आप जा रहे हैं. पर यहां से मुझे ले चलें.</w:t>
      </w:r>
    </w:p>
    <w:p>
      <w:r>
        <w:rPr>
          <w:b w:val="0"/>
          <w:i w:val="0"/>
        </w:rPr>
        <w:t>अयान: (जल्दी में, बिना सोचे) में तो दिल्ली जा रहा हूं. क्या तुम मेरे साथ दिल्ली चलोगी?</w:t>
      </w:r>
    </w:p>
    <w:p>
      <w:r>
        <w:rPr>
          <w:b w:val="0"/>
          <w:i w:val="0"/>
        </w:rPr>
        <w:t>सुहानी अपना हाँ का सिर हिलाने लगती है.</w:t>
      </w:r>
    </w:p>
    <w:p>
      <w:r>
        <w:rPr>
          <w:b w:val="0"/>
          <w:i w:val="0"/>
        </w:rPr>
        <w:t>अयान: (फैसला लेते हुए) ठीक है! तुम भी हमारे साथ चलो.</w:t>
      </w:r>
    </w:p>
    <w:p>
      <w:r>
        <w:rPr>
          <w:b w:val="0"/>
          <w:i w:val="0"/>
        </w:rPr>
        <w:t>अयान फिर से राहुल को जल्दी से सीढियां फेंकने के लिए कहता है. राहुल सीढियां नीचे फेंक देता है. अयान सीढियां पकड लेता है. फिर उस पर चढने लगता है. फिर सुहानी भी अपने बैग के साथ अयान के साथ ही साथ सीढियां चढने लगती है. वह अब दुल्हन के जोडे में नहीं थी. अयान के निकलते ही उसने टेंट में ही तुरंत कपडे बदल लिए थे. उतारे हुए कपडे अपने बैग में रख लिए थे. फिर से अपना घूँघट डालकर अयान के पास जल्दी से आ गई थी. ज्वेलरी में ऐसा कुछ नहीं पहने थी जो वह उतारती, सिर्फ एक मंगलसूत्र था, जो अयान ने उसे पहनाया था. मंगलसूत्र भी कबीले वालों की तरफ से था. उसके कानों में टॉप्स जो उसके बचपन से उसके कानों में पडे हैं. इसलिए सुहानी जल्दी से अयान के पास आकर उसके पैर पकड लिए थे.</w:t>
      </w:r>
    </w:p>
    <w:p>
      <w:r>
        <w:rPr>
          <w:b w:val="0"/>
          <w:i w:val="0"/>
        </w:rPr>
        <w:t>अयान उसका हाँथ पकड लेता है, उसे ऊपर लेने लगता है. फिर उसे अपनी बाहों में जकड लेता है, जिससे सुहानी नीचे न गिर जाए. फिर सुहानी भी उसे कसकर अपने छोटे- छोटे हाथों से जकड लेती है. अयान को उसके अंदर एक अलग सी महक (फ्रेगरेंस) लगती है, जैसे वह उसमें मदहोश हो रहा हो. फिर तुरंत अपना सिर झटक देता है, और उसे ऐसे ही जकडे रहता है. सुहानी भी अयान को कसकर जकडे हुए थी, उसे डर था, जिससे वह नीचे न गिर जाए.</w:t>
      </w:r>
    </w:p>
    <w:p>
      <w:r>
        <w:rPr>
          <w:b w:val="0"/>
          <w:i w:val="0"/>
        </w:rPr>
        <w:t>इधर मयंक और राहुल हेलीकॉप्टर को थोडी दूरी पर ले जाकर, जल्दी से राहुल और मयंक दोनों को ऊपर खींच लेते हैं. नीचे कबीले के लोग जब किसी हेलीकॉप्टर की आवाज सुनते हैं, कुछ लोग अपने- अपने टेंट से बाहर निकलने लगते हैं. फिर ऊपर की तरफ देखने लगते हैं. तब तक हेलीकॉप्टर वहां से जा चुका था.</w:t>
      </w:r>
    </w:p>
    <w:p>
      <w:r>
        <w:rPr>
          <w:b w:val="0"/>
          <w:i w:val="0"/>
        </w:rPr>
        <w:t>अयान: (सामान्य) सुहानी को पीछे बैठने के लिए बोल देता है.</w:t>
      </w:r>
    </w:p>
    <w:p>
      <w:r>
        <w:rPr>
          <w:b w:val="0"/>
          <w:i w:val="0"/>
        </w:rPr>
        <w:t>सुहानी का घूँघट अभी भी उसके चेहरे पर पडा था. उसने अब तक अपना चेहरा नहीं खोला था. और न ही अयान ने उसका चेहरा देखा था. सुहानी अपना सिर हिलाने लगती है. फिर पीछे चुपचाप जाकर बैठ जाती है. वह पहले से ही डर रही थी. ऊपर से पहली बार वह एक उडते हुए, हेलीकॉप्टर में बैठी थी. इसलिए वह और भी डर रही थी. सुहानी कुछ सोच कर अयान के साथ आ जाती है, क्योंकि कबीले वाले लोग उसके साथ कुछ भी कर सकते थे. वह लोग उसे उन लोगों को भी दे देते, या फिर वह मारी जाती, या उसकी इज्जत फिर से तार- तार हो जाती. चाहें किस्मत से ही सही ये दोनों एक अंजानी Door से बँध गए हैं. पर शादी तो हुई है. और ये उसका पति है. इसलिए वह अयान के साथ ही आ जाती है. अयान भी बिना सोचे समझे उसको अपने साथ ले आता है.</w:t>
      </w:r>
    </w:p>
    <w:p>
      <w:r>
        <w:rPr>
          <w:b w:val="0"/>
          <w:i w:val="0"/>
        </w:rPr>
        <w:t>अब क्या होगा सुहानी के साथ? क्या अयान सुहानी को बीच रास्ते में ही छोड देगा? या उसे अपने घर ले जाएगा? क्या होगा इन दोनों की इस शादी का अंजाम? क्या अयान इस शादी को मानेगा? या ड्रामा समझ कर भूल जाएगा. कहानी आगे जाने के लिए अगला एपिसोड सुनिए</w:t>
      </w:r>
      <w:r>
        <w:t xml:space="preserve"> </w:t>
      </w:r>
      <w:r>
        <w:rPr>
          <w:b w:val="0"/>
          <w:i w:val="0"/>
        </w:rPr>
        <w:t>प्लीज मुझे रिव्यू देकर कमेंट्स कीजिए. आपकी अति कृपा होगी. प्लीज डिअर लिस्नर्स, अगर आपको मेरी यह स्टोरी पसंद आए तो प्लीज फाइव स्टार रिव्यू देकर कमेंटस जरूर कीजिएगा, आपकी अति कृपा होगी. लेखिका, नोहित. इस पर आप मेरी दूसरी स्टोरी क्रेजी Love हेट भी सुन सकते हैं.</w:t>
      </w:r>
    </w:p>
    <w:p>
      <w:r>
        <w:br w:type="page"/>
      </w:r>
    </w:p>
    <w:p>
      <w:pPr>
        <w:pStyle w:val="Heading1"/>
      </w:pPr>
      <w:r>
        <w:t>Ch 3 - ये लड़की कौन है</w:t>
      </w:r>
    </w:p>
    <w:p>
      <w:r>
        <w:rPr>
          <w:b w:val="0"/>
          <w:i w:val="0"/>
        </w:rPr>
        <w:t>सुहानी कुछ सोच कर अयान के साथ आ जाती है. क्योंकि कबीले वाले लोग उसके साथ कुछ भी कर सकते थे. वो लोग उसे भी उन लोगों को फिर से दे देते. या फिर वो मारी जाती. या उसकी इज्जत फिर से तार- तार हो जाती, चाहें किस्मत से ही सही उन दोनों एक अंजानी Door से बंध चुके हैं. पर किस्मत से उनकी शादी तो हुई है. फिर अब ये उसका पति भी है. इसलिए वो अयान के साथ ही आ जाती है. अयान भी बिना सोचे समझे उसको ले आता है.</w:t>
      </w:r>
    </w:p>
    <w:p>
      <w:r>
        <w:rPr>
          <w:b w:val="0"/>
          <w:i w:val="0"/>
        </w:rPr>
        <w:t>सभी हेलीकॉप्टर में बैठ जाते हैं. राहुल और मयंक सुहानी के बारे में पूछना शुरू कर देते हैं.</w:t>
      </w:r>
    </w:p>
    <w:p>
      <w:r>
        <w:rPr>
          <w:b w:val="0"/>
          <w:i w:val="0"/>
        </w:rPr>
        <w:t>मयंक: (जिज्ञासा से) यार ये लडकी कौन है? जो तुम इसे अपने साथ में लेकर आ गये हो.</w:t>
      </w:r>
    </w:p>
    <w:p>
      <w:r>
        <w:rPr>
          <w:b w:val="0"/>
          <w:i w:val="0"/>
        </w:rPr>
        <w:t>राहुल: (उत्सुकता से) हां हां भाई बताइए! ये लडकी कौन है? और आप इसको अपने साथ में क्यों लेकर आए हैं?</w:t>
      </w:r>
    </w:p>
    <w:p>
      <w:r>
        <w:rPr>
          <w:b w:val="0"/>
          <w:i w:val="0"/>
        </w:rPr>
        <w:t>अयान: (रूखेपन से) ये लडकी मुसीबत में थी. इसलिए मैं इसको अपने साथ में लेकर आ गया हूं. यह भी दिल्ली जाना चाहती है, बस और कोई बात नहीं होगी.</w:t>
      </w:r>
    </w:p>
    <w:p>
      <w:r>
        <w:rPr>
          <w:b w:val="0"/>
          <w:i w:val="0"/>
        </w:rPr>
        <w:t>मयंक: (छेडते हुए) यार वो तो दिख रहा है. तुम इस लडकी को लेकर आए हो, क्या इसने कुछ बताया है? ये कहां जाना चाहती है? और तुम इसे अपने साथ लेकर आ गये.</w:t>
      </w:r>
    </w:p>
    <w:p>
      <w:r>
        <w:rPr>
          <w:b w:val="0"/>
          <w:i w:val="0"/>
        </w:rPr>
        <w:t>अयान: (क्रोधित होते हुए) आप लोग सवाल बहुत कर रहे हो? अब मुझसे ज्यादा सवाल करने की जरूरत नहीं है. मैं आप लोगों के जवाब देना जरुरी नहीं समझता.</w:t>
      </w:r>
    </w:p>
    <w:p>
      <w:r>
        <w:rPr>
          <w:b w:val="0"/>
          <w:i w:val="0"/>
        </w:rPr>
        <w:t>फिर दोनों चुप हो जाते हैं. पर मयंक समझ जाता है. मयंक अपने मन में, अयान तुम झूठ बोल रहे हो, जरूर कोई और बात है. ये हमें बताना नहीं चाह रहा है. फिर भी मैं इसका पता लगाकर रहुंगा. ये कभी किसी लडकी को देखना भी पसंद नहीं करता है और इसे अपनी बांहों में समेट कर अपने से चिपकाकर ले आया, मुझे ये बेवकूफ समझ रहा है. राहुल बेवकूफ बन सकता है मैं थोडे ही बन सकता हूँ. फिर हल्की सी स्माइल दे देता है जैसे सिर्फ उसको ही मालूम था. राहुल अयान ने नहीं देख पाई थी.</w:t>
      </w:r>
    </w:p>
    <w:p>
      <w:r>
        <w:rPr>
          <w:b w:val="0"/>
          <w:i w:val="0"/>
        </w:rPr>
        <w:t>अयान: (ध्यान बदलते हुए) तुम फर्स्ट एड बोक्स लाए हो कि नहीं लाए हो.</w:t>
      </w:r>
    </w:p>
    <w:p>
      <w:r>
        <w:rPr>
          <w:b w:val="0"/>
          <w:i w:val="0"/>
        </w:rPr>
        <w:t>राहुल: (हाँ में) हां हां इसमें फर्स्ट एड बोक्स रखी हुई है मुझे पता थी, इस सिचुएशन में इस चीज की आपको बहुत जरूरत पडेगी. इसलिए मैंने इसको रख वाली थी.</w:t>
      </w:r>
    </w:p>
    <w:p>
      <w:r>
        <w:rPr>
          <w:b w:val="0"/>
          <w:i w:val="0"/>
        </w:rPr>
        <w:t>अयान उस फर्स्ट एड बोक्स को ले लेता है. और उसे खोलकर उसमें से मेडिसिन निकाल कर, उसे कॉटन में लगाकर अपने जख्मों को साफ करने लगता है. इधर सुहानी थकी हुई थी, उसने अपनी आँखें बंद कर ली थी. इसलिए उसे कुछ पता नहीं चलती है यहां क्या बातें हो रही हैं? अब वो वहीं बैठे- बैठे सो जाती है. फिर सोते ही नीचे अपने आप लुढक जाती है. फिर अपने दुपट्टे से अपने आप को समेट लेती है, क्योंकि बाहर से ठंडी हवाएँ आ रही थी. अयान ने उसकी तरफ बिल्कुल नहीं देखा था, कि वो Kiss कंडीशन में है? पर सुहानी अपने आप में समेट कर सो रही थी.</w:t>
      </w:r>
    </w:p>
    <w:p>
      <w:r>
        <w:rPr>
          <w:b w:val="0"/>
          <w:i w:val="0"/>
        </w:rPr>
        <w:t>मयंक: (शंका से, कपडों को देखते हुए) यार ये कपडे तो शादी का जोडा लग रहा है, जिसे दूल्हा पहनते हैं, तुमने इसे क्यूं पहना है? और तुमने अपने ऊपर मिट्टी भी लपेट ली है, जिससे तुम्हारा रंग दब गया है, तुमने ऐसा क्यूं किया?</w:t>
      </w:r>
    </w:p>
    <w:p>
      <w:r>
        <w:rPr>
          <w:b w:val="0"/>
          <w:i w:val="0"/>
        </w:rPr>
        <w:t>अयान: (जल्दी से, शादी छुपाते हुए) मैं जख्मी हो चुका था, मेरे कपडे फट गये थे फिर अपने जख्मों के खून को रोकने के लिए मुझे मिट्टी लगानी पडी और मुझे उन लोगों से भी बचना था. इसलिए मैं एक टेंट में घुस गया, जहां बहुत सारे शादी के जोडे रखे थे. उनमें से एक मेंने भी पहन लिया और वही उन्हीं लोगों के बीच छुप गया. जिससे कि वो लोग मुझ पर दोबारा से हमला न कर दें, क्योंकि वो लोग ज्यादा थे, और मैं अकेला था. फिर मेरे पास उनसे लडने के लिए कोई साधन भी नहीं था.</w:t>
      </w:r>
    </w:p>
    <w:p>
      <w:r>
        <w:rPr>
          <w:b w:val="0"/>
          <w:i w:val="0"/>
        </w:rPr>
        <w:t>अयान अपनी शादी को छुपा जाता है, क्योंकि वो इस शादी को अपने लिए एक ड्रामा ही समझ रहा था. और कोई बात नहीं बताता है, क्योंकि अयान का लडकियों के मामले में कुछ अलग ही हिसाब था, इसलिए वो इस वक्त चुप रहता है. फिर अपने खडूस वाले रूप में आ जाता है, जो उसकी असली पहचान है.</w:t>
      </w:r>
    </w:p>
    <w:p>
      <w:r>
        <w:rPr>
          <w:b w:val="0"/>
          <w:i w:val="0"/>
        </w:rPr>
        <w:t>मयंक अयान के हाथ से फर्स्ट एड बॉक्स ले लेता है, और अयान के जख्मों को साफ करने लगता है. फिर अपने मन में,</w:t>
      </w:r>
      <w:r>
        <w:t xml:space="preserve"> </w:t>
      </w:r>
      <w:r>
        <w:rPr>
          <w:b w:val="0"/>
          <w:i w:val="0"/>
        </w:rPr>
        <w:t>(मन में सोचते हुए ) ‘अयान तुम झूठ बोल रहे हो, तुम्हारी बोलती हुई नजरें बता रहीं हैं, क्योंकि मैं तुम्हें बहुत अच्छे तरीके से जानता हूँ, फिर सच एक दिन सामने जरूर आ जायेगा. क्योंकि किस्मत को तुम बदल नहीं सकते, और भगवान् के आगे तुम जीत नहीं सकते। '</w:t>
      </w:r>
      <w:r>
        <w:rPr>
          <w:b w:val="0"/>
          <w:i w:val="0"/>
        </w:rPr>
        <w:t>जहां- जहां उसके गहरे जख्म थे, उन पर मलहम लगाकर, बैंडेज कर रहा था.</w:t>
      </w:r>
    </w:p>
    <w:p>
      <w:r>
        <w:rPr>
          <w:b w:val="0"/>
          <w:i w:val="0"/>
        </w:rPr>
        <w:t>इधर सुहानी को फिर से ठंड लग रही थी. वह फिर से अपने पैरों पर अपने दुपट्टे को खींचकर ढक लेती है. और फिर से सो जाती है. क्योंकि हेलीकॉप्टर उड रहा था, उसमें ठंडी हवाएँ आ रही थी. फिर उसके पास ओढने के लिए एक दुपट्टे के सिवा कुछ भी नहीं था. जिस वजह से वह और भी सिमट रही थी. बिल्कुल एक छोटी बच्ची की तरह लग रही थी. अब मयंक ने अयान के जख्मों को साफ कर दिए थे, और सभी जगह बैंडेज भी लगा दिए थे जहां- जहां उसके cut के निशान थे. इस वक्त रात के साढे बारह बज रहे थे.</w:t>
      </w:r>
    </w:p>
    <w:p>
      <w:r>
        <w:rPr>
          <w:b w:val="0"/>
          <w:i w:val="0"/>
        </w:rPr>
        <w:t>तब अयान अपने सिर को पीछे की तरफ सीट पर लगा लेता है. थके और जख्मी होने की वजह से वो भी अपनी आँखें बंद कर लेता है, और लुढक कर सुहानी के बराबर में ही लेट जाता है. उसे पता नहीं चलती है, वह सुहानी के बराबर में आकर कब लेट गया है? सुहानी की गर्माहट मिलने की वजह से वो उससे और भी चिपक कर लेट जाता है. फिर उसे नींद में ही अपनी बाहों में सुहानी को लपेट लेता है, और गहरी नींद में चला जाता है. इस वक्त दोनों चिपक कर सो रहे थे. मयंक और राहुल! सुहानी और अयान को ऐसा सोता देखकर मुस्कुराने लगते हैं. मयंक चौपर में रखे एक कंबल से दोनों को ढक देता है, जिससे दोनों आराम से सो जायें. मयंक तो समझ गया था. जरूर कोई गहरी बात है, अयान उससे छुपा रहा है, लेकिन वो भी मयंक है, इसकी जानकारी तो निकाल कर ही रहेगा. बाकी तीनों जाग रहे थे. पायलट, राहुल और मयंक क्योंकि सभी हैलिकॉप्टर में उड रहे थे, रिस्क का काम था. इसलिए बाकी कोई सो नहीं सकता था.</w:t>
      </w:r>
    </w:p>
    <w:p>
      <w:r>
        <w:rPr>
          <w:b w:val="0"/>
          <w:i w:val="0"/>
        </w:rPr>
        <w:t>सुबह तक सभी दिल्ली पहुँच जाते हैं. सुहानी और अयान दोनों चिपककर हेलीकॉप्टर में अभी भी सो रहे थे. दोनों को होश नहीं था, दोनों ही गहरी नींद में सो रहे थे. अब अयान का हेलीकॉप्टर अपने ही पैलेस के फील्ड में लैंड करने लगता है. राहुल अयान को उठाता है. सुबह के छः बज रहे थे.</w:t>
      </w:r>
    </w:p>
    <w:p>
      <w:r>
        <w:rPr>
          <w:b w:val="0"/>
          <w:i w:val="0"/>
        </w:rPr>
        <w:t>दिल्ली के लुटियन जोन एरिया (Lutian Jones area) जहां लग्जूरियस पॉश एरिया में रहीस लोगों के विला और मेंशन बने हुए थे. उसी एरिया में एक बहुत बडा' बजाज पैलेस' बना हुआ था. एकडो में फैला था. सबसे बडा पैलेस बजाज पैलेस था, जो इस एरिया में फैला था. इस पैलेस के मुकाबले कोई पैलेस नहीं था. पैलेस की सुंदरता पूरे दिल्ली में फैली थी. फिर पैलेस बडा भी बहुत था. जिनका बिजनेस इंडिया और एशिया में फैला हुआ था. और अब यूरोप में फैल रहा था. इनका बिजनेस लैपटॉप्स, न्यू मोबाइल, कार्स, बाइक, रियल एस्टेट, होटल्स का बनाना और बेचना हैं. इनके शो रूम, मॉल्स और रिसॉर्ट के साथ और भी कई बिजनेस हैं. इनकी बहुत बडी- बडी वर्कशॉप्स हैं, जिनमें काम होता है. इनकी गिनती अरबपतियों और खरबपतियों में आती है.</w:t>
      </w:r>
    </w:p>
    <w:p>
      <w:r>
        <w:rPr>
          <w:b w:val="0"/>
          <w:i w:val="0"/>
        </w:rPr>
        <w:t>बजाज पैलेस के साइट की तरफ आगे बहुत बडा मैदान था, जो पैलेस के गेट से पहले एक बडा सा मैदान है, जहां हेलीकॉप्टर्स लैंड होते हैं, उनके रखने की भी जगह यहीं थी. उसी मैदान के साइड में आठ- दस फ्लैट्स टाइप के मकान भी थे, जिनमें जेट और हेलीकॉप्टर के पायलट्स, हॉस्टेज और सर्वेंट्स रहते हैं. जरूरत पडने पर उनको तैयार रहना पडता है. उसके थोडी दूरी पर पोलो खेलने का मैदान भी है. पैलेस के बैकयार्ड के पीछे मैदान में बेहद खतरनाक जंगली जानवरों का जू भी है. उसके थोडी दूरी पर घोडों के अस्तबल भी हैं जहां कई अच्छी नस्ल के घोडे हैं. इन सभी के अंदर- बाहर जाने के रास्ते पैलेस के पीछे की तरफ हैं.</w:t>
      </w:r>
    </w:p>
    <w:p>
      <w:r>
        <w:rPr>
          <w:b w:val="0"/>
          <w:i w:val="0"/>
        </w:rPr>
        <w:t>राहुल अयान को जगाता है, जब अयान जागता है, अपने ऊपर एक कंबल पडा हुआ मिलता है, फिर उसे अपने आप को सुहानी को अपनी बाहों में जकडे हुए देखता है. फिर वो जल्दी से पहले कंबल को हटाता है, अपना दूसरा हाथ सुहानी के ऊपर से हटाता है. क्योंकि सुहानी एक पतली- दुबली लडकी थी, जो उसकी बाहों में सिमटे हुए लेटी सो रही थी. अयान सुहानी को देख रहा था, वो देखता है, सुहानी अभी भी सो रही है. सुहानी का मुँह अभी भी ढका हुआ है, अभी भी उसका चेहरा नजर नहीं आ रहा था. फिर अयान राहुल और मयंक की तरफ देखने लगता है. उसी वक्त हवा से उसका चेहरा खुल जाता है, अयान फिर से उसका चेहरा देखने वाला होता है. फिर भी उसे नहीं देख पाता है, क्योंकि मयंक की आवाज आ जाती है.</w:t>
      </w:r>
    </w:p>
    <w:p>
      <w:r>
        <w:rPr>
          <w:b w:val="0"/>
          <w:i w:val="0"/>
        </w:rPr>
        <w:t>मयंक: (जल्दी करते हुए) चलो अयान पैलेस आ चुका है.</w:t>
      </w:r>
    </w:p>
    <w:p>
      <w:r>
        <w:rPr>
          <w:b w:val="0"/>
          <w:i w:val="0"/>
        </w:rPr>
        <w:t>अयान जल्दी से अपना मुँह मयंक की तरफ कर लेता है. और हेलीकॉप्टर में से उन दोनों के साथ उतरने लगता है. इधर हवा के झोंके से सुहानी का चेहरा फिर से ढक जाता है. उस हेलीकॉप्टर में से अयान, राहुल, मयंक तीनों उतर जाते हैं. अयान ने सुहानी को फिर एक बार भी पलट कर नहीं देखा, उसके साथ में एक लडकी भी थी. जो उसके साथ आई है, उसे भी उतार कर ले आता, पर अयान आगे निकल जाता है. राहुल और मयंक भी अयान के साथ आने लगते हैं. पायलट उतर कर जा चुका था, तभी चलते हुए अयान रुक जाता है, और राहुल और मयंक से कहता है.</w:t>
      </w:r>
    </w:p>
    <w:p>
      <w:r>
        <w:rPr>
          <w:b w:val="0"/>
          <w:i w:val="0"/>
        </w:rPr>
        <w:t>अयान: (आदेश देते हुए) आगे की तरफ देखकर, उस लडकी को भी जाकर उठाओ वो अभी भी उसमें सो रही है. क्या उसे उसमें से कहीं जाना नहीं है? जो अब तक सो रही है.</w:t>
      </w:r>
    </w:p>
    <w:p>
      <w:r>
        <w:rPr>
          <w:b w:val="0"/>
          <w:i w:val="0"/>
        </w:rPr>
        <w:t>फिर वो जल्दी से वहाँ खडी अपनी महंगी XUV लग्जरी कार में बैठ जाता है. जहां उसका ड्राइवर पहले ही गाडी लेकर खडा था. और साथ में गार्ड्स भी. फिर ड्राइवर गाडी लेकर चला जाता है, पीछे से गार्ड्स अपनी गाडियों में चले जाते हैं. पैलेस और मैदान की दूरी एक किलो मीटर पर थी. राहुल और मयंक अयान की सुनकर अपना सिर हिलाने लगते हैं.</w:t>
      </w:r>
    </w:p>
    <w:p>
      <w:r>
        <w:rPr>
          <w:b w:val="0"/>
          <w:i w:val="0"/>
        </w:rPr>
        <w:t>मयंक: (शिकायत करते हुए) हां यार पर वो खडूस तो बिना देखे ही हमें ऑर्डर देकर चला गया.</w:t>
      </w:r>
    </w:p>
    <w:p>
      <w:r>
        <w:rPr>
          <w:b w:val="0"/>
          <w:i w:val="0"/>
        </w:rPr>
        <w:t>तब मयंक और राहुल को याद आता है. अरे हाँ हमारे साथ एक लडकी भी तो थी ओ शिट! हम ये कैसे भूल गए? ओ गॉड चल मयंक वापस जल्दी उस हैलीकोप्टर में.</w:t>
      </w:r>
    </w:p>
    <w:p>
      <w:r>
        <w:rPr>
          <w:b w:val="0"/>
          <w:i w:val="0"/>
        </w:rPr>
        <w:t>राहुल (मयंक से): (प्रश्न करते हुए) भाई अब क्या करें?</w:t>
      </w:r>
    </w:p>
    <w:p>
      <w:r>
        <w:rPr>
          <w:b w:val="0"/>
          <w:i w:val="0"/>
        </w:rPr>
        <w:t>मयंक: (तय करते हुए) तुम जाओ! मैं उस लडकी को लेकर आता हूं.</w:t>
      </w:r>
    </w:p>
    <w:p>
      <w:r>
        <w:rPr>
          <w:b w:val="0"/>
          <w:i w:val="0"/>
        </w:rPr>
        <w:t>मयंक जल्दी से हेलीकॉप्टर में दोबारा चला जाता है. मयंक हेलीकॉप्टर में जाकर सुहानी को उठाता है.</w:t>
      </w:r>
    </w:p>
    <w:p>
      <w:r>
        <w:rPr>
          <w:b w:val="0"/>
          <w:i w:val="0"/>
        </w:rPr>
        <w:t>मयंक: (जगाते हुए) हेय! उठो तुम अब तक सो रही हो.</w:t>
      </w:r>
    </w:p>
    <w:p>
      <w:r>
        <w:rPr>
          <w:b w:val="0"/>
          <w:i w:val="0"/>
        </w:rPr>
        <w:t>सुहानी कुनमुनाने लगती है, सुहानी एक बार फिर उठती है, पर फिर से सो जाती है. मयंक फिर से उसे जगाता है. फिर सुहानी उठ जाती है. घूँघट के अंदर ही अपने दोनों हाथों से अपनी आँखें मसलती है.</w:t>
      </w:r>
    </w:p>
    <w:p>
      <w:r>
        <w:rPr>
          <w:b w:val="0"/>
          <w:i w:val="0"/>
        </w:rPr>
        <w:t>मयंक: (पूछते हुए) दिल्ली आ गया है, अब आप कहां जाना चाहती है? हमें बता दीजिए! हम आपको वहां भेज देते हैं.</w:t>
      </w:r>
    </w:p>
    <w:p>
      <w:r>
        <w:rPr>
          <w:b w:val="0"/>
          <w:i w:val="0"/>
        </w:rPr>
        <w:t>क्योंकि अयान ने सुहानी के बारे में कुछ नहीं बोला था. उसे कहां लेकर जाना है? या उसे कहां छोडना है? बस कहकर चला गया, उस लडकी को जगाकर ले आओ. सुहानी अपने हाथ से थोडा सा हिस्सा हटाकर घूँघट में से ही उसको देखने लगती है.</w:t>
      </w:r>
    </w:p>
    <w:p>
      <w:r>
        <w:rPr>
          <w:b w:val="0"/>
          <w:i w:val="0"/>
        </w:rPr>
        <w:t>मयंक: (समझाते हुए) हम लोग दिल्ली पहुंच गए हैं, अब हमें नीचे भी उतरना है.</w:t>
      </w:r>
    </w:p>
    <w:p>
      <w:r>
        <w:rPr>
          <w:b w:val="0"/>
          <w:i w:val="0"/>
        </w:rPr>
        <w:t>सुहानी अपना सिर हिलाकर अपने बैग को लेकर मयंक के साथ उतर आती है. मयंक फिर से पूछता है.</w:t>
      </w:r>
    </w:p>
    <w:p>
      <w:r>
        <w:rPr>
          <w:b w:val="0"/>
          <w:i w:val="0"/>
        </w:rPr>
        <w:t>मयंक: (आश्चर्य से) तुम कहां जाना चाहती हो?</w:t>
      </w:r>
    </w:p>
    <w:p>
      <w:r>
        <w:rPr>
          <w:b w:val="0"/>
          <w:i w:val="0"/>
        </w:rPr>
        <w:t>सुहानी: (विनम्रता से) आप कहीं भी छोड दीजिए? मैं वहीं चली जाऊंगी.</w:t>
      </w:r>
    </w:p>
    <w:p>
      <w:r>
        <w:rPr>
          <w:b w:val="0"/>
          <w:i w:val="0"/>
        </w:rPr>
        <w:t>मयंक: (हैरानी से) क्या मतलब है तुम्हारा? तुम्हारे मां- बाप कोई तो होगा. या तुम्हारे कोई रिश्तेदार तो होंगे, जहां तुम्हें जाना चाहिए.</w:t>
      </w:r>
    </w:p>
    <w:p>
      <w:r>
        <w:rPr>
          <w:b w:val="0"/>
          <w:i w:val="0"/>
        </w:rPr>
        <w:t>सुहानी अपने सिर ना में हिलाने लगती है.</w:t>
      </w:r>
    </w:p>
    <w:p>
      <w:r>
        <w:rPr>
          <w:b w:val="0"/>
          <w:i w:val="0"/>
        </w:rPr>
        <w:t>सुहानी: (सत्य बताते हुए) मेरा कोई नहीं है, और ना ही कोई घर है, मैं एक अनाथ हूं, मेरा कोई रिश्तेदार भी नहीं है.</w:t>
      </w:r>
    </w:p>
    <w:p>
      <w:r>
        <w:rPr>
          <w:b w:val="0"/>
          <w:i w:val="0"/>
        </w:rPr>
        <w:t>मयंक: (दुखी होकर) फिर कहां जाओगी?</w:t>
      </w:r>
    </w:p>
    <w:p>
      <w:r>
        <w:rPr>
          <w:b w:val="0"/>
          <w:i w:val="0"/>
        </w:rPr>
        <w:t>सुहानी: (निराशा से) मालूम नहीं.</w:t>
      </w:r>
    </w:p>
    <w:p>
      <w:r>
        <w:rPr>
          <w:b w:val="0"/>
          <w:i w:val="0"/>
        </w:rPr>
        <w:t>मयंक: (जानकारी लेते हुए) कितने साल की हो? और तुम्हारा नाम क्या है?</w:t>
      </w:r>
    </w:p>
    <w:p>
      <w:r>
        <w:rPr>
          <w:b w:val="0"/>
          <w:i w:val="0"/>
        </w:rPr>
        <w:t>सुहानी: (बताते हुए) अब में अट्ठारह साल में लग गई हूं, अभी चार दिन पहले अट्ठारह में लगी हूं. मेरा नाम' सुहानी सिंह' है.</w:t>
      </w:r>
    </w:p>
    <w:p>
      <w:r>
        <w:rPr>
          <w:b w:val="0"/>
          <w:i w:val="0"/>
        </w:rPr>
        <w:t>मयंक को उसके लिए बुरा लगता है, कितनी छोटी उम्र की लडकी है. मयंक आगे- आगे चलने लगता है. सुहानी उसके पीछे- पीछे चलने लगती है. मयंक की कार राहुल लेकर चला गया था. इसलिए मयंक सुहानी को पैदल ला रहा था और बातें भी करता जा रहा था. राहुल पहले ही कार से जा चुका था, क्योंकि कल सुबह से वो भी थका हुआ था. उसे पूरे चौबीस घंटे हो गए थे, वो बहुत थक चुका था. और पैलेस के अंदर जाने से पहले उसने डॉक्टर को Call कर दिया था. फिर पैलेस में जाकर अपने Room में बिना खाए ऐसे ही अपने जूते उतार कर सो जाता है.</w:t>
      </w:r>
    </w:p>
    <w:p>
      <w:r>
        <w:rPr>
          <w:b w:val="0"/>
          <w:i w:val="0"/>
        </w:rPr>
        <w:t>इधर रास्ते में सुहानी मयंक से बातें करते हुए.</w:t>
      </w:r>
    </w:p>
    <w:p>
      <w:r>
        <w:rPr>
          <w:b w:val="0"/>
          <w:i w:val="0"/>
        </w:rPr>
        <w:t>सुहानी: (विनती करते हुए) सहाब जी! मुझे कोई नौकरी दिलवा दीजिएगा, जिससे मैं अपना गुजारा कर लूंगी, जिसमें मैं अपना रहने और खाने का भी इंतजाम कर लुंगी.</w:t>
      </w:r>
    </w:p>
    <w:p>
      <w:r>
        <w:rPr>
          <w:b w:val="0"/>
          <w:i w:val="0"/>
        </w:rPr>
        <w:t>मयंक: (सोचते हुए) तो तुम नौकरी करोगी. Kiss टाइप की नौकरी करना चाहोगी? तुम्हें क्या- क्या काम करने आते हैं?</w:t>
      </w:r>
    </w:p>
    <w:p>
      <w:r>
        <w:rPr>
          <w:b w:val="0"/>
          <w:i w:val="0"/>
        </w:rPr>
        <w:t>सुहानी: (आत्मविश्वास से) हां भाई! मैं नौकरी कर लूंगी. चाहे जैसी भी नौकरी मिल जाए, मैं खाना बनाना और घर की साफ- सफाई करना जानती हूं. फिर नौकरी होगी तो मैं आगे पढ भी लुंगी. खाने और रहने के लिए एक घर भी ढुंढ लुंगी.</w:t>
      </w:r>
    </w:p>
    <w:p>
      <w:r>
        <w:rPr>
          <w:b w:val="0"/>
          <w:i w:val="0"/>
        </w:rPr>
        <w:t>जब मयंक उसके मुँह से भाई सुनता है, उसे अलग सा फील होता है, जैसे सच में वो उसकी बहन हो.</w:t>
      </w:r>
    </w:p>
    <w:p>
      <w:r>
        <w:rPr>
          <w:b w:val="0"/>
          <w:i w:val="0"/>
        </w:rPr>
        <w:t>मयंक: (प्रोत्साहित करते हुए) तो तुम पढना भी चाहतीं हो.</w:t>
      </w:r>
    </w:p>
    <w:p>
      <w:r>
        <w:rPr>
          <w:b w:val="0"/>
          <w:i w:val="0"/>
        </w:rPr>
        <w:t>सुहानी अपना सिर हाँ में हिलाने लगती है.</w:t>
      </w:r>
    </w:p>
    <w:p>
      <w:r>
        <w:rPr>
          <w:b w:val="0"/>
          <w:i w:val="0"/>
        </w:rPr>
        <w:t>सुहानी: (दृढता से) हां मैं आगे पढना चाहती हूं.</w:t>
      </w:r>
    </w:p>
    <w:p>
      <w:r>
        <w:rPr>
          <w:b w:val="0"/>
          <w:i w:val="0"/>
        </w:rPr>
        <w:t>मयंक: (फैसला लेते हुए) ठीक है! चलो फिर मेरे साथ!</w:t>
      </w:r>
    </w:p>
    <w:p>
      <w:r>
        <w:rPr>
          <w:b w:val="0"/>
          <w:i w:val="0"/>
        </w:rPr>
        <w:t>दोनों पैदल चलते हैं. मयंक कुछ सोच कर उसे पैलेस में ही ले आता है. सुहानी अपनी दोनों हाथों से घूँघट उठाकर उस जगह को देखने लगती हैं. अपने आप में बोलते हुए, ये तो बहुत बडा महल सा लग रहा है. बहुत बडे एरिया में जो एकडो में फैला हुआ था. पहले गेट पर सिक्योरिटी गार्ड्स खडे मिलते हैं. गेट भी न्यू हाईटेकनिक से बने हुए थे, जिसे देखकर उसे बडी हैरानी हो रही थी. जैसे वो यहां कहां आ गई? उसे लगता है, वो यहां स्वर्ग में आ गई हो, इतना बडा महल गेट से रास्ता ही इतना बडा था. चारों तरफ पेड- पौधे, फव्वारे और साइड से निकलने के लिए पीछे एक जंगल सा नजर आ रहा था. दूसरी साइड से एक रास्ता और था, जो सडक सा लग रहा था, उसके पीछे की साइड से छोटे- छोटे घर दिख रहे थे. और पैलेस के सामने ऊपर जाने के लिए सीढियां और सामने बीच में एक पोंड में बनी मूर्ति जो दोनों तरफ अपने हाथों में मटके लिए कल कल गिरता पानी. चारों तरफ एंटिक टाइप छोटे- छोटे प्लांट्स लगे हुए, पैलेस उसे एक स्वर्ग सा नजर आ रहा था. उसके सीढियों के नीचे साइड बडा सा गार्डन, जिसमें एक बडी सी पार्टी कर सकते हैं, जिसके ऊपर हरी घासें उग रही थीं. पैलेस बहुत बडा दिख रहा था. बेहद खूबसूरत स्वर्ग की तरह, ये पैलेस दो मंजिलें में बना है. फर्स्ट फ्लोर पर अस्सी- नब्बे कमरों का हिसाब था. जिसमें कुछ ही कमरे इस्तेमाल होते हैं बाकी सब बंद रहते हैं. सभी में ऑटोमेटिक सिस्टम बने हैं. पैलेस के Garden के साइड एक बडा स्विमिंग पूल भी बना था, जो बहुत सुंदर तरीके से नजर आ रहा है.</w:t>
      </w:r>
    </w:p>
    <w:p>
      <w:r>
        <w:rPr>
          <w:b w:val="0"/>
          <w:i w:val="0"/>
        </w:rPr>
        <w:t>सुहानी अंदर तो नहीं जाती है. बाहर से खडे होकर मयंक सुहानी को पैलेस की जानकारी भी दे रहा था, उसे सब बता रहा था. क्योंकि इस वक्त मयंक को सुहानी के लिए अपनापन फील होता रहा था. सच में उसे वो अपनी बहन समझ रहा था, वो भी छोटी बहन.</w:t>
      </w:r>
    </w:p>
    <w:p>
      <w:r>
        <w:rPr>
          <w:b w:val="0"/>
          <w:i w:val="0"/>
        </w:rPr>
        <w:t>मयंक: (जानकारी देते हुए) जिनमें खाना खाने का Room hall के बराबर में बना है. और उसके साइड में बहुत बडे- बडे किचेन्स बने है, जिसमें एक ही इस्तेमाल होती है. बीच में बहुत बडा hall गैलरी टाइप की बनी हुई है. hall के सामने एक मंदिर बना है, एक लाइब्रेरी भी बनी है. कई जिम Room भी बने है जो बहुत बडे- बडे है. एक साइट में मिनी बार, जहां मंहगी- मंहगी शराब के कलेक्शन हैं. और एक hall में आठ- दस बडे लग्जीरियस सोफे और काउच रखें हुए हैं, जो इस वक्त इस्तेमाल होते हैं. ये सभी नीचे के फ्लोर पर है. और कमरों में जाने के लिए गैलरी बनी हुई है. मुख्य hall एक है, जो अभी में इस्तेमाल होता है. और नीचे बाहर बहुत बडा एक पूल बना है, जहां पैलेस के लोग नहाकर इंजॉय कर सकते हैं.</w:t>
      </w:r>
    </w:p>
    <w:p>
      <w:r>
        <w:rPr>
          <w:b w:val="0"/>
          <w:i w:val="0"/>
        </w:rPr>
        <w:t>मयंक: (आगे बताते हुए) दूसरी मंजिल पर भी सेम अस्सी- नब्बे रुम्स का हिसाब बना है. उसमें भी चार- पाँच किचेन्स बने हैं पर इनमें से एक भी इस्तेमाल नहीं होते हैं. ऐसे ऊपर भी कई जिम Room बने हैं, जहां एक्सरसाइज की जा सकती है. एक स्टडी रूम, मिनी बार सब कुछ है. मंदिर सिर्फ एक ही बना है. वो भी नीचे के फ्लोर पर बना है. अयान के Room के बाहर हाई टेकिनिक स्विमिंग पूल बना हुआ है, जो ऊपर के फ्लोर पर बना है. ये अयान का पर्सनली पूल है जो खास उसके लिए ही बना है. पर हमारे Room के भी Door उस पूल के लिए बने हुए हैं, अगर हमें इस्तेमाल करना होता है, हम कर लेते हैं. बीच में एक एंटिक टाइप बहुत महंगा और बहुत बडा झूमर भी लगा हुआ है जो इटली से मंगवाया है. शेर, टाइगर्स की मूर्तियां दीवारों पर लगी है. घुमावदार सीढियां बनी हुई है. सबसे बडा और सबसे महंगा Room अयान का है.</w:t>
      </w:r>
    </w:p>
    <w:p>
      <w:r>
        <w:rPr>
          <w:b w:val="0"/>
          <w:i w:val="0"/>
        </w:rPr>
        <w:t>मयंक: (गैराज की ओर इशारा करते हुए) पैलेस के बाहर एक साइड से कारों को रखने का बहुत बडा गैराज है. जहां कुछ मिस्त्री यानी मैकेनिक भी रहते हैं, जिनका काम कारों को मेंटेन रखना होता है. इस गैराज में बहुत सारी कार गाडियों के कलेक्शन रखे हैं, जो देश- विदेश से मंगाई हुई है, एक छोटा गैराज भी है. तीन हेलीकॉप्टर्स जो मैदान में एक दालान सा बना है. उसमें खडे रहते हैं. इनकी मेनटेनेंस करने वाले और इनको चलाने वाले पायलट्स अलग हैं. ये सब उसी एरिया में रहते हैं जहां से हम आए हैं.</w:t>
      </w:r>
    </w:p>
    <w:p>
      <w:r>
        <w:rPr>
          <w:b w:val="0"/>
          <w:i w:val="0"/>
        </w:rPr>
        <w:t>बेचारी सुहानी को कुछ समझ तो नहीं आ रहा है. बस अपना सिर हिला कर मयंक की हाँ में हाँ करती हुई साथ में चल रही थी, और मयंक अपनी धुन में पैलेस की तारीफ करता जा रहा था.</w:t>
      </w:r>
    </w:p>
    <w:p>
      <w:r>
        <w:rPr>
          <w:b w:val="0"/>
          <w:i w:val="0"/>
        </w:rPr>
        <w:t>सुहानी: (हैरानी से) भाई! इसमें कितने लोग रहते हैं? जो इतना बडा महल है, मेरी तो कुछ भी समझ में नहीं आ रहा है. आप क्या बताते जा रहें हैं?</w:t>
      </w:r>
    </w:p>
    <w:p>
      <w:r>
        <w:rPr>
          <w:b w:val="0"/>
          <w:i w:val="0"/>
        </w:rPr>
        <w:t>क्या मयंक सुहानी को पैलेस में ले जा रहा है? मयंक सुहानी को अब कौन- सी नौकरी दिला पाएगा? कहानी आगे जाने के लिए अगला एपिसोड सुनिए</w:t>
      </w:r>
      <w:r>
        <w:t xml:space="preserve"> </w:t>
      </w:r>
      <w:r>
        <w:rPr>
          <w:b w:val="0"/>
          <w:i w:val="0"/>
        </w:rPr>
        <w:t>इस कहानी में आपको सस्पेंस के साथ- साथ बहुत से ऐसे ट्विस्ट सुनने को मिलेंगे. जिससे आप रोमांचित हो जाएँगे. बस आप लोग आगे के पार्ट सुनते रहिए. एक भी पार्ट स्किप मत कीजिएगा नहीं तो स्टोरी समझ में नहीं आएगी. स्टोरी बहुत ही इंटरेस्टिंग है. अगर आपको अच्छी लगे तो प्लीज रिव्यू देकर कमेंट्स करना न भूलिएगा. आपकी अति कृपा होगी. आपकी ऑथर नोहित.</w:t>
      </w:r>
    </w:p>
    <w:p>
      <w:r>
        <w:br w:type="page"/>
      </w:r>
    </w:p>
    <w:p>
      <w:pPr>
        <w:pStyle w:val="Heading1"/>
      </w:pPr>
      <w:r>
        <w:t>Ch 4 - सुहानी का दुःख।</w:t>
      </w:r>
    </w:p>
    <w:p>
      <w:r>
        <w:rPr>
          <w:b w:val="0"/>
          <w:i w:val="0"/>
        </w:rPr>
        <w:t>बेचारी सुहानी को कुछ समझ में तो नहीं आ रहा है. बस अपना सिर हिला कर मयंक की हाँ में हाँ करती हुईं साथ में चल रही थी. और मयंक अपनी धुन में बताता हुआ जा रहा था.</w:t>
      </w:r>
    </w:p>
    <w:p>
      <w:r>
        <w:rPr>
          <w:b w:val="0"/>
          <w:i w:val="0"/>
        </w:rPr>
        <w:t>सुहानी: (हैरानी से) भाई मेरी तो कुछ भी समझ में ही नहीं आ रहा है. वैसे भाई इसमें कितने लोग रहते होंगे? जब इतना बडा महल हैं. तब तो इसमें बहुत सारे लोग रहते होंगे?</w:t>
      </w:r>
    </w:p>
    <w:p>
      <w:r>
        <w:rPr>
          <w:b w:val="0"/>
          <w:i w:val="0"/>
        </w:rPr>
        <w:t>मयंक: (उत्साह से) हां! इसमें बहुत सारे लोग रहते हैं. अभी तो इसमें बहुत कुछ है, तुम देखकर हैरान रह जाओगी. इस पैलेस में एक बहुत बडा जैट भी है, जिसमें हर चीज की सुविधा है, जब इमरजेंसी में हमें इंडिया से बाहर जाना होता है, तब उसका इस्तेमाल किया जाता है.</w:t>
      </w:r>
    </w:p>
    <w:p>
      <w:r>
        <w:rPr>
          <w:b w:val="0"/>
          <w:i w:val="0"/>
        </w:rPr>
        <w:t>बेचारी सुहानी को अभी भी कुछ समझ में नहीं आ रहा था. मयंक उससे न जाने क्या- क्या बताता जा रहा था? बस वो मयंक की बातें सुन रही थी, और हूँ हाँ का जवाब दे रही थी. जबकि उसे नहीं मालूम है, जेट क्या होता है?</w:t>
      </w:r>
    </w:p>
    <w:p>
      <w:r>
        <w:rPr>
          <w:b w:val="0"/>
          <w:i w:val="0"/>
        </w:rPr>
        <w:t>मयंक: (आगे बताते हुए) जो प्राइवेट रहीस लोगों के एरिया में जेट खडे है. वहीं इस पैलेस का भी जेट खडा रहता है, जिसका पायलट एयर होस्टेस और सर्वेंटस हर वक्त एवलेवल रहते हैं. ये सभी Job के तरीके से काम करते हैं, जब भी इनकी जरूरत पडती है. तभी सब समय पर आ जाते हैं.</w:t>
      </w:r>
    </w:p>
    <w:p>
      <w:r>
        <w:rPr>
          <w:b w:val="0"/>
          <w:i w:val="0"/>
        </w:rPr>
        <w:t>मयंक सुहानी से बात करते हुए जा रहा था, सुहानी सब सुन रही थी. क्योंकि मयंक नॉनस्टॉप! बोलता चला जा रहा था, और सुहानी अपना सिर हिलाती हुई जा रही थी. जबकि उसे कुछ नहीं मालूम है, ये सब क्या होता है?</w:t>
      </w:r>
    </w:p>
    <w:p>
      <w:r>
        <w:rPr>
          <w:b w:val="0"/>
          <w:i w:val="0"/>
        </w:rPr>
        <w:t>इधर जब अयान पैलेस पहुँचता है, हॉल में doctors को बैठे देखता है. फिर उन पर एक नजर डालता है. फिर अपने Room की तरफ जाने के लिए, स्टेयर्स पर चढ जाता है. क्योंकि अयान के लिए सभी doctors महल में उसका इंतजार कर रहे थे. जो पहले ही राहुल ने फोन करके बुलवा लिए थे. फिर अयान जल्दी से अपने Room में जाने के लिए सीढियों पर चढने लगता है, पीछे से doctors भी उसके Room में जाने लगते हैं.</w:t>
      </w:r>
    </w:p>
    <w:p>
      <w:r>
        <w:rPr>
          <w:b w:val="0"/>
          <w:i w:val="0"/>
        </w:rPr>
        <w:t>अयान का Room सबसे बडा और सबसे महंगी चीजों से सजा हुआ है, एक बहुत बडा लग्जरी Room था. बेहद खूबसूरत, उसके Room में खूबसूरती इतनी, कि उसकी मिसालें दी जाती है, उसी Room में उसका ड्रेस चेंज करने का क्लोसेट, वॉशरूम इतना बडा उसमें एक बडी फैमिली रह ले. उसके Room से लेकर वॉशरूम तक हाई टेक्नोलॉजी के सिस्टम सेट में बना था. उसमें चार महँगे काउच और चेयर्स भी पडे थे. जो बेहद लग्जरियस थे. और एक टी टेबल रखी थी. दोनों साइड में एंटीक लैंप सेट और भी बहुत कुछ था. अयान की bed के पीछे ही उसकी बेहद स्टाइलिश बहुत बडी तस्वीर लगी थी, जिसमें वो शेर के साथ खडा था. और ठीक उसके bed के सामने भी अयान की एक तस्वीर लगी थी. Room साउंड प्रूफ था. ऑटोमेटिक Door था. Door पासवर्ड और रिमोट से सेट था. अयान के Room के बराबर में लाइब्रेरी या स्टडी Room बना हुआ था, जो काफी बडा था. और उसी के बराबर में उसका एक मिनी बार भी था. उसके Room में तीन मेल सर्वेंट्स और उसके दादा- दादी, दोस्त और डैड के सिवा किसी को आने की इजाजत नहीं है.</w:t>
      </w:r>
    </w:p>
    <w:p>
      <w:r>
        <w:rPr>
          <w:b w:val="0"/>
          <w:i w:val="0"/>
        </w:rPr>
        <w:t>अयान का एक पर्सनली सर्वेंट है, जो अयान का खास ख्याल रखता है. हर छोटी सी छोटी चीज का और बडी से बडी चीज का. दूसरा सर्वेंट उसके कपडे और भी चीजें सेट करने आता हैं और तीसरा Room और वॉशरूम की साफ- सफाई करने आता है. जिसको हम हाउसकीपर कहते हैं. ये उन तीनों का डेली का काम था. अयान के ड्रैस हर वीक में चेंज हो जाती है, अयान डेली न्यू ड्रेस पहनता है. ये काम उसका दूसरा नौकर करता है. ये तीनों सर्वेंट्स और किस- किस चीज का ध्यान रखतें हैं? ये हमें आगे जाकर पता चलेगा. बाकी उसके Room में किसी को भी आने की इजाजत नहीं थी. या फिर उसके जो सबसे करीब आ सकते थे. अब ये अयान के कौन- कौन करीब है? और ये कभी भी आ सकते हैं, ये हमें आगे चलकर पता चलेगा.</w:t>
      </w:r>
    </w:p>
    <w:p>
      <w:r>
        <w:rPr>
          <w:b w:val="0"/>
          <w:i w:val="0"/>
        </w:rPr>
        <w:t>अयान एक चौबीस साल के एक बेहद हैंडसम लडके हैं. पर अभी पच्चीस साल के नहीं हुए हैं. ये अभी पंद्रह दिन पहले पच्चीस में लगे हैं, इसलिए ये अभी सही मायनों में चौबीस के हैं. ये रंग के गोरे- चिट्ठे, बडी- बडी, नीली- नीली आँखें, ब्राउन बडे- बडे बालों में एक रबर पडी चोटी, और दायें कान में एक प्लेटिनम गोल्ड की बाली. जिसमें एक डायमंड का स्टोन लगा हुआ है जो हर वक्त झिलमिलाता रहता है. और गले में एक मोटी गोल्ड की प्लैटिनम चेन. Height सिक्स फोर. तीखे नैन- नक्श थे. बेहद खूबसूरती से, इनके चेहरे के फीचर्स बने हैं, इनका रंग बिल्कुल अंग्रेजों वाला है, बेहद चार्मिंग लगते हैं. इनसे नजरें हटाने को किसी का दिल नहीं चाहता है, जो पहली बार देखता है, तो देखता ही रह जाता है. बेहद गुलाबी रंग के मीडियम साइज के होंठ और जिम में बनाई हुई, मस्कुलर बॉडी. ये अपने परिवार में सबसे लंबे हैं और सबसे अलग दिखते हैं. अयान एक शार्प माइंडेड बिजनेस में माहिर बिजनेस टायकून हैं. एक मार्शल आर्ट फाइटर और एक शार्प शूटर भी है और भी इनके काम हैं. ये आगे क्या- क्या हैं? हमें आगे चलकर पता चलेगी.</w:t>
      </w:r>
    </w:p>
    <w:p>
      <w:r>
        <w:rPr>
          <w:b w:val="0"/>
          <w:i w:val="0"/>
        </w:rPr>
        <w:t>इन्होंनेे बारह साल की उम्र से ही अपनी पढाई के साथ- साथ अपने दादा जी के साथ बिजनेस स्टार्ट कर दिया था. और कुछ साल इन्होंने विदेश में रहकर पढाई भी की है. और साथ में बिजनेस भी सेट किया है. ये थोडे बहुत अपना डैड पर गये हैं, बाकी ये पूरे अपनी माँ पर गये हैं, पर आदत में ये बहुत अलग हैं. अयान बहुत एरोगेंट टाइप लडके हैं. जो हर वक्त चेहरे पर खडूस पन लिए रहते हैं और इनके डैड अपने डैड पर गये थे. जो आज भी बेहद हैंडसम है. यानी की इनके दादा जी. लेकिन अयान पूरे अपनी माँ पर गए हैं.</w:t>
      </w:r>
    </w:p>
    <w:p>
      <w:r>
        <w:rPr>
          <w:b w:val="0"/>
          <w:i w:val="0"/>
        </w:rPr>
        <w:t>अयान एक ग्रींफी टाइप के लडके हैं, जिन्हें सिर्फ अपने आपसे मतलब रहता है. और अपने खास दोस्त मयंक और राहुल पर ये जान छिडकते हैं. ये दोनों इनके बहुत करीब है और भी कुछ लोग हैं. जिनसे ये मतलब रखते हैं और ये किसी से मतलब नहीं रखते हैं. ये अपने दादा जी को बहुत मानते हैं, और अपने डैड से बहुत प्यार भी करते हैं. और थोडा बहुत अपनी दादी जी को समझते हैं. वरना ये किसी को नहीं समझते हैं और न ही इन्हें किसी से मतलब है. जैसे- जैसे कहानी बढती जाएगी. किरदारों की भी पहचान होती जाएगी. हर किरदार अपने आप में अलग- अलग हैं जो कहानी को रोमांचक बनाएंगे, जो स्टोरी में आयेंगे.</w:t>
      </w:r>
    </w:p>
    <w:p>
      <w:r>
        <w:rPr>
          <w:b w:val="0"/>
          <w:i w:val="0"/>
        </w:rPr>
        <w:t>अयान अपने Room में आकर, वॉशरूम में चला जाता है. फिर अपने आप को वॉशरूम के आईने में देखता है. उसकी बॉडी में कुछ cut के निशान लगे थे, कुछ चोटें भी लगीं हुईं थी. कहीं- कहीं बॉडी से अभी भी ब्लेड के निशान रह गए थे, और स्वेलिंग भी हो रही थी. फिर वो हॉट शावर लेता है. शावर लेकर अपना बाथरोब पहनकर Room में आ जाता है. अब उसके Room में कई doctors लाइन से बैठे काउच पर इनका इंतजार देख रहे थे. अयान को देखकर जल्दी से खडे होकर उसका ट्रीटमेंट करने लगते हैं, जब ट्रीटमेंट हो जाता है. डॉक्टर वहाँ से चले जाते हैं. उसका पर्सनली सर्वेंट उसके लिए Breakfast लेकर आता हैं. कुछ देर में उसका नाश्ता हो जाता है. अभी वो कहीं नहीं जाना चाहता है?</w:t>
      </w:r>
    </w:p>
    <w:p>
      <w:r>
        <w:rPr>
          <w:b w:val="0"/>
          <w:i w:val="0"/>
        </w:rPr>
        <w:t>अयान: (थके हुए) मैं बहुत थका हुआ हूँ! मुझे अभी कोई नहीं जगायेगा मतलब कोई डिस्टर्ब नहीं करेगा. मैं सभी से बाद में मिल लुंगा. जिसे मुझसे मिलना होगा उससे भी बाद में मिल लूंगा.</w:t>
      </w:r>
    </w:p>
    <w:p>
      <w:r>
        <w:rPr>
          <w:b w:val="0"/>
          <w:i w:val="0"/>
        </w:rPr>
        <w:t>सर्वेंट सिर झुका कर Ok कहकर वहाँ से चला जाता है, और अयान अपने bed पर आकर लेट जाता है. कुछ देर में ही फिर से वो सोने की कोशिश करता है, पर वो सो नहीं पा रहा है. और ऐसे ही आँखें बंद करके लेटा रहता है. अब इन दो दिनों में उसके साथ जो- कुछ भी हुआ, उसको सोचने लगता है.</w:t>
      </w:r>
    </w:p>
    <w:p>
      <w:r>
        <w:rPr>
          <w:b w:val="0"/>
          <w:i w:val="0"/>
        </w:rPr>
        <w:t>इधर मयंक और सुहानी अभी भी बातें करते हुए आ रहे थे. जब मयंक सुहानी को लेकर पैलेस में गेट की सीढियों के पास आता है, अब वो सोचने लगता है. वो इसे Kiss Room में भेजें? फिर सोचने लगता है, पैलेस के Room में तो इसे ले जा नहीं सकता, क्योंकि बहुत सारे सवाल खडे हो जाएँगे. फिर उसने सोच लिया था. इस लडकी को वो इसी महल में रखवाएगा. लेकिन Room में नहीं दूसरी जगह पर ठहरायेगा. क्योंकि वो इतना तो जान गया था, लडकी की उम्र कम लग रही है, और फिर ये एक लडकी जात है. कहीं और चली गई? या किसी गलत हाथों में पड गई, या इसके साथ कुछ गलत हो गया, तो ये इसके लिए बहुत बुरा होगा. अब इसने मुझे' भाई! भी कह दिया है. तो मेरा भी फर्ज बनता है. मैं इसकी रक्षा करूँ, दादा- दादी, अंकल- आंटी, चाचा- चाची, मामा- मामी और उनकी फैमिली सभी आने वाले हैं. इसे इसी पैलेस में इसको नौकरी भी दिलवा दूँगा. जिससे इसको सेफली जगह भी मिल जाएगी. फिर मैं इसके लिए आगे की सोचूँगा, इसके लिए मुझे क्या करना है? फिर वो सोचने लगता है, अभी इसके लिए क्या करूँ? फिर उसे ध्यान आ जाता है. पैलेस के बैकयार्ड में, सर्वेंट्स के और सिक्योरिटी गार्ड्स के लिए मकान बने हैं, उनमें से अभी कुछ घर खाली है. उनमें से एक इसको दे देता हूँ. जिससे इसे कहीं भटकना भी नहीं पडेगा. ये सुरक्षित भी रहेगी, और मेरी आँखों के सामने भी रहेगी.</w:t>
      </w:r>
    </w:p>
    <w:p>
      <w:r>
        <w:rPr>
          <w:b w:val="0"/>
          <w:i w:val="0"/>
        </w:rPr>
        <w:t>मयंक: (निर्देश देते हुए) उसको वहीं रुकने के लिए कह देता है! कुछ देर यहीं रुको मैं अभी आता हूँ.</w:t>
      </w:r>
    </w:p>
    <w:p>
      <w:r>
        <w:rPr>
          <w:b w:val="0"/>
          <w:i w:val="0"/>
        </w:rPr>
        <w:t>सुहानी वहीं खडे होकर मयंक का इंतजार देखने लगती है. फिर वहीं Garden में एक पेड के नीचे बैठ जाती है. फिर चारों तरफ देखने लगती है. महल है, या स्वर्ग है. इतना बडा है! उसने कभी सपने में भी नहीं देखा था और न ही कभी सोचा था कभी वह इस जगह भी आएगी. मेन गेट से लेकर सिक्योरिटी गार्ड्स तक भरमार थी. जब बाहर से इतना सुंदर है तो अंदर से कितना सुन्दर होगा? वो यही सोच- सोचकर एक्साइटेड हो रही थी. क्योंकि मयंक ने इस पैलेस की बहुत तारीफ की है. मयंक थोडी देर बाद वापस आ जाता है, सुहानी को अपने साथ चलने के लिए कहता है, सुहानी उसके पीछे- पीछे चलने लगती है. सुहानी का अभी भी चेहरा ढका था.</w:t>
      </w:r>
    </w:p>
    <w:p>
      <w:r>
        <w:rPr>
          <w:b w:val="0"/>
          <w:i w:val="0"/>
        </w:rPr>
        <w:t>फिर मयंक उसके साथ चलते हुए, अपने मन में सोचने लगता है. शायद इसने कुछ खाया भी नहीं होगा, ऐसे तो यह बीमार पड जाएगी, फिर मयंक उससे पूछता है.</w:t>
      </w:r>
    </w:p>
    <w:p>
      <w:r>
        <w:rPr>
          <w:b w:val="0"/>
          <w:i w:val="0"/>
        </w:rPr>
        <w:t>मयंक: (याद करते हुए) तुम्हारा नाम क्या है?</w:t>
      </w:r>
    </w:p>
    <w:p>
      <w:r>
        <w:rPr>
          <w:b w:val="0"/>
          <w:i w:val="0"/>
        </w:rPr>
        <w:t>सुहानी: (विनम्रता और याद दिलाते हुए) अभी कुछ देर पहले ही तो मैंने अपना नाम बताया था, सुहानी सिंह' भैया मेरा नाम सुहानी सिंह है.</w:t>
      </w:r>
    </w:p>
    <w:p>
      <w:r>
        <w:rPr>
          <w:b w:val="0"/>
          <w:i w:val="0"/>
        </w:rPr>
        <w:t>मयंक: (मुस्कुराकर) सॉरी! में भूल गया था. तुम्हारा नाम बहुत अच्छा है, तुम जानती हो उसका नाम! जो तुम्हें अपने साथ यहां लेकर आया है.</w:t>
      </w:r>
    </w:p>
    <w:p>
      <w:r>
        <w:rPr>
          <w:b w:val="0"/>
          <w:i w:val="0"/>
        </w:rPr>
        <w:t>सुहानी: (ना में सिर हिलाते हुए) नहीं! मैं उनका नाम नहीं जानती हूं.</w:t>
      </w:r>
    </w:p>
    <w:p>
      <w:r>
        <w:rPr>
          <w:b w:val="0"/>
          <w:i w:val="0"/>
        </w:rPr>
        <w:t>मयंक: (खुशी से, बताते हुए) उनका नाम' अयान' है' अयान बजाज' ये इस महल के एक राजकुमार हैं. जिन्हें हम अंग्रेजी में प्रिंस कहते हैं यह इस घर के दूसरे नंबर के बेटे हैं. और यह एक बहुत बडे बिजनेसमैन टायकून भी हैं जब तुम यहाँ रहोगी. तुम्हें सब पता चल जाएगा. और ये दिल्ली की बहुत बडी इंटरनेशनल कंपनी' ऐबी कंपनी' के सीईओ और प्रेसिडेंट भी हैं और मेरा नाम' मयंक रॉय' है.</w:t>
      </w:r>
    </w:p>
    <w:p>
      <w:r>
        <w:rPr>
          <w:b w:val="0"/>
          <w:i w:val="0"/>
        </w:rPr>
        <w:t>सुहानी (मन में): (खुशी और स्वीकारोक्ति) इसका मतलब मेरी शादी' अयान बजाज' से हुई है, चलो अच्छी बातें हैं. मुझे अब कहीं और नहीं जाना पडेगा? और इसी घर में अपने पति के सामने भी रह लूँगी और उनकी सेवा भी कर लूँगी. यह मेरे लिए इससे बढकर खुशी की बात क्या होगी? चाहे उन्होंने मुझे अपनी पत्नी नहीं माना है पर वो मेरे पति हैं. फिर उनकी सेवा करना मेरा धर्म है.</w:t>
      </w:r>
    </w:p>
    <w:p>
      <w:r>
        <w:rPr>
          <w:b w:val="0"/>
          <w:i w:val="0"/>
        </w:rPr>
        <w:t>मयंक: (जानकारी देते हुए) इस घर में दादा- दादी, चाचा- चाची, मामा- मामी भी रहते हैं. अयान के मॉम- डैड भी रहते हैं. अयान की एक छोटी सिस्टर और एक बडे भाई भी हैं. और अयान से एक छोटे भाई भी हैं और चाचा- चाची के बच्चे भी हैं. और इनके मामा- मामी भी हैं. और उनके बच्चे भी रहते हैं. यह सब तुम्हें अंदर जाकर पता चल जाएगा. जब तुम यहाँ रहने लगोगी. फिर सभी के नाम भी पता चल जायेंगे.</w:t>
      </w:r>
    </w:p>
    <w:p>
      <w:r>
        <w:rPr>
          <w:b w:val="0"/>
          <w:i w:val="0"/>
        </w:rPr>
        <w:t>सुहानी अपना सिर फिर से हिलाने लगती है. मयंक सुहानी को महल के एक बैकयार्ड में ले जाकर एक घर दे देता है, और उसका ताला खोलकर उसमें रहने के लिए बोल देता है.</w:t>
      </w:r>
    </w:p>
    <w:p>
      <w:r>
        <w:rPr>
          <w:b w:val="0"/>
          <w:i w:val="0"/>
        </w:rPr>
        <w:t>मयंक: (आश्वस्त करते हुए) अभी तुम इस घर में चली जाओ. और अब से तुम इसी घर में रहोगी. मैं तुम्हारे लिए खाना भिजवाता हूँ. बाद में तुम्हारे लिए कुछ और भी चीजों का इंतजाम करवा दूँगा, अब तुम यहाँ आराम से रह सकती हो.</w:t>
      </w:r>
    </w:p>
    <w:p>
      <w:r>
        <w:rPr>
          <w:b w:val="0"/>
          <w:i w:val="0"/>
        </w:rPr>
        <w:t>सुहानी अपना सिर हिला कर उस छोटे से घर के अंदर चली जाती है, वो उस घर में जाकर देखती हैं दो Room बने होते हैं एक किचन भी है. और एक बडा सा वॉशरूम भी है जो एक तरह से फ्लैट लग रहा था. घर सुंदर था, सभी चीजों का इंतजाम था. इसलिए सुहानी खुशी- खुशी उस घर में रहने के लिए मयंक को धन्यवाद! करती है.</w:t>
      </w:r>
    </w:p>
    <w:p>
      <w:r>
        <w:rPr>
          <w:b w:val="0"/>
          <w:i w:val="0"/>
        </w:rPr>
        <w:t>सुहानी: (आभार व्यक्त करते हुए) मुझे इससे बढकर और इतना सुन्दर घर कहीं नहीं मिलेगा, यह मेरे लिए बहुत अच्छा घर है.</w:t>
      </w:r>
    </w:p>
    <w:p>
      <w:r>
        <w:rPr>
          <w:b w:val="0"/>
          <w:i w:val="0"/>
        </w:rPr>
        <w:t>मयंक: (चलते हुए) ठीक है! अब मैं चलता हूँ, और मैं तुम्हारे लिए खाने का कुछ इंतजाम भी करवाता हूँ.</w:t>
      </w:r>
    </w:p>
    <w:p>
      <w:r>
        <w:rPr>
          <w:b w:val="0"/>
          <w:i w:val="0"/>
        </w:rPr>
        <w:t>मयंक पैलेस के अंदर चला जाता है. अंदर आकर एक मेड से कहकर.</w:t>
      </w:r>
    </w:p>
    <w:p>
      <w:r>
        <w:rPr>
          <w:b w:val="0"/>
          <w:i w:val="0"/>
        </w:rPr>
        <w:t>मयंक (मेड से): (निर्देश देते हुए) बाहर दसवें नंबर घर में एक लडकी है उसे जाकर खाना दे आओ. उसने कुछ भी नहीं खाया है. और भूल मत जाना, उसको खाना देना. नहीं तो तुम जानती हो अयान के गुस्से को और मेरे गुस्से को भी, और हाँ एक बात और उस घर में कोई मेल सर्वेंट नहीं जायेगा. समझ रही हो ना मेरी बात को. मुझे शिकायत का मौका नहीं मिलना चाहिए.</w:t>
      </w:r>
    </w:p>
    <w:p>
      <w:r>
        <w:rPr>
          <w:b w:val="0"/>
          <w:i w:val="0"/>
        </w:rPr>
        <w:t>फिर मेड हाँ कहकर किचन की तरफ चली जाती है. मेड किचन में बडबडाते हुए, ये मयंक sir न जाने Kiss Kiss को इस पैलेस में ले आते हैं? और हमें आर्डर देते रहते हैं, मैं भी उसको कोई स्पेशल खाना नहीं दूँगी. फिर एक थाली में चार रोटियां जो दो घंटे पहले बनाई गई थी. और थोडी सी सब्जी एक हरी मिर्च और थोडी सी प्याज रख लेती है. हूँह! कहकर ले जाती है.</w:t>
      </w:r>
    </w:p>
    <w:p>
      <w:r>
        <w:rPr>
          <w:b w:val="0"/>
          <w:i w:val="0"/>
        </w:rPr>
        <w:t>सुहानी पहले अपना घूँघट उतार देती है और अपना bag एक जगह रख देती है. फिर वहाँ रखी झाडू उठाकर अपने इस छोटे से घर को साफ करने लगती है, क्योंकि घर गंदा था. शायद बहुत दिनों से बंद था. इस घर में एक सिंगल bed और एक कुर्सी भी पडी थी. bed की चादरों को झाडने लगती है. कुर्सी साफ कर देती है और फर्श को पानी से धो देती है. फिर किचन साफ करने लगती है, किचन में भी थोडे से बर्तन थे. दो सिलेंडर एक चूल्हा कुछ ऐसे बर्तन भी थे, जिनमें खाना पकाया जा सकता था, और सिंक में नल भी लगा था. जिसमें पानी का पूरा इंतजाम था और क्रॉकरी और सब्जियां धोने के काम आ सके. बाकी किचन में कुछ नहीं था, फिर भी वो बहुत खुश थी. अब यह भी आगे जाकर पता चलेगा. कि वो इस घर को देखकर इतना खुश क्यों थी?</w:t>
      </w:r>
    </w:p>
    <w:p>
      <w:r>
        <w:rPr>
          <w:b w:val="0"/>
          <w:i w:val="0"/>
        </w:rPr>
        <w:t>मेड उसके पास आती है.</w:t>
      </w:r>
    </w:p>
    <w:p>
      <w:r>
        <w:rPr>
          <w:b w:val="0"/>
          <w:i w:val="0"/>
        </w:rPr>
        <w:t>मेड: (रूखेपन से) ये लो खाना इसे खा लेना.</w:t>
      </w:r>
    </w:p>
    <w:p>
      <w:r>
        <w:rPr>
          <w:b w:val="0"/>
          <w:i w:val="0"/>
        </w:rPr>
        <w:t>उस मेड ने सुहानी का चेहरा नहीं देख पाई थी. क्योंकि सुहानी का मुँह आगे की तरफ था. और उसने आगे से ही बोल दिया था.</w:t>
      </w:r>
    </w:p>
    <w:p>
      <w:r>
        <w:rPr>
          <w:b w:val="0"/>
          <w:i w:val="0"/>
        </w:rPr>
        <w:t>सुहानी: (विनम्रता से) खाना रख जाइए, मैं खा लूँगी.</w:t>
      </w:r>
    </w:p>
    <w:p>
      <w:r>
        <w:rPr>
          <w:b w:val="0"/>
          <w:i w:val="0"/>
        </w:rPr>
        <w:t>मेड खाना रखकर वहाँ से चली जाती है. मेड के जाने के बाद सुहानी खाना अपने bed पर रख देती है. पहले अपने घर के Door को अंदर से बंद कर लेती है. फिर जल्दी से शॉवर लेने चली जाती है. वहाँ पर और कोई कपडे नहीं थे. उसके अपने bag में एक सूट और रखा था. उसे निकाल लेती है, जो ज्यादा अच्छा नहीं था. पर वो उसमें भी खुश थी. फिर अपने शादी के जोडे को देखने लगती है उसकी आँखें नम हो जाती है. सुहानी को बहुत दुःख हो रहा है, क्योंकि उसके पति ने इस शादी को मानने से इनकार कर दिया था. फिर अपने आँसू पोंछने लगती है. फिर अपने bag को बंद कर वॉशरूम में नहाने चली जाती है. उसकी माँग का सिंदूर धुल जाता है. वॉशरूम में एक बाल्टी और एक मग, शैम्पू और कपडे धोने के साबुन के सिवा और कुछ भी नहीं था. पर वॉशरूम में पानी का पूरा इंतजाम था, उसमें एक नल लगा था. और एक इंडियन टॉयलेट भी था.</w:t>
      </w:r>
    </w:p>
    <w:p>
      <w:r>
        <w:rPr>
          <w:b w:val="0"/>
          <w:i w:val="0"/>
        </w:rPr>
        <w:t>सुहानी अपने पुराने कपडों को धोकर डाल देती है. जब वो उस जगह से भागी थी, वो भी एक लहँगे के जोडे में थी. जिससे वो सूख जाए, जिससे फिर से दोबारा पहनने में आ जाये. और एक सूट था, जो उसके bag में था, तीसरा जोडा जो शादी का था. जिसे कबीले वालों ने उसे पहनने के लिए दिया था. फिर थाली में रखा हुआ खाना खाने लगती है, खाने में चार रोटियाँ थोडी सब्जी एक हरी मिर्च और थोडी सी प्याज थी. फिर भी वो उसे खुशी से खा लेती है. क्योंकि खाना उसे बहुत ही स्वाद का लगा था और भगवान् को धन्यवाद करती है. सुहानी बहुत थके होने की वजह से अपने साफ किए हुए, bed पर लेट जाती है, और वहीं रखी एक चादर को अपने ऊपर से अपने आप को ढककर कुछ देर में ही थके होने की वजह से सो जाती है.</w:t>
      </w:r>
    </w:p>
    <w:p>
      <w:r>
        <w:rPr>
          <w:b w:val="0"/>
          <w:i w:val="0"/>
        </w:rPr>
        <w:t>इधर मयंक भी बहुत थका हुआ था, अपने Room में आकर वो भी शावर लेकर अपने कपडे चेंज करके और अपना खाना खाकर सो जाता है. क्योंकि सर्वेंट उसके लिए खाना रखकर चला गया था.</w:t>
      </w:r>
    </w:p>
    <w:p>
      <w:r>
        <w:rPr>
          <w:b w:val="0"/>
          <w:i w:val="0"/>
        </w:rPr>
        <w:t>अब सुहानी की जिंदगी में आगे क्या होगा? क्या सुहानी को Job या नौकरी मिल जाएगी? कहानी आगे जाने के लिए अगला एपिसोड सुनिए अगर आपको कहानी पसंद आये तो प्लीज रिव्यूज कमेंट्स देना न भूलियेगा, क्योंकि कहानी में बहुत मेहनत से लिखती हूँ, एक चैप्टर लिखने में पाँच घंटे लग जाते हैं, आपकी अति कृपा होगी. ऑथर नोहित.</w:t>
      </w:r>
    </w:p>
    <w:p>
      <w:r>
        <w:br w:type="page"/>
      </w:r>
    </w:p>
    <w:p>
      <w:pPr>
        <w:pStyle w:val="Heading1"/>
      </w:pPr>
      <w:r>
        <w:t>Ch 5 -  पैलेस में दो मुंह वाले कौन‌ हैं?</w:t>
      </w:r>
    </w:p>
    <w:p>
      <w:r>
        <w:rPr>
          <w:b w:val="0"/>
          <w:i w:val="0"/>
        </w:rPr>
        <w:t>अब तक</w:t>
      </w:r>
      <w:r>
        <w:t xml:space="preserve"> </w:t>
      </w:r>
      <w:r>
        <w:rPr>
          <w:b w:val="0"/>
          <w:i w:val="0"/>
        </w:rPr>
        <w:t>सुहानी बहुत थके होने की वजह वो अपने साफ किए हुए, बेड पर लेट जाती है। फिर चादर को अपने ऊपर कर अपने आप को ढककर कुछ देर में थके होने की वजह से सो जाती है।</w:t>
      </w:r>
      <w:r>
        <w:t xml:space="preserve"> </w:t>
      </w:r>
      <w:r>
        <w:rPr>
          <w:b w:val="0"/>
          <w:i w:val="0"/>
        </w:rPr>
        <w:t>इधर मयंक भी बहुत थका हुआ था। अपने रुम में आकर, वो भी शावर लेकर अपने कपडे चेज करके और अपना खाना खाकर सो जाता है।</w:t>
      </w:r>
      <w:r>
        <w:t xml:space="preserve"> </w:t>
      </w:r>
      <w:r>
        <w:rPr>
          <w:b w:val="0"/>
          <w:i w:val="0"/>
        </w:rPr>
        <w:t>सर्वेंट उसके लिए खाना रखकर चला गया था।</w:t>
      </w:r>
      <w:r>
        <w:t xml:space="preserve"> </w:t>
      </w:r>
      <w:r>
        <w:rPr>
          <w:b w:val="0"/>
          <w:i w:val="0"/>
        </w:rPr>
        <w:t>अब आगे-</w:t>
      </w:r>
      <w:r>
        <w:t xml:space="preserve"> </w:t>
      </w:r>
      <w:r>
        <w:rPr>
          <w:b w:val="0"/>
          <w:i w:val="0"/>
        </w:rPr>
        <w:t>सभी थके होने की वजह से अपने- अपने Room में सो जाते हैं। सिवाय अयान के! अयान अभी भी अपनी सोचों में गुम था, उसे नींद नहीं आ रही थी। लेकिन बॉडी से बहुत टायर्ड था। उसकी पूरी बॉडी में जगह- जगह bandages भी लगे हुए थे। क्योंकि अयान बहुत जख्मी हो गया था।</w:t>
      </w:r>
      <w:r>
        <w:t xml:space="preserve"> </w:t>
      </w:r>
      <w:r>
        <w:rPr>
          <w:b w:val="0"/>
          <w:i w:val="0"/>
        </w:rPr>
        <w:t>अयान के दिमाग में अभी भी यह बात समझ में नहीं आ रही थी। आखिर हमला किसने किया? और क्यूं करवाया? एक आदमी को मारने के लिए इतने सारे लोग कैसे आए? जबकि एक आदमी को मारने के लिए दो- चार लोग ही काफी होते हैं। बस बहुत हुआ तो छः या सात लोग काफी होते हैं। पर यहां तो सत्तर- अस्सी दिख रहे थे। अगर वो एक अच्छा मार्शल आर्ट फाइटर और एक शार्प शूटर नहीं होता, तो कल ही वो इन लोगों के हाथों मारा जाता। वो सब कुछ यही सोच रहा था। पर उसकी सोच मेे एक लडकी से उसकी शादी भी हो गई है। और वो लडकी कहां है? वो इस सोच में बिल्कुल भी नहीं था। सिर्फ अपने ऊपर हुए, हमले के बारे में ही सोच रहा था। अयान को उस लडकी की बिल्कुल भी फिक्र नहीं थी। इस वक्त वो कहां है? और उसके साथ क्या हुआ होगा? क्योंकि उसने अपनी शादी को ड्रामे का नाम जो दे दिया था। और ना ही उसने उस शादी को माना है, एक खेल समझकर भूल गया। इसलिए उसे उस लडकी से भी कोई मतलब नहीं था। इसी वजह से वो उसके बारे में नहीं सोच रहा था।</w:t>
      </w:r>
      <w:r>
        <w:t xml:space="preserve"> </w:t>
      </w:r>
      <w:r>
        <w:rPr>
          <w:b w:val="0"/>
          <w:i w:val="0"/>
        </w:rPr>
        <w:t>अयान फिर से आखिर वो लोग कोन. थे? जिन्होंने उस पर हमला किया था। उन लोगों के कैसे मालुम? में उत्तराखंड में पहुंच गया हूं और उन लोगों ने मुझ पर हमला भी कर दिया। उसकी समझ में अब तक ये नहीं आ रहा था। ऐसे कैसे हुआ? मेरे चार बोडी गार्डस मुझे बचाते हुए, खुद बहुत जख्मी हो गये। फिर अपने आप से बोलते हुए, ये तो अच्छा हुआ, मैंने राहुल को होटल में दुवारा भेज दिया था, अपना वोलेट और वोच लेने के लिए! जिससे वो जख्मी होने से बच गया। नहीं तो उसके साथ भी बहुत कुछ हो जाता। उसके सैफली होने से ही राहुल ने सही समय पर उन बोडीगार्ड्स को होस्पीटल में पहुंचा दिया था। जिससे सभी की जान बचाई जा सकी। आखिर ये कैसे हुआ? अब अयान का ये सब सोच- सोचकर के दिमाग खराब हो रहा था, फिर से अपने आप बोलते हुए, अगर वो पंडाल बीच में नहीं आता और उस जगह पर मैं उन कबीले वालों के दुल्हाओं के बीच में नहीं बैठता, तो शायद वो लोग मुझे वहीं शूट कर देते, नहीं तो आज मैं यहां जिंदा नहीं होता। उस लडकी की वजह से मेरी जान बच गई, जो दुल्हन बनकर मेरे साथ बैठी थी। उन लोगों को तो मैं ढूंढ ही लुंगा, जिन्होंने मुझ पर हमला करवाया था। जिस दिन भी मुझे ये लोग मिल गये, मैं उसी वक्त उन लोगों को जान से मार दूंगा। फिर उस आदमी का भी पता लगवाना है। जिसने मुझे मारने के लिए इतने लोग भेजे थे। उन लोगों को ये भी मालुम थी। मैं उन दो चार लोगों के हांथ में नहीं आऊंगा। तभी मुझे मारने के लिए सत्तर अस्सी आदमी भेजे थे, अपने हथियारों के साथ। सालों को जान से मार दुंगा! साले रास्कल्स कहीं के! फिर अयान सोने की बहुत कोशिश करता रहा था। पर सो नहीं पा रहा था, बस करवटें बदल रहा था। फिर अयान पास में अपनी ड्रॉवर से एक शीशी निकालकर, उसमें से एक नींद की टेबलेट लेता है। फिर से सोने की कोशिश करता है, ऐसे ही काफी देर सोचते हुए, आखिर में नींद की गोली खाकर फिर वो सो ही जाता है।</w:t>
      </w:r>
      <w:r>
        <w:t xml:space="preserve"> </w:t>
      </w:r>
      <w:r>
        <w:rPr>
          <w:b w:val="0"/>
          <w:i w:val="0"/>
        </w:rPr>
        <w:t>ऐसे ही शाम के चार बज जाते हैं।</w:t>
      </w:r>
      <w:r>
        <w:t xml:space="preserve"> </w:t>
      </w:r>
      <w:r>
        <w:rPr>
          <w:b w:val="0"/>
          <w:i w:val="0"/>
        </w:rPr>
        <w:t>पैलेस में अब कुछ लोग आ जाते है।</w:t>
      </w:r>
      <w:r>
        <w:t xml:space="preserve"> </w:t>
      </w:r>
      <w:r>
        <w:rPr>
          <w:b w:val="0"/>
          <w:i w:val="0"/>
        </w:rPr>
        <w:t>क्योंकि सभी बाहर गए हुए थे। ये लोग स्वीटजरलैंड घुमने गये थे। आज पूरे पंद्रहा दिन बाद ये सभी वापस आ रहे थे, जिनमें से अभी और लोग आने को रहे गये थे। वो लोग किसी खास रिलेटिव की शादी अटेंड करने गए हैं, और कुछ कनाडा घुमने में गये है। किसी को कोई जानकारी नहीं थी। कि अयान के साथ ऐसा भी कुछ हुआ होगा। सिर्फ कुछ लोगों को मालुम थी। जो इस वक्त पैलेस में मौजूद है।</w:t>
      </w:r>
      <w:r>
        <w:t xml:space="preserve"> </w:t>
      </w:r>
      <w:r>
        <w:rPr>
          <w:b w:val="0"/>
          <w:i w:val="0"/>
        </w:rPr>
        <w:t>अयान दो दिन पहले अब्रोड से लौट कर आया था। फिर सीधे एयरपोर्ट से उत्तराखंड चला गया था। वो अपने जेट से नहीं गया था, बल्कि पब्लिक एयरपोर्ट से गया था। उसने राहुल को उत्तराखंड पहले ही बुलवा लिया था। बाकी किसी को कुछ नहीं पता रहती है, अयान कहां जाता है? फिर कब जाता है? और कब इंडिया लौट कर आता है? किसी को कोई जानकारी नहीं रहती है। और वो क्यों जाता है? यह भी किसी को नहीं मालूम रहती है? सिर्फ खास लोगों को छोडकर।</w:t>
      </w:r>
      <w:r>
        <w:t xml:space="preserve"> </w:t>
      </w:r>
      <w:r>
        <w:rPr>
          <w:b w:val="0"/>
          <w:i w:val="0"/>
        </w:rPr>
        <w:t>अयान अपनी नई बाइक्स बनाने की फैक्ट्री यानी की( वर्कशॉप) को देखने के लिए उत्तराखंड चला गया था। ये उसका यहां नया project है। लगभग सब कुछ तैयार हो चुका था। सिर्फ अयान उसे Check करने गया था।</w:t>
      </w:r>
      <w:r>
        <w:t xml:space="preserve"> </w:t>
      </w:r>
      <w:r>
        <w:rPr>
          <w:b w:val="0"/>
          <w:i w:val="0"/>
        </w:rPr>
        <w:t>अयान बॉडीगार्ड्स कम रखता था। उसको बॉडीगार्ड्स रखने की बिल्कुल आदत नहीं थी। क्योंकि वो कॉन्फिडेंस में रहता था, जैसे उसे इन लोगों की जरूरत नहीं है। क्योंकि वो खुद एक मार्शल आर्ट फाइटर और एक शार्प शूटर था, सिर्फ अपने खास लोगों को ही रखना पसंद करता था। और इस बार तो वो अपने असिस्टेंट राहुल जो उसका छोटा भाई भी है, पर ये उससे ब्लड रिलेटिव नहीं है। पर एक तरहं से रिलेटिव भी है, इनका अयान से क्या रिश्ता है? और ये इन्हें बहुत प्यार भी करते हैं। यह तो हमें आगे चलकर ही पता चलेगी। अयान अपने साथ चार बॉडीगार्ड्स को ही लेकर गया था। और राहुल भी अपने भाई को बहुत मानता है।</w:t>
      </w:r>
      <w:r>
        <w:t xml:space="preserve"> </w:t>
      </w:r>
      <w:r>
        <w:rPr>
          <w:b w:val="0"/>
          <w:i w:val="0"/>
        </w:rPr>
        <w:t>वो भी जख्मी हो गए थे। राहुल को छोडकर! राहुल ने उन चारों को Hospital में एडमिट करवा दिया था। जिस वक्त अयान पर हमला हुआ था। राहुल बच गया था। क्योंकि राहुल वहां मौजूद नहीं था। उस वक्त राहुल होटल में था।</w:t>
      </w:r>
      <w:r>
        <w:t xml:space="preserve"> </w:t>
      </w:r>
      <w:r>
        <w:rPr>
          <w:b w:val="0"/>
          <w:i w:val="0"/>
        </w:rPr>
        <w:t>अब सभी अंदर आ जाते हैं। महल के अंदर बहुत सारे नौकर थे। जिसमें फीमेल सर्वेंट्स उनके साथ और बहुत सारे मेल सर्वेंट्स थे। एक हेड बटलर महेश रस्तोगी है, जिनकी उम्र छियालिस साल की है, यह फैमिली वाले हैं, उनकी फैमिली अपने गांव में रहती है। ये यहां पैलेस में एक बटलर की Job करते हैं। में सारे पैलेस के मेड्स और सर्वेंटस के हैड हैं।</w:t>
      </w:r>
      <w:r>
        <w:t xml:space="preserve"> </w:t>
      </w:r>
      <w:r>
        <w:rPr>
          <w:b w:val="0"/>
          <w:i w:val="0"/>
        </w:rPr>
        <w:t>सभी इन्हें भैया या भाई कह कर बुलाते हैं। इनमें से कुछ लोग इनके साथ गये थे। जिनमे सेें एक हेड बटलर महेश भी था। जो दादा- दादी के साथ चला गया था, ये अब सभी आज ही वापस आ गए हैं, पैलेस में बहुत सारे बॉडीगार्ड्स भी है। ये सभी स्पेशल कमांडोज ट्रेनर है। ये सभी अयान और मयंक के वफादार हैं। ये सभी अयान और मयंक की ही सुनते हैं। इनके हैड मयंक हैं। ये सिर्फ पैलेस और अयान, मयंक और राहुल की सुरक्षा के लिए है। अभी तो अयान के बारे में बहुत कुछ पता चलेगा। जैसे- जैसे कहानी आगे बढती जाएगी। अयान के बारे में भी पता चलती जाएगी। और उनकी फैमिली के बारे में भी पता चलती जाएगी। आखिर ये सबसे अलग क्यों है?</w:t>
      </w:r>
    </w:p>
    <w:p>
      <w:r>
        <w:rPr>
          <w:b w:val="0"/>
          <w:i w:val="0"/>
        </w:rPr>
        <w:t>बोडीगार्डस और सर्वेंटस ये सभी पैलेस के बैकयार्ड में ही रहते हैे। बॉडीगार्ड्स के जिम वगैरा भी महल के पीछे ही बने हैं। जहां सभी एक्सरसाइज करते हैं।</w:t>
      </w:r>
      <w:r>
        <w:t xml:space="preserve"> </w:t>
      </w:r>
      <w:r>
        <w:rPr>
          <w:b w:val="0"/>
          <w:i w:val="0"/>
        </w:rPr>
        <w:t>ये सभी दिन के अलग हैे और रात के अलग है। इन्हें कमरे मिले हुए हैं। अपना खाना खुद बनाकर खाते हैं। कुछ सर्वेंट्स ऐसे भी हैे। जिनकी फैमिली साथ में रहती है। बाकी सब अकेले रहते हैं।</w:t>
      </w:r>
      <w:r>
        <w:t xml:space="preserve"> </w:t>
      </w:r>
      <w:r>
        <w:rPr>
          <w:b w:val="0"/>
          <w:i w:val="0"/>
        </w:rPr>
        <w:t>सभी की छुट्टियां भी Job के हिसाब से ही थी। जिससे सभी अपने- अपने परिवार से मिल सकें, ये सभी अयान, मयंक और राहुल का ऑर्डर मानते हैं। बाकि किसी का नहीं मानते। चाहें कुछ भी हो जाये, अब ये इनका ऑर्डर क्यूं मानते हैं? जबकि इनके दादाजी भी है, ये आगे चलकर पता चलेगी।</w:t>
      </w:r>
      <w:r>
        <w:t xml:space="preserve"> </w:t>
      </w:r>
      <w:r>
        <w:rPr>
          <w:b w:val="0"/>
          <w:i w:val="0"/>
        </w:rPr>
        <w:t>बाकी सबका का अंदर रेहन- सेहन था।</w:t>
      </w:r>
      <w:r>
        <w:t xml:space="preserve"> </w:t>
      </w:r>
      <w:r>
        <w:rPr>
          <w:b w:val="0"/>
          <w:i w:val="0"/>
        </w:rPr>
        <w:t>दो- तीन लोगों के अलावा किसी को नहीं पता थीं। अयान, राहुल और उसका दोस्त मयंक पैलेस के अंदर आ चुके हैं। और ना ही अयान को शादी का जोडा पहने हुए किसी ने देखा है। राहुल और मंयक के अलावा, क्योंकि जिस वक्त अयान आया था, उस वक्त पैलेस के बीच में कोई नहीं था। कुछ अपना काम कर रहे थे। और कुछ पैलेस के अंदर आने वाले थे। राहुल ने ही अपने Room में जाने से पहले, एक सर्वेंट को अयान के लिए नाश्ते भेजने के लिए अपने रुम में कह कर चला गया था। इसलिए किसी ने भी अयान को दूल्हे के जोडे में नहीं देख पाया था।</w:t>
      </w:r>
      <w:r>
        <w:t xml:space="preserve"> </w:t>
      </w:r>
      <w:r>
        <w:rPr>
          <w:b w:val="0"/>
          <w:i w:val="0"/>
        </w:rPr>
        <w:t>एक सर्वेंट आकर दादा और दादी जी को बताता है। अयान बाबा आ चुके हैं। वह अपने Room में इस वक्त आराम कर रहे हैं फिर उन्होंने खुद कहा है जब उनको जरूरत लगेगी वो खुद मिलने आ जाएंगे। उनको नहीं उठाया जाए।</w:t>
      </w:r>
      <w:r>
        <w:t xml:space="preserve"> </w:t>
      </w:r>
      <w:r>
        <w:rPr>
          <w:b w:val="0"/>
          <w:i w:val="0"/>
        </w:rPr>
        <w:t>अभिराज जी और रुबी जी, ठीक है! बेटा उसे आराम करने दो, उसे उठाने की जरूरत नहीं है।</w:t>
      </w:r>
      <w:r>
        <w:t xml:space="preserve"> </w:t>
      </w:r>
      <w:r>
        <w:rPr>
          <w:b w:val="0"/>
          <w:i w:val="0"/>
        </w:rPr>
        <w:t>सर्वेंट सिर झुकाकर, ठीक है! कहकर अपने काम करने चला जाता हैं।</w:t>
      </w:r>
      <w:r>
        <w:t xml:space="preserve"> </w:t>
      </w:r>
      <w:r>
        <w:rPr>
          <w:b w:val="0"/>
          <w:i w:val="0"/>
        </w:rPr>
        <w:t>वन्दना जी, उसे उठाने की जरूरत क्यों नहीं है? हम लोग कितने दिनों बाद यहां आए हैं? क्या उसे हमारी कोई फिक्र नहीं है? हमसे मिलने के लिए उसके पास वक्त नहीं है।</w:t>
      </w:r>
      <w:r>
        <w:t xml:space="preserve"> </w:t>
      </w:r>
      <w:r>
        <w:rPr>
          <w:b w:val="0"/>
          <w:i w:val="0"/>
        </w:rPr>
        <w:t>तभी अयान के दादा जी यानी( अभिराज बजाज) बोल पडते हैं! वो तुम्हारे पास क्यूं आयेगा? क्या तुम इस पैलेस की मालकिन हो? या वो तुम्हारा नोकर है। जो वो तुम्हारी बात मानेगा। तुम उसके गुस्से को भी अच्छी तरहं से जानती हो। फिर भी ऐसे सवाल कर रही हो? क्या तुम्हें इस पैलेस में रहना नहीं?</w:t>
      </w:r>
    </w:p>
    <w:p>
      <w:r>
        <w:rPr>
          <w:b w:val="0"/>
          <w:i w:val="0"/>
        </w:rPr>
        <w:t>वंदना जी अब चुप हो जाती है। फिर अपने मन में, मैं भी कितनी बडी बेवकूफ हूं? जो ऐसे बेहुदी बातें कर बैठती हूं। फिर अपने पैरों पर खुद ही कुल्हाडी मारने बैठ जाती हूं। वंदना तू तो एक बेवकूफ औरत है। पता नहीं तेरे अंदर समझदारी कब आएगी?</w:t>
      </w:r>
    </w:p>
    <w:p>
      <w:r>
        <w:rPr>
          <w:b w:val="0"/>
          <w:i w:val="0"/>
        </w:rPr>
        <w:t>अभिराज जी, अयान को कोई डिस्टर्ब नहीं करेगा। जब उसको जरूरत लगेगी हमसे मिलने अपने आप आ जाएगा।</w:t>
      </w:r>
      <w:r>
        <w:t xml:space="preserve"> </w:t>
      </w:r>
      <w:r>
        <w:rPr>
          <w:b w:val="0"/>
          <w:i w:val="0"/>
        </w:rPr>
        <w:t>तभी वहां एक लडकी मिनी स्कर्ट ऊंची सेंडिल एक हाथ में घडी और एक हांथ में ब्रेसलेट आंखों में गोगल और बडे- बडे इयरिंग्स पहने, मेकअप में सजी हुई दुकान, ठक- ठक करती हुई आ रही थी। और आते ही रुबी बजाज जी से गले लग जाती है। ओह दादी( रूबी जी) आप आ गई। मैंने आपको कितना Miss किया? मैंने आपको बहुत याद किया है।</w:t>
      </w:r>
      <w:r>
        <w:t xml:space="preserve"> </w:t>
      </w:r>
      <w:r>
        <w:rPr>
          <w:b w:val="0"/>
          <w:i w:val="0"/>
        </w:rPr>
        <w:t>रुबी बजाज, ओहो! मेरी बिटिया में आ गई, मैंने भी तुम्हें बहुत Miss किया और बताओ तुम कैसी हो?</w:t>
      </w:r>
    </w:p>
    <w:p>
      <w:r>
        <w:rPr>
          <w:b w:val="0"/>
          <w:i w:val="0"/>
        </w:rPr>
        <w:t>रिया, दादी! में अच्छी हूं।</w:t>
      </w:r>
      <w:r>
        <w:t xml:space="preserve"> </w:t>
      </w:r>
      <w:r>
        <w:rPr>
          <w:b w:val="0"/>
          <w:i w:val="0"/>
        </w:rPr>
        <w:t>फिर दादी से दूर होकर वहां रखे लग्जिरियस सोफे जाकर पर बैठ जाती हैं।</w:t>
      </w:r>
      <w:r>
        <w:t xml:space="preserve"> </w:t>
      </w:r>
      <w:r>
        <w:rPr>
          <w:b w:val="0"/>
          <w:i w:val="0"/>
        </w:rPr>
        <w:t>सभी पैलेस के बीच होल में बैठे हुए थे। जहां आठ दस बडे- बडे बहुत ही महंगे सोफे और काउच रखे हुए थे। और दोनों तरफ घुमावदार सिढिया बनी हुई थी। जो बहुत ही खुबसूरती से ऊपर की तरफ जा रही थीं।</w:t>
      </w:r>
      <w:r>
        <w:t xml:space="preserve"> </w:t>
      </w:r>
      <w:r>
        <w:rPr>
          <w:b w:val="0"/>
          <w:i w:val="0"/>
        </w:rPr>
        <w:t>अब मिलते हैं। इन किरदारों से जो अभी आये है। दादाजी का नाम अभिराज बजाज उम्र चोहत्तर, दादी रुबी बजाज उम्र बहत्तर, चाचा अजीत बजाज उम्र पैंतालीस, चाची का नाम वन्दना बजाज उम्र व्यालिस साल, और जो लडकी आई है। वो वन्दना बजाज के भाई राजेंद्र प्रताप की बेटी है। जो इनके घर में आती- जाती रहती है। इनका नाम रिया प्रताप है, ये पैलेस अयान के लिए आती है। इनकी उम्र बाइस साल की है। ग्रेजुएशन की हुई है। साथ में अकाउंटिंग भी कर रही हैं। और इनके कहने का मतलब है ये अयान सेे अपनी बाहर साल की उम्र से प्यार करती है। अब येअयान से शादी कर इस पैलेस में रहना चाहती है। फिर अयान से शादी करने के बाद ही वो इस पैलेस में राज भी कर पायेंगी। पर इन्होंने अब तक अपने बारे में किसी को बताया नहीं है। और ना ही इस बारे में अयान जानता है। क्योंकि सभी को मालुम है। अयान बहुत ही घमंडी टाइप का लडका है। उसे लडकियों से कोई मतलब नहीं है। इसलिए रिया दादी को मसका लगाती रहती है। जिससे दादी( रुबी जी) उसकी शादी अयान से करवा दें।</w:t>
      </w:r>
      <w:r>
        <w:t xml:space="preserve"> </w:t>
      </w:r>
      <w:r>
        <w:rPr>
          <w:b w:val="0"/>
          <w:i w:val="0"/>
        </w:rPr>
        <w:t>बाकि सब एक दो दिन में आ जायेंगे।</w:t>
      </w:r>
      <w:r>
        <w:t xml:space="preserve"> </w:t>
      </w:r>
      <w:r>
        <w:rPr>
          <w:b w:val="0"/>
          <w:i w:val="0"/>
        </w:rPr>
        <w:t>बटलर महेश दादाजी और दादीजी के पास आकर, बडे साहब और मालकिन आज के खाने में क्या मेन्यू है? जो बनवाया जाये?</w:t>
      </w:r>
    </w:p>
    <w:p>
      <w:r>
        <w:rPr>
          <w:b w:val="0"/>
          <w:i w:val="0"/>
        </w:rPr>
        <w:t>अभिराज जी बटलर को खाने का मेन्यू बता देते हैं। अयान के लिए उसकी पसंद का चीज' बटर ग्रेवी चिकन' बनाओ और मीठे में मुंग दाल हलवा क्योंकि अयान अब्रोड से एक महीने बाद आया है। अब वो यही खाएगा जो उसे बहुत पसंद है। फिर सभी से बोलते हुए, इस बार उसने अपना बिजनेस यूरोप में फैलाया है। जो बहुत अच्छा जा रहा है।</w:t>
      </w:r>
      <w:r>
        <w:t xml:space="preserve"> </w:t>
      </w:r>
      <w:r>
        <w:rPr>
          <w:b w:val="0"/>
          <w:i w:val="0"/>
        </w:rPr>
        <w:t>जब रिया और चाचा- चाची के कानों में यह बात पडती है। अयान करोडों- अरबों, डॉलर्स और यूरो में पैसे छाप रहा है, उनके कान खडे हो जाते हैं।</w:t>
      </w:r>
      <w:r>
        <w:t xml:space="preserve"> </w:t>
      </w:r>
      <w:r>
        <w:rPr>
          <w:b w:val="0"/>
          <w:i w:val="0"/>
        </w:rPr>
        <w:t>लेकिन कोई फायदा नहीं था। बिना दादा जी की मर्जी के किसी को कुछ नहीं मिल सकता था। क्योंकि दादा जी हर महीने उनके हिसाब से खर्चे दे देते है। जिससे ये लोग ऐशों आराम करते हैं। क्योंकि अजीत जी ऐबी कंपनी मेे जोब भी करते हैं।</w:t>
      </w:r>
      <w:r>
        <w:t xml:space="preserve"> </w:t>
      </w:r>
      <w:r>
        <w:rPr>
          <w:b w:val="0"/>
          <w:i w:val="0"/>
        </w:rPr>
        <w:t>लेकिन सभी के दिल में लालच था। सभी पैलेस और कंपनी पर राज करना चाहते हैं। कोई साफ दिल का नहीं था। सिवाय अभिराज जी और रुबी जी के अलावा पर इनमें भी दो मुंह वाले लोग हैं। अब यह दो मुंह वाले पैलेस में कौन है? यह भी हमें आगे पता चलेगी?</w:t>
      </w:r>
    </w:p>
    <w:p>
      <w:r>
        <w:rPr>
          <w:b w:val="0"/>
          <w:i w:val="0"/>
        </w:rPr>
        <w:t>अभी इसमें और भी किरदार हैं। ये भी एक दो दिन में मिलेंगे, जो उनके बारे में भी पता चलेगी, किसकी सोच कैसी है?</w:t>
      </w:r>
    </w:p>
    <w:p>
      <w:r>
        <w:rPr>
          <w:b w:val="0"/>
          <w:i w:val="0"/>
        </w:rPr>
        <w:t>अयान को कौन प्यार करता है? और कौन प्यार नहीं करता है? इस वक्त तो अजीत जी- वन्दना जी और रिया की नजरें सिर्फ पैलेस और कंपनी पर ही है। जबकि उन्हें यह दौलत नहीं मिल सकती है। सिर्फ उन्हें खर्चे मिल सकते है। इसके अलावा उन्हें कुछ भी नहीं मिल सकता, फिर भी अपनी धोंस पैलेस पर चलाने की कोशिश करते हैं। जिससे पैलेस और कंपनी उनकी मुट्ठी में रहे पर ऐसा हो नहीं सकता। अभिराज जी की वजह से। क्योंकि अभिराज जी ने अयान को सीईओ बना रखा है। पर यह किसी को नहीं मालूम है। ऐबी कंपनी का प्रेसिडेंट भी अयान ही है। और ये बात भी सिर्फ दो- चार लोगों को छोडकर, जो कंपनी का डायरेक्ट मयंक है।</w:t>
      </w:r>
      <w:r>
        <w:t xml:space="preserve"> </w:t>
      </w:r>
      <w:r>
        <w:rPr>
          <w:b w:val="0"/>
          <w:i w:val="0"/>
        </w:rPr>
        <w:t>अयान के पास ही सारे राइट्स है। कंपनी और फैक्ट्रीज( वर्कशॉप) के, इसलिए वो कुछ नहीं कर सकते। और यह बात सिर्फ अभिराज जी को ही पता है। और किसी को नहीं मालूम है। अयान का ऐसा राज जो सिर्फ दो लोगों को ही पता है, बाकी किसी को भी नहीं पता है। अब यह राज क्या है? किसी को भी नहीं मालूम। ये भी आगे पता चलेगी।</w:t>
      </w:r>
      <w:r>
        <w:t xml:space="preserve"> </w:t>
      </w:r>
      <w:r>
        <w:rPr>
          <w:b w:val="0"/>
          <w:i w:val="0"/>
        </w:rPr>
        <w:t>इधर रिया अपने ख्वाबों में चली जाती है। जैसे अयान उससे इंगेजमेंट कर रहा है। फिर कुछ दिनों बाद उसकी शादी होने वाली है। फिर उसकी अयान से शादी हो जाती है, हनीमून से लोटकर अब वो पैलेस और कंपनी पर राज कर रही है।</w:t>
      </w:r>
      <w:r>
        <w:t xml:space="preserve"> </w:t>
      </w:r>
      <w:r>
        <w:rPr>
          <w:b w:val="0"/>
          <w:i w:val="0"/>
        </w:rPr>
        <w:t>दादाजी ने अयान के पास ही कंपनी और फैक्टरीज( वर्कशॉप) के राइट्स क्यूं दिये है?</w:t>
      </w:r>
    </w:p>
    <w:p>
      <w:r>
        <w:rPr>
          <w:b w:val="0"/>
          <w:i w:val="0"/>
        </w:rPr>
        <w:t>आखिर अयान पर हमला किसने करवाया?</w:t>
      </w:r>
    </w:p>
    <w:p>
      <w:r>
        <w:rPr>
          <w:b w:val="0"/>
          <w:i w:val="0"/>
        </w:rPr>
        <w:t>और ये दो मुंह वाले कौन हैं? सुनते रहिए पॉकेट एफएम पर, एक स्ट्रेंजर से प्यार।</w:t>
      </w:r>
    </w:p>
    <w:p>
      <w:r>
        <w:br w:type="page"/>
      </w:r>
    </w:p>
    <w:p>
      <w:pPr>
        <w:pStyle w:val="Heading1"/>
      </w:pPr>
      <w:r>
        <w:t>Ch 6 - रिया अयान से शादी करेंगी।</w:t>
      </w:r>
    </w:p>
    <w:p>
      <w:r>
        <w:rPr>
          <w:b w:val="0"/>
          <w:i w:val="0"/>
        </w:rPr>
        <w:t>इधर रिया अपने ख्वाबों में चली जाती है. जैसे अयान उससे इंगेजमेंट कर रहा है. फिर कुछ दिनों बाद उसकी शादी होने वाली है. फिर उसकी अयान से शादी होती है. और वो पैलेस और कंपनी पर राज कर रही है.</w:t>
      </w:r>
    </w:p>
    <w:p>
      <w:r>
        <w:rPr>
          <w:b w:val="0"/>
          <w:i w:val="0"/>
        </w:rPr>
        <w:t>रिया अपनी इमेजिंन में.</w:t>
      </w:r>
    </w:p>
    <w:p>
      <w:r>
        <w:rPr>
          <w:b w:val="0"/>
          <w:i w:val="0"/>
        </w:rPr>
        <w:t>रिया (मन में): (विजयी मुस्कान के साथ) रिया की शादी अयान से होने के बाद वो सभी को इस महल से बाहर निकाल रही है. फिर अपने घर वालों को पैलेस में ला रही है, और अयान उसके आगे- पीछे घूम रहा है.</w:t>
      </w:r>
    </w:p>
    <w:p>
      <w:r>
        <w:rPr>
          <w:b w:val="0"/>
          <w:i w:val="0"/>
        </w:rPr>
        <w:t>ऐसे ही वो अपने आप में सोचते हुए मुस्कराए जा रही है.</w:t>
      </w:r>
    </w:p>
    <w:p>
      <w:r>
        <w:rPr>
          <w:b w:val="0"/>
          <w:i w:val="0"/>
        </w:rPr>
        <w:t>वंदना जी: (चौंककर) रिया क्या हुआ? तुम क्या सोच रही हो? और अपने आप ऐसे क्यूँ मुस्कुरा रही हो?</w:t>
      </w:r>
    </w:p>
    <w:p>
      <w:r>
        <w:rPr>
          <w:b w:val="0"/>
          <w:i w:val="0"/>
        </w:rPr>
        <w:t>रिया: (जल्दी से उठकर, छिपाते हुए) कुछ नहीं आंटी जी! बस ऐसे ही अपनी एक Friend की याद आ गई और उसके एक जोक पर हँसी आ गई, और कोई बात नहीं.</w:t>
      </w:r>
    </w:p>
    <w:p>
      <w:r>
        <w:rPr>
          <w:b w:val="0"/>
          <w:i w:val="0"/>
        </w:rPr>
        <w:t>फिर से मुस्कराने लगती है.</w:t>
      </w:r>
    </w:p>
    <w:p>
      <w:r>
        <w:rPr>
          <w:b w:val="0"/>
          <w:i w:val="0"/>
        </w:rPr>
        <w:t>वंदना जी: (स्नेह से) ठीक है! आज खाना यहीं से खाकर जाना.</w:t>
      </w:r>
    </w:p>
    <w:p>
      <w:r>
        <w:rPr>
          <w:b w:val="0"/>
          <w:i w:val="0"/>
        </w:rPr>
        <w:t>रिया को अब पता चल गई थी, अयान यहीं है. और वो आ चुका है. तब वो इस पैलेस में रहने का फैसला कर लेती है.</w:t>
      </w:r>
    </w:p>
    <w:p>
      <w:r>
        <w:rPr>
          <w:b w:val="0"/>
          <w:i w:val="0"/>
        </w:rPr>
        <w:t>रिया: (तय करते हुए) आंटी आज से मैं यही रहूंगी. बल्कि दो- तीन महीने तक यहीं रहूंगी.</w:t>
      </w:r>
    </w:p>
    <w:p>
      <w:r>
        <w:rPr>
          <w:b w:val="0"/>
          <w:i w:val="0"/>
        </w:rPr>
        <w:t>वंदना जी: (सवाल करते हुए) पर तुम्हारा सामान बिना अपने सामान के यहाँ कैसे रहोगी?</w:t>
      </w:r>
    </w:p>
    <w:p>
      <w:r>
        <w:rPr>
          <w:b w:val="0"/>
          <w:i w:val="0"/>
        </w:rPr>
        <w:t>रिया: (आश्वस्त करते हुए) मैं सर्वेंट से कह कर घर से सामान मंगवा लूँगी. पर अब से मैं कुछ महीने यहीं रहूंगी. अंकल आंटी यानी वंदना जी और अजीत जी को देखकर आपकों कोई ऐतराज तो नहीं होगा.</w:t>
      </w:r>
    </w:p>
    <w:p>
      <w:r>
        <w:rPr>
          <w:b w:val="0"/>
          <w:i w:val="0"/>
        </w:rPr>
        <w:t>वंदना जी: (सहमति में) हमें क्यूँ ऐतराज होगा? तुम मेरी भतीजी हो. तुम मेरा खास खून हो. बल्कि मुझे तो अच्छा ही लगेगा. तुम यहाँ रहो और फिर तुम्हारी मर्जी, बस तुम भैया और भाभी से बात कर लेना यहाँ रहने के लिए.</w:t>
      </w:r>
    </w:p>
    <w:p>
      <w:r>
        <w:rPr>
          <w:b w:val="0"/>
          <w:i w:val="0"/>
        </w:rPr>
        <w:t>रिया: (खुश होते हुए) मैं मॉम और डैड से पूछ लूँगी? वो मुझे यहाँ रहने के लिए मना नहीं करेंगे. उनसे आप परेशान न हो बल्कि वो तो और भी खुश ही होंगे.</w:t>
      </w:r>
    </w:p>
    <w:p>
      <w:r>
        <w:rPr>
          <w:b w:val="0"/>
          <w:i w:val="0"/>
        </w:rPr>
        <w:t>रिया (मन में): (खुद से कहते हुए) मॉम डैड खुद चाहते हैं. मेरी शादी अयान से हो और यह जबभी पॉसिबल होगा जब मैं यहाँ रहूँगी.</w:t>
      </w:r>
    </w:p>
    <w:p>
      <w:r>
        <w:rPr>
          <w:b w:val="0"/>
          <w:i w:val="0"/>
        </w:rPr>
        <w:t>वंदना जी: (संतुष्ट होकर) ठीक है! तब तो तुम यहाँ रह सकती हो. अगले महीने हमारे बच्चे भी हॉस्टल से यहीं आ जाएँगे. मैं भी अब नहीं चाहती मेरे बच्चे बाहर पढें रहें. पर पढाई की वजह से मजबूरी में हॉस्टल रह रहे हैं.</w:t>
      </w:r>
    </w:p>
    <w:p>
      <w:r>
        <w:rPr>
          <w:b w:val="0"/>
          <w:i w:val="0"/>
        </w:rPr>
        <w:t>रिया: (अच्छी खबर मानते हुए) यह तो अच्छी बात है, दोनों यहाँ आ जाएँगे.</w:t>
      </w:r>
    </w:p>
    <w:p>
      <w:r>
        <w:rPr>
          <w:b w:val="0"/>
          <w:i w:val="0"/>
        </w:rPr>
        <w:t>वंदना जी: (बात बढाते हुए) और फिर इस पैलेस में और भी तो लोग रहते हैं. मेरे बच्चे भी अब यही रहेंगे. तुम अपना सामान मंगवा लेना. सबके बीच में अच्छा लगेगा.</w:t>
      </w:r>
    </w:p>
    <w:p>
      <w:r>
        <w:rPr>
          <w:b w:val="0"/>
          <w:i w:val="0"/>
        </w:rPr>
        <w:t>रिया खुश हो जाती है. ठीक है आंटी! और इस पैलेस के एक सर्वेंट को बोलकर अपने घर से अपना सामान लाने के लिए कह देती है. सर्वेंट दादी से इजाजत लेकर रिया के घर चला जाता है. रिया का सामान लेने के लिए.</w:t>
      </w:r>
    </w:p>
    <w:p>
      <w:r>
        <w:rPr>
          <w:b w:val="0"/>
          <w:i w:val="0"/>
        </w:rPr>
        <w:t>वंदना जी (मन में): (मुस्कुराते हुए, षड्यंत्र रचते हुए) मैं खूब जानती हूँ, रिया! तुम यहाँ क्यों रुक रही हो? तुम अयान के लिए रुकी हो. लेकिन अयान किसी को भाव नहीं देता है. तुम अयान से शादी करना चाहती हो. जबकि मैं ऐसी लडकी लाना चाहती हूँ. जो सिर्फ मेरी सुने और मेरे हुकुम पर चले. जिससे मैं अयान पर कब्जा कर सकूँ. तुम्हारी आदत को मैं अच्छी तरह जानती हूँ तुम Kiss टाइप की लडकी हो? बेशक तुम मेरी भतीजी हो, पर मैं ऐसा नहीं करूँगी. अगर तुमने अयान से शादी कर ली, तब तुम हमें भी नहीं चाहोगी. हम यहाँ रहें और अयान हमारी सुने, वैसे तो मेरी यही कोशिश रहेगी. अयान की शादी सिर्फ हमारी पसंद की लडकी से हो. अयान अपनी पसंद की लडकी से शादी न कर पाए, क्योंकि अयान ही कंपनी को संभाल रहा है. और कंपनी को बहुत ही ऊँचाइयों पर पहुँचा रहा है. वो एक काबिल लडका है जिससे हम जिंदगी भर राज कर सकते हैं. इसलिए रिया तुमसे तो मैं अयान की शादी नहीं होने दूँगी. तुम Kiss टाइप की लडकी हो? मैं तुम्हारी नस- नस से वाकिफ हूँ, इसलिए रिया यहाँ पर रहकर भी तुम्हें कुछ नहीं मिलेगा. तुम भी इस पैलेस में रहे कर कुछ वक्त ऐश कर लो. जिससे तुम्हारे अरमान पूरे हो जाये.</w:t>
      </w:r>
    </w:p>
    <w:p>
      <w:r>
        <w:rPr>
          <w:b w:val="0"/>
          <w:i w:val="0"/>
        </w:rPr>
        <w:t>फिर वो मुस्कराने लगती है, मुस्कराकर वो अपने Room में चली जाती है. और उनके पीछे- पीछे अजीत जी भी चले जाते हैं.</w:t>
      </w:r>
    </w:p>
    <w:p>
      <w:r>
        <w:rPr>
          <w:b w:val="0"/>
          <w:i w:val="0"/>
        </w:rPr>
        <w:t>रुबी जी: (आराम से) रिया तुम यहाँ रहना चाहती हो, तुम मेड से कह कर अपने लिए नीचे के फ्लोर पर एक Room अरेंज करवा लो.</w:t>
      </w:r>
    </w:p>
    <w:p>
      <w:r>
        <w:rPr>
          <w:b w:val="0"/>
          <w:i w:val="0"/>
        </w:rPr>
        <w:t>रिया: (माँगते हुए) दादी आप ही कह दीजिए मेड से मेरे Room को तैयार करने के लिए.</w:t>
      </w:r>
    </w:p>
    <w:p>
      <w:r>
        <w:rPr>
          <w:b w:val="0"/>
          <w:i w:val="0"/>
        </w:rPr>
        <w:t>रुबी जी: (मदद करते हुए) ठीक है!</w:t>
      </w:r>
    </w:p>
    <w:p>
      <w:r>
        <w:rPr>
          <w:b w:val="0"/>
          <w:i w:val="0"/>
        </w:rPr>
        <w:t>फिर रुबी जी मुस्कराते हुए, एक मेड को बुलाती हैं. और रिया को उसके साथ भेज देती हैं. उसका Room तैयार करने के लिए. जिससे रिया अपना Room मनमुताबिक तैयार करवा लें. रिया को नीचे के फ्लोर पर एक Room दे दिया जाता है. जो बहुत सुंदर था.</w:t>
      </w:r>
    </w:p>
    <w:p>
      <w:r>
        <w:rPr>
          <w:b w:val="0"/>
          <w:i w:val="0"/>
        </w:rPr>
        <w:t>रिया (मन में): (खुशी और दृढ संकल्प में) चल रिया आज से तू इसी पैलेस में रह, क्योंकि कुछ महीनों बाद मैं इस पैलेस की बहू भी बन ही जाऊँगी, फिर अपने आप से बोलते हुए, रिया तू यहाँ रहेगी, तभी तू अयान के करीब जा सकती है. जभी उसको अपना बना सकती है. बहुत दिन हो गए इस पैलेस में आते- जाते हुए! इस तरह आने जाने से! मैं तुम्हें कभी हासिल नहीं कर पाऊँगी. यहाँ रहूँगी तभी तो मैं तुम्हें हासिल भी कर सकती हूँ. तुम सिर्फ मेरे हो और मेरे ही रहोगे.</w:t>
      </w:r>
    </w:p>
    <w:p>
      <w:r>
        <w:rPr>
          <w:b w:val="0"/>
          <w:i w:val="0"/>
        </w:rPr>
        <w:t>फिर से मुस्कुराने लगती है. मुस्कुरा कर मेड के साथ अपने Room में चली जाती है. फिर अभिराज जी और रुबी जी भी अपने Room में चले जाते हैं.</w:t>
      </w:r>
    </w:p>
    <w:p>
      <w:r>
        <w:rPr>
          <w:b w:val="0"/>
          <w:i w:val="0"/>
        </w:rPr>
        <w:t>अब रात हो जाती है. सभी का डिनर तैयार हो जाता है. बटलर सभी को खाने के लिए एक सर्वेंट को उनके Room में भेज देता है. जहाँ सबसे पहले सर्वेंट अयान के Room में जाकर इन्फॉर्म कर देता है. सभी अपने- अपने Room के बेड से उठ जाते हैं. क्योंकि डाइनिंग टेबल पर सभी का खाना लग चुका था.</w:t>
      </w:r>
    </w:p>
    <w:p>
      <w:r>
        <w:rPr>
          <w:b w:val="0"/>
          <w:i w:val="0"/>
        </w:rPr>
        <w:t>उधर सुहानी खिडकी पर खडे होकर चाँद तारे देख रही थी. और उनसे बातें भी कर रही थी. इस वक्त उसे भूख भी लग रही थी. पर वो मजबूर थी. वो अंदर नहीं जा सकती थी. वह मयंक का इंतजार देख रही थी. जिससे उसे कुछ खाने को मिल जाए.</w:t>
      </w:r>
    </w:p>
    <w:p>
      <w:r>
        <w:rPr>
          <w:b w:val="0"/>
          <w:i w:val="0"/>
        </w:rPr>
        <w:t>इधर राहुल भी उठ चुका था. शावर लेकर नाइटवियर कपडे पहन कर तैयार हो जाता है, उसने भी कल से कुछ नहीं खाया था. थकावट की वजह से भूखा ही सो गया था. अब उसे बहुत तेज भूख लग रही थी. इधर मयंक भी उठ जाता है. वह पहले से ही नाइटवियर पहने हुए था. इधर अयान भी उठ गया था. अब रात के नौ बज गये थे.</w:t>
      </w:r>
    </w:p>
    <w:p>
      <w:r>
        <w:rPr>
          <w:b w:val="0"/>
          <w:i w:val="0"/>
        </w:rPr>
        <w:t>तीनों डिनर के लिए नीचे आ जाते हैं. क्योंकि तीनों के ही Room ऊपर थे. मयंक और राहुल के भी Room बहुत खूबसूरती से सजे हुए थे, अयान के Room जैसे ही थे. डाइनिंग हॉल में बहुत बडी टेबल लगी हुई थी. जिसमें तीस से पैंतीस लोग आराम से बैठकर खाना खा सकते थे. जहाँ कई तरीके के खाने बने हुए रखें थे. साथ में फ्रूट्स और ड्राई फ्रूट्स भी रखें थे. जिसमें अयान, मयंक और राहुल की पसंद का खाना भी बनकर लग गया था.</w:t>
      </w:r>
    </w:p>
    <w:p>
      <w:r>
        <w:rPr>
          <w:b w:val="0"/>
          <w:i w:val="0"/>
        </w:rPr>
        <w:t>सभी नीचे आकर अभिराज जी और रुबी जी के सबसे पहले पैर छूकर उनसे नमस्ते कर आशीर्वाद लेतें हैं, फिर अयान अपनी चेयर पर आकर बैठ जाता है. बाकी दोनों मयंक राहुल आकर अयान की तरफ ही अपनी- अपनी चेयर पर बैठ जाते हैं.</w:t>
      </w:r>
    </w:p>
    <w:p>
      <w:r>
        <w:rPr>
          <w:b w:val="0"/>
          <w:i w:val="0"/>
        </w:rPr>
        <w:t>अभिराज जी जब अयान के माथे और हाथों पर पट्टियां बंधी हुई देखते हैं.</w:t>
      </w:r>
    </w:p>
    <w:p>
      <w:r>
        <w:rPr>
          <w:b w:val="0"/>
          <w:i w:val="0"/>
        </w:rPr>
        <w:t>अभिराज जी: (फिक्र करते हुए) बेटा ये क्या हुआ? तुम्हें इतनी चोट कैसे लग गई?</w:t>
      </w:r>
    </w:p>
    <w:p>
      <w:r>
        <w:rPr>
          <w:b w:val="0"/>
          <w:i w:val="0"/>
        </w:rPr>
        <w:t>अयान: (लापरवाही से) कुछ नहीं बस उत्तराखंड गया था. किसी ने मुझ पर हमला कर दिया, बस अपनी जान बचाकर ही आया हूँ.</w:t>
      </w:r>
    </w:p>
    <w:p>
      <w:r>
        <w:rPr>
          <w:b w:val="0"/>
          <w:i w:val="0"/>
        </w:rPr>
        <w:t>बाकी लोग भी डाइनिंग टेबल के पास लगी चेयर्स पर बैठने के लिए आ रहे थे. तभी जब अयान की दाईं तरफ की चेयर रिया को खाली दिख जाती है.</w:t>
      </w:r>
    </w:p>
    <w:p>
      <w:r>
        <w:rPr>
          <w:b w:val="0"/>
          <w:i w:val="0"/>
        </w:rPr>
        <w:t>रिया जल्दी से आकर उसकी बाईं तरफ आकर बैठ जाती है. हेड सीट पर दादाजी (अभिराज जी) बैठ जाते हैं. अभिराज जी के बराबर बाईं तरफ रुबी जी भी बैठ जाती हैं. रुबी जी के बराबर में अजीत जी बैठ जाते हैं. फिर उनके बराबर में वंदना जी बैठ जाती है.</w:t>
      </w:r>
    </w:p>
    <w:p>
      <w:r>
        <w:rPr>
          <w:b w:val="0"/>
          <w:i w:val="0"/>
        </w:rPr>
        <w:t>अब रिया अयान की तरफ मुँह करके मुस्करा कर देखने लगती हैं. पर अयान रिया को गुस्से से देख रहा है. रिया फिर भी बेशर्मों की तरह बैठी रहती है. और उसे ही देखे जा रही थी. अयान फिर घूर कर अपनी दादा जी और दादी जी की तरफ देखने लगता है.</w:t>
      </w:r>
    </w:p>
    <w:p>
      <w:r>
        <w:rPr>
          <w:b w:val="0"/>
          <w:i w:val="0"/>
        </w:rPr>
        <w:t>(इशारा करते हुए) रिया बेटी उस चेयर से हट जाओ और दूसरी तरफ जाकर बैठ जाओ. या अपनी आंटी जी की तरफ बैठ जाओ.</w:t>
      </w:r>
    </w:p>
    <w:p>
      <w:r>
        <w:rPr>
          <w:b w:val="0"/>
          <w:i w:val="0"/>
        </w:rPr>
        <w:t>रिया: (बेशर्मी से) क्या अयान? मैं इस चेयर पर क्यूँ नहीं बैठ सकती? मैं यहाँ नहीं बैठूँगी तो कौन बैठेगा? इस चेयर पर तो मैं ही बैठूँगी.</w:t>
      </w:r>
    </w:p>
    <w:p>
      <w:r>
        <w:rPr>
          <w:b w:val="0"/>
          <w:i w:val="0"/>
        </w:rPr>
        <w:t>अयान: (लाल आँखों से, गुस्से से घूरते हुए) तुम्हारी इतनी हिम्मत जो तुम मुझसे सवाल करोगी और मेरे बराबर में आकर बैठोगी.</w:t>
      </w:r>
    </w:p>
    <w:p>
      <w:r>
        <w:rPr>
          <w:b w:val="0"/>
          <w:i w:val="0"/>
        </w:rPr>
        <w:t>अब वंदना जी भी उसको देखने लगती है. वो अपने मन में ही मुस्कुराने लगती हैं.</w:t>
      </w:r>
    </w:p>
    <w:p>
      <w:r>
        <w:rPr>
          <w:b w:val="0"/>
          <w:i w:val="0"/>
        </w:rPr>
        <w:t>वंदना जी (मन में): (व्यंग्य करते हुए) चली है! अयान के बराबर में बैठने. अयान को पाना इतना आसान नहीं है. रिया! जितना तुम समझ रही हो. अयान एक आग है! आग, अयान से बात करना और उसके बराबर में बैठना, कोई हँसी- खेल नहीं है. जितना तुम समझ रही हो, तुम अपने आप को बहुत खूबसूरत और बहुत इंटेलिजेंट समझ रही हो, तो अयान तुमको चाहने लगेगा. बिलकुल नहीं उसके आगे- पीछे लाखों एक से एक खूबसूरत लडकियां दिल बिछाए बैठी रहती हैं. अयान की एक झलक पाने के लिए, उसको अपनी धडकनों में बसाने के लिए.</w:t>
      </w:r>
    </w:p>
    <w:p>
      <w:r>
        <w:rPr>
          <w:b w:val="0"/>
          <w:i w:val="0"/>
        </w:rPr>
        <w:t>फिर मुस्कुराने लगती हैं.</w:t>
      </w:r>
    </w:p>
    <w:p>
      <w:r>
        <w:rPr>
          <w:b w:val="0"/>
          <w:i w:val="0"/>
        </w:rPr>
        <w:t>अयान: (तीखी आवाज में) एक बार में ही कहा उठ जाओ.</w:t>
      </w:r>
    </w:p>
    <w:p>
      <w:r>
        <w:rPr>
          <w:b w:val="0"/>
          <w:i w:val="0"/>
        </w:rPr>
        <w:t>रिया: (फ्लर्ट करते हुए) ओह कम ऑन! अयान मैं तुम्हें अपना दोस्त समझती हूँ. इसीलिए तुम्हारे पास आकर तुम्हारे साथ वाली चेयर पर बैठी हूँ. फिर इस पैलेस में तुम्हारे लिए ही आती हूँ. क्योंकि मैं तुम्हें अपना बेस्ट दोस्त समझती हूँ.</w:t>
      </w:r>
    </w:p>
    <w:p>
      <w:r>
        <w:rPr>
          <w:b w:val="0"/>
          <w:i w:val="0"/>
        </w:rPr>
        <w:t>अयान अब अपने ऊपर अनकंट्रोल करते हुए उठ जाता है. फिर रिया की बाजू पकड कर उठा देता है.</w:t>
      </w:r>
    </w:p>
    <w:p>
      <w:r>
        <w:rPr>
          <w:b w:val="0"/>
          <w:i w:val="0"/>
        </w:rPr>
        <w:t>अयान: (क्रोध में, बाजू पकडकर) तुम्हारी हिम्मत कैसे हुई? मुझसे इस तरह से बात करने की, और मेरे बराबर में बैठने की. और तुम हो कौन? क्या मैंने तुम्हें अपना दोस्त माना है? जो तुम मेरी दोस्त बनने चली हो.</w:t>
      </w:r>
    </w:p>
    <w:p>
      <w:r>
        <w:rPr>
          <w:b w:val="0"/>
          <w:i w:val="0"/>
        </w:rPr>
        <w:t>फिर उसकी चेयर हटाकर उसे पीछे कर देता है.</w:t>
      </w:r>
    </w:p>
    <w:p>
      <w:r>
        <w:rPr>
          <w:b w:val="0"/>
          <w:i w:val="0"/>
        </w:rPr>
        <w:t>अयान: (अंतिम चेतावनी देते हुए) आइंदा से इस चेयर पर बैठने की कोशिश भी मत करना. नहीं तो तुम्हें इस पैलेस से धक्के मार कर बाहर फिंकवा दूँगा. मेहमान बनकर आई हो. तो मेहमान बनकर रहो. मेरे सिर पर चढने की कोशिश मत करना समझी या नहीं समझी.</w:t>
      </w:r>
    </w:p>
    <w:p>
      <w:r>
        <w:rPr>
          <w:b w:val="0"/>
          <w:i w:val="0"/>
        </w:rPr>
        <w:t>फिर रिया को एक धक्का दे देता है. रिया पीछे की तरफ गिरती है. रिया अपने चारों तरफ देखती है. सभी उसको देख रहे थे. उसे सभी सर्वेंट और बॉडीगार्ड्स भी देख रहे थे. जितने भी हॉल की तरफ थे. फिर रिया चुपचाप उठकर अपने आप को सँभालकर जाकर अपनी बुआ के बराबर वाली चेयर पर आकर बैठ जाती है. अपनी आँखों में आँसू लिए.</w:t>
      </w:r>
    </w:p>
    <w:p>
      <w:r>
        <w:rPr>
          <w:b w:val="0"/>
          <w:i w:val="0"/>
        </w:rPr>
        <w:t>रिया (मन में): (बदला लेने के भाव से) एक बार मेरी तुमसे शादी हो जाये, अयान फिर देखती हूँ, तुम मुझे उस चेयर से कैसे उठाते हो? इस बात का तो मैं बदला लेकर रहूँगी.</w:t>
      </w:r>
    </w:p>
    <w:p>
      <w:r>
        <w:rPr>
          <w:b w:val="0"/>
          <w:i w:val="0"/>
        </w:rPr>
        <w:t>उसकी आँखों में आँसू बह जाते हैं. फिर वो अपने आँसू पोंछने लगती है. मयंक और राहुल उसको देखने लगते हैं. लेकिन कहते कुछ नहीं है उन्हें मालूम थी. ये सब होगा. अयान को पसंद नहीं कोई भी लडकी उसके बराबर में आकर बैठे, यहाँ तक उसके परिवार की भी कोई लडकी उसके बराबर में आकर नहीं बैठ सकती. फिर रिया कैसे उसके बराबर में आकर बैठ सकती है? बेवकूफ लडकी! जानबूझकर कर बैठने की कोशिश कर रही थी.</w:t>
      </w:r>
    </w:p>
    <w:p>
      <w:r>
        <w:rPr>
          <w:b w:val="0"/>
          <w:i w:val="0"/>
        </w:rPr>
        <w:t>अयान बटलर को बुलाकर उस चेयर को हटवा देता है.</w:t>
      </w:r>
    </w:p>
    <w:p>
      <w:r>
        <w:rPr>
          <w:b w:val="0"/>
          <w:i w:val="0"/>
        </w:rPr>
        <w:t>अयान: (कडे आदेश में) आगे से इस चेयर की जगह भी खाली रहनी चाहिए. यहाँ मुझे आज के बाद कोई भी चेयर नजर नहीं आनी चाहिए, जब तक मैं न कहूँ समझ गए न या नहीं समझे.</w:t>
      </w:r>
    </w:p>
    <w:p>
      <w:r>
        <w:rPr>
          <w:b w:val="0"/>
          <w:i w:val="0"/>
        </w:rPr>
        <w:t>बटलर: (आज्ञा मानते हुए) जी यंग मास्टर.</w:t>
      </w:r>
    </w:p>
    <w:p>
      <w:r>
        <w:rPr>
          <w:b w:val="0"/>
          <w:i w:val="0"/>
        </w:rPr>
        <w:t>बटलर अपने हाँथ से उस चेयर को वहाँ से हटा देता है. और उसको दूसरे सर्वेंट से कहकर उस चेयर को स्टोर में रखवाने के लिए पहुँचवा देता है. फिर अयान अपना खाना शुरू कर देता है. उसके साथ ही सभी खाना खाने लगते हैं.</w:t>
      </w:r>
    </w:p>
    <w:p>
      <w:r>
        <w:rPr>
          <w:b w:val="0"/>
          <w:i w:val="0"/>
        </w:rPr>
        <w:t>जब सभी का खाना हो जाता है. अयान राहुल और मयंक को अपने स्टडी Room में आने के लिए बोलकर चला जाता है.</w:t>
      </w:r>
    </w:p>
    <w:p>
      <w:r>
        <w:rPr>
          <w:b w:val="0"/>
          <w:i w:val="0"/>
        </w:rPr>
        <w:t>अयान: (आदेश देते हुए) तुम दोनों मेरे स्टडी Room में अभी आओगे. मुझे तुमसे कुछ जरूरी बात करनी है.</w:t>
      </w:r>
    </w:p>
    <w:p>
      <w:r>
        <w:rPr>
          <w:b w:val="0"/>
          <w:i w:val="0"/>
        </w:rPr>
        <w:t>दोनों उसके पीछे- पीछे उसके स्टडी Room में जाने लगते हैं. रात के दस बज रहे हैं.</w:t>
      </w:r>
    </w:p>
    <w:p>
      <w:r>
        <w:rPr>
          <w:b w:val="0"/>
          <w:i w:val="0"/>
        </w:rPr>
        <w:t>इधर सुहानी अभी भी मयंक का इंतजार देख रही थी. शायद उसे कुछ खाने के लिए कोई खाना भेज दे. उसे बहुत भूख लग रही थी. सुबह दस बजे का ही खाया था. जब से वो अब तक भूखी है.</w:t>
      </w:r>
    </w:p>
    <w:p>
      <w:r>
        <w:rPr>
          <w:b w:val="0"/>
          <w:i w:val="0"/>
        </w:rPr>
        <w:t>मयंक जब ऊपर पहुँचता है, तब उसे ध्यान आता है. तभी अयान से सॉरी! बोलकर वापस जाने लगता है. और अपने आप से बोलते हुए.</w:t>
      </w:r>
    </w:p>
    <w:p>
      <w:r>
        <w:rPr>
          <w:b w:val="0"/>
          <w:i w:val="0"/>
        </w:rPr>
        <w:t>मयंक (मन में): (पछतावे से) बैकयार्ड में सुहानी भूखी होगी. मैं ये कैसे भूल गया? मैं अभी उसको खाना देकर आता हूँ. मुझे किसी पर भरोसा नहीं. पता नहीं कोई खाना देकर आयेगा भी या नहीं देकर आएगा.</w:t>
      </w:r>
    </w:p>
    <w:p>
      <w:r>
        <w:rPr>
          <w:b w:val="0"/>
          <w:i w:val="0"/>
        </w:rPr>
        <w:t>फिर ये सोचते हुए! मयंक फिर से नीचे आ जाता है. और खुद किचन में जाकर अपने हाथ से एक बडी सी प्लेट में खाना लगाता है. प्लेट में सब्जी, मखनी दाल, चावल- रोटी, सलाद दही और थोडे से फ्रूट्स रख लेता है. फिर प्लेट को अपने हाथ में ले जाता है. और सुहानी के Room में जाकर Door को Knock करता है.</w:t>
      </w:r>
    </w:p>
    <w:p>
      <w:r>
        <w:rPr>
          <w:b w:val="0"/>
          <w:i w:val="0"/>
        </w:rPr>
        <w:t>सुहानी ने पहले ही खिडकी में से मयंक को आते हुए देख लिया था. सुहानी जल्दी से Door खोल देती है.</w:t>
      </w:r>
    </w:p>
    <w:p>
      <w:r>
        <w:rPr>
          <w:b w:val="0"/>
          <w:i w:val="0"/>
        </w:rPr>
        <w:t>जब मयंक की नजरें सुहानी पर पडती है, मयंक उसको देखता ही रह जाता है. उसे यकीन नहीं हो रहा था.</w:t>
      </w:r>
    </w:p>
    <w:p>
      <w:r>
        <w:rPr>
          <w:b w:val="0"/>
          <w:i w:val="0"/>
        </w:rPr>
        <w:t>मयंक (मन में): (आश्चर्य और प्रशंसा से) इतनी खूबसूरत लडकी! क्या ये वही लडकी है? जो सुबह मेरे साथ आई थी, या ये कोई और है. कोई इतना खूबसूरत कैसे हो सकता है? बिल्कुल परियों के जैसी सफेद संगमरमर की मूर्ति मेरे सामने खडी है.</w:t>
      </w:r>
    </w:p>
    <w:p>
      <w:r>
        <w:rPr>
          <w:b w:val="0"/>
          <w:i w:val="0"/>
        </w:rPr>
        <w:t>सुहानी: (विनम्रता से) भैया क्या हुआ? अंदर आइये.</w:t>
      </w:r>
    </w:p>
    <w:p>
      <w:r>
        <w:rPr>
          <w:b w:val="0"/>
          <w:i w:val="0"/>
        </w:rPr>
        <w:t>मयंक अपने सेंस से बाहर आता है. फिर अंदर जाकर खाने की थाली उसको दे देता है.</w:t>
      </w:r>
    </w:p>
    <w:p>
      <w:r>
        <w:rPr>
          <w:b w:val="0"/>
          <w:i w:val="0"/>
        </w:rPr>
        <w:t>मयंक: (फिक्र करते हुए) यह लो खाना खा लेना और अंदर से दरवाजा बंद कर लेना.</w:t>
      </w:r>
    </w:p>
    <w:p>
      <w:r>
        <w:rPr>
          <w:b w:val="0"/>
          <w:i w:val="0"/>
        </w:rPr>
        <w:t>फिर जाते वक्त.</w:t>
      </w:r>
    </w:p>
    <w:p>
      <w:r>
        <w:rPr>
          <w:b w:val="0"/>
          <w:i w:val="0"/>
        </w:rPr>
        <w:t>मयंक: (माफी मांगते हुए) सॉरी, आज मैं पूरा दिन थका हुआ था इसलिए सो गया था. मेरी अभी किसी से कोई बात नहीं हो पाई. कल मैं जरूर बात कर लूँगा और तुम्हें इस घर में नौकरी भी मिल जाएगी.</w:t>
      </w:r>
    </w:p>
    <w:p>
      <w:r>
        <w:rPr>
          <w:b w:val="0"/>
          <w:i w:val="0"/>
        </w:rPr>
        <w:t>सुहानी: (आभार व्यक्त करते हुए) ठीक है! भाई मैं ये खाना खा लूँगी. और Door भी अंदर से बंद कर लूँगी. फिर' थैंक्यू भाई! बोलती है.</w:t>
      </w:r>
    </w:p>
    <w:p>
      <w:r>
        <w:rPr>
          <w:b w:val="0"/>
          <w:i w:val="0"/>
        </w:rPr>
        <w:t>मयंक: (चेतावनी देते हुए) अंदर से Door को लॉक कर लेना. जब तक मैं न कहूँ दरवाजा नहीं खोलोगी और न ही कहीं बाहर जाओगी. समझ गई न कल मैं तुम्हारे लिए कुछ चीजों का इंतजाम करवा दूँगा.</w:t>
      </w:r>
    </w:p>
    <w:p>
      <w:r>
        <w:rPr>
          <w:b w:val="0"/>
          <w:i w:val="0"/>
        </w:rPr>
        <w:t>फिर मयंक चला जाता है.</w:t>
      </w:r>
    </w:p>
    <w:p>
      <w:r>
        <w:rPr>
          <w:b w:val="0"/>
          <w:i w:val="0"/>
        </w:rPr>
        <w:t>मयंक (मन में): (सुहानी की सुंदरता पर सोचते हुए) अभी भी उसे यकीन नहीं हो रहा था. सुहानी इतनी खूबसूरत लडकी थी. जिसका कोई जवाब नहीं था. ब्राउन, हेजल ब्लू आँखें, दूध सा सफेद रंग, हाथ लगाओ तो मैली हो जाए, तीखे नैन- नक्श थे. हल्के ब्राउन बाल थे. और Height यही कोई पाँच छह थी. पतली- दुबली सी, क्या अयान की नजर उस पर नहीं पडी होगी?</w:t>
      </w:r>
    </w:p>
    <w:p>
      <w:r>
        <w:rPr>
          <w:b w:val="0"/>
          <w:i w:val="0"/>
        </w:rPr>
        <w:t>फिर उसको ध्यान आता है.</w:t>
      </w:r>
    </w:p>
    <w:p>
      <w:r>
        <w:rPr>
          <w:b w:val="0"/>
          <w:i w:val="0"/>
        </w:rPr>
        <w:t>( सोचते हुए ) जबसे उसने उसको देखा है उसके चेहरे पर घूँघट ही था. तो उसने चेहरे को कहाँ से देखा होगा? मैंने भी इसको अभी देखा है! अच्छा है! इसके चेहरे पर घूँघट रहता है. नहीं तो इसे देखकर किसी की भी नीयत बिगडने में देर नहीं लगेगी. और लोग इसका गलत फायदा उठा लेंगे.</w:t>
      </w:r>
    </w:p>
    <w:p>
      <w:r>
        <w:rPr>
          <w:b w:val="0"/>
          <w:i w:val="0"/>
        </w:rPr>
        <w:t>मयंक (मन में): (प्यार से) लडकी समझदार है ऐसा लगता है. लडकी बहुत ही परेशानियों में रही होगी. वक्त से पहले ही बडी हो गई है, और चेहरे पर कितनी मासूमियत थी. फिर भी चेहरा मुरझाया हुआ लग रहा था जैसे कितना रोई है, ये मेरे लिए मेरी छोटी बहन ही रहेगी. एक प्यारी सी गुडिया की तरह मैं इसको पूरे तरीके से प्रोटेक्ट करने की कोशिश करूँगा. ये मेरा खुद से वादा है.</w:t>
      </w:r>
    </w:p>
    <w:p>
      <w:r>
        <w:rPr>
          <w:b w:val="0"/>
          <w:i w:val="0"/>
        </w:rPr>
        <w:t>इतना कहकर वो अयान के स्टडी Room में चला जाता है. अयान मयंक का वेट कर रहा था. मयंक जब अंदर आता है.</w:t>
      </w:r>
    </w:p>
    <w:p>
      <w:r>
        <w:rPr>
          <w:b w:val="0"/>
          <w:i w:val="0"/>
        </w:rPr>
        <w:t>अयान: (ताना मारते हुए) आजकल आप कुछ ज्यादा बिजी रहने लगे हो.</w:t>
      </w:r>
    </w:p>
    <w:p>
      <w:r>
        <w:rPr>
          <w:b w:val="0"/>
          <w:i w:val="0"/>
        </w:rPr>
        <w:t>मयंक: (टालते हुए) जब काम होगा, तो जाना तो पडेगा. तुम्हें तो किसी से मतलब नहीं रहता है. तुम तो सिर्फ अपने आपसे मतलब रखते हो.</w:t>
      </w:r>
    </w:p>
    <w:p>
      <w:r>
        <w:rPr>
          <w:b w:val="0"/>
          <w:i w:val="0"/>
        </w:rPr>
        <w:t>अयान: (संदेह से) आपके कहने का क्या मतलब है?</w:t>
      </w:r>
    </w:p>
    <w:p>
      <w:r>
        <w:rPr>
          <w:b w:val="0"/>
          <w:i w:val="0"/>
        </w:rPr>
        <w:t>मयंक: (सीधे) कुछ नहीं! यह बताओ? तुमने हमें यहाँ क्यों बुलाया है?</w:t>
      </w:r>
    </w:p>
    <w:p>
      <w:r>
        <w:rPr>
          <w:b w:val="0"/>
          <w:i w:val="0"/>
        </w:rPr>
        <w:t>अयान: (टोह लेते हुए) आप जानते हो, मैंने आपको यहाँ क्यों बुलाया है?</w:t>
      </w:r>
    </w:p>
    <w:p>
      <w:r>
        <w:rPr>
          <w:b w:val="0"/>
          <w:i w:val="0"/>
        </w:rPr>
        <w:t>मयंक: (जानते हुए) हाँ, मैं जानता हूँ. तुमने हम दोनों को यहाँ क्यूँ बुलाया है?</w:t>
      </w:r>
    </w:p>
    <w:p>
      <w:r>
        <w:rPr>
          <w:b w:val="0"/>
          <w:i w:val="0"/>
        </w:rPr>
        <w:t>अयान: (सवाल दोहराते हुए) फिर आप ऐसे सवाल क्यूँ कर रहे हो?</w:t>
      </w:r>
    </w:p>
    <w:p>
      <w:r>
        <w:rPr>
          <w:b w:val="0"/>
          <w:i w:val="0"/>
        </w:rPr>
        <w:t>क्या सुहानी को नौकरी मिलेगी? क्या अयान को पता चलेगी? जिससे उसकी शादी हुई है, वो लडकी उसके पैलेस के बैकयार्ड के एक छोटे से घर में रुकी है. बस रिव्यू कमेंट्स करना मत भूलियेगा, आपकी अति कृपा होगी. क्या रिया की शादी सच में अयान से हो जाएगी? कहानी आगे जाने के लिए अगला एपिसोड सुनिए</w:t>
      </w:r>
    </w:p>
    <w:p>
      <w:r>
        <w:br w:type="page"/>
      </w:r>
    </w:p>
    <w:p>
      <w:pPr>
        <w:pStyle w:val="Heading1"/>
      </w:pPr>
      <w:r>
        <w:t>Ch 7 - अयान एक हार्टलेस पर्सन है।</w:t>
      </w:r>
    </w:p>
    <w:p>
      <w:r>
        <w:rPr>
          <w:b w:val="0"/>
          <w:i w:val="0"/>
        </w:rPr>
        <w:t>अयान,</w:t>
      </w:r>
      <w:r>
        <w:t xml:space="preserve"> </w:t>
      </w:r>
      <w:r>
        <w:rPr>
          <w:b w:val="0"/>
          <w:i w:val="0"/>
        </w:rPr>
        <w:t>(सवाल करते हुए ) ‘आपके कहने का क्या मतलब है? '</w:t>
      </w:r>
      <w:r>
        <w:rPr>
          <w:b w:val="0"/>
          <w:i w:val="0"/>
        </w:rPr>
        <w:t>मयंक, (तंज में ) ‘कुछ नहीं! अब यह बताओ? तुमने हमें यहां क्यों बुलाया है? '</w:t>
      </w:r>
      <w:r>
        <w:rPr>
          <w:b w:val="0"/>
          <w:i w:val="0"/>
        </w:rPr>
        <w:t>अयान, (तंज में ) ‘क्या आप नहीं जानते हो, मैंने आपको यहां क्यों बुलाया है? '</w:t>
      </w:r>
      <w:r>
        <w:rPr>
          <w:b w:val="0"/>
          <w:i w:val="0"/>
        </w:rPr>
        <w:t>मयंक, ( हामी भरते हुए ) ‘हां! मैं जानता हूं, तुमने हम दोनों को यहां क्यूं बुलाया है? '</w:t>
      </w:r>
      <w:r>
        <w:rPr>
          <w:b w:val="0"/>
          <w:i w:val="0"/>
        </w:rPr>
        <w:t>अयान, ( नासमझ बनते हुए ) ‘फिर आप मुझसे ऐसे सवाल क्यूं कर रहे हो? '</w:t>
      </w:r>
      <w:r>
        <w:rPr>
          <w:b w:val="0"/>
          <w:i w:val="0"/>
        </w:rPr>
        <w:t>अब आगे-</w:t>
      </w:r>
      <w:r>
        <w:t xml:space="preserve"> </w:t>
      </w:r>
      <w:r>
        <w:rPr>
          <w:b w:val="0"/>
          <w:i w:val="0"/>
        </w:rPr>
        <w:t>अयान: (मांग करते हुए) क्या हुआ? आप इतनी देर से कहाँ गए हुए थे? जबकि आपको मैंने अपने साथ ही बुलाया था. फिर आप क्यों नहीं आए?</w:t>
      </w:r>
    </w:p>
    <w:p>
      <w:r>
        <w:rPr>
          <w:b w:val="0"/>
          <w:i w:val="0"/>
        </w:rPr>
        <w:t>मयंक: (बहाना बनाते हुए) मुझे कुछ अर्जेंटली काम आ गया था. इसके लिए मुझे वापस अपने Room में जाना पडा.</w:t>
      </w:r>
    </w:p>
    <w:p>
      <w:r>
        <w:rPr>
          <w:b w:val="0"/>
          <w:i w:val="0"/>
        </w:rPr>
        <w:t>अयान: (संदेह से) आर You श्योर आप सच कह रहे हो?</w:t>
      </w:r>
    </w:p>
    <w:p>
      <w:r>
        <w:rPr>
          <w:b w:val="0"/>
          <w:i w:val="0"/>
        </w:rPr>
        <w:t>मयंक अयान को देखने लगता है.</w:t>
      </w:r>
    </w:p>
    <w:p>
      <w:r>
        <w:rPr>
          <w:b w:val="0"/>
          <w:i w:val="0"/>
        </w:rPr>
        <w:t>मयंक: (गुस्से से/सफाई देते हुए) तुम्हारे कहने का क्या मतलब है? क्या मैं झूठ बोल रहा हूँ? मैं सच ही कह रहा हूँ.</w:t>
      </w:r>
    </w:p>
    <w:p>
      <w:r>
        <w:rPr>
          <w:b w:val="0"/>
          <w:i w:val="0"/>
        </w:rPr>
        <w:t>अयान: (टालते हुए) नहीं नहीं मैं बस ऐसे ही पूछ रहा हूँ.</w:t>
      </w:r>
    </w:p>
    <w:p>
      <w:r>
        <w:rPr>
          <w:b w:val="0"/>
          <w:i w:val="0"/>
        </w:rPr>
        <w:t>इधर बैकयार्ड में. मयंक के जाने के बाद सुहानी अपने छोटे से घर को अन्दर से बंद कर लेती है और ढके हुए खाने को खोलकर देखने लगती है. खाना देखते ही! सुबह के खाने से ये खाना बहुत अच्छा है, उसकी आँखें चमक जाती है. इतना अच्छा खाना उसने कभी नहीं खाया था. खाने को देखकर उसकी आँखें भर आती हैं, फिर रोने लगती है. और न ही उसे ऐसा खाना कभी देखने को मिला था. फिर अपने आँसू पोंछने लगती है. फिर भगवान् का शुक्र अदा कर अपना खाना खाने लगती है. कुछ देर बाद उसका खाना हो जाता है. फिर से अपने हाँथ जोडकर भगवान् का शुक्रिया अदा करती है और खिडकी पर आकर खडी हो जाती है. फिर अपने बारे में सोचने लगती है.</w:t>
      </w:r>
    </w:p>
    <w:p>
      <w:r>
        <w:rPr>
          <w:b w:val="0"/>
          <w:i w:val="0"/>
        </w:rPr>
        <w:t>(सोचते हुए ) ‘अगर वक्त रहते वो मीना आंटी न होती और मुझे उस बंगले से निकालने में मेरी मदद न करती, तो मेरी जिन्दगी की और मेरी इज्जत की धज्जियाँ उड जाती फिर मैं जिन्दगी भर के लिए वहीं कैद हो जाती। '</w:t>
      </w:r>
      <w:r>
        <w:rPr>
          <w:b w:val="0"/>
          <w:i w:val="0"/>
        </w:rPr>
        <w:t>फिर कल के बारे में भी सोचने लगती है.</w:t>
      </w:r>
    </w:p>
    <w:p>
      <w:r>
        <w:rPr>
          <w:b w:val="0"/>
          <w:i w:val="0"/>
        </w:rPr>
        <w:t>(सोचते हुए ) ‘कल मेरी एक अजनबी से शादी हो गई, उस अजनबी ने भी हमारी शादी को भी एक खेल ही समझा. अब वो अजनबी मुझे रोज दिखाई देंगें, उन्होंने तो मुझे अभी तक देखा भी नहीं है. पर वो मेरे पति हैं. भगवान् ने मुझे Kiss उलझन में डाल दिया है? हो सकता है! भगवान् ने शायद मेरे लिए कुछ और सोचा हो. बस अब मैं पढना चाहती हूँ. और अब मैं अपनी एक अच्छी लाइफ जीना चाहती हूँ. मयंक भाई! आप बहुत अच्छे हैं. आपने मेरी बहुत मदद की, आपका भी बहुत- बहुत धन्यवाद. जो आपने मुझे रहने के लिए जगह भी दे दी, इसलिए फिर मैं आपको धन्यवाद कहती हूँ। '</w:t>
      </w:r>
      <w:r>
        <w:rPr>
          <w:b w:val="0"/>
          <w:i w:val="0"/>
        </w:rPr>
        <w:t>फिर खिडकी में आकर अपने चाँद- तारों से बातें करने लगती है. रात के दस बज रहे थे.</w:t>
      </w:r>
    </w:p>
    <w:p>
      <w:r>
        <w:rPr>
          <w:b w:val="0"/>
          <w:i w:val="0"/>
        </w:rPr>
        <w:t>अजीत जी और वंदना जी अपने Room में.</w:t>
      </w:r>
    </w:p>
    <w:p>
      <w:r>
        <w:rPr>
          <w:b w:val="0"/>
          <w:i w:val="0"/>
        </w:rPr>
        <w:t>वंदना जी: (शिकायत करते हुए) आज रिया कितना रो रही थी. अयान ने जरा भी रिया की परवाह नहीं की और उसकी कितनी बेइज्जती कर दी? यह मुझे अच्छा नहीं लगा. आखिर है! तो मेरी भतीजी वो मेरे पास ही रहने आई थी. अयान को ऐसा नहीं करना चाहिए था.</w:t>
      </w:r>
    </w:p>
    <w:p>
      <w:r>
        <w:rPr>
          <w:b w:val="0"/>
          <w:i w:val="0"/>
        </w:rPr>
        <w:t>अजीत जी: (तर्क देते हुए/चिढकर) ये बात तुम्हें भी मालूम है, अयान की आदत कैसी है? उसे अपने साथ किसी भी लडकी को बैठाना पसंद नहीं करता है. फिर रिया वहाँ क्यों बैठी? तो क्या तुम मना नहीं कर सकती थी? अगर मना कर देती तो ऐसा नहीं होता.</w:t>
      </w:r>
    </w:p>
    <w:p>
      <w:r>
        <w:rPr>
          <w:b w:val="0"/>
          <w:i w:val="0"/>
        </w:rPr>
        <w:t>वंदना जी: (सफाई देते हुए) सच में मुझे नहीं मालूम थी. अयान ऐसा कुछ कर जाएगा. और फिर हम वहाँ देर से ही पहुँचे थे. तो क्या अयान किसी से शादी नहीं करेगा? या उस जगह किसी को नहीं बैठाएगा.</w:t>
      </w:r>
    </w:p>
    <w:p>
      <w:r>
        <w:rPr>
          <w:b w:val="0"/>
          <w:i w:val="0"/>
        </w:rPr>
        <w:t>अजीत जी: (टालते हुए/थककर) यह उसकी जिन्दगी है, इसमें हम कुछ नहीं कर सकते हैं वो किससे शादी करेगा? और किससे नहीं करेगा? मुझे अब नींद आ रही है मुझे अब सोना है. प्लीज! अपने तरफ की लैंप लाइट बंद करो.</w:t>
      </w:r>
    </w:p>
    <w:p>
      <w:r>
        <w:rPr>
          <w:b w:val="0"/>
          <w:i w:val="0"/>
        </w:rPr>
        <w:t>फिर अजीत जी अपने ऊपर ब्लैंकेट डालकर सो जाते हैं. वंदना जी भी फिर सो जाती हैं.</w:t>
      </w:r>
    </w:p>
    <w:p>
      <w:r>
        <w:rPr>
          <w:b w:val="0"/>
          <w:i w:val="0"/>
        </w:rPr>
        <w:t>रुबी जी: (फिक्र से) आज रिया के साथ अयान ने कितना बुरा किया है. यह मुझे अच्छा नहीं लगा, अयान को ऐसा नहीं करना चाहिए था. वो इस पैलेस में मेहमान बन कर आई है. वो अपनी बुआ के पास रहने आई है, अयान ने उसकी बहुत ही इंसल्ट की है.</w:t>
      </w:r>
    </w:p>
    <w:p>
      <w:r>
        <w:rPr>
          <w:b w:val="0"/>
          <w:i w:val="0"/>
        </w:rPr>
        <w:t>अभिराज जी: (डाँटते हुए/समझाते हुए) क्या तुम नहीं जानती हो? अयान को अपने पास कोई लडकी बैठाना पसंद नहीं है. वह किसी भी लडकी को अपने बराबर में बैठाना पसंद नहीं करता है. अयान की जगह पर तुम्हें मना करना चाहिए था. अगर तुम मना कर देती, उसे समझाकर उठा देती, तो अयान को जरूरत ही नहीं पडती, रिया की इस तरह से इंसल्ट करने की.</w:t>
      </w:r>
    </w:p>
    <w:p>
      <w:r>
        <w:rPr>
          <w:b w:val="0"/>
          <w:i w:val="0"/>
        </w:rPr>
        <w:t>अभिराज जी बात करते हुए, अपनी तरफ की लैंप बंद कर देते हैं. फिर अपने ऊपर ब्लैंकेट डालकर सो जाते हैं. फिर रुबी जी भी सो जाती है.</w:t>
      </w:r>
    </w:p>
    <w:p>
      <w:r>
        <w:rPr>
          <w:b w:val="0"/>
          <w:i w:val="0"/>
        </w:rPr>
        <w:t>इधर अयान के स्टडी Room में.</w:t>
      </w:r>
    </w:p>
    <w:p>
      <w:r>
        <w:rPr>
          <w:b w:val="0"/>
          <w:i w:val="0"/>
        </w:rPr>
        <w:t>अयान: (गंभीरता से) अच्छा ठीक है! बाकी बातें बाद में करना. आपको क्या लगता है? मुझ पर हमला किसने करवाया होगा?</w:t>
      </w:r>
    </w:p>
    <w:p>
      <w:r>
        <w:rPr>
          <w:b w:val="0"/>
          <w:i w:val="0"/>
        </w:rPr>
        <w:t>मयंक: (जानकारी देते हुए) मेरी तो कुछ समझ में नहीं आ रहा है. क्योंकि मैं वहाँ नहीं था, जब तुम पर ये हमला हुआ था. मुझे तो राहुल का फोन आया था. राहुल ने बस इतना बताया था. अयान भाई पर हमला हो गया है. और वो खुद को प्रोटेक्ट करते हुए जंगल की तरफ निकल गए हैं. हमें उन्हें सेव करना है. आप जल्दी से एक हेलिकॉप्टर तैयार करके उत्तराखंड आ जाइये. तब मैंने जल्दी से पायलट को कहकर हेलिकॉप्टर तैयार करवाया था तुम्हारे पास आने के लिए. क्योंकि जब मैं वहाँ पहुँचा था. तब ये तुम्हारे पर्सनल बॉडीगार्ड्स का ट्रीटमेंट Hospital में करवा रहा था. वो लोग काफी बुरी तरीके से जख्मी हो गए थे. अगर उनका सही टाइम पर इलाज नहीं होता अगर थोडा इंतजार और देखते! तो शायद उन सभी की जान ही चली जाती, राहुल ने सही समय पर उन सभी की जान बचा ली.</w:t>
      </w:r>
    </w:p>
    <w:p>
      <w:r>
        <w:rPr>
          <w:b w:val="0"/>
          <w:i w:val="0"/>
        </w:rPr>
        <w:t>मयंक: (सवाल करते हुए) वैसे राहुल तुम कैसे बचे? उनके अचानक हमले से.</w:t>
      </w:r>
    </w:p>
    <w:p>
      <w:r>
        <w:rPr>
          <w:b w:val="0"/>
          <w:i w:val="0"/>
        </w:rPr>
        <w:t>राहुल: (पूरी बात बताते हुए) मयंक भाई! मैं तो इसलिए बच गया था. क्योंकि मैं अयान भाई की वॉलेट और वॉच लेने के लिए होटल के अंदर चला गया था. ये होटल के Room में ही भूल आये थे. जब होटल से मैं वापस बाहर आया और मैं गाडी से थोडा आगे चला ही था. तब मेरे पास भाई का फोन आया था.</w:t>
      </w:r>
    </w:p>
    <w:p>
      <w:r>
        <w:rPr>
          <w:b w:val="0"/>
          <w:i w:val="0"/>
        </w:rPr>
        <w:t>अयान (फोन पर): (तेजी से) राहुल तुम वहीं रहो हमारे ऊपर किसी ने अचानक हमला कर दिया है और मेरे चारों बॉडीगार्ड्स मुझे बचाते हुए जख्मी हो गए हैं. मैं उन्हें चकमा देकर दूर निकल गया हूँ. और तुम उन चारों को ले जाकर Hospital में एडमिट करा दो. मेरी फिक्र न करना मैं अपने आप को बचा लूँगा.</w:t>
      </w:r>
    </w:p>
    <w:p>
      <w:r>
        <w:rPr>
          <w:b w:val="0"/>
          <w:i w:val="0"/>
        </w:rPr>
        <w:t>राहुल: (घटना याद करते हुए) बस इतना कहकर भाई का फोन cut गया था. तब मैं उन चारों के पास जल्दी आ गया. क्योंकि भाई उन लोगों को चकमा देकर आगे निकल चुके थे. जब मैं उन चारों के पास पहुँचा था. मुझे चारों जख्मी मिले, मेरी समझ में ये नहीं आया, आखिर ये लोग जख्मी कैसे हुए? भाई के कहने पर! मैं उन्हें देखने लगा. मैं फिर से भाई को वहाँ देखने लगा. शायद मुझे भाई वहीं कहीं नजर आ जायें. न भाई नजर आये और न गैंगस्टर्स, फिर से मैं गार्ड्स को देखने लगा. ये जख्मी कैसे हो गए? जबकि ये तो इतने अच्छे कमांडो स्पेशलिस्ट ट्रेनर थे.</w:t>
      </w:r>
    </w:p>
    <w:p>
      <w:r>
        <w:rPr>
          <w:b w:val="0"/>
          <w:i w:val="0"/>
        </w:rPr>
        <w:t>मयंक: (समझाते हुए) आखिर थे तो इंसान ही! कोई भगवान् नहीं थे. जो उनके पास जादू होता है. और वो सभी बच जाते उनके पास बहुत खतरनाक हथियार थे. जिनसे बचना नामुमकिन था. यह सिर्फ चार थे. और वो कम से कम सत्तर- अस्सी लोग थे, तो कहाँ से बच जाते? वो भी साफ खुले मैदान में, जहाँ छुपने की जगह बिल्कुल भी नहीं थी.</w:t>
      </w:r>
    </w:p>
    <w:p>
      <w:r>
        <w:rPr>
          <w:b w:val="0"/>
          <w:i w:val="0"/>
        </w:rPr>
        <w:t>अब अयान की तरफ देखते हुए.</w:t>
      </w:r>
    </w:p>
    <w:p>
      <w:r>
        <w:rPr>
          <w:b w:val="0"/>
          <w:i w:val="0"/>
        </w:rPr>
        <w:t>मयंक: (सवाल करते हुए) फिर तुम उन लोगों से कैसे बचे?</w:t>
      </w:r>
    </w:p>
    <w:p>
      <w:r>
        <w:rPr>
          <w:b w:val="0"/>
          <w:i w:val="0"/>
        </w:rPr>
        <w:t>अयान: (घटना का ब्यौरा देते हुए) जब वो चारों गार्ड्स उन लोगों से लड रहे थे. तब तक मैं उनसे बचकर आगे निकल चुका था. क्योंकि मैंने भी उनसे अपनी स्किल फाइट की थी. मैं भी लडते- लडते बहुत जख्मी हो गया था जिसमें उनमें से कुछ लोग जख्मी हो गए थे. फिर मैं भी अपनी रिवॉल्वर निकाल कर उन लोगों को मारने लगा. फिर मेरी रिवॉल्वर की गोलियां खत्म हो गई. उस वक्त मेरे पास एक ही रिवॉल्वर थी. जिसमें सिर्फ छः ही गोलियां थी और मैंने छः लोगों को मार दिया था, मैंने भी उन लोगों से काफी फाइट की थी. फिर मैंने देखा सभी मुझ पर एक साथ हमला करने वाले हैं. क्योंकि सभी के पास बंदूकों के साथ नाइफ्स भी थी. तब मैं उन्हें चकमा देकर वहाँ से भाग गया, उस वक्त मुझे अपने आपको प्रोटेक्ट करना ही सही लगा. फिर मैं जंगल की तरफ पहुँच गया, तभी मैंने राहुल को फोन कर दिया था. उसके कुछ देर बाद मेरा फोन खो गया था.</w:t>
      </w:r>
    </w:p>
    <w:p>
      <w:r>
        <w:rPr>
          <w:b w:val="0"/>
          <w:i w:val="0"/>
        </w:rPr>
        <w:t>अयान: (सवाल जारी रखते हुए) जब मेरा फोन खो गया था.</w:t>
      </w:r>
    </w:p>
    <w:p>
      <w:r>
        <w:rPr>
          <w:b w:val="0"/>
          <w:i w:val="0"/>
        </w:rPr>
        <w:t>फिर मयंक से, (सवाल करते हुए ) ‘आप वहाँ कैसे पहुँचे? जहाँ मैं छुपा हुआ था'</w:t>
      </w:r>
      <w:r>
        <w:rPr>
          <w:b w:val="0"/>
          <w:i w:val="0"/>
        </w:rPr>
        <w:t>मयंक: (याद दिलाते हुए) तुम भूल रहे हो हम तुम्हारे फोन की वजह से ही तुम्हें ढूँढा है, हम तुम्हारे मोबाइल की वजह से ही वहाँ पहुँच गए थे. क्योंकि मोबाइल की लोकेशन जंगल के आस- पास ही बताई जा रही थी. उससे ही हम वहाँ पर पहुँच गए, हमें पूरा यकीन था. जहाँ कुछ दूरी पर एक बडा सा पंडाल नजर आ रहा था और उसमें हमें छोटे- छोटे टेंट बने हुए, नजर आ रहे थे. हम दोनों को पूरा यकीन था, तुम उन्हीं किसी एक टेंट में छुपे होंगे और हेलिकॉप्टर की आवाज सुनकर तुम वहाँ से बाहर निकल आओगे.</w:t>
      </w:r>
    </w:p>
    <w:p>
      <w:r>
        <w:rPr>
          <w:b w:val="0"/>
          <w:i w:val="0"/>
        </w:rPr>
        <w:t>अयान: (बात पूरी करते हुए) मेरे मोबाइल की बैटरी चार्जिंग खत्म हो गई थी. मैं बहुत जख्मी भी हो गया था ऐसे ही गिरते- पडते, फिर न जाने कैसे मैं वहाँ से निकल गया था? फिर मेरा मोबाइल वहीं जंगल में गिर गया था, मैंने अपने मोबाइल को बहुत ढूँढा भी था. पर मुझे मेरा मोबाइल नहीं मिला और मेरे पास इतना वक्त भी नहीं था. कि मैं उसे ढूँढ पाता वो लोग मेरे करीब आ चुके थे. और मेरे पास उस वक्त कुछ भी नहीं था. बस किसी तरह से मैं उनसे बचकर भाग रहा था. जब थोडा आगे बढा तब वहाँ पर मुझे वही पंडाल नजर आया और मैं उसके अंदर चला गया, बाकी तो मैं आपको बता ही चुका हूँ, उस वक्त मेरे साथ क्या हुआ था?</w:t>
      </w:r>
    </w:p>
    <w:p>
      <w:r>
        <w:rPr>
          <w:b w:val="0"/>
          <w:i w:val="0"/>
        </w:rPr>
        <w:t>मयंक: (संकोच से) फिर वो लडकी तुम्हें कहाँ मिली थी? जो तुम्हारे साथ आई थी.</w:t>
      </w:r>
    </w:p>
    <w:p>
      <w:r>
        <w:rPr>
          <w:b w:val="0"/>
          <w:i w:val="0"/>
        </w:rPr>
        <w:t>अब जाकर अयान को ध्यान आता है, उस लडकी के बारे में.</w:t>
      </w:r>
    </w:p>
    <w:p>
      <w:r>
        <w:rPr>
          <w:b w:val="0"/>
          <w:i w:val="0"/>
        </w:rPr>
        <w:t>अयान: (अचानक याद करके/लापरवाही से) अरे! हाँ मयंक भाई वो लडकी कहाँ है? क्या वो चली गई? चलो अच्छा है, वो लडकी भी अपनी जगह चली गई, जहाँ उसे जाना था.</w:t>
      </w:r>
    </w:p>
    <w:p>
      <w:r>
        <w:rPr>
          <w:b w:val="0"/>
          <w:i w:val="0"/>
        </w:rPr>
        <w:t>मयंक: (झुँझलाहट में) शुक्र है भगवान् का! तुमने उस लडकी के बारे में पूछ तो लिया? क्या तुमने उस लडकी का चेहरा देखा था? वो कैसी थी?</w:t>
      </w:r>
    </w:p>
    <w:p>
      <w:r>
        <w:rPr>
          <w:b w:val="0"/>
          <w:i w:val="0"/>
        </w:rPr>
        <w:t>अयान: (टालते हुए) नहीं मैंने उस लडकी का चेहरा नहीं देखा है. और मैं उस लडकी का चेहरा देखकर करता भी क्या? मुझे उससे कोई मतलब भी नहीं था. फिर मैं उसे देखकर क्या करता? अच्छा आपने उस लडकी को सेफली पहुँचा दिया होगा. जहाँ वो जाना चाहती थी. अब मुझे कुछ थोडा काम करना है, कल सुबह कंपनी भी जाना है. बाकी बातें कल होंगी. मैं बहुत टायर्ड और इंजर्ड भी हूँ. मैं अब आराम करना चाहता हूँ.</w:t>
      </w:r>
    </w:p>
    <w:p>
      <w:r>
        <w:rPr>
          <w:b w:val="0"/>
          <w:i w:val="0"/>
        </w:rPr>
        <w:t>मयंक कुछ कहने वाला था. फिर वो भी चुप हो जाता है.</w:t>
      </w:r>
    </w:p>
    <w:p>
      <w:r>
        <w:rPr>
          <w:b w:val="0"/>
          <w:i w:val="0"/>
        </w:rPr>
        <w:t>मयंक और राहुल: (विनम्रता से) ओके, गुडनाईट!</w:t>
      </w:r>
    </w:p>
    <w:p>
      <w:r>
        <w:rPr>
          <w:b w:val="0"/>
          <w:i w:val="0"/>
        </w:rPr>
        <w:t>फिर अपने- अपने Room में जाने लगते हैं.</w:t>
      </w:r>
    </w:p>
    <w:p>
      <w:r>
        <w:rPr>
          <w:b w:val="0"/>
          <w:i w:val="0"/>
        </w:rPr>
        <w:t>मयंक (मन में): (निराश होकर/गुस्से में) इसने तो ये पूछा ही नहीं? आखिर वो लडकी कहाँ गई है? ये कितना हार्टलेस पर्सन है? इसके सीने में किसी के लिए दिल ही नहीं है. और न ही कोई जज्बात हैं. इसे किसी के मरने- जीने से कोई फर्क ही नहीं पडता है, ये इंसान है भी की नहीं है.</w:t>
      </w:r>
    </w:p>
    <w:p>
      <w:r>
        <w:rPr>
          <w:b w:val="0"/>
          <w:i w:val="0"/>
        </w:rPr>
        <w:t>मयंक इसी तरह से अयान के बारे में सोचते हुए, अपने कमरे में चला गया. जो उसके एक Room के बराबर में है. और राहुल का Room मयंक के Room के बराबर में है. रात के साढे बारह बज चुके थे. इधर सुहानी चाँद- तारों से बात करके अपने Room में सो गई थी.</w:t>
      </w:r>
    </w:p>
    <w:p>
      <w:r>
        <w:rPr>
          <w:b w:val="0"/>
          <w:i w:val="0"/>
        </w:rPr>
        <w:t>इन लोगों के जाने के बाद इधर अयान फिर से अपने स्टडी Room में अपना लैपटॉप खोलकर बैठ जाता है. इधर मयंक अपने Room में आ जाता है.</w:t>
      </w:r>
    </w:p>
    <w:p>
      <w:r>
        <w:rPr>
          <w:b w:val="0"/>
          <w:i w:val="0"/>
        </w:rPr>
        <w:t>मयंक (खुद से बात करते हुए/योजना बनाते हुए): समझ में नहीं आ रहा है. इस लडकी को मैं कौन- सी नौकरी दिलवाऊँ? एक तो छोटी सी उम्र की है, इसे बाहर भेज नहीं सकता, नासमझ लडकी है, कोई भी इसे बहला फुसला सकता है. इसके साथ कुछ भी हो सकता है. क्यों न मैं अभी इसको पैलेस में एक मेड की नौकरी दिलवा दूँ? हालाँकि ये उम्र में भी बहुत कम है, इसको मैं घूँघट में न कर इसको एक मास्क लेकर दे दूँगा. और फुल सलीब की ड्रेस दिलवा दूँगा. और आँखों में चशमा रहेगा, तो ये आराम से नौकरी कर लेगी. फिलहाल इसके लिए यही नौकरी ठीक रहेगी. फिर इसकी Job का टाइम टेबल भी रखवा दूँगा. जिससे इसे अपने लिए समय भी मिल जायेगा. हाँ मयंक ये सही रहेगा.</w:t>
      </w:r>
    </w:p>
    <w:p>
      <w:r>
        <w:rPr>
          <w:b w:val="0"/>
          <w:i w:val="0"/>
        </w:rPr>
        <w:t>फिर वो मुस्कुराते हुए, अपने बेड पर आकर लेट जाता है. कुछ देर में उसे फिर से नींद आ जाती है. और वो फिर से सो जाता हैं. राहुल भी अपने Room में आकर फिर से सो जाता है.</w:t>
      </w:r>
    </w:p>
    <w:p>
      <w:r>
        <w:rPr>
          <w:b w:val="0"/>
          <w:i w:val="0"/>
        </w:rPr>
        <w:t>इधर अयान अपने स्टडी Room में अभी भी काम कर रहा था. काम करते हुए रात के ढाई बज जाते हैं. फिर वो अपना लैपटॉप रख देता है. और अपने Room में आकर अपने बेड पर सोने की कोशिश करता है. उसे बार- बार वही पल याद आ जाते हैं.</w:t>
      </w:r>
    </w:p>
    <w:p>
      <w:r>
        <w:rPr>
          <w:b w:val="0"/>
          <w:i w:val="0"/>
        </w:rPr>
        <w:t>(सोचते हुए ) ‘किस तरह से वो अपनी जान बचाकर वहाँ से निकला था? और आखिर वो लोग कौन थे? जिन्होंने उस पर हमला किया था, आखिर ये कौन- सी गैंग के लोग थे? जिन्होंने उसे मारने की कोशिश की थी. जिन्होंने मुझ पर हमला करवाया है। ' फिर वो और सोचता है,</w:t>
      </w:r>
      <w:r>
        <w:t xml:space="preserve"> </w:t>
      </w:r>
      <w:r>
        <w:rPr>
          <w:b w:val="0"/>
          <w:i w:val="0"/>
        </w:rPr>
        <w:t>(सोचते हुए ) ‘उनको कैसे पता? कि मैं अब्रॉड से आने वाला हूँ, समझ में नहीं आ रहा है. ये काम Kiss गैंग का है? खैर वो तो मैं पता कर ही लूँगा. आखिर ये किसकी हरकत है? जिसने मेरी जान लेने की कोशिश की थी। ' फिर अपने drawer से नींद की गोलियों की शीशी निकालता है. उसमें से एक गोली निकालकर पानी से लें लेता है. फिर से सोने की कोशिश करता है. कुछ देर बाद उसे भी नींद आ ही जाती है. फिर वो सो जाता है.</w:t>
      </w:r>
    </w:p>
    <w:p>
      <w:r>
        <w:rPr>
          <w:b w:val="0"/>
          <w:i w:val="0"/>
        </w:rPr>
        <w:t>अगली सुबह के पाँच बजे. अयान उठकर अपने जिम Room में चला जाता है. वहाँ मयंक और राहुल पहले से ही थे. दोनों ट्रेडमिल पर दौड रहे थे, जिम Room में चार- पाँच ट्रेडमिल रखी हुई थी. सबकी ट्रेडमिल अलग- अलग थी. क्योंकि तीनों के Room भी ऊपर ही थे. तीनों का जिम एक ही था. इसमें सिर्फ ऊपर के लोग ही आ सकते थे. बाकी इसमें किसी का आना अलाउड नहीं था. और एक नीचे फ्लोर पर था. जिसमें नीचे वाले लोग अपना वर्कआउट करते थे. तीनों लडके एक्सरसाइज करते हैं.</w:t>
      </w:r>
    </w:p>
    <w:p>
      <w:r>
        <w:rPr>
          <w:b w:val="0"/>
          <w:i w:val="0"/>
        </w:rPr>
        <w:t>मयंक: (गंभीरता से) कुछ सोचा आखिर वो लोग Kiss गैंग से हो सकते हैं? और कौन हो सकता हैं? जिसने तुम पर ये हमला करवाया है?</w:t>
      </w:r>
    </w:p>
    <w:p>
      <w:r>
        <w:rPr>
          <w:b w:val="0"/>
          <w:i w:val="0"/>
        </w:rPr>
        <w:t>अयान: (आदेश देते हुए) ये आपका काम है. उसको ढूँढकर निकालने का और ये पता करना है. Kiss गैंग ने मुझ पर अटैक किया है? अगर वो पाताल में भी हो तब भी उसे ढूँढकर निकालना आपका काम है. वो दिल्ली से ही है, या फिर मुंबई से है. या फिर उत्तराखंड से है. जहाँ मैं अपनी नई बाइक्स फैक्ट्री (वर्कशॉप) खोल रहा हूँ. लगभग मेरा project पूरा हो गया था. सिर्फ मुझे Check करने जाना था. उस वक्त सुबह के साढे आठ बज रहे थे. मैं और राहुल अपना नाश्ता करके होटल से बाहर निकले ही थे. तब तक मुझ पर हमला हो गया, जरूर किसी को जानकारी थी. मेरे आने और जाने की सोची समझी प्लानिंग से ही मुझ पर हमला हुआ है. क्योंकि उस वक्त मेरे पास ज्यादा सिक्योरिटी गार्ड्स नहीं थे. यह भी उन हमलावरों को पता थी. तभी मुझ पर अटैक किया था.</w:t>
      </w:r>
    </w:p>
    <w:p>
      <w:r>
        <w:rPr>
          <w:b w:val="0"/>
          <w:i w:val="0"/>
        </w:rPr>
        <w:t>मयंक: (गंभीरता से मानते हुए) तुम सही कह रहे हो, चाहें वो पाताल में होगा तब भी मैं उसे ढूँढ निकालूँगा.</w:t>
      </w:r>
    </w:p>
    <w:p>
      <w:r>
        <w:rPr>
          <w:b w:val="0"/>
          <w:i w:val="0"/>
        </w:rPr>
        <w:t>राहुल: (चिंता से पूछते हुए) अयान भाई! अभी आप तो जख्मी हैं, क्या आपका अभी भी कंपनी जाना ठीक रहेगा?</w:t>
      </w:r>
    </w:p>
    <w:p>
      <w:r>
        <w:rPr>
          <w:b w:val="0"/>
          <w:i w:val="0"/>
        </w:rPr>
        <w:t>अयान: (काम के प्रति जुनून से) अभी मैं इतना जख्मी नहीं हूँ. जो मैं कंपनी नहीं जा पाऊँ मेरा काम बहुत बढ चुका होगा. जिससे मुझे करना होगा. तुम तो जानते हो मुझे काम पेंडिंग करना बिल्कुल भी पसंद नहीं है. टाइम से काम खत्म होता है. तो और भी काम हो जाते हैं.</w:t>
      </w:r>
    </w:p>
    <w:p>
      <w:r>
        <w:rPr>
          <w:b w:val="0"/>
          <w:i w:val="0"/>
        </w:rPr>
        <w:t>राहुल: (सहमति में) You आर राईट भाई! आप सही कह रहे हैं.</w:t>
      </w:r>
    </w:p>
    <w:p>
      <w:r>
        <w:rPr>
          <w:b w:val="0"/>
          <w:i w:val="0"/>
        </w:rPr>
        <w:t>फिर तीनों एक्सरसाइज करने लगते है. एक्सरसाइज करते हुए उनको दो घंटे हो जाते हैं, अयान सिर्फ थोडी बहुत दौड लगाता है. क्योंकि अभी वो जख्मी था. इसलिए वो कुछ नहीं करता है.</w:t>
      </w:r>
    </w:p>
    <w:p>
      <w:r>
        <w:rPr>
          <w:b w:val="0"/>
          <w:i w:val="0"/>
        </w:rPr>
        <w:t>सुबह के सात बज रहे थे. सुहानी जाग जाती है, फिर फ्रेश होकर बाहर खिडकी से देखने लगती हैं.</w:t>
      </w:r>
    </w:p>
    <w:p>
      <w:r>
        <w:rPr>
          <w:b w:val="0"/>
          <w:i w:val="0"/>
        </w:rPr>
        <w:t>सुहानी (मन में): (सोचते हुए) चल सुहानी आज थोडा टहल लेते हैं.</w:t>
      </w:r>
    </w:p>
    <w:p>
      <w:r>
        <w:rPr>
          <w:b w:val="0"/>
          <w:i w:val="0"/>
        </w:rPr>
        <w:t>यही सोचकर सुहानी बाहर निकल कर थोडा टहलने लगती है, फिर उसे ध्यान आता है.</w:t>
      </w:r>
    </w:p>
    <w:p>
      <w:r>
        <w:rPr>
          <w:b w:val="0"/>
          <w:i w:val="0"/>
        </w:rPr>
        <w:t>सुहानी (मन में): (डरकर) मयंक भाई ने मुझे मना किया है, मुझे बाहर नहीं निकलना है. यहाँ के लोग बहुत खराब हैं.</w:t>
      </w:r>
    </w:p>
    <w:p>
      <w:r>
        <w:rPr>
          <w:b w:val="0"/>
          <w:i w:val="0"/>
        </w:rPr>
        <w:t>क्या मयंक उन हमलावरों को ढूँढ लेगा? क्या अयान के हमलावार मिल जायेंगे? क्या सुहानी को Job मिल जाएगी? कहानी आगे जाने के लिए अगला एपिसोड सुनिए</w:t>
      </w:r>
    </w:p>
    <w:p>
      <w:r>
        <w:br w:type="page"/>
      </w:r>
    </w:p>
    <w:p>
      <w:pPr>
        <w:pStyle w:val="Heading1"/>
      </w:pPr>
      <w:r>
        <w:t>Ch 8 - सुहानी को जोब मिल गई।</w:t>
      </w:r>
    </w:p>
    <w:p>
      <w:r>
        <w:rPr>
          <w:b w:val="0"/>
          <w:i w:val="0"/>
        </w:rPr>
        <w:t>सुबह के सात बज रहे थे. सुहानी जाग जाती है. और फ्रेश होकर बाहर खिडकी से देखने लगती हैं. फिर अपने आप से बोलते हुए, चल सुहानी आज थोडा टहल लेते हैं. यही सोचकर सुहानी बाहर निकल कर थोडा टहलने लगती है. फिर उसे ध्यान आता है. मयंक भाई ने मुझे मना किया है. मुझे बाहर नहीं निकलना है. यहां के लोग बहुत ख राब हैं.</w:t>
      </w:r>
    </w:p>
    <w:p>
      <w:r>
        <w:rPr>
          <w:b w:val="0"/>
          <w:i w:val="0"/>
        </w:rPr>
        <w:t>सुहानी जाग कर बाहर निकल जाती है. फिर उसे ध्यान आता, कि वो यहां अकेली है. फिर उसे मयंक भाई ने बाहर निकलने से मना भी किया है, यही सोचकर वो वापस अंदर चली जाती है.</w:t>
      </w:r>
    </w:p>
    <w:p>
      <w:r>
        <w:rPr>
          <w:b w:val="0"/>
          <w:i w:val="0"/>
        </w:rPr>
        <w:t>मयंक: (समझाते हुए) सुहानी! जब तक तुम्हारी यहां Job न लग जाए, तब तक तुम बाहर नहीं निकलोगी, इसलिए मैं तुम्हें समझा रहा हूं जैसा कहता हूं. वैसा करो ये पैसे वाले लोग हैं, यहां पर रहना इतना आसान नहीं है. जितना तुम समझ रही हो. तुम्हें यहां अपना मुँह छुपा कर के ही रहना होगा. और तुम मेरी कजिन सिस्टर बनकर रहोगी. जभी तुम यहां पर सेफ रह पाओगी. समझ रही हो न मैं तुम्हें क्या समझाने की कोशिश कर रहा हूं?</w:t>
      </w:r>
    </w:p>
    <w:p>
      <w:r>
        <w:rPr>
          <w:b w:val="0"/>
          <w:i w:val="0"/>
        </w:rPr>
        <w:t>सुहानी: (सहमति में) जी भाई मेरी समझ में सब आ रहा है. जो आप मुझे समझाने की कोशिश कर रहें हैं. अब मैं वही करूंगी. जैसा आप चाहते हैं.</w:t>
      </w:r>
    </w:p>
    <w:p>
      <w:r>
        <w:rPr>
          <w:b w:val="0"/>
          <w:i w:val="0"/>
        </w:rPr>
        <w:t>मयंक: (मुस्कुराते हुए) Good गर्ल! अच्छा अब मैं चलता हूं. अपना ख्याल रखना.</w:t>
      </w:r>
    </w:p>
    <w:p>
      <w:r>
        <w:rPr>
          <w:b w:val="0"/>
          <w:i w:val="0"/>
        </w:rPr>
        <w:t>इतना कहकर मयंक पैलेस के अंदर चला जाता है.</w:t>
      </w:r>
    </w:p>
    <w:p>
      <w:r>
        <w:rPr>
          <w:b w:val="0"/>
          <w:i w:val="0"/>
        </w:rPr>
        <w:t>यही सोचकर सुहानी जल्दी से अपने घर के अंदर चली जाती है. फिर सोचती है!</w:t>
      </w:r>
    </w:p>
    <w:p>
      <w:r>
        <w:rPr>
          <w:b w:val="0"/>
          <w:i w:val="0"/>
        </w:rPr>
        <w:t>(मन में सोचते हुए ) ‘ऐसा क्या करूँ? मेरे पास तो कुछ भी नहीं है. किचन में चाय बनाने के लिए दूध, चीनी, चाय पत्ती भी नहीं है. मयंक भाई से बात करके, थोडा बहुत सामान मंगवा लूँगी। ' फिर अपने बैग में से पैसे ढूँढने लगती है, और उसे कुछ पैसे मिल भी जाते हैं. जो जाते वक्त मीना ने उसे दे दिए थे. उसके यहां से भागने में! ये पैसे तुम्हारे बुरे वक्त में काम आयेंगे. तब सुहानी ने अपने पास ये पैसे रख लिये थे.</w:t>
      </w:r>
    </w:p>
    <w:p>
      <w:r>
        <w:rPr>
          <w:b w:val="0"/>
          <w:i w:val="0"/>
        </w:rPr>
        <w:t>(मन में कहते हुए ) ‘हाँ! ये ठीक रहेगा. इन पैसों से दूध, चीनी, और चाय पत्ती मंगवा लूँगी. फिर खुश हो जाती है, मुझे नौकरी मिल जाएगी फिर तो मेरे पास पैसे ही पैसे होंगे। '</w:t>
      </w:r>
      <w:r>
        <w:rPr>
          <w:b w:val="0"/>
          <w:i w:val="0"/>
        </w:rPr>
        <w:t>राहुल और मयंक भी अपने- अपने Room में चले जाते हैं. जब अयान अपने Room में जा रहा था. नीचे से रिया की नजर अयान पर पड जाती है. फिर रिया उसे देखने लगती है. क्योंकि वो भी अभी- अभी बाहर से दौड लगाकर आई थी. अपने आप को फिट रखने के लिए वो भी थोडी बहुत रनिंग कर एक्सरसाइज कर लेती है.</w:t>
      </w:r>
    </w:p>
    <w:p>
      <w:r>
        <w:rPr>
          <w:b w:val="0"/>
          <w:i w:val="0"/>
        </w:rPr>
        <w:t>रिया (मन में): (खुशी और दृढता से) अयान एक दिन तुम मेरे बन जाओगे मैं तुम्हारी पत्नी बन जाऊँगी. इस पैलेस की बहू भी बन जाऊँगी. यानी की छोटी बहू रानी फिर वो मुस्कराने लगती है. तभी तो तुमसे अपनी बेइज्जती का बदला ले पाऊँगी.</w:t>
      </w:r>
    </w:p>
    <w:p>
      <w:r>
        <w:rPr>
          <w:b w:val="0"/>
          <w:i w:val="0"/>
        </w:rPr>
        <w:t>फिर ऐसे ही मुस्कुरा कर अपने Room में चली जाती है. पर अयान बिल्कुल भी उसकी तरफ नहीं देखता है और न ही उस पर ध्यान देता है. उसे तो सिर्फ अपने Room में जाने का था. अयान अपने Room में जाकर सीधे वॉशरूम में फ्रेश होकर hot शावर लेता है. अयान की पीठ की दाईं तरफ पर एक ईगल टाइप का ऊपर की तरफ छोटा सा टैटू भी बना हुआ था. फिर बाथरोब पहनकर बाहर आ जाता है. उसके Room में फिर से वही डॉक्टर्स आ जाते हैं. और उसके जख्मों की ड्रेसिंग करने लगते हैं. थोडे बहुत अयान के जख्म सही हो गए थे. माथे और हाथ की बाहों के बैंडेज भी चेंज कर देते हैं. फिर डॉक्टर्स चले जाते हैं.</w:t>
      </w:r>
    </w:p>
    <w:p>
      <w:r>
        <w:rPr>
          <w:b w:val="0"/>
          <w:i w:val="0"/>
        </w:rPr>
        <w:t>डॉक्टर्स के जाने के बाद, क्लोसेट में जाकर अपना थ्री पीस सूट पहनकर ड्रेसिंग टेबल के सामने खडे होकर, अपने बालों को सेट कर रबर डाल लेता है. कान में एक झिलमिलाती डायमंड बाली, गले में एक प्लैटिनम गोल्ड चेन जो उसके पहले से ही पडी थी. फिर एक हाथ में लेटेस्ट रोलेक्स डायमंड घडी पहन लेता है. जो करोडों में है. दूसरा हाथ उसका अभी भी जख्मी है, इसलिए इस हाथ में कुछ नहीं पहनता है. दो फिंगर्स में दो प्लैटिनम गोल्ड में डायमंड लगे स्टोन्स की रिंग्स पहन लेता है. गले में टाई बाँध लेता है. फिर अपनी टाई में, एक डायमंड स्टोन लगी पिन को सेट करता हैे. फिर अपने कोट के एक तरफ, डायमंड का छोटा सा ब्रोच लगा लेता है. फिर अपने ऊपर लेटेस्ट परफ्यूम स्प्रे करता है. जो उसके लिए फॉरेन कंट्री से मंगवाये जाते हैं.</w:t>
      </w:r>
    </w:p>
    <w:p>
      <w:r>
        <w:rPr>
          <w:b w:val="0"/>
          <w:i w:val="0"/>
        </w:rPr>
        <w:t>अब सुबह के साढे आठ बज रहे थे. फिर रेडी होकर नीचे डाइनिंग हॉल में आ जाता है. जहाँ पहले से ही सभी लोग बैठे थे. और उसी का इंतजार देख रहे थे. जब वो बैठ जाता है. सभी अपना- अपना नाश्ता करने लगते हैं.</w:t>
      </w:r>
    </w:p>
    <w:p>
      <w:r>
        <w:rPr>
          <w:b w:val="0"/>
          <w:i w:val="0"/>
        </w:rPr>
        <w:t>अजीत जी: (चिंता से) अयान बेटा कल हम पूछ नहीं पाए थे? यह आपको चोट कैसे लगी? फिर तुम इतने जख्मी भी दिखाई दे रहे थे, तुम इतने जख्मी कैसे हो गए? जबकि तुम तो अब्रॉड में थे.</w:t>
      </w:r>
    </w:p>
    <w:p>
      <w:r>
        <w:rPr>
          <w:b w:val="0"/>
          <w:i w:val="0"/>
        </w:rPr>
        <w:t>अयान: (नाश्ता करते हुए/गंभीरता से) किसी ने मुझ पर हमला कर दिया था, आज से तीन दिन पहले, जब मैं उत्तराखंड गया था. और अचानक मुझ पर हमला किया गया था. अब मुझे ये देखना है. आखिर वो लोग कौन थे? जिन्होंने मुझ पर हमला किया था. मैं अपनी जान बचाकर किसी तरह से वहां से निकला हूं. जिसमें मेरी मदद मयंक और राहुल ने की है.</w:t>
      </w:r>
    </w:p>
    <w:p>
      <w:r>
        <w:rPr>
          <w:b w:val="0"/>
          <w:i w:val="0"/>
        </w:rPr>
        <w:t>रिया अयान को देख रही थी.</w:t>
      </w:r>
    </w:p>
    <w:p>
      <w:r>
        <w:rPr>
          <w:b w:val="0"/>
          <w:i w:val="0"/>
        </w:rPr>
        <w:t>रिया (मन में): (लालच से) एक- दिन अयान तुम मेरे ही होगे. और ये सब मेरा हो जाएगा. मैं इस पैलेस की छोटी बहू बन जाऊँगी.</w:t>
      </w:r>
    </w:p>
    <w:p>
      <w:r>
        <w:rPr>
          <w:b w:val="0"/>
          <w:i w:val="0"/>
        </w:rPr>
        <w:t>फिर मुस्कराते हुए, खुद भी नाश्ता करती है. चाची भी यानी वन्दना जी, अयान को देख रही थी.</w:t>
      </w:r>
    </w:p>
    <w:p>
      <w:r>
        <w:rPr>
          <w:b w:val="0"/>
          <w:i w:val="0"/>
        </w:rPr>
        <w:t>वन्दना जी: (सवाल करते हुए) तो क्या तुम्हें पता चला? तुम पर हमला किसने किया है?</w:t>
      </w:r>
    </w:p>
    <w:p>
      <w:r>
        <w:rPr>
          <w:b w:val="0"/>
          <w:i w:val="0"/>
        </w:rPr>
        <w:t>अयान: (बटर लगाते हुए/क्रोध से) वो तो मैं सब पता कर ही लूँगा. किसने मुझ पर हमला करवाया है? उसके मिलते ही उसे नरक से भी बत्तर सजा दूंगा. उसका सब कुछ तबाह कर दूंगा.</w:t>
      </w:r>
    </w:p>
    <w:p>
      <w:r>
        <w:rPr>
          <w:b w:val="0"/>
          <w:i w:val="0"/>
        </w:rPr>
        <w:t>अयान मयंक की तरफ देखते हुए.</w:t>
      </w:r>
    </w:p>
    <w:p>
      <w:r>
        <w:rPr>
          <w:b w:val="0"/>
          <w:i w:val="0"/>
        </w:rPr>
        <w:t>अयान: (आदेश देते हुए) और उन लोगों को ढूँढने का काम ये मयंक भाई करेंगे.</w:t>
      </w:r>
    </w:p>
    <w:p>
      <w:r>
        <w:rPr>
          <w:b w:val="0"/>
          <w:i w:val="0"/>
        </w:rPr>
        <w:t>मयंक: (विश्वास से) हाँ अंकल- आंटी जी उनको ढूँढने का काम मेरा है. कुछ दिनों में मैं उन लोगों को ढूँढ लूँगा. मेरी कोशिश यही होगी जितनी जल्दी हो सके उन लोगों को मैं ढूँढ सकूँ, जिससे कि उनसे अयान के हमले का बदला ले सकें. फिर उनसे यह भी पूछा जाएगा? उन लोगों ने अयान पर हमला क्यों किया?</w:t>
      </w:r>
    </w:p>
    <w:p>
      <w:r>
        <w:rPr>
          <w:b w:val="0"/>
          <w:i w:val="0"/>
        </w:rPr>
        <w:t>अभिराज जी: (समर्थन करते हुए) बिल्कुल बेटा जितनी जल्दी हो सके, उन लोगों को पकडो. और उनसे हमले का कारण पूछो? कि उन लोगों ने हमला क्यों करवाया?</w:t>
      </w:r>
    </w:p>
    <w:p>
      <w:r>
        <w:rPr>
          <w:b w:val="0"/>
          <w:i w:val="0"/>
        </w:rPr>
        <w:t>मयंक: (आश्वासन देते हुए) बिल्कुल दादाजी ऐसा ही होगा.</w:t>
      </w:r>
    </w:p>
    <w:p>
      <w:r>
        <w:rPr>
          <w:b w:val="0"/>
          <w:i w:val="0"/>
        </w:rPr>
        <w:t>फिर कुछ देर में सभी का नाश्ता हो जाता है.</w:t>
      </w:r>
    </w:p>
    <w:p>
      <w:r>
        <w:rPr>
          <w:b w:val="0"/>
          <w:i w:val="0"/>
        </w:rPr>
        <w:t>अयान: (औपचारिकता से) आप दोनों का भी नाश्ता हो गया.</w:t>
      </w:r>
    </w:p>
    <w:p>
      <w:r>
        <w:rPr>
          <w:b w:val="0"/>
          <w:i w:val="0"/>
        </w:rPr>
        <w:t>मयंक और राहुल: (पुष्टि करते हुए) हाँ हमारा नाश्ता हो गया.</w:t>
      </w:r>
    </w:p>
    <w:p>
      <w:r>
        <w:rPr>
          <w:b w:val="0"/>
          <w:i w:val="0"/>
        </w:rPr>
        <w:t>इसी तरह से फिर सभी का नाश्ता हो जाता है.</w:t>
      </w:r>
    </w:p>
    <w:p>
      <w:r>
        <w:rPr>
          <w:b w:val="0"/>
          <w:i w:val="0"/>
        </w:rPr>
        <w:t>अयान: (काम पर जोर देते हुए) फिर कम्पनी चलिए! काफी टाइम हो गया है. मुझे कम्पनी देखनी है. कम्पनी का काम कैसा चल रहा है?</w:t>
      </w:r>
    </w:p>
    <w:p>
      <w:r>
        <w:rPr>
          <w:b w:val="0"/>
          <w:i w:val="0"/>
        </w:rPr>
        <w:t>मयंक: (चेतावनी देते हुए) अयान से मुझे कम्पनी में कुछ गडबड लग रही है. वो हमने तुम्हें बताया नहीं था. क्योंकि तुम अब्रॉड में बिजी थे.</w:t>
      </w:r>
    </w:p>
    <w:p>
      <w:r>
        <w:rPr>
          <w:b w:val="0"/>
          <w:i w:val="0"/>
        </w:rPr>
        <w:t>अयान: (विश्वास से) ठीक है! वो सब मैं देख लूँगा.</w:t>
      </w:r>
    </w:p>
    <w:p>
      <w:r>
        <w:rPr>
          <w:b w:val="0"/>
          <w:i w:val="0"/>
        </w:rPr>
        <w:t>और फिर वहां से उठने लगता है. उठते वक्त.</w:t>
      </w:r>
    </w:p>
    <w:p>
      <w:r>
        <w:rPr>
          <w:b w:val="0"/>
          <w:i w:val="0"/>
        </w:rPr>
        <w:t>अयान: (चाचा से) अंकल जी आप कब कम्पनी निकलेंगे?</w:t>
      </w:r>
    </w:p>
    <w:p>
      <w:r>
        <w:rPr>
          <w:b w:val="0"/>
          <w:i w:val="0"/>
        </w:rPr>
        <w:t>अजीत जी: (हडबडी से) बस अभी थोडी देर में पहुँच रहा हूं.</w:t>
      </w:r>
    </w:p>
    <w:p>
      <w:r>
        <w:rPr>
          <w:b w:val="0"/>
          <w:i w:val="0"/>
        </w:rPr>
        <w:t>मयंक: (टालते हुए) अयान और राहुल आप लोग निकलिए मैं अभी थोडी देर में आ रहा हूं.</w:t>
      </w:r>
    </w:p>
    <w:p>
      <w:r>
        <w:rPr>
          <w:b w:val="0"/>
          <w:i w:val="0"/>
        </w:rPr>
        <w:t>अयान: (सखती से) टाइम से पहुँच जाना. आप जानते हो मुझे लेट लतीफी बिल्कुल पसंद नहीं है. किसी की कीमत पर पसंद नहीं.</w:t>
      </w:r>
    </w:p>
    <w:p>
      <w:r>
        <w:rPr>
          <w:b w:val="0"/>
          <w:i w:val="0"/>
        </w:rPr>
        <w:t>वो अपने चाचाजी की तरफ देखते हुए. अजीत जी समझ जाते हैं. वो उन्हें ही देखकर कह रहा है. अजीत जी भी जल्दी से उठ जाते हैं, फिर कम्पनी निकल जाते हैं.</w:t>
      </w:r>
    </w:p>
    <w:p>
      <w:r>
        <w:rPr>
          <w:b w:val="0"/>
          <w:i w:val="0"/>
        </w:rPr>
        <w:t>अयान: (मयंक से) फिर मैं आपसे भी कह रहा हूं.</w:t>
      </w:r>
    </w:p>
    <w:p>
      <w:r>
        <w:rPr>
          <w:b w:val="0"/>
          <w:i w:val="0"/>
        </w:rPr>
        <w:t>मयंक: (मुस्कुराते हुए) यार! एक घंटा ही लेट होगा. मुझे कुछ जरूरी काम है, इसलिए कह रहा हूं.</w:t>
      </w:r>
    </w:p>
    <w:p>
      <w:r>
        <w:rPr>
          <w:b w:val="0"/>
          <w:i w:val="0"/>
        </w:rPr>
        <w:t>अयान: (संदेह से) आज कल आपके कुछ ज्यादा ही पर्सनली काम नहीं हो रहे हैं. वो भी अकेले- अकेले कोई और बात तो नहीं है.</w:t>
      </w:r>
    </w:p>
    <w:p>
      <w:r>
        <w:rPr>
          <w:b w:val="0"/>
          <w:i w:val="0"/>
        </w:rPr>
        <w:t>मयंक अपनी बत्तीसी चमका देता है.</w:t>
      </w:r>
    </w:p>
    <w:p>
      <w:r>
        <w:rPr>
          <w:b w:val="0"/>
          <w:i w:val="0"/>
        </w:rPr>
        <w:t>अयान: (चिढकर) अपने यह क्लोजअप दिखाना बंद करो और टाइम से कम्पनी पहुँचो.</w:t>
      </w:r>
    </w:p>
    <w:p>
      <w:r>
        <w:rPr>
          <w:b w:val="0"/>
          <w:i w:val="0"/>
        </w:rPr>
        <w:t>मयंक: (तुरंत मुँह बंद करके) ओके! पहुँच जाऊँगा.</w:t>
      </w:r>
    </w:p>
    <w:p>
      <w:r>
        <w:rPr>
          <w:b w:val="0"/>
          <w:i w:val="0"/>
        </w:rPr>
        <w:t>मयंक (बडबडाते हुए): (गुस्से में) खडूस कहीं का! जब देखो चेहरे पर ऐरोगेंट, ग्रिम्फी, ऐटिट्यूड लेकर घूमता रहता है. अपने चेहरे पर कभी मुस्कुराहट ही नहीं लाता है, हार्टलेस नहीं तो.</w:t>
      </w:r>
    </w:p>
    <w:p>
      <w:r>
        <w:rPr>
          <w:b w:val="0"/>
          <w:i w:val="0"/>
        </w:rPr>
        <w:t>अयान राहुल के साथ कम्पनी चला जाता है. जहाँ बाहर उसके बॉडी गार्ड्स और ड्राइवर भी बॉडीगार्ड ही था. जो बाहर खडे अयान का इंतजार कर रहे थे. राहुल अयान का बैग ले लेता है. अयान आगे- आगे चलता है. राहुल उसके पीछे- पीछे चलता है. फिर अयान अपनी एक्सयूवी लग्जरी कार के पास आकर खडा हो जाता है. ड्राइवर, जो ड्राइवर कम बॉडीगार्ड ज्यादा था. वो गेट खोल देता है, अयान अपनी सीट पर बैठ जाता है. फिर ड्राइवर अपनी सीट पर आकर बैठ जाता है. राहुल ड्राइवर के साथ बैठ जाता है. पीछे बॉडीगार्ड्स की गाडियां चलती हैं. क्योंकि उसे दो दिन पहले की गलती का एहसास हो चुका है, बिना बॉडीगार्ड्स के वो मुसीबत में फँस चुका था. जब तक वो यह पता नहीं कर लेता है उस पर हमला किसने करवाया है? तब तक वो अपनी सिक्योरिटी रखेगा. और अब कहीं अकेला नहीं जाएगा. मयंक ने सभी को ऑर्डर दे दिया था. जिसमें अब कुछ पर्सनली स्पेशल बॉडीगार्ड्स अयान के साथ चलेंगे. वंदना जी और रिया अपने- अपने Room में चली जाती हैं. अभिराज जी और रुबी जी हॉल में ही रखे सोफों पर बैठ जाते हैं.</w:t>
      </w:r>
    </w:p>
    <w:p>
      <w:r>
        <w:rPr>
          <w:b w:val="0"/>
          <w:i w:val="0"/>
        </w:rPr>
        <w:t>अयान के जाने के बाद! मयंक तुरंत बैकयार्ड में सुहानी के घर में चला जाता है.</w:t>
      </w:r>
    </w:p>
    <w:p>
      <w:r>
        <w:rPr>
          <w:b w:val="0"/>
          <w:i w:val="0"/>
        </w:rPr>
        <w:t>मयंक: (तेजी से) सुहानी चलो मेरे साथ.</w:t>
      </w:r>
    </w:p>
    <w:p>
      <w:r>
        <w:rPr>
          <w:b w:val="0"/>
          <w:i w:val="0"/>
        </w:rPr>
        <w:t>सुहानी: (उत्सुकता से) भाई! मुझे कहाँ चलना है?</w:t>
      </w:r>
    </w:p>
    <w:p>
      <w:r>
        <w:rPr>
          <w:b w:val="0"/>
          <w:i w:val="0"/>
        </w:rPr>
        <w:t>मयंक: (समझाते हुए) पैलेस के अंदर दादाजी से बात करने के लिए.</w:t>
      </w:r>
    </w:p>
    <w:p>
      <w:r>
        <w:rPr>
          <w:b w:val="0"/>
          <w:i w:val="0"/>
        </w:rPr>
        <w:t>सुहानी सबसे पहले अपने चेहरे पर घूँघट डाल लेती है.</w:t>
      </w:r>
    </w:p>
    <w:p>
      <w:r>
        <w:rPr>
          <w:b w:val="0"/>
          <w:i w:val="0"/>
        </w:rPr>
        <w:t>सुहानी: (तैयार होते हुए) चलें भाई,</w:t>
      </w:r>
      <w:r>
        <w:t xml:space="preserve"> </w:t>
      </w:r>
      <w:r>
        <w:rPr>
          <w:b w:val="0"/>
          <w:i w:val="0"/>
        </w:rPr>
        <w:t>मयंक: (रोकते हुए) एक मिनट सुहानी,</w:t>
      </w:r>
      <w:r>
        <w:t xml:space="preserve"> </w:t>
      </w:r>
      <w:r>
        <w:rPr>
          <w:b w:val="0"/>
          <w:i w:val="0"/>
        </w:rPr>
        <w:t>मयंक अपनी जेब से एक मास्क निकाल लेता है. और एक चश्मा! जिसके शीशे ब्लैक Color के थे, अब उसका घूँघट हटाकर! उसके मुँह पर मास्क लगा देता है. और आँखों में चश्मा लगा देता है.</w:t>
      </w:r>
    </w:p>
    <w:p>
      <w:r>
        <w:rPr>
          <w:b w:val="0"/>
          <w:i w:val="0"/>
        </w:rPr>
        <w:t>मयंक: (निर्देश देते हुए) अब ये दोनों चीजें तुम्हारे चेहरे पर रहेंगी.</w:t>
      </w:r>
    </w:p>
    <w:p>
      <w:r>
        <w:rPr>
          <w:b w:val="0"/>
          <w:i w:val="0"/>
        </w:rPr>
        <w:t>फिर उसके दुपट्टे से उसका बाकी का सिर और उसकी बाहें छुपा देता है.</w:t>
      </w:r>
    </w:p>
    <w:p>
      <w:r>
        <w:rPr>
          <w:b w:val="0"/>
          <w:i w:val="0"/>
        </w:rPr>
        <w:t>मयंक: (स्पष्ट करते हुए) और अब तुम ऐसे ही रहोगी. अब मैं तुम्हें आज शाम को ऐसे कपडे लाकर दूंगा. जिससे तुम्हारे हाथ भी ढके रहे, और ये सब जब तक रहेगा. जब तक सही समय नहीं आ जाता. तब तक तुम इसी तरह से रहोगी. अपने आप को पूरा कवर करके समझ गई न मेरी बात.</w:t>
      </w:r>
    </w:p>
    <w:p>
      <w:r>
        <w:rPr>
          <w:b w:val="0"/>
          <w:i w:val="0"/>
        </w:rPr>
        <w:t>सुहानी: (सिर हिलाकर) हाँ भाई मैं समझ गई, मैं ऐसी ही रहूंगी, जब तक आप नहीं कहेंगे, तब तक ऐसे ही रहूंगी.</w:t>
      </w:r>
    </w:p>
    <w:p>
      <w:r>
        <w:rPr>
          <w:b w:val="0"/>
          <w:i w:val="0"/>
        </w:rPr>
        <w:t>फिर दोनों पैलेस के अंदर चले जाते हैं.</w:t>
      </w:r>
    </w:p>
    <w:p>
      <w:r>
        <w:rPr>
          <w:b w:val="0"/>
          <w:i w:val="0"/>
        </w:rPr>
        <w:t>मयंक: (परिचय देते हुए) दादा जी यह मेरी छोटी बहन कजिन सिस्टर है.</w:t>
      </w:r>
    </w:p>
    <w:p>
      <w:r>
        <w:rPr>
          <w:b w:val="0"/>
          <w:i w:val="0"/>
        </w:rPr>
        <w:t>सुहानी, दादाजी और दादीजी को अपने दोनों हाथ जोडकर नमस्ते करती है.</w:t>
      </w:r>
    </w:p>
    <w:p>
      <w:r>
        <w:rPr>
          <w:b w:val="0"/>
          <w:i w:val="0"/>
        </w:rPr>
        <w:t>मयंक: (अनुरोध करते हुए) एक तरह से ये मेरी मुँह बोली छोटी बहन है. ये बहुत मुसीबत में है गांव से आई है. इसके माँ- बाप नहीं है अब ये अकेली है. और ये अनाथ भी है. अब मेरे सिवा इसका कोई नहीं है, इसलिए ये मेरे पास ही आई है. ये बहुत ही खुद्दार लडकी है. मैंने इसे पैलेस में रहने के लिए भी बोला था. पर इसने पैलेस में रहना मंजूर नहीं किया. अब इसे नौकरी की सख ्त जरूरत है, पैलेस में इतने सारे लोग हैं वहां इसे भी रख लीजिए.</w:t>
      </w:r>
    </w:p>
    <w:p>
      <w:r>
        <w:rPr>
          <w:b w:val="0"/>
          <w:i w:val="0"/>
        </w:rPr>
        <w:t>दादा- दादी सुहानी को देखते हैं.</w:t>
      </w:r>
    </w:p>
    <w:p>
      <w:r>
        <w:rPr>
          <w:b w:val="0"/>
          <w:i w:val="0"/>
        </w:rPr>
        <w:t>रुबी जी: (हैरानी से) मयंक! बेटा इसका मुँह मास्क से और आँखें चश्मे से ढकी हुई हैं ये तो पूरी कवर है. फिर ये लडकी काम कैसे करेगी?</w:t>
      </w:r>
    </w:p>
    <w:p>
      <w:r>
        <w:rPr>
          <w:b w:val="0"/>
          <w:i w:val="0"/>
        </w:rPr>
        <w:t>मयंक सकपका जाता है.</w:t>
      </w:r>
    </w:p>
    <w:p>
      <w:r>
        <w:rPr>
          <w:b w:val="0"/>
          <w:i w:val="0"/>
        </w:rPr>
        <w:t>मयंक: (बचाव करते हुए) फिर से दादी ये अपना मुँह मास्क से नहीं हटाती है. इसने पहले ही कह दिया था. मैं जहाँ भी नौकरी करूंगी, अपना चेहरा नहीं दिखाऊँगी. इसलिए इसने अपना चेहरा मास्क से ढका हुआ है. और आँखों में भी चश्मा लगाकर रखती है.</w:t>
      </w:r>
    </w:p>
    <w:p>
      <w:r>
        <w:rPr>
          <w:b w:val="0"/>
          <w:i w:val="0"/>
        </w:rPr>
        <w:t>वहां खडी मेड्स और सर्वेंट्स आपस में बात करते हुए.</w:t>
      </w:r>
    </w:p>
    <w:p>
      <w:r>
        <w:rPr>
          <w:b w:val="0"/>
          <w:i w:val="0"/>
        </w:rPr>
        <w:t>मेड्स/सर्वेंट्स: (फुसफुसाते हुए) क्या यह लडकी बदसूरत है? जो अपना चेहरा नहीं दिखाती है. लोग इसका मजाक उडाते होंगे. इसी वजह से यह अपने आप को पूरे तरीके से कवर करके रखती है, बडे अफसोस की बात है.</w:t>
      </w:r>
    </w:p>
    <w:p>
      <w:r>
        <w:rPr>
          <w:b w:val="0"/>
          <w:i w:val="0"/>
        </w:rPr>
        <w:t>अपना मुँह दबाकर, उसे देखकर कुछ हँस भी रहे थे. एक तरफ बटलर महेश खडा था. जो यह सब देख रहा था.</w:t>
      </w:r>
    </w:p>
    <w:p>
      <w:r>
        <w:rPr>
          <w:b w:val="0"/>
          <w:i w:val="0"/>
        </w:rPr>
        <w:t>अभिराज जी: (पूछते हुए) अच्छा ठीक है! बेटी तुम्हारी उम्र कितनी है? और तुम्हारा नाम क्या है?</w:t>
      </w:r>
    </w:p>
    <w:p>
      <w:r>
        <w:rPr>
          <w:b w:val="0"/>
          <w:i w:val="0"/>
        </w:rPr>
        <w:t>सुहानी: (विनम्रता से) अभी चार दिन पहले ही मैं सत्रह साल की हुई हूं. और अब अट्ठारह में लगी हूं. और मेरा नाम सुहानी सिंह है.</w:t>
      </w:r>
    </w:p>
    <w:p>
      <w:r>
        <w:rPr>
          <w:b w:val="0"/>
          <w:i w:val="0"/>
        </w:rPr>
        <w:t>रुबी जी: (आश्चर्य से) तब तो तुम बहुत छोटी हो. तुम्हारी तो उम्र भी कम है.</w:t>
      </w:r>
    </w:p>
    <w:p>
      <w:r>
        <w:rPr>
          <w:b w:val="0"/>
          <w:i w:val="0"/>
        </w:rPr>
        <w:t>सुहानी: (दृढता से) पर दादा- दादी जी मैं काम तो सब जानती हूं. मैं सब कर लेती हूं. और मैं ऐसे रहकर काम कर लूँगी. आपको कभी शिकायत का मौका नहीं दूँगी.</w:t>
      </w:r>
    </w:p>
    <w:p>
      <w:r>
        <w:rPr>
          <w:b w:val="0"/>
          <w:i w:val="0"/>
        </w:rPr>
        <w:t>रुबी जी: (पूछते हुए) तुम थोडा बहुत पढी लिखी हो.</w:t>
      </w:r>
    </w:p>
    <w:p>
      <w:r>
        <w:rPr>
          <w:b w:val="0"/>
          <w:i w:val="0"/>
        </w:rPr>
        <w:t>सुहानी: (स्वीकार करते हुए) हाँ दादी जी मैं थोडा बहुत पढना जानती हूं. मैं अपने गांव से ही पढी हूं.</w:t>
      </w:r>
    </w:p>
    <w:p>
      <w:r>
        <w:rPr>
          <w:b w:val="0"/>
          <w:i w:val="0"/>
        </w:rPr>
        <w:t>अभिराज जी: (काम पूछते हुए) वैसे तुम काम करना क्या पसंद करोगी?</w:t>
      </w:r>
    </w:p>
    <w:p>
      <w:r>
        <w:rPr>
          <w:b w:val="0"/>
          <w:i w:val="0"/>
        </w:rPr>
        <w:t>सुहानी: (सुझाव देते हुए) मैं थोडा बहुत खाना बनाना जानती हूं, यहां के किचन में खाना बनवाने में मदद कर सकती हूं.</w:t>
      </w:r>
    </w:p>
    <w:p>
      <w:r>
        <w:rPr>
          <w:b w:val="0"/>
          <w:i w:val="0"/>
        </w:rPr>
        <w:t>रुबी जी: (हैरानी से) हमारे यहां तो शेफ हैं, सभी खाना शेफ ही बनाते हैं. तुम क्या बनाओगी?</w:t>
      </w:r>
    </w:p>
    <w:p>
      <w:r>
        <w:rPr>
          <w:b w:val="0"/>
          <w:i w:val="0"/>
        </w:rPr>
        <w:t>सुहानी: (सेवा भाव से) तो फिर मैं खाना खिला दिया करूंगी. इस पैलेस के और भी काम कर दिया करूंगी. कभी- कभी आपके सिर में तेल भी डाल दिया करूंगी, आप मुझसे कहोगी. वैसे मैं सिर में तेल अच्छा लगाती हूं. और चैम्पिंग भी अच्छी करती हूं. वो कर दिया करूंगी.</w:t>
      </w:r>
    </w:p>
    <w:p>
      <w:r>
        <w:rPr>
          <w:b w:val="0"/>
          <w:i w:val="0"/>
        </w:rPr>
        <w:t>रुबी जी, ये बात सुनकर खुश हो जाती है.</w:t>
      </w:r>
    </w:p>
    <w:p>
      <w:r>
        <w:rPr>
          <w:b w:val="0"/>
          <w:i w:val="0"/>
        </w:rPr>
        <w:t>मयंक: (शर्त रखते हुए) दादा- दादी से, इसका टाइम टेबल छः- सात घंटे का ही रखिएगा और उसी के हिसाब से इसकी सैलरी रखिएगा. आप इसका शाम का काम कर दीजिएगा. ये किचन में शाम में मदद कर दिया करेगी. सुबह का काम यह नहीं करेगी. और न ही कोई बाहर का काम करेगी. सिर्फ किचन का तो किचन का ही करेगी. इसके आगे का कोई काम नहीं करेगी.</w:t>
      </w:r>
    </w:p>
    <w:p>
      <w:r>
        <w:rPr>
          <w:b w:val="0"/>
          <w:i w:val="0"/>
        </w:rPr>
        <w:t>रुबी जी: (निर्णय लेते हुए) ठीक है! बेटा हम तुम्हें शाम का डाइनिंग टेबल पर खाना खिलाने का काम दे देंगे. और मेरे सिर में कभी- कभी तेल भी लगा दिया करना. तुम्हारी सैलरी दस हजार रहेगी. पीछे एक घर भी है रहने के लिए तुम्हें दे दिया जाएगा, बोलो मंजूर है.</w:t>
      </w:r>
    </w:p>
    <w:p>
      <w:r>
        <w:rPr>
          <w:b w:val="0"/>
          <w:i w:val="0"/>
        </w:rPr>
        <w:t>सुहानी खुश हो जाती है, क्योंकि सुहानी को घर तो पहले ही मिल गया था. ऊपर से दस हजार रुपए, फिर अपना सिर हिलाकर दादी के पैरों के आगे झुक कर उनके पैर छू लेती है.</w:t>
      </w:r>
    </w:p>
    <w:p>
      <w:r>
        <w:rPr>
          <w:b w:val="0"/>
          <w:i w:val="0"/>
        </w:rPr>
        <w:t>सुहानी: (आभार व्यक्त करते हुए) शुक्रिया दादी जी आपको मेरी मदद करने के लिए, पर दादी मैं आपसे एक बात और कहना चाहती हूं. प्लीज! ये गुजारिश है, इसलिए मैं पहले से ही आपसे माफी माँगती हूं.</w:t>
      </w:r>
    </w:p>
    <w:p>
      <w:r>
        <w:rPr>
          <w:b w:val="0"/>
          <w:i w:val="0"/>
        </w:rPr>
        <w:t>दादी: (उत्सुकता से) बोलो क्या कहना चाहती हो? और माफी Kiss बात के लिए?</w:t>
      </w:r>
    </w:p>
    <w:p>
      <w:r>
        <w:rPr>
          <w:b w:val="0"/>
          <w:i w:val="0"/>
        </w:rPr>
        <w:t>सुहानी: (शर्त रखते हुए) मैं किसी आदमी के सिर में तेल नहीं लगाऊँगी.</w:t>
      </w:r>
    </w:p>
    <w:p>
      <w:r>
        <w:rPr>
          <w:b w:val="0"/>
          <w:i w:val="0"/>
        </w:rPr>
        <w:t>अभिराज जी की तरफ देखते हुए.</w:t>
      </w:r>
    </w:p>
    <w:p>
      <w:r>
        <w:rPr>
          <w:b w:val="0"/>
          <w:i w:val="0"/>
        </w:rPr>
        <w:t>मयंक (मन में): (खुशी से) लडकी काफी समझदार है. मुझसे पहले ही इसने अपने दिमाग में यह बात बैठा ली. चाहें वह बूढा हो या जवान हो. किसी के करीब नहीं जाएगी. मुझे तो इसने खुश कर दिया. अब मुझे इसकी Tension कम रहेगी, हर बात सिखानी नहीं पडेगी. ये खुद ही हैंडल कर लेगी.</w:t>
      </w:r>
    </w:p>
    <w:p>
      <w:r>
        <w:rPr>
          <w:b w:val="0"/>
          <w:i w:val="0"/>
        </w:rPr>
        <w:t>रुबी जी, अभिराज जी की तरफ देखते हुए, अभिराज जी अपनी पलकें झपका देते हैं. जैसे हमें इसकी हर बात मंजूर है.</w:t>
      </w:r>
    </w:p>
    <w:p>
      <w:r>
        <w:rPr>
          <w:b w:val="0"/>
          <w:i w:val="0"/>
        </w:rPr>
        <w:t>सुहानी: (अध्ययन की इच्छा से) मैं आगे की पढाई करना चाहती हूं.</w:t>
      </w:r>
    </w:p>
    <w:p>
      <w:r>
        <w:rPr>
          <w:b w:val="0"/>
          <w:i w:val="0"/>
        </w:rPr>
        <w:t>अभिराज जी: (पुष्टि करते हुए) तो तुम आगे की पढाई करना चाहती हो.</w:t>
      </w:r>
    </w:p>
    <w:p>
      <w:r>
        <w:rPr>
          <w:b w:val="0"/>
          <w:i w:val="0"/>
        </w:rPr>
        <w:t>सुहानी: (जानकारी देते हुए) हाँ दादा जी! मुझे आगे पढना है. मयंक भाई ने कहा है! मयंक भाई मेरी आगे की पढाई करवाने में मेरी मदद करेंगे. मैंने ट्वेल्थ पास किया है.</w:t>
      </w:r>
    </w:p>
    <w:p>
      <w:r>
        <w:rPr>
          <w:b w:val="0"/>
          <w:i w:val="0"/>
        </w:rPr>
        <w:t>अभिराज जी: (प्रशंसा करते हुए) तुम्हारी बहन तो बहुत इंटेलिजेंट लग रही है.</w:t>
      </w:r>
    </w:p>
    <w:p>
      <w:r>
        <w:rPr>
          <w:b w:val="0"/>
          <w:i w:val="0"/>
        </w:rPr>
        <w:t>मयंक: (धन्यवाद देते हुए) थैंक You दादा जी! मेरी बहन का सपोर्ट करने के लिए, और इसे Job देने के लिए.</w:t>
      </w:r>
    </w:p>
    <w:p>
      <w:r>
        <w:rPr>
          <w:b w:val="0"/>
          <w:i w:val="0"/>
        </w:rPr>
        <w:t>मयंक उसी मेड से नाश्ते की प्लेट लाने के लिए बोल देता है. जिसे उसने कल खाना ले जाने के लिए बोला था. मेड फिर से पैर पटकती हुई! किचन में चली जाती है. और एक छोटी सी प्लेट में, थोडा सा खाना निकाल कर ले आती है. जैसे कल खाना लेकर सुहानी को देकर आई थी. वैसा ही आज का खाना प्लेट में लेकर आ जाती है. फिर सुहानी को दे देती है. सुहानी प्लेट ले लेती है. जब मयंक प्लेट और उसमें रखा हुआ खाने को देखता है, उसकी आँखें लाल हो जाती हैं.</w:t>
      </w:r>
    </w:p>
    <w:p>
      <w:r>
        <w:rPr>
          <w:b w:val="0"/>
          <w:i w:val="0"/>
        </w:rPr>
        <w:t>मयंक: (क्रोध से) इसका मतलब कल तुमने सुहानी को खाने में इसी तरह से खाना दिया होगा. क्यों इतना ही खाना दिया होगा? तुमने और वो भी ऐसा ही न!</w:t>
      </w:r>
    </w:p>
    <w:p>
      <w:r>
        <w:rPr>
          <w:b w:val="0"/>
          <w:i w:val="0"/>
        </w:rPr>
        <w:t>मयंक: (सुहानी से सवाल करते हुए) सुहानी कल तुम्हें इसने खाने में क्या दिया था?</w:t>
      </w:r>
    </w:p>
    <w:p>
      <w:r>
        <w:rPr>
          <w:b w:val="0"/>
          <w:i w:val="0"/>
        </w:rPr>
        <w:t>सुहानी: (मामला शांत करते हुए) कोई बात नहीं भाई कल की बात कल में ही जाने दीजिए.</w:t>
      </w:r>
    </w:p>
    <w:p>
      <w:r>
        <w:rPr>
          <w:b w:val="0"/>
          <w:i w:val="0"/>
        </w:rPr>
        <w:t>मयंक: (क्रोध में जोर देते हुए) कल क्यों? आज ही मुझे इसका जवाब चाहिए.</w:t>
      </w:r>
    </w:p>
    <w:p>
      <w:r>
        <w:rPr>
          <w:b w:val="0"/>
          <w:i w:val="0"/>
        </w:rPr>
        <w:t>फिर मयंक वही खाना दादा जी को दिखाता है.</w:t>
      </w:r>
    </w:p>
    <w:p>
      <w:r>
        <w:rPr>
          <w:b w:val="0"/>
          <w:i w:val="0"/>
        </w:rPr>
        <w:t>मयंक: (शिकायत करते हुए) ये देखिए दादा जी! ये मेरी बहन सुहानी को खाना दिया जा रहा है.</w:t>
      </w:r>
    </w:p>
    <w:p>
      <w:r>
        <w:rPr>
          <w:b w:val="0"/>
          <w:i w:val="0"/>
        </w:rPr>
        <w:t>अब उस मेड को अपनी गलती रिलाइज होती है.</w:t>
      </w:r>
    </w:p>
    <w:p>
      <w:r>
        <w:rPr>
          <w:b w:val="0"/>
          <w:i w:val="0"/>
        </w:rPr>
        <w:t>मयंक: (धमकाते हुए) तो तुम मुझे नहीं जानती हो. कि मैं कौन हूं? जबकि तुम तो यहां कब से काम कर रही हो?</w:t>
      </w:r>
    </w:p>
    <w:p>
      <w:r>
        <w:rPr>
          <w:b w:val="0"/>
          <w:i w:val="0"/>
        </w:rPr>
        <w:t>अभिराज जी समझ जाते हैं अब मयंक आगे क्या कहेगा? उसके बोलने से पहले.</w:t>
      </w:r>
    </w:p>
    <w:p>
      <w:r>
        <w:rPr>
          <w:b w:val="0"/>
          <w:i w:val="0"/>
        </w:rPr>
        <w:t>अभिराज जी: (अधिकार से) तुम ही क्यों? मैं ही इसको सबक सिखाता हूं दूसरी मेड से कहकर इसका सामान पैक करो और इसको इस माह की सैलरी दिलवाकर यहां से अभी निकालो.</w:t>
      </w:r>
    </w:p>
    <w:p>
      <w:r>
        <w:rPr>
          <w:b w:val="0"/>
          <w:i w:val="0"/>
        </w:rPr>
        <w:t>अब मेड रोने लगती है. फिर रुबी जी के जल्दी से पैर पकड लेती है. फिर माफी मांगने लगती हैं.</w:t>
      </w:r>
    </w:p>
    <w:p>
      <w:r>
        <w:rPr>
          <w:b w:val="0"/>
          <w:i w:val="0"/>
        </w:rPr>
        <w:t>मेड: (रोते हुए) बडी मालकिन जी मुझसे गलती हो गई, मैं तो इसको ऐसे ही समझ रही थी. प्लीज! मयंक बाबा जी से कहो! ये मुझे न निकाले. मैं ऐसी गलती फिर कभी नहीं करूंगी.</w:t>
      </w:r>
    </w:p>
    <w:p>
      <w:r>
        <w:rPr>
          <w:b w:val="0"/>
          <w:i w:val="0"/>
        </w:rPr>
        <w:t>मयंक: (आरोप लगाते हुए) इसका मतलब तुम हर किसी के साथ ऐसा ही करती हो. जबकि यह तो मेरी बहन थी. फिर अपने रिश्तेदारों के लिए क्या करती हो? जो यहां तुमसे मिलने आते हैं, उन्हें क्या देती हो?</w:t>
      </w:r>
    </w:p>
    <w:p>
      <w:r>
        <w:rPr>
          <w:b w:val="0"/>
          <w:i w:val="0"/>
        </w:rPr>
        <w:t>फिर मेड की नजरें नीचे हो जाती हैं.</w:t>
      </w:r>
    </w:p>
    <w:p>
      <w:r>
        <w:rPr>
          <w:b w:val="0"/>
          <w:i w:val="0"/>
        </w:rPr>
        <w:t>मयंक: (फटकार लगाते हुए) तुम्हें यहां नौकरी करने के लिए रखा गया है न कि तुम्हारी मर्जी चलाने के लिए रखा गया है. यहां और भी लोग हैं, क्या वो भी ऐसा ही करते हैं?</w:t>
      </w:r>
    </w:p>
    <w:p>
      <w:r>
        <w:rPr>
          <w:b w:val="0"/>
          <w:i w:val="0"/>
        </w:rPr>
        <w:t>फिर मयंक सब की तरफ देखने लगता है. सभी अपना सिर न में हिलाने लगते हैं.</w:t>
      </w:r>
    </w:p>
    <w:p>
      <w:r>
        <w:rPr>
          <w:b w:val="0"/>
          <w:i w:val="0"/>
        </w:rPr>
        <w:t>सभी मेड्स: (डरते हुए) नहीं! हम ऐसा नहीं करते.</w:t>
      </w:r>
    </w:p>
    <w:p>
      <w:r>
        <w:rPr>
          <w:b w:val="0"/>
          <w:i w:val="0"/>
        </w:rPr>
        <w:t>मयंक: (अंतिम चेतावनी देते हुए) अभी के अभी यहां से निकलो. नहीं तो मैं तुम्हारा वो हाल करूंगा. तुम सोच भी नहीं सकती हो, तुमने मुझे कम आका है. तुमने मेरे वारे में ये सोच लिया. कि मैं अयान का दोस्त हूं. और मैं ऐसे ही यहां रहता हूं. जबकि तुम्हें यहां आये हुए, एक साल हो गया है और तुम्हारी इतनी हिम्मत! तुम मेरे अगेंस्ट चली गई. जबकि तुम ये अच्छी तरह से जानती हो! मैं कौन हूं? और क्या कर सकता हूं?</w:t>
      </w:r>
    </w:p>
    <w:p>
      <w:r>
        <w:rPr>
          <w:b w:val="0"/>
          <w:i w:val="0"/>
        </w:rPr>
        <w:t>अभिराज जी बटलर को देखने लगते हैं. बटलर जल्दी से अपनी कोट की जेब से मीडियम साइज की डायरी निकालकर उसका हिसाब- किताब देखने लगता है. और उसकी सैलरी बता देता है. इस महीने की सैलरी इतनी बनी है. मयंक अपने पर्स में से पंद्रह हजार रुपए निकाल कर उसके हाथ में रख देता है.</w:t>
      </w:r>
    </w:p>
    <w:p>
      <w:r>
        <w:rPr>
          <w:b w:val="0"/>
          <w:i w:val="0"/>
        </w:rPr>
        <w:t>मयंक: (अंतिम निर्देश) अब निकलो यहां से और फिर यहां पलट कर भी मत देखना. नहीं तो तुम्हें दुनिया से ही गायब कर दिया जाएगा.</w:t>
      </w:r>
    </w:p>
    <w:p>
      <w:r>
        <w:rPr>
          <w:b w:val="0"/>
          <w:i w:val="0"/>
        </w:rPr>
        <w:t>मेड! अपनी नीची नजरें झुका कर अपना सामान और अपनी सैलरी लेकर रोती हुई चली जाती है.</w:t>
      </w:r>
    </w:p>
    <w:p>
      <w:r>
        <w:rPr>
          <w:b w:val="0"/>
          <w:i w:val="0"/>
        </w:rPr>
        <w:t>मेड (मन में): (पछताते हुए) मैंने मयंक बाबा को कभी सीरियस नहीं लिया था. जबकि यह तो अयान बाबा के बहुत ही नजदीक हैं. मुझे नहीं पता था, मुझसे इतनी बडी गलती हो जाएगी. मैं ये गलती कैसे कर गई? अब तो मुझे ऐसी नौकरी कहीं भी नहीं मिलेगी? और इतनी अच्छी जगह, सभी चीजों का आराम था. खाना रहना सब कुछ फ्री था. पैसा भी अच्छा और समय पर मिलता था.</w:t>
      </w:r>
    </w:p>
    <w:p>
      <w:r>
        <w:rPr>
          <w:b w:val="0"/>
          <w:i w:val="0"/>
        </w:rPr>
        <w:t>ऐसे रोते हुए पैलेस के गेट से बाहर निकल जाती है. मयंक, दूसरी मेड को इशारा करता है. दूसरी मेड बडी सी थाली में खाना ले आती है. जिसे मयंक देखकर खुश हो जाता है.</w:t>
      </w:r>
    </w:p>
    <w:p>
      <w:r>
        <w:rPr>
          <w:b w:val="0"/>
          <w:i w:val="0"/>
        </w:rPr>
        <w:t>मयंक: (सुहानी से प्यार से) यह लो इसे खा लेना और दोपहर का खाना भी यहीं आकर खाओगी. समझ गई न. जब तक तुम्हारा सब इंतजाम नहीं हो जाता है.</w:t>
      </w:r>
    </w:p>
    <w:p>
      <w:r>
        <w:rPr>
          <w:b w:val="0"/>
          <w:i w:val="0"/>
        </w:rPr>
        <w:t>सुहानी: (समझते हुए) फिर से अपना सिर हिलाने लगती है. फिर हाँ भाई! मैं समझ गई.</w:t>
      </w:r>
    </w:p>
    <w:p>
      <w:r>
        <w:rPr>
          <w:b w:val="0"/>
          <w:i w:val="0"/>
        </w:rPr>
        <w:t>मयंक: (समय सारणी बताते हुए) शाम की ड्यूटी तुम्हारी तीन बजे से रात के दस बजे तक रहेगी. सिर्फ किचन का ही काम देखोगी, बाहर का बिल्कुल नहीं, समझ गई न. जो मैंने कहा है, वही करोगी. और किसी को अधिकार नहीं है. तुम्हें बाहर का काम करवाने का.</w:t>
      </w:r>
    </w:p>
    <w:p>
      <w:r>
        <w:rPr>
          <w:b w:val="0"/>
          <w:i w:val="0"/>
        </w:rPr>
        <w:t>फिर मयंक वहां से चला जाता है. और सुहानी अपना खाना लेकर अपने घर निकल जाती है. आज वो बहुत खुश थी. उसे अपनी जिन्दगी सुधरती हुई, नजर आ रही थी. सुहानी की जिन्दगी में अब आगे क्या होगा? ये तो आगे जाकर ही पता चलेगा. सुहानी की जिन्दगी सुधरेगी या बजाज पैलेस की नौकरानी बन कर ही रह जाएगी. कहानी आगे जाने के लिए अगला एपिसोड सुनिए</w:t>
      </w:r>
      <w:r>
        <w:t xml:space="preserve"> </w:t>
      </w:r>
      <w:r>
        <w:rPr>
          <w:b w:val="0"/>
          <w:i w:val="0"/>
        </w:rPr>
        <w:t>रिव्यूज देखकर कमेंट्स देना न भूलियेगा, आपकी अति कृपा होगी.</w:t>
      </w:r>
    </w:p>
    <w:p>
      <w:r>
        <w:br w:type="page"/>
      </w:r>
    </w:p>
    <w:p>
      <w:pPr>
        <w:pStyle w:val="Heading1"/>
      </w:pPr>
      <w:r>
        <w:t>Ch 9 - सुहानी के सपने।</w:t>
      </w:r>
    </w:p>
    <w:p>
      <w:r>
        <w:rPr>
          <w:b w:val="0"/>
          <w:i w:val="0"/>
        </w:rPr>
        <w:t>मयंक, यह लो खाना इसे खा लेना और दोपहर का खाना भी यहीं आकर खाओगी. जब तक तुम्हारा इंतजाम नहीं हो जाता. और शाम की ड्यूटी तुम्हारे, तीन बजे से रात के दस बजे तक रहेगी, समझ गई ना. फिर मयंक वहां से चला जाता है, सुहानी अपना खाना लेकर अपने घर निकल जाती है. आज वो बहुत खुश थी. उसे अपनी जिंदगी अब सुधरती हुई, नजर आ रही थी.</w:t>
      </w:r>
    </w:p>
    <w:p>
      <w:r>
        <w:rPr>
          <w:b w:val="0"/>
          <w:i w:val="0"/>
        </w:rPr>
        <w:t>सुहानी खुशी- खुशी अपना खाना अपने छोटे से घर में ले आती है. आज वो बहुत खुश थी. उसे नौकरी के साथ- साथ अब रहने को घर भी फ्री मिल में गया था. और तनख्वाह भी उसको रुपये दस हजार बन गई थी अपने कमरे में आकर अपना मास्क और चश्मा हटाती है फिर अपने खाने की थाली को देखती हैं.</w:t>
      </w:r>
    </w:p>
    <w:p>
      <w:r>
        <w:rPr>
          <w:b w:val="0"/>
          <w:i w:val="0"/>
        </w:rPr>
        <w:t>सुहानी: (खुशी से) वाओ कितना अच्छा खाना है, मैंने ऐसा खाना कभी नहीं खाया है. और ना ही कभी ऐसा खाना देखा है.</w:t>
      </w:r>
    </w:p>
    <w:p>
      <w:r>
        <w:rPr>
          <w:b w:val="0"/>
          <w:i w:val="0"/>
        </w:rPr>
        <w:t>उसमें गर्म- गर्म बडे चार आलू पनीर के पंराठे, मीठा दही, अचार, पनीर मिक्स सब्जी, दो उबले अंडे, एक ग्लास दूध, और दो केले दो सेब रखे थे. जो सुबह के नाश्ते में होता है. वो सब कुछ उसकी थाल में था. और रात में भी उसने अच्छा खाना खाया था. मयंक की वजह से इसलिए वो मयंक और भगवान् को धन्यवाद् करती है, आप लोगों की वजह से मुझे इतना अच्छा खाना देखने को और खाने को मिला. इसलिए मैं आप दोनों को शुक्रिया अदा करती हूं मयंक की वजह से ही उसे आज भी खाना अच्छा मिल रहा था. वह इन चीजों के लिए तरसती थी, उसे कभी अच्छा खाना नहीं मिला था, सूखी बासी रोटी और बची हुई सब्जी के सिवा. कल भी मयंक ने उसको रात में अच्छा खाना दिया था. पर मेड ने सुबह सुहानी को अच्छा खाना नहीं दिया था. अब मयंक ने उसको job से निकलवा दिया. इसलिए वो बहुत खुश थी अब कोई है, जो उसके लिए भी स्टेंड ले सकता है. और उसकी परवाह कर रहा है. अब वो खुशी- खुशी अपना खाना खाती है. खाना खाने के बाद जब वो फ्री होती है, प्लेट को धोकर वहीं रख देती हैं,</w:t>
      </w:r>
      <w:r>
        <w:t xml:space="preserve"> </w:t>
      </w:r>
      <w:r>
        <w:rPr>
          <w:b w:val="0"/>
          <w:i w:val="0"/>
        </w:rPr>
        <w:t>सुहानी (खुद से बोलते हुए): (योजना बनाते हुए) जब मैं job पर जाउंगी तब मैं ये प्लेट अपने साथ ले जाऊंगी आज मुझे job की यूनिफॉर्म भी मिल जाएगी.</w:t>
      </w:r>
    </w:p>
    <w:p>
      <w:r>
        <w:rPr>
          <w:b w:val="0"/>
          <w:i w:val="0"/>
        </w:rPr>
        <w:t>फिर अपने बैग में से अपनी एक छोटी सी डायरी निकालती है. सुहानी को लिखने का बहुत शौक है, फिर उसमें अपनी दिनचर्या की बातें लिखती है. क्योंकि उसे अभी तक समय नहीं मिला था, लिखने के लिए. जब वो अपनी आंटी के घर में रह रही थी. तब वो अपने बचपन की बातों से लेकर जो अब तक लिखती हुई आ रही है, जिसमें वो खास- खास बातें लिखने लगती है. सुहानी पढने में बहुत तेज थी. उसने अब तक की अपनी पढाई स्कोलरशिप से ही लेकर की है. हर एक वो बात जो उसके साथ गुजरी थी. यहां तक उसने अपने पैरेंट्स की बातें भी लिखी थी, वो उससे कितना प्यार करते थे. सुहानी के अलावा किसी को नहीं मालुम उसे डायरी लिखने का भी शौक है. वो यह सब सबके सोने के बाद ही लिखती थी. अपने अंकल और आंटी के रहने तक की बातें लिखी थी, जो दो साल से उनके साथ रह रही थी. फ्री टाइम में वो स्केचिंग भी करती थी.</w:t>
      </w:r>
    </w:p>
    <w:p>
      <w:r>
        <w:rPr>
          <w:b w:val="0"/>
          <w:i w:val="0"/>
        </w:rPr>
        <w:t>सुहानी अपनी स्केचिंग अपनी नोटबुक में ही करती थी. उसे डिजाइनिंग का भी बहुत शौक था. सुहानी अपनी पेन्सिल से अपनी डिजाईन को बनाती थी. जिसमें ज्वैलरी, क्लोथ ड्रेस, स्पोर्ट्स कार, बाइक्स और भी बहुत कुछ डिजाइन करती थी. सुहानी को पैटिंग का भी बहुत शौक है पर उसके पास एक डायरी पेन्सिल, कटर, रबर और एक छोटी सी नोट बुक के अलावा कुछ नहीं था, वो उन सभी को रंगों में रंगना चाहती हैं, पर उसके पास कलर्स नहीं है. इसलिए वो उन्हें पेन्सिल से बनाकर ऐसे ही छोड देती है. क्योंकि अब उसके पास स्केचिंग के लिए नोटबुक भी नहीं थी, जो पूरी हो गई थी. फिर खरीदने के लिए अभी पैसे नहीं थे.</w:t>
      </w:r>
    </w:p>
    <w:p>
      <w:r>
        <w:rPr>
          <w:b w:val="0"/>
          <w:i w:val="0"/>
        </w:rPr>
        <w:t>सुहानी एक गायनोलोजिकल डॉक्टर बनना चाहती है. उसे कोई आगे बढाने वाला नहीं था. और ना ही उसके पास इतना पैसा है, जिससे वो डॉक्टरी कर सके इसलिए अब उसने सोच लिया, अब वो बीए आर्ट से ग्रेजुएशन करेगी. क्योंकि उसे जानकारी मिल गई थी. डॉक्टरी करने के लिए बहुत सारे पैसों की जरूरत पडती है, जो उसके पास नहीं है. फिर कोई उसकी मदद करने वाला भी नहीं है. फिर से अपनी बातें लिखने लगती है, उसकी आंटी अंकल ने कैसे उसे एक पचास साल के बुढे के साथ बेच दिया था? कैसे वो उस बुढे से बचकर निकल कर आई थी? फिर उसकी एक अजनबी से शादी हो गई, उसने अयान को सोते हुए देखा था. उसके हांथ पैरों में भी मिट्टी लगी थी, पर चेहरा बहुत खूबसूरत था. वो सारी बातें अब तक की लिखती हैं. घुंघट में ही उसका गठबंधन करके अयान के साथ फेरे हुए थे, घुंघट में ही उसे मंगलसूत्र पहनाया गया था. फिर अयान बजाज ने उसकी मांग में सिंदूर भरा था. फिर सभी के साथ मिलकर कुल देवता का आशिर्वाद भी लिया गया था. फिर टेंट में ही उसने अपने पति अयान के साथ खाना भी खाया था. उसके बाद अयान जी ने हमारी शादी को एक ड्रामे का नाम दे दिया था, पर मैं तो उन्हें अपना पति मानती हूं चाहे वो मुझे अपनी पत्नी माने, चाहे ना माने, पर मैं उनकी पत्नी हूं, यही सच्चाई है जैसे भी हुई है पर हमारी शादी तो हुई है. मैं इस शादी को मानती हूं, अयान जी मेरे पति हैं. वो सभी बातें लिखती हैं. यहां तक उस खाने को भी लिखती है. जब उसे पहली बार इस पैलेस की मेड ने उसे जो खाना दिया था, जब वो यहां आई थी. फिर वो अपनी डायरी बंद कर देती है फिर सोचने लगती है. मयंक भाई ने बस इतना बताया था. अयान का पूरा नाम अयान बजाज है. जिनके साथ तुम आई हो और वो इस पैलेस के एक छोटे यानी की मंझले प्रिंस है.</w:t>
      </w:r>
    </w:p>
    <w:p>
      <w:r>
        <w:rPr>
          <w:b w:val="0"/>
          <w:i w:val="0"/>
        </w:rPr>
        <w:t>सुहानी को ध्यान आता है, अपनी डायरी बेड पर रखकर, मिरर के सामने खडी हो जाती है, उसके कानों में उसकी मां के दिये हुए, छोटे- छोटे इयरिंग्स नजर आ रहे हैं, जो गोल्ड के है, फिर अपने आपको और देखती है. उसमें उसके सिर के बालों में मांग में सिंदूर नहीं था जिसे अयान ने घुंघट में ही उसकी मांग में भरा था. अब सिंदूर उसके नहाने के पानी में धुल चुका था. जिससे उसकी मांग फिर से सूनी हो गई थी, कुछ पल के लिए ही सही पर भरा तो था. और उसकी मांग सजाई गई थी. अब उसके गले में एक सोने का छोटा सा मंगलसूत्र था जो काले मोतियों में पिरोया हुआ था जो कबीले वालों की तरफ से अयान को दिया गया था. सुहानी को पहनाने के लिए जो अभी भी उसके गले में हैं. फिर वो अपने मंगलसुत्र को देखने लगती है. और एक फिकी सी मुस्कान देकर रह जाती फिर अपने आप से कहती हैं!</w:t>
      </w:r>
    </w:p>
    <w:p>
      <w:r>
        <w:rPr>
          <w:b w:val="0"/>
          <w:i w:val="0"/>
        </w:rPr>
        <w:t>सुहानी (खुद से/उदासी से): (उदासी से) जब गले में मंगलसूत्र डालने वाले ने ही, पलटकर नहीं देखा, और ना ही उसने इस शादी को माना और ना ही उसने अपनी पत्नी बनाया, तो इसको पहनने का भी कोई मतलब नहीं है. क्योंकि उनकी नजरों में तो ये शादी एक ड्रामा थी, तभी तो उन्होंने मुझे अपनाया नहीं, ना हीं अपनी इस शादी को माना.</w:t>
      </w:r>
    </w:p>
    <w:p>
      <w:r>
        <w:rPr>
          <w:b w:val="0"/>
          <w:i w:val="0"/>
        </w:rPr>
        <w:t>वो अपने गले से मंगलसूत्र उतारने के लिए अपने दोनों हांथ जैसे ही आगे बढाती है उसे मुखिया की पत्नी की बातें याद आ जाती है.</w:t>
      </w:r>
    </w:p>
    <w:p>
      <w:r>
        <w:rPr>
          <w:b w:val="0"/>
          <w:i w:val="0"/>
        </w:rPr>
        <w:t>मुखिया की पत्नी (फ्लैशबैक /आशीर्वाद देते हुए): (आशीर्वाद देते हुए) हमारे कुल देवता के आशिर्वाद से आप लोग एक Door से बंध चुके हैं, और अब आप लोग एक दूसरे से कभी अलग नहीं हो सकते. ये शादी आप लोगों के मरने के बाद ही टूट सकती है. जीते जी आपकी ये शादी कभी नहीं टूटेगी.</w:t>
      </w:r>
    </w:p>
    <w:p>
      <w:r>
        <w:rPr>
          <w:b w:val="0"/>
          <w:i w:val="0"/>
        </w:rPr>
        <w:t>फिर वो अपना हांथ रोक लेती है. फिर कुछ सोचकर उसे गले का हार समझकर अपने गले में ही पडे रहने देती है, फिर अपने आपसे बोलते हुए,</w:t>
      </w:r>
      <w:r>
        <w:t xml:space="preserve"> </w:t>
      </w:r>
      <w:r>
        <w:rPr>
          <w:b w:val="0"/>
          <w:i w:val="0"/>
        </w:rPr>
        <w:t>सुहानी (खुद से/तर्क देते हुए): (तर्क देते हुए) सुहानी! इसे उतारने से ये खो सकता है. में इसे अपने गले में उस कबीले की निशानी समझकर पडा रहने देती हूं. अगर खो गया तो मुझे ही दुःख होगा.</w:t>
      </w:r>
    </w:p>
    <w:p>
      <w:r>
        <w:rPr>
          <w:b w:val="0"/>
          <w:i w:val="0"/>
        </w:rPr>
        <w:t>फिर मुस्कुराने लगती है. अब वो अपने bag से अपनी एक नोट बुक निकालती है. जिसमें सिर्फ अब एक पेज ही खाली रहे गया था, उसमें अयान के चेहरे को पेंसिल से स्केचिंग करने लगती है. जब उसने अयान को सोते हुए देखा था. और कोई गाना गुनगुनाने लगती है. अपने में मगन होकर ये सब कर रही थी. जैसे उसे अब किसी की फिक्र नहीं है, दुनिया जहां से बेफिक्र हो. सुहानी एक बेहद मासूम सी लडकी है. जिसे सिर्फ छोटे- छोटे सपने देखने आते हैं जिन्हें वो पूरा कर सके जिन्हें वो पूरा ना कर सके, ऐसे वो सपने नहीं देखती है. फिर कम उम्र में ही बहुत समझदार बन गई थी. उसे दुख इतने मिले, कि वो वक्त से पहले ही बडी हो गई और उसका भोलापन चला गया. फिर भी कुदरत की तरफ से वो मासूमियत से भरी हुई है. सुहानी को डांस करना भी बहुत अच्छा आता है. उसे गाना गाना भी बहुत पसंद हैं. स्केचिंग करते हुए कोई गाना गुनगुना रही थी.</w:t>
      </w:r>
    </w:p>
    <w:p>
      <w:r>
        <w:rPr>
          <w:b w:val="0"/>
          <w:i w:val="0"/>
        </w:rPr>
        <w:t>इधर किचन में. दो लडकियां आपस में बात करती हुई.</w:t>
      </w:r>
    </w:p>
    <w:p>
      <w:r>
        <w:rPr>
          <w:b w:val="0"/>
          <w:i w:val="0"/>
        </w:rPr>
        <w:t>संध्या: (संतुष्टि से) जिसका नाम संध्या था, मुझे नहीं पता थी वो लडकी ऐसी हरकतें कर जाएगी. किसी को ऐसे खाना दिया जाता है, जैसे खुद के घर से दे रही हो, ये तो यहां का किचेन है, हम नौकरानियां होकर यहां रहकर खाना खातीे हैं. और वो उस लडकी को ऐसा खाना दे रही थी. जब खुद के रिश्तेदार आते थे उस मेड से मिलने के लिए, तो हमसे रिक्वेस्ट करके अच्छा खाना निकलवा कर ले जाती थी, जैसे खुद की जेब से जा रहा हों.</w:t>
      </w:r>
    </w:p>
    <w:p>
      <w:r>
        <w:rPr>
          <w:b w:val="0"/>
          <w:i w:val="0"/>
        </w:rPr>
        <w:t>सुनीता: (खुशी से सहमत होते हुए) तुम सही कह रही हो अच्छा हुआ. उसको यहां से निकाल दिया गया. वो बिल्कुल बेकार लडकी थी, वो छोटी मालकिन से हमारी शिकायतें भी लगाया करती थी. जबकि हमने उसे कितनी बार मना किया था? यह लोग मालिक हैं तुम इन लोगों की चापलूसी करोगी, तो सही नहीं रहेगा. जब वक्त आता है. तो इन्हें हमें निकालने मेें देरी नहीं होती है मैं तो बहुत खुश हूं उसके यहां जाने से.</w:t>
      </w:r>
    </w:p>
    <w:p>
      <w:r>
        <w:rPr>
          <w:b w:val="0"/>
          <w:i w:val="0"/>
        </w:rPr>
        <w:t>संध्या: (बुराई करते हुए) और मैं भी बहुत खुश हूं हम भी यही दुआ करते थे. ये लडकी कब यहां से जाए? अभी दो चुडैल और हैं. वो और यहां से पर चली जाए. तब हमारी सारी मुसीबत ही खत्म हो जाएगी.</w:t>
      </w:r>
    </w:p>
    <w:p>
      <w:r>
        <w:rPr>
          <w:b w:val="0"/>
          <w:i w:val="0"/>
        </w:rPr>
        <w:t>सुनीता: (हंसते हुए) अभी तो वो छुट्टी पर हैं. जब आयेंगीे वो भी हमें तंग ही करेंगी. अब तो भगवान् से यही दुआ है. वो दोनों लडकियां नहीं आए. कभी नहीं आये</w:t>
      </w:r>
      <w:r>
        <w:t xml:space="preserve"> </w:t>
      </w:r>
      <w:r>
        <w:rPr>
          <w:b w:val="0"/>
          <w:i w:val="0"/>
        </w:rPr>
        <w:t>फिर दोनों मुस्कुरा कर काम करने लगती हैं.</w:t>
      </w:r>
    </w:p>
    <w:p>
      <w:r>
        <w:rPr>
          <w:b w:val="0"/>
          <w:i w:val="0"/>
        </w:rPr>
        <w:t>Connaught Palace Delhi. AB Corporation Industries. A B कोरपोरेशन इंडस्ट्रीजस जो की दो पन्द्रह पन्द्रह मंजीलो की ईमारतें है जिसमें हर फ्लोर पर अपने काम को लेकर एक अलग ही इमेज बनाती है. नीचे की मंजिलों में एंप्लोयरस के लिए हर चीज की सुविधा है. मेल और फीमेल दोनों के लिए. ये पंद्रहा मंजिलों की इमारतें जो हाई टकनीक से बनी है. इन इमारतों का हर फ्लोर एक नए तरीके से हाई टेक्नोलॉजी से बना हुआ है. फर्स्ट फ्लोर में उसमें फीमेल एंप्लॉयस के लिए ग्रोसरी मार्केट भी बना हुआ है. जो टाइम से खुलता और बन्द होता है. और एक छोटा सा Hospital भी था. इमरजेंसी के लिए जहां डॉक्टर्स मोजुद रहते हैं जो इस होस्पीटल में कंपनी की तरफ से डॉक्टर्स एंप्लॉयर्स थे. जो कंपनी के एंप्लोयस की देखभाल के लिए रखे गये हैं, हर फ्लोर पर एक- एक केंटिन भी बनी थी. जिससे लंच के वक्त एंप्लॉयर्स का टाइम बेस्ट ना हो. और अपना लंच वहीं कर ले.</w:t>
      </w:r>
    </w:p>
    <w:p>
      <w:r>
        <w:rPr>
          <w:b w:val="0"/>
          <w:i w:val="0"/>
        </w:rPr>
        <w:t>इस कंपनीज की सभी फैक्टरीज (वर्कशॉप्स) पांच किलोमीटर की दूरी पर बनी है. फैक्टरीज (वर्कशॉप्स) के वरर्कर्स को भी फैसेलिटीज मिली है. इस कंपनीज की फैक्टरीज की ब्रांचेस इंडस्ट्रीज ऑल इंडिया में फैली हुई है. एशिया से लेकर यूरोप तक इंडस्ट्रीज फैला हुआ है. जिसको हैंडल अयान बजाज और उसके साथी करते हैं. इन कंपनीज के सडक से ही एक बडा सा ही गेट लगा था. जो दोनों इमारतों के लिए बना था. और थोडी दूरी पर एक मार्केट भी है. जो पब्लिकली है, उसके बराबर में ही जहां नीचे सभी की बाइक्स और कार्स स्टैंड के करने के लिए पार्किंग एरिया था. और ओनर के लिए अलग पार्किंग एरिया था. कंपनी बहुत बडे एरिया में फैली हुई थी. जिसे हम हजारों एकडों में कहते हैं. गेट पर पांच- छः सिक्योरिटी के लिए बोडीगार्ड्स भी थे. दोनों इमारतों में दो रिस्पशनिस्ट थी, रिस्पशनिसट का काम था सिर्फ वीआईपी लोगों को अपोइंटमेंट लेकर उन्हें ओनर के office में एंट्री करवाना. बाकि सभी अपने थंप लगाकर ही अंदर जाते थे. चाहें मेल हो या फीमेल हो. थंप लगाने से उस एंपलोयर का टाइम टेबल सब रिकॉर्ड हो जाता था. इन कंपनी में हर एंपलॉयर्स बिना कार्ड के एंट्री नहीं कर सकता था. जिसके पास कंपनी का कार्ड होता था. वही उसमें इंटर होता था. जिसमें अप्रूवल होता था. और सभी की jobs online पास होकर फिर मोखिक होता है. तभी job लगती है. क्योंकि यहां के हर एंपलॉयर्स को सभी चीजों की फैसिलिटी मिलती है. रहने से हो या मेडिकल से हो. दोनों कंपनीज में दो- दो लिफ्ट्स लगी थी. जिसमें एक वीआइपी प्राइवेट लिफ्ट थी. और एक जनरल लिफ्ट थी. साइड में सीढियां बनी हुई थी.</w:t>
      </w:r>
    </w:p>
    <w:p>
      <w:r>
        <w:rPr>
          <w:b w:val="0"/>
          <w:i w:val="0"/>
        </w:rPr>
        <w:t>जब अयान अपने कंपनी में एंट्री करता है. सिक्योरिटी गार्ड जल्दी से आकर अयान का गेट खोल देता है. अयान गाडी से उतरता है, साथ में राहुल भी उतरता है. राहुल के हांथ में अयान का bag होता है. दोनों एक कंपनी के अंदर जाते हैं. जिसमें अयान मयंक और राहुल के आफिस बने हैं. उन दोनों को देखते ही सभी खडे होकर ग्रीट करते हैं. आज अयान एक महीने के बाद अपने ऑफिस में आ रहा था. जब अयान और राहुल एंट्री करते है. सभी के दिल धडक जाते हैं, क्या मेल क्या फीमेल एंपलॉयर्स? सभी उस पर जान निछावर करते हैं. मजाल है. अयान एक नजर भी किसी को देख जाए बस हाथ उठाकर ही सबको हाय! का जवाब दे देता है. और राहुल को भी ग्रीट करते हैं. क्योंकि अयान का औरा ही ऐसा है. उससे किसी को बात करने की हिम्मत नहीं है. उसका एक लुक ही काफी है घायल करने के लिए.</w:t>
      </w:r>
    </w:p>
    <w:p>
      <w:r>
        <w:rPr>
          <w:b w:val="0"/>
          <w:i w:val="0"/>
        </w:rPr>
        <w:t>अयान का आफिस टेंथ फ्लोर पर था. जिसमें उसकी कॉन्फ्रेंस hall, Meeting hall एक छोटा सा रेस्टोरेंट, जिसमें कॉफी वगैरा और स्नैक्स वीआईपी और कंपनी के ओनर के लिए बनाई जाती हैं. वह सभी मौजूद हैं. और वहां के वर्कर्स भी. एक स्टोर Room था. जिसमें कंपनी के डॉक्यूमेंट्स रखे जाते थे. उसमें छः अलग से office बने थे. जिसमें सबसे बडा office अयान का था. जो हाई टेक्निक से बना था. अयान का office में एंटीक पीस और बडे- बडे सोफे और चेयर्स भी रखी थीं. बेहद खूबसूरती से उसका लग्जीरियस चीजों से office तैयार था. अयान के office में एक प्राइवेट रुम भी था. और एक लोकर भी था. जिसमें सब कुछ अरेंज था. ये रुम अयान का इमरजेंसी के लिए था. अयान का office साउंड प्रूफ था, अंदर की बात बाहर नहीं जा सकती थी. और कैमरे भी लगे थे. जिसमें अयान को सब की बातें सुनाई और दिखाई भी देती थी. ऐसे ही दो office और भी थे. जिनमें से एक office मयंक का था. और एक राहुल का था. दोनों के office में भी प्राइवेट Room थे. बाकी के केबिन सिंपल थे. पर वो भी बडे और खुबसूरत थे. पर किसी में भी प्राइवेट रुम नहीं था. ऐसे ही दुसरी कंपनी में office थे. पर पर्सनली हेड office एक ही था. जो सभी कंपनियों और फैक्ट्रिज को हैंडिल किया जाता है. जिसमें अभी अयान जा रहा था. अयान के office में बिना परमिशन के कोई नहीं आ सकता था. सिर्फ उसके खास लोगों के सिवा, राहुल और मयंक उसके बहुत करीब थे. वही दोनों बिना परमिशन की ही आ सकते थे. उसमें और भी कुछ लोग हैं. जो आगे दिखाए जाएंगे ज्यादा से ज्यादा तीन लोग और हैं. या फिर बिजनेस रिलेटिव उसमें आ सकते हैं. वो अभी अयान की वजह से बाहर गए है. ये सभी बिजनेस के सिलसिले से ही बाहर गए हैं.</w:t>
      </w:r>
    </w:p>
    <w:p>
      <w:r>
        <w:rPr>
          <w:b w:val="0"/>
          <w:i w:val="0"/>
        </w:rPr>
        <w:t>लडकी एक: (प्रशंसा से) यार सर! कितने हैंडसम है? और कितने चार्मिंग हैं. पूरे अग्रेंज लगते हैं. पर sir किसी को एक नजर उठाकर भी नहीं देखते हैं. sir अभी तक बेचलर हैं. उनकी अब तक शादी भी नहीं हुई है. पता नहीं किसकी किस्मत में sir होंगे? हम तो सिर्फ सपने ही देख सकते हैं. वो तो झूठ- मूठ का फ्लर्ट भी नहीं करते हैं. काश एक नजर उठाकर हमें भी देख लें, जिससे उनके देखने से ही हमारे सपने पूरे हो जायें.</w:t>
      </w:r>
    </w:p>
    <w:p>
      <w:r>
        <w:rPr>
          <w:b w:val="0"/>
          <w:i w:val="0"/>
        </w:rPr>
        <w:t>लडकी दो: (सहमति में) तुम सही कह रही हो.</w:t>
      </w:r>
    </w:p>
    <w:p>
      <w:r>
        <w:rPr>
          <w:b w:val="0"/>
          <w:i w:val="0"/>
        </w:rPr>
        <w:t>अब आगे सुहानी के साथ क्या होगा? क्या वो अपने छोटे- छोटे सपने पूरे कर पाएगी? क्या सुहानी डॉक्टर बन पाएगी. कहानी आगे जाने के लिए अगला एपिसोड सुनिए</w:t>
      </w:r>
      <w:r>
        <w:t xml:space="preserve"> </w:t>
      </w:r>
      <w:r>
        <w:rPr>
          <w:b w:val="0"/>
          <w:i w:val="0"/>
        </w:rPr>
        <w:t>बस रिव्यूज और कॉमेंट्स देना न भूलिएगा, आपकी अति कृपा होगी।</w:t>
      </w:r>
    </w:p>
    <w:p>
      <w:r>
        <w:br w:type="page"/>
      </w:r>
    </w:p>
    <w:p>
      <w:pPr>
        <w:pStyle w:val="Heading1"/>
      </w:pPr>
      <w:r>
        <w:t>Ch 10 - कंपनी का असली ओनर कौन है</w:t>
      </w:r>
    </w:p>
    <w:p>
      <w:r>
        <w:rPr>
          <w:b w:val="0"/>
          <w:i w:val="0"/>
        </w:rPr>
        <w:t>sir बिल्कुल अंग्रेज की तरह लगते हैं. पर sir किसी को एक नजर उठाकर भी नहीं देखते हैं. sir अभी तक बैचलर हैं. उनकी अब तक शादी नहीं हुई है. पता नहीं किसकी किस्मत में sir होंगे. हम तो सिर्फ इनके सपने ही देख सकते हैं. और ये झूठी फ्लर्टिंग भी नहीं करते हैं.</w:t>
      </w:r>
    </w:p>
    <w:p>
      <w:r>
        <w:rPr>
          <w:b w:val="0"/>
          <w:i w:val="0"/>
        </w:rPr>
        <w:t>लडकी एक: (लालसा से) काश एक नजर उठाकर हमें भी देख लें, तो उनके देखने से ही हमारे सपने पूरे हो जायें. किसी की भी इतनी हिम्मत नहीं है उनकी तरफ देखने की उनका औरा ही ऐसा है.</w:t>
      </w:r>
    </w:p>
    <w:p>
      <w:r>
        <w:rPr>
          <w:b w:val="0"/>
          <w:i w:val="0"/>
        </w:rPr>
        <w:t>लडकी दो: (सहमति में) तुम सही कह रही हो.</w:t>
      </w:r>
    </w:p>
    <w:p>
      <w:r>
        <w:rPr>
          <w:b w:val="0"/>
          <w:i w:val="0"/>
        </w:rPr>
        <w:t>अयान के बाद लडकियां राहुल को देखने लगती हैं. कुछ लडकियां तो राहुल को भी देखकर आहें भरती है. राहुल एक इक्कीस साल का लडका है ये भी स्मार्ट और हैंडसम है. इनका भी रंग साफ हैं और शार्प चेहरे के है, ये अपने बाल छोटे रखते हैं इनके बाल ब्लेक और आई ब्लेक है पतली नाक और पतले होंठ हैं. Height सिक्स फिट टू है और मस्कुलर बॉडी के हैं. यह भी जिम करते हैं. ये भी अभी सिंगल हैं. इनकी भी अभी कोई Girlfriend नहीं है, ये अयान और मयंक के लिए बहुत ही' प्रिय! हैं. इनका एमबीए का दूसरा साल है दिल्ली यूनिवर्सिटी में पढते हैं. और पार्ट टाइम अपने भाइयों के साथ job करते हैं. ये अयान के पर्सनल असिस्टेंट भी हैं. ये अयान की मीटिंग्स और कॉन्फ्रेंस की डीटेल्स रखते हैं. अयान का शेड्यूल भी यही बनाते हैं हर छोटे- छोटे काम का भी यही ध्यान रखते हैं.</w:t>
      </w:r>
    </w:p>
    <w:p>
      <w:r>
        <w:rPr>
          <w:b w:val="0"/>
          <w:i w:val="0"/>
        </w:rPr>
        <w:t>तभी तीसरी लडकी उनके पास आकर,</w:t>
      </w:r>
      <w:r>
        <w:t xml:space="preserve"> </w:t>
      </w:r>
      <w:r>
        <w:rPr>
          <w:b w:val="0"/>
          <w:i w:val="0"/>
        </w:rPr>
        <w:t>लडकी तीन: (चेतावनी देते हुए) अब तुम दोनों चुप हो जाओ. नहीं तो तुम दोनों अपनी job से चली जाओगी. अभी तुम दोनों की नई- नई job लगी है. sir को गोसिव करना बिलकुल पसंद नहीं है. sir को सब पता चल जाती है क्योंकि sir के रुम में ओडियो- विडियो केमरे लगे हुए हैं. वो सभी की खबरें रखते हैं इस तरहां के लोगों को sir तुरंत फायर कर देते हैं. ना जाने कितने ही लोग फायर्ड हो चुके है? जाईयेे! अपनी- अपनी सीट पर अपना काम करिये! नहीं तो तुम दोनों अपनी job से हाथ धो बैठोगी.</w:t>
      </w:r>
    </w:p>
    <w:p>
      <w:r>
        <w:rPr>
          <w:b w:val="0"/>
          <w:i w:val="0"/>
        </w:rPr>
        <w:t>लडकी तीन (मन में): (निराशा और गुस्सा) ये कितनी बेवकूफ लडकियां हैं! आज तक मैं sir के office के अन्दर नहीं पहुंच पाई. मैंने ना जाने कितनी कोशिशें की उनके office में जाने के लिए, फिर भी मैं उनके office में नहीं जा पाई, sir कितनेे डेंजर है? इनको खबर ही नहीं है. ये अपनी job के साथ- साथ अपनी- अपनी जिंदगियां भी खो देंगी. बेवकूफ लडकियां.</w:t>
      </w:r>
    </w:p>
    <w:p>
      <w:r>
        <w:rPr>
          <w:b w:val="0"/>
          <w:i w:val="0"/>
        </w:rPr>
        <w:t>फिर दोनों लडकियां चुप हो जाती हैं. फिर चुपचाप अपना काम करने लगती हैं. उन्हें मालूम है इस नौकरी को पाने के लिए उन्होंने कितनी मेहनत की है? उनकी जरा सी बेवकूफी मेेे उनकी नौकरी भी जा सकती है. इसलिए खामोशी से अब अपना काम करने लगतीे हैं.</w:t>
      </w:r>
    </w:p>
    <w:p>
      <w:r>
        <w:rPr>
          <w:b w:val="0"/>
          <w:i w:val="0"/>
        </w:rPr>
        <w:t>अयान का प्योन भी सिर्फ उसका ही order फॉलो करता है. मयंक और राहुल की भी सुनते हैं अयान के पियोन का नाम राकेश खत्री है. ये अयान के बहुत ही वफादार पियोन है, ये छब्बीस साल के है. ये कम पढे- लिखे होने की वजह से इन्हें पियोन की job मिली है, पर इनकी सैलरी बहुत बढिया है. जिससे इन्हें कोई दिक्कत नहीं है और ये बहुत ही खुश मिजाज के पर्सन हैं. अयान ने इनको टू बी एच के का एक फ्लैट दे रखा है ये मेरिड है और इनके एक बेटा भी है. जो अभी एक साल का है, ये अपनी बीबी और बच्चे से बहुत प्यार करते हैं. अयान और मयंक के जो खास सर्वेंट है उन सभी को अच्छी फैसिलिटीज मिली है. उनमें ड्राइवर्स और बोडीगार्डस भी हैं जो कंपनजी में लगे हुऐ हैं. राहुल ज्यादातर अयान के साथ ही रहता हैं, इनके पास ड्राइवर नहीं है. सिर्फ इन्हे एक पियोन मिले है जिनका नाम सोनू है जो बीस साल के हैं. जो इनका ऑर्डर फॉलो करते हैं. कभी- कभी जरुरत पडने पर ये अपनी गाडी खुद चलाते हैं. अयान ने इनको ड्राइविंग भी सिखा दी है. मयंक को सब कुछ मिला है, मयंक के पियोेन का नाम गोकुल है. मयंक यहां फाइनेंस, एकाउंटिंग और डायरेक्टर का काम संभालते हैं. इन्होंने फाइनेंस से एम बी ए किया है. ये एक चार्टर्ड अकाउंटेंट भी हैं, जो इसी साल किया है. इनकी हाई एजुकेशन है, ये एक जबरदस्त प्रोग्रामिंग हैकर भी हैं, ये कंपनी के हिड्डेन्स वर्क भी संभालते हैं.</w:t>
      </w:r>
    </w:p>
    <w:p>
      <w:r>
        <w:rPr>
          <w:b w:val="0"/>
          <w:i w:val="0"/>
        </w:rPr>
        <w:t>अयान अपने office में पहुंचता है, राहुल अयान का बेग उसकी टेबल पर रख देता है. फिर अपने office में चला जाता है. अयान अपना काम करने लगता है राकेश अंदर आकर अयान की मदद करता है. राकेश स्टोर रुम से पुरानी और नई फाइल्स निकालकर अयान को दे देता है. जो एक महीने का काम है, वो सब राकेश अयान की टेबल डेस्क पर लाकर रख देता है. अयान के office की सफाई राकेश की देख- रेख में एक हाउसकीपर करता है. जब अयान कंपनी आते हैं. और ये ही हाउसकीपर राहुल और मयंक के office की भी सफाई करता है. बाकियों का हिसाब अलग है. अयान अपने काम को बहुत ही अच्छे तरीके से करता है, वो फाइल्स ऑडिट करता है. उसके जाने के बाद उसके office में क्या- क्या हुआ था? जब अयान office में नहीं होता है तब राकेश दूसरे काम देखता है. जैसे सभी से फाइल्स लेकर स्टोर Room में जमा करना उनकी देखभाल करना. ये सभी राकेश के काम है.</w:t>
      </w:r>
    </w:p>
    <w:p>
      <w:r>
        <w:rPr>
          <w:b w:val="0"/>
          <w:i w:val="0"/>
        </w:rPr>
        <w:t>अयान के ना होने पर, उसके office में किसी को जाना अलाउड नहीं था. सिवाय राकेश के वही साफ सफाई का काम भी करता है. जब अयान अब्रोड जाता है. क्योंकि अयान के Room में एक प्राइवेट लोकर था. जिसमें पर्सनली डॉक्यूमेंट रखे जाते थे. यहां तक मयंक और राहुल को भी इजाजत नहीं है. उसके जाने के बाद उसके office में कोई नहीं जा सकता था. उसका प्राइवेट रुम पासवर्ड से बन्द रहता है. जो उसके आने पर ही खुलता है. क्योंकि ये सब उसकी हाथ की फिंगर से ही सेट हुआ है. इसलिए अयान के अलावा और कोई नहीं खोल सकता. जब अयान अपने office में आता हैं. तब वो अपने प्राइवेट रुम में खुद अपने फिंगर से पासवर्ड खोलता है. जिससे चोरी होने का सवाल ही नहीं उठता है, यही वजह है अयान के पीछे उसके प्राइवेट रुम को कोई नहीं खोल सकता. ये सिर्फ कुछ लोगों को मालूम है जैसे मयंक और राहुल. ये हिडन रुम बुक्स कबर्ड के पीछे बना है. जो एक दीवाल की तरह लगता है, उसके office में एक washroom भी बना हुआ है. जिसे वो खुद यूज करता है.</w:t>
      </w:r>
    </w:p>
    <w:p>
      <w:r>
        <w:rPr>
          <w:b w:val="0"/>
          <w:i w:val="0"/>
        </w:rPr>
        <w:t>मयंक और राहुल का आफिस भी अयान के आफिस की तरहां हाई टेक्नोलॉजी से बने हुए हैं और दोनों के प्राइवेट रुम्स भी बने हैं. इन दोनों के भी अलग- अलग पियोन है जो सिर्फ इन्ही की सुनते हैं. ऐसा ही एक औफिस और भी है जो लोक रहता है जो वक्त आने पर वो खुल जायेगा. पर अभी उसका वक्त नहीं आया है इसलिए वो office बंद रहता है. अयान उन्हें खोलकर Check करता है अयान राकेश से दूसरे डॉक्यूमेंटस भी मंगवाता है. राकेश स्टोर Room से डॉक्यूमेंट ले आता है. अयान उनकी मैचिंग करता है जिसमें उसे साफ- साफ गडबड नजर आ रही थी.</w:t>
      </w:r>
    </w:p>
    <w:p>
      <w:r>
        <w:rPr>
          <w:b w:val="0"/>
          <w:i w:val="0"/>
        </w:rPr>
        <w:t>कुछ देर बाद मयंक भी कंपनी में आ जाता है. जब मयंक कंपनी में आता है, लडकियां उसे भी देखकर आहें भरती हैं. क्योंकि अयान और राहुल के साथ मयंक भी बहुत स्मार्ट और हैंडसम लडके हैं. मयंक की भी उम्र चौबीस साल चार महीने के करीब ही हैं ये अयान के हम उम्र के हैं पर अयान से कुछ महीने बडे हैं. ये भी एक शार्प चेहरे के और ये भी शार्प माइंड के है इनका भी रंग साफ है, और चेहरे के अच्छे फीचर्स भी बने हैं. अयान ज्यादा गोरा चिट्टा, हैंडसम और चार्मिंग है. क्योंकि अयान पूरी अपनी मां पर गया है, और ये दोनों अपने पिता पर गये हैं. मयंक एक बॉडीबिल्डर और एक अच्छा फाइटर भी है. इनकी भी हाईट सिक्स फोर है, ये भी अयान की लंबाई के बराबर ही हैं. ये अपने बाल छोटे रखते हैं इनकी भी आंखें और बाल ब्लैक ही हैं. पतले होंठ पतली नाक यह भी बहुत स्मार्ट और हैंडसम मस्कुलर बॉडी के फिट लडके हैं. पैलेस के और कंपनीज के सभी बॉडीगार्ड्स और सारे सर्वेंट्स इनके अंडर में ही आते हैं. ये सभी के हेड्स हैं और सभी को हैंडल भी यही करते हैं. इनके भी राज छुपे हुए हैं, जो आगे चलकर पता चलेगी. मयंक अयान के जिगरी दोस्त है यह भी बैचलर और सिंगल दोनों है इनकी भी कोई Girlfriend नहीं है. आगे जाकर पता चलेगी मयंक और राहुल का अयान के साथ क्या रिश्ता है? जो इन्हें इतना सब कुछ मिला हुआ है. क्या सच में दोस्त है? या कुछ और है? या कुछ और भी रिश्ता है, इन लोगों के बीच में. अब ये दोनों अयान के इतने करीब कैसे हैं? और क्यूं है? ये तो आगे जाकर ही पता चलेगी. इसलिए ये भी अयान के साथ बजाज पैलेस में ही रहते हैं. ये दोनों अयान के साथ ही बडे हुए हैं. बस राहुल इनसे तीन साल छोटें हैं राहुल सिर्फ office में अयान और मयंक को sir कहते हैं बाकी समय भाई कहते हैं.</w:t>
      </w:r>
    </w:p>
    <w:p>
      <w:r>
        <w:rPr>
          <w:b w:val="0"/>
          <w:i w:val="0"/>
        </w:rPr>
        <w:t>इन दोनों को कंपनी का हर अधिकार मिला हुआ है. कंपनी के वर्कर्स भी इस बात को जान गये है. अयान के बाद इन लोगों का रुतबा क्या है? इसलिए इनको मयंक और राहुल की भी सुननी पडती है. जब अयान इंडिया में नहीं होते हैं इन दोनों के खिलाफ कोई नहीं जा सकता हैं. यह job से किसी को भी फायर कर सकते हैं. इन्हें कोई नहीं रोक सकता. मयंक अयान के दोस्त होने के साथ- साथ कंपनी के पर्सनल सेक्रेटरी, और फाइनेंशियल अकाउंटिग भी संभालते है. और अयान के सिक्रेटली काम भी करते हैं अयान की वजह से इसलिए इनको पूरा अधिकार है. उसकी गैर मौजूदगी में कंपनी को अपने हैंडोवर में लेने की. इन्हें सजेशन देना पूरा- पुरा अधिकार है. जब अयान कहीं चले जाते हैं? तब यही दोनों कंपनी को संभालते हैं राहुल ज्यादातर अयान के साथ ही रहता है. मयंक ही अकेले कंपनी को हैंडल करता है.</w:t>
      </w:r>
    </w:p>
    <w:p>
      <w:r>
        <w:rPr>
          <w:b w:val="0"/>
          <w:i w:val="0"/>
        </w:rPr>
        <w:t>अयान के कुछ रिश्तेदार भी इस कंपनी में job करते हैं. ये सभी दूर के रिलेटिव है यह सभी इनके दादाजी और इनके डैड अनिकेत जी की वजह से इस कंपनी में job करते हैं. इन दोनों से यानी (मयंक राहुल) अयान के रिश्तेदारों को सख्त नफरत है. पर वो कुछ कर नहीं सकते और ना ही अयान के सामने कोई शो ओफ करता है. यहां तक इन दोनों के साथ- साथ अयान से भी सभी अंदर ही अंदर जलते हैं. अयान इन सबको मजबूरी में झेलता है सिर्फ अपने दादाजी की वजह से. क्योंकि इनके रिश्तेदारों को इन दोनों के जैसे छूट नहीं है. इनको कंपनी के कोई अधिकार नहीं हैं इसलिए ये इनसे जलते हैं, इनके रिश्तेदार भी इस कंपनी में job की तरह ही वर्क करते हैं, कंपनी का असली owner कौन है? ये आज तक किसी को भी नहीं मालूम है, अब यह आगे पता चलता जाएगा ऐसा क्यों है? सभी को ये मालूम है. अयान कंपनी का सीईओ प्रेसिडेंट और चेयरमैन भी है. और कंपनीज के मालिक अभिराज बजाज हैं. और हिस्सदार अनिकेत बजाज, अजीत बजाज हैे, जभी अभिराज बजाज ने इन्हें सीईओ बना दिया है. जबकि सभी अपने आपको इस कंपनी का असली दावेदार मानते हैं, जैसे अयान से ज्यादा ये होशियार है. ये लोग कंपनीज संभाल सकते हैं. मयंक और राहुल की जगह, क्योंकि अभिराज जी ने मयंक और राहुल को जो अधिकार दे रखें हैं, उन्हें ऐसे अधिकार किसी को भी नहीं मिले हैं, इन्हें ऐसे अधिकार क्यों नहीं दिए हैं? जबकि इंटेलिजेंट तो वो भी है. अयान कंपनी का सीईओ है, क्योंकि वो उनका पोता है. इसलिए उसे समझते हैं, जबकि ये दोनों तो सिर्फ अयान के दोस्त हैं. फिर उन्होंनेे मयंक और राहुल को इतने अधिकार क्यों दिए हैं? जबकि इनके और भी रिश्तेदार हैं, इनके बडे भाई और छोटे भाई भी हैं. और इनके खास रिलेटिव भी हैं जो इनके साथ रहते हैं. इतने अधिकार तो अनिकेत जी और अजीत जी के पास भी नहीं है, जितने अधिकार मयंक और राहुल के पास है. अयान के एक बडे भाई, उनसे छोटे भाई और एक अपनी बहन भी है, बाकि कजन भाई बहन है. चाचा जी और मामा जी भी है. ये सभी इनके साथ पैलेस में रहते हैं. जिनको अयान अंकल कहता है, और अयान के डैड भी हैं. जिनको इतने अधिकार नहीं मिले हैं. जितने अधिकार मयंक और राहुल को मिले हैं. इनकी भी जानकारी आगे मिलती जाएगी. और भी किरदारों की जानकारी मिलती जायेगी.</w:t>
      </w:r>
    </w:p>
    <w:p>
      <w:r>
        <w:rPr>
          <w:b w:val="0"/>
          <w:i w:val="0"/>
        </w:rPr>
        <w:t>अब चलते हैं. कहानी की तरफ- मयंक अपने office में जाकर बैठ जाता है. फिर वो भी अपना काम करने लगता है. उसमें से कुछ फाइल्स निकालकर सीधा अयान के office में लेकर चला जाता है.</w:t>
      </w:r>
    </w:p>
    <w:p>
      <w:r>
        <w:rPr>
          <w:b w:val="0"/>
          <w:i w:val="0"/>
        </w:rPr>
        <w:t>अयान: (गंभीरता से) भाई! तुम सही कह रहे हो. इन फाइल्स में बहुत गडबड है. यह मेरे पीठ पीछे बहुत गलत कर रहे हैं. चलो यह तो फाइनेंस की बात है. इनको मैं कुछ दिनों में शार्ट आउट कर दूंगा. बाकी अपना काम कैसे चल रहा है? अपने मोबाइल्स लैपटॉप्स के बिजनेस कैसा चल रहा है? कहीं कोई दिक्कत तो नहीं आ रही है. और अपनी कार्स फैक्टरीज का क्या हाल है? मुझे इनके बारे में भी आप बताओ?</w:t>
      </w:r>
    </w:p>
    <w:p>
      <w:r>
        <w:rPr>
          <w:b w:val="0"/>
          <w:i w:val="0"/>
        </w:rPr>
        <w:t>मयंक: (सामान्य स्वर में) वैसे तो सब ठीक चल रहा है.</w:t>
      </w:r>
    </w:p>
    <w:p>
      <w:r>
        <w:rPr>
          <w:b w:val="0"/>
          <w:i w:val="0"/>
        </w:rPr>
        <w:t>तभी राहुल भी office में आ जाता है. अपने कुछ फाइल्स लेकर.</w:t>
      </w:r>
    </w:p>
    <w:p>
      <w:r>
        <w:rPr>
          <w:b w:val="0"/>
          <w:i w:val="0"/>
        </w:rPr>
        <w:t>राहुल: (औपचारिकता से) यह देखिए! सर! मैं इन फाइल्स को भी ले आया हूं. इनको भी Check कर लीजिएगा.</w:t>
      </w:r>
    </w:p>
    <w:p>
      <w:r>
        <w:rPr>
          <w:b w:val="0"/>
          <w:i w:val="0"/>
        </w:rPr>
        <w:t>राहुल फाइल्स रखकर मयंक के पास बैठ जाता है.</w:t>
      </w:r>
    </w:p>
    <w:p>
      <w:r>
        <w:rPr>
          <w:b w:val="0"/>
          <w:i w:val="0"/>
        </w:rPr>
        <w:t>अयान: (स्वीकार करते हुए) रख दो इन्हें यहीं पर मैं Check कर लूंगा. आज दोपहर में लंच के बाद हम लोग वहीं चलेंगे.</w:t>
      </w:r>
    </w:p>
    <w:p>
      <w:r>
        <w:rPr>
          <w:b w:val="0"/>
          <w:i w:val="0"/>
        </w:rPr>
        <w:t>मयंक: (पियोन को बुलाकर) राकेश को बुलाकर, हम तीनों के लिए बढियां सी कॉफी बनाकर लाओ.</w:t>
      </w:r>
    </w:p>
    <w:p>
      <w:r>
        <w:rPr>
          <w:b w:val="0"/>
          <w:i w:val="0"/>
        </w:rPr>
        <w:t>राकेश: (झिझकते हुए) सर! क्या चाय नहीे चलेगी. मैं चाय बनवा लाता.</w:t>
      </w:r>
    </w:p>
    <w:p>
      <w:r>
        <w:rPr>
          <w:b w:val="0"/>
          <w:i w:val="0"/>
        </w:rPr>
        <w:t>मयंक: (आदेश देते हुए) यार! जब चाय बोली है, तो चाय ही ले आओ. पर जल्दी लाओ.</w:t>
      </w:r>
    </w:p>
    <w:p>
      <w:r>
        <w:rPr>
          <w:b w:val="0"/>
          <w:i w:val="0"/>
        </w:rPr>
        <w:t>राकेश: (खुश होते हुए) जी सर! में अभी लाता हूं.</w:t>
      </w:r>
    </w:p>
    <w:p>
      <w:r>
        <w:rPr>
          <w:b w:val="0"/>
          <w:i w:val="0"/>
        </w:rPr>
        <w:t>राकेश जल्दी से तीनों के लिए strong सी चाय बनाने चला जाता है.</w:t>
      </w:r>
    </w:p>
    <w:p>
      <w:r>
        <w:rPr>
          <w:b w:val="0"/>
          <w:i w:val="0"/>
        </w:rPr>
        <w:t>अयान: (निराशा से) समझ में नहीं आता है. इन लोगों को इतनी फैसेलिटीज मिली हुई है फिर भी इन लोगों का लालच खत्म होने का नाम ही नहीं ले रहा है. सब के सब अपने आप को होशियार बन रहें हैं. जैसे हमें पता ही नहीं चलती है बेवकूफ समझ के रख लिया है, मैं दादा जी की वजह से थोडा चुप रह जाता हूं. नहीं तो दूसरे दिन ही ये लोग इस कंपनी में नजर नहीं आएंगे.</w:t>
      </w:r>
    </w:p>
    <w:p>
      <w:r>
        <w:rPr>
          <w:b w:val="0"/>
          <w:i w:val="0"/>
        </w:rPr>
        <w:t>मयंक: (समझाते हुए) क्योंकि तुमने सभी को छूट जो दे रखी है. सभी को ये लगता है जो कुछ भी है, सबका अधिकार अभिराज बजाज यानी कि हमारे दादाजी को है. तो ये लोग अपने मन की कर सकते हैं. इसलिए वो तुम्हें हल्के में ले रहे हैं. मैं कुछ कर नहीं सकता हूं क्योंकि सभी की नजरों में मैं तुम्हारा दोस्त हूं. और हकीकत में तुम्हें पता ही है, मैं और राहुल इस कंपनी के लिए क्या है? हम भी सिर्फ दादाजी की वजह से चुप रह जाते हैं. जिससे उन्हें बुरा ना लग जाए. पर इस तरह से तो ठीक नहीं रहेगा. अब जो भी हो तुम ही इन पर एक्शन लोगे, हमारा इनके ऊपर एक्शन लेना ठीक नहीं रहेगा. इसलिए हम तुम्हारे साथ में हैं.</w:t>
      </w:r>
    </w:p>
    <w:p>
      <w:r>
        <w:rPr>
          <w:b w:val="0"/>
          <w:i w:val="0"/>
        </w:rPr>
        <w:t>अयान: (निर्णय लेते हुए) आप सही कह रहे हो अब मुझे डिसीजन लेना ही होगा, इस तरह से तो हम पीछे रह जाएंगे. हम करते कुछ हैं. और ये लोग कुछ और कर जाते हैं. अपना डिसीजन खुद ले रहे हैं. और इन्हें लग रहा है हम इनका कुछ नहीं बिगाड सकते, क्योंकि इन्हें लगता है. हम सभी बेवकूफ हैं. यह सब दादाजी यानी कि अभिराज बजाज के हाथ में है. बेवकूफ कहीं के ये मेरे चुप रहने का नाजायज फायदा उठा रहे हैं. शायद इनको मालूम नहीं है मैं इन लोगों के साथ क्या कर सकता हूं? अब मुझे अपने असली रूप में आना हीं होगा. तभी मैं इन सबको रोक पाऊंगा.</w:t>
      </w:r>
    </w:p>
    <w:p>
      <w:r>
        <w:rPr>
          <w:b w:val="0"/>
          <w:i w:val="0"/>
        </w:rPr>
        <w:t>मयंक: (सहमति जताते हुए) बिल्कुल तुमने सही कहा अब तुम्हें एक्शन लेना ही होगा.</w:t>
      </w:r>
    </w:p>
    <w:p>
      <w:r>
        <w:rPr>
          <w:b w:val="0"/>
          <w:i w:val="0"/>
        </w:rPr>
        <w:t>तब तक राकेश उन तीनों के लिए चाय ले आता है इनकी चाय रखकर अपनी चाय लेकर राकेश बाहर जाकर अपनी चेयर पर बैठ जाता है. क्योंकि राकेश अपने लिए भी एक चाय बनाकर लाया था. जिसे बाहर बैठकर पी रहा है.</w:t>
      </w:r>
    </w:p>
    <w:p>
      <w:r>
        <w:rPr>
          <w:b w:val="0"/>
          <w:i w:val="0"/>
        </w:rPr>
        <w:t>राहुल: (सलाह देते हुए) पर सर! अभी आप किसी के सामने नहीं आ सकते सभी चाय पीते हुए अभी आपको पैलेस, प्रोपर्टीज और कंपनीज के लिए हिडन ही रहना होगा. अभी आपको थोडा और वक्त लेना होगा. इन लोगों को जितना राज करना है करने दो, जहां इतने साल समय लिया है. कुछ और वक्त सही.</w:t>
      </w:r>
    </w:p>
    <w:p>
      <w:r>
        <w:rPr>
          <w:b w:val="0"/>
          <w:i w:val="0"/>
        </w:rPr>
        <w:t>अयान और मयंक राहुल की तरफ देखने लगते हैं.</w:t>
      </w:r>
    </w:p>
    <w:p>
      <w:r>
        <w:rPr>
          <w:b w:val="0"/>
          <w:i w:val="0"/>
        </w:rPr>
        <w:t>राहुल: (हंसते हुए) आप लोग ऐसे क्या मुझे देख रहे हो? सही तो कह रहा हूं. अभी उन लोगों को इसी भ्रम में रहने दो, दादा जी ही इन सब चीजों के मालिक हैं. उन्हें और मजे करने दो.</w:t>
      </w:r>
    </w:p>
    <w:p>
      <w:r>
        <w:rPr>
          <w:b w:val="0"/>
          <w:i w:val="0"/>
        </w:rPr>
        <w:t>मयंक: (प्रशंसा करते हुए) तुम सही कह रहे हो तुम हम सबसे छोटे जरूर हो, कभी- कभी तुम बहुत समझदारी की बातें कर जाते हो.</w:t>
      </w:r>
    </w:p>
    <w:p>
      <w:r>
        <w:rPr>
          <w:b w:val="0"/>
          <w:i w:val="0"/>
        </w:rPr>
        <w:t>अयान राहुल को देखकर मुस्कुराने लगता है.</w:t>
      </w:r>
    </w:p>
    <w:p>
      <w:r>
        <w:rPr>
          <w:b w:val="0"/>
          <w:i w:val="0"/>
        </w:rPr>
        <w:t>राहुल: (खुद को शाबाशी देते हुए/खुशी से) अपना एक हाथ से अपना कोट का कोलर उठाकर शान से अपने दुसरे हाथ से अपने आपको शाबाशी देता है राहुल तू तो बडा होशियार है.</w:t>
      </w:r>
    </w:p>
    <w:p>
      <w:r>
        <w:rPr>
          <w:b w:val="0"/>
          <w:i w:val="0"/>
        </w:rPr>
        <w:t>अयान: (शांत होते हुए) तुम तो मुझे बेवकूफ समझ रहे हो. ये तो मैंने पहले ही सोच लिया था. मैं एक्साइटेड जरुर हो गया था. पर ये सब अभी नहीं होगा वक्त आने पर सब अपने आप हो जायेगा. लेकिन इन लोगों को रोकने के लिए मुझे कुछ तो करना ही होगा.</w:t>
      </w:r>
    </w:p>
    <w:p>
      <w:r>
        <w:rPr>
          <w:b w:val="0"/>
          <w:i w:val="0"/>
        </w:rPr>
        <w:t>कुछ देर में ही राकेश सभी का लंच लेकर आ जाता है. और लंच देकर बाहर चला जाता है. फिर अपना भी लंच लेकर बाहर बैठकर खाता है. सभी का लंच पैलेस से ही आया था जो एक सर्वेंट देकर चला गया था. इस कहानी में कुछ नोकर अपनी खासियत रखते हैं, जिसे सुनकर शायद आप लोग थोडा सोच में पड जाये. क्योंकि किसी कहानी में शायद ना हो पर इस कहानी में ऐसा है, इस कहानी में मालिक हो या नोकर हो, सभी किरदार अपने में एक खासियत रखते हैं. अब ये कहानी बहुत ही रोमांचित होकर आगे बढेगी. सुनने में बहुत मजा आएगा, इसमें सस्पेंस एक्शन के साथ कॉमेडी भी सुनने को मिलेगी. जो इस कहानी को बहुत ही दिलचस्प बनाएगी.</w:t>
      </w:r>
    </w:p>
    <w:p>
      <w:r>
        <w:rPr>
          <w:b w:val="0"/>
          <w:i w:val="0"/>
        </w:rPr>
        <w:t>ऐसा कौन- सा राज है? जो ये सबसे छुपा रहें हैं. जो सिर्फ कुछ लोगों को ही पता है. और किसी को नहीं. बस रिव्यूज कमेंट्स देना ना भूलिएगा आपकी कृपा होगी. कहानी आगे जाने के लिए अगला एपिसोड सुनिए</w:t>
      </w:r>
    </w:p>
    <w:p>
      <w:r>
        <w:br w:type="page"/>
      </w:r>
    </w:p>
    <w:p>
      <w:pPr>
        <w:pStyle w:val="Heading1"/>
      </w:pPr>
      <w:r>
        <w:t>Ch 11 - सुहानी आज नर्वस हैं।</w:t>
      </w:r>
    </w:p>
    <w:p>
      <w:r>
        <w:rPr>
          <w:b w:val="0"/>
          <w:i w:val="0"/>
        </w:rPr>
        <w:t>अयान, तुम तो मुझे बेवकूफ समझ रहो. ये तो मैंने पहले ही सोच लिया था मैं एक्साइटेड जरुर हो गया था. पर ये सब अभी नहीं होगा, वक्त आने पर अपने आप सब हो जायेगा. लेकिन इन लोगों को रोकने के मुझे कुछ तो करना ही होगा. कुछ देर में ही राकेश सभी का लंच लेकर आ जाता है. और लंच देकर बाहर चला जाता है. फिर सभी अपना लंच करने लगते हैं राकेश भी अपना लंच बाहर बैठकर खाता है.</w:t>
      </w:r>
    </w:p>
    <w:p>
      <w:r>
        <w:rPr>
          <w:b w:val="0"/>
          <w:i w:val="0"/>
        </w:rPr>
        <w:t>इधर दोपहर हो जाती है, तीनों का पैलेस से लंच आ जाता है तीनों लंच करते हैं. इधर सुहानी की पैलेस में अंदर जाने की हिम्मत नहीं पड रही थी. क्योंकि अभी भी उसे यकीन नहीं हो रहा था. उसकी इस पैलेस में job लग गई है इसलिए वो शांति से मयंक का इंतजार देख रही थी. फिर पैलेस वालों ने भी उस पर ध्यान नहीं दिया था. क्योंकि बटलर महेश मार्केट गया हुआ था. बटलर के पास सारा रिकॉर्ड रहता है. नई और पुरानी मेड्स और सर्वेंटस का और किसी सर्वेंट को भी नहीं मालूम थी. कि आज किसी लडकी की job भी लग गई है. और जिनको मालूम थी. वो बटलर के साथ गये हुए थे. पीछे बैकयार्ड में एक लडकी भी है. जिसकी आज Morning में ही job लगी है, और छोटी उम्र की भी है. और उसकी वजह से ही एक मेड की छुट्टी भी कर दी गई है. फिर भी किसी ने उस पर ध्यान नहीं दिया. सुहानी भूखी बैठी है, उसकी पैलेस में जाने की हिम्मत नहीं पड रही है. क्योंकि सुहानी अब बहुत नर्वस थी. अब वो खाने का इंतजार देख रही थी. शायद उसके लिए कोई खाना लेकर आये. पर कोई उसके लिए खाना लेकर नहीं आया, और ना ही खुद पैलेस में खाना लेने गई. अब तो और भी वक्त हो गया था, उसे बहुत तेज भूख लग रही थी, फिर उसे ध्यान आता है, सुबह के खाने में उसका एक पंराठा थोडी सी सब्जी और एक केला सेब बच गये थे. फिर वो लंच में उन्हीं को खा लेती है,</w:t>
      </w:r>
      <w:r>
        <w:t xml:space="preserve"> </w:t>
      </w:r>
      <w:r>
        <w:rPr>
          <w:b w:val="0"/>
          <w:i w:val="0"/>
        </w:rPr>
        <w:t>सुहानी (खुद से/आभार व्यक्त करते हुए): (आभार व्यक्त करते हुए) अच्छा हुआ ये सब बच गया था. नहीं तो मैं भूखी रह जाती अभी तो मेरी हिम्मत भी नहीं पड रही है पैलेस के अंदर जाने की, में पैलेस के अंदर कैसे जाऊं? मयंक भाई का इंतजार देखती हूं. शायद कुछ बात बन जाए अब पता नहीं वो कब आएंगे? अगर वो नहीं आये तो कहीं रात में, मैं भी भूखी ना रह जाऊं.</w:t>
      </w:r>
    </w:p>
    <w:p>
      <w:r>
        <w:rPr>
          <w:b w:val="0"/>
          <w:i w:val="0"/>
        </w:rPr>
        <w:t>फिर ऐसे ही सोचते हुए, फिर से अपनी छोटी सी डायरी उठाती है. उसमें फिर से कुछ लिखने लगती है.</w:t>
      </w:r>
    </w:p>
    <w:p>
      <w:r>
        <w:rPr>
          <w:b w:val="0"/>
          <w:i w:val="0"/>
        </w:rPr>
        <w:t>इधर कंपनी में जब सभी का लंच हो गया था. फिर सभी अपना- अपना काम करने लगते हैं, राहुल कुछ मीटिंग्स करने के लिए अयान के पास लिस्ट रख देता है.</w:t>
      </w:r>
    </w:p>
    <w:p>
      <w:r>
        <w:rPr>
          <w:b w:val="0"/>
          <w:i w:val="0"/>
        </w:rPr>
        <w:t>राहुल (औपचारिकता से): (औपचारिकता से) सर! इसमें आपकी मीटिंग्स की लिस्ट है. ये सभी आपको करनी है कुछ वीडियो कॉन्फ्रेंस मीटिंग्स भी है. जो वीडियो कॉलिंग पर होंगी, ये सभी फोरेन कंपनी ब्रांच से हैं. उन्हें भी आपको करना है.</w:t>
      </w:r>
    </w:p>
    <w:p>
      <w:r>
        <w:rPr>
          <w:b w:val="0"/>
          <w:i w:val="0"/>
        </w:rPr>
        <w:t>अयान (थकावट से): (थकावट से) राहुल आज मैं बहुत टायर्ड हो गया हूं. और जख्मी भी हूं, ये सब कल के लिए रख दो अब मैं पैलेस जाना चाहता हूं मुझे आराम करना है.</w:t>
      </w:r>
    </w:p>
    <w:p>
      <w:r>
        <w:rPr>
          <w:b w:val="0"/>
          <w:i w:val="0"/>
        </w:rPr>
        <w:t>वैसे भी अब शाम के छः बज गये हैं एम्पलॉईस पहले ही जा चुके थे. उन सभी की ड्यूटी पाँच बजे तक थी. इसलिए सभी चले जाते हैं. सिर्फ तीनों के पियोन्स रह जाते हैं. मयंक तीनों को कंपनी की जिम्मेदारी देकर, ये तीनों भी पैलेस के लिए निकल आते हैं राहुल अयान के साथ है. तीनों पियोन भी कंपनी बंद करके चले जाते हैं. मयंक अपने ड्राइवर के साथ था. इसलिए मयंक को ध्यान आ जाता है.</w:t>
      </w:r>
    </w:p>
    <w:p>
      <w:r>
        <w:rPr>
          <w:b w:val="0"/>
          <w:i w:val="0"/>
        </w:rPr>
        <w:t>मयंक (ड्राइवर से): (आदेश देते हुए) मॉल लेकर चलिए, वहां मुझे कुछ shopping करनी है.</w:t>
      </w:r>
    </w:p>
    <w:p>
      <w:r>
        <w:rPr>
          <w:b w:val="0"/>
          <w:i w:val="0"/>
        </w:rPr>
        <w:t>ड्राइवर मॉल लेकर चला जाता है. मयंक कुछ फीमेल shopping करता है. जिसमें से सिर्फ उसके ऊपर के कपडे लेता है जैसे सलवार, फुल स्लीव सूट, फुल स्लीव टॉप्स, लॉन्ग स्कर्ट्स और स्कार्फ फुटवेयर की शॉप पर अपने अंदाजे से एक जोडी फुटवियर ले लेता है और कुछ अलग से ग्रॉसरी का भी सामान ले लेता है. जो वो इस्तेमाल कर सके, क्योंकि वो जानता था. उसके छोटे से घर में अभी कुछ भी नहीं है. जिससे वो कुछ कर सके उन्हें इस्तेमाल कर सके. इधर अयान और राहुल पैलेस आ चुके थे. अयान जख्मी था. इसलिए वो आराम करना चाहता था. वो अपने Room में जाकर पहले वॉशरूम में शावर लेता है. अपने कपडे चेंज करके बेड पर आकर लेट जाता है. फिर इंटरकॉम से सर्वेंट से अपने लिए स्ट्रोंग चाय मंगवाता है. जिससे उसका सिर दर्द दूर हो सके. कुछ देर बाद सर्वेंट अयान के लिए चाय ले आता है. अयान चाय पीने के बाद थोडी देर के लिए अपनी आंखें बंद कर लेता है. जिससे सिर के साथ बॉडी को थोडा रिलीफ मिले एक तो उसे नींद नहीं आती है सबसे बडी बीमारी उसको यही है. अयान को ज्यादा काम करने की वजह से नींद कम हो गई है. इस वजह से उसे नींद की गोली लेनी पडती है. तब जाकर वो सो पाता है. फिर भी उसका सिर भारी- भारी ही रहता है. फिर उसे ध्यान आता है.</w:t>
      </w:r>
    </w:p>
    <w:p>
      <w:r>
        <w:rPr>
          <w:b w:val="0"/>
          <w:i w:val="0"/>
        </w:rPr>
        <w:t>अयान (खुद से/सोचते हुए): (सोचते हुए) जब उस लडकी के साथ मैं लेटा था. तब मुझे बहुत अच्छी नींद आई थी. शायद ये इत्तफाक भी हो सकता है.</w:t>
      </w:r>
    </w:p>
    <w:p>
      <w:r>
        <w:rPr>
          <w:b w:val="0"/>
          <w:i w:val="0"/>
        </w:rPr>
        <w:t>फिर वो अपने ख्याल झटक देता है. एक घंटे का रेस्ट करने के बाद अपना लैपटॉप लेकर फिर से बैठ जाता है.</w:t>
      </w:r>
    </w:p>
    <w:p>
      <w:r>
        <w:rPr>
          <w:b w:val="0"/>
          <w:i w:val="0"/>
        </w:rPr>
        <w:t>इधर रिया को मालूम चल गई थी अयान पैलेस आ चुका है, अब वो अयान से मिलने के लिए बहाने ढूंढने लगती हैं Kiss तरह से अयान से मिला जाए? और उसके करीब जाया जाए अयान के कमरे की तरफ देखने लगती है. तभी रिया की आंटी वंदना जी रिया को मुस्कुराकर देखते हुए,</w:t>
      </w:r>
      <w:r>
        <w:t xml:space="preserve"> </w:t>
      </w:r>
      <w:r>
        <w:rPr>
          <w:b w:val="0"/>
          <w:i w:val="0"/>
        </w:rPr>
        <w:t>वंदना जी (चिढाते हुए): (चिढाते हुए) ऊपर क्या देख रही हो?</w:t>
      </w:r>
    </w:p>
    <w:p>
      <w:r>
        <w:rPr>
          <w:b w:val="0"/>
          <w:i w:val="0"/>
        </w:rPr>
        <w:t>रिया (झेंपते हुए): (झेंपते हुए) कुछ नहीं बस ऐसे ही</w:t>
      </w:r>
      <w:r>
        <w:t xml:space="preserve"> </w:t>
      </w:r>
      <w:r>
        <w:rPr>
          <w:b w:val="0"/>
          <w:i w:val="0"/>
        </w:rPr>
        <w:t>फिर अपना सिर इधर- उधर करने लगती है.</w:t>
      </w:r>
    </w:p>
    <w:p>
      <w:r>
        <w:rPr>
          <w:b w:val="0"/>
          <w:i w:val="0"/>
        </w:rPr>
        <w:t>वंदना जी (सलाह देते हुए): (सलाह देते हुए) मैं सब समझती हूं तुम अयान के करीब जाना चाहती हो. तुम उससे शादी करना चाहती हो. जो ऐसा कभी नहीं हो पाएगा. अयान एक आग है, जो उसको छूना इंपॉसिबल है.</w:t>
      </w:r>
    </w:p>
    <w:p>
      <w:r>
        <w:rPr>
          <w:b w:val="0"/>
          <w:i w:val="0"/>
        </w:rPr>
        <w:t>रिया (सवाल करते हुए): (सवाल करते हुए) आंटी जी, एक बात बताओ? क्या सच में आप मेरी आंटी हो? और मैं आपकी खास भतीजी हूं. क्योंकि आपकी बातों से ऐसा नहीं लगता है, मैं आपकी खास भतीजी हूं.</w:t>
      </w:r>
    </w:p>
    <w:p>
      <w:r>
        <w:rPr>
          <w:b w:val="0"/>
          <w:i w:val="0"/>
        </w:rPr>
        <w:t>वंदना जी (हैरानी से): (हैरानी से) ये तुम मुझसे ऐसे क्यों पूछ रही हो?</w:t>
      </w:r>
    </w:p>
    <w:p>
      <w:r>
        <w:rPr>
          <w:b w:val="0"/>
          <w:i w:val="0"/>
        </w:rPr>
        <w:t>रिया (शिकायत करते हुए): (शिकायत करते हुए) क्योंकि दुनिया की आंटी अपनी भतीजे और भतीजियों के लिए अच्छा सोचती हैं. और एक आप हैं. जो मेरे लिए बुरा सोचती हैं, जिससे मेरी शादी अयान से ना हो पाये आप मेरे साथ ऐसा क्यों कर रही हैं? क्या आप नहीं चाहती हैं? आपके साथ, मैं भी यहां रहकर खुश रहूं.</w:t>
      </w:r>
    </w:p>
    <w:p>
      <w:r>
        <w:rPr>
          <w:b w:val="0"/>
          <w:i w:val="0"/>
        </w:rPr>
        <w:t>वंदना जी (सफाई देते हुए): (सफाई देते हुए) देख! रिया मुझे तुमसे कोई बैर नहीं है. ये तो मुझे खुशी होगी. कि तुम अयान की पत्नी बन कर आओ और इस पैलेस की बहू बनकर राज करो जैसे सभी का सपना होता है. वैसे तुम्हारा भी सपना है लेकिन अयान ऐसा नहीं है मैं तुम्हें एक बात और बता देती हूं. उसके डैड ने उसके लिए एक लडकी पहले ही पसंद कर ली है. जो मुझे आज ही माँ जी ने बताई है. जब तुम बाहर गई थी. मुझे भी इस बारे में नहीं पता थी. अयान के लिए लडकी पसंद कर ली गई है. और हमें तो यह भी नहीं मालूम है. अयान की कोई Girlfriend है भी या नहीं है. वह क्या चाहता है? वो क्या नहीं चाहता है? क्या तुम नहीं जानती हो? उससे बात करने की किसी में हिम्मत नहीं है. सिवाय उसके दादा जी के वो किसी से बात नहीं करता है. तो फिर तुम्हारी शादी अयान से कैसे हो सकती है? और फिर वो अपने मन की करता है वह किसी की नहीं सुनता है. अगर सुनता है तो सिर्फ अपने दादाजी की ही सुनता है. वो भी जब बहुत जरूरी हो.</w:t>
      </w:r>
    </w:p>
    <w:p>
      <w:r>
        <w:rPr>
          <w:b w:val="0"/>
          <w:i w:val="0"/>
        </w:rPr>
        <w:t>रिया (विश्वास से): (विश्वास से) अगर आप चाहें तो यह पॉसिबल हो सकता है. मेरी शादी अयान से हो सकती है, मैं भी आपको समझुंगी. आप मेरी बुआ हैं, रही! अंकल की दोस्त की बेटी अगर अयान खुद मुझसे शादी करने के लिए हां कहेगा तब अंकल जी भी कुछ नहीं कर सकते हैं. यह बात तो आप भी अच्छी तरह जानती हैं.</w:t>
      </w:r>
    </w:p>
    <w:p>
      <w:r>
        <w:rPr>
          <w:b w:val="0"/>
          <w:i w:val="0"/>
        </w:rPr>
        <w:t>वंदना जी (समझौता करते हुए): तुम सही कह रही हो मुझे भी यही सोचना चाहिए. मुझे भी तुम्हारा साथ देना चाहिए, तभी कुछ हो सकता है.</w:t>
      </w:r>
    </w:p>
    <w:p>
      <w:r>
        <w:rPr>
          <w:b w:val="0"/>
          <w:i w:val="0"/>
        </w:rPr>
        <w:t>वंदना जी (मन में/लालच से): (लालच से) कह तो रिया सही रही है हम दोनों को मिलकर ही कुछ करना चाहिये, नहीं तो ज्यादा लालच में आकर हम अयान से हाथ ना धो बैठे, कभी- कभी तो मुझे यह लगता है. अयान ही इस पैलेस का सही वारिश है. यह तो हमें भी आज तक पता नहीं है. पैलेस और कंपनी का असली owner कौन है? लेकिन हमें क्या? owner कोई भी हो. इस वक्त एक अयान ही है. जिससे हम इस पैलेस में राज कर रहें हैं नहीं तो हमे गुजारा करना मुश्किल हो जाएगा. कोई और लडकी आई तब तो हमसे सब कुछ छिन जाएगा. कम से कम ये मेरी भतीजी तो है, जो मेरा साथ दे जाएगी.</w:t>
      </w:r>
    </w:p>
    <w:p>
      <w:r>
        <w:rPr>
          <w:b w:val="0"/>
          <w:i w:val="0"/>
        </w:rPr>
        <w:t>फिर वो भी सोच लेती है, रिया का साथ देने के लिए मुझे रिया का साथ देना ही होगा.</w:t>
      </w:r>
    </w:p>
    <w:p>
      <w:r>
        <w:rPr>
          <w:b w:val="0"/>
          <w:i w:val="0"/>
        </w:rPr>
        <w:t>इधर मयंक shopping कर लेता है, वापस पैलेस चला जाता है. उसे लगा शायद सुहानी अपनी job पर आ गई होगी. जब उसे सुहानी नहीं मिलती है. फिर वापस पैलेस के बैकयार्ड में, साथ में shopping किए हुए सामान को अपने हाथ में लेकर, सुहानी के घर चला जाता है. सुहानी के घर का door Knock करता है. सुहानी door open करती है.</w:t>
      </w:r>
    </w:p>
    <w:p>
      <w:r>
        <w:rPr>
          <w:b w:val="0"/>
          <w:i w:val="0"/>
        </w:rPr>
        <w:t>सुहानी (आश्चर्य से): भाई आप आ गए.</w:t>
      </w:r>
    </w:p>
    <w:p>
      <w:r>
        <w:rPr>
          <w:b w:val="0"/>
          <w:i w:val="0"/>
        </w:rPr>
        <w:t>मयंक (चिंता और मुस्कान से): (चिंता और मुस्कान से) तुम अभी तक पैलेस नहीं पहुंची. इसलिए मैं यहां आ गया. पहले मैं पैलेस में ही गया था मैंने सोचा शायद तुम वहां काम करने गई होंगी. जब मुझे वहां पता चला तुम दोपहर में भी नहीं गई थी. और अभी भी नहीं गई हो, मुझे यहां आना पडा. फिर तुम ऐसे कैसे job कर पाओगी? वैसे अच्छा ही हुआ, तुम आज job पर नहीं गई, मैं तुम्हारे लिए इतना सारा सामान लेकर आया था.</w:t>
      </w:r>
    </w:p>
    <w:p>
      <w:r>
        <w:rPr>
          <w:b w:val="0"/>
          <w:i w:val="0"/>
        </w:rPr>
        <w:t>मयंक मुस्कुराते हुए,</w:t>
      </w:r>
      <w:r>
        <w:t xml:space="preserve"> </w:t>
      </w:r>
      <w:r>
        <w:rPr>
          <w:b w:val="0"/>
          <w:i w:val="0"/>
        </w:rPr>
        <w:t>मयंक (हंसते हुए): (हंसते हुए) फिर मैं तुम्हें कैसे ये सब दे देता? ये शॉपर्स लो, में सभी तुम्हारे लिए लाया हूं. और कुछ ग्रोसरी का सामान भी लाया हूं.</w:t>
      </w:r>
    </w:p>
    <w:p>
      <w:r>
        <w:rPr>
          <w:b w:val="0"/>
          <w:i w:val="0"/>
        </w:rPr>
        <w:t>सुहानी (मुस्कुराते हुए/विनम्रता से): (मुस्कुराते हुए/विनम्रता से) भाई पहले आप यहां बैठिए,</w:t>
      </w:r>
      <w:r>
        <w:t xml:space="preserve"> </w:t>
      </w:r>
      <w:r>
        <w:rPr>
          <w:b w:val="0"/>
          <w:i w:val="0"/>
        </w:rPr>
        <w:t>सुहानी चेयर खींचकर मयंक को दे देती है मयंक चेयर पर बैठ जाता है.</w:t>
      </w:r>
    </w:p>
    <w:p>
      <w:r>
        <w:rPr>
          <w:b w:val="0"/>
          <w:i w:val="0"/>
        </w:rPr>
        <w:t>सुहानी (देखभाल से): (देखभाल से) पानी पीजिए</w:t>
      </w:r>
      <w:r>
        <w:t xml:space="preserve"> </w:t>
      </w:r>
      <w:r>
        <w:rPr>
          <w:b w:val="0"/>
          <w:i w:val="0"/>
        </w:rPr>
        <w:t>सुहानी पानी भरा गिलास मयंक को दे देती हैं. मयंक पानी का ग्लास ले लेता है, फिर उसे पी लेता है.</w:t>
      </w:r>
    </w:p>
    <w:p>
      <w:r>
        <w:rPr>
          <w:b w:val="0"/>
          <w:i w:val="0"/>
        </w:rPr>
        <w:t>सुहानी (सफाई देते हुए): (सफाई देते हुए) वो क्या है! आज मेरा पहला दिन था. अभी मेरी हिम्मत नहीं पड रही थी. इसलिए मैं वहां नहीं गई. मैंने सुबह का बचा हुआ खाना दोपहर में ही खा लिया था. इसलिए मुझे भूख नहीं लगी थी.</w:t>
      </w:r>
    </w:p>
    <w:p>
      <w:r>
        <w:rPr>
          <w:b w:val="0"/>
          <w:i w:val="0"/>
        </w:rPr>
        <w:t>मयंक (आश्चर्य से): (आश्चर्य से) तुमने सुबह का खाना दोपहर में खाया. यह तो बहुत गलत बात थी. चलो कोई बात नहीं पहले यह सब देखो! मैं तुम्हारे लिए क्या- क्या लेकर आया हूं?</w:t>
      </w:r>
    </w:p>
    <w:p>
      <w:r>
        <w:rPr>
          <w:b w:val="0"/>
          <w:i w:val="0"/>
        </w:rPr>
        <w:t>मयंक शॉपर्स खोलने के लिए कहता है. उसमें सुहानी के नाप के सूट थे. जो फूल sleeves में थे. और कुछ ग्रोसरी का सामान था.</w:t>
      </w:r>
    </w:p>
    <w:p>
      <w:r>
        <w:rPr>
          <w:b w:val="0"/>
          <w:i w:val="0"/>
        </w:rPr>
        <w:t>मयंक (सीधे शब्दों में): (सीधे शब्दों में) देखो सुहानी मैं तुम्हारे इनरवियर लेकर नहीं आया हूं. क्योंकि उन्हें लाने का मेरा अधिकार नहीं था, मैं तुम्हे पैसे दे दूंगा. तुम संध्या दीदी के साथ जाकर ले आना. नहीं तो तुम उनसे मंगवा लेना.</w:t>
      </w:r>
    </w:p>
    <w:p>
      <w:r>
        <w:rPr>
          <w:b w:val="0"/>
          <w:i w:val="0"/>
        </w:rPr>
        <w:t>सुहानी (हैरानी से): (हैरानी से) आप सच कह रहें हैं.</w:t>
      </w:r>
    </w:p>
    <w:p>
      <w:r>
        <w:rPr>
          <w:b w:val="0"/>
          <w:i w:val="0"/>
        </w:rPr>
        <w:t>मयंक (मुस्कुराते हुए): (मुस्कुराते हुए) हां मैं सच कह रहा हूं.</w:t>
      </w:r>
    </w:p>
    <w:p>
      <w:r>
        <w:rPr>
          <w:b w:val="0"/>
          <w:i w:val="0"/>
        </w:rPr>
        <w:t>फिर से सुहानी मयंक को देखने लगती है. अब रोने लगती है. जल्दी से सुहानी मयंक के पैरों में गिर जाती है.</w:t>
      </w:r>
    </w:p>
    <w:p>
      <w:r>
        <w:rPr>
          <w:b w:val="0"/>
          <w:i w:val="0"/>
        </w:rPr>
        <w:t>मयंक (परेशानी से): (परेशानी से) ये क्या कर रही हो?</w:t>
      </w:r>
    </w:p>
    <w:p>
      <w:r>
        <w:rPr>
          <w:b w:val="0"/>
          <w:i w:val="0"/>
        </w:rPr>
        <w:t>मयंक सुहानी को उठाकर खडा करता है.</w:t>
      </w:r>
    </w:p>
    <w:p>
      <w:r>
        <w:rPr>
          <w:b w:val="0"/>
          <w:i w:val="0"/>
        </w:rPr>
        <w:t>मयंक (आश्वासन देते हुए): (आश्वासन देते हुए) अब तुम परेशान ना हो. अब तुम्हें कोई परेशानी नहीं होगी! मैं तुम्हारा साथ दूंगा. अब से तुम मेरी गुडिया हो. मेरी छोटी सी गुडिया मेरी प्यारी छोटी सी बहन.</w:t>
      </w:r>
    </w:p>
    <w:p>
      <w:r>
        <w:rPr>
          <w:b w:val="0"/>
          <w:i w:val="0"/>
        </w:rPr>
        <w:t>मयंक उसके आंसू पोंछता है, फिर उसे बैड पर बिठा देता है.</w:t>
      </w:r>
    </w:p>
    <w:p>
      <w:r>
        <w:rPr>
          <w:b w:val="0"/>
          <w:i w:val="0"/>
        </w:rPr>
        <w:t>मयंक (गंभीरता से): (गंभीरता से) अभी तुम्हे अपना चेहरा ढक कर रखना होगा. पैलेस के अंदर भी और बाहर भी रखना होगा. जब तुम अपना ग्रेजुएशन पूरा कर लोगी. या सही समय आने पर, तब तुम अपना चेहरा खोल सकती हो, वैसे तुम आगे क्या करना चाहती हो?</w:t>
      </w:r>
    </w:p>
    <w:p>
      <w:r>
        <w:rPr>
          <w:b w:val="0"/>
          <w:i w:val="0"/>
        </w:rPr>
        <w:t>सुहानी (धीरे से): (धीरे से) वैसे तो मैं डॉक्टर बनना चाहती थी. क्योंकि मेरे नंबर भी अच्छे आते थे. मेने सुना है डॉक्टर बनने के लिए, बहुत पैसा लगता है. इसलिए अब मैं डॉक्टरी नहीं करूंगी. अब मैं प्राइवेट आर्ट से ग्रेजुएशन करूंगी.</w:t>
      </w:r>
    </w:p>
    <w:p>
      <w:r>
        <w:rPr>
          <w:b w:val="0"/>
          <w:i w:val="0"/>
        </w:rPr>
        <w:t>मयंक (उत्साह से): (उत्साह से) जब तुम डॉक्टरी करना चाहती हो. तब तुम डॉक्टरी ही करो तुम बीए क्यूं करोगी? वो भी प्राइवेट करोगी. मैं तुम्हारा साथ दूंगा, मैं तुम्हारी फीस भरूंगा. मैं तुम्हें डॉक्टर बनाउंगा.</w:t>
      </w:r>
    </w:p>
    <w:p>
      <w:r>
        <w:rPr>
          <w:b w:val="0"/>
          <w:i w:val="0"/>
        </w:rPr>
        <w:t>सुहानी (संशय से): (संशय से) उसमें तो फीस बहुत ज्यादा लगती होगी.</w:t>
      </w:r>
    </w:p>
    <w:p>
      <w:r>
        <w:rPr>
          <w:b w:val="0"/>
          <w:i w:val="0"/>
        </w:rPr>
        <w:t>मयंक (निश्चित होकर): (निश्चित होकर) इससे तुम्हें कोई मतलब नहीं है. तुम्हें सिर्फ पढने से मतलब है. और मैं तुम्हारा Admission भी करवाउंगा अभी Admission का वक्त नहीं है. क्योंकि ये सेशन निकल चुका है. नया सेशन स्टार्ट होने पर ही Admission होगा, उससे पहले तुम्हें सीपीएमटी का एक एग्जाम देना होंगा. तुम्हें वो पास करना होगा. जब तुम्हारा Admission होगा. उसकी तुम्हें तैयारी करनी होगी, मैं तुम्हारा सीपीएमटी का फॉर्म भर दूंगा, तुम्हें Tension लेने की जरूरत नहीं है, मैं सब कर दूंगा, बस तुम्हें एग्जाम पास करना होगा, अच्छा ठीक है और यह सामान रखो. ये सब मैं तुम्हारे लिए ही लाया हूं. वैसे तुम्हारे पास तुम्हारे सर्टिफिकेट तो होंगे ही.</w:t>
      </w:r>
    </w:p>
    <w:p>
      <w:r>
        <w:rPr>
          <w:b w:val="0"/>
          <w:i w:val="0"/>
        </w:rPr>
        <w:t>सुहानी (पुष्टि करते हुए): (पुष्टि करते हुए) हां मेरी पढाई की मार्कशीट्स है.</w:t>
      </w:r>
    </w:p>
    <w:p>
      <w:r>
        <w:rPr>
          <w:b w:val="0"/>
          <w:i w:val="0"/>
        </w:rPr>
        <w:t>मयंक (शांत होकर): (शांत होकर) फिर ठीक है मैं तुम्हारा फॉर्म भर दूंगा.</w:t>
      </w:r>
    </w:p>
    <w:p>
      <w:r>
        <w:rPr>
          <w:b w:val="0"/>
          <w:i w:val="0"/>
        </w:rPr>
        <w:t>सुहानी (पश्चाताप से): (पश्चाताप से) भैया मैंने तो आपको पैसे देने के लिए निकाले थे. आप थोडा सा दूध कुछ सामान ला देना पर आप तो मेरे लिए बहुत सामान ले आए, मैं इतने पैसे आपको कहां से दूंगी?</w:t>
      </w:r>
    </w:p>
    <w:p>
      <w:r>
        <w:rPr>
          <w:b w:val="0"/>
          <w:i w:val="0"/>
        </w:rPr>
        <w:t>मयंक (उदारता से): (उदारता से) मैं तुम्हें कुछ पैसे अभी और दे दे देता हूं.</w:t>
      </w:r>
    </w:p>
    <w:p>
      <w:r>
        <w:rPr>
          <w:b w:val="0"/>
          <w:i w:val="0"/>
        </w:rPr>
        <w:t>मयंक अपने वॉलेट से कुछ और पैसे निकाल कर दे देता है.</w:t>
      </w:r>
    </w:p>
    <w:p>
      <w:r>
        <w:rPr>
          <w:b w:val="0"/>
          <w:i w:val="0"/>
        </w:rPr>
        <w:t>सुहानी (मना करते हुए): (मना करते हुए) भाई! अब मुझे ये पैसे नहीं चाहिए, जब मेरी job से पैसे मिलेंगे. मैं ले आऊंगी.</w:t>
      </w:r>
    </w:p>
    <w:p>
      <w:r>
        <w:rPr>
          <w:b w:val="0"/>
          <w:i w:val="0"/>
        </w:rPr>
        <w:t>मयंक (समझाते हुए): (समझाते हुए) अभी तुम्हें सैलरी मिलने में देर लगेगी. ये कुछ एडवांस समझकर ले लो. ये तुम्हारे ही पैसे हैं. यह तुम्हारे काम ही आएंगे.</w:t>
      </w:r>
    </w:p>
    <w:p>
      <w:r>
        <w:rPr>
          <w:b w:val="0"/>
          <w:i w:val="0"/>
        </w:rPr>
        <w:t>सुहानी (खुश होते हुए): (खुश होते हुए) पैसे रख लेती है.</w:t>
      </w:r>
    </w:p>
    <w:p>
      <w:r>
        <w:rPr>
          <w:b w:val="0"/>
          <w:i w:val="0"/>
        </w:rPr>
        <w:t>सुहानी (कृतज्ञता से): (कृतज्ञता से) फिर भाई इतना सारा सामान मैं इसके पैसे कैसे दुंगी?</w:t>
      </w:r>
    </w:p>
    <w:p>
      <w:r>
        <w:rPr>
          <w:b w:val="0"/>
          <w:i w:val="0"/>
        </w:rPr>
        <w:t>मयंक (प्यार से): (प्यार से) कोई बात नहीं तुम मेरी गुडिया हो. इतना तो मेरा बनता है. इतना तो मैं ला ही सकता हूं. क्योंकि मैं तुम्हारा बडा भाई हूं. और बडे भाइयों का फर्ज होता है अपनी छोटी बहनों का ध्यान रखना और कुछ बेसिक जरूरत का सामान अपना ले आना क्योंकि मै उन्हें नहीं ला सकता था, तुम किसी मेड से मंगवा लेना, प्लीज! और अपना भी ध्यान रखना समझ गई ना. मैं क्या कह रहा हूं?</w:t>
      </w:r>
    </w:p>
    <w:p>
      <w:r>
        <w:rPr>
          <w:b w:val="0"/>
          <w:i w:val="0"/>
        </w:rPr>
        <w:t>सुहानी (सिर हिलाते हुए): (सिर हिलाते हुए) पर मैं आपका पैसा वापस जरुर दुंगी.</w:t>
      </w:r>
    </w:p>
    <w:p>
      <w:r>
        <w:rPr>
          <w:b w:val="0"/>
          <w:i w:val="0"/>
        </w:rPr>
        <w:t>मयंक (हंसते हुए/आदेश देते हुए): (हंसते हुए/आदेश देते हुए) अच्छा- अच्छा ठीक है दे देना पैसे और जब तुम डाक्टर बन जाओ तब पूरे पैसे वापस कर देना. और ये पैसे तुम जब दे पाओगी जब तुम job पर जाओगी तभी तो तुम्हें पैसे मिलेंगे. अच्छा ठीक पैलेस के अंदर तुम्हारी यूनिफॉर्म ड्रेस भी रखी होगी. मैंने बटलर महेश से फोन पर कह दिया था. इसलिए बटलर ने तुम्हारे हिसाब की यूनिफॉर्म अपनी तरफ से मंगवा ली है. तुम उन्हीं को पहनोगी तभी तुम job कर पाओगी. ये यहां के रूल्स हैं. यहां का हर सर्वेंट यूनिफॉर्म पहनता है. चाहें. मेल हो या फीमेल समझ गई ना तुम.</w:t>
      </w:r>
    </w:p>
    <w:p>
      <w:r>
        <w:rPr>
          <w:b w:val="0"/>
          <w:i w:val="0"/>
        </w:rPr>
        <w:t>सुहानी (आज्ञा मानते हुए): (आज्ञा मानते हुए) हां भैया मैं समझ गई! मैं वही पहनूंगी जैसा आपने कहा है. और मुंह पर मास्क लगाकर रहुंगी. आंखों में चश्मा और हाथों में ग्लव्स भी पहन के रहूंगी.</w:t>
      </w:r>
    </w:p>
    <w:p>
      <w:r>
        <w:rPr>
          <w:b w:val="0"/>
          <w:i w:val="0"/>
        </w:rPr>
        <w:t>मयंक (उपहार देते हुए): (उपहार देते हुए) मैं तुम्हारे लिए एक चीज और भी लाया हूं. ये मोबाइल है, इसमें मैंने अपना नंबर सेव कर दिया है. जब भी तुम्हें मुझसे कोई काम पडे तुम मुझे तुरंत फोन करोगी समझ गई ना.</w:t>
      </w:r>
    </w:p>
    <w:p>
      <w:r>
        <w:rPr>
          <w:b w:val="0"/>
          <w:i w:val="0"/>
        </w:rPr>
        <w:t>सुहानी फोन लेकर उसे देखने लगती है.</w:t>
      </w:r>
    </w:p>
    <w:p>
      <w:r>
        <w:rPr>
          <w:b w:val="0"/>
          <w:i w:val="0"/>
        </w:rPr>
        <w:t>सुहानी (मासूमियत से): (मासूमियत से) ये तो बहुत अच्छा है! पर मुझे ये चलाना नहीं आता है. क्योंकि मेरे पास कभी कोई फोन नहीं था, कैसा भी फोन नहीं था?</w:t>
      </w:r>
    </w:p>
    <w:p>
      <w:r>
        <w:rPr>
          <w:b w:val="0"/>
          <w:i w:val="0"/>
        </w:rPr>
        <w:t>मयंक उसे खोलकर एक दो चीजें समझा देता है.</w:t>
      </w:r>
    </w:p>
    <w:p>
      <w:r>
        <w:rPr>
          <w:b w:val="0"/>
          <w:i w:val="0"/>
        </w:rPr>
        <w:t>मयंक (समझाते हुए): (समझाते हुए) इसमें गाने भी आते हैं और मूवीज भी आती है. इसमें बहुत कुछ आता है. तुम इसे धीरे- धीरे सब समझ लोगी और इसका रिचार्ज भी मैं कर दिया करुंगा. तुम बिल्कुल परेशान नहीं होगी.</w:t>
      </w:r>
    </w:p>
    <w:p>
      <w:r>
        <w:rPr>
          <w:b w:val="0"/>
          <w:i w:val="0"/>
        </w:rPr>
        <w:t>सुहानी को समझ में आ जाती है. फिर खुश होकर उस फोन को रख लेती है.</w:t>
      </w:r>
    </w:p>
    <w:p>
      <w:r>
        <w:rPr>
          <w:b w:val="0"/>
          <w:i w:val="0"/>
        </w:rPr>
        <w:t>क्या सुहानी अयान के सामने आयेगी? क्या अयान सुहानी को पहचान लेगा? ये वही लडकी है, जिससे उसकी शादी हुई है. कहानी आगे जाने के लिए अगला एपिसोड सुनिए</w:t>
      </w:r>
      <w:r>
        <w:t xml:space="preserve"> </w:t>
      </w:r>
      <w:r>
        <w:rPr>
          <w:b w:val="0"/>
          <w:i w:val="0"/>
        </w:rPr>
        <w:t>बस रिव्यू देकर कमेंट करना ना भूले, प्लीज कमेंट जरुर कीजिए, जिससे आपको बहुत ही मजेदार चैप्टर सुनने को मिले. और मुझे मोटिवेशन मिलेगा.</w:t>
      </w:r>
    </w:p>
    <w:p>
      <w:r>
        <w:br w:type="page"/>
      </w:r>
    </w:p>
    <w:p>
      <w:pPr>
        <w:pStyle w:val="Heading1"/>
      </w:pPr>
      <w:r>
        <w:t>Ch 12 - मैं सुहानी सिंह हूं।</w:t>
      </w:r>
    </w:p>
    <w:p>
      <w:r>
        <w:rPr>
          <w:b w:val="0"/>
          <w:i w:val="0"/>
        </w:rPr>
        <w:t>सुहानी फोन लेकर उसे देखने लगती है, ये तो बहुत अच्छा है, पर मुझे ये चलाना नहीं आता है, क्योंकि मेरे पास कभी कोई फोन नहीं था. मयंक उसे खोलकर एक दो चीजें समझा देता है. इसमें गाने भी आते हैं और मूवीज भी आती है. इसमें बहुत कुछ आता है. तुम इसे धीरे- धीरे समझ लोगी. और इसका रिचार्ज भी मैं कर दिया करुंगा, तुम बिल्कुल परेशान नहीं होंगी. सुहानी को समझ में आ जाती है, और खुश होकर उस फोन को रख लेती है.</w:t>
      </w:r>
    </w:p>
    <w:p>
      <w:r>
        <w:rPr>
          <w:b w:val="0"/>
          <w:i w:val="0"/>
        </w:rPr>
        <w:t>मयंक (सलाह देते हुए): एक बात और है, इस महल में कुछ ऐसे लोग भी हैं, जो अच्छे नहीं हैं. बस उनसे बचकर रहना है, क्योंकि हर वक्त में तुम्हारे साथ नहीं रहुंगा. फिर अपनी हिफाजत करना जरूरी है किसी की भी बातों में नहीं आओगी. और मैं तुम्हें सेल्फ डिफेंस भी सिखाऊंगा अभी समय नहीं मिल रहा है. मैं दो चार दिन में तुम्हारे लिए एक सेल्फ डिफेंस सिखाने के लिए एक फीमेल मास्टर बुला दूंगा. जिससे तुम्हें वो सेल्फ डिफेंस सिखा देगी.</w:t>
      </w:r>
    </w:p>
    <w:p>
      <w:r>
        <w:rPr>
          <w:b w:val="0"/>
          <w:i w:val="0"/>
        </w:rPr>
        <w:t>सुहानी (खुशी से): ठीक है! भाई!</w:t>
      </w:r>
    </w:p>
    <w:p>
      <w:r>
        <w:rPr>
          <w:b w:val="0"/>
          <w:i w:val="0"/>
        </w:rPr>
        <w:t>सुहानी (उठकर): भैया! आप पैलेस में चलिए. मैं आ रही हूं मैं ये सब रखकर आती हूं.</w:t>
      </w:r>
    </w:p>
    <w:p>
      <w:r>
        <w:rPr>
          <w:b w:val="0"/>
          <w:i w:val="0"/>
        </w:rPr>
        <w:t>मयंक (पहचान बताते हुए): यह मेरे Room की पहचान है. और मैं ऊपर वाले फ्लोर में रहता हूं. कोई वक्त पडे तो तुम मुझसे सीधे मेरे पास आकर मुझसे हेल्प ले सकती हो समझ गई ना तुम.</w:t>
      </w:r>
    </w:p>
    <w:p>
      <w:r>
        <w:rPr>
          <w:b w:val="0"/>
          <w:i w:val="0"/>
        </w:rPr>
        <w:t>सुहानी (आज्ञा मानते हुए): ठीक भाई! मैं समझ गई.</w:t>
      </w:r>
    </w:p>
    <w:p>
      <w:r>
        <w:rPr>
          <w:b w:val="0"/>
          <w:i w:val="0"/>
        </w:rPr>
        <w:t>फिर मयंक पैलेस के अंदर चला जाता है. मयंक अपने Room में आ जाता है. अपने वॉशरूम में जाकर शावर लेता है. और नाइटवियर पहन लेता है. क्योंकि रात के साढे आठ बज गये थे. अब डिनर के लिए भी उसे नीचे ही जाना था. ये यहां के रूल्स है डिनर सबके साथ ही करना होता है. और ये रूल्स किसने बनायें? हमें ये आगे चलकर पता चलेगा.</w:t>
      </w:r>
    </w:p>
    <w:p>
      <w:r>
        <w:rPr>
          <w:b w:val="0"/>
          <w:i w:val="0"/>
        </w:rPr>
        <w:t>इधर सुहानी डरते हुए बटलर की तरफ आ जाती है. फिर बटलर से पूछती है?</w:t>
      </w:r>
    </w:p>
    <w:p>
      <w:r>
        <w:rPr>
          <w:b w:val="0"/>
          <w:i w:val="0"/>
        </w:rPr>
        <w:t>सुहानी (झिझकते हुए): सर! मैं सुहानी सिंह हूं. सुबह मेरी नई job लगी है,</w:t>
      </w:r>
      <w:r>
        <w:t xml:space="preserve"> </w:t>
      </w:r>
      <w:r>
        <w:rPr>
          <w:b w:val="0"/>
          <w:i w:val="0"/>
        </w:rPr>
        <w:t>बटलर उसे देखने लगता है उसके मुंह पर मास्क था. चेहरे पर वही चश्मा था जो सुबह लगा हुआ था.</w:t>
      </w:r>
    </w:p>
    <w:p>
      <w:r>
        <w:rPr>
          <w:b w:val="0"/>
          <w:i w:val="0"/>
        </w:rPr>
        <w:t>बटलर (सवाल करते हुए): क्या तुम रात में भी चश्मा लगाकर काम करोगी?</w:t>
      </w:r>
    </w:p>
    <w:p>
      <w:r>
        <w:rPr>
          <w:b w:val="0"/>
          <w:i w:val="0"/>
        </w:rPr>
        <w:t>सुहानी (झूठ बोलते हुए): हां मैं रात में भी चश्मा लगाकर काम करूंगी.</w:t>
      </w:r>
    </w:p>
    <w:p>
      <w:r>
        <w:rPr>
          <w:b w:val="0"/>
          <w:i w:val="0"/>
        </w:rPr>
        <w:t>बटलर (शक से): क्या तुम्हारी आंखें खराब है?</w:t>
      </w:r>
    </w:p>
    <w:p>
      <w:r>
        <w:rPr>
          <w:b w:val="0"/>
          <w:i w:val="0"/>
        </w:rPr>
        <w:t>सुहानी (सफाई देते हुए): हां मेरी आंखों में दिक्कत है. मैं तेज रोशनी नहीं झेल सकती. चाहें सूरज की रोशनी हो या लाइट की रोशनी. इसलिए मुझे चश्मा लगाना ही पडता है.</w:t>
      </w:r>
    </w:p>
    <w:p>
      <w:r>
        <w:rPr>
          <w:b w:val="0"/>
          <w:i w:val="0"/>
        </w:rPr>
        <w:t>बटलर (सामान्य होकर): ठीक है! मैं तुम्हें यहां की यूनिफॉर्म दे देता हूं. उसको पहन लो, जिससे तुम पहचान में रहो, तुम्हें तुम्हारा काम मालूम है. अभी सभी का डाइनिंग टेबल पर खाना लगाया जाएगा, तुम्हें क्या करना है?</w:t>
      </w:r>
    </w:p>
    <w:p>
      <w:r>
        <w:rPr>
          <w:b w:val="0"/>
          <w:i w:val="0"/>
        </w:rPr>
        <w:t>सुहानी (आत्मविश्वास से): जी सर! मुझे मालूम है. मुझे क्या करना है? मुझे डाइनिंग टेबल पर दूसरी maid के साथ खाना लगाना है. और सभी को सर्व भी करना है. फिर वहां से उठाकर किचन में भी ले जाना है.</w:t>
      </w:r>
    </w:p>
    <w:p>
      <w:r>
        <w:rPr>
          <w:b w:val="0"/>
          <w:i w:val="0"/>
        </w:rPr>
        <w:t>बटलर (विनम्रता से): तुम मुझे sir नहीं कहोगी, जिस तरह से तुम यहां की नौकर हो, वैसे ही मैं भी यहां का नौकर हूं. तुम मुझे महेश भैया कह कर बुला सकती हो. क्योंकि सभी यहां पर मुझे महेश भैया या महेश बटलर कहकर बुलाते हैं.</w:t>
      </w:r>
    </w:p>
    <w:p>
      <w:r>
        <w:rPr>
          <w:b w:val="0"/>
          <w:i w:val="0"/>
        </w:rPr>
        <w:t>सुहानी (खुशी से): ठीक है! महेश भैया.</w:t>
      </w:r>
    </w:p>
    <w:p>
      <w:r>
        <w:rPr>
          <w:b w:val="0"/>
          <w:i w:val="0"/>
        </w:rPr>
        <w:t>महेश, उसकी यूनिफॉर्म दे देता है. बटलर वॉशरूम की तरफ इशारा कर देता है.</w:t>
      </w:r>
    </w:p>
    <w:p>
      <w:r>
        <w:rPr>
          <w:b w:val="0"/>
          <w:i w:val="0"/>
        </w:rPr>
        <w:t>बटलर (इशारा करते हुए): उधर जाकर चेंज कर लो.</w:t>
      </w:r>
    </w:p>
    <w:p>
      <w:r>
        <w:rPr>
          <w:b w:val="0"/>
          <w:i w:val="0"/>
        </w:rPr>
        <w:t>सुहानी वॉशरूम में जाकर अपने कपडे चेंज करती है फिर अपनी उतारी हुयी ड्रेस वहीं रख देती है. सुहानी यूनिफॉर्म पहनकर बाहर आ जाती है.</w:t>
      </w:r>
    </w:p>
    <w:p>
      <w:r>
        <w:rPr>
          <w:b w:val="0"/>
          <w:i w:val="0"/>
        </w:rPr>
        <w:t>बटलर (निर्देश देते हुए): जब घर जाओ तब अपनी ये ड्रेस भी घर लेकर जाओगी वहीं से पहन कर आया करोगी, आज तो पहला दिन है. इसलिए बोल रहा हूं समझ गई ना तुम.</w:t>
      </w:r>
    </w:p>
    <w:p>
      <w:r>
        <w:rPr>
          <w:b w:val="0"/>
          <w:i w:val="0"/>
        </w:rPr>
        <w:t>सुहानी (आज्ञा मानते हुए): जी बटलर भैया मैं समझ गई.</w:t>
      </w:r>
    </w:p>
    <w:p>
      <w:r>
        <w:rPr>
          <w:b w:val="0"/>
          <w:i w:val="0"/>
        </w:rPr>
        <w:t>फिर सुहानी maid के साथ में डाइनिंग टेबल पर खाना लगाने लगती है. जब खाना लग जाता है अयान नीचे उतर कर आता है. फिर अपनी चेयर पर आकर बैठ जाता है. दादा- दादी जी भी आ चुके थे. चाचा- चाची और रिया अपनी- अपनी चेयर पर आकर बैठ जाते हैं. एक maid सभी का खाना सर्व करती है. अभी सुहानी की बारी नहीं आई थी. वो चुपचाप एक तरफ खडी हो जाती है. फिर दूसरी maid आकर सुहानी को अयान की तरफ भेजती है. क्योंकि दादी ने ही उस maid को इशारा किया था. दादी के इशारे पर एक maid सुहानी को एक बाउल दे देती है. जिसमें मखनी राजमा था.</w:t>
      </w:r>
    </w:p>
    <w:p>
      <w:r>
        <w:rPr>
          <w:b w:val="0"/>
          <w:i w:val="0"/>
        </w:rPr>
        <w:t>रूबी जी (दादी) देखना चाहती थी. सुहानी Kiss तरह से खाने को सर्व करती है? जैसे ही सुहानी अयान के पास से गुजरती है, अयान को वही खुशबू महसूस होती है. जो उसके साथ हेलीकॉप्टर में थी. उसे समझ में नहीं आई यह खुशबू कहां से आई? फिर वो maid की तरफ देखने लगता है जो सबसे अलग लग रही थी. उसके चेहरे पर मास्क, आंखों पर चश्मा और हाथों में ग्लव्स थे. उसकी सेहत से लग रहा था. लडकी की उम्र कम है. क्योंकि सुहानी पतली दुबली लडकी थी. पर Height ऊंची थी. मयंक, भी अयान की तरफ देखने लगता है. फिर अयान की नजरों को देखने लगता है. लेकिन कहता कुछ नहीं है. फिर वो अपना खाना स्टार्ट कर देता है. क्योंकि आज तक अयान ने कभी किसी maid की तरफ नहीं देखा था. अयान की ये हरकत सभी ने देखी है. जो सबको अजीब लगी. फिर अयान अपनी नजरें खाने की तरफ कर अपना खाना खाने लगता है.</w:t>
      </w:r>
    </w:p>
    <w:p>
      <w:r>
        <w:rPr>
          <w:b w:val="0"/>
          <w:i w:val="0"/>
        </w:rPr>
        <w:t>अयान (मन में/शंका से): ये शायद उसका भ्रम हो. उस जैसी फ्रेगरेंस यहां कहां से आ सकती है? वो लडकी यहां कहां है? जो फ्रेगरेंस की महक आयेगी.</w:t>
      </w:r>
    </w:p>
    <w:p>
      <w:r>
        <w:rPr>
          <w:b w:val="0"/>
          <w:i w:val="0"/>
        </w:rPr>
        <w:t>यही सोचकर अपनी नजरें नीची कर खाने लगता है. पर रिया की नजरें अभी भी अयान पर ही थी.</w:t>
      </w:r>
    </w:p>
    <w:p>
      <w:r>
        <w:rPr>
          <w:b w:val="0"/>
          <w:i w:val="0"/>
        </w:rPr>
        <w:t>रिया (मन में/लालसा से): अयान रिच होने के साथ- साथ कितना अमीर और कितना हैंडसम और चार्मिंग, इसके ऊपर से नजरें ही नहीं हटती हैं. जितना इसको देखो. उतनी ही चाहत मेरी बढ जाती है. बस रिया कुछ दिनों की बात है. अयान तेरा होगा और तुम भी इस घर की बहू बन जाओगी.</w:t>
      </w:r>
    </w:p>
    <w:p>
      <w:r>
        <w:rPr>
          <w:b w:val="0"/>
          <w:i w:val="0"/>
        </w:rPr>
        <w:t>एक कोने पर खडे हुए सुहानी की नजरें अयान पर पडती हैं, सुहानी अयान को देखने लगती है, फिर बहुत ही ध्यान से उसे देख रही थी.</w:t>
      </w:r>
    </w:p>
    <w:p>
      <w:r>
        <w:rPr>
          <w:b w:val="0"/>
          <w:i w:val="0"/>
        </w:rPr>
        <w:t>सुहानी (धीरे से/मासूमियत से): उस दिन तो यह कुछ और दिख रहे थे, आज यह कुछ और दिख रहे हैं, शायद इन्होंने भी मेरी तरह से अपने आप को मिट्टी के रंग में रंग लिया था. इसलिए आज ये अलग ही दिख रहे हैं. वैसे sir बहुत अच्छे लग रहे हैं और बहुत सुन्दर भी हैं.</w:t>
      </w:r>
    </w:p>
    <w:p>
      <w:r>
        <w:rPr>
          <w:b w:val="0"/>
          <w:i w:val="0"/>
        </w:rPr>
        <w:t>तभी बटलर उसको आवाज दे देता है. सुहानी किचन की तरफ चली जाती है.</w:t>
      </w:r>
    </w:p>
    <w:p>
      <w:r>
        <w:rPr>
          <w:b w:val="0"/>
          <w:i w:val="0"/>
        </w:rPr>
        <w:t>सुहानी (पूछते हुए): क्या हुआ बटलर भैया? आपको मुझसे कोई काम था. आपने मुझे बुलाया.</w:t>
      </w:r>
    </w:p>
    <w:p>
      <w:r>
        <w:rPr>
          <w:b w:val="0"/>
          <w:i w:val="0"/>
        </w:rPr>
        <w:t>बटलर (काम बताते हुए): हां बेटा अब तुमसे काम है जब यह डाइनिंग टेबल से उठ जाएं. फिर तुम Miss संध्या और Miss सुनीता के साथ मिलकर वहां से टेबल को साफ करवा लेना.</w:t>
      </w:r>
    </w:p>
    <w:p>
      <w:r>
        <w:rPr>
          <w:b w:val="0"/>
          <w:i w:val="0"/>
        </w:rPr>
        <w:t>सुहानी (जिम्मेदारी लेते हुए): जी बटलर भैया मैं करवा दूंगी और कोई काम है, तो बता दीजिए, मैं उसे भी कर दूंगी</w:t>
      </w:r>
      <w:r>
        <w:t xml:space="preserve"> </w:t>
      </w:r>
      <w:r>
        <w:rPr>
          <w:b w:val="0"/>
          <w:i w:val="0"/>
        </w:rPr>
        <w:t>बटलर (सहजता से): नहीं सुहानी जब तुम्हारा ये काम हो जाए, फिर इन सबके साथ मिलकर तुम खाना खा लेना, उसके बाद तुम अपने घर चली जाना और अपने वॉशरूम में जो कपडे रखे हुए हैं, उनको साथ में ले जाना, एक यूनिफॉर्म और दे रहा हूं. अब तुम्हारे पास दो यूनिफॉर्म है. फिलहाल अभी तुम्हारी साइज की यही यूनिफॉर्म मिली है. अब तुम इन uniforms को अपने घर से ही पहन कर आया करोगी और वहीं बदला करोगी. जब एक गंदी हो जाये, तुम उसे धो दिया करना. फिर मैं तुम्हें और यूनिफॉर्म दुंगा.</w:t>
      </w:r>
    </w:p>
    <w:p>
      <w:r>
        <w:rPr>
          <w:b w:val="0"/>
          <w:i w:val="0"/>
        </w:rPr>
        <w:t>सुहानी (आज्ञा मानते हुए): ठीक है! बटलर भैया मैं समझ गई. मैं ऐसे ही करुंगी.</w:t>
      </w:r>
    </w:p>
    <w:p>
      <w:r>
        <w:rPr>
          <w:b w:val="0"/>
          <w:i w:val="0"/>
        </w:rPr>
        <w:t>बटलर (प्रशंसा करते हुए): तुम बहुत समझदार हो.</w:t>
      </w:r>
    </w:p>
    <w:p>
      <w:r>
        <w:rPr>
          <w:b w:val="0"/>
          <w:i w:val="0"/>
        </w:rPr>
        <w:t>इतना कहकर फिर बटलर वहां से चला जाता है.</w:t>
      </w:r>
    </w:p>
    <w:p>
      <w:r>
        <w:rPr>
          <w:b w:val="0"/>
          <w:i w:val="0"/>
        </w:rPr>
        <w:t>इधर रिया अभी भी अयान को देख रही थी. फिर अपना प्लान बनाने लगती है. कैसे अयान के करीब जाया जाये? अयान बाहर साथ कहीं जायेगा नहीं? कंपनी के अन्दर आने नहीं देगा. क्योंकि वहां पर बिना परमिशन के कोई अंदर जाता नहीं है. ऊपर से इसकी अपॉइंटमेंट लेनी पडती है. वो अलग बात है, उस पर कोई भी रिसेप्शनिस्ट बिना अपॉइंटमेंट के इसके ऑफिस में जाने नहीं देती. क्योंकि एक दो बार मैंने ट्राई भी किया है. अयान को किसी से कोई मतलब नहीं था. वो अपने खाने पर ही फोकस रखता है. फिर वो अपनी एक नजर ऊपर करता है. और इधर- उधर देखने लगता है. फिर से अपनी नजरें नीचे कर लेता है, जैसे फिर से वो फ्रेगरेंस आ जाये. रिया को लगा शायद अयान उसे ही देख रहा है. और अपने मन में खुश हो रही थी. कम से कम एक नजर अयान ने उसके ऊपर डाली तो सही. वो फिर से अयान को देखने लगती है. मयंक और राहुल भी अपना खाना खा रहे थे.</w:t>
      </w:r>
    </w:p>
    <w:p>
      <w:r>
        <w:rPr>
          <w:b w:val="0"/>
          <w:i w:val="0"/>
        </w:rPr>
        <w:t>रिया (करीब जाने की कोशिश करते हुए): अयान! क्या तुम मेरे एकाउंटिंग में मेरी कुछ हेल्प कर सकते हो? मुझे तुमसे थोडी हेल्प चाहिए. प्लीज मेरी हेल्प कर दो.</w:t>
      </w:r>
    </w:p>
    <w:p>
      <w:r>
        <w:rPr>
          <w:b w:val="0"/>
          <w:i w:val="0"/>
        </w:rPr>
        <w:t>अयान (कोल्ड आवाज में): यह काम तुम अपने अंकल जी से भी पूछ सकती हो? मुझसे अच्छा तो वो जानते हैं.</w:t>
      </w:r>
    </w:p>
    <w:p>
      <w:r>
        <w:rPr>
          <w:b w:val="0"/>
          <w:i w:val="0"/>
        </w:rPr>
        <w:t>फिर वो अपने चाचाजी और चाची जी की तरफ अपनी कोल्ड नजरों से देखने लगता है. जब दादी जी अयान की इस तरह से जवाब देते हुए और उसकी नजरों को पीछा करते हुए, इस वक्त अयान कहीं गुस्सा ना जायें?</w:t>
      </w:r>
    </w:p>
    <w:p>
      <w:r>
        <w:rPr>
          <w:b w:val="0"/>
          <w:i w:val="0"/>
        </w:rPr>
        <w:t>रूबी जी (बीच- बचाव करते हुए): बेटा अयान सही कह रहा है. तुम अपने अंकल जी से पूछ सकती हो? तुम्हें जो पूछना है? वो तुम्हे बता देंगे. अजीत को अकाउंटिंग बहुत अच्छी तरीके से आती है. क्यूं अजीत मैं सही कह रही हूं ना?</w:t>
      </w:r>
    </w:p>
    <w:p>
      <w:r>
        <w:rPr>
          <w:b w:val="0"/>
          <w:i w:val="0"/>
        </w:rPr>
        <w:t>चाचा जी भी अयान की नजरों को पहचान गए थे, और उसके कोल्ड आवाज को भी सुन लेते हैं.</w:t>
      </w:r>
    </w:p>
    <w:p>
      <w:r>
        <w:rPr>
          <w:b w:val="0"/>
          <w:i w:val="0"/>
        </w:rPr>
        <w:t>अजीत जी (डरकर): हां रिया बेटा! मां सही कह रही है. रिया बेटा मैं बता दूंगा, तुम अयान को क्यों परेशान कर रही हो?</w:t>
      </w:r>
    </w:p>
    <w:p>
      <w:r>
        <w:rPr>
          <w:b w:val="0"/>
          <w:i w:val="0"/>
        </w:rPr>
        <w:t>तभी वंदना जी (टोकते हुए): अरे तुम हेल्प नहीं कर पाओगे. अयान को ही रिया की हेल्प करने दो.</w:t>
      </w:r>
    </w:p>
    <w:p>
      <w:r>
        <w:rPr>
          <w:b w:val="0"/>
          <w:i w:val="0"/>
        </w:rPr>
        <w:t>अयान (गुस्से से): मेरे पास इन कामों के लिए फालतू वक्त नहीं है. इसलिए मुझसे हेल्प की कोई उम्मीद ना रखें. में कोई टीचर नहीं हूं, जो इसकी हेल्प करुंगा. आइंदा से मुझसे फालतू काम के नहीं बोला जाये, समझी आप.</w:t>
      </w:r>
    </w:p>
    <w:p>
      <w:r>
        <w:rPr>
          <w:b w:val="0"/>
          <w:i w:val="0"/>
        </w:rPr>
        <w:t>वंदना जी, अयान को दखने लगती हैं.</w:t>
      </w:r>
    </w:p>
    <w:p>
      <w:r>
        <w:rPr>
          <w:b w:val="0"/>
          <w:i w:val="0"/>
        </w:rPr>
        <w:t>अयान (चेतावनी देते हुए): ऐसे क्या दख रही हो? आपकी भतीजी है, आप खुद हेल्प करिए. आइंदा से मुझसे हेल्प की बात नहीं करेंगी. आप समझ रहीं हैं. मैं क्या कहना चाह रहा हूं? आप खुद भी जानती हैं. मुझे खाते वक्त किसी का टोकना पसंद नहीं.</w:t>
      </w:r>
    </w:p>
    <w:p>
      <w:r>
        <w:rPr>
          <w:b w:val="0"/>
          <w:i w:val="0"/>
        </w:rPr>
        <w:t>अयान खाते वक्त अपनी नीची नजरें करके और बहुत ही कोल्ड आवाज में बोलता जा रहा है. वंदना जी समझ जाती हैं, उनका ज्यादा बोलना भारी पड सकता है. इसलिए वह अब चुप हो जातीं हैं और रिया की तरफ देखते हुए,</w:t>
      </w:r>
      <w:r>
        <w:t xml:space="preserve"> </w:t>
      </w:r>
      <w:r>
        <w:rPr>
          <w:b w:val="0"/>
          <w:i w:val="0"/>
        </w:rPr>
        <w:t>वंदना जी (रिया से/दबाव में): रिया तुम अपने अंकल जी से ही अकाउंटिंग पूछ लेना? वो तुम्हारी हेल्प कर देंगे.</w:t>
      </w:r>
    </w:p>
    <w:p>
      <w:r>
        <w:rPr>
          <w:b w:val="0"/>
          <w:i w:val="0"/>
        </w:rPr>
        <w:t>रिया का मुंह उतर जाता है. उसे कुछ समझ में नहीं आ रहा था. अब कौन सा बहाना ढूंढे? अयान के करीब जाने के लिए क्योंकि अयान ने डायरेक्ट मना कर दिया था. अयान उसे अपनी तरफ आने ही नहीं दे रहा है. और ना ही सही से बात करता है. फिर उसके करीब कैसे आएगी? कैसे इसे अपना बनाएगी? कैसे इस पैलेस की बहू बनेगी? रिया को कुछ भी समझ में नहीं आ रहा है. अब वो इसी बात को लेकर परेशान हो रही थी.</w:t>
      </w:r>
    </w:p>
    <w:p>
      <w:r>
        <w:rPr>
          <w:b w:val="0"/>
          <w:i w:val="0"/>
        </w:rPr>
        <w:t>जब सभी का खाना हो जाता है. सभी अपनी चेयर से उठ कर चले जाते हैं. फिर सुहानी डाइनिंग टेबल की तरफ आ जाती है. सुहानी और maid के साथ आकर डाइनिंग टेबल साफ करवाती है. फिर जब सब काम हो जाता है. तब कुछ maids बर्तन वॉश करती हैं. अब किचन भी साफ हो जाता है. तब किचन के अंदर की maids सभी मिलकर खाना खाती हैं. सुहानी अपना खाना थाली में रखती है.</w:t>
      </w:r>
    </w:p>
    <w:p>
      <w:r>
        <w:rPr>
          <w:b w:val="0"/>
          <w:i w:val="0"/>
        </w:rPr>
        <w:t>संध्या (पूछते हुए): सुहानी! तुम ये क्या कर रही हो? तुम थाली में खाना क्यूं निकाल रही हो? यहीं बैठकर खाना खा लो.</w:t>
      </w:r>
    </w:p>
    <w:p>
      <w:r>
        <w:rPr>
          <w:b w:val="0"/>
          <w:i w:val="0"/>
        </w:rPr>
        <w:t>सुहानी (कारण बताते हुए): नहीं दीदी मैं अपने घर में ही खाना खाऊंगी.</w:t>
      </w:r>
    </w:p>
    <w:p>
      <w:r>
        <w:rPr>
          <w:b w:val="0"/>
          <w:i w:val="0"/>
        </w:rPr>
        <w:t>संध्या (सहजता से): क्या तुम अपने चेहरे से मास्क कभी नहीं हटाती हो? इसे हटाकर खा लो हम सब हैं, यहां कोई तुमसे कुछ नहीं कहेगा.</w:t>
      </w:r>
    </w:p>
    <w:p>
      <w:r>
        <w:rPr>
          <w:b w:val="0"/>
          <w:i w:val="0"/>
        </w:rPr>
        <w:t>सुहानी (विनम्रता से/अनुरोध करते हुए): नहीं दीदी! क्या मैं आप सबको दीदी बोल सकती हूं? आप सभी मुझसे बडी हैं.</w:t>
      </w:r>
    </w:p>
    <w:p>
      <w:r>
        <w:rPr>
          <w:b w:val="0"/>
          <w:i w:val="0"/>
        </w:rPr>
        <w:t>संध्या और सुनीता (खुशी से): हां- हां क्यों नहीं? हम दोनों तुम्हारी दीदी जैसी ही हैं. तुम हमें दीदी कह सकती हो.</w:t>
      </w:r>
    </w:p>
    <w:p>
      <w:r>
        <w:rPr>
          <w:b w:val="0"/>
          <w:i w:val="0"/>
        </w:rPr>
        <w:t>सुहानी (कारण बताते हुए): संध्या दीदी मेरा घर सूना है. मैं अकेली हूं, मेरे घर में कोई नहीं है. मैं नहीं चाहती, अपने घर को छोडकर मैं यहां खाना खाऊं प्लीज! दीदी मुझे जाने दीजिए.</w:t>
      </w:r>
    </w:p>
    <w:p>
      <w:r>
        <w:rPr>
          <w:b w:val="0"/>
          <w:i w:val="0"/>
        </w:rPr>
        <w:t>संध्या (ममता से): तुम ऐसा क्यों कह रही हो? वो तुम्हारा घर है. अब तुम जाओ और जो जो तुम्हें खाना है. इनमें से ले सकती हो हम सब भी यहीं खाते हैं.</w:t>
      </w:r>
    </w:p>
    <w:p>
      <w:r>
        <w:rPr>
          <w:b w:val="0"/>
          <w:i w:val="0"/>
        </w:rPr>
        <w:t>सुहानी (उत्साह से): क्या मैं थोडा सा चिकन ग्रेवी ले सकती हूं? ये मुझे अच्छा लगता है.</w:t>
      </w:r>
    </w:p>
    <w:p>
      <w:r>
        <w:rPr>
          <w:b w:val="0"/>
          <w:i w:val="0"/>
        </w:rPr>
        <w:t>संध्या (हंसते हुए): हां हां क्यों नहीं? बडे मालिक थोडा ज्यादा बनवाते हैं. जिससे थोडा बहुत हम लोग भी खा लेते हैं. हमें ये अच्छा लगता है. सिर्फ हम किचन वाले ही खाते हैं. और शेफ भाई भी यहीं खाते हैं. आज वो दोनों भाई जल्दी खाकर चले गये. बाकी सभी अपना- अपना खाना घर बनाकर ही खाते हैं.</w:t>
      </w:r>
    </w:p>
    <w:p>
      <w:r>
        <w:rPr>
          <w:b w:val="0"/>
          <w:i w:val="0"/>
        </w:rPr>
        <w:t>सुहानी (धन्यवाद करते हुए): थैंक You दीदी!</w:t>
      </w:r>
    </w:p>
    <w:p>
      <w:r>
        <w:rPr>
          <w:b w:val="0"/>
          <w:i w:val="0"/>
        </w:rPr>
        <w:t>फिर सुहानी उसमें से थोडा, सा चिकन पीस और उसकी ग्रेवी भी उठा लेती है. और चिकन बिरयानी भी ले लेती है. थोडी सब्जी, रोटियां, और सलाद उठाकर अपनी थाली में रख लेती है. फिर उसे दूसरी थाली से ढक्कर अपने घर में जाने लगती है.</w:t>
      </w:r>
    </w:p>
    <w:p>
      <w:r>
        <w:rPr>
          <w:b w:val="0"/>
          <w:i w:val="0"/>
        </w:rPr>
        <w:t>संध्या (सुनीता से/चिंता से): छोटी मेम साहब आ जाएंगी. ना जाने इस बच्ची के साथ कैसा सलूक करेंगी? बहुत छोटी उम्र की और बहुत ही मासूम लडकी है. ये उनका order फॉलो कर पाएगी, कि नहीं कर पाएगी. कहीं इसको ज्यादा परेशान तो नहीं करेंगीे?</w:t>
      </w:r>
    </w:p>
    <w:p>
      <w:r>
        <w:rPr>
          <w:b w:val="0"/>
          <w:i w:val="0"/>
        </w:rPr>
        <w:t>सुनीता (सहमति में/दुखी होकर): तुम सही कह रही हो, छोटी मेम साहब की आदत बिल्कुल भी सही नहीं है. कम से कम वंदना जी इतना बोलती तो नहीं है. जितना वो बोलती हैं. हमें तो ऐसा खाना भी नहीं खाने देती हैं. बल्कि वो तो यही कोशिश में रहती हैं. कि हम लोगों को ये खाना बचे ही नहीं. जो maid उनकी चापलूसी करतीं हैं. उन्हीं को मेम साहब समझती हैं.</w:t>
      </w:r>
    </w:p>
    <w:p>
      <w:r>
        <w:rPr>
          <w:b w:val="0"/>
          <w:i w:val="0"/>
        </w:rPr>
        <w:t>संध्या (हिम्मत से): अभी दो और maids आ जाएंगी. यह समझ लो दोनों मेम साहब की चमचियां हैं. एक- एक बात लगा देती हैं. कुछ भी नहीं छुपाती हैं. उनसे तो हमें डर- डर के और रहना पडता है. लेकिन अब मैंने सोच लिया है. अब मैं उनसे नहीं डरूंगी, जैसे वो यहां की maids हैं वैसे हम भी यहां की maids हैं.</w:t>
      </w:r>
    </w:p>
    <w:p>
      <w:r>
        <w:rPr>
          <w:b w:val="0"/>
          <w:i w:val="0"/>
        </w:rPr>
        <w:t>सुनीता (दुआ करते हुए): मैं तो यही कहती हूं! वो लोग आये ही नहीं. मैं तो भगवान से ही दुआ करुंगी. फिर हम सुहानी को समझा देंगे, बस चुपचाप अपनी नोकरी करो. और किसी से मतलब मत रखो. बहुत मासूम बच्ची है, वो समझ जाएगी. वो भी मजबूरी में ही यहां नौकरी करने आई है. यह तो अच्छा है. इसे मयंक sir लेकर आए हैं. तो किसी की ज्यादा हिम्मत नहीं रहेगी. उससे कुछ बोलने की.</w:t>
      </w:r>
    </w:p>
    <w:p>
      <w:r>
        <w:rPr>
          <w:b w:val="0"/>
          <w:i w:val="0"/>
        </w:rPr>
        <w:t>संध्या (स्वीकारते हुए): बाकी भगवान की मर्जी है.</w:t>
      </w:r>
    </w:p>
    <w:p>
      <w:r>
        <w:rPr>
          <w:b w:val="0"/>
          <w:i w:val="0"/>
        </w:rPr>
        <w:t>सुनीता (विश्वास से): तुम सही कह रही हो बाकी भगवान की ही मर्जी है.</w:t>
      </w:r>
    </w:p>
    <w:p>
      <w:r>
        <w:rPr>
          <w:b w:val="0"/>
          <w:i w:val="0"/>
        </w:rPr>
        <w:t>इधर अपने Room में, अयान अपनी बालकनी में आकर खडा होकर स्मोकिंग करने लगता है. अयान के कमरे की तीन बालकनी है. एक बालकनी Door उसके स्विमिंग पूल की तरफ जाती है. दूसरी खिडकी वाली बालकनी से सुहानी का घर साफ दिखाई देता है. तीसरी वाली बालकनी में एक झूला, एक काउच और कुछ पेड- पौधे हैं. जो balcony को बेहद खूबसूरत बनाते हैं. तीन दिन के बाद आज वो बालकनी में खडा होता है. उसे सुहानी थाली ले जाते हुए, अपने घर की तरफ दिखाई दे जाती है.</w:t>
      </w:r>
    </w:p>
    <w:p>
      <w:r>
        <w:rPr>
          <w:b w:val="0"/>
          <w:i w:val="0"/>
        </w:rPr>
        <w:t>अयान (मन में/अचरज से): शायद ये नई लडकी है. जो यहां maid की नौकरी करने आई है. ये घर तो मेरे जाने से पहले बंद था. अब ये घर खुल चुका है.</w:t>
      </w:r>
    </w:p>
    <w:p>
      <w:r>
        <w:rPr>
          <w:b w:val="0"/>
          <w:i w:val="0"/>
        </w:rPr>
        <w:t>सुहानी का आगे क्या होगा? क्या सुहानी पैलेस की नौकरानी बनकर रह जाएगी? क्या अयान सुहानी को पहचान लेगा? कि सुहानी उसकी पत्नी है. जिसे वो हेलीकॉप्टर में छोड आया था. अब क्या होगा? कहानी आगे जाने के लिए अगला एपिसोड सुनिए</w:t>
      </w:r>
    </w:p>
    <w:p>
      <w:r>
        <w:br w:type="page"/>
      </w:r>
    </w:p>
    <w:p>
      <w:pPr>
        <w:pStyle w:val="Heading1"/>
      </w:pPr>
      <w:r>
        <w:t>Ch 13 - क्या सुहानी एक पागल लड़की है</w:t>
      </w:r>
    </w:p>
    <w:p>
      <w:r>
        <w:rPr>
          <w:b w:val="0"/>
          <w:i w:val="0"/>
        </w:rPr>
        <w:t>अयान तीन दिन के बाद आज वो अपनी बालकनी में खडा होता है. उसे सुहानी थाली ले जाते हुए, अपने घर की तरफ दिखाई देती है.</w:t>
      </w:r>
    </w:p>
    <w:p>
      <w:r>
        <w:rPr>
          <w:b w:val="0"/>
          <w:i w:val="0"/>
        </w:rPr>
        <w:t>अयान (मन में): शायद ये नई लडकी है. जो यहां मेंड की नौकरी करने आई है. ये घर तो मेरे जाने से पहले बंद था. अब ये घर खुल चुका है.</w:t>
      </w:r>
    </w:p>
    <w:p>
      <w:r>
        <w:rPr>
          <w:b w:val="0"/>
          <w:i w:val="0"/>
        </w:rPr>
        <w:t>अयान खिडकी से वापस अपने रुम में आ जाता है. फिर लेपटॉप पर अपना काम करने लगता है. इधर सुहानी भी अपना डिनर करने के बाद आज की बातें अपनी डायरी में लिख लेती है. अब खिडकी के पास आकर खडी हो जाती है. सुहानी खिडकी पर खडे होकर फिर से अपने चांद तारों से बातें करती है जो उसे बहुत ही खूबसूरत लग रहें हैं. अगर कोई उसके साथी है, या उसके कोई दोस्त हैं तो वो चांद तारे हैं. जो बचपन से ही उनसे बातें करती हुई आ रही है. रात के साढे बाहरा बज चुके थे. अयान अपने Room में. अयान अपना काम खत्म करता है. फिर सोने की कोशिश करता है पर उसे नींद नहीं आ रही थी. वो अपने Room में इधर- उधर टहल रहा था. पर उसे नींद फिर भी नहीं आ रही थी. वो फिर से बालकनी की खिडकी में जाकर खडा हो जाता है. और चारों तरफ देखता है. उसे खिडकी पर सुहानी चांद तारों से बातें करती हुई नजर आ रही थी. क्योंकि अकेले होने की वजह से उसे भी नींद नहीं आ रही थी. वो दिन में ही सो ली थी. इसलिए अब वो अपने दोस्तों, यानी कि चांद तारों से बातें कर रही है. और अपने एक हांथ से आसमान की तरफ घुमा- घुमाकर इशारे कर- करके बातें कर रही थी. जिससे अयान बहुत ध्यान से उसको देख रहा था, और अब वो इस सोच में था. क्या यह लडकी अकेली है? अकेले ऊपर देखकर बातें कर रही है. पर उसे दूर से ढंग से दिखाई नहीं दे रही थी. बस उसके हाथ उंगली करते हुए दिख रहे थे. उसे इतना तो लग रहा था. लडकी की उम्र कम लग रही है. दूर से उसे पतली दुबली और दूध सी सफेद नजर आ रही है. अयान ऐसे ही उसे एक टक देखता रहता है. इधर सुहानी चांद- तारों से बातें कर रही थी. अपनी दुःख भरी दास्तां सुना रही है. फिर उनसे कहती है!</w:t>
      </w:r>
    </w:p>
    <w:p>
      <w:r>
        <w:rPr>
          <w:b w:val="0"/>
          <w:i w:val="0"/>
        </w:rPr>
        <w:t>सुहानी (चाँद- तारों से/उबासी लेते हुए): चांद तारों अब रात बहुत हो गई है. मुझे भी अब नींद आ रही है.</w:t>
      </w:r>
    </w:p>
    <w:p>
      <w:r>
        <w:rPr>
          <w:b w:val="0"/>
          <w:i w:val="0"/>
        </w:rPr>
        <w:t>और अपने एक हांथ को अपने मुंह पर लेकर उबासी लेते हुए</w:t>
      </w:r>
      <w:r>
        <w:t xml:space="preserve"> </w:t>
      </w:r>
      <w:r>
        <w:rPr>
          <w:b w:val="0"/>
          <w:i w:val="0"/>
        </w:rPr>
        <w:t>सुहानी (चाँद- तारों से/विदाई लेते हुए): अब मैं सोने जा रही हूं. मैं कल फिर मिलुंगी</w:t>
      </w:r>
      <w:r>
        <w:t xml:space="preserve"> </w:t>
      </w:r>
      <w:r>
        <w:rPr>
          <w:b w:val="0"/>
          <w:i w:val="0"/>
        </w:rPr>
        <w:t>और अपने हाथ से उनसे बाय- Bye करके खिडकी बंद कर अंदर चली जाती है. अंदर से खिडकी भी बंद कर लेती है, उसने Door को पहले ही अन्दर से बंद कर लिया था. इधर सुहानी अपने बेड पर आकर, उस पर रखी चादर लेकर अपने ऊपर ढक लेती है. उसे पांच मिनट में ही नींद आ जाती है. फिर से वो सो जाती है. अयान यह सब देख रहा था. जब वो अंदर चली जाती है. अयान खुद भी अंदर आ जाता है अब सुहानी के बारे में ही सोच रहा था.</w:t>
      </w:r>
    </w:p>
    <w:p>
      <w:r>
        <w:rPr>
          <w:b w:val="0"/>
          <w:i w:val="0"/>
        </w:rPr>
        <w:t>अयान (खुद से/अचंभे से): यह कैसी लडकी है? जो ऊपर देखकर बातें कर रही थी. फिर आसमान को देखकर Bye- Bye कहकर अंदर चली गई, शायद ये एक पागल लडकी है.</w:t>
      </w:r>
    </w:p>
    <w:p>
      <w:r>
        <w:rPr>
          <w:b w:val="0"/>
          <w:i w:val="0"/>
        </w:rPr>
        <w:t>फिर भी उसे वो लडकी बहुत इंट्रस्टिंग लगती है,</w:t>
      </w:r>
      <w:r>
        <w:t xml:space="preserve"> </w:t>
      </w:r>
      <w:r>
        <w:rPr>
          <w:b w:val="0"/>
          <w:i w:val="0"/>
        </w:rPr>
        <w:t>अयान (खुद से/फैसला करते हुए): लगता है, ये बिल्कुल पागल लडकी है.</w:t>
      </w:r>
    </w:p>
    <w:p>
      <w:r>
        <w:rPr>
          <w:b w:val="0"/>
          <w:i w:val="0"/>
        </w:rPr>
        <w:t>फिर वो अपने सिर को झटक कर अपने Room में अंदर आकर अपने बेड पर लेट जाता है. फिर से करवटें बदलने लगता है. पर उसे नींद फिर भी नहीं आ रही थी. अब रात के दो बज गए थे. अयान फिर उठकर बैठ जाता है. अयान फिर से drawer से नींद की गोलियों की शीशी निकालता है. उसमें से एक गोली पानी से ले लेता है.</w:t>
      </w:r>
    </w:p>
    <w:p>
      <w:r>
        <w:rPr>
          <w:b w:val="0"/>
          <w:i w:val="0"/>
        </w:rPr>
        <w:t>अयान (खुद से/हताश होकर): साला! आखिर मैं कब तक नींद की गोलियां लूंगा? कितना ट्रीटमेंट करवा लिया है? लेकिन आज तक मुझे नेचरुली नींद नहीं आई, सालों गुजर गए सोते हुए, एक ही दिन सो पाया था. जिस दिन मैं हेलीकॉप्टर में था. जब मैं उत्तराखंड से आया था, ना जाने वो कौन सा पल था? जब मुझे उस वक्त गहरी नींद आई थी. जिससे मैं सो गया था. अब फिर से मेरी नींद मुझसे कोसों दूर है. सिर हमेशा भारी- भारी रहता है. क्या करूं कुछ समझ में नहीं आता है?</w:t>
      </w:r>
    </w:p>
    <w:p>
      <w:r>
        <w:rPr>
          <w:b w:val="0"/>
          <w:i w:val="0"/>
        </w:rPr>
        <w:t>ऐसे ही सोचते- सोचते वो भी नींद में चला जाता है. अब मिलते हैं. अयान के बडे भाई से.</w:t>
      </w:r>
    </w:p>
    <w:p>
      <w:r>
        <w:rPr>
          <w:b w:val="0"/>
          <w:i w:val="0"/>
        </w:rPr>
        <w:t>इधर कनाडा में. अनम्य अपनी नई Girlfriend नीरा के साथ shopping करने आया है. क्योंकि इधर कनाडा में दिन हो रहा था. अनम्य अपनी Girlfriend को mall में shopping करवाने ले जाता है. जब सभी shopping हो जाती है. तब बिलिंग का वक्त आता है.</w:t>
      </w:r>
    </w:p>
    <w:p>
      <w:r>
        <w:rPr>
          <w:b w:val="0"/>
          <w:i w:val="0"/>
        </w:rPr>
        <w:t>अनम्य (बिलिंग गर्ल से): ये लो अपना बिल काट लो.</w:t>
      </w:r>
    </w:p>
    <w:p>
      <w:r>
        <w:rPr>
          <w:b w:val="0"/>
          <w:i w:val="0"/>
        </w:rPr>
        <w:t>अनम्य अपना क्रेडिट कार्ड बिलिंग गर्ल को देता है. जब बिलिंग गर्ल, अनम्य के क्रेडिट कार्ड को स्क्रेच करती है. अनम्य का क्रेडिट कार्ड डिस्ट्रॉय हो जाता है. उसके कार्ड में इतने पैसे नहीं होते हैं. जिससे shopping पूरी हो जाए.</w:t>
      </w:r>
    </w:p>
    <w:p>
      <w:r>
        <w:rPr>
          <w:b w:val="0"/>
          <w:i w:val="0"/>
        </w:rPr>
        <w:t>बिलिंग गर्ल (माफी मांगते हुए): Sorry सर! आपके कार्ड मे इतने पैसे नहीं हैं. जिससे आपके सामान की बीलिंग हो जाये.</w:t>
      </w:r>
    </w:p>
    <w:p>
      <w:r>
        <w:rPr>
          <w:b w:val="0"/>
          <w:i w:val="0"/>
        </w:rPr>
        <w:t>क्योंकि अनम्य ने shopping महंगी की थी और अकाउंट में पैसे कम रह गए थे. इसलिए बिलिंग नहीं हो पा रही थी. बींलिंग गर्ल कार्ड अनम्य को दे देती है. अनम्य को लगा उसकी इंसल्ट उसकी नई Girlfriend के सामने हो गई. क्योंकि उसका कार्ड डिस्ट्रॉय हो गया था.</w:t>
      </w:r>
    </w:p>
    <w:p>
      <w:r>
        <w:rPr>
          <w:b w:val="0"/>
          <w:i w:val="0"/>
        </w:rPr>
        <w:t>अनम्य (सफाई देते हुए/अपनी Girlfriend को देखते हुए): Sorry मैडम! मुझे पता नही चला मेरे अकाउंट में पैसे कम रहे गये हैं. मुझे अभी पता चली है. हो सकता है, मेरे कार्ड में कोई इश्यू हो गया हो. मुझे अगर पता होती. मेरे क्रेडिट कार्ड में पैसे कम है, या कोई इश्यू है. तो मैं अपना क्रेडिट कार्ड क्रश नहीं करवाता. और ना मैं shopping करता. मैं पहले अपने अकाउंट में पैसे डलवा दूं. उसके बाद में आपसे ये सामान ले जाऊंगा. इस वक्त में इंडिया से दूर हूं, क्योंकि मैं इंडिया से हूं. इसलिए पैसों के लिए मुझे अकाउंट से ट्रांसफर करवाना होगा.</w:t>
      </w:r>
    </w:p>
    <w:p>
      <w:r>
        <w:rPr>
          <w:b w:val="0"/>
          <w:i w:val="0"/>
        </w:rPr>
        <w:t>बींलिंग गर्ल (पेशेवर अंदाज में): कोई बात नहीं sir अब ये समान यही रख दीजिए, जब आपके पास पैसे आ जाएं, तब आप अपना सामान ले जा सकते हैं.</w:t>
      </w:r>
    </w:p>
    <w:p>
      <w:r>
        <w:rPr>
          <w:b w:val="0"/>
          <w:i w:val="0"/>
        </w:rPr>
        <w:t>अनम्य (धन्यवाद करते हुए): थैंक You मैडम!</w:t>
      </w:r>
    </w:p>
    <w:p>
      <w:r>
        <w:rPr>
          <w:b w:val="0"/>
          <w:i w:val="0"/>
        </w:rPr>
        <w:t>फिर वो कुछ सोचकर अपनी Girlfriend को वहां से दूर लेकर आता है. फिर उसे एक जगह खडा कर किसी को फोन लगाता है. अनम्य ने अपने दादाजी को फोन लगाया है. अभिराज जी अभी सो रहे थे, दादाजी ने एक बार में फोन रिसीव नहीं किया. अनम्य फिर दोबारा से फोन लगाता है. अभिराज जी Call रिसीव कर लेते हैं.</w:t>
      </w:r>
    </w:p>
    <w:p>
      <w:r>
        <w:rPr>
          <w:b w:val="0"/>
          <w:i w:val="0"/>
        </w:rPr>
        <w:t>अभिराज जी (क्रोधित होकर): तुमने इतनी रात में मुझे फोन क्यों किया है?</w:t>
      </w:r>
    </w:p>
    <w:p>
      <w:r>
        <w:rPr>
          <w:b w:val="0"/>
          <w:i w:val="0"/>
        </w:rPr>
        <w:t>अनम्य (आदेश देते हुए): दादाजी इस वक्त में कनाडा में हूं यहां दिन है. दादाजी मेरे अकाउंट में पैसे खत्म हो गये हैं. थोडे से ही पैसे रह गये हैं. जिनसे मैं इंडिया आ सकता हूं. इसलिए मेरे एकाउंट में आप अभी के अभी बीस लाख रुपए डाल दीजिए.</w:t>
      </w:r>
    </w:p>
    <w:p>
      <w:r>
        <w:rPr>
          <w:b w:val="0"/>
          <w:i w:val="0"/>
        </w:rPr>
        <w:t>अभिराज जी (सवाल करते हुए): इस वक्त तुम्हें बीस लाख क्यूं चाहिए? जब इंडिया ही आना है, तो इंडिया आ जाओ.</w:t>
      </w:r>
    </w:p>
    <w:p>
      <w:r>
        <w:rPr>
          <w:b w:val="0"/>
          <w:i w:val="0"/>
        </w:rPr>
        <w:t>अनम्य (जोर देते हुए): दादाजी! यह मेरी इज्जत का सवाल है. मेरे अकाउंट में बीस लाख रुपये डाल दीजिए. Please transfer money to my account quickly. Immediately fast.</w:t>
      </w:r>
    </w:p>
    <w:p>
      <w:r>
        <w:rPr>
          <w:b w:val="0"/>
          <w:i w:val="0"/>
        </w:rPr>
        <w:t>अभिराज जी (नाराज होकर): मेरे पास कोई फालतू पैसा नहीं है जो मैं तुम्हें पैसे दूं और मैं तुम्हें पैसे क्यों दूगां? जबकि मैं तो तुम्हें पैसे दे चुका हूं.</w:t>
      </w:r>
    </w:p>
    <w:p>
      <w:r>
        <w:rPr>
          <w:b w:val="0"/>
          <w:i w:val="0"/>
        </w:rPr>
        <w:t>अनम्य (मांग करते हुए): दादाजी! इस वक्त मुझे पैसों की सख्त जरूरत है. इसलिए कह रहा हूं, आप मेरे अकाउंट में बीस लाख रुपए डाल दीजिए, right now. मैं कुछ नहीं सुन रहा.</w:t>
      </w:r>
    </w:p>
    <w:p>
      <w:r>
        <w:rPr>
          <w:b w:val="0"/>
          <w:i w:val="0"/>
        </w:rPr>
        <w:t>अब अभिराज जी को गुस्सा आ जाता है.</w:t>
      </w:r>
    </w:p>
    <w:p>
      <w:r>
        <w:rPr>
          <w:b w:val="0"/>
          <w:i w:val="0"/>
        </w:rPr>
        <w:t>अभिराज जी (गुस्से से): तुमने क्या यहां कमा कर रख दिया है? यहां पर जो मैं तुम्हारे अकाउंट में पैसे तुरंत डालूंगा. या पेड से पैसे गिर रहे हैं. उन्हें इकट्ठे करके तुम्हारे अकाउंट में डालूंगा.</w:t>
      </w:r>
    </w:p>
    <w:p>
      <w:r>
        <w:rPr>
          <w:b w:val="0"/>
          <w:i w:val="0"/>
        </w:rPr>
        <w:t>उधर अब अनम्य गुस्सा हो जाता है.</w:t>
      </w:r>
    </w:p>
    <w:p>
      <w:r>
        <w:rPr>
          <w:b w:val="0"/>
          <w:i w:val="0"/>
        </w:rPr>
        <w:t>अनम्य (गुस्से से/अपमान करते हुए): दादा जी! इतनी दौलत किसके लिए है? क्या ये इतनी दौलत मरकर अपने साथ लेकर जाओगे? मेरे एकाउंट में पैसे डालिए अभी के अभी.</w:t>
      </w:r>
    </w:p>
    <w:p>
      <w:r>
        <w:rPr>
          <w:b w:val="0"/>
          <w:i w:val="0"/>
        </w:rPr>
        <w:t>अभिराज जी (चेतावनी देते हुए): बदतमीज लडके! तुम्हें शर्म नहीं आती है. ये Kiss तरह से मुझसे बात कर रहे हो?</w:t>
      </w:r>
    </w:p>
    <w:p>
      <w:r>
        <w:rPr>
          <w:b w:val="0"/>
          <w:i w:val="0"/>
        </w:rPr>
        <w:t>अनम्य (बहस करते हुए): Kiss तरह से बात कर रहा हूं? मैं सिर्फ आपसे पैसों के लिए बोल रहा हूं. मेरे पास पैसे नहीं होंगे. तो मैं यहां ज्यादा दिन सरवाइव नहीं कर पाऊंगा. इसलिए मुझे पैसे भेजिए, मैं कुछ नहीं सुन रहा, मुझे बस पैसे भेजिए.</w:t>
      </w:r>
    </w:p>
    <w:p>
      <w:r>
        <w:rPr>
          <w:b w:val="0"/>
          <w:i w:val="0"/>
        </w:rPr>
        <w:t>अभिराज जी (फैसला लेते हुए): जब अपनी कमाई कर पैसे इकट्ठे कर लो तब पैसे खर्च करना. और मैं तुम्हें पैसे बहुत दे चुका हूं. आइंदा से मुझे पैसों के लिए फोन मत करना, समझे.</w:t>
      </w:r>
    </w:p>
    <w:p>
      <w:r>
        <w:rPr>
          <w:b w:val="0"/>
          <w:i w:val="0"/>
        </w:rPr>
        <w:t>अभिराज जी फोन काट कर स्विच off कर टेबिल लैंप पर रख देते हैं</w:t>
      </w:r>
      <w:r>
        <w:t xml:space="preserve"> </w:t>
      </w:r>
      <w:r>
        <w:rPr>
          <w:b w:val="0"/>
          <w:i w:val="0"/>
        </w:rPr>
        <w:t>अभिराज जी (बडबडाते हुए): बदतमीज कहीं के.</w:t>
      </w:r>
    </w:p>
    <w:p>
      <w:r>
        <w:rPr>
          <w:b w:val="0"/>
          <w:i w:val="0"/>
        </w:rPr>
        <w:t>उधर अनम्य अपना कटा हुआ फोन देखता रह जाता है.</w:t>
      </w:r>
    </w:p>
    <w:p>
      <w:r>
        <w:rPr>
          <w:b w:val="0"/>
          <w:i w:val="0"/>
        </w:rPr>
        <w:t>नीरा (पूछते हुए): क्या हुआ? किसका फोन था?</w:t>
      </w:r>
    </w:p>
    <w:p>
      <w:r>
        <w:rPr>
          <w:b w:val="0"/>
          <w:i w:val="0"/>
        </w:rPr>
        <w:t>अनम्य ने फिर से फोन लगाया, अब फोन स्विच off बता रहा था.</w:t>
      </w:r>
    </w:p>
    <w:p>
      <w:r>
        <w:rPr>
          <w:b w:val="0"/>
          <w:i w:val="0"/>
        </w:rPr>
        <w:t>अनम्य (बात बदलते हुए): चलो वापस होटल में चलते हैं</w:t>
      </w:r>
      <w:r>
        <w:t xml:space="preserve"> </w:t>
      </w:r>
      <w:r>
        <w:rPr>
          <w:b w:val="0"/>
          <w:i w:val="0"/>
        </w:rPr>
        <w:t>अब उसे कल ही इंडिया निकलना होगा.</w:t>
      </w:r>
    </w:p>
    <w:p>
      <w:r>
        <w:rPr>
          <w:b w:val="0"/>
          <w:i w:val="0"/>
        </w:rPr>
        <w:t>इधर रूबी जी,</w:t>
      </w:r>
      <w:r>
        <w:t xml:space="preserve"> </w:t>
      </w:r>
      <w:r>
        <w:rPr>
          <w:b w:val="0"/>
          <w:i w:val="0"/>
        </w:rPr>
        <w:t>रूबी जी (पूछते हुए): क्या हुआ? आप Kiss पर भडक रहे हैं? उस पर इतना नाराज हो रहे हैं.</w:t>
      </w:r>
    </w:p>
    <w:p>
      <w:r>
        <w:rPr>
          <w:b w:val="0"/>
          <w:i w:val="0"/>
        </w:rPr>
        <w:t>अभिराज जी (परेशान होकर): वही जिसे आप सबसे ज्यादा चाहती हैं. अपने बडे पोते यानी अनम्य को जो बीस लाख रुपए मांग रहा है.</w:t>
      </w:r>
    </w:p>
    <w:p>
      <w:r>
        <w:rPr>
          <w:b w:val="0"/>
          <w:i w:val="0"/>
        </w:rPr>
        <w:t>रूबी जी (सुझाव देते हुए): अगर आपके पास पैसे हैं, तो दे दीजिए. वो परेशान हो रहा होगा. उसके पास पैसे खत्म हो गये होंगे.</w:t>
      </w:r>
    </w:p>
    <w:p>
      <w:r>
        <w:rPr>
          <w:b w:val="0"/>
          <w:i w:val="0"/>
        </w:rPr>
        <w:t>अभिराज जी (गुस्से से): तुम्हारा भी दिमाग खराब हो गया है. मैं इतने पैसे क्यूं दुंगा? फिर मैंरे पास इतने पैसे कहां से आये?</w:t>
      </w:r>
    </w:p>
    <w:p>
      <w:r>
        <w:rPr>
          <w:b w:val="0"/>
          <w:i w:val="0"/>
        </w:rPr>
        <w:t>रूबी जी (सुझाव देते हुए): अयान से मांग लो, अयान आपको मना नहीं करेगा. वो आपको पैसे जरुर दे देगा.</w:t>
      </w:r>
    </w:p>
    <w:p>
      <w:r>
        <w:rPr>
          <w:b w:val="0"/>
          <w:i w:val="0"/>
        </w:rPr>
        <w:t>अभिराज जी (फटकारते हुए): तुम्हारा भी दिमाग खराब हो गया है. अपने पोते के प्यार में, अयान से पैसे लेकर ही सबको दिये है. मैं उससे बहुत पैसा मांग चुका हूं. जिसे तुम्हारी औलाद उडा चुकी है. इतनी सेल्फफिश मत बनो. जो बाद में तुम्हें ही दुःख हो. मेरे लिए सभी बच्चे बराबर है. चलो सो जाओ इन लोगों ने मेरा दिमाग खराब करके रख दिया है. सब के सब हरामखोर हैं. ऊपर से इस पैलेस को भी घेर कर रख लिया है. बडे बहू के खानदान वाले भी इसी पैलेस में रहते हैं. सबने परेशान करके रख दिया है. यहां से जाने का नाम भी नहीं ले रहे हैं. बहू का रोब देने लगते हैं. जैसे इनके बाप का पैलेस हो. सराय खाना समझ के रख लिया है.</w:t>
      </w:r>
    </w:p>
    <w:p>
      <w:r>
        <w:rPr>
          <w:b w:val="0"/>
          <w:i w:val="0"/>
        </w:rPr>
        <w:t>रूबी जी (सहमति में): आप सही कह रहे हैं. अब तो कुछ सोचना ही पडेगा. में ये सोच रही हूं क्यों ना अब अनम्य की शादी करा दी जाए? अब उसकी उम्र भी हो गई है शादी करने की.</w:t>
      </w:r>
    </w:p>
    <w:p>
      <w:r>
        <w:rPr>
          <w:b w:val="0"/>
          <w:i w:val="0"/>
        </w:rPr>
        <w:t>अभिराज जी (याद करते हुए): अनिकेत ने बताया था. रचना ने अनम्य के लिए लडकी पसंद कर ली है. पर मुझे ये समझ में नहीं आया था. उसने अयान के लिए कहा था. या अनम्य के लिए कहा था.</w:t>
      </w:r>
    </w:p>
    <w:p>
      <w:r>
        <w:rPr>
          <w:b w:val="0"/>
          <w:i w:val="0"/>
        </w:rPr>
        <w:t>रूबी जी (स्पष्ट करते हुए): शायद अयान के लिए कहा था. मैंने वंदना को बोल दिया था. अनिकेत ने अयान के लिए लडकी देख ली है. पर मैं भी इस वक्त श्योर नहीं हूं. उसने किसके लिए कहा है? अब ये अनिकेत के आने के बाद ही पता चलेगी. पर मुझे रिया बहुत अच्छी लडकी लगी. वो मुझे अपने अनम्य के लिए बहुत पसंद है. क्योंकि मुझे अयान से ज्यादा अपने अनम्य की फिक्र है.</w:t>
      </w:r>
    </w:p>
    <w:p>
      <w:r>
        <w:rPr>
          <w:b w:val="0"/>
          <w:i w:val="0"/>
        </w:rPr>
        <w:t>अभिराज जी (जाचते हुए): तो क्या तुम्हें अयान की बिल्कुल भी फिक्र नहीं है?</w:t>
      </w:r>
    </w:p>
    <w:p>
      <w:r>
        <w:rPr>
          <w:b w:val="0"/>
          <w:i w:val="0"/>
        </w:rPr>
        <w:t>रूबी जी (थककर): उसकी क्या फिक्र करना? वो तो अपने लिए सब सोच ही लेता है. अच्छा ठीक है. रात बहुत हो गई है. सो जाओ और मुझे भी सोने दो. ये सब बातें बाद में भी होंती रहेंगी. इस वक्त मुझे बहुत नींद आ रही है.</w:t>
      </w:r>
    </w:p>
    <w:p>
      <w:r>
        <w:rPr>
          <w:b w:val="0"/>
          <w:i w:val="0"/>
        </w:rPr>
        <w:t>अभिराज जी रूबी जी को देखते हुऐ,</w:t>
      </w:r>
      <w:r>
        <w:t xml:space="preserve"> </w:t>
      </w:r>
      <w:r>
        <w:rPr>
          <w:b w:val="0"/>
          <w:i w:val="0"/>
        </w:rPr>
        <w:t>अभिराज जी (निराश होकर): मेरा अयान! मेरे अयान की किसी को फिक्र नहीं है,</w:t>
      </w:r>
      <w:r>
        <w:t xml:space="preserve"> </w:t>
      </w:r>
      <w:r>
        <w:rPr>
          <w:b w:val="0"/>
          <w:i w:val="0"/>
        </w:rPr>
        <w:t>फिर अपना सिर ना में हिलाकर वो भी फिर से लेट जाते हैं. और कुछ ही देर में फिर वो भी सो जाते हैं.</w:t>
      </w:r>
    </w:p>
    <w:p>
      <w:r>
        <w:rPr>
          <w:b w:val="0"/>
          <w:i w:val="0"/>
        </w:rPr>
        <w:t>इधर कनाडा में दिन है. अनम्य shopping का सारा सामान वापस करके अपनी Girlfriend के साथ होटल वापस आ जाता है.</w:t>
      </w:r>
    </w:p>
    <w:p>
      <w:r>
        <w:rPr>
          <w:b w:val="0"/>
          <w:i w:val="0"/>
        </w:rPr>
        <w:t>अनम्य (झूठ बोलते हुए): मेरे कार्ड में कुछ इश्यू हो गये है. इसलिए हम shopping बाद में कर लेंगे. क्या तुम मेरे साथ इंडिया चलोगी?</w:t>
      </w:r>
    </w:p>
    <w:p>
      <w:r>
        <w:rPr>
          <w:b w:val="0"/>
          <w:i w:val="0"/>
        </w:rPr>
        <w:t>नीरा भी जल्दी से हां कर देती है इंडिया जाने के लिए. अनम्य बजाज एक सत्ताईस साल के लडके हैं. ये भी हैंडसम, साफ रंग के हैं. बाल लंबे रखते हैं. और उसमे एक रबर बैंड लगाकर भी रखते हैं. लेकिन एक नंबर के बिगडे हुए अय्याश लडके हैं. इन्हें अपनी अमीरी दिखाने का बहुत शौक है. ये अपनी मां के कहने में ज्यादा रहते हैं. और दादी के लाडले है. अब ये कंपनी के सीईओ बनना चाहते हैं. और सारी पावर अपने हांथ में लेना चाहते हैं. इनका और इनकी मां और दादी जी का कहना है. दादा जी यानी( अभिराज जी) और इनके dad की कमाई पर इनका हक ज्यादा है. क्योंकि ये घर के बडे बेटे और बडे पोते है. आज तक ये कंपनी भी नहीं गये है. और ना ही इन्होंने कभी अपनी कंपनी जाकर देखा है, कंपनी कैसी है? क्योंकि ये अभी अपनी मोज मस्ती के दिन गुजार रहे हैं. और जब ये वापस इंडिया जायेंगे. तब ये कंपनी के सीईओ बने जायेंगे. ये इनका और इनकी मां का कहना है. अब अनम्य नीरा के साथ अपने होटल के Room में वापस आकर अपना फुल ईजॉयमेंट करते हैं. इस वक्त अनम्य अपने पैसों के बारे में भूल जाते है. इस वक्त वो अपने आप को नीरा के अंदर समाय हुए हैं. और अपने इजॉयमेंट को पूरा कर रहा है. और नीरा भी इनका पूरा साथ दे रहीं हैं. वो भी खूब इंजॉय कर रही है. जब उसके डिजायर पूरे हो जाते हैं. अनम्य उसके ऊपर से हटकर उसके बराबर में आकर लेट जाता है.</w:t>
      </w:r>
    </w:p>
    <w:p>
      <w:r>
        <w:rPr>
          <w:b w:val="0"/>
          <w:i w:val="0"/>
        </w:rPr>
        <w:t>नीरा (प्यार से/सवाल करते हुए): क्या तुम मुझसे प्यार करते हो? इसीलिए तुम मुझे इंडिया ले जाना चाहते हो? पर मैं तुमसे बहुत प्यार करती हूं. और मैं तुम्हारे साथ पूरी जिंदगी रहना चाहती हूं.</w:t>
      </w:r>
    </w:p>
    <w:p>
      <w:r>
        <w:rPr>
          <w:b w:val="0"/>
          <w:i w:val="0"/>
        </w:rPr>
        <w:t>अनम्य (सच्चाई बताते हुए): देखो! नीरा मैं प्यार- व्यार तो कुछ नहीं जानता हूं, मुझे सिर्फ तुम्हारे साथ रहना अच्छा लगता है. मैं पूरी जिंदगी तुम्हारे साथ रहना चाहता हूं. और तुम्हारे साथ शादी भी करना चाहता हूं. इसलिए मैं तुमसे कह रहा हूं. इंडिया चलने के लिए वरना तुम्हारी मर्जी है. मैं तुम्हें फोर्स नहीं करूंगा.</w:t>
      </w:r>
    </w:p>
    <w:p>
      <w:r>
        <w:rPr>
          <w:b w:val="0"/>
          <w:i w:val="0"/>
        </w:rPr>
        <w:t>नीरा (जवाब देते हुए): ऐसी बात नहीं है. मैं तो बस ऐसे ही पूछ रही थी? मैं भी इंडिया जाना चाहती हूं. इंडिया को देखना चाहती हूं. इंडिया कैसा है? तुम दिल्ली में रहते हो.</w:t>
      </w:r>
    </w:p>
    <w:p>
      <w:r>
        <w:rPr>
          <w:b w:val="0"/>
          <w:i w:val="0"/>
        </w:rPr>
        <w:t>अनम्य (गर्व से): हां मैं नई दिल्ली में ही रहता हूं. जहां बहुत अमीर लोग रहते हैं.</w:t>
      </w:r>
    </w:p>
    <w:p>
      <w:r>
        <w:rPr>
          <w:b w:val="0"/>
          <w:i w:val="0"/>
        </w:rPr>
        <w:t>नीरा (मासूमियत से): तुम्हारा घर कैसा है?</w:t>
      </w:r>
    </w:p>
    <w:p>
      <w:r>
        <w:rPr>
          <w:b w:val="0"/>
          <w:i w:val="0"/>
        </w:rPr>
        <w:t>अनम्य (मुस्कुराते हुए/शेखी बघारते हुए): मेरा घर देखोगी तो देखती रह जाओगी. बहुत खूबसूरत और बहुत बडा घर है. घर नहीं पैलेस है. जिसको हम हिंदी में महल कहते हैं.</w:t>
      </w:r>
    </w:p>
    <w:p>
      <w:r>
        <w:rPr>
          <w:b w:val="0"/>
          <w:i w:val="0"/>
        </w:rPr>
        <w:t>नीरा (पिछला अनुभव बताते हुए): तुम तो जानते हो मैं बहुत छोटे घर से हूं. इस वक्त तो तुम ही मेरे साथ हो. हमें मिले हुए, अब बीस दिन हो गये हैं. और वो भी मेरा खुद का घर नहीं है. मैं रेंट पर रहती हूं. इससे पहले मैं अनाथ आश्रम में रहती थी. मैं तुम्हें अपने बारे में सब कुछ बता चुकी हूं. फिर मुझे कैसे मालूम घर बडे होते हैं? या छोटे होते हैं.</w:t>
      </w:r>
    </w:p>
    <w:p>
      <w:r>
        <w:rPr>
          <w:b w:val="0"/>
          <w:i w:val="0"/>
        </w:rPr>
        <w:t>अनम्य (हंसते हुए): हां तुम सही कह रही हो. हां हमें मिले हुए बीस दिन हो गए हैं. अब तुम्हारा क्या इरादा है?</w:t>
      </w:r>
    </w:p>
    <w:p>
      <w:r>
        <w:rPr>
          <w:b w:val="0"/>
          <w:i w:val="0"/>
        </w:rPr>
        <w:t>नीरा (मुस्कुराते हुए/शर्त रखते हुए): मैं पहले तुम्हारे साथ इंडिया जाना चाहती हूं. तुम्हारा घर देखना चाहती हूं. तुम्हारे परिवार को देखना चाहती हूं. उनसे मिलना चाहती हूं. मैं यह देखना चाहती हूं, परिवार कैसा होता है? क्योंकि मैं एक अनाथ आश्रम में पली बडी हूं. इसलिए मुझे परिवार की जानकारी नहीं है. जब मैं सब से मिल लूंगी. फिर हम शादी कर लेंगे.</w:t>
      </w:r>
    </w:p>
    <w:p>
      <w:r>
        <w:rPr>
          <w:b w:val="0"/>
          <w:i w:val="0"/>
        </w:rPr>
        <w:t>अनम्य (निर्देश देते हुए): अच्छा ठीक है. हमें पूरा दिन हो गया है. कहीं गये भी नहीं. रुम में ही एंजॉयमेंट करते हुए, अब शाम हो गई है. अब मैं सोना चाहता हूं. डिनर के बाद हमें इंडिया भी निकलना है. रात ग्यारह बजे की फ्लाइट है. हमें इंडिया निकलना होगा. इसलिए मुझे अभी आराम करना है. तुम जाना चाहती हो तो चली जाओ और अपनी पैकिंग करके पासपोर्ट वीजा ले आओ. जिससे हम साथ में निकल पायें.</w:t>
      </w:r>
    </w:p>
    <w:p>
      <w:r>
        <w:rPr>
          <w:b w:val="0"/>
          <w:i w:val="0"/>
        </w:rPr>
        <w:t>नीरा (आज्ञा मानते हुए): ठीक है! मैं अपने घर निकल रही हूं.</w:t>
      </w:r>
    </w:p>
    <w:p>
      <w:r>
        <w:rPr>
          <w:b w:val="0"/>
          <w:i w:val="0"/>
        </w:rPr>
        <w:t>इधर अनम्य अपने ऊपर कंबल डाल लेता है. फिर से सो जाता है. जब नीरा जाने लगती है. फर्श पर उसे कुछ गिरा हुआ नजर आता है. वो उसे उठा लेती है. और अपने पर्स में रख लेती है. फिर वो मुस्कराते हुए पहले वॉशरूम में जाकर अपने आप को क्लीन कर अपने कपडे पहन कर अपने घर के लिए निकल जाती है.</w:t>
      </w:r>
    </w:p>
    <w:p>
      <w:r>
        <w:rPr>
          <w:b w:val="0"/>
          <w:i w:val="0"/>
        </w:rPr>
        <w:t>क्या नीरा इंडिया जाएगी? क्या अनम्य नीरा से शादी करेगा? क्या सुहानी एक पागल लडकी है? कहानी आगे जाने के लिए अगला एपिसोड सुनिए</w:t>
      </w:r>
    </w:p>
    <w:p>
      <w:r>
        <w:br w:type="page"/>
      </w:r>
    </w:p>
    <w:p>
      <w:pPr>
        <w:pStyle w:val="Heading1"/>
      </w:pPr>
      <w:r>
        <w:t>Ch 14 - नीरा को मिला धोखा।</w:t>
      </w:r>
    </w:p>
    <w:p>
      <w:r>
        <w:rPr>
          <w:b w:val="0"/>
          <w:i w:val="0"/>
        </w:rPr>
        <w:t>नीरा, ठीक है. मैं घर निकल रही हूं. इधर अनम्य अपने ऊपर कंबल डाल लेता है. फिर से सो जाता है. जब नीरा जाने लगती है. फर्श पर उसे कुछ गिरा हुआ नजर आता है. वो उसे उठा लेती है, और अपने पर्स में रख लेती है. फिर वो मुस्कराते हुए washroom में जाकर अपने आपको. को क्लीन कर अपने कपडे पहनकर अपने घर के लिए निकल जाती है.</w:t>
      </w:r>
    </w:p>
    <w:p>
      <w:r>
        <w:rPr>
          <w:b w:val="0"/>
          <w:i w:val="0"/>
        </w:rPr>
        <w:t>नीरा गुआन एक बाइस साल की एक बेहद खूबसूरत लडकी है, Height फाइफ फोर है, एक एनआरआई मीडियम फैमली की लडकी थी. जिसके पेरेंट्स कनाडा में ही बस चुके थे. नीरा जब दस साल की थी. उसके पेरेंट्स का एक्सीडेंट हो गया था. नीरा दस साल की उम्र से ही ओरफन में पली बडी है. उसे ओरफ्न वालों ने ही पढाया- लिखाया है, बाकी की पढाई उसने स्कोलरशिप लेकर की अब ये अनम्य से प्यार करने लगी है. कुछ दिन पहले ही नीरा अनम्य से मिली थी. पहले ही मुलाकात में अनम्य ने उस पर ऐसा इंप्रेस्ड डाला वो उसके करीब हो गई. यहां तक उसने अपनी वर्जिनिटी भी अनम्य को दे दी और अब उसके साथ इंडिया जाना चाहती है वह देखना चाहती है. इंडिया के लोग कैसे हैं? अनम्य का घर कैसा है? अनम्य का परिवार कैसा है? जिससे वो अपना घर बसा सके. वो खुश होते हुए अपने घर अपनी पैकिंग के लिए चली जाती है. जब नीरा चली जाती है.</w:t>
      </w:r>
    </w:p>
    <w:p>
      <w:r>
        <w:rPr>
          <w:b w:val="0"/>
          <w:i w:val="0"/>
        </w:rPr>
        <w:t>इधर अनम्य की आंखें खुल जाती है.</w:t>
      </w:r>
    </w:p>
    <w:p>
      <w:r>
        <w:rPr>
          <w:b w:val="0"/>
          <w:i w:val="0"/>
        </w:rPr>
        <w:t>अनम्य (खुद से/नाराज होते हुए): बेवकूफ लडकी तेरे जैसी लडकियां मेरे पास रोज आती और जाती हैं. मेरे गले की हड्डी बन रही है,</w:t>
      </w:r>
      <w:r>
        <w:t xml:space="preserve"> </w:t>
      </w:r>
      <w:r>
        <w:rPr>
          <w:b w:val="0"/>
          <w:i w:val="0"/>
        </w:rPr>
        <w:t>फिर वो अपना टाइम देखता है.</w:t>
      </w:r>
    </w:p>
    <w:p>
      <w:r>
        <w:rPr>
          <w:b w:val="0"/>
          <w:i w:val="0"/>
        </w:rPr>
        <w:t>अनम्य (खुद से/मजाक समझते हुए): मैंने तो सिर्फ इससे मजाक में ही इंडिया जाने के लिए कहा था. यह तो सचमुच में जाने के लिए तैयार हो गई. इसके आने से पहले ही मुझे यहां से निकलना होगा.</w:t>
      </w:r>
    </w:p>
    <w:p>
      <w:r>
        <w:rPr>
          <w:b w:val="0"/>
          <w:i w:val="0"/>
        </w:rPr>
        <w:t>उसकी फ्लाइट दो घंटे बाद की थी. वो जल्दी- जल्दी अपनी पैकिंग करने लगता है. उसने नीरा को फ्लाइट का टाइम गलत बताया था. जिससे नीरा के आने से पहले ही वो यहां से निकल जाए. इधर एक घंटा गुजर जाता है. अनम्य अपना डिनर कर अपना Check आउट करके एयरपोर्ट के लिए निकल जाता है आधे घंटे बाद उसकी फ्लाइट थी. फिर फ्लाइट में बैठकर वो इंडिया निकल जाता है. नीरा को पता भी नहीं चलता है, अनम्य निकल चुका है. इधर अनम्य एयरपोर्ट निकल जाता है. उसके जाने के आधा घंटे बाद नीरा होटल में आती है. और जिस रुम में अनम्य ठहरा था. उस रुम की तरफ चली जाती है. जब Room का Door ओपन करने की कोशिश करती है. Door बंद होता है, बाहर से उसे लॉक दिखाई देता है. तभी उस Room में आने वाले वेटर को नीरा देख लेती है.</w:t>
      </w:r>
    </w:p>
    <w:p>
      <w:r>
        <w:rPr>
          <w:b w:val="0"/>
          <w:i w:val="0"/>
        </w:rPr>
        <w:t>नीरा (वेटर से/हैरानी से): भैया! इस Room के कस्टमर कहां हैं?</w:t>
      </w:r>
    </w:p>
    <w:p>
      <w:r>
        <w:rPr>
          <w:b w:val="0"/>
          <w:i w:val="0"/>
        </w:rPr>
        <w:t>वेटर (जवाब देते हुए): उनको गए हुए, तो दो घंटे हो गए हैं. उन्होंने तो Check आउट भी करवा लिया था. वो अपना डिनर करके निकल गये थे.</w:t>
      </w:r>
    </w:p>
    <w:p>
      <w:r>
        <w:rPr>
          <w:b w:val="0"/>
          <w:i w:val="0"/>
        </w:rPr>
        <w:t>नीरा (विश्वास न करते हुए): पर उन्होंने तो मुझे यहां पर वेट करने के लिए बोला था. और कहा था. घर जाकर अपना सामान ले आओ. फिर हम साथ में ही चलेंगे. पर उन्होंने ऐसा क्यों किया? मुझे यहां छोडकर बिना बताए चले गए.</w:t>
      </w:r>
    </w:p>
    <w:p>
      <w:r>
        <w:rPr>
          <w:b w:val="0"/>
          <w:i w:val="0"/>
        </w:rPr>
        <w:t>वेटर (स्पष्ट करते हुए): अब यह तो हमें भी नहीं मालूम है. उन्होंने ऐसा क्यों किया? अक्सर यहां कस्टमर आते हैं. और लडकियों को बहला- फुसलाकर कुछ दिन उनके साथ इंजॉय करते हैं. फिर यहां से वे लोग बिन बताए अपने देश को लौट जाते हैं. उन्ही में से एक आप भी हो.</w:t>
      </w:r>
    </w:p>
    <w:p>
      <w:r>
        <w:rPr>
          <w:b w:val="0"/>
          <w:i w:val="0"/>
        </w:rPr>
        <w:t>नीरा, अब अपने आप को बहुत ही हेल्पलेस समझ रही थी.</w:t>
      </w:r>
    </w:p>
    <w:p>
      <w:r>
        <w:rPr>
          <w:b w:val="0"/>
          <w:i w:val="0"/>
        </w:rPr>
        <w:t>नीरा (खुद से/हताश होकर): यह क्या हुआ मेरे साथ?</w:t>
      </w:r>
    </w:p>
    <w:p>
      <w:r>
        <w:rPr>
          <w:b w:val="0"/>
          <w:i w:val="0"/>
        </w:rPr>
        <w:t>गैलरी की दूसरी दीवार पर धम्म से अपनी पीठ कर लेती है. उसकी आंखें नम हो जाती हैं</w:t>
      </w:r>
      <w:r>
        <w:t xml:space="preserve"> </w:t>
      </w:r>
      <w:r>
        <w:rPr>
          <w:b w:val="0"/>
          <w:i w:val="0"/>
        </w:rPr>
        <w:t>नीरा (आँसू से/दुखी होकर): अनम्य ये तुमने क्या किया? तुमने मुझे धोखा दे दिया. मेरे साथ एंजॉयमेंट करके चले गए. तुमने तो मुझे कुछ पैसे भी नहीं दिए. जो मैं कुछ वक्त अपना समय काट लेती. मेरे काम की इतनी छुट्टियां हुई अब तो मुझे job से भी निकाल दिया जाएगा. हे! भगवान् ये क्या हो गया? अब मैं क्या करूंगी? इसने तो मुझे कहीं का नहीं छोडा?</w:t>
      </w:r>
    </w:p>
    <w:p>
      <w:r>
        <w:rPr>
          <w:b w:val="0"/>
          <w:i w:val="0"/>
        </w:rPr>
        <w:t>ऐसे ही नम आंखों से अपने लगेज के साथ वापस अपने घर जाने लगती है.</w:t>
      </w:r>
    </w:p>
    <w:p>
      <w:r>
        <w:rPr>
          <w:b w:val="0"/>
          <w:i w:val="0"/>
        </w:rPr>
        <w:t>नीरा (रोते हुए/बददुआ देते हुए): अनम्य तुम कभी खुश नहीं रहोगे, कभी तुम्हे सच्चा प्यार नहीं मिलेगा. कभी नहीं मिलेगा.</w:t>
      </w:r>
    </w:p>
    <w:p>
      <w:r>
        <w:rPr>
          <w:b w:val="0"/>
          <w:i w:val="0"/>
        </w:rPr>
        <w:t>फिर अपने आंसु पोंछकर होटल से वापस चली जाती है. वेटर भी उसके लिए अफसोस करता है. फिर अपने काम पर लग जाता है.</w:t>
      </w:r>
    </w:p>
    <w:p>
      <w:r>
        <w:rPr>
          <w:b w:val="0"/>
          <w:i w:val="0"/>
        </w:rPr>
        <w:t>इधर अनम्य प्लेन में अपनी आंखें बंद कर नीरा के बारे में सोचते हुए,</w:t>
      </w:r>
      <w:r>
        <w:t xml:space="preserve"> </w:t>
      </w:r>
      <w:r>
        <w:rPr>
          <w:b w:val="0"/>
          <w:i w:val="0"/>
        </w:rPr>
        <w:t>अनम्य (मन में/थोडे अफसोस से): वैसे मेरा दिल तुम्हारे लिए धडका तो था. तुम मुझे अच्छी भी लगी, पर अफसोस में शादी अपनी मां की पसंद की हुई लडकी से ही करुंगा,</w:t>
      </w:r>
      <w:r>
        <w:t xml:space="preserve"> </w:t>
      </w:r>
      <w:r>
        <w:rPr>
          <w:b w:val="0"/>
          <w:i w:val="0"/>
        </w:rPr>
        <w:t>फिर मुस्कराकर अपने कानों में लीड लगा लेता है. और गाने सुनता हुआ अपने सिर को पीछे कर लेता है. रात गुजर जाती है.</w:t>
      </w:r>
    </w:p>
    <w:p>
      <w:r>
        <w:rPr>
          <w:b w:val="0"/>
          <w:i w:val="0"/>
        </w:rPr>
        <w:t>अगली सुबह. सभी एक्सरसाइज जिम Room में मिलते हैं.</w:t>
      </w:r>
    </w:p>
    <w:p>
      <w:r>
        <w:rPr>
          <w:b w:val="0"/>
          <w:i w:val="0"/>
        </w:rPr>
        <w:t>अयान (मयंक से/पूछते हुए): मयंक भाई पैलेस के बैकयार्ड में ठीक मेरी लेफ्ट हैंड की विंडो के सामने एक छोटा सा घर है. जिसमें मैंने रात को एक लडकी को खिडकी पर खडा होकर अपने आप से बात करते हुए देखा था. क्या वो यहां की नहीं एंपलॉयर है? कहीं यह वो लडकी तो नहीं है, जिसने रात को डिनर सर्व किया था.</w:t>
      </w:r>
    </w:p>
    <w:p>
      <w:r>
        <w:rPr>
          <w:b w:val="0"/>
          <w:i w:val="0"/>
        </w:rPr>
        <w:t>राहुल भी अयान की बातें सुन रहा था. फिर वो अपने कान में लीड लगाकर एक्सरसाइज करता है. दोनों को इग्नोर कर देता है. मयंक अयान को देखने लगता है. मयंक के चेहरे के रंग बदलने लगते हैं.</w:t>
      </w:r>
    </w:p>
    <w:p>
      <w:r>
        <w:rPr>
          <w:b w:val="0"/>
          <w:i w:val="0"/>
        </w:rPr>
        <w:t>मयंक (मन में/घबराते हुए): कहीं इसे शक तो नहीं हो गया. कि यह वही लडकी है. जो हमारे साथ उत्तराखंड से साथ में आई थी.</w:t>
      </w:r>
    </w:p>
    <w:p>
      <w:r>
        <w:rPr>
          <w:b w:val="0"/>
          <w:i w:val="0"/>
        </w:rPr>
        <w:t>मयंक (अयान से/सम्भलकर): हां यह वही लडकी है. जो नई- नई आई है. शायद यह किसी की रिलेशन में है. मैंने भी इसको तुम्हारे सामने कल डिनर के ही वक्त देखा था.</w:t>
      </w:r>
    </w:p>
    <w:p>
      <w:r>
        <w:rPr>
          <w:b w:val="0"/>
          <w:i w:val="0"/>
        </w:rPr>
        <w:t>अयान (शांत होकर): हां ठीक है! आप क्यों इतने परेशान हो रहे हो? मैंने तो सिर्फ ऐसे ही पूछ लिया? क्या वो नई लडकी है?</w:t>
      </w:r>
    </w:p>
    <w:p>
      <w:r>
        <w:rPr>
          <w:b w:val="0"/>
          <w:i w:val="0"/>
        </w:rPr>
        <w:t>मयंक (सफाई देते हुए): हां मैंने भी तुम्हारे सामने उस लडकी को देखा है.</w:t>
      </w:r>
    </w:p>
    <w:p>
      <w:r>
        <w:rPr>
          <w:b w:val="0"/>
          <w:i w:val="0"/>
        </w:rPr>
        <w:t>अयान (जाँचते हुए): दूर से देखने पर वो लडकी कम उम्र की लग रही है, क्या वो अकेली है? उसका कोई परिवार नहीं है.</w:t>
      </w:r>
    </w:p>
    <w:p>
      <w:r>
        <w:rPr>
          <w:b w:val="0"/>
          <w:i w:val="0"/>
        </w:rPr>
        <w:t>मयंक (अज्ञानता दिखाते हुए): मुझे नहीं मालूम जितना तुम्हें मालूम है, उतना ही मुझे मालूम है. तुम इतना क्यूं पूछ रहे हो?</w:t>
      </w:r>
    </w:p>
    <w:p>
      <w:r>
        <w:rPr>
          <w:b w:val="0"/>
          <w:i w:val="0"/>
        </w:rPr>
        <w:t>अयान (गहराई से पूछते हुए): उस लडकी को आपने कहां छोडा था? जो हमारे साथ उत्तराखंड से आई थी.</w:t>
      </w:r>
    </w:p>
    <w:p>
      <w:r>
        <w:rPr>
          <w:b w:val="0"/>
          <w:i w:val="0"/>
        </w:rPr>
        <w:t>मयंक फिर से उसे देखने लगता है. अयान फिर से सवाल करता है. तब तक अयान का फोन बजने लगता है. अयान अपना फोन लेकर दूसरी साइड जाकर फोन रिसीव कर लेता है. फिर फोन पर बात करने लगता है. इधर मयंक मौका देखकर राहुल और अयान को वहीं छोडकर वहां से निकल जाता है. अपने Room में आकर, और अपनी सांस लेते हुए, अपने सीने पर हांथ रखकर</w:t>
      </w:r>
      <w:r>
        <w:t xml:space="preserve"> </w:t>
      </w:r>
      <w:r>
        <w:rPr>
          <w:b w:val="0"/>
          <w:i w:val="0"/>
        </w:rPr>
        <w:t>मयंक (राहत से): थैंक गॉड, हे! भगवान् आपने मुझे बचा लिया. इस डेविल से, नहीं तो मुझसे सच उगलवा ही लेता. ये डेविल अपना दिमाग बहुत आगे चलाता है. अगर कुछ और पूछता? मेरी तो जबान तोते की तरह से ही बोल जाती. पट पट पट और मैं सच बता देता.</w:t>
      </w:r>
    </w:p>
    <w:p>
      <w:r>
        <w:rPr>
          <w:b w:val="0"/>
          <w:i w:val="0"/>
        </w:rPr>
        <w:t>मयंक पहले तो घबरा गया था. कहीं अयान ज्यादा कुछ ना पूछ ले, नहीं! तो वो उसे जवाब नहीं दे पाता. सही समय पर उसका फोन आ गया.</w:t>
      </w:r>
    </w:p>
    <w:p>
      <w:r>
        <w:rPr>
          <w:b w:val="0"/>
          <w:i w:val="0"/>
        </w:rPr>
        <w:t>मयंक (निश्चय से): अगर इस डेविल को पता चल गई, कि ये वही लडकी है. जो उनके साथ आई थी, तो ना जाने यह डेविल मेरे साथ क्या करेगा? खैर जो भी हो मुझे उस लडकी को सेव करना है. आज देखूंगा! शाम को वो Kiss तरह से अपने काम को करती है?</w:t>
      </w:r>
    </w:p>
    <w:p>
      <w:r>
        <w:rPr>
          <w:b w:val="0"/>
          <w:i w:val="0"/>
        </w:rPr>
        <w:t>एक्सरसाइज करते हुए दोनो को दो घंटे हो जाते हैं. अयान आज भी हैवी वर्कआउट नहीं करता है. अपनी रनिंग करके वहां से हट जाता है, फिर दोनों तैयार होने अपने- अपने Room में चले जाते हैं. मयंक पहले ही निकल गया था अयान के सवालों से बचने के लिए.</w:t>
      </w:r>
    </w:p>
    <w:p>
      <w:r>
        <w:rPr>
          <w:b w:val="0"/>
          <w:i w:val="0"/>
        </w:rPr>
        <w:t>इधर सुहानी भी उठ गई थी. नहा- धोकर तैयार हो जाती है. फिर भगवान् की पूजा करती है. सुबह साढे आठ बजे का वक्त हो जाता है. अयान, मयंक, राहुल तीनों तैयार होकर डाइनिंग टेबल पर आ जाते हैं. अभिराज जी और रुबी जी अंकल आंटी और रिया सभी अयान को देख रहे थे. अयान हर दिन की तरहं ही आज भी स्मार्ट और हैंडसम लग रहा है. रुबी जी, अयान से कुछ कहना चाह रही थी. लेकिन अयान किसी पर भी ध्यान ना देकर सिर्फ अपने नाश्ते पर फोकस करता है. रुबी जी फिर कुछ कहने वाली होती हैं.</w:t>
      </w:r>
    </w:p>
    <w:p>
      <w:r>
        <w:rPr>
          <w:b w:val="0"/>
          <w:i w:val="0"/>
        </w:rPr>
        <w:t>अयान (बाधा डालते हुए): दादी इस वक्त में जल्दी में हूं. बाद में बात करना.</w:t>
      </w:r>
    </w:p>
    <w:p>
      <w:r>
        <w:rPr>
          <w:b w:val="0"/>
          <w:i w:val="0"/>
        </w:rPr>
        <w:t>अभिराज जी समझ गए थे. रूबी जी Kiss लिए अयान से बात करना चाहती हैं? अभिराज जी, रूबी जी को आंख दिखाने लगते हैं. वो अब और भी बेहतर तरीके से जान गए थे. क्योंकि अभी तक उन पर शक था. अब उन्हें यकीन हो गया है. रुबी जी अंदर से कुछ और हैं. बाहर से कुछ और हैं वो सिर्फ अयान को प्यार करने का बाहरी दिखावा करती हैं. उन्हें अयान से कोई लगाव नहीं है. फिर भी वो कुछ नहीं कहते हैं. क्योंकि उन्हें अयान की फिक्र है. उन्हें अब किसी की जरूरत नहीं है. वो अब खुद ही अयान का ध्यान रख लेंगे. इधर रिया की नजरें अभी भी अयान पर ही थी. वो अपनी ललचाई नजरों से अयान को देखती रहती है. क्योंकि उसका ड्रेसअप इतना खूबसूरत होता है और परफ्यूम की स्मेल इतनी अच्छी होती है. कि सभी उसको देखते ही रह जाते हैं. रिया तो टकटकी लगाए अयान को ही देखती रहती है.</w:t>
      </w:r>
    </w:p>
    <w:p>
      <w:r>
        <w:rPr>
          <w:b w:val="0"/>
          <w:i w:val="0"/>
        </w:rPr>
        <w:t>रिया (मन में/कल्पना करते हुए): कब ये उसे देखेगा? कब उसे अपनाएगा? कब उससे शादी करेगा? कब यहां पर वो राज करेगी?</w:t>
      </w:r>
    </w:p>
    <w:p>
      <w:r>
        <w:rPr>
          <w:b w:val="0"/>
          <w:i w:val="0"/>
        </w:rPr>
        <w:t>रुबी जी (रिया को टोकते हुए): रिया अपना नाश्ता करो. कितनी देर से बैठी हो सभी अपना- अपना नाश्ता कर रहे हैं. तुम अपना नाश्ता क्यों नहीं कर रही हो?</w:t>
      </w:r>
    </w:p>
    <w:p>
      <w:r>
        <w:rPr>
          <w:b w:val="0"/>
          <w:i w:val="0"/>
        </w:rPr>
        <w:t>रिया (नाखुशी से): हूंह! दादी जी</w:t>
      </w:r>
      <w:r>
        <w:t xml:space="preserve"> </w:t>
      </w:r>
      <w:r>
        <w:rPr>
          <w:b w:val="0"/>
          <w:i w:val="0"/>
        </w:rPr>
        <w:t>कहकर अपना नाश्ता शुरू कर देती है. जब सभी का नाश्ता हो जाता है. तीनों office निकल जाते हैं. पीछे रिया फिर से अयान को देखती रह जाती है. अजीत जी भी जल्दी से उनके पीछे ही अपनी गाडी से निकल जाते हैं क्योंकि उन्हें मालूम है. अयान को लेट होना बिल्कुल पसंद नहीं है. और ना ही किसी और का. इसलिए वो भी जल्दी निकल जाते हैं. जब सभी चले जाते हैं. तब बाकी बचे लोग hall में बैठ जाते हैं. अभिराज जी अपने रुम में चले जाते हैं.</w:t>
      </w:r>
    </w:p>
    <w:p>
      <w:r>
        <w:rPr>
          <w:b w:val="0"/>
          <w:i w:val="0"/>
        </w:rPr>
        <w:t>रुबी जी (रिया को/उत्साहित करते हुए): बेटा तुम यहां क्यों रुकी हो? मैं इस बात को जानती हूं तुम इस घर की बहू बनना चाहती हो और मुझे तुम पसंद भी हो. इसलिए यहां के तौर तरीके भी सीख लो</w:t>
      </w:r>
      <w:r>
        <w:t xml:space="preserve"> </w:t>
      </w:r>
      <w:r>
        <w:rPr>
          <w:b w:val="0"/>
          <w:i w:val="0"/>
        </w:rPr>
        <w:t>रिया खुश हो जाती है.</w:t>
      </w:r>
    </w:p>
    <w:p>
      <w:r>
        <w:rPr>
          <w:b w:val="0"/>
          <w:i w:val="0"/>
        </w:rPr>
        <w:t>रिया (खुशी से): दादी जी! आप सच कह रही है.</w:t>
      </w:r>
    </w:p>
    <w:p>
      <w:r>
        <w:rPr>
          <w:b w:val="0"/>
          <w:i w:val="0"/>
        </w:rPr>
        <w:t>वंदना जी भी खुश हो जाती है. रूबी जी के बातों से.</w:t>
      </w:r>
    </w:p>
    <w:p>
      <w:r>
        <w:rPr>
          <w:b w:val="0"/>
          <w:i w:val="0"/>
        </w:rPr>
        <w:t>रुबी जी (सहानुभूति से): हां बेटा मैं सच कह रही हूं, मैं जानती हूं, तुम यहां की बहू बनना चाहती हो और अब मैं भी चाहती हूं, तुम इस घर की बहू बनो.</w:t>
      </w:r>
    </w:p>
    <w:p>
      <w:r>
        <w:rPr>
          <w:b w:val="0"/>
          <w:i w:val="0"/>
        </w:rPr>
        <w:t>लेकिन रुबी जी रिया से ये नहीं कहती हैं. उसे उन्होंने अयान के लिए नहीं बल्कि अनम्य के लिए पसंद कर रही हैं. रिया तो इस बात से खुश हो गई, कि अब दादी जी उसकी शादी अयान से करवा देंगी. रुबी जी रिया, वंदना जी के साथ अभी भी hall में बैठी थी. अयान के जाने के बाद.</w:t>
      </w:r>
    </w:p>
    <w:p>
      <w:r>
        <w:rPr>
          <w:b w:val="0"/>
          <w:i w:val="0"/>
        </w:rPr>
        <w:t>इधर सुहानी अपना यूनिफार्म पहन कर पैलेस के अंदर आ जाती है. सिक्योरिटी गार्ड ड्रेस देखकर समझ जाता है. यह यहां की नई मेड है. वो अंदर जाने के लिए कह देता है.</w:t>
      </w:r>
    </w:p>
    <w:p>
      <w:r>
        <w:rPr>
          <w:b w:val="0"/>
          <w:i w:val="0"/>
        </w:rPr>
        <w:t>सुहानी (झुककर): (सभी बैठे लोगों को नमस्ते करती है)</w:t>
      </w:r>
      <w:r>
        <w:t xml:space="preserve"> </w:t>
      </w:r>
      <w:r>
        <w:rPr>
          <w:b w:val="0"/>
          <w:i w:val="0"/>
        </w:rPr>
        <w:t>रुबी जी (आदेश देते हुए): ठीक है! जाओ किचन में उन लोगों के साथ तुम भी अपना काम संभालो.</w:t>
      </w:r>
    </w:p>
    <w:p>
      <w:r>
        <w:rPr>
          <w:b w:val="0"/>
          <w:i w:val="0"/>
        </w:rPr>
        <w:t>वंदना जी (रिया से/फुसफुसाते हुए): यह Kiss टाइप की लडकी है? इसका पूरा शरीर ढका हुआ है. कुछ भी नहीं दिखाई दे रहा है. यहां तक हाथों में ग्लव्स भी पहने हुए हैं. आंखों में चश्मा भी लगा है. बडी हैरानी वाली बात है. शरीर का कोई अंग भी नहीं दिख रहा है.</w:t>
      </w:r>
    </w:p>
    <w:p>
      <w:r>
        <w:rPr>
          <w:b w:val="0"/>
          <w:i w:val="0"/>
        </w:rPr>
        <w:t>रुबी जी (समझाते हुए): यही बात तो हमने मयंक से भी पूछी थी? यह लडकी अपने पूरे शरीर को क्यों ढके रहती है? तब मयंक ने सिर्फ इतना ही कहा था. यह इसकी शर्त है वो अपना काम ऐसे ही करेगी. और अपना चेहरा और हांथ भी ढककर रखेगी. कोई इसके इस तरह से रहने पर इस लडकी से सवाल नहीं करेगा, बस इसलिए हमने भी इसको कुछ नहीं कहा है.</w:t>
      </w:r>
    </w:p>
    <w:p>
      <w:r>
        <w:rPr>
          <w:b w:val="0"/>
          <w:i w:val="0"/>
        </w:rPr>
        <w:t>रिया और वंदना जी अपना सिर हिलाने लगतीे हैं. सुहानी जल्दी से किचन में चली जाती है. सभी चाय नाश्ता ले रहे थे.</w:t>
      </w:r>
    </w:p>
    <w:p>
      <w:r>
        <w:rPr>
          <w:b w:val="0"/>
          <w:i w:val="0"/>
        </w:rPr>
        <w:t>सुहानी (संध्या से/अनुरोध करते हुए): दीदी मुझे भी दूध लेना है.</w:t>
      </w:r>
    </w:p>
    <w:p>
      <w:r>
        <w:rPr>
          <w:b w:val="0"/>
          <w:i w:val="0"/>
        </w:rPr>
        <w:t>संध्या (उदारता से): हां बेटा लो इसमें दूध रखा है जैसे हम हैं वैसे ही तुम भी हो.</w:t>
      </w:r>
    </w:p>
    <w:p>
      <w:r>
        <w:rPr>
          <w:b w:val="0"/>
          <w:i w:val="0"/>
        </w:rPr>
        <w:t>संध्या सुहानी को एक गिलास में दूध भरकर दे देती है. फिर सुनीता उसे थोडे से पनीर पकौडे, दो बॉयल अंडे, और दो पनीर के पराठें सुहानी को दे देती है. सुहानी खुशी- खुशी उन्हें ले लेती है.</w:t>
      </w:r>
    </w:p>
    <w:p>
      <w:r>
        <w:rPr>
          <w:b w:val="0"/>
          <w:i w:val="0"/>
        </w:rPr>
        <w:t>सुहानी (खाने को देखकर): देखने में अच्छे लग रहे हैं, तो खाने में भी अच्छे होंगे.</w:t>
      </w:r>
    </w:p>
    <w:p>
      <w:r>
        <w:rPr>
          <w:b w:val="0"/>
          <w:i w:val="0"/>
        </w:rPr>
        <w:t>शेफ सुहानी को देखने लगते हैं. फिर सुहानी दोनों शेफ को देखते हुए,</w:t>
      </w:r>
      <w:r>
        <w:t xml:space="preserve"> </w:t>
      </w:r>
      <w:r>
        <w:rPr>
          <w:b w:val="0"/>
          <w:i w:val="0"/>
        </w:rPr>
        <w:t>सुहानी (विनम्रता से): क्या मैं आपसे भी भैया बोल सकती हूं?</w:t>
      </w:r>
    </w:p>
    <w:p>
      <w:r>
        <w:rPr>
          <w:b w:val="0"/>
          <w:i w:val="0"/>
        </w:rPr>
        <w:t>दोनों शेफ (खुशी से): हां हां क्यों नहीं? तुम हमारी बिटिया जैसी हो.</w:t>
      </w:r>
    </w:p>
    <w:p>
      <w:r>
        <w:rPr>
          <w:b w:val="0"/>
          <w:i w:val="0"/>
        </w:rPr>
        <w:t>फिर दोनों मुस्कुराने लगते हैं.</w:t>
      </w:r>
    </w:p>
    <w:p>
      <w:r>
        <w:rPr>
          <w:b w:val="0"/>
          <w:i w:val="0"/>
        </w:rPr>
        <w:t>सुहानी (विनती करते हुए): यह पनीर के पराठे मुझे एक और दे दीजिए, मुझे भूख लगेगी तो मैं बाद में खा लूंगी.</w:t>
      </w:r>
    </w:p>
    <w:p>
      <w:r>
        <w:rPr>
          <w:b w:val="0"/>
          <w:i w:val="0"/>
        </w:rPr>
        <w:t>सुनीता (खुशी से): ठीक है! यह लो एक नहीं दो ले लो,</w:t>
      </w:r>
      <w:r>
        <w:t xml:space="preserve"> </w:t>
      </w:r>
      <w:r>
        <w:rPr>
          <w:b w:val="0"/>
          <w:i w:val="0"/>
        </w:rPr>
        <w:t>सुहानी जल्दी से पनीर के दो पराठें और ले लेती है. अब उसके परांठे चार हो जाते हैं. और उन्हें टिफिन में पैक कर लेती है. और ग्लास में दूध ले लेती है. जिससे चाय अपने घर में बनाकर पी लेगी. जब सुहानी अपना नाश्ता लेकर ट्रे में जा रही थी. तब hall में कोई नहीं था. वो अपनी ट्रे को अपने घर में ले जाती है. और अपना नाश्ता करने लगती है. नाश्ता करने के बाद फिर अपने लिए चाय बनाती है.</w:t>
      </w:r>
    </w:p>
    <w:p>
      <w:r>
        <w:rPr>
          <w:b w:val="0"/>
          <w:i w:val="0"/>
        </w:rPr>
        <w:t>सुहानी (खुशी से/खुद से): वाओ आज तो मुझे कितना सारा दूध मिल गया? अब मैं दूध गर्म करके रख लेती हूं. यह मेरा दूध शाम तक चलेगा. वहां तो मैं दूध के लिए भी तरसती थी. मुझे कुछ भी नहीं मिलता था, बासी रोटियां और बचा हुआ, खाना मिलता था. कभी कभी तो मिलता ही नहीं था. मुझे यहां कम से कम कुछ अच्छा तो मिल रहा है, मैं अब बहुत खुश हूं, भगवान् जी आपका बहुत- बहुत शुक्रिया</w:t>
      </w:r>
      <w:r>
        <w:t xml:space="preserve"> </w:t>
      </w:r>
      <w:r>
        <w:rPr>
          <w:b w:val="0"/>
          <w:i w:val="0"/>
        </w:rPr>
        <w:t>और उसकी आंख से आंसू गिर पडते हैं फिर उन्हें पोंछ लेती है.</w:t>
      </w:r>
    </w:p>
    <w:p>
      <w:r>
        <w:rPr>
          <w:b w:val="0"/>
          <w:i w:val="0"/>
        </w:rPr>
        <w:t>इधर अयान अपने office में काम कर रहा था. मयंक, अयान के office में आ जाता है.</w:t>
      </w:r>
    </w:p>
    <w:p>
      <w:r>
        <w:rPr>
          <w:b w:val="0"/>
          <w:i w:val="0"/>
        </w:rPr>
        <w:t>मयंक (पूछते हुए): अयान सुबह नाश्ते के वक्त दादी कुछ कहना चाह रही थी. क्या तुम उनकी बातों को समझ रहे थे? वो क्या कहना चाह रही थी?</w:t>
      </w:r>
    </w:p>
    <w:p>
      <w:r>
        <w:rPr>
          <w:b w:val="0"/>
          <w:i w:val="0"/>
        </w:rPr>
        <w:t>अयान (स्पष्ट करते हुए): मैं क्या आपको बेवकूफ लगता हूं? मुझे सब पता है. दादी मुझसे क्या चाह रही थी? मैंने तुरंत बात पलट दी थी. और मैंने उनकी बात को अनसुनी कर दिया था.</w:t>
      </w:r>
    </w:p>
    <w:p>
      <w:r>
        <w:rPr>
          <w:b w:val="0"/>
          <w:i w:val="0"/>
        </w:rPr>
        <w:t>मयंक (पूछते हुए): तभी राहुल आ जाता है. अयान सर'</w:t>
      </w:r>
      <w:r>
        <w:rPr>
          <w:b w:val="0"/>
          <w:i w:val="0"/>
        </w:rPr>
        <w:t>अयान (जवाब देते हुए): हां बोलो क्या कहना चाह रहे हो?</w:t>
      </w:r>
    </w:p>
    <w:p>
      <w:r>
        <w:rPr>
          <w:b w:val="0"/>
          <w:i w:val="0"/>
        </w:rPr>
        <w:t>राहुल (काम बताते हुए): यही आपने बंसल साहब से Meeting की.</w:t>
      </w:r>
    </w:p>
    <w:p>
      <w:r>
        <w:rPr>
          <w:b w:val="0"/>
          <w:i w:val="0"/>
        </w:rPr>
        <w:t>अयान (सामान्य होकर): अभी नहीं की है, क्यों क्या ये Meeting ज्यादा जरूरी है?</w:t>
      </w:r>
    </w:p>
    <w:p>
      <w:r>
        <w:rPr>
          <w:b w:val="0"/>
          <w:i w:val="0"/>
        </w:rPr>
        <w:t>राहुल (रणनीति बताते हुए): हां इस Meeting से हमें होटल्स के चार project मिल रहे हैं.</w:t>
      </w:r>
    </w:p>
    <w:p>
      <w:r>
        <w:rPr>
          <w:b w:val="0"/>
          <w:i w:val="0"/>
        </w:rPr>
        <w:t>अयान (सवाल करते हुए): पर हमें प्रोजेक्ट्स की क्या जरूरत है?</w:t>
      </w:r>
    </w:p>
    <w:p>
      <w:r>
        <w:rPr>
          <w:b w:val="0"/>
          <w:i w:val="0"/>
        </w:rPr>
        <w:t>राहुल (समझाते हुए): जरूरत क्यों नहीं है? जो आपके चाचा और आपके दूर के रिश्तेदार यहां कंपनी में बैठे हैं. उन्हें कुछ तो काम दीजिए, जिससे हमारा काम हल्का हो. इन्हें मुफ्त में तो यहां रख नहीं सकते. क्योंकि हमारा टेक्नोलॉजी का काम है. और इनमें से किसी को भी टेक्नोलॉजी का काम नहीं आता है. तब आप इन्हें होटल का ही काम दीजिए, जिससे ये सभी बिजी रहें. और इनकी सैलरी निकाली जा सके.</w:t>
      </w:r>
    </w:p>
    <w:p>
      <w:r>
        <w:rPr>
          <w:b w:val="0"/>
          <w:i w:val="0"/>
        </w:rPr>
        <w:t>अयान (स्वीकारते हुए): हां मैं जानता हूं, सब के सब मुफ्तखोर हो रहे हैं. चलो ठीक है इनसे भी मुलाकात करते हैं.</w:t>
      </w:r>
    </w:p>
    <w:p>
      <w:r>
        <w:rPr>
          <w:b w:val="0"/>
          <w:i w:val="0"/>
        </w:rPr>
        <w:t>मयंक हसने लगता है.</w:t>
      </w:r>
    </w:p>
    <w:p>
      <w:r>
        <w:rPr>
          <w:b w:val="0"/>
          <w:i w:val="0"/>
        </w:rPr>
        <w:t>अयान (पूछते हुए): आप क्यों हस रहे हो?</w:t>
      </w:r>
    </w:p>
    <w:p>
      <w:r>
        <w:rPr>
          <w:b w:val="0"/>
          <w:i w:val="0"/>
        </w:rPr>
        <w:t>मयंक (हंसते हुए/परेशानी बताते हुए): हसू नहीं तो क्या करूं? यह रिश्तेदार भी हमारे सिर पर आकर बैठ गए हैं. चाचा कम थे, जो तुम्हारे मामा अपनी फैमिली को लेकर पैलेस आ गये हैं. और कंपनी में भी आ गये. अब वो रिया भी यहीं आ गई है. अभी तो और आने वाले हैं. उनसे कैसे निपटा जाएगा? वह तुम्हारी बुआ और फूफा निरंजन जी भी यहां आ रहे हैं, लगता है, कहीं यह लोग भी पैलेस में रहने के लिए पूरी तरीके से ना आ जाएं.</w:t>
      </w:r>
    </w:p>
    <w:p>
      <w:r>
        <w:rPr>
          <w:b w:val="0"/>
          <w:i w:val="0"/>
        </w:rPr>
        <w:t>अयान (मुस्कुराते हुए/आत्मविश्वास से): जैसे पहले निपटते आए हैं, वैसे ही आज भी इनसे निपटेंगें.</w:t>
      </w:r>
    </w:p>
    <w:p>
      <w:r>
        <w:rPr>
          <w:b w:val="0"/>
          <w:i w:val="0"/>
        </w:rPr>
        <w:t>फिर तीनों हंसने लगते हैं</w:t>
      </w:r>
      <w:r>
        <w:t xml:space="preserve"> </w:t>
      </w:r>
      <w:r>
        <w:rPr>
          <w:b w:val="0"/>
          <w:i w:val="0"/>
        </w:rPr>
        <w:t>अयान (खुशी से): फिर सभी एक साथ उनके मजे भी लेंगे.</w:t>
      </w:r>
    </w:p>
    <w:p>
      <w:r>
        <w:rPr>
          <w:b w:val="0"/>
          <w:i w:val="0"/>
        </w:rPr>
        <w:t>मयंक (चिंता से): हां बताया नहीं दादी तुमसे क्या कहना चाह रही थी?</w:t>
      </w:r>
    </w:p>
    <w:p>
      <w:r>
        <w:rPr>
          <w:b w:val="0"/>
          <w:i w:val="0"/>
        </w:rPr>
        <w:t>अयान (निराशा से): वही घिसा- पीटा राग पैसों की डिमांड.</w:t>
      </w:r>
    </w:p>
    <w:p>
      <w:r>
        <w:rPr>
          <w:b w:val="0"/>
          <w:i w:val="0"/>
        </w:rPr>
        <w:t>मयंक (शंका से): तुम्हें क्या लगता है? दादी तुमसे प्यार करती हैं.</w:t>
      </w:r>
    </w:p>
    <w:p>
      <w:r>
        <w:rPr>
          <w:b w:val="0"/>
          <w:i w:val="0"/>
        </w:rPr>
        <w:t>अयान (ठंडे लहजे में): दादाजी की वजह से यह सब झेल रहा हूं. मुझे सब पता है सबके चेहरों पर मुखौटे लगे हुए हैं. इतना तो मैं भी जानता हूं दादी भी मेरे लिए दो मुंह लेकर रहती हैं. सामने कुछ है, और पीछे कुछ और हैं इन्हें में बचपन से जानता हूं.</w:t>
      </w:r>
    </w:p>
    <w:p>
      <w:r>
        <w:rPr>
          <w:b w:val="0"/>
          <w:i w:val="0"/>
        </w:rPr>
        <w:t>मयंक (हिचकिचाते हुए): एक बात और कहना चाहता हूं बुरा ना लगे तो कहूं.</w:t>
      </w:r>
    </w:p>
    <w:p>
      <w:r>
        <w:rPr>
          <w:b w:val="0"/>
          <w:i w:val="0"/>
        </w:rPr>
        <w:t>अयान (आराम से): आप यह बातें कब से कहने लगे हो? मुझे आपकी बात क्यों बुरी लगेगी? आप अच्छी तरह से जानते हो मुझे आपकी कोई भी बात बुरी नहीं लगती है. एक आप दोनों और एक राजू ही है, जो मेरे करीब हो, बाकी सब धोखेबाज हैं. इसीलिए मुझे किसी में भी दिलचस्पी नहीं है. बोलो क्या कहना चाह रहे हो?</w:t>
      </w:r>
    </w:p>
    <w:p>
      <w:r>
        <w:rPr>
          <w:b w:val="0"/>
          <w:i w:val="0"/>
        </w:rPr>
        <w:t>मयंक (जांचते हुए): ये रिया तुम्हें कैसी लगती है?</w:t>
      </w:r>
    </w:p>
    <w:p>
      <w:r>
        <w:rPr>
          <w:b w:val="0"/>
          <w:i w:val="0"/>
        </w:rPr>
        <w:t>आखिर रूबी जी की क्या सच्चाई है? जो अयान के लिए दो चेहरे लेकर रहती हैं. और सुहानी के साथ ऐसा क्या बीता? जो उसकी जिंदगी दुखों में कटी? कहानी आगे जाने के लिए अगला एपिसोड सुनिए</w:t>
      </w:r>
    </w:p>
    <w:p>
      <w:r>
        <w:br w:type="page"/>
      </w:r>
    </w:p>
    <w:p>
      <w:pPr>
        <w:pStyle w:val="Heading1"/>
      </w:pPr>
      <w:r>
        <w:t>Ch 15 - मुझे बैचलर नहीं रहना है।</w:t>
      </w:r>
    </w:p>
    <w:p>
      <w:r>
        <w:rPr>
          <w:b w:val="0"/>
          <w:i w:val="0"/>
        </w:rPr>
        <w:t>अयान (शांत होकर): आप यह बातें कब से कहने लगे हो? मुझे आपकी बातें क्यों बुरी लगेंगी? आप अच्छी तरह से जानते हो, मुझे आपकी कोई भी बात बुरी नहीं लगती है. एक आप दोनों और राजू ही हो जो मेरे करीब हो, बाकी सब धोखेबाज हैं. इसीलिए मुझे किसी में भी कोई इंटरेस्ट नहीं है बोलो क्या कहना चाह रहे हो? रहा! पैलेस में रहना आप जानते हो, मैं पैलेस में क्यूं रहता हूं?</w:t>
      </w:r>
    </w:p>
    <w:p>
      <w:r>
        <w:rPr>
          <w:b w:val="0"/>
          <w:i w:val="0"/>
        </w:rPr>
        <w:t>मयंक (सवाल करते हुए): ये रिया लडकी तुम्हें कैसी लगती है?</w:t>
      </w:r>
    </w:p>
    <w:p>
      <w:r>
        <w:rPr>
          <w:b w:val="0"/>
          <w:i w:val="0"/>
        </w:rPr>
        <w:t>मयंक (बात शुरू करते हुए): मैं तुमसे कुछ कहना चाहता हूं?</w:t>
      </w:r>
    </w:p>
    <w:p>
      <w:r>
        <w:rPr>
          <w:b w:val="0"/>
          <w:i w:val="0"/>
        </w:rPr>
        <w:t>अयान (इजाजत देते हुए): हां कहो! आप कब से मुझसे परमिशन लेने लगे? बोलने के लिए आपको पूरा हक है! मुझसे सवाल करने का?</w:t>
      </w:r>
    </w:p>
    <w:p>
      <w:r>
        <w:rPr>
          <w:b w:val="0"/>
          <w:i w:val="0"/>
        </w:rPr>
        <w:t>राहुल (जल्दी से/याद दिलाते हुए): अभी मैं चलता हूं, मेरे पास बहुत सारे काम है. सर, आप इस Meeting को जरूर कर लीजिएगा.</w:t>
      </w:r>
    </w:p>
    <w:p>
      <w:r>
        <w:rPr>
          <w:b w:val="0"/>
          <w:i w:val="0"/>
        </w:rPr>
        <w:t>इतना कहकर राहुल अयान के office से निकल अपने office में चला जाता है.</w:t>
      </w:r>
    </w:p>
    <w:p>
      <w:r>
        <w:rPr>
          <w:b w:val="0"/>
          <w:i w:val="0"/>
        </w:rPr>
        <w:t>मयंक (समझाते हुए): रिया तुम्हें ऐसे क्यों दिखती है? वो तुम्हारे लिए ही इस पैलेस में रुकी है वो किसी न किसी तरीके से तुमसे बात करने की कोशिश करती है, तुम्हारे पास आने की कोशिश करती है. मुझे लगता है, वो तुम्हें पसंद करती है. और तुमसे शादी करना चाहती है.</w:t>
      </w:r>
    </w:p>
    <w:p>
      <w:r>
        <w:rPr>
          <w:b w:val="0"/>
          <w:i w:val="0"/>
        </w:rPr>
        <w:t>अयान (स्पष्ट करते हुए): मुझे उसके देखने और ना देखने से कोई फर्क नहीं पडता है क्योंकि मुझे उसमें कोई इंटरेस्ट नहीं है और ना ही मुझे उससे शादी करनी है.</w:t>
      </w:r>
    </w:p>
    <w:p>
      <w:r>
        <w:rPr>
          <w:b w:val="0"/>
          <w:i w:val="0"/>
        </w:rPr>
        <w:t>मयंक (सवाल करते हुए): तो क्या तुम कभी किसी से शादी नहीं करोगे?</w:t>
      </w:r>
    </w:p>
    <w:p>
      <w:r>
        <w:rPr>
          <w:b w:val="0"/>
          <w:i w:val="0"/>
        </w:rPr>
        <w:t>अब अयान मयंक की तरफ देखने लगता है.</w:t>
      </w:r>
    </w:p>
    <w:p>
      <w:r>
        <w:rPr>
          <w:b w:val="0"/>
          <w:i w:val="0"/>
        </w:rPr>
        <w:t>मयंक (दोहराते हुए): ऐसे क्या देख रहे हो? सही तो पूछ रहा हूं? तो क्या तुम कभी से शादी नहीं करोगे? मानता हूं! रिया तुम्हें पसंद नहीं है. रिया के अलावा कोई दुसरी लडकी तुम्हारी जिंदगी में आयेगी. तो क्या फिर भी तुम किसी लडकी को पसंद नहीं करोगे?</w:t>
      </w:r>
    </w:p>
    <w:p>
      <w:r>
        <w:rPr>
          <w:b w:val="0"/>
          <w:i w:val="0"/>
        </w:rPr>
        <w:t>अयान (झुँझलाहट से): ये कैसे सवाल कर रहे हो? मुझे कोई पसंद नहीं है और ऐसी कोई लडकी मेरे लिए नहीं बनी है. जो मुझे पसंद हो. और मैं उससे शादी करूं.</w:t>
      </w:r>
    </w:p>
    <w:p>
      <w:r>
        <w:rPr>
          <w:b w:val="0"/>
          <w:i w:val="0"/>
        </w:rPr>
        <w:t>मयंक (हंसते हुए/मजाक करते हुए): अगर तुम्हें लडकियां पसंद नहीं हैं. तो क्या तुम लडकों को पसंद करते हो? या लडकों में interest रखते हो.</w:t>
      </w:r>
    </w:p>
    <w:p>
      <w:r>
        <w:rPr>
          <w:b w:val="0"/>
          <w:i w:val="0"/>
        </w:rPr>
        <w:t>अयान (झुँझलाहट से/रोकते हुए): मयंक! आप ऐसी नोनसेंस वाली बातें क्यों कर रहे हो? मुझे ना लडकों में कोई इंटरेस्ट है. और ना ही लडकियों में, फिलहाल मुझे किसी में इंटरेस्ट नहीं है. इसलिए ऐसी बातें मत करो. मुझे सिर्फ अपने बिजनेस पर ध्यान देना है,</w:t>
      </w:r>
      <w:r>
        <w:t xml:space="preserve"> </w:t>
      </w:r>
      <w:r>
        <w:rPr>
          <w:b w:val="0"/>
          <w:i w:val="0"/>
        </w:rPr>
        <w:t>अयान (पलटकर पूछते हुए): आप मुझसे पूछ रहे हो? अगर आपको कोई लडकी पसंद आएगी, तो क्या आप शादी करोगे?</w:t>
      </w:r>
    </w:p>
    <w:p>
      <w:r>
        <w:rPr>
          <w:b w:val="0"/>
          <w:i w:val="0"/>
        </w:rPr>
        <w:t>मयंक (उत्साह से): बिल्कुल मैं शादी करुंगा. अभी तक तो मेरी जिन्दगी में कोई लडकी नहीं आई है अगर हां जल्दी ही कोई आ गई तो मैं जरूर शादी करूंगा. मुझे भी अपना घर बसाना है. मुझे भी शादी करनी है, जिंदगी में एक साथी का होना बहुत जरूरी है. जिससे हम अपनी तन्हाई मिटा सकें, उससे प्यार कर सकें. अपने सुख- दुःख की बातें कर सकें अपने बच्चे भी करने हैं. अपना वंश भी बढाना है, मुझे बैचलर नहीं रहना है इसी का नाम जिंदगी है.</w:t>
      </w:r>
    </w:p>
    <w:p>
      <w:r>
        <w:rPr>
          <w:b w:val="0"/>
          <w:i w:val="0"/>
        </w:rPr>
        <w:t>अयान (तर्क करते हुए): तो क्या किसी के बिना हम जिंदगी नहीं गुजार सकते? आपको ऐसा क्यूं लगता है? एक साथी का होना जरूरी है.</w:t>
      </w:r>
    </w:p>
    <w:p>
      <w:r>
        <w:rPr>
          <w:b w:val="0"/>
          <w:i w:val="0"/>
        </w:rPr>
        <w:t>मयंक (जोर देते हुए): बिल्कुल जरुरी है. जीवन साथी के बिना जिंदगी अधूरी है. अगर तुम्हारे जैसे सभी ये सोचने लगें तो कोई शादी ही ना करें, और ना ही ये दुनिया बडे, यह दुनिया भी जीवन साथी से ही बढती है. ना की अकेले रहने से वैसे तुम कितने रुड हो यानी हार्टलेस पर्सन हो? मुझे तो ऐसा लगता है. तुम्हारे सीने में दिल ही नहीं है पर मुझे बैचलर नहीं रहना है. मुझे तो शादी करनी है. मेरे सीने में भी दिल है, जिससे मैं प्यार कर सकूं.</w:t>
      </w:r>
    </w:p>
    <w:p>
      <w:r>
        <w:rPr>
          <w:b w:val="0"/>
          <w:i w:val="0"/>
        </w:rPr>
        <w:t>तभी office की bell बज जाती है अयान भी बैल का जवाब देता है.</w:t>
      </w:r>
    </w:p>
    <w:p>
      <w:r>
        <w:rPr>
          <w:b w:val="0"/>
          <w:i w:val="0"/>
        </w:rPr>
        <w:t>राकेश (इजाजत माँगते हुए): सर! आपसे कोई मिलना चाहता है. क्या मैं उन्हें अंदर भेज दूं?</w:t>
      </w:r>
    </w:p>
    <w:p>
      <w:r>
        <w:rPr>
          <w:b w:val="0"/>
          <w:i w:val="0"/>
        </w:rPr>
        <w:t>अयान (पूछते हुए): कौन लोग हैं? क्या उनकी कोई appointment है? मुझसे मिलने की.</w:t>
      </w:r>
    </w:p>
    <w:p>
      <w:r>
        <w:rPr>
          <w:b w:val="0"/>
          <w:i w:val="0"/>
        </w:rPr>
        <w:t>राकेश (जवाब देते हुए): वो कहते हैं, हम अयान sir से मिलना चाहते हैं. और हमारी appointment है, Mister बजाज से मिलने की, कहते हैं! हम दूसरी कंपनी मेहरा &amp; मेहरा कॉरपोरेशन से आए हैं. उन्हें कुछ ज्यादा जरूरी काम है तो क्या मैं भेज दूं? और ये है! appointment लेटर,</w:t>
      </w:r>
      <w:r>
        <w:t xml:space="preserve"> </w:t>
      </w:r>
      <w:r>
        <w:rPr>
          <w:b w:val="0"/>
          <w:i w:val="0"/>
        </w:rPr>
        <w:t>राकेश वो लेटर दे देता है. जो राहुल ने काफी समय पहले राकेश को दे दिया था. जब अयान अब्रोड में था.</w:t>
      </w:r>
    </w:p>
    <w:p>
      <w:r>
        <w:rPr>
          <w:b w:val="0"/>
          <w:i w:val="0"/>
        </w:rPr>
        <w:t>अयान (अनुमति देते हुए): ठीक है, उनको भेजो.</w:t>
      </w:r>
    </w:p>
    <w:p>
      <w:r>
        <w:rPr>
          <w:b w:val="0"/>
          <w:i w:val="0"/>
        </w:rPr>
        <w:t>अयान और मयंक की बातें फिर से अधूरी रह जाती है. Mister राजेश मेहरा अपने असिस्टेंट के साथ अयान से मिलने आते हैं. राजेश जी अयान और मयंक को ग्रीट करके उनको हैंडशेक करके अयान से परमीशन लेकर सोफे पर बैठ जाते हैं. मयंक वहां पर अभी भी बैठा था, राजेश मेहरा मयंक को देख रहे थे.</w:t>
      </w:r>
    </w:p>
    <w:p>
      <w:r>
        <w:rPr>
          <w:b w:val="0"/>
          <w:i w:val="0"/>
        </w:rPr>
        <w:t>अयान (परिचय कराते हुए): यह भी हमारी Meeting में शामिल है आप बैठिए! आपको मुझसे क्या बात करनी है? और इनसे मिलिए इस कंपनी के डायरेक्टर और हमारे पर्सनल सैकटरी है! Mister मयंक roy</w:t>
      </w:r>
      <w:r>
        <w:t xml:space="preserve"> </w:t>
      </w:r>
      <w:r>
        <w:rPr>
          <w:b w:val="0"/>
          <w:i w:val="0"/>
        </w:rPr>
        <w:t>फिर राजेश मेहरा और उनका असिस्टेंट भी मयंक से हैंडशेक करते हैं. फिर सभी सोफे पर बैठ जाते हैं.</w:t>
      </w:r>
    </w:p>
    <w:p>
      <w:r>
        <w:rPr>
          <w:b w:val="0"/>
          <w:i w:val="0"/>
        </w:rPr>
        <w:t>राजेश मेहरा (अनुरोध करते हुए): हमारी कंपनी मेहरा &amp; मेहरा कंपनी को आपके टेक्नोलॉजी ऐबी कंपनी से कुछ पार्ट्स चाहिए. जो हमारी गाडियों के लिए कम पड रहे हैं. हमें वो चाहिए. जिससें हम अपनी गाडियों में इस्तेमाल कर सकें, उसका हम पूरा मुआवजा देने को तैयार हैं.</w:t>
      </w:r>
    </w:p>
    <w:p>
      <w:r>
        <w:rPr>
          <w:b w:val="0"/>
          <w:i w:val="0"/>
        </w:rPr>
        <w:t>अयान (समझाते हुए): तो क्या आपकी कंपनी में वो पार्ट्स मौजूद नहीं है? पर मैं आपको ज्यादा पार्ट्स नहीं दे सकता. क्योंकि वो मेरी गाडियों में भी इस्तेमाल होते हैं ये तो आप भी समझ ही सकते हैं.</w:t>
      </w:r>
    </w:p>
    <w:p>
      <w:r>
        <w:rPr>
          <w:b w:val="0"/>
          <w:i w:val="0"/>
        </w:rPr>
        <w:t>राजेश मेहरा (विनम्रता से): अगर हमारी कंपनी में पार्ट्स होते तो हम आपके यहां क्यों आते? कोई बात नहीं इस वक्त आप हमारी हेल्प कीजिए, कभी वक्त पडा में आपकी हेल्प जरुर करुंगा. (अपना कार्ड देते हुए) ज्यादा नहीं जितनी आप कर सकते हैं. उतनी कर दीजिए, मैं आपका आभारी रहुंगा.</w:t>
      </w:r>
    </w:p>
    <w:p>
      <w:r>
        <w:rPr>
          <w:b w:val="0"/>
          <w:i w:val="0"/>
        </w:rPr>
        <w:t>अयान (काम सौंपते हुए): ठीक है! आप Mister मयंक से बात कीजिए, यही आपकी हेल्प कर सकते हैं.</w:t>
      </w:r>
    </w:p>
    <w:p>
      <w:r>
        <w:rPr>
          <w:b w:val="0"/>
          <w:i w:val="0"/>
        </w:rPr>
        <w:t>राजेश मेहरा (धन्यवाद करते हुए): thank you! Mister बजाज.</w:t>
      </w:r>
    </w:p>
    <w:p>
      <w:r>
        <w:rPr>
          <w:b w:val="0"/>
          <w:i w:val="0"/>
        </w:rPr>
        <w:t>इन लोगों को बात करते हुए दोपहर हो जाती हैं. लंच का वक्त हो जाता है. फिर सभी बैठकर लंच करते हैं. इन लोगों का लंच पैलेस से ही आता है. क्योंकि अयान मयंक और राहुल ज्यादातर घर का ही खाना खाते हैं. होटल का खाना कम ही खाते हैं. अयान को मजबूरी में कभी- कभी बाहर का खाना पडता है. जब वो बाहर यानी अब्रॉड में रहता है. उसका पर्सनली शेफ उसके साथ रहता था. अब उसने रिजाइन दे दिया है. अब क्या रिजन था? उसका रिजाइन देने का, ये तो किसी को पता नहीं चला. जबसे उसका अभी तक कोई पर्सनली शेफ नहीं है.</w:t>
      </w:r>
    </w:p>
    <w:p>
      <w:r>
        <w:rPr>
          <w:b w:val="0"/>
          <w:i w:val="0"/>
        </w:rPr>
        <w:t>इधर सुहानी अपने सुबह के खाने को खा रही थी. जो उसने बचा लिया था.</w:t>
      </w:r>
    </w:p>
    <w:p>
      <w:r>
        <w:rPr>
          <w:b w:val="0"/>
          <w:i w:val="0"/>
        </w:rPr>
        <w:t>इधर अनम्य का plan दिल्ली इंदिरा गांधी एयरपोर्ट पर लैंड होता है. अनम्य ने अपनी दादी को फोन कर दिया था. ड्राइवर के साथ गाडी भेज दें जिससे वो एयरपोर्ट से सीधा पैलेस आ सके, जो अभिराज और रुबी जी का है. रुबी जी ने ड्राइवर को गाडी लेकर भेज दिया था. अनम्य अपना लगेज ड्राइवर को दे देता है. ड्राइवर लगेज को डिग्गी में रख देता है फिर ड्राइवर अपनी सीट पर आकर बैठ जाता है. अनम्य अपनी पैसेंजर सीट पर बैठ जाता है. फिर कुछ देर में अपनी गाडी में बैठकर पैलेस आ जाता है. अभिराज जी, रुबी जी, रिया, वंदना जी लंच करने बैठ ही रहे थे, तब तक अनम्य भी आ जाता है.</w:t>
      </w:r>
    </w:p>
    <w:p>
      <w:r>
        <w:rPr>
          <w:b w:val="0"/>
          <w:i w:val="0"/>
        </w:rPr>
        <w:t>अनम्य (दादाजी से मुँह फेरकर/दादी से): (अपनी दादी से नमस्ते करके उनके पैर छुकर उनके गले लगता है)</w:t>
      </w:r>
      <w:r>
        <w:t xml:space="preserve"> </w:t>
      </w:r>
      <w:r>
        <w:rPr>
          <w:b w:val="0"/>
          <w:i w:val="0"/>
        </w:rPr>
        <w:t>दादी (लाड करते हुए): मेरा बच्चा आ गया.</w:t>
      </w:r>
    </w:p>
    <w:p>
      <w:r>
        <w:rPr>
          <w:b w:val="0"/>
          <w:i w:val="0"/>
        </w:rPr>
        <w:t>अनम्य (शिकायत करते हुए/दादाजी की तरफ देखते हुए): हां दादी आना पडा वरना मैं कुछ दिन और रुकता अगर मेरी कुछ हेल्प हो जाती. खैर अब तो मैं पूरी हेल्प लेने के लिए तैयार हूं अब मैं आ गया हूं. तो अपना अधिकार भी ले ही लूंगा.</w:t>
      </w:r>
    </w:p>
    <w:p>
      <w:r>
        <w:rPr>
          <w:b w:val="0"/>
          <w:i w:val="0"/>
        </w:rPr>
        <w:t>अभिराज जी अनम्य से कुछ नहीं कहते हैं. वो खामोशी से अपना लंच करते हैं.</w:t>
      </w:r>
    </w:p>
    <w:p>
      <w:r>
        <w:rPr>
          <w:b w:val="0"/>
          <w:i w:val="0"/>
        </w:rPr>
        <w:t>रुबी जी (आदेश देते हुए): जाओ अपना हाथ मुंह धो लो और खाना खा लो.</w:t>
      </w:r>
    </w:p>
    <w:p>
      <w:r>
        <w:rPr>
          <w:b w:val="0"/>
          <w:i w:val="0"/>
        </w:rPr>
        <w:t>अनम्य वॉशरूम में जाकर अपना मुंह हाथ धोकर वापस आ जाता है. और डाइनिंग टेबल की चेयर पर बैठ जाता है उसने यह नहीं देखा था, वो किसकी चेयर पर बैठा है. वो अयान की चेयर पर बैठ जाता है फिर अपना लंच करने लगता है. जब उसे ये महसूस होता है. तो ध्यान से देखता है उसके बराबर की चेयर की कुछ जगह खाली थी. जैसे दूसरी चेयर की जगह,</w:t>
      </w:r>
      <w:r>
        <w:t xml:space="preserve"> </w:t>
      </w:r>
      <w:r>
        <w:rPr>
          <w:b w:val="0"/>
          <w:i w:val="0"/>
        </w:rPr>
        <w:t>अनम्य (दादी से/पूछते हुए): दादी यहां की चेयर कहां है?</w:t>
      </w:r>
    </w:p>
    <w:p>
      <w:r>
        <w:rPr>
          <w:b w:val="0"/>
          <w:i w:val="0"/>
        </w:rPr>
        <w:t>यहां तक उसने वंदना जी और रिया की तरफ भी नहीं देखा और ना ही उसने वन्दना जी को ग्रीट किया. और अपना खाना खाने लगता है.</w:t>
      </w:r>
    </w:p>
    <w:p>
      <w:r>
        <w:rPr>
          <w:b w:val="0"/>
          <w:i w:val="0"/>
        </w:rPr>
        <w:t>अभिराज जी (चेतावनी देते हुए): तुम शायद भूल रहे हो, तुम जिस चेयर पर बैठे हो वो अयान की चेयर है. और उसके बराबर की चेयर उसने हटवा दी है. यह तीन चेयर अयान, मयंक और राहुल के हैं. तुम फिर भी यहां आकर बैठ गए, क्या तुम्हें मालूम नहीं है? इन तीन चेयर पर कोई नहीं बैठता है. इन तीनों के सिवा.</w:t>
      </w:r>
    </w:p>
    <w:p>
      <w:r>
        <w:rPr>
          <w:b w:val="0"/>
          <w:i w:val="0"/>
        </w:rPr>
        <w:t>अनम्य (जिद से): बस! अब बहुत हुआ! और बहुत हो गई उसकी मनमानी. अब से यह चेयर मेरी होगी. और मैं ही इस चेयर पर बैठूंगा.</w:t>
      </w:r>
    </w:p>
    <w:p>
      <w:r>
        <w:rPr>
          <w:b w:val="0"/>
          <w:i w:val="0"/>
        </w:rPr>
        <w:t>अभिराज जी (गंभीरता से): सोच लो! कहीं तुम्हें इस चेयर पर बैठना महंगा ना पड जाए.</w:t>
      </w:r>
    </w:p>
    <w:p>
      <w:r>
        <w:rPr>
          <w:b w:val="0"/>
          <w:i w:val="0"/>
        </w:rPr>
        <w:t>अभिराज जी, अपना लंच करके वहां से जाने लगते हैं.</w:t>
      </w:r>
    </w:p>
    <w:p>
      <w:r>
        <w:rPr>
          <w:b w:val="0"/>
          <w:i w:val="0"/>
        </w:rPr>
        <w:t>रूबी जी (अभिराज जी को रोकते हुए/समर्थन करते हुए): अयान क्यों बैठेगा? मेरा बडा पोता आ गया है अब वो यहीं बैठेगा. मैं भी देखती हूं अयान मेरे अनम्य को कैसे इस चेयर से हटाता है?</w:t>
      </w:r>
    </w:p>
    <w:p>
      <w:r>
        <w:rPr>
          <w:b w:val="0"/>
          <w:i w:val="0"/>
        </w:rPr>
        <w:t>अभिराज जी (अंतिम चेतावनी देते हुए): एक बार फिर से सोच लो, रूबी तुम जो कर रही हो सही नहीं कर रही हो. वो अयान की जगह है अयान ही उस चेयर पर बैठेगा. कहीं ऐसा ना हो अपनी जिद में आकर सब कुछ खो बैठो. जिसको तुमने एक्सपेक्ट भी नहीं किया हो.</w:t>
      </w:r>
    </w:p>
    <w:p>
      <w:r>
        <w:rPr>
          <w:b w:val="0"/>
          <w:i w:val="0"/>
        </w:rPr>
        <w:t>रूबी जी (जिद से): मैं क्यों खोउंगी? यह सब कुछ आपका है, और मेरे बेटे अनिकेत का है. तो मेरा बडा पोता ही अनम्य ही इस चेयर पर बैठेगा.</w:t>
      </w:r>
    </w:p>
    <w:p>
      <w:r>
        <w:rPr>
          <w:b w:val="0"/>
          <w:i w:val="0"/>
        </w:rPr>
        <w:t>अभिराज जी (निराशा से/खुद से): बेवकूफ औरत! इसका कुछ नहीं हो सकता</w:t>
      </w:r>
      <w:r>
        <w:t xml:space="preserve"> </w:t>
      </w:r>
      <w:r>
        <w:rPr>
          <w:b w:val="0"/>
          <w:i w:val="0"/>
        </w:rPr>
        <w:t>फिर वो अपने Room में चले जाते हैं. रिया अब अनम्य को देख रही थी. उसने अनम्य को एक दो बार देखा था. पर उसने इतना गौर से नहीं देखा था. जितना वो आज अनम्य को देख रही थी. थोडा बहुत नक्शा अनिकेत अंकल से मिलता है. लेकिन अयान के बराबर हैंडसम और चार्मिंग नहीं है. बाल अपने अयान जैसे ही रखें है जिनमें रबर बैंड पडी है. और एक कान में इसके भी गोल्ड की बाली पडी है. रंग का ये भी साफ है. चेहरे का नक्शा अच्छा है, Height अयान से बहुत कम लग रही है. यानी की फाइव इलेवन.</w:t>
      </w:r>
    </w:p>
    <w:p>
      <w:r>
        <w:rPr>
          <w:b w:val="0"/>
          <w:i w:val="0"/>
        </w:rPr>
        <w:t>अनम्य (शिकायत करते हुए): ये दादा जी! अयान का ही साथ क्यों देते हैं? ये उसे ही इतना क्यों समझते हैं? मुझे तो जरा भी नहीं समझते हैं. जबकि मैं उनका बडा पोता हूं. और ना ही मुझे पैसे दिए मुझे पैसे देने से भी साफ मना कर दिया.</w:t>
      </w:r>
    </w:p>
    <w:p>
      <w:r>
        <w:rPr>
          <w:b w:val="0"/>
          <w:i w:val="0"/>
        </w:rPr>
        <w:t>रुबी जी (दुलार करते हुए): कोई बात नहीं बेटा! मैं तो समझती हूं ना तुम्हें! मैं तो तुमसे प्यार करती हूं.</w:t>
      </w:r>
    </w:p>
    <w:p>
      <w:r>
        <w:rPr>
          <w:b w:val="0"/>
          <w:i w:val="0"/>
        </w:rPr>
        <w:t>अनम्य (खुश होते हुए): हां दादी! आप मुझसे प्यार करती हैं.</w:t>
      </w:r>
    </w:p>
    <w:p>
      <w:r>
        <w:rPr>
          <w:b w:val="0"/>
          <w:i w:val="0"/>
        </w:rPr>
        <w:t>फिर अपना लंच करने लगता है.</w:t>
      </w:r>
    </w:p>
    <w:p>
      <w:r>
        <w:rPr>
          <w:b w:val="0"/>
          <w:i w:val="0"/>
        </w:rPr>
        <w:t>वंदना जी (पूछते हुए): और बेटा बताओ? अपनी इस बार की ट्रिप तुमने कैसे की?</w:t>
      </w:r>
    </w:p>
    <w:p>
      <w:r>
        <w:rPr>
          <w:b w:val="0"/>
          <w:i w:val="0"/>
        </w:rPr>
        <w:t>अनम्य (खुशी से): बहुत मजा आया इस ट्रिप में चाची.</w:t>
      </w:r>
    </w:p>
    <w:p>
      <w:r>
        <w:rPr>
          <w:b w:val="0"/>
          <w:i w:val="0"/>
        </w:rPr>
        <w:t>वंदना जी (सवाल करते हुए): अब कब जाओगे? क्योंकि तुम्हें तो घूमना फिरना ज्यादा पसंद है. इसलिए पूछ रही हूं?</w:t>
      </w:r>
    </w:p>
    <w:p>
      <w:r>
        <w:rPr>
          <w:b w:val="0"/>
          <w:i w:val="0"/>
        </w:rPr>
        <w:t>अनम्य (नए इरादे से): अब मैं सोच रहा हूं. मैं अब अपनी कंपनी को संभालूं और सीईओ की पोस्ट ले लूं. क्योंकि मैं इस घर का बडा बेटा हूं. तो अब मुझे अपनी कंपनी संभालनी चाहिए. ऐसे मैं कब तक घूमता फिरता रहुंगा? अब बस मोज मस्ती बहुत कर ली. अब मुझे अपना काम भी देखना है.</w:t>
      </w:r>
    </w:p>
    <w:p>
      <w:r>
        <w:rPr>
          <w:b w:val="0"/>
          <w:i w:val="0"/>
        </w:rPr>
        <w:t>रुबी जी (उत्साहित होकर/रिया की तरफ देखते हुए): हां हां बेटा! अब तो तुम्हें शादी भी कर लेनी चाहिए. और कंपनी भी संभालनी चाहिए अभी तुम लंच करके अपने Room में जाकर आराम करो बहुत थक गये हो. अब हम बाद में बात करेंगे.</w:t>
      </w:r>
    </w:p>
    <w:p>
      <w:r>
        <w:rPr>
          <w:b w:val="0"/>
          <w:i w:val="0"/>
        </w:rPr>
        <w:t>अब अनम्य की नजरें रिया पर जाती हैं. जो इस वक्त अपना चुपचाप खाना खा रही थी. अनम्य बार- बार उसको देखें जा रहा था.</w:t>
      </w:r>
    </w:p>
    <w:p>
      <w:r>
        <w:rPr>
          <w:b w:val="0"/>
          <w:i w:val="0"/>
        </w:rPr>
        <w:t>रिया (मन में/तुलना करते हुए): अभी- अभी अनम्य ने ये क्या कहा? इस कंपनी का सीईओ अनम्य बनेगा. यह इस घर का बडा बेटा है. तो यही कंपनी संभालेगा इसका मतलब इसकी बीवी ही घर की बडी बहू बनेगी. इस पैलेस पर हुकुम चलाएगी, फिर वो अपनी सोच को बदल देती है. यह चाहे कुछ भी कर ले, लेकिन अयान की बराबरी नहीं कर सकता है. अयान हैंडसम चार्मिंग होने के साथ- साथ बहुत ही इंटेलिजेंट और शार्प माइंड का लडका है. मुझे तो अयान हीं पसंद है. चाहे जो भी हो, मैं तो अयान से ही शादी करूंगी. उसका औरा ही इतना जबरदस्त है उसे देखकर सभी के हांथ पैर ढीले हो जाते हैं. खैर छोडो! मुझे क्या?</w:t>
      </w:r>
    </w:p>
    <w:p>
      <w:r>
        <w:rPr>
          <w:b w:val="0"/>
          <w:i w:val="0"/>
        </w:rPr>
        <w:t>फिर वह अपना लंच करके सीधे वहां से अपने Room में चली जाती है. पर इस दौरान अनम्य की नजरें रिया पर ही थीं. उसने यह महसूस नहीं होने दिया. वो रिया को देख रहा है, फिर अपने होंठों पर एक शैतानी मुस्कान लेकर अपना लंच करने लगता है. इधर रुबी जी और वंदना जी भी उठने लगती हैं.</w:t>
      </w:r>
    </w:p>
    <w:p>
      <w:r>
        <w:rPr>
          <w:b w:val="0"/>
          <w:i w:val="0"/>
        </w:rPr>
        <w:t>अनम्य अपना लंच करके अपने Room में जाने लगता है. उसका Room अयान के बायीं तरफ दो Room छोडकर था. पहले वो अयान के Room की तरफ देखता है. जो बाहर से लॉक था.</w:t>
      </w:r>
    </w:p>
    <w:p>
      <w:r>
        <w:rPr>
          <w:b w:val="0"/>
          <w:i w:val="0"/>
        </w:rPr>
        <w:t>अनम्य (मन में/लालच से): इस कंपनी का सीईओ बनने के बाद अयान से इस Room को भी मैं ले लूंगा. जो पैलेस का सबसे खूबसूरत Room है. वो इसका Room कैसे हो सकता है? ये मेरा Room होना चाहिए, अब मैं ही इस Room को लूंगा. बहुत हो गई इसकी मनमानी बहुत हो गया. अब बस! अब मैं किसी की नहीं सुनूंगा. यह मेरा Room है मेरा ही रहेगा. कुछ दिनों की और बात है. फिर मैं इस रुम को अयान से छीन लुंगा. अयान इस Room को तुम कुछ दिन और इस्तेमाल कर लो. उसके बाद यह Room मेरा हो जाएगा. कंपनी भी मेरी पैलेस भी मेरा, फिर एक खूबसूरत लडकी देख कर शादी करूंगा.</w:t>
      </w:r>
    </w:p>
    <w:p>
      <w:r>
        <w:rPr>
          <w:b w:val="0"/>
          <w:i w:val="0"/>
        </w:rPr>
        <w:t>फिर वो अपने रुम में आकर जोर- जोर से हंसने लगता है.</w:t>
      </w:r>
    </w:p>
    <w:p>
      <w:r>
        <w:rPr>
          <w:b w:val="0"/>
          <w:i w:val="0"/>
        </w:rPr>
        <w:t>ऐसे ही शाम का वक्त हो जाता है. सुहानी यूनिफॉर्म पहनकर मिरर के सामने अपने आप को देखती है. अपनी job पर जाने के लिए.</w:t>
      </w:r>
    </w:p>
    <w:p>
      <w:r>
        <w:rPr>
          <w:b w:val="0"/>
          <w:i w:val="0"/>
        </w:rPr>
        <w:t>सुहानी (खुद से/खुश होते हुए): wow सुहानी तुम कितनी प्यारी लग रही हो?</w:t>
      </w:r>
    </w:p>
    <w:p>
      <w:r>
        <w:rPr>
          <w:b w:val="0"/>
          <w:i w:val="0"/>
        </w:rPr>
        <w:t>फिर अपने मुंह पर मास्क लगा लेती है. और आंखों पर चश्मा लगा लेती है. फिर से अपने आप को मिरर में देखती है.</w:t>
      </w:r>
    </w:p>
    <w:p>
      <w:r>
        <w:rPr>
          <w:b w:val="0"/>
          <w:i w:val="0"/>
        </w:rPr>
        <w:t>सुहानी (खुद से/सवाल करते हुए): अब तो मैं दिख ही नहीं रही हूं. पता नहीं! मैं कब तक इस तरह से रहूंगी? पर मयंक भाई ने कहा है! तुम्हें अभी ऐसे ही रहना होगा. यहां के लोग अच्छे नहीं हैं. तुम समझ रही हो ना, मैं क्या कहना चाह रहा हूं?</w:t>
      </w:r>
    </w:p>
    <w:p>
      <w:r>
        <w:rPr>
          <w:b w:val="0"/>
          <w:i w:val="0"/>
        </w:rPr>
        <w:t>सुहानी (खुद से/समझाते हुए): मयंक भाई सही कह रहे हैं! कब किसके दिमाग में क्या बैठ जाए? कुछ नहीं कहा जा सकता है. जब मयंक भाई ने मना किया है तब मुझे अभी अपना चेहरा खोल कर नहीं रहना है. मुझे अपने आप को ढक्कर ही रखना है. मुझे ऐसे ही रहना है. तो मैं ऐसे ही रहूंगी.</w:t>
      </w:r>
    </w:p>
    <w:p>
      <w:r>
        <w:rPr>
          <w:b w:val="0"/>
          <w:i w:val="0"/>
        </w:rPr>
        <w:t>फिर वो अपने हाथ में ग्लव्स पहन लेती है. और अपने घर से बाहर आकर door को बाहर से बंद करती है. door बंद करके फिर वह पैलेस के अंदर चली जाती है. जहां किचन में जाकर संध्या और सुनीता अपना- अपना काम कर रहीं थी. और शेफ भाई अपना काम कर रहे थे. दोनों शेफ खाना बनाने की तैयारी में लग जाते हैं.</w:t>
      </w:r>
    </w:p>
    <w:p>
      <w:r>
        <w:rPr>
          <w:b w:val="0"/>
          <w:i w:val="0"/>
        </w:rPr>
        <w:t>सुहानी (काम माँगते हुए): लाओ दीदी! मुझे भी कुछ काम दे दो, मैं भी कर लूंगी.</w:t>
      </w:r>
    </w:p>
    <w:p>
      <w:r>
        <w:rPr>
          <w:b w:val="0"/>
          <w:i w:val="0"/>
        </w:rPr>
        <w:t>संध्या (काम बताते हुए/खुश होते हुए): यह लो इसको बना दो. आज छोटे शेफ भैया पालक पनीर बनाएंगे. जिसे अयान बाबा बहुत पसंद करते हैं. इसके साथ बटर चिकन ग्रेवी भी बनेगी.</w:t>
      </w:r>
    </w:p>
    <w:p>
      <w:r>
        <w:rPr>
          <w:b w:val="0"/>
          <w:i w:val="0"/>
        </w:rPr>
        <w:t>सुहानी (उत्साह से): खुश हो जाती है. फिर तो हमें भी खाने को मिलेगी.</w:t>
      </w:r>
    </w:p>
    <w:p>
      <w:r>
        <w:rPr>
          <w:b w:val="0"/>
          <w:i w:val="0"/>
        </w:rPr>
        <w:t>सुनीता (शिकायत करते हुए): हां जब तक छोटी मालकिन नहीं आ जाती हैं. तब तक तो हमारे साथ अच्छा ही है. जब यह आ जाती हैं, फिर हमारे सिर पर हावी हो जाती हैं. हम कुछ भी ढंग से नहीं खा पाते हैं.</w:t>
      </w:r>
    </w:p>
    <w:p>
      <w:r>
        <w:rPr>
          <w:b w:val="0"/>
          <w:i w:val="0"/>
        </w:rPr>
        <w:t>सुहानी (हैरानी से): तो क्या उनकी आदत अच्छी नहीं है?</w:t>
      </w:r>
    </w:p>
    <w:p>
      <w:r>
        <w:rPr>
          <w:b w:val="0"/>
          <w:i w:val="0"/>
        </w:rPr>
        <w:t>संध्या (चिंता से): अब तो बडे बाबा भी आ गए हैं. अब तो हम पर और हुकुम चलाएंगे, जब तक अयान बाबा रहते हैं. तब तक कोई नहीं बोलता है. जब अयान बाबा विदेश चले जाते हैं. तब हम पर बहुत मुसिबत आ जाती है.</w:t>
      </w:r>
    </w:p>
    <w:p>
      <w:r>
        <w:rPr>
          <w:b w:val="0"/>
          <w:i w:val="0"/>
        </w:rPr>
        <w:t>सुहानी (सवाल करते हुए): ऐसा क्यों?</w:t>
      </w:r>
    </w:p>
    <w:p>
      <w:r>
        <w:rPr>
          <w:b w:val="0"/>
          <w:i w:val="0"/>
        </w:rPr>
        <w:t>सुनीता (अनुभव से): जब तुम यहां रहोगी. तुम्हें सब पता चल जाएगा. किसकी आदत कैसी है? अभी तो और लोग आएंगे.</w:t>
      </w:r>
    </w:p>
    <w:p>
      <w:r>
        <w:rPr>
          <w:b w:val="0"/>
          <w:i w:val="0"/>
        </w:rPr>
        <w:t>सुहानी (सवाल करते हुए): दीदी अभी इसी पैलेस में और कौन- कौन है?</w:t>
      </w:r>
    </w:p>
    <w:p>
      <w:r>
        <w:rPr>
          <w:b w:val="0"/>
          <w:i w:val="0"/>
        </w:rPr>
        <w:t>संध्या (राज खोलते हुए): बस पूछो मत? यहां बहुत सारे लोग हैं. कुछ लोग तो यहां जबरदस्ती रह रहे हैं. यहां पर राज करने के लिए और हम पर हुक्म चलाने के लिए.</w:t>
      </w:r>
    </w:p>
    <w:p>
      <w:r>
        <w:rPr>
          <w:b w:val="0"/>
          <w:i w:val="0"/>
        </w:rPr>
        <w:t>क्या मयंक को जल्दी ही कोई लडकी मिल जायेगी? क्या अनम्य को कंपनी मिल जायेगी? इस पैलेस में और कौन- कौन है? कहानी आगे जाने के लिए अगला एपिसोड सुनिए</w:t>
      </w:r>
    </w:p>
    <w:p>
      <w:r>
        <w:br w:type="page"/>
      </w:r>
    </w:p>
    <w:p>
      <w:pPr>
        <w:pStyle w:val="Heading1"/>
      </w:pPr>
      <w:r>
        <w:t>Ch 16 - अंजानी खुशी की लहर।</w:t>
      </w:r>
    </w:p>
    <w:p>
      <w:r>
        <w:rPr>
          <w:b w:val="0"/>
          <w:i w:val="0"/>
        </w:rPr>
        <w:t>(जिज्ञासा से) सुहानी: सुहानी ऐसा क्यों?</w:t>
      </w:r>
    </w:p>
    <w:p>
      <w:r>
        <w:rPr>
          <w:b w:val="0"/>
          <w:i w:val="0"/>
        </w:rPr>
        <w:t>(समझाते हुए) सुनीता: सुनीता, जब तुम यहां रहोगी, तुम्हें सब पता चल जाएगी, किसकी आदत कैसी है? अभी तो और लोग भी आएंगे.</w:t>
      </w:r>
    </w:p>
    <w:p>
      <w:r>
        <w:rPr>
          <w:b w:val="0"/>
          <w:i w:val="0"/>
        </w:rPr>
        <w:t>(सवाल करते हुए) सुहानी: दीदी अभी इस पैलेस में और कौन- कौन है?</w:t>
      </w:r>
    </w:p>
    <w:p>
      <w:r>
        <w:rPr>
          <w:b w:val="0"/>
          <w:i w:val="0"/>
        </w:rPr>
        <w:t>(चिंता से) संध्या: बस पूछो मत? यहां बहुत सारे लोग हैं. कुछ लोग तो यहां जबरदस्ती रह रहे हैं. यहां पर राज करने के लिए और हम पर हुक्म चलाने के लिए.</w:t>
      </w:r>
    </w:p>
    <w:p>
      <w:r>
        <w:rPr>
          <w:b w:val="0"/>
          <w:i w:val="0"/>
        </w:rPr>
        <w:t>(हैरानी से) सुहानी: तो क्या छोटी मेमसाहब बहुत चिल्लाती हैं? और डांटती भी बहुत है.</w:t>
      </w:r>
    </w:p>
    <w:p>
      <w:r>
        <w:rPr>
          <w:b w:val="0"/>
          <w:i w:val="0"/>
        </w:rPr>
        <w:t>(उदासी से) संध्या: जब तुम यहां रहोगी, तब तुम्हें खुद पता चल जाएगा. यहां के लोग कैसे हैं?</w:t>
      </w:r>
    </w:p>
    <w:p>
      <w:r>
        <w:rPr>
          <w:b w:val="0"/>
          <w:i w:val="0"/>
        </w:rPr>
        <w:t>तभी एक सर्वेंट किचन में आता है,</w:t>
      </w:r>
      <w:r>
        <w:t xml:space="preserve"> </w:t>
      </w:r>
      <w:r>
        <w:rPr>
          <w:b w:val="0"/>
          <w:i w:val="0"/>
        </w:rPr>
        <w:t>(जल्दी से) सर्वेंट: बडे बाबा strong coffee मंगवा रहे हैं. जल्दी से बना दीजिए, जिससे मैं उन्हें दे आऊं.</w:t>
      </w:r>
    </w:p>
    <w:p>
      <w:r>
        <w:rPr>
          <w:b w:val="0"/>
          <w:i w:val="0"/>
        </w:rPr>
        <w:t>(उत्सुकता से) सुहानी: दीदी क्या मैं coffee बना दूं?</w:t>
      </w:r>
    </w:p>
    <w:p>
      <w:r>
        <w:rPr>
          <w:b w:val="0"/>
          <w:i w:val="0"/>
        </w:rPr>
        <w:t>(डरते हुए) संध्या: नहीं तुम मत बनाओ, मैं बनाती हूं नहीं तो बडे बाबा हम पर चिल्लाएंगे.</w:t>
      </w:r>
    </w:p>
    <w:p>
      <w:r>
        <w:rPr>
          <w:b w:val="0"/>
          <w:i w:val="0"/>
        </w:rPr>
        <w:t>सुहानी डर जाती है.</w:t>
      </w:r>
    </w:p>
    <w:p>
      <w:r>
        <w:rPr>
          <w:b w:val="0"/>
          <w:i w:val="0"/>
        </w:rPr>
        <w:t>(डर से) सुहानी: ठीक है! फिर आप ही बना दीजिए,</w:t>
      </w:r>
      <w:r>
        <w:t xml:space="preserve"> </w:t>
      </w:r>
      <w:r>
        <w:rPr>
          <w:b w:val="0"/>
          <w:i w:val="0"/>
        </w:rPr>
        <w:t>फिर वो अपना काम करने लगती है.</w:t>
      </w:r>
    </w:p>
    <w:p>
      <w:r>
        <w:rPr>
          <w:b w:val="0"/>
          <w:i w:val="0"/>
        </w:rPr>
        <w:t>संध्या coffee बनाने लगती है. कुछ देर में coffee बन जाती है संध्या coffee को मग में कर सर्वेंट के हाथ में दे देती है. प्रशांत coffee का मग अनम्य के room में ले जाकर दे देता है अनम्य coffee ले लेता है. सर्वेंट की तरफ देखते हुए,</w:t>
      </w:r>
      <w:r>
        <w:t xml:space="preserve"> </w:t>
      </w:r>
      <w:r>
        <w:rPr>
          <w:b w:val="0"/>
          <w:i w:val="0"/>
        </w:rPr>
        <w:t>(गुस्से से) अनम्य: ये अयान कब आएगा?</w:t>
      </w:r>
    </w:p>
    <w:p>
      <w:r>
        <w:rPr>
          <w:b w:val="0"/>
          <w:i w:val="0"/>
        </w:rPr>
        <w:t>(आदर से) सर्वेंट: sir छोटे बाबा यही सात आठ बजे तक आ जाएंगे.</w:t>
      </w:r>
    </w:p>
    <w:p>
      <w:r>
        <w:rPr>
          <w:b w:val="0"/>
          <w:i w:val="0"/>
        </w:rPr>
        <w:t>(शक से) अनम्य: और उसके दोस्त क्या अब भी यहीं रहते हैं? वो यहां से अब तक नहीं गये है.</w:t>
      </w:r>
    </w:p>
    <w:p>
      <w:r>
        <w:rPr>
          <w:b w:val="0"/>
          <w:i w:val="0"/>
        </w:rPr>
        <w:t>सर्वेंट उनकी तरफ देखने लगता है.</w:t>
      </w:r>
    </w:p>
    <w:p>
      <w:r>
        <w:rPr>
          <w:b w:val="0"/>
          <w:i w:val="0"/>
        </w:rPr>
        <w:t>(हिचकिचाते हुए) सर्वेंट: sir यह आप बडे मालिक से ही पूछ लीजिएगा? मैं क्या ही जवाब दूं?</w:t>
      </w:r>
    </w:p>
    <w:p>
      <w:r>
        <w:rPr>
          <w:b w:val="0"/>
          <w:i w:val="0"/>
        </w:rPr>
        <w:t>(कठोरता से) अनम्य: ठीक है! अब तुम जाओ.</w:t>
      </w:r>
    </w:p>
    <w:p>
      <w:r>
        <w:rPr>
          <w:b w:val="0"/>
          <w:i w:val="0"/>
        </w:rPr>
        <w:t>सर्वेंट वापस चला जाता है. सर्वेंट अपने काम में लग जाता है. इधर अनम्य अपने room में अपने आप से बात करते हुए,</w:t>
      </w:r>
      <w:r>
        <w:t xml:space="preserve"> </w:t>
      </w:r>
      <w:r>
        <w:rPr>
          <w:b w:val="0"/>
          <w:i w:val="0"/>
        </w:rPr>
        <w:t>(स्वगत, सोचते हुए) अनम्य: तो क्या इसके दोस्त अब तक यहीं रह रहे हैं? क्योंकि मैं अबकी बार काफी वक्त बाद आया हूं इसलिए मुझे इनकी खबर नहीं है मुझे तो यही लगा था. ये लोग चले गये होंगे. खैर अब तो मैं आ ही गया हूं अब मैं कहीं नहीं जाने वाला हूं? अब देखता हूं! इन सबको, सबने अपनी मनमानी बहुत कर ली है.</w:t>
      </w:r>
    </w:p>
    <w:p>
      <w:r>
        <w:rPr>
          <w:b w:val="0"/>
          <w:i w:val="0"/>
        </w:rPr>
        <w:t>शाम के सात बज जाते हैं.</w:t>
      </w:r>
    </w:p>
    <w:p>
      <w:r>
        <w:rPr>
          <w:b w:val="0"/>
          <w:i w:val="0"/>
        </w:rPr>
        <w:t>तीनों कंपनी से वापस पैलेस आ जाते हैं.</w:t>
      </w:r>
    </w:p>
    <w:p>
      <w:r>
        <w:rPr>
          <w:b w:val="0"/>
          <w:i w:val="0"/>
        </w:rPr>
        <w:t>तीनों अपने- अपने room में चले जाते हैं अयान का सर्वेंट अयान के पास आकर,</w:t>
      </w:r>
      <w:r>
        <w:t xml:space="preserve"> </w:t>
      </w:r>
      <w:r>
        <w:rPr>
          <w:b w:val="0"/>
          <w:i w:val="0"/>
        </w:rPr>
        <w:t>(धीरे से) सर्वेंट: छोटे बाबा बडे बाबा आ गए है, मुझे प्रशांत बता रहा था वो आपके बारे में पूछ रहे थे.</w:t>
      </w:r>
    </w:p>
    <w:p>
      <w:r>
        <w:rPr>
          <w:b w:val="0"/>
          <w:i w:val="0"/>
        </w:rPr>
        <w:t>(गुस्से में) अयान: क्यों पूछ रहे थे?</w:t>
      </w:r>
    </w:p>
    <w:p>
      <w:r>
        <w:rPr>
          <w:b w:val="0"/>
          <w:i w:val="0"/>
        </w:rPr>
        <w:t>फिर अपने मन में,</w:t>
      </w:r>
      <w:r>
        <w:t xml:space="preserve"> </w:t>
      </w:r>
      <w:r>
        <w:rPr>
          <w:b w:val="0"/>
          <w:i w:val="0"/>
        </w:rPr>
        <w:t>(स्वगत, तंज कसते हुए) अयान: ऐसे पूछ रहे हैं? जैसे कितना महान काम करके आये हैं? पता नहीं अपने आप को क्या समझते हैं?</w:t>
      </w:r>
    </w:p>
    <w:p>
      <w:r>
        <w:rPr>
          <w:b w:val="0"/>
          <w:i w:val="0"/>
        </w:rPr>
        <w:t>(अनजान बनते हुए) सर्वेंट: मालूम नहीं बस उसने उनसे इतना ही कहा छोटे बाबा सात या आठ बजे तक आ जाएंगे.</w:t>
      </w:r>
    </w:p>
    <w:p>
      <w:r>
        <w:rPr>
          <w:b w:val="0"/>
          <w:i w:val="0"/>
        </w:rPr>
        <w:t>(निर्देश देते हुए) अयान: अच्छा ठीक है! एक काम करो तुम नीचे जाकर मेरे लिए एक strong सी चाय बनवाकर लाओ.</w:t>
      </w:r>
    </w:p>
    <w:p>
      <w:r>
        <w:rPr>
          <w:b w:val="0"/>
          <w:i w:val="0"/>
        </w:rPr>
        <w:t>(प्रश्न करते हुए) सर्वेंट: तो क्या आप coffee नहीं पियेंगे?</w:t>
      </w:r>
    </w:p>
    <w:p>
      <w:r>
        <w:rPr>
          <w:b w:val="0"/>
          <w:i w:val="0"/>
        </w:rPr>
        <w:t>(मना करते हुए) अयान: मैं coffee नहीं पीयूंगा, मेरा मन चाय पीने का है. वो भी अदरक इलायची डालकर strong सी बनवाकर लाओ.</w:t>
      </w:r>
    </w:p>
    <w:p>
      <w:r>
        <w:rPr>
          <w:b w:val="0"/>
          <w:i w:val="0"/>
        </w:rPr>
        <w:t>(खुशी से) सर्वेंट: ठीक है! अभी लेकर आता हूं</w:t>
      </w:r>
      <w:r>
        <w:t xml:space="preserve"> </w:t>
      </w:r>
      <w:r>
        <w:rPr>
          <w:b w:val="0"/>
          <w:i w:val="0"/>
        </w:rPr>
        <w:t>सर्वेंट खुश होकर चला जाता है. यह सर्वेंट अयान की बात बहुत मानता है. अयान के room को यही सर्वेंट पर्सनली देखभाल भी करता है इनका नाम राजू है.</w:t>
      </w:r>
    </w:p>
    <w:p>
      <w:r>
        <w:rPr>
          <w:b w:val="0"/>
          <w:i w:val="0"/>
        </w:rPr>
        <w:t>जो कुछ देर पहले अनम्य के coffee बनवा कर लें गया था. प्रशांत भी मजबूरी में ही उसका काम करता है. वरना ये भी अनम्य को बिल्कुल भी पसंद नहीं करता है.</w:t>
      </w:r>
    </w:p>
    <w:p>
      <w:r>
        <w:rPr>
          <w:b w:val="0"/>
          <w:i w:val="0"/>
        </w:rPr>
        <w:t>पर ये राजू है, जो अयान का खास हैं, राजू एक इक्कीस साल का लडका है. जो नौकरी के साथ अपनी चार्टर्ड एकाउंटिंग की पढाई भी कर रहा है. दिखने में भी बहुत ही स्मार्ट हैंडसम गोरा चिट्टा चार्मिंग लडका है. इनकी भी Height सिक्स टू है. और ये बचपन से ही यहीं रहता है. ये यहां दस साल की उम्र से रह रहा है. इनकी पढाई लिखाई का खर्चा भी अयान ही उठाते हैं. और अयान मयंक के चाहते हैं.</w:t>
      </w:r>
    </w:p>
    <w:p>
      <w:r>
        <w:rPr>
          <w:b w:val="0"/>
          <w:i w:val="0"/>
        </w:rPr>
        <w:t>राजू किचन में जाकर खुश होते हुए,</w:t>
      </w:r>
      <w:r>
        <w:t xml:space="preserve"> </w:t>
      </w:r>
      <w:r>
        <w:rPr>
          <w:b w:val="0"/>
          <w:i w:val="0"/>
        </w:rPr>
        <w:t>(उत्साह से) राजू: संध्या दीदी छोटे बाबा कंपनी से आ गए हैं, उनके लिए बढिया सी अदरक इलायची की strong वाली चाय बना कर दीजिए आज छोटे बाबा का मन है strong चाय पीने का.</w:t>
      </w:r>
    </w:p>
    <w:p>
      <w:r>
        <w:rPr>
          <w:b w:val="0"/>
          <w:i w:val="0"/>
        </w:rPr>
        <w:t>(उत्सुकता से) सुहानी: दीदी क्या मैं चाय बना दूं? में चाय बहुत अच्छी बनाती हूं.</w:t>
      </w:r>
    </w:p>
    <w:p>
      <w:r>
        <w:rPr>
          <w:b w:val="0"/>
          <w:i w:val="0"/>
        </w:rPr>
        <w:t>(शक से) संध्या: नहीं छोटे बाबा नाराज हो जाएंगे. अगर उनको गलत चाय मिली तो, कहीं वो गुस्सा ना हो जाएं.</w:t>
      </w:r>
    </w:p>
    <w:p>
      <w:r>
        <w:rPr>
          <w:b w:val="0"/>
          <w:i w:val="0"/>
        </w:rPr>
        <w:t>(विनती करते हुए) सुहानी: प्लीज दीदी! में अच्छी चाय बनाऊंगी. आप एक बार पीकर देखिएगा, मेरे हाथ की चाय छोटे बाबा को भी जरूर पसंद आएगी. अगर नहीं पसंद आएगी तो फिर मैं कभी भी चाय को नहीं बनाऊंगी.</w:t>
      </w:r>
    </w:p>
    <w:p>
      <w:r>
        <w:rPr>
          <w:b w:val="0"/>
          <w:i w:val="0"/>
        </w:rPr>
        <w:t>संध्या सुनीता और शेफ लोग भी सुहानी की तरफ देख रहे थे. फिर कुछ सोचकर सभी मुस्कुराते हुए,</w:t>
      </w:r>
      <w:r>
        <w:t xml:space="preserve"> </w:t>
      </w:r>
      <w:r>
        <w:rPr>
          <w:b w:val="0"/>
          <w:i w:val="0"/>
        </w:rPr>
        <w:t>(मुस्कुराते हुए) सभी: ठीक है! एक बार बना दो. फिर देखते हैं तुम्हारे हाथ की चाय छोटे बाबा पसंद करते हैं कि नहीं.</w:t>
      </w:r>
    </w:p>
    <w:p>
      <w:r>
        <w:rPr>
          <w:b w:val="0"/>
          <w:i w:val="0"/>
        </w:rPr>
        <w:t>सुहानी खुशी- खुशी चाय बनाने लगती है. जब चाय बन जाती है. फिर वो कप में निकाल कर saucer में रखकर राजू को दे देती है, राजू अयान के पास चाय लेकर चला जाता है.</w:t>
      </w:r>
    </w:p>
    <w:p>
      <w:r>
        <w:rPr>
          <w:b w:val="0"/>
          <w:i w:val="0"/>
        </w:rPr>
        <w:t>(बात शुरू करते हुए) संध्या: तो क्या तुम्हें coffee बनाने भी आती है?</w:t>
      </w:r>
    </w:p>
    <w:p>
      <w:r>
        <w:rPr>
          <w:b w:val="0"/>
          <w:i w:val="0"/>
        </w:rPr>
        <w:t>(धीरे से) सुहानी: थोडी बहुत आती है ज्यादा नहीं आती है. जहां मैं रहा करती थी, वहां मुझसे ज्यादातर चाय ही बनवाई जाती थी. इसलिए चाय अच्छी तरह से बनानी आ गई, जब थोडी बहुत चाय बच जाती थी. तब उस चाय को मैं पी लिया करती थी, इसलिए मेरी चाय पीने की आदत पड गई और coffee कभी कभार ही बनाने के लिए बोला जाता था. तब मैं coffee बना दिया करती थी.</w:t>
      </w:r>
    </w:p>
    <w:p>
      <w:r>
        <w:rPr>
          <w:b w:val="0"/>
          <w:i w:val="0"/>
        </w:rPr>
        <w:t>(पूछते हुए) सुनीता: तो क्या तुम पहले भी यही काम करती थी?</w:t>
      </w:r>
    </w:p>
    <w:p>
      <w:r>
        <w:rPr>
          <w:b w:val="0"/>
          <w:i w:val="0"/>
        </w:rPr>
        <w:t>(सहजता से) सुहानी: हां मैं यही काम करती थी, मुझसे सारे काम करवाए जाते थे. पहले मुझे कुछ नहीं आता था, फिर धीरे- धीरे मुझे सब काम आ गया, मुझे खाना बनाना भी आता है. मैं अपने हाथ से अपना बनाया हुआ खाना आपको जरूर खिलाऊंगी.</w:t>
      </w:r>
    </w:p>
    <w:p>
      <w:r>
        <w:rPr>
          <w:b w:val="0"/>
          <w:i w:val="0"/>
        </w:rPr>
        <w:t>सभी खुश होकर,</w:t>
      </w:r>
      <w:r>
        <w:t xml:space="preserve"> </w:t>
      </w:r>
      <w:r>
        <w:rPr>
          <w:b w:val="0"/>
          <w:i w:val="0"/>
        </w:rPr>
        <w:t>(खुशी से) सभी: हां हां ठीक है! हमें जरूर खिलाना. हम जब तुम्हारे घर आएंगे. तब खिलाना क्योंकि यहां पर तो इन लोगों का ही खाना बनता है. हम लोग अपना खाना यहां नहीं बनाते हैं. हम लोग अपना खाना घर ही जाकर बनाकर खाते हैं अब तो छोटी मेमसाहब भी आ जाएंगी. फिर तुम अपने घर पर ही बना कर खिलाओगी. कभी- कभी ज्यादा बन जाता है तब हम यहां खा लेंगे. जब तक मेमसाहब नहीं है. तब तक तो हम यहीं खाएंगे. दादीजी थोडा ज्यादा बनवा लेती हैं. ये हमने तुम्हें कल ही बताया था.</w:t>
      </w:r>
    </w:p>
    <w:p>
      <w:r>
        <w:rPr>
          <w:b w:val="0"/>
          <w:i w:val="0"/>
        </w:rPr>
        <w:t>(प्यार से) सुहानी: कोई बात नहीं आप सब मेरे घर आना. मैं अपने घर पर खाना बना कर आप सभी को जरूर खिलाऊंगी.</w:t>
      </w:r>
    </w:p>
    <w:p>
      <w:r>
        <w:rPr>
          <w:b w:val="0"/>
          <w:i w:val="0"/>
        </w:rPr>
        <w:t>इधर अयान के room में राजू चाय का कप अयान के टेबल पर रख देता है. अयान वॉशroom से निकलकर आता है उसे चाय का कप रखा नजर आता है वो अपनी चाय का कप saucer से उठाकर बाहर बालकनी की तरफ चला जाता है फिर सुहानी के घर को देखने लगता है. जैसे उसमें से कोई अभी बाहर निकलेगा. लेकिन उसमें बाहर से लॉक था उसे यह भी दिख रहा था. जब अयान अपने कप में से चाय की एक Sip लेता है. सच में उसको चाय बहुत अच्छी लगती है. जैसे वो इसी चाय की टेस्ट के लिए तरस रहा हो, उसे इतनी अच्छी चाय कभी नहीं मिली. यहां तक शेफ और maid ने भी बनाने की बहुत कोशिश की, पर उसे ऐसी चाय कभी नहीं मिली. उसे इस चाय का टेस्ट सबसे अलग लगा. फिर तो अयान बहुत ही इंटरेस्ट से लेकर चाय का एक- एक Sip लेकर पीने लगा, और सुहानी के घर की तरफ भी देख रहा था.</w:t>
      </w:r>
    </w:p>
    <w:p>
      <w:r>
        <w:rPr>
          <w:b w:val="0"/>
          <w:i w:val="0"/>
        </w:rPr>
        <w:t>राजू जब अयान के room से निकलता है, तभी मयंक राजू को जाते हुए रोक लेता है.</w:t>
      </w:r>
    </w:p>
    <w:p>
      <w:r>
        <w:rPr>
          <w:b w:val="0"/>
          <w:i w:val="0"/>
        </w:rPr>
        <w:t>(आराम से) मयंक: अरे राजू कहां जा रहे हो?</w:t>
      </w:r>
    </w:p>
    <w:p>
      <w:r>
        <w:rPr>
          <w:b w:val="0"/>
          <w:i w:val="0"/>
        </w:rPr>
        <w:t>(आदर से) राजू: मयंक बाबा नीचे काम है. मैं वहां जा रहा हूं.</w:t>
      </w:r>
    </w:p>
    <w:p>
      <w:r>
        <w:rPr>
          <w:b w:val="0"/>
          <w:i w:val="0"/>
        </w:rPr>
        <w:t>(मांग करते हुए) मयंक: क्या मेरे लिए एक कप चाय बनवाकर ला सकते हो? चाय पीने का बडा मन कर रहा है.</w:t>
      </w:r>
    </w:p>
    <w:p>
      <w:r>
        <w:rPr>
          <w:b w:val="0"/>
          <w:i w:val="0"/>
        </w:rPr>
        <w:t>(तुरंत) राजू: हां हां क्यों नहीं? अभी बनवाकर लाता हूं.</w:t>
      </w:r>
    </w:p>
    <w:p>
      <w:r>
        <w:rPr>
          <w:b w:val="0"/>
          <w:i w:val="0"/>
        </w:rPr>
        <w:t>तभी राहुल भी रोक लेता है.</w:t>
      </w:r>
    </w:p>
    <w:p>
      <w:r>
        <w:rPr>
          <w:b w:val="0"/>
          <w:i w:val="0"/>
        </w:rPr>
        <w:t>(मांग करते हुए) राहुल: मेरे लिए भी एक कप चाय बनवाकर ले आओ.</w:t>
      </w:r>
    </w:p>
    <w:p>
      <w:r>
        <w:rPr>
          <w:b w:val="0"/>
          <w:i w:val="0"/>
        </w:rPr>
        <w:t>(खुश होते हुए) राजू: क्यों नहीं? मैं आप दोनों के लिए भी लेकर आता हूं अभी- अभी छोटे बाबा ने चाय मंगवाई थी. मैं उनको देकर आया हूं.</w:t>
      </w:r>
    </w:p>
    <w:p>
      <w:r>
        <w:rPr>
          <w:b w:val="0"/>
          <w:i w:val="0"/>
        </w:rPr>
        <w:t>मयंक और राहुल दोनों अंदर चले जाते हैं.</w:t>
      </w:r>
    </w:p>
    <w:p>
      <w:r>
        <w:rPr>
          <w:b w:val="0"/>
          <w:i w:val="0"/>
        </w:rPr>
        <w:t>सर्वेंट, फिर से किचन में आकर</w:t>
      </w:r>
      <w:r>
        <w:t xml:space="preserve"> </w:t>
      </w:r>
      <w:r>
        <w:rPr>
          <w:b w:val="0"/>
          <w:i w:val="0"/>
        </w:rPr>
        <w:t>(सूचना देते हुए) सर्वेंट: मयंक बाबा और राहुल बाबा ने भी चाय मंगवाई है.</w:t>
      </w:r>
    </w:p>
    <w:p>
      <w:r>
        <w:rPr>
          <w:b w:val="0"/>
          <w:i w:val="0"/>
        </w:rPr>
        <w:t>सुहानी फिर से खडी हो जाती है चाय बनाने के लिए.</w:t>
      </w:r>
    </w:p>
    <w:p>
      <w:r>
        <w:rPr>
          <w:b w:val="0"/>
          <w:i w:val="0"/>
        </w:rPr>
        <w:t>(आत्मविश्वास से) सुहानी: संध्या दीदी उनके लिए भी चाय मैं ही बना दूं.</w:t>
      </w:r>
    </w:p>
    <w:p>
      <w:r>
        <w:rPr>
          <w:b w:val="0"/>
          <w:i w:val="0"/>
        </w:rPr>
        <w:t>(अनुमति देते हुए) संध्या: हां हां बना दो अभी तक तो तुम्हारी कोई शिकायत नहीं आई है. तुमने चाय कैसी बनाई है? फिर भी बना दो.</w:t>
      </w:r>
    </w:p>
    <w:p>
      <w:r>
        <w:rPr>
          <w:b w:val="0"/>
          <w:i w:val="0"/>
        </w:rPr>
        <w:t>(राजू से पूछते हुए) संध्या: राजू छोटे बाबा को चाय कैसी लगी? उन्हें पसंद आई की नहीं आई.</w:t>
      </w:r>
    </w:p>
    <w:p>
      <w:r>
        <w:rPr>
          <w:b w:val="0"/>
          <w:i w:val="0"/>
        </w:rPr>
        <w:t>(सोचते हुए) राजू: मेंने उनकी टेबल पर रख दी थी. फिर वो तो कप को लेकर खिडकी की तरफ चले गए अगर खराब बनी होती तो अब तक तो आवाज आ गई होती. शायद चाय अच्छी बनी थी इसलिए अभी तक कोई शिकायत नहीं आई है.</w:t>
      </w:r>
    </w:p>
    <w:p>
      <w:r>
        <w:rPr>
          <w:b w:val="0"/>
          <w:i w:val="0"/>
        </w:rPr>
        <w:t>सुहानी फिर से चाय बना देती है. राजू चाय लेकर मयंक और राहुल के room में दे आता है.</w:t>
      </w:r>
    </w:p>
    <w:p>
      <w:r>
        <w:rPr>
          <w:b w:val="0"/>
          <w:i w:val="0"/>
        </w:rPr>
        <w:t>इधर मयंक और राहुल को भी चाय पसंद आती है. दोनों Sip लेते हुए</w:t>
      </w:r>
      <w:r>
        <w:t xml:space="preserve"> </w:t>
      </w:r>
      <w:r>
        <w:rPr>
          <w:b w:val="0"/>
          <w:i w:val="0"/>
        </w:rPr>
        <w:t>(प्रशंसा करते हुए) मयंक और राहुल: वाकई में चाय बहुत अच्छी बनी है.</w:t>
      </w:r>
    </w:p>
    <w:p>
      <w:r>
        <w:rPr>
          <w:b w:val="0"/>
          <w:i w:val="0"/>
        </w:rPr>
        <w:t>कुछ देर बाद राजू अयान के room में आता है. कप saucer की ट्रे उठाने लगता है.</w:t>
      </w:r>
    </w:p>
    <w:p>
      <w:r>
        <w:rPr>
          <w:b w:val="0"/>
          <w:i w:val="0"/>
        </w:rPr>
        <w:t>(गंभीरता से) अयान: ये बताओ? राजू आज ये चाय किसने बनाई थी?</w:t>
      </w:r>
    </w:p>
    <w:p>
      <w:r>
        <w:rPr>
          <w:b w:val="0"/>
          <w:i w:val="0"/>
        </w:rPr>
        <w:t>(डरते हुए) राजू: छोटे बाबा क्या चाय खराब बनी थी?</w:t>
      </w:r>
    </w:p>
    <w:p>
      <w:r>
        <w:rPr>
          <w:b w:val="0"/>
          <w:i w:val="0"/>
        </w:rPr>
        <w:t>(शांत होकर) अयान: चाय अच्छी बनी थी. इसीलिए ही पूछ रहा हूं? चाय किसने बनाई थी?</w:t>
      </w:r>
    </w:p>
    <w:p>
      <w:r>
        <w:rPr>
          <w:b w:val="0"/>
          <w:i w:val="0"/>
        </w:rPr>
        <w:t>(बताते हुए) राजू: कोई नई maid है उसने बनाई है.</w:t>
      </w:r>
    </w:p>
    <w:p>
      <w:r>
        <w:rPr>
          <w:b w:val="0"/>
          <w:i w:val="0"/>
        </w:rPr>
        <w:t>(खुशी से निर्देश देते हुए) अयान: चाय वाकई में बहुत अच्छी बनी थी उससे कहना जब भी मुझे जरूरत हो. वही अपने हाथों से मुझे चाय बनाकर भेजेगी.</w:t>
      </w:r>
    </w:p>
    <w:p>
      <w:r>
        <w:rPr>
          <w:b w:val="0"/>
          <w:i w:val="0"/>
        </w:rPr>
        <w:t>(खुश होकर) राजू: ठीक है! बाबा मैं उस लडकी से बोल दूंगा.</w:t>
      </w:r>
    </w:p>
    <w:p>
      <w:r>
        <w:rPr>
          <w:b w:val="0"/>
          <w:i w:val="0"/>
        </w:rPr>
        <w:t>(पूछते हुए) अयान: उस लडकी को आए हुए, कितना वक्त हो गया है?</w:t>
      </w:r>
    </w:p>
    <w:p>
      <w:r>
        <w:rPr>
          <w:b w:val="0"/>
          <w:i w:val="0"/>
        </w:rPr>
        <w:t>(जानकारी देते हुए) राजू: छोटे बाबा वो कल से ही आई है, शायद उसकी कल ही job भी लगी है.</w:t>
      </w:r>
    </w:p>
    <w:p>
      <w:r>
        <w:rPr>
          <w:b w:val="0"/>
          <w:i w:val="0"/>
        </w:rPr>
        <w:t>(आदेश देते हुए) अयान: अच्छा ठीक है अब तुम जाओ.</w:t>
      </w:r>
    </w:p>
    <w:p>
      <w:r>
        <w:rPr>
          <w:b w:val="0"/>
          <w:i w:val="0"/>
        </w:rPr>
        <w:t>राजू किचन में जाकर खुश होते हुए,</w:t>
      </w:r>
      <w:r>
        <w:t xml:space="preserve"> </w:t>
      </w:r>
      <w:r>
        <w:rPr>
          <w:b w:val="0"/>
          <w:i w:val="0"/>
        </w:rPr>
        <w:t>(उत्साह से) राजू: संध्या दीदी उस लडकी से कहना, सभी को चाय बहुत पसंद आई खासकर अयान बाबा ने कहा है! जब भी अयान बाबा को चाय की जरूरत पडेगी. वहीं लडकी चाय बनाकर देगी.</w:t>
      </w:r>
    </w:p>
    <w:p>
      <w:r>
        <w:rPr>
          <w:b w:val="0"/>
          <w:i w:val="0"/>
        </w:rPr>
        <w:t>सभी खुश हो जाते हैं.</w:t>
      </w:r>
    </w:p>
    <w:p>
      <w:r>
        <w:rPr>
          <w:b w:val="0"/>
          <w:i w:val="0"/>
        </w:rPr>
        <w:t>(नाम बताते हुए) संध्या: उस लडकी का नाम' सुहानी सिंह' है.</w:t>
      </w:r>
    </w:p>
    <w:p>
      <w:r>
        <w:rPr>
          <w:b w:val="0"/>
          <w:i w:val="0"/>
        </w:rPr>
        <w:t>(नाम दोहराते हुए) राजू: अच्छा ठीक है सुहानी सिंह.</w:t>
      </w:r>
    </w:p>
    <w:p>
      <w:r>
        <w:rPr>
          <w:b w:val="0"/>
          <w:i w:val="0"/>
        </w:rPr>
        <w:t>(सुहानी को समझाते हुए) संध्या: सुहानी तुम अयान बाबा को चाय बनाकर दोगी. जब उन्हें जरूरत पडेगी समझ गई. राजू ने अभी- अभी क्या कहा? तुमने सुन लिया ना.</w:t>
      </w:r>
    </w:p>
    <w:p>
      <w:r>
        <w:rPr>
          <w:b w:val="0"/>
          <w:i w:val="0"/>
        </w:rPr>
        <w:t>(खुश होते हुए) सुहानी: हां मैंने सुन लिया, ठीक है! मैं बना दिया करुंगी.</w:t>
      </w:r>
    </w:p>
    <w:p>
      <w:r>
        <w:rPr>
          <w:b w:val="0"/>
          <w:i w:val="0"/>
        </w:rPr>
        <w:t>कुछ देर बाद सभी डाइनिंग टेबल पर खाना लगाने लगते हैं. अब खाना डाइनिंग टेबल पर लग चुका था सभी कुछ तैयार हो गया था. अब डाइनिंग टेबल पर भी सभी आ गए थे.</w:t>
      </w:r>
    </w:p>
    <w:p>
      <w:r>
        <w:rPr>
          <w:b w:val="0"/>
          <w:i w:val="0"/>
        </w:rPr>
        <w:t>अयान भी समय पर आ गया था. और अपनी chair पर आकर बैठ गया था.</w:t>
      </w:r>
    </w:p>
    <w:p>
      <w:r>
        <w:rPr>
          <w:b w:val="0"/>
          <w:i w:val="0"/>
        </w:rPr>
        <w:t>अनम्य अभी भी room में था. वो अभी तक गाने सुन रहा था. उसे पता ही नहीं चला, खाने का वक्त हो गया है.</w:t>
      </w:r>
    </w:p>
    <w:p>
      <w:r>
        <w:rPr>
          <w:b w:val="0"/>
          <w:i w:val="0"/>
        </w:rPr>
        <w:t>एक सर्वेंट आकर</w:t>
      </w:r>
      <w:r>
        <w:t xml:space="preserve"> </w:t>
      </w:r>
      <w:r>
        <w:rPr>
          <w:b w:val="0"/>
          <w:i w:val="0"/>
        </w:rPr>
        <w:t>(याद दिलाते हुए) सर्वेंट: बडे बाबा खाने पर सभी आपका इंतजार हो रहा है बडे मालिक ने आपको बुलाया है.</w:t>
      </w:r>
    </w:p>
    <w:p>
      <w:r>
        <w:rPr>
          <w:b w:val="0"/>
          <w:i w:val="0"/>
        </w:rPr>
        <w:t>अनम्य जल्दी से अपने कान से लीड निकाल कर डाइनिंग टेबल पर आने लगता है, जब वो देखता है.</w:t>
      </w:r>
    </w:p>
    <w:p>
      <w:r>
        <w:rPr>
          <w:b w:val="0"/>
          <w:i w:val="0"/>
        </w:rPr>
        <w:t>अयान अपनी chair पर बैठा है, मयंक और राहुल भी अपनी अपनी chair पर बैठ गए हैं.</w:t>
      </w:r>
    </w:p>
    <w:p>
      <w:r>
        <w:rPr>
          <w:b w:val="0"/>
          <w:i w:val="0"/>
        </w:rPr>
        <w:t>इस वक्त अनम्य ने चुप रहना ही बेहतर समझा. जब तक उसकी mom नहीं आ जाती तब तक उसका बोलना ठीक नहीं रहेगा. वो राहुल के बराबर में आकर बैठ जाता है.</w:t>
      </w:r>
    </w:p>
    <w:p>
      <w:r>
        <w:rPr>
          <w:b w:val="0"/>
          <w:i w:val="0"/>
        </w:rPr>
        <w:t>तभी सुहानी बाउल में पालक पनीर ग्रेवी लेकर आ जाती है. सबसे पहले वो दादाजी की प्लेट में निकालती है. फिर अयान की प्लेट में निकालने लगती है, अयान को फिर से उसी फ्रेगरेंस का एहसास होता है. अब उसका दिल बेचैन होने लगता है, उसका दिल धडकने लगता है.</w:t>
      </w:r>
    </w:p>
    <w:p>
      <w:r>
        <w:rPr>
          <w:b w:val="0"/>
          <w:i w:val="0"/>
        </w:rPr>
        <w:t>अयान फिर से उस फ्रेगरेंस की तरफ देखने लगता है. जैसे ये किधर से आ रही है?</w:t>
      </w:r>
    </w:p>
    <w:p>
      <w:r>
        <w:rPr>
          <w:b w:val="0"/>
          <w:i w:val="0"/>
        </w:rPr>
        <w:t>सुहानी के साथ संध्या और सुनीता भी खडी थीं, इसलिए वो फिर से कंफ्यूज हो जाता है, यह महक कहां से आ रही है? फिर वो जानबूझकर खुशबू को पहचानने के लिए,</w:t>
      </w:r>
      <w:r>
        <w:t xml:space="preserve"> </w:t>
      </w:r>
      <w:r>
        <w:rPr>
          <w:b w:val="0"/>
          <w:i w:val="0"/>
        </w:rPr>
        <w:t>(जानबूझकर) अयान: मुझे इसमें पालक ग्रेवी और चाहिए.</w:t>
      </w:r>
    </w:p>
    <w:p>
      <w:r>
        <w:rPr>
          <w:b w:val="0"/>
          <w:i w:val="0"/>
        </w:rPr>
        <w:t>सुहानी फिर से उसके पास आ जाती है तब उसे पता चल जाता है. यह फ्रेगरेंस कहीं और से नहीं, इस लडकी की तरफ से आ रही है, अब उसे यह फ्रेगरेंस जानी पहचानी लगती हैं. फिर अपनी सोच में</w:t>
      </w:r>
      <w:r>
        <w:t xml:space="preserve"> </w:t>
      </w:r>
      <w:r>
        <w:rPr>
          <w:b w:val="0"/>
          <w:i w:val="0"/>
        </w:rPr>
        <w:t>(स्वगत, याद करते हुए) अयान: यह वही फ्रेगरेंस है. जब मैं उस लडकी के साथ था. जब वो रस्सी की सीढियों से उसको अपनी बाहों में लेकर अपने साथ हेलीकॉप्टर में ला रहा था. तो ये लडकी कहीं नहीं गई है? हो ना हो यह वही लडकी है.</w:t>
      </w:r>
    </w:p>
    <w:p>
      <w:r>
        <w:rPr>
          <w:b w:val="0"/>
          <w:i w:val="0"/>
        </w:rPr>
        <w:t>फिर वो मयंक की तरफ देखने लगता है</w:t>
      </w:r>
      <w:r>
        <w:t xml:space="preserve"> </w:t>
      </w:r>
      <w:r>
        <w:rPr>
          <w:b w:val="0"/>
          <w:i w:val="0"/>
        </w:rPr>
        <w:t>मयंक समझ जाता है! अयान उसी की तरफ देख रहा है. वो अनजान बनकर खाना खाने लगता है. जैसे उसे कुछ नहीं मालूम हो. पर अयान मयंक से कुछ नहीं कहता है. पर उसके मन में एक अंजानी खुशी की लहर दौड जाती है, जिसे वो खुद भी नहीं जानता है ये लहर क्या है? फिर से वो सामने देखता है लडकी के चेहरे पर अभी भी मास्क है. और आंखों में ब्लैक चश्मा है. जिसे उसने अब तक नहीं देखा है. अयान यह भी समझ जाता है. उसके room के सामने यह वही लडकी है. जिसमें से उसकी वही फ्रेगरेंस आ रही है. इस वक्त अब कुछ ना सोच कर अपना खाना खाने लगता है.</w:t>
      </w:r>
    </w:p>
    <w:p>
      <w:r>
        <w:rPr>
          <w:b w:val="0"/>
          <w:i w:val="0"/>
        </w:rPr>
        <w:t>इधर रिया अयान के चेहरे का हर एक मूवमेंट नोट कर रही थी. जैसे अयान इस वक्त क्या- क्या कर रहा है?</w:t>
      </w:r>
    </w:p>
    <w:p>
      <w:r>
        <w:rPr>
          <w:b w:val="0"/>
          <w:i w:val="0"/>
        </w:rPr>
        <w:t>इधर अनम्य कभी दादी की तरफ देखता है, कभी दादाजी की तरफ देखता है. क्योंकि दादी जी को इस वक्त दादाजी ने बोलने से मना कर दिया था.</w:t>
      </w:r>
    </w:p>
    <w:p>
      <w:r>
        <w:rPr>
          <w:b w:val="0"/>
          <w:i w:val="0"/>
        </w:rPr>
        <w:t>फ्लैशबैक अभिराज जी के room में.</w:t>
      </w:r>
    </w:p>
    <w:p>
      <w:r>
        <w:rPr>
          <w:b w:val="0"/>
          <w:i w:val="0"/>
        </w:rPr>
        <w:t>(समझाते हुए) अभिराज जी: देखो रूबी अभी तुम्हें कोई जानकारी नहीं है, सच क्या है? झूठ क्या है? और कौन उस chair पर बैठेगा? कौन नहीं बैठेगा? अनिकेत और रचना आ जाए तब तुम बात करना. क्योंकि इस वक्त उनकी गैरमौजूदगी में यह बात करना ठीक नहीं है, और जिसकी जो सीट है. उसी की रहेगी, अगर अनम्य इस chair पर बैठने के काबिल हो जाता है. तभी उस chair पर बैठ सकता है. जब तक अयान नहीं चाहेगा. अगर अयान चाहेगा तभी उस chair पर अनम्य बैठ सकता है. लेकिन इस तरह से बहस करने से कोई फायदा नहीं है. इसलिए मैं तुम्हें समझा रहा हूं. इस वक्त चुप रहना ही तुम्हारे लिए बेहतर होगा. जहां तक सीईओ की पोस्ट है, वो किसकी है? किसकी नहीं है? तुम्हें कुछ दिनों बाद खुद पता चल जायेगा. इसलिए इसमें भी अभी बोलना ठीक नहीं है,</w:t>
      </w:r>
      <w:r>
        <w:t xml:space="preserve"> </w:t>
      </w:r>
      <w:r>
        <w:rPr>
          <w:b w:val="0"/>
          <w:i w:val="0"/>
        </w:rPr>
        <w:t>रूबी जी भी इस वक्त चुप रहती हैं. अयान से भी कुछ नहीं बोलती हैं.</w:t>
      </w:r>
    </w:p>
    <w:p>
      <w:r>
        <w:rPr>
          <w:b w:val="0"/>
          <w:i w:val="0"/>
        </w:rPr>
        <w:t>प्रेजेंट टाइम</w:t>
      </w:r>
      <w:r>
        <w:t xml:space="preserve"> </w:t>
      </w:r>
      <w:r>
        <w:rPr>
          <w:b w:val="0"/>
          <w:i w:val="0"/>
        </w:rPr>
        <w:t>इसलिए अनम्य का दिमाग खराब हो रहा था लेकिन वो चुपचाप खाना खा रहा था. अनम्य ने सुहानी पर बिल्कुल भी ध्यान नहीं दिया.</w:t>
      </w:r>
    </w:p>
    <w:p>
      <w:r>
        <w:rPr>
          <w:b w:val="0"/>
          <w:i w:val="0"/>
        </w:rPr>
        <w:t>रिया इस बात को नोटिस भी कर रही थी. अयान बार- बार उस लडकी की तरफ देख रहा है, जिसकी पूरी बॉडी ही ढकी हुई है. रिया फिर भी कुछ नहीं कहती है. उसका तो चेहरा भी नहीं दिख रहा है, पता नहीं अयान इसको क्यूं देख रहा हैं? फिर वो भी ज्यादा ध्यान ना देकर अपना खाना खाने लगता है. जब सभी का खाना हो जाता है. फिर सभी अपने- अपने room में चले जाते हैं.</w:t>
      </w:r>
    </w:p>
    <w:p>
      <w:r>
        <w:rPr>
          <w:b w:val="0"/>
          <w:i w:val="0"/>
        </w:rPr>
        <w:t>इस वक्त अयान अपने room आकर अपना काम करने लगता है.</w:t>
      </w:r>
    </w:p>
    <w:p>
      <w:r>
        <w:rPr>
          <w:b w:val="0"/>
          <w:i w:val="0"/>
        </w:rPr>
        <w:t>इधर किचन में सभी खाना- खाने लगते हैं.</w:t>
      </w:r>
    </w:p>
    <w:p>
      <w:r>
        <w:rPr>
          <w:b w:val="0"/>
          <w:i w:val="0"/>
        </w:rPr>
        <w:t>सुहानी अपना खाना ट्रे में रखने लगती है.</w:t>
      </w:r>
    </w:p>
    <w:p>
      <w:r>
        <w:rPr>
          <w:b w:val="0"/>
          <w:i w:val="0"/>
        </w:rPr>
        <w:t>जिसमें वो थोडा- थोडा सब रख लेती है.</w:t>
      </w:r>
    </w:p>
    <w:p>
      <w:r>
        <w:rPr>
          <w:b w:val="0"/>
          <w:i w:val="0"/>
        </w:rPr>
        <w:t>संध्या और सुनीता भी उसकी मदद करती है. फिर वो अपना खाना, अपने घर ले जाने लगती है.</w:t>
      </w:r>
    </w:p>
    <w:p>
      <w:r>
        <w:rPr>
          <w:b w:val="0"/>
          <w:i w:val="0"/>
        </w:rPr>
        <w:t>इधर अनम्य भी आज अपनी बालकनी में आकर खडा हो जाता है. अनम्य को भी सुहानी का घर दिख रहा था. उसे सुहानी ढकी हुई, थाली ले जाते हुए, दिख रही थी. पर उसकी पीठ नजर आ रही है. इसलिए वो देख नहीं पाता है, सुहानी का चेहरा मास्क से भी ढका हुआ है.</w:t>
      </w:r>
    </w:p>
    <w:p>
      <w:r>
        <w:rPr>
          <w:b w:val="0"/>
          <w:i w:val="0"/>
        </w:rPr>
        <w:t>(अचरज से) अनम्य: शायद इस घर में कोई नया आया है.</w:t>
      </w:r>
    </w:p>
    <w:p>
      <w:r>
        <w:rPr>
          <w:b w:val="0"/>
          <w:i w:val="0"/>
        </w:rPr>
        <w:t>तभी उसे ध्यान आता है. खाने की डाइनिंग टेबल पर एक लडकी अपने आपको कवर करे हुए, खाना सर्व कर रही थी.</w:t>
      </w:r>
    </w:p>
    <w:p>
      <w:r>
        <w:rPr>
          <w:b w:val="0"/>
          <w:i w:val="0"/>
        </w:rPr>
        <w:t>क्या अयान सुहानी की तरफ खीच रहा है? या अयान को वहीं लडकी फ्रेगरेंस वाली लगी. जिसकी फ्रेगरेंस से वो बेचैन होने लगा. उसका दिल धडकने लगा. अब वह उस लडकी को पहचानने के लिए क्या करेगा?</w:t>
      </w:r>
    </w:p>
    <w:p>
      <w:r>
        <w:rPr>
          <w:b w:val="0"/>
          <w:i w:val="0"/>
        </w:rPr>
        <w:t>कहानी आगे जाने के लिए अगला एपिसोड सुनिए</w:t>
      </w:r>
    </w:p>
    <w:p>
      <w:r>
        <w:br w:type="page"/>
      </w:r>
    </w:p>
    <w:p>
      <w:pPr>
        <w:pStyle w:val="Heading1"/>
      </w:pPr>
      <w:r>
        <w:t>Ch 17 - अयान की बैचेनी।</w:t>
      </w:r>
    </w:p>
    <w:p>
      <w:r>
        <w:rPr>
          <w:b w:val="0"/>
          <w:i w:val="0"/>
        </w:rPr>
        <w:t>इधर अनम्य भी आज अपनी बालकनी में आकर खडा हो जाता है. अनम्य को भी सुहानी का घर दिख रहा था. उसे सुहानी ढकी हुई, थाली ले जाते हुए, दिख रही थी. पर उसे उसकी पीठ नजर आती है इसलिए वो देख नहीं पाता है फिर सुहानी का चेहरा मास्क से ढका हुआ था.</w:t>
      </w:r>
    </w:p>
    <w:p>
      <w:r>
        <w:rPr>
          <w:b w:val="0"/>
          <w:i w:val="0"/>
        </w:rPr>
        <w:t>(अचरज से) अनम्य: शायद इस घर में कोई नया आया है.</w:t>
      </w:r>
    </w:p>
    <w:p>
      <w:r>
        <w:rPr>
          <w:b w:val="0"/>
          <w:i w:val="0"/>
        </w:rPr>
        <w:t>तभी उसे ध्यान आता है. खाने की डाइनिंग टेबल पर एक लडकी अपने आपको कवर करे हुए, खाना सर्व कर रही थी.</w:t>
      </w:r>
    </w:p>
    <w:p>
      <w:r>
        <w:rPr>
          <w:b w:val="0"/>
          <w:i w:val="0"/>
        </w:rPr>
        <w:t>अब अनम्य को सुहानी पीछे से दिखाई देती है उसे बडे ध्यान से देखता है,</w:t>
      </w:r>
      <w:r>
        <w:t xml:space="preserve"> </w:t>
      </w:r>
      <w:r>
        <w:rPr>
          <w:b w:val="0"/>
          <w:i w:val="0"/>
        </w:rPr>
        <w:t>(सोचते हुए) अनम्य: ये लडकी तो डाइनिंग टेबल पर खाना सर्व कर रही थी. और अपने आप को पूरी कवर किए हुए थी. पता नहीं इसमें लडकी है, या कोई बूढी औरत है.</w:t>
      </w:r>
    </w:p>
    <w:p>
      <w:r>
        <w:rPr>
          <w:b w:val="0"/>
          <w:i w:val="0"/>
        </w:rPr>
        <w:t>फिर वो अपना सिर झटक कर अपनी स्मोकिंग करने लगता है. कुछ देर स्मोकिंग करने के बाद अपने room में आकर अपने गाने सुनने लगता है.</w:t>
      </w:r>
    </w:p>
    <w:p>
      <w:r>
        <w:rPr>
          <w:b w:val="0"/>
          <w:i w:val="0"/>
        </w:rPr>
        <w:t>सुहानी का घर जितना अयान को दिखता है, उतना अनम्य को नहीं दिखता है बस थोडा सा कोना ही नजर आता है, न ही खिडकी और Door नजर आते है, इसी वजह से उसे सुहानी नजर नहीं आती है.</w:t>
      </w:r>
    </w:p>
    <w:p>
      <w:r>
        <w:rPr>
          <w:b w:val="0"/>
          <w:i w:val="0"/>
        </w:rPr>
        <w:t>सुहानी अपने घर में जाकर अंदर से Door बंद कर लेती है. फिर अपना खाना- खाने लगती है खाना खाकर फिर मयंक को फोन लगाती है.</w:t>
      </w:r>
    </w:p>
    <w:p>
      <w:r>
        <w:rPr>
          <w:b w:val="0"/>
          <w:i w:val="0"/>
        </w:rPr>
        <w:t>मयंक फोन रिसीव कर लेता है,</w:t>
      </w:r>
      <w:r>
        <w:t xml:space="preserve"> </w:t>
      </w:r>
      <w:r>
        <w:rPr>
          <w:b w:val="0"/>
          <w:i w:val="0"/>
        </w:rPr>
        <w:t>(प्यार से) मयंक: कहो मेरी गुडिया? Kiss लिए मुझे फोन किया है?</w:t>
      </w:r>
    </w:p>
    <w:p>
      <w:r>
        <w:rPr>
          <w:b w:val="0"/>
          <w:i w:val="0"/>
        </w:rPr>
        <w:t>(चिंता से) सुहानी: भाई मैंने सुना है! छोटी मालकिन कल आ रही है क्या वो ज्यादा खडूस है? क्या वो ज्यादा चिल्लाती हैं? फिर मैं खाना कैसे खाऊंगी? अगर वो मुझ पर चिल्लाई.</w:t>
      </w:r>
    </w:p>
    <w:p>
      <w:r>
        <w:rPr>
          <w:b w:val="0"/>
          <w:i w:val="0"/>
        </w:rPr>
        <w:t>(आश्वासन देते हुए) मयंक: कोई बात नहीं मैं सब हैंडल कर लूंगा. तुम एक काम करना कल सुबह तक की और परेशानी उठा लो. मैं तुम्हारा कुछ और भी सामान लाकर रखवा दूंगा. और एक मेड से बोल दूंगा. वो तुम्हारे लिए कुछ जरूरत का सामान और लाकर रख दिया करेगी. वैसे मैं एक फीमेल सर्वेंट ही रखवाऊंगा. वो तुम्हे सब दे जाया करेगी. ठीक है गुडिया!</w:t>
      </w:r>
    </w:p>
    <w:p>
      <w:r>
        <w:rPr>
          <w:b w:val="0"/>
          <w:i w:val="0"/>
        </w:rPr>
        <w:t>(राहत से) सुहानी: ठीक है! भाई आप भी परेशान ना हो, मैं मैनेज कर लुंगी.</w:t>
      </w:r>
    </w:p>
    <w:p>
      <w:r>
        <w:rPr>
          <w:b w:val="0"/>
          <w:i w:val="0"/>
        </w:rPr>
        <w:t>फिर वो अपना फोन रख देती है.</w:t>
      </w:r>
    </w:p>
    <w:p>
      <w:r>
        <w:rPr>
          <w:b w:val="0"/>
          <w:i w:val="0"/>
        </w:rPr>
        <w:t>मयंक भी फोन रखकर, अपनेआप से बोलते हुए,</w:t>
      </w:r>
      <w:r>
        <w:t xml:space="preserve"> </w:t>
      </w:r>
      <w:r>
        <w:rPr>
          <w:b w:val="0"/>
          <w:i w:val="0"/>
        </w:rPr>
        <w:t>(स्वगत, सोचते हुए) मयंक: आज तो अयान को मुझ पर शक भी हो गया, ये वही लडकी है, जो उनके साथ, उत्तराखंड से हमारे साथ आई है. अब जो होगा देखा जायेगा, वैसे एक तरह से सही हुआ उसको शक होना, जिससे जल्दी ही अयान सुहानी को अपने पास ले आएगा,</w:t>
      </w:r>
      <w:r>
        <w:t xml:space="preserve"> </w:t>
      </w:r>
      <w:r>
        <w:rPr>
          <w:b w:val="0"/>
          <w:i w:val="0"/>
        </w:rPr>
        <w:t>फिर वो अपना लैपटॉप पर काम करने लगता है.</w:t>
      </w:r>
    </w:p>
    <w:p>
      <w:r>
        <w:rPr>
          <w:b w:val="0"/>
          <w:i w:val="0"/>
        </w:rPr>
        <w:t>इधर सुहानी आज की बातें अपनी डायरी में लिखने लगती है, आज वो कुछ ज्यादा ही थकी हुई लग रही थी. इसलिए वो जल्दी ही सो जाती है.</w:t>
      </w:r>
    </w:p>
    <w:p>
      <w:r>
        <w:rPr>
          <w:b w:val="0"/>
          <w:i w:val="0"/>
        </w:rPr>
        <w:t>इधर अयान के कमरे में.</w:t>
      </w:r>
    </w:p>
    <w:p>
      <w:r>
        <w:rPr>
          <w:b w:val="0"/>
          <w:i w:val="0"/>
        </w:rPr>
        <w:t>रात के साढे दस बज गये थे.</w:t>
      </w:r>
    </w:p>
    <w:p>
      <w:r>
        <w:rPr>
          <w:b w:val="0"/>
          <w:i w:val="0"/>
        </w:rPr>
        <w:t>अयान आज अपना जल्दी ही सारा काम कर चुका था. थोडी देर के लिए वो बालकनी में आ जाता है और उसी तरफ देखने लगता है जहां सुहानी का घर हैै. पर आज उसे खिडकी पर कोई नहीं दिख रहा था.</w:t>
      </w:r>
    </w:p>
    <w:p>
      <w:r>
        <w:rPr>
          <w:b w:val="0"/>
          <w:i w:val="0"/>
        </w:rPr>
        <w:t>फिर वो बालकनी में से आकर अपने room में आ जाता है. फिर अपने bed पर पीछे अपना सिर करके अपनी आँखें बंद कर लेता है, और अब वो आज जो office में हुई, मयंक वाली बातें याद करने लगता है.</w:t>
      </w:r>
    </w:p>
    <w:p>
      <w:r>
        <w:rPr>
          <w:b w:val="0"/>
          <w:i w:val="0"/>
        </w:rPr>
        <w:t>आज मयंक ने क्या कहा था?</w:t>
      </w:r>
    </w:p>
    <w:p>
      <w:r>
        <w:rPr>
          <w:b w:val="0"/>
          <w:i w:val="0"/>
        </w:rPr>
        <w:t>(स्वगत, सोचते हुए) अयान: जिन्दगी में शादी बहुत जरूरी होती है, एक हमसफर की बहुत जरूरत पडती है.</w:t>
      </w:r>
    </w:p>
    <w:p>
      <w:r>
        <w:rPr>
          <w:b w:val="0"/>
          <w:i w:val="0"/>
        </w:rPr>
        <w:t>अब उसे खयाल आ रहा था उसकी शादी तो हो गई है. फिर भी उसने इस शादी को नहीं माना है. और उस लडकी को छोड दिया, ये कहकर! वो इस शादी को नहीं मानता है और अपनी शादी को एक ड्रामे का नाम दे दिया था. फिर से वो खिडकी में आकर खडा हो जाता है. फिर उसे ध्यान आता उस लडकी के दाए हाथ में एक आडा टेढा सा बर्थ मार्क था. फिर से वो उस तरफ देखने लगता है. उसे फिर इस बात का दुःख होने लगा अब उसे वो लडकी नजर नहीं आ रही है वो लडकी कल चांद तारों से बात कर रही थी. कल उसे वो लडकी बहुत ही इंटरेस्टिंग लगी थी. इसलिए वो उस तरफ बार- बार देख रहा था, शायद वो खिडकी पर आ जाये. इसलिए अब उसे अकेलापन लग रहा था. कल उसे देखकर बहुत अच्छा फील हो रहा था.</w:t>
      </w:r>
    </w:p>
    <w:p>
      <w:r>
        <w:rPr>
          <w:b w:val="0"/>
          <w:i w:val="0"/>
        </w:rPr>
        <w:t>कहते हैं! इंसान हो या जानवर या प्राणी ही ले लो, कोई कितना भी हार्टलेस हो? उसे कुदरत की तरफ से जो खूबी मिलती है. उससे कोई भी अनछुआ नहीं रहा है. उसे भी अपनी तन्हाई के लिए जीवन साथी की जरूरत होती है, सेम यही हाल अब अयान के साथ हो रहा था वो चाहें लाख मना कर ले, उसे किसी की जरूरत नहीं! आज उसका भी दिल, उसका दिमाग बार- बार उस (फ्रेगरेंस) की तरफ जा रहा था. जो सुहानी से आ रही थी. जो अब उसकी नाक में समा गई थी और अब वो बार- बार खिडकी की तरफ जाकर देख रहा था. शायद वो फिर से आ जाये. अब वो बेचैन होने लगा उसकी एक झलक पाने के लिए, पर वो उसे नजर नहीं आ रही थी.</w:t>
      </w:r>
    </w:p>
    <w:p>
      <w:r>
        <w:rPr>
          <w:b w:val="0"/>
          <w:i w:val="0"/>
        </w:rPr>
        <w:t>अब उसके दिल में और भी बेचैनी हो रही थी. वो अब उस लडकी के पास जाना चाहता था. जिसके पास से वही (फ्रेगरेंस) आ रही थी. फिर जो कल अकेले चांद तारों से बातें कर रही थी. ऐसे ही फिर न जाने क्या सोचने लगा?</w:t>
      </w:r>
    </w:p>
    <w:p>
      <w:r>
        <w:rPr>
          <w:b w:val="0"/>
          <w:i w:val="0"/>
        </w:rPr>
        <w:t>अब रात के ग्यारह बज रहे थे.</w:t>
      </w:r>
    </w:p>
    <w:p>
      <w:r>
        <w:rPr>
          <w:b w:val="0"/>
          <w:i w:val="0"/>
        </w:rPr>
        <w:t>अब अयान बेचैन होते हुए चुपचाप अपने Night ड्रेस में room से निकल कर पैलेस से बाहर जाने लगा. उसने देखा! सिक्योरिटी गार्ड्स भी सो रहे हैं. वो चुपचाप उधर जाने लगा, जहां सुहानी रहती है. उसने चारों तरफ फिर से देखा! कोई जाग तो नहीं रहा है. और उसे कोई देख तो नहीं रहा है. जब उसे यकीन हो गया, सभी सो रहे हैं वो दबे पाव वहां से निकल जाता है.</w:t>
      </w:r>
    </w:p>
    <w:p>
      <w:r>
        <w:rPr>
          <w:b w:val="0"/>
          <w:i w:val="0"/>
        </w:rPr>
        <w:t>अनम्य, मयंक और राहुल भी अपने room में सो रहे थे. इसलिए अयान चुपचाप सुहानी के घर की तरफ पहुँच जाता है. उसकी समझ में यह नहीं आया. वो कब अपने room से निकल कर पैलेस से बाहर सुहानी के घर की तरफ निकल गया? उसे पता भी नहीं चली. शायद वो अपने दिल से मजबूर हो गया था. और सुहानी के घर की तरफ निकल गया.</w:t>
      </w:r>
    </w:p>
    <w:p>
      <w:r>
        <w:rPr>
          <w:b w:val="0"/>
          <w:i w:val="0"/>
        </w:rPr>
        <w:t>अब अयान सुहानी के घर की तरफ देख रहा है. उसके घर की खिडकी और उसके घर का Door बंद था. उसने अपने मास्टर mind तरीके से Door खोल दिया. Door खोलकर अंदर से बंद कर लिया और सुहानी की तरफ जाने लगा. सुहानी अपने ऊपर चादर डालकर बेफिक्री की नींद सो रही थी. अयान को मालूम था इस घर में सिर्फ ये अकेली लडकी है इसके साथ कोई भी नहीं है. अब वो अपनी दिल की बेचैनी दूर करने आया है. सुहानी को सोते हुए, उसकी गर्म साँसों की आवाजों से वो और भी बेचैन हो गया. अब उसका दिल जोरों से धडकने लगा. फिर उसने बडी खामोशी से उसका दायां हाथ खोलकर देखा! जो दूध से भी सफेद था. फिर उसे ध्यान आया उसका हाथ तो उस दिन कुछ अलग दिख रहा था. पर आज कुछ और नजर आ रहा है. उसे वो बर्थमार्क नजर आ गया जिसे वो देखना चाहता था. उसे देखते ही अयान की आँखें चमक गई उसे यकीन हो गया, यह वही लडकी है. और उसे अभी भी वहीं खुशबू (फ्रेगरेंस) महसूस हो रही थी. जिसकी वजह से वो उसके पास खिंचा चला आया था. उसके हाथ को देखते हुए,</w:t>
      </w:r>
      <w:r>
        <w:t xml:space="preserve"> </w:t>
      </w:r>
      <w:r>
        <w:rPr>
          <w:b w:val="0"/>
          <w:i w:val="0"/>
        </w:rPr>
        <w:t>(स्वगत, सोचते हुए) अयान: इसका मतलब इसने भी अपने आपको बचाने के लिए अपने हाथों पर मिट्टी लगा ली थी जो अब नहीं है. जो लडकी उस दिन उसके साथ थी, उसकी शादी इसी लडकी से हुई है.</w:t>
      </w:r>
    </w:p>
    <w:p>
      <w:r>
        <w:rPr>
          <w:b w:val="0"/>
          <w:i w:val="0"/>
        </w:rPr>
        <w:t>आज वो बहुत खुश था, फिर सुहानी का चेहरा बिना देखे उसके पास आकर चुपचाप उसके बगल में आकर लेट गया और उसे अपनी बाहों में ले लिया. फिर उससे लिपटकर और अपने ऊपर दूसरी चादर से अपने आपको ढक लेता है. अयान को उसकी गर्माहट मिलने से अपनी आँखें बंद कर लेता है न जाने वो Kiss पल सो जाता है? और गहरी नींद में चला गया. उसे पता भी नहीं चला. जब अयान की आँख खुली सुबह के पाँच बज रहे थे. जो उसकी आदत थी जल्दी उठने की. अयान जल्दी से उठ जाता है फिर देखता है! कहीं ये लडकी जाग तो नहीं गई?</w:t>
      </w:r>
    </w:p>
    <w:p>
      <w:r>
        <w:rPr>
          <w:b w:val="0"/>
          <w:i w:val="0"/>
        </w:rPr>
        <w:t>(स्वगत, समझते हुए) अयान: उस रात भी नींद इसी लडकी के साथ सोने से आई थी. जब वो हेलीकॉप्टर में इसके साथ था. और वो उससे लिपटकर इसकी गर्माहट मिलने से गहरी नींद में आराम से सोया था. और आज भी सोया है.</w:t>
      </w:r>
    </w:p>
    <w:p>
      <w:r>
        <w:rPr>
          <w:b w:val="0"/>
          <w:i w:val="0"/>
        </w:rPr>
        <w:t>फिर अयान चुपचाप उठ जाता है. सुहानी को पता भी नहीं चलता है. और वो बहुत ही खामोशी से Door खोलकर फिर बाहर से बंद करके जल्दी से पैलेस में चला जाता है. उसने चारों तरफ देख लिया था. उस वक्त कोई भी नहीं था. अयान चुपचाप जाकर अपने जिम room में चला जाता है. अब उसके जख्म पहले से भी ज्यादा सही हो गये थे.</w:t>
      </w:r>
    </w:p>
    <w:p>
      <w:r>
        <w:rPr>
          <w:b w:val="0"/>
          <w:i w:val="0"/>
        </w:rPr>
        <w:t>जिम room में मयंक और राहुल दोनों पहुँच गये थे. आज अयान का मूड बहुत अच्छा था आज वो बहुत खुश था. क्योंकि उसकी नींद पूरी हो गई थी. आज वो बिना गोली खाये सोया था. अब उसका सिर बहुत हल्का हल्का लग रहा था.</w:t>
      </w:r>
    </w:p>
    <w:p>
      <w:r>
        <w:rPr>
          <w:b w:val="0"/>
          <w:i w:val="0"/>
        </w:rPr>
        <w:t>अयान अपने जिम room में एक्सरसाइज कर रहा था. यानी ट्रेडमिल पर रनिंग कर रहा था.</w:t>
      </w:r>
    </w:p>
    <w:p>
      <w:r>
        <w:rPr>
          <w:b w:val="0"/>
          <w:i w:val="0"/>
        </w:rPr>
        <w:t>(खुशी से) मयंक: क्या बात है? आज तो तुम्हारा चेहरा कुछ और ही नजर आ रहा है, ऐसा लग रहा है. जैसे आज तुम पूरी नींद सोए हो.</w:t>
      </w:r>
    </w:p>
    <w:p>
      <w:r>
        <w:rPr>
          <w:b w:val="0"/>
          <w:i w:val="0"/>
        </w:rPr>
        <w:t>(खुशी से) अयान: हां भाई आप सही कह रहे हो, आज मैं बिना गोली खाके सही से सोया हूं. इसीलिए मेरा मूड सही है.</w:t>
      </w:r>
    </w:p>
    <w:p>
      <w:r>
        <w:rPr>
          <w:b w:val="0"/>
          <w:i w:val="0"/>
        </w:rPr>
        <w:t>तभी अनम्य जिम room में आ जाता है.</w:t>
      </w:r>
    </w:p>
    <w:p>
      <w:r>
        <w:rPr>
          <w:b w:val="0"/>
          <w:i w:val="0"/>
        </w:rPr>
        <w:t>(व्यंग्य से) मयंक: जिम room में मयंक, और बडे भाई कैसे हो?</w:t>
      </w:r>
    </w:p>
    <w:p>
      <w:r>
        <w:rPr>
          <w:b w:val="0"/>
          <w:i w:val="0"/>
        </w:rPr>
        <w:t>(फीकी मुस्कान देकर) अनम्य: मैं बिल्कुल ठीक हूं.</w:t>
      </w:r>
    </w:p>
    <w:p>
      <w:r>
        <w:rPr>
          <w:b w:val="0"/>
          <w:i w:val="0"/>
        </w:rPr>
        <w:t>(शिकायत करते हुए) मयंक: कल आपने हमसे बात भी नहीं की. आपने हमें अनदेखा भी कर दिया था. क्यूं भाई क्या हम आपको नजर नहीं आये थे?</w:t>
      </w:r>
    </w:p>
    <w:p>
      <w:r>
        <w:rPr>
          <w:b w:val="0"/>
          <w:i w:val="0"/>
        </w:rPr>
        <w:t>(गुस्से से) अनम्य: डाइनिंग टेबल पर कौन बात करता है? खाना खाने के लिए बैठे थे, ना की बात करने के लिए तो क्या मैं तुमसे बात करता?</w:t>
      </w:r>
    </w:p>
    <w:p>
      <w:r>
        <w:rPr>
          <w:b w:val="0"/>
          <w:i w:val="0"/>
        </w:rPr>
        <w:t>(तर्क देते हुए) मयंक: हां भाई आप सही कह रहे हैं. फिर भी थोडा हाय- शाय तो हो ही जाता है. अब आप क्या करेंगे? अब आप अपनी घूमने की ट्रिप कब करेंगे? और अब कब बाहर जायेंगे?</w:t>
      </w:r>
    </w:p>
    <w:p>
      <w:r>
        <w:rPr>
          <w:b w:val="0"/>
          <w:i w:val="0"/>
        </w:rPr>
        <w:t>(गंभीरता से) अनम्य: अब करना क्या है? अपनी कंपनी आना है अपनी कंपनी संभालेंगे. जो दादाजी और dad की बनाई हुई कंपनी है.</w:t>
      </w:r>
    </w:p>
    <w:p>
      <w:r>
        <w:rPr>
          <w:b w:val="0"/>
          <w:i w:val="0"/>
        </w:rPr>
        <w:t>(प्रश्न करते हुए) मयंक: तो क्या अब आप बाहर नहीं जाएंगे?</w:t>
      </w:r>
    </w:p>
    <w:p>
      <w:r>
        <w:rPr>
          <w:b w:val="0"/>
          <w:i w:val="0"/>
        </w:rPr>
        <w:t>तभी राहुल बोल पडता है,</w:t>
      </w:r>
      <w:r>
        <w:t xml:space="preserve"> </w:t>
      </w:r>
      <w:r>
        <w:rPr>
          <w:b w:val="0"/>
          <w:i w:val="0"/>
        </w:rPr>
        <w:t>(तंज कसते हुए) राहुल: अनम्य भाई को घूमने से ही फुर्सत कहां है? उन्हें तो फ्री का पैसा जो मिल जाता है. बिना काम- धाम किये और मजे से अपनी नई- नई गर्लफ्रेंड्स को लेकर घूमते रहते हैं. मेहनत तो हम लोगों को करनी पडती है मजे ये लेते हैं.</w:t>
      </w:r>
    </w:p>
    <w:p>
      <w:r>
        <w:rPr>
          <w:b w:val="0"/>
          <w:i w:val="0"/>
        </w:rPr>
        <w:t>अयान, राहुल को अपनी आँखें दिखाने लगता है.</w:t>
      </w:r>
    </w:p>
    <w:p>
      <w:r>
        <w:rPr>
          <w:b w:val="0"/>
          <w:i w:val="0"/>
        </w:rPr>
        <w:t>फिर राहुल चुप हो जाता है.</w:t>
      </w:r>
    </w:p>
    <w:p>
      <w:r>
        <w:rPr>
          <w:b w:val="0"/>
          <w:i w:val="0"/>
        </w:rPr>
        <w:t>(अधिकार से) अनम्य: यह कैसी बातें कर रहे हो? राहुल! तुम छोटे हो छोटों की तरीके से रहा करो. मुझे किसी का ज्यादा बोलना पसंद नहीं है. और ना ही मेरी जिन्दगी में किसी बाहर वाले का इंटरफेयर करना भी पसंद है. तुम एक आउटसाइडर हो तो आउटसाइडर ही बन कर रहा करो, तुम्हारा कोई हक नहीं बनता है. मेरी जिन्दगी में बोलने के लिए, मैं क्या करता हूं? और क्या नहीं करता हूं? यह मेरी जिन्दगी है समझे तुम.</w:t>
      </w:r>
    </w:p>
    <w:p>
      <w:r>
        <w:rPr>
          <w:b w:val="0"/>
          <w:i w:val="0"/>
        </w:rPr>
        <w:t>राहुल फिर भी चुप नहीं होता है,</w:t>
      </w:r>
      <w:r>
        <w:t xml:space="preserve"> </w:t>
      </w:r>
      <w:r>
        <w:rPr>
          <w:b w:val="0"/>
          <w:i w:val="0"/>
        </w:rPr>
        <w:t>(क्रोध से) राहुल: क्यों- क्यों नहीं बोलना पसंद है? और क्या कहा मैं आउटसाइडर हूं? अगर सच पता चल गया तो अपने आप पता चल जाएगा. कि आउटसाइडर कौन है? और इनसाइडर कौन है? इतना ही शौक है घूमने फिरने का तो फिर मेहनत किया करो. अपना पैसा कमाओ तभी घूमो और आइंदा से मुझे आउटसाइडर कहने की कोशिश भी मत करना. ऊपर से आप तो कभी कंपनी भी नहीं आए हो. आपको कंपनी का एबीसीडी भी नहीं मालूम है कंपनी में काम क्या करोगे? वहां बैठकर क्या मक्खियां मारोगे,</w:t>
      </w:r>
      <w:r>
        <w:t xml:space="preserve"> </w:t>
      </w:r>
      <w:r>
        <w:rPr>
          <w:b w:val="0"/>
          <w:i w:val="0"/>
        </w:rPr>
        <w:t>(गुस्से से) अनम्य: क्या कहा? राहुल तुमने तुम आउटसाइडर नहीं हो तो फिर तुम कौन हो? फिर मैं मक्खियां क्यूं मारुंगा? कंपनी में बैठकर कंपनी संभालुंगा.</w:t>
      </w:r>
    </w:p>
    <w:p>
      <w:r>
        <w:rPr>
          <w:b w:val="0"/>
          <w:i w:val="0"/>
        </w:rPr>
        <w:t>राहुल कुछ बोलने वाला होता है.</w:t>
      </w:r>
    </w:p>
    <w:p>
      <w:r>
        <w:rPr>
          <w:b w:val="0"/>
          <w:i w:val="0"/>
        </w:rPr>
        <w:t>तब तक अयान राहुल को चुप करवा देता है.</w:t>
      </w:r>
    </w:p>
    <w:p>
      <w:r>
        <w:rPr>
          <w:b w:val="0"/>
          <w:i w:val="0"/>
        </w:rPr>
        <w:t>(डांटते हुए) अयान: राहुल यह क्या बदतमीजी है? वो तुमसे बडे हैं, तुम्हें इस तरह से उनसे नहीं बोलना चाहिए.</w:t>
      </w:r>
    </w:p>
    <w:p>
      <w:r>
        <w:rPr>
          <w:b w:val="0"/>
          <w:i w:val="0"/>
        </w:rPr>
        <w:t>राहुल फिर से कुछ बोलने वाला होता है.</w:t>
      </w:r>
    </w:p>
    <w:p>
      <w:r>
        <w:rPr>
          <w:b w:val="0"/>
          <w:i w:val="0"/>
        </w:rPr>
        <w:t>अब मयंक भी राहुल को चुप करवा देता है अब राहुल चुप हो जाता है. फिर अपनी एक्सरसाइज करने लगता है.</w:t>
      </w:r>
    </w:p>
    <w:p>
      <w:r>
        <w:rPr>
          <w:b w:val="0"/>
          <w:i w:val="0"/>
        </w:rPr>
        <w:t>(तर्क देते हुए) मयंक: वैसे भाई! राहुल सही कह रहा है. आपको कंपनी का एबीसीडी भी नहीं आता है. तो आप कंपनी में क्या काम करोगे?</w:t>
      </w:r>
    </w:p>
    <w:p>
      <w:r>
        <w:rPr>
          <w:b w:val="0"/>
          <w:i w:val="0"/>
        </w:rPr>
        <w:t>अब तो अनम्य भी चुप हो जाता है. उसके पास कोई जवाब नहीं होता है. राहुल सच ही तो कह रहा है वो तो कभी कंपनी गया ही नहीं है. तो कंपनी कैसे हैंडल कर सकता है?</w:t>
      </w:r>
    </w:p>
    <w:p>
      <w:r>
        <w:rPr>
          <w:b w:val="0"/>
          <w:i w:val="0"/>
        </w:rPr>
        <w:t>(विनती करते हुए) मयंक: हां भाई बताईए ना, आप कंपनी में काम क्या करोगे? आप तो कभी कंपनी गए ही नहीं हो. और ना ही कभी आपने कंपनी देखने की कोशिश की है.</w:t>
      </w:r>
    </w:p>
    <w:p>
      <w:r>
        <w:rPr>
          <w:b w:val="0"/>
          <w:i w:val="0"/>
        </w:rPr>
        <w:t>अब तो अनम्य को जवाब देना मुश्किल हो गया था. क्योंकि जब से अनम्य ने Collage खत्म किया है तब से सिर्फ घूमना फिरना ही उसने करा है. वो तो कभी किसी से बात भी नहीं करता था. जब देखो घूमने की बातें करता था. अपनी माँ से या अपनी दादी से ही बातें किया करता था उसने तो अपनीे पढाई भी पूरी नहीं की है. और ना ही कोई डिप्लोमा लिया है. ना ही उसे किसी काम का एक्सपीरियंस है. तो कंपनी में जाकर काम ही क्या करेगा? पर जाना तो उसे फिर भी है. अब उसने पढाई के बाद अपने सात साल वेस्ट कर दिए, सिर्फ ग्रेजुएशन करके ही छोड दी थी. वो भी जैसे- तैसे पास की थी. Collage में भी सिर्फ आवारगी ही की थी, पढाई पर भी कभी ध्यान नहीं दिया.</w:t>
      </w:r>
    </w:p>
    <w:p>
      <w:r>
        <w:rPr>
          <w:b w:val="0"/>
          <w:i w:val="0"/>
        </w:rPr>
        <w:t>(हार मानते हुए) अनम्य: फिर मुझे क्या करना चाहिए? जिससे मैं कंपनी में आ सकूं, आना तो मुझे फिर भी कंपनी में ही पडेगा. और अब मैं अपनी office और कंपनी ही संभालुगां. यह तो मैंने पहले ही सोच लिया था. मुझे अब क्या करना है?</w:t>
      </w:r>
    </w:p>
    <w:p>
      <w:r>
        <w:rPr>
          <w:b w:val="0"/>
          <w:i w:val="0"/>
        </w:rPr>
        <w:t>(पूछते हुए) मयंक: वैसे आप कंपनी में आकर करना क्या चाहते हैं? वो तो आपने अभी तक बताया ही नहीं है.</w:t>
      </w:r>
    </w:p>
    <w:p>
      <w:r>
        <w:rPr>
          <w:b w:val="0"/>
          <w:i w:val="0"/>
        </w:rPr>
        <w:t>अनम्य अब बेधडक बोल जाता है,</w:t>
      </w:r>
      <w:r>
        <w:t xml:space="preserve"> </w:t>
      </w:r>
      <w:r>
        <w:rPr>
          <w:b w:val="0"/>
          <w:i w:val="0"/>
        </w:rPr>
        <w:t>(अधिकार जताते हुए) अनम्य: मुझे कंपनी आकर सीईओ की पोस्ट लेनी है जिस पर मेरा अधिकार है.</w:t>
      </w:r>
    </w:p>
    <w:p>
      <w:r>
        <w:rPr>
          <w:b w:val="0"/>
          <w:i w:val="0"/>
        </w:rPr>
        <w:t>अयान, अब अनम्य की बात सुनकर रनिंग करते हुए रुक जाता है.</w:t>
      </w:r>
    </w:p>
    <w:p>
      <w:r>
        <w:rPr>
          <w:b w:val="0"/>
          <w:i w:val="0"/>
        </w:rPr>
        <w:t>(प्रश्न करते हुए) अयान: ओह तो आपको सीईओ की पोस्ट लेनी है. क्या आप जानते हैं? सीईओ की पोस्ट क्या होती है? उसे क्या करना पडता है.</w:t>
      </w:r>
    </w:p>
    <w:p>
      <w:r>
        <w:rPr>
          <w:b w:val="0"/>
          <w:i w:val="0"/>
        </w:rPr>
        <w:t>(आत्मविश्वास से) अनम्य: सीख लूंगा जो भी काम होगा. और सीखने में वक्त ही कितना लगता है. कुछ ही दिनों में सब सीख जाऊंगा.</w:t>
      </w:r>
    </w:p>
    <w:p>
      <w:r>
        <w:rPr>
          <w:b w:val="0"/>
          <w:i w:val="0"/>
        </w:rPr>
        <w:t>(कठोरता से) अयान: पहले सीख लो बाद में बात करना.</w:t>
      </w:r>
    </w:p>
    <w:p>
      <w:r>
        <w:rPr>
          <w:b w:val="0"/>
          <w:i w:val="0"/>
        </w:rPr>
        <w:t>(चुनौती देते हुए) अनम्य: मैंने कहा ना अभी! मैं सब सीख लूंगा और अब सीईओ की पोस्ट तो मैं तुमसे ले ही लूंगा.</w:t>
      </w:r>
    </w:p>
    <w:p>
      <w:r>
        <w:rPr>
          <w:b w:val="0"/>
          <w:i w:val="0"/>
        </w:rPr>
        <w:t>अयान अनम्य की तरफ देखते हुए,</w:t>
      </w:r>
      <w:r>
        <w:t xml:space="preserve"> </w:t>
      </w:r>
      <w:r>
        <w:rPr>
          <w:b w:val="0"/>
          <w:i w:val="0"/>
        </w:rPr>
        <w:t>(सवाल करते हुए) अयान: आपको क्या लगता है? आपको इतनी आसानी से मैं अपनी सीट देे दूंगा? वैसे आप Kiss हक से सीईओ की पोस्ट मांग रहे हो? जरा आप मुझे बताएंगे? मुझे भी तो पता चले जिससे मैं आपको अपनी पोस्ट दे सकूं.</w:t>
      </w:r>
    </w:p>
    <w:p>
      <w:r>
        <w:rPr>
          <w:b w:val="0"/>
          <w:i w:val="0"/>
        </w:rPr>
        <w:t>(हक जताते हुए) अनम्य: बडे होने की नाते से! मैं इस घर का बडा बेटा हूं. इसलिए मेरा इस पर पहला अधिकार है. तुम्हारा नहीं अब मैं आ गया हूं तो मुझे मेरा अधिकार चाहिए.</w:t>
      </w:r>
    </w:p>
    <w:p>
      <w:r>
        <w:rPr>
          <w:b w:val="0"/>
          <w:i w:val="0"/>
        </w:rPr>
        <w:t>(मुस्कुराते हुए) अयान: सही कहा आपने आप घर के बडे बेटे हो, तो यह कंपनी यह सब कुछ आपका होना चाहिए क्यों सही कहा ना मैंने?</w:t>
      </w:r>
    </w:p>
    <w:p>
      <w:r>
        <w:rPr>
          <w:b w:val="0"/>
          <w:i w:val="0"/>
        </w:rPr>
        <w:t>(जोर देते हुए) अनम्य: हां! तो मैं इस पैलेस का बडा बेटा हूं. इस कंपनी और office को अब मैं ही संभालुंगा.</w:t>
      </w:r>
    </w:p>
    <w:p>
      <w:r>
        <w:rPr>
          <w:b w:val="0"/>
          <w:i w:val="0"/>
        </w:rPr>
        <w:t>अब राहुल से चुप नहीं रहा गया, वो बोल ही जाता है.</w:t>
      </w:r>
    </w:p>
    <w:p>
      <w:r>
        <w:rPr>
          <w:b w:val="0"/>
          <w:i w:val="0"/>
        </w:rPr>
        <w:t>(व्यंग्य और उपहास से) राहुल: अनम्य भाई आप एक चपरासी बनने के तो काबिल नहीं हो. कंपनी के सीईओ बनोगे. क्या बात है? जिसमें ना आपकी पढाई पूरी है. और ना ही आपको किसी काम का कोई एक्सपीरियंस है. और आपको सीईओ बनना है. क्या mind blowing mind है आपका? मैं तो आपसे इंप्रेस्ड हो गया,</w:t>
      </w:r>
      <w:r>
        <w:t xml:space="preserve"> </w:t>
      </w:r>
      <w:r>
        <w:rPr>
          <w:b w:val="0"/>
          <w:i w:val="0"/>
        </w:rPr>
        <w:t>फिर हंसने लगता है.</w:t>
      </w:r>
    </w:p>
    <w:p>
      <w:r>
        <w:rPr>
          <w:b w:val="0"/>
          <w:i w:val="0"/>
        </w:rPr>
        <w:t>अब तो मयंक भी बोल जाता है,</w:t>
      </w:r>
      <w:r>
        <w:t xml:space="preserve"> </w:t>
      </w:r>
      <w:r>
        <w:rPr>
          <w:b w:val="0"/>
          <w:i w:val="0"/>
        </w:rPr>
        <w:t>(सलाह देते हुए) मयंक: भाई पहले चपरासी बनने के गुण सीख लो, उसके बाद सोचना. कंपनी का सीईओ कैसे बना जाता है? आपको तो Girlfriend बनाने से ही कभी फुर्सत नहीं मिलती है. मुफ्त के पैसे लुटाने से ही आपको मतलब रहा है, आप वही काम करिए आपके लिए वही शोभा देता है.</w:t>
      </w:r>
    </w:p>
    <w:p>
      <w:r>
        <w:rPr>
          <w:b w:val="0"/>
          <w:i w:val="0"/>
        </w:rPr>
        <w:t>ऐसे ही तीनों की बात करते हुए एक्सरसाइज हो जाती है.</w:t>
      </w:r>
    </w:p>
    <w:p>
      <w:r>
        <w:rPr>
          <w:b w:val="0"/>
          <w:i w:val="0"/>
        </w:rPr>
        <w:t>फिर तीनों अनम्य की तरफ देखते हुए, अपनी एक टेढी मुस्कुराहट देकर वहां से चले जाते हैं.</w:t>
      </w:r>
    </w:p>
    <w:p>
      <w:r>
        <w:rPr>
          <w:b w:val="0"/>
          <w:i w:val="0"/>
        </w:rPr>
        <w:t>अनम्य को उनकी टेढी मुस्कराहट देखकर उसका खून जल जाता है. अनम्य उनके पीछे जाते हुए,</w:t>
      </w:r>
      <w:r>
        <w:t xml:space="preserve"> </w:t>
      </w:r>
      <w:r>
        <w:rPr>
          <w:b w:val="0"/>
          <w:i w:val="0"/>
        </w:rPr>
        <w:t>(चुनौती देते हुए, गुस्से से) अनम्य: तुम सबको में देख लूंगा. सीईओ की पोस्ट तो मैं ही लूंगा, तुम तीनों देख लेना. तुम तीनों मेरा कुछ नहीं बिगाड पाओगे. क्योंकि उस पर मेरा ही अधिकार है. और मेरे छोटे भाई अंकित का तुम तीनों का नहीं.</w:t>
      </w:r>
    </w:p>
    <w:p>
      <w:r>
        <w:rPr>
          <w:b w:val="0"/>
          <w:i w:val="0"/>
        </w:rPr>
        <w:t>उन तीनों ने उसकी एक नहीं सुनी और अपने- अपने room में चले गए.</w:t>
      </w:r>
    </w:p>
    <w:p>
      <w:r>
        <w:rPr>
          <w:b w:val="0"/>
          <w:i w:val="0"/>
        </w:rPr>
        <w:t>क्या सुहानी को पता चल जाएगा? कल रात को उसके साथ कौन सोया था? क्या अनम्य को सीईओ की सीट मिल जाएगी? बिना एक्सपीरियंस बिना पढाई के? या अनम्य का इन सब पर अधिकार है.</w:t>
      </w:r>
    </w:p>
    <w:p>
      <w:r>
        <w:rPr>
          <w:b w:val="0"/>
          <w:i w:val="0"/>
        </w:rPr>
        <w:t>कहानी आगे जाने के लिए अगला एपिसोड सुनिए</w:t>
      </w:r>
    </w:p>
    <w:p>
      <w:r>
        <w:br w:type="page"/>
      </w:r>
    </w:p>
    <w:p>
      <w:pPr>
        <w:pStyle w:val="Heading1"/>
      </w:pPr>
      <w:r>
        <w:t>Ch 18 - मैंने पच्चीस लाख में खरीदा है।</w:t>
      </w:r>
    </w:p>
    <w:p>
      <w:r>
        <w:rPr>
          <w:b w:val="0"/>
          <w:i w:val="0"/>
        </w:rPr>
        <w:t>अनम्य को उन लोगों का इस तरह से देखना उसका खून जल जाता है. अनम्य उनके पीछे जाते हुए,</w:t>
      </w:r>
      <w:r>
        <w:t xml:space="preserve"> </w:t>
      </w:r>
      <w:r>
        <w:rPr>
          <w:b w:val="0"/>
          <w:i w:val="0"/>
        </w:rPr>
        <w:t>(क्रोधित होते हुए) अनम्य: तुम सबको में देख लूंगा, सीईओ की पोस्ट तो मैं ही लूंगा. और तुम तीनों देख लेना मेरा कुछ नहीं बिगाड पाओगे. उस पर सिर्फ मेरा और मेरे भाई अंकित का अधिकार है तुम तीनों का नहीं.</w:t>
      </w:r>
    </w:p>
    <w:p>
      <w:r>
        <w:rPr>
          <w:b w:val="0"/>
          <w:i w:val="0"/>
        </w:rPr>
        <w:t>उन तीनों ने उसकी नहीं सुनी और अपने- अपने Room में चले गए.</w:t>
      </w:r>
    </w:p>
    <w:p>
      <w:r>
        <w:rPr>
          <w:b w:val="0"/>
          <w:i w:val="0"/>
        </w:rPr>
        <w:t>(गुस्से से) अनम्य: सीईओ की पोस्ट तो मैं ही लूंगा, मैं ही यहां का राजा बनूंगा, देखता हूँ मुझे कौन रोकता है? सीईओ पोस्ट लेने से?</w:t>
      </w:r>
    </w:p>
    <w:p>
      <w:r>
        <w:rPr>
          <w:b w:val="0"/>
          <w:i w:val="0"/>
        </w:rPr>
        <w:t>फिर अनम्य भी अपने Room में चला जाता है.</w:t>
      </w:r>
    </w:p>
    <w:p>
      <w:r>
        <w:rPr>
          <w:b w:val="0"/>
          <w:i w:val="0"/>
        </w:rPr>
        <w:t>रिया भी अपने एक्सरसाइज ट्रैक सूट में अपनी ओपन एक्सरसाइज करती है, वो भी पैलेस के सामने वाले Garden में.</w:t>
      </w:r>
    </w:p>
    <w:p>
      <w:r>
        <w:rPr>
          <w:b w:val="0"/>
          <w:i w:val="0"/>
        </w:rPr>
        <w:t>अब सुबह के सात बजे.</w:t>
      </w:r>
    </w:p>
    <w:p>
      <w:r>
        <w:rPr>
          <w:b w:val="0"/>
          <w:i w:val="0"/>
        </w:rPr>
        <w:t>इधर सुहानी भी उठ जाती है फिर अपने Room की साफ सफाई करने लगती है. उसकी नजर अपने बेड पर पडती है, वो बेड पर देखती है उसकी चादर के साथ एक और चादर है.</w:t>
      </w:r>
    </w:p>
    <w:p>
      <w:r>
        <w:rPr>
          <w:b w:val="0"/>
          <w:i w:val="0"/>
        </w:rPr>
        <w:t>(हैरानी से) सुहानी: ये चादर तो उसने अपने पीछे कोने पर तय करके रखी थी, ये यहां कैसे आई? ये इस तरह से बिखरी हुई क्यों है?</w:t>
      </w:r>
    </w:p>
    <w:p>
      <w:r>
        <w:rPr>
          <w:b w:val="0"/>
          <w:i w:val="0"/>
        </w:rPr>
        <w:t>फिर वो अपने door की तरफ देखती है,</w:t>
      </w:r>
      <w:r>
        <w:t xml:space="preserve"> </w:t>
      </w:r>
      <w:r>
        <w:rPr>
          <w:b w:val="0"/>
          <w:i w:val="0"/>
        </w:rPr>
        <w:t>(अचरज से) सुहानी: मैंने तो इसे अंदर से लॉक किया था. यानी कुंडी लगाई थी, अब door खुला हुआ कैसे हैं? ये तो बिना लॉक के door बंद है और अंदर से कुंडी खुली हुई है.</w:t>
      </w:r>
    </w:p>
    <w:p>
      <w:r>
        <w:rPr>
          <w:b w:val="0"/>
          <w:i w:val="0"/>
        </w:rPr>
        <w:t>फिर अपने आप से बोलते हुए,</w:t>
      </w:r>
      <w:r>
        <w:t xml:space="preserve"> </w:t>
      </w:r>
      <w:r>
        <w:rPr>
          <w:b w:val="0"/>
          <w:i w:val="0"/>
        </w:rPr>
        <w:t>(स्वगत, समझाते हुए) सुहानी: सुहानी हो सकता है तू रात को कुंडी लगाना भूल गई होगी चल कोई बात नही, ऐसे तो भूल हो ही जाती हैं.</w:t>
      </w:r>
    </w:p>
    <w:p>
      <w:r>
        <w:rPr>
          <w:b w:val="0"/>
          <w:i w:val="0"/>
        </w:rPr>
        <w:t>फिर वो अपने काम में लग जाती है. फिर मयंक की लाई हुई, ड्रेस में से एक ड्रेस निकालकर, उसे वॉशरूम में लेकर चली जाती है फिर अपने आप को नहा- धोकर तैयार करती है. फिर पूजा करती है उसके बाद अपने लिए चाय बनाने लगती है. एक ग्लास में दूध रात को ही अपने लिए ले आई थी. सुबह की चाय बनाने के लिए, चाय और स्नेक्स लेने के बाद फिर से अपनी नोटबुक निकाल कर कुछ डिजाइन बनाने लगती है. जिसमें अभी कुछ पेज खाली रह गये हैं, क्योंकि अभी वो पैलेस में नहीं जा सकती है, और उसके पास अभी कोई काम भी नहीं है. तो उसे अपना समय बिताना था.</w:t>
      </w:r>
    </w:p>
    <w:p>
      <w:r>
        <w:rPr>
          <w:b w:val="0"/>
          <w:i w:val="0"/>
        </w:rPr>
        <w:t>अब सुबह के साढे आठ बजे.</w:t>
      </w:r>
    </w:p>
    <w:p>
      <w:r>
        <w:rPr>
          <w:b w:val="0"/>
          <w:i w:val="0"/>
        </w:rPr>
        <w:t>एक घंटे के बाद तीनों अपने- अपने Room से तैयार होकर निकल आते हैं और डाइनिंग टेबल के पास आकर अयान अपनी चेयर पर बैठ जाता है. उसके पास वाली अभी भी चेयर की जगह खाली थी.</w:t>
      </w:r>
    </w:p>
    <w:p>
      <w:r>
        <w:rPr>
          <w:b w:val="0"/>
          <w:i w:val="0"/>
        </w:rPr>
        <w:t>अनम्य अपने Room से अभी तक नहीं आया था.</w:t>
      </w:r>
    </w:p>
    <w:p>
      <w:r>
        <w:rPr>
          <w:b w:val="0"/>
          <w:i w:val="0"/>
        </w:rPr>
        <w:t>अयान फिर से अपनी चारों तरफ नजर डालकर देखता है उसे वो लडकी नहीं नजर आ रही थी.</w:t>
      </w:r>
    </w:p>
    <w:p>
      <w:r>
        <w:rPr>
          <w:b w:val="0"/>
          <w:i w:val="0"/>
        </w:rPr>
        <w:t>उसे सभी maids और सर्वेंट नजर आ रहे थे, सिवाय सुहानी के अलावा, फिर वो किचन के door की तरफ देखने लगता है. शायद उधर से आ रही हो, उसे तब भी वो नजर नहीं आती है, अब उसको इस तरह से बेचैन होते हुए.</w:t>
      </w:r>
    </w:p>
    <w:p>
      <w:r>
        <w:rPr>
          <w:b w:val="0"/>
          <w:i w:val="0"/>
        </w:rPr>
        <w:t>मयंक पूछ ही लेता है?</w:t>
      </w:r>
    </w:p>
    <w:p>
      <w:r>
        <w:rPr>
          <w:b w:val="0"/>
          <w:i w:val="0"/>
        </w:rPr>
        <w:t>(जिज्ञासा से) मयंक: अयान किसे देख रहे हो? क्या कोई बाहर से आने वाला है? या तुम्हें कुछ चाहिए. क्योंकि इस वक्त तुम्हारी नजर main door और किचन की तरफ ही बार बार जा रही है.</w:t>
      </w:r>
    </w:p>
    <w:p>
      <w:r>
        <w:rPr>
          <w:b w:val="0"/>
          <w:i w:val="0"/>
        </w:rPr>
        <w:t>(अस्वीकार करते हुए) अयान: नहीं</w:t>
      </w:r>
      <w:r>
        <w:t xml:space="preserve"> </w:t>
      </w:r>
      <w:r>
        <w:rPr>
          <w:b w:val="0"/>
          <w:i w:val="0"/>
        </w:rPr>
        <w:t>(शांत होते हुए) अयान: मुझे कुछ नहीं चाहिए</w:t>
      </w:r>
      <w:r>
        <w:t xml:space="preserve"> </w:t>
      </w:r>
      <w:r>
        <w:rPr>
          <w:b w:val="0"/>
          <w:i w:val="0"/>
        </w:rPr>
        <w:t>और अपना नाश्ता करना स्टार्ट कर देता है.</w:t>
      </w:r>
    </w:p>
    <w:p>
      <w:r>
        <w:rPr>
          <w:b w:val="0"/>
          <w:i w:val="0"/>
        </w:rPr>
        <w:t>मयंक समझ जाता है. यह जरूर सुहानी को ही देख रहा है, पर कह कुछ नहीं रहा है</w:t>
      </w:r>
      <w:r>
        <w:t xml:space="preserve"> </w:t>
      </w:r>
      <w:r>
        <w:rPr>
          <w:b w:val="0"/>
          <w:i w:val="0"/>
        </w:rPr>
        <w:t>(स्वगत, सोचते हुए) मयंक: मैं भी देखता हूँ यह कब तक उसको इग्नोर करता है? एक न एक दिन तो अयान तुम्हें सामने आना ही पडेगा. क्योंकि मैं यह अब जान गया हूँ तुम्हारा उस लडकी से क्या रिश्ता है? और तुम उसको इग्नोर क्यों करके आए थे? अच्छा हुआ भगवान् मैंने उस लडकी को कहीं नहीं जाने दिया? नहीं तो मैं भी अपने आप को कभी माफ नहीं कर पाता, ये तो पूरा बेवकूफ लडका है, इसे खुद नहीं मालूम है, ये क्या करता है? बस इसे तो अपने बिजनेस से ही मतलब रहता है. बाकी की जिन्दगी से कोई मतलब नहीं रखता है.</w:t>
      </w:r>
    </w:p>
    <w:p>
      <w:r>
        <w:rPr>
          <w:b w:val="0"/>
          <w:i w:val="0"/>
        </w:rPr>
        <w:t>मयंक भी अपना नाश्ता करने लगता है.</w:t>
      </w:r>
    </w:p>
    <w:p>
      <w:r>
        <w:rPr>
          <w:b w:val="0"/>
          <w:i w:val="0"/>
        </w:rPr>
        <w:t>अयान फिर से एक बार और उधर नजर डालता है. शायद वो आ जाये और एक बार उसे देख ले. जिससे उसके दिल को तसल्ली मिल जाए, पर उसे वह नजर नहीं आ रही थी.</w:t>
      </w:r>
    </w:p>
    <w:p>
      <w:r>
        <w:rPr>
          <w:b w:val="0"/>
          <w:i w:val="0"/>
        </w:rPr>
        <w:t>रिया भी अयान को ही देख रही थी. जैसे अयान किसी को ढूँढ रहा है? पर किसको ये उसकी समझ से बाहर है?</w:t>
      </w:r>
    </w:p>
    <w:p>
      <w:r>
        <w:rPr>
          <w:b w:val="0"/>
          <w:i w:val="0"/>
        </w:rPr>
        <w:t>अयान फिर सभी को इग्नोर कर देता है फिर से अपना नाश्ता करने लगता है. अब उसे इस बात की फिक्र थी. कहीं मयंक उस पर शक न कर ले? जैसे वो सच में किसी को ढूँढ रहा है?</w:t>
      </w:r>
    </w:p>
    <w:p>
      <w:r>
        <w:rPr>
          <w:b w:val="0"/>
          <w:i w:val="0"/>
        </w:rPr>
        <w:t>तभी अनम्य भी सभी को</w:t>
      </w:r>
      <w:r>
        <w:t xml:space="preserve"> </w:t>
      </w:r>
      <w:r>
        <w:rPr>
          <w:b w:val="0"/>
          <w:i w:val="0"/>
        </w:rPr>
        <w:t>(शांत स्वर में) अनम्य: Good Morning</w:t>
      </w:r>
      <w:r>
        <w:t xml:space="preserve"> </w:t>
      </w:r>
      <w:r>
        <w:rPr>
          <w:b w:val="0"/>
          <w:i w:val="0"/>
        </w:rPr>
        <w:t>बोलकर अपनी चेयर पर आकर बैठ जाता है. क्योंकि अभी कुछ समय पहले उसने तीनों से अपनी खूब बेइज्जती करवाई थी. इसलिए वो अब कुछ नहीं कहता है, वो भी समझ गया था. किसी की चेयर लेने के लिए अपने आप को प्रूफ करना पडता है तभी उसे वो चेयर मिलती है. इतने सालों से वो अब तक सबको इग्नोर करके ही आ रहा है. जिसके नतीजे में ये सब तो उसके साथ होना ही था, अब उसने सोच लिया था, उसे अब क्या करना है? बस आज शाम तक की बात है उसके मॉम्मी पापा भी आ ही जाएंगे तभी वो अपनी बात रखेगा और कल से ही वो अपनी कंपनी में भी जायेगा.</w:t>
      </w:r>
    </w:p>
    <w:p>
      <w:r>
        <w:rPr>
          <w:b w:val="0"/>
          <w:i w:val="0"/>
        </w:rPr>
        <w:t>(सिखाते हुए) अभिराज जी: हाँ अनम्य बेटा! तुमने अब क्या सोचा है? यहीं रहोगे या फिर से घूमने जाओगे. या कोई काम करने की भी सोची है. तुम जानते हो इस वक्त तुम्हारी उम्र क्या है? अब तुम सत्ताईस साल के हो गए हो. तुम्हें अपने फ्यूचर की भी सोचनी है.</w:t>
      </w:r>
    </w:p>
    <w:p>
      <w:r>
        <w:rPr>
          <w:b w:val="0"/>
          <w:i w:val="0"/>
        </w:rPr>
        <w:t>वंदना जी अजीत जी भी उसी की तरफ देख रहे थे. अब अनम्य क्या जवाब देगा?</w:t>
      </w:r>
    </w:p>
    <w:p>
      <w:r>
        <w:rPr>
          <w:b w:val="0"/>
          <w:i w:val="0"/>
        </w:rPr>
        <w:t>(दृढता से) अनम्य: दादाजी अब मैं कहीं नहीं जा रहा? मैं अब यहीं रहूंगा. अब मैंने सोच लिया है अब मैं कल से अपनी कंपनी भी संभालूंगा</w:t>
      </w:r>
      <w:r>
        <w:t xml:space="preserve"> </w:t>
      </w:r>
      <w:r>
        <w:rPr>
          <w:b w:val="0"/>
          <w:i w:val="0"/>
        </w:rPr>
        <w:t>सभी उसी की तरफ देखने लगते हैं.</w:t>
      </w:r>
    </w:p>
    <w:p>
      <w:r>
        <w:rPr>
          <w:b w:val="0"/>
          <w:i w:val="0"/>
        </w:rPr>
        <w:t>(टोंट करते हुए) दादाजी: कंपनी में क्या चपरासी बनने जाओगे? या मक्खियां मारने जाओगे.</w:t>
      </w:r>
    </w:p>
    <w:p>
      <w:r>
        <w:rPr>
          <w:b w:val="0"/>
          <w:i w:val="0"/>
        </w:rPr>
        <w:t>इतना सुनते ही सभी अनम्य और अभिराज जी की तरफ देखने लगते हैं.</w:t>
      </w:r>
    </w:p>
    <w:p>
      <w:r>
        <w:rPr>
          <w:b w:val="0"/>
          <w:i w:val="0"/>
        </w:rPr>
        <w:t>अनम्य के तो मुँह से पीते हुए दूध ही एक झटके में बाहर निकल जाता है.</w:t>
      </w:r>
    </w:p>
    <w:p>
      <w:r>
        <w:rPr>
          <w:b w:val="0"/>
          <w:i w:val="0"/>
        </w:rPr>
        <w:t>अब अनम्य भी दादाजी की तरफ देखने लगता है. सेम वहीं बात उसके दादा जी ने भी यही कहा जो अभी कुछ देर पहले राहुल और मयंक ने कही थी.</w:t>
      </w:r>
    </w:p>
    <w:p>
      <w:r>
        <w:rPr>
          <w:b w:val="0"/>
          <w:i w:val="0"/>
        </w:rPr>
        <w:t>(क्रोध से) रुबी जी: यह आप क्या कह रहे हैं? वो चपरासी क्यों बनेगा? वो इस पैलेस का बडा बेटा होने के नाते कंपनी का सीईओ बनेगा. अब वही कंपनी संभालेगा समझे आप.</w:t>
      </w:r>
    </w:p>
    <w:p>
      <w:r>
        <w:rPr>
          <w:b w:val="0"/>
          <w:i w:val="0"/>
        </w:rPr>
        <w:t>(हँसते हुए) अभिराज जी: जो कभी कंपनी नहीं गया, जिसने कभी कंपनी का मुँह तक नहीं देखा. जिसको कंपनी का रास्ता तक नहीं मालूम है, जिसको बिजनेस की एबीसीडी नहीं आती हो जिसकी पढाई भी पूरी नहीं है. जिसने कभी काम नहीं सीखा. जिसको किसी काम का कोई एक्सपीरियंस भी नहीं है क्या वह कंपनी संभाल सकता है? जिसमें यह कंपनी संभालेंगे,</w:t>
      </w:r>
      <w:r>
        <w:t xml:space="preserve"> </w:t>
      </w:r>
      <w:r>
        <w:rPr>
          <w:b w:val="0"/>
          <w:i w:val="0"/>
        </w:rPr>
        <w:t>फिर हसने लगते हैं.</w:t>
      </w:r>
    </w:p>
    <w:p>
      <w:r>
        <w:rPr>
          <w:b w:val="0"/>
          <w:i w:val="0"/>
        </w:rPr>
        <w:t>अब तो मयंक, राहुल और अजीत जी भी साथ में जोर से हसने लग जाते हैं सिर्फ अयान को छोडकर, क्योंकि इस वक्त वो किसी और दुनिया में था. वो तो अपनी सुहानी की खयालों में था. इसलिए उसने किसी की बात पर गौर नहीं किया.</w:t>
      </w:r>
    </w:p>
    <w:p>
      <w:r>
        <w:rPr>
          <w:b w:val="0"/>
          <w:i w:val="0"/>
        </w:rPr>
        <w:t>अभिराज जी की बातें सुनकर, वंदना जी और रिया दोनों धीरे- धीरे हँस रही थीं. और अपना नाश्ता भी कर रही थी.</w:t>
      </w:r>
    </w:p>
    <w:p>
      <w:r>
        <w:rPr>
          <w:b w:val="0"/>
          <w:i w:val="0"/>
        </w:rPr>
        <w:t>अब तो राहुल फिर से बोल ही जाता है,</w:t>
      </w:r>
      <w:r>
        <w:t xml:space="preserve"> </w:t>
      </w:r>
      <w:r>
        <w:rPr>
          <w:b w:val="0"/>
          <w:i w:val="0"/>
        </w:rPr>
        <w:t>(मजाक उडाते हुए) राहुल: सही कहा दादा जी आपने, जिनको बिजनेस की एबीसीडी भी नहीं आती है, वो कंपनी संभालेंगे और कहते हैं! मैं सीईओ बनूंगा.</w:t>
      </w:r>
    </w:p>
    <w:p>
      <w:r>
        <w:rPr>
          <w:b w:val="0"/>
          <w:i w:val="0"/>
        </w:rPr>
        <w:t>अब तो दादाजी और भी तेज- तेज हसने लगते हैं, साथ में ये तीनों भी, सिर्फ अयान को छोडकर.</w:t>
      </w:r>
    </w:p>
    <w:p>
      <w:r>
        <w:rPr>
          <w:b w:val="0"/>
          <w:i w:val="0"/>
        </w:rPr>
        <w:t>इस वक्त अनम्य का खून जल रहा था. आज उसे अपनी सच में बेइज्जती महसूस हो रही थी. ये उसने कभी नहीं सोचा था. उसके दादाजी ही उसकी इतनी बेइज्जती करेंगे.</w:t>
      </w:r>
    </w:p>
    <w:p>
      <w:r>
        <w:rPr>
          <w:b w:val="0"/>
          <w:i w:val="0"/>
        </w:rPr>
        <w:t>अब वो गुस्से में अपना नाश्ता छोड कर जाने लगता है.</w:t>
      </w:r>
    </w:p>
    <w:p>
      <w:r>
        <w:rPr>
          <w:b w:val="0"/>
          <w:i w:val="0"/>
        </w:rPr>
        <w:t>(रोकते हुए) रुबी जी: अनम्य तुम कहां जा रहे हो? बैठो यहीं अपना Breakfast पूरा करो.</w:t>
      </w:r>
    </w:p>
    <w:p>
      <w:r>
        <w:rPr>
          <w:b w:val="0"/>
          <w:i w:val="0"/>
        </w:rPr>
        <w:t>(गुस्से में) अनम्य: दादी जी अब मेरा पेट भर गया. मुझे अब Breakfast नहीं करना है.</w:t>
      </w:r>
    </w:p>
    <w:p>
      <w:r>
        <w:rPr>
          <w:b w:val="0"/>
          <w:i w:val="0"/>
        </w:rPr>
        <w:t>(समझाते हुए) अभिराज जी: यह कैसी बात हुई? तुम्हारा नाश्ता तो यूँ का यूँ ही पडा है नाश्ता तो खत्म करो. फिर राहुल ने कुछ गलत नहीं बोला है. पहले अपने आप को प्रूफ करो और कुछ सीखो, तब जाकर सोचो, कंपनी चलाने का, कंपनी चलाना इतना आसान नहीं है, जितना तुमने समझ लिया सीखने के लिए भी सालों चाहिए.</w:t>
      </w:r>
    </w:p>
    <w:p>
      <w:r>
        <w:rPr>
          <w:b w:val="0"/>
          <w:i w:val="0"/>
        </w:rPr>
        <w:t>इधर अयान, मयंक और राहुल अपना नाश्ता करते रहते हैं. अयान जानता था, दादाजी उसके फेवर में हैं, और दादी को भी सही जवाब दे रहें हैं इसलिए उसे अभी कुछ बोलने की जरूरत नहीं है.</w:t>
      </w:r>
    </w:p>
    <w:p>
      <w:r>
        <w:rPr>
          <w:b w:val="0"/>
          <w:i w:val="0"/>
        </w:rPr>
        <w:t>अनम्य को खाते नहीं बन रहा था. इसलिए गुस्से में अपना नाश्ता छोडकर बिना सुने अपने Room में वहां से चला जाता है क्योंकि वो अब समझ गया था अगर वो यहां ज्यादा देर रुका, तो उसकी बेइज्जती ही होना है इसलिए वो ज्यादा सहन न करके वहां से अपने Room में चला जाता है. और अब अपने पेरेंट्स के आने का इंतजार करने लगता है. फिर अपने Room में आकर अपनी मम्मी को फोन लगा देता है.</w:t>
      </w:r>
    </w:p>
    <w:p>
      <w:r>
        <w:rPr>
          <w:b w:val="0"/>
          <w:i w:val="0"/>
        </w:rPr>
        <w:t>इधर दादी एक सर्वेंट को इशारा कर देती हैं, अनम्य का नाश्ता उसके Room में पहुंचा दिया जाए.</w:t>
      </w:r>
    </w:p>
    <w:p>
      <w:r>
        <w:rPr>
          <w:b w:val="0"/>
          <w:i w:val="0"/>
        </w:rPr>
        <w:t>सर्वेंट इशारा समझ जाता है.</w:t>
      </w:r>
    </w:p>
    <w:p>
      <w:r>
        <w:rPr>
          <w:b w:val="0"/>
          <w:i w:val="0"/>
        </w:rPr>
        <w:t>तीनों का नाश्ता हो जाता है,</w:t>
      </w:r>
      <w:r>
        <w:t xml:space="preserve"> </w:t>
      </w:r>
      <w:r>
        <w:rPr>
          <w:b w:val="0"/>
          <w:i w:val="0"/>
        </w:rPr>
        <w:t>(आदर से) तीनों: अच्छा दादाजी अब हम लोग चलते हैं.</w:t>
      </w:r>
    </w:p>
    <w:p>
      <w:r>
        <w:rPr>
          <w:b w:val="0"/>
          <w:i w:val="0"/>
        </w:rPr>
        <w:t>(आशीर्वाद देते हुए) दादाजी: तीनों खूब खुश रहो और कामयाब हो और खूब तरक्की करो.</w:t>
      </w:r>
    </w:p>
    <w:p>
      <w:r>
        <w:rPr>
          <w:b w:val="0"/>
          <w:i w:val="0"/>
        </w:rPr>
        <w:t>तीनों के जाने के बाद</w:t>
      </w:r>
      <w:r>
        <w:t xml:space="preserve"> </w:t>
      </w:r>
      <w:r>
        <w:rPr>
          <w:b w:val="0"/>
          <w:i w:val="0"/>
        </w:rPr>
        <w:t>(शिकायत करते हुए) रूबी जी: अभिराज जी से, आपने मेरे बच्चे को नाराज कर दिया, वो बिना खाए चला गया. ये आपने अच्छा नहीं किया.</w:t>
      </w:r>
    </w:p>
    <w:p>
      <w:r>
        <w:rPr>
          <w:b w:val="0"/>
          <w:i w:val="0"/>
        </w:rPr>
        <w:t>(समझाते हुए, गुस्से से) अभिराज जी: तुमने सुना नहीं वो क्या कह रहा था? जनाब! कंपनी संभालेंगे. Collage से निकलने केे बाद कभी कंपनी नहीं गया. कभी इसने बिजनेस के बारे में बात नहीं की. ऐसे ही बिजनेस को डुबो दिया जाए, जो सालों की मेहनत की हुई है. तुम्हारी समझ में क्यों नहीं आता है? अनम्य को ये सब पहले सीखना चाहिए था. किसी के अंडर में काम करना चाहिए था. इसके लिए एक्सपीरियंस की जरूरत होती है जो तुम्हारे लाडले पोते में बिल्कुल भी नहीं है. उसे सिर्फ अपनी नई नई गर्लफ्रेंड्स बनाने और पैसा लुटाने का ही शौक रहा है. कंपनी संभालेंगे सीईओ बनेंगे, बेवकूफ कहीं का. अपने आप को होशियार समझता है, ऐसे ही कंपनी मिल जाएगी, इस अय्याश को,</w:t>
      </w:r>
      <w:r>
        <w:t xml:space="preserve"> </w:t>
      </w:r>
      <w:r>
        <w:rPr>
          <w:b w:val="0"/>
          <w:i w:val="0"/>
        </w:rPr>
        <w:t>इतना कहकर दादाजी भी अपना नाश्ता करके वहां से जाने लगते हैं.</w:t>
      </w:r>
    </w:p>
    <w:p>
      <w:r>
        <w:rPr>
          <w:b w:val="0"/>
          <w:i w:val="0"/>
        </w:rPr>
        <w:t>(निराशा से) अजीत जी: माँ जी पापा सही कह रहे हैं. अनम्य कभी कंपनी नहीं गया है, उसने कभी कुछ सीखने की कोशिश नहीं की है अपनी ग्रेजुएशन के बाद सिर्फ घूमने फिरने में लगा दिया है. पढाई क्या ग्रेजुएशन भी जबरदस्ती करवाई गई है. पढाई भी उसने रो रो कर की है, मुश्किल से पासिंग नंबर लाता था. शुरू से ही आवारा गर्दी की है फिर उसने सोच लिया था. पापा और अनिकेत भाई जो मेहनत कर रहे हैं. वो सब इसे फ्री में मिल जाएगा. ऐसा भी कभी होता है गधा कहीं का,</w:t>
      </w:r>
      <w:r>
        <w:t xml:space="preserve"> </w:t>
      </w:r>
      <w:r>
        <w:rPr>
          <w:b w:val="0"/>
          <w:i w:val="0"/>
        </w:rPr>
        <w:t>फिर वो भी उठकर चले जाते हैं.</w:t>
      </w:r>
    </w:p>
    <w:p>
      <w:r>
        <w:rPr>
          <w:b w:val="0"/>
          <w:i w:val="0"/>
        </w:rPr>
        <w:t>(चिंता से) वंदना जी: माँजी पापा सही कह रहे हैं. बिना एक्सपीरियंस के अनम्य कुछ नहीं कर सकता. उसे भी सीखना पडेगा.</w:t>
      </w:r>
    </w:p>
    <w:p>
      <w:r>
        <w:rPr>
          <w:b w:val="0"/>
          <w:i w:val="0"/>
        </w:rPr>
        <w:t>फिर वो भी वहां से चली जाती है.</w:t>
      </w:r>
    </w:p>
    <w:p>
      <w:r>
        <w:rPr>
          <w:b w:val="0"/>
          <w:i w:val="0"/>
        </w:rPr>
        <w:t>(हठ से) रुबी जी: सब मेरे अनम्य से जलते हैं. मैं अपने अनम्य को सीईओ बनवाकर रहुंगी. तुम सब देख लेना इस पर सिर्फ मेरे बडे पोते अनम्य का ही अधिकार है. जो मैं दिला कर रहुंगी.</w:t>
      </w:r>
    </w:p>
    <w:p>
      <w:r>
        <w:rPr>
          <w:b w:val="0"/>
          <w:i w:val="0"/>
        </w:rPr>
        <w:t>(स्वगत, सोचते हुए) रिया: इसका मतलब मेरी सोच सही है, अयान ही मेरे लिए बेस्ट है. पर अयान किसको देख रहा था? ये उसकी समझ में अब तक नहीं आया.</w:t>
      </w:r>
    </w:p>
    <w:p>
      <w:r>
        <w:rPr>
          <w:b w:val="0"/>
          <w:i w:val="0"/>
        </w:rPr>
        <w:t>इधर अयान अपनीे गाडी में बैठा हुआ, सुहानी के बारे में सोच रहा था.</w:t>
      </w:r>
    </w:p>
    <w:p>
      <w:r>
        <w:rPr>
          <w:b w:val="0"/>
          <w:i w:val="0"/>
        </w:rPr>
        <w:t>(स्वगत, सोचते हुए) अयान: यह सुबह के वक्त क्यों नहीं आई? पता नहीं क्या बात हो गई? क्या उसे पता चल गया? कल रात में, मैं ही उसके साथ था नहीं- नहीं वो तो गहरी नींद में सो रही थी और मैं भी उसके साथ सो गया था. आज मेरा सिर में दर्द नहीं है. इतनी टैबलेट्स खाने के बाद भी कभी ढंग से मुझे नींद नहीं आती थी, कितने सालों में कुदरती नहीं सोया हूँ, जब से बिजनेस में पडा हूँ इसीलिए आज मुझे सुकून मिल रहा है आज मुझे बहुत खुशी हो रही है. मेरा इलाज मिल गया अब मुझे गोली खाने की जरूरत नहीं पडेगी. क्योंकि वो लडकी ही मेरी मेडिसिन है</w:t>
      </w:r>
      <w:r>
        <w:t xml:space="preserve"> </w:t>
      </w:r>
      <w:r>
        <w:rPr>
          <w:b w:val="0"/>
          <w:i w:val="0"/>
        </w:rPr>
        <w:t>फिर मुस्कराने लगता है.</w:t>
      </w:r>
    </w:p>
    <w:p>
      <w:r>
        <w:rPr>
          <w:b w:val="0"/>
          <w:i w:val="0"/>
        </w:rPr>
        <w:t>इधर उत्तराखंड में</w:t>
      </w:r>
      <w:r>
        <w:t xml:space="preserve"> </w:t>
      </w:r>
      <w:r>
        <w:rPr>
          <w:b w:val="0"/>
          <w:i w:val="0"/>
        </w:rPr>
        <w:t>एक पचास साल का आदमी जिसका नाम रूपेश कुमार अपने कुछ आदमियों से बात करते हुए,</w:t>
      </w:r>
      <w:r>
        <w:t xml:space="preserve"> </w:t>
      </w:r>
      <w:r>
        <w:rPr>
          <w:b w:val="0"/>
          <w:i w:val="0"/>
        </w:rPr>
        <w:t>(परेशानी से) रूपेश कुमार: आज एक हफ्ते से ज्यादा वक्त हो गया उस लडकी को गायब हुए, वो लडकी आज तक नहीं मिली. उसे जमीन खा गई या आसमान निगल गया. मैंने उसे पूरे पच्चीस लाख में खरीदा था.</w:t>
      </w:r>
    </w:p>
    <w:p>
      <w:r>
        <w:rPr>
          <w:b w:val="0"/>
          <w:i w:val="0"/>
        </w:rPr>
        <w:t>(समझाते हुए) आदमी: मालिक हमने उस लडकी को पूरे पंडाल में ढूँढा, यहां तक हमने लडकियों के घूंघट भी उठा- उठाकर देख लिये थे. फिर भी वो हमें नहीं मिली, हो सकता है उसने यहां की जगह छोड दी हो. कहीं और दूसरी जगह चली गई हो. इस वजह से हमें मिल नहीं रही है. हमने उसकी फोटो रेलवे स्टेशंस, बस स्टॉप सब जगह दिखाई थी. सभी ने यही कहा था हमने इस लडकी को नहीं देखा है.</w:t>
      </w:r>
    </w:p>
    <w:p>
      <w:r>
        <w:rPr>
          <w:b w:val="0"/>
          <w:i w:val="0"/>
        </w:rPr>
        <w:t>(गुस्से से) रूपेश कुमार: ऐसे कैसे हो सकता है? फिर वो लडकी कहां चली गई?</w:t>
      </w:r>
    </w:p>
    <w:p>
      <w:r>
        <w:rPr>
          <w:b w:val="0"/>
          <w:i w:val="0"/>
        </w:rPr>
        <w:t>(अंदाजा लगाते हुए) आदमी: क्या पता मालिक उसने अपना मुँह ढक लिया हो? उसने अपना चेहरा ही न खोला हो. जिससे उसे कोई पहचान न पाए.</w:t>
      </w:r>
    </w:p>
    <w:p>
      <w:r>
        <w:rPr>
          <w:b w:val="0"/>
          <w:i w:val="0"/>
        </w:rPr>
        <w:t>(आदेश देते हुए) रूपेश कुमार: एक काम करो उसकी आंटी को बुलाओ जिसने मुझसे पैसा लिया था और कहा था. यह लडकी आज से तुम्हारी है, हो सकता है, उस औरत ने हमें धोखा दिया है. जरूर उसकी साजिश से ही वह यहां से भाग गई हो?</w:t>
      </w:r>
    </w:p>
    <w:p>
      <w:r>
        <w:rPr>
          <w:b w:val="0"/>
          <w:i w:val="0"/>
        </w:rPr>
        <w:t>(स्वीकारते हुए) आदमी: ठीक है! मालिक! आज दोपहर तक वो आंटी यहां नजर आएगी.</w:t>
      </w:r>
    </w:p>
    <w:p>
      <w:r>
        <w:rPr>
          <w:b w:val="0"/>
          <w:i w:val="0"/>
        </w:rPr>
        <w:t>फिर वो आदमी अपने साथियों को लेकर चला गया.</w:t>
      </w:r>
    </w:p>
    <w:p>
      <w:r>
        <w:rPr>
          <w:b w:val="0"/>
          <w:i w:val="0"/>
        </w:rPr>
        <w:t>ऐसे ही दोपहर हो जाती है.</w:t>
      </w:r>
    </w:p>
    <w:p>
      <w:r>
        <w:rPr>
          <w:b w:val="0"/>
          <w:i w:val="0"/>
        </w:rPr>
        <w:t>उस औरत को लाया जाता है. जिसने सुहानी को पच्चीस लाख रुपए में बेच दिया था. ये सुहानी की आंटी है, अब ये असली थी. या नकली ये हमें आगे जाकर पता चलेगी. वो आंटी डरते हुए, उसकी बंगले में आती है.</w:t>
      </w:r>
    </w:p>
    <w:p>
      <w:r>
        <w:rPr>
          <w:b w:val="0"/>
          <w:i w:val="0"/>
        </w:rPr>
        <w:t>(डरते हुए) सुहानी की आंटी: क्या हुआ मालिक? आपने मुझे इस तरह यहां क्यों बुलाया है? क्या उस लडकी ने आपके साथ कुछ गलत किया है? कहां है वो लडकी?</w:t>
      </w:r>
    </w:p>
    <w:p>
      <w:r>
        <w:rPr>
          <w:b w:val="0"/>
          <w:i w:val="0"/>
        </w:rPr>
        <w:t>(गुस्से से) रूपेश कुमार: अपनी बकवास बंद करो पहले यह बताओ? वो लडकी कहां है? जिसके बदले तुमने मुझसे पूरे पच्चीस लाख रुपये लिए थे.</w:t>
      </w:r>
    </w:p>
    <w:p>
      <w:r>
        <w:rPr>
          <w:b w:val="0"/>
          <w:i w:val="0"/>
        </w:rPr>
        <w:t>(हैरानी से) सुहानी की आंटी: यह आप क्या कह रहे है? लडकी तो आपके बंगले में ही थी, आप खुद उसको यहां लेकर आए थे. फिर आप मुझसे क्यों पूछ रहे हैं? फिर मुझे कैसे मालूम होगी? लडकी कहां है? मुझे क्या पता होगी?</w:t>
      </w:r>
    </w:p>
    <w:p>
      <w:r>
        <w:rPr>
          <w:b w:val="0"/>
          <w:i w:val="0"/>
        </w:rPr>
        <w:t>(क्रोध से) रूपेश कुमार: क्योंकि वो लडकी तीसरे दिन ही यहां से भाग गई थी. शादी के लिए उसको तैयार किया जा रहा था और न जाने वो Kiss तरह से यहां से भाग गई? मुझे वो लडकी चाहिए.</w:t>
      </w:r>
    </w:p>
    <w:p>
      <w:r>
        <w:rPr>
          <w:b w:val="0"/>
          <w:i w:val="0"/>
        </w:rPr>
        <w:t>(झुंझलाहट से) आंटी: मालिक मुझे खुद नहीं पता. यह आप क्या कह रहे हैं? और फिर वो मेरे घर क्यों आएगी? क्योंकि हमने उसको कभी अच्छी तरीके से नहीं रखा था. जो हमारे पास आती. हमने तो उसको सिर्फ बेचने के लिए ही रखा था. इसलिए हमें उससे अब कोई मतलब नहीं है.</w:t>
      </w:r>
    </w:p>
    <w:p>
      <w:r>
        <w:rPr>
          <w:b w:val="0"/>
          <w:i w:val="0"/>
        </w:rPr>
        <w:t>(धमकाते हुए) रूपेश कुमार: अब जितना तुमने मुझसे पैसा लिया है. वो सब मुझे वापस चाहिए, अब मुझे कोई मतलब नहीं है. वो लडकी को तुमने क्या किया? और अब वो यहां से भाग गई, मेरा पैसा मुझे वापस चाहिए.</w:t>
      </w:r>
    </w:p>
    <w:p>
      <w:r>
        <w:rPr>
          <w:b w:val="0"/>
          <w:i w:val="0"/>
        </w:rPr>
        <w:t>(लाचारी से) आंटी: मालिक वो पैसा तो हमने खर्च कर दिया. अब मैं वो पैसा कहां से लाऊँगी? मेरे पास वो पैसा नहीं है.</w:t>
      </w:r>
    </w:p>
    <w:p>
      <w:r>
        <w:rPr>
          <w:b w:val="0"/>
          <w:i w:val="0"/>
        </w:rPr>
        <w:t>(धमकी देते हुए) रूपेश कुमार: अब तुम वो पैसा कैसे दोगी? ये मुझे नहीं मालूम. जैसे मुझसे पैसे लिए हैं, वैसे ही मुझे मेरा पैसा वापस तुम दोगी. वो भी दो दिन में मुझे मेरा सारा पैसा वापस चाहिए. मैं तुम्हें आज का और कल का दिन देता हूँ. नहीं तो सोच लेना. मैं तुम्हारे साथ क्या करता हूँ?</w:t>
      </w:r>
    </w:p>
    <w:p>
      <w:r>
        <w:rPr>
          <w:b w:val="0"/>
          <w:i w:val="0"/>
        </w:rPr>
        <w:t>आंटी डर जाती है.</w:t>
      </w:r>
    </w:p>
    <w:p>
      <w:r>
        <w:rPr>
          <w:b w:val="0"/>
          <w:i w:val="0"/>
        </w:rPr>
        <w:t>(आदेश देते हुए) रूपेश कुमार: अपने आदमियों से, इसे जहां से लाए हो वहां छोड दो. और इस पर निगरानी रखो यह कहीं भाग न जाए? कल शाम तक इससे हमें पैसा वसूलना है. अगर यह भागने की कोशिश करें, तो इसकी टाँगें तोड देना और यह देखना है इसके घर में कौन- कौन हैं? मुझे ये भी बताना.</w:t>
      </w:r>
    </w:p>
    <w:p>
      <w:r>
        <w:rPr>
          <w:b w:val="0"/>
          <w:i w:val="0"/>
        </w:rPr>
        <w:t>(मानते हुए) आदमी: ठीक है! मालिक! ऐसा ही होगा.</w:t>
      </w:r>
    </w:p>
    <w:p>
      <w:r>
        <w:rPr>
          <w:b w:val="0"/>
          <w:i w:val="0"/>
        </w:rPr>
        <w:t>रूपेश कुमार के आदमी उस औरत यानी आंटी को वहां से ले जाते हैं.</w:t>
      </w:r>
    </w:p>
    <w:p>
      <w:r>
        <w:rPr>
          <w:b w:val="0"/>
          <w:i w:val="0"/>
        </w:rPr>
        <w:t>इधर इस बंगले में मीना नाम की औरत एक साइड से यह सब सुन रही थी. और यह सब देख भी रही थी, यही कोई पैतीस छत्तीस साल की उम्र की थी.</w:t>
      </w:r>
    </w:p>
    <w:p>
      <w:r>
        <w:rPr>
          <w:b w:val="0"/>
          <w:i w:val="0"/>
        </w:rPr>
        <w:t>(स्वगत, राहत से) मीना: अच्छा हुआ, मैंने उस लडकी को यहां से निकाल दिया. नहीं तो उसकी भी जिन्दगी बर्बाद हो जाती. कितनी प्यारी और कितनी कम उम्र की लडकी थी. इन लोगों को शर्म भी नहीं आई इतनी छोटी लडकी को अपने मजे लेने के लिए ले आए.</w:t>
      </w:r>
    </w:p>
    <w:p>
      <w:r>
        <w:rPr>
          <w:b w:val="0"/>
          <w:i w:val="0"/>
        </w:rPr>
        <w:t>(प्रार्थना करते हुए) मीना: हे! भगवान् वो लडकी इन लोगों को कभी न मिले. इस आदमी ने न जाने कितनी लडकियों को बर्बाद कर दिया है? प्लीज भगवान् उसको सेफ रखना</w:t>
      </w:r>
      <w:r>
        <w:t xml:space="preserve"> </w:t>
      </w:r>
      <w:r>
        <w:rPr>
          <w:b w:val="0"/>
          <w:i w:val="0"/>
        </w:rPr>
        <w:t>फिर वो अपने कमरे में चली जाती है. यह और कोई नहीं रूपेश कुमार की दूसरी पत्नी मीना थी. इन सभी के बारे में भी धीरे- धीरे आगे पता चलती जायेगी.</w:t>
      </w:r>
    </w:p>
    <w:p>
      <w:r>
        <w:rPr>
          <w:b w:val="0"/>
          <w:i w:val="0"/>
        </w:rPr>
        <w:t>नई दिल्ली.</w:t>
      </w:r>
    </w:p>
    <w:p>
      <w:r>
        <w:rPr>
          <w:b w:val="0"/>
          <w:i w:val="0"/>
        </w:rPr>
        <w:t>इधर अनम्य अपने Room में तैयार होकर पैलेस से बाहर चला जाता है. आज उसका मन नहीं लग रहा था. इसलिए वो कुछ समय के लिए बाहर चला जाता है. इस वक्त उसके पास अभी कोई Girlfriend भी नहीं थी. क्योंकि यह किसी के साथ ज्यादा दिन नहीं रहते हैं. और अपनी Girlfriend को छोड देते हैं. जैसे ये कनाडा में नीरा को छोडकर आए हैं. इन्हें नई- नई लडकियों के साथ रहना ज्यादा पसंद है.</w:t>
      </w:r>
    </w:p>
    <w:p>
      <w:r>
        <w:rPr>
          <w:b w:val="0"/>
          <w:i w:val="0"/>
        </w:rPr>
        <w:t>इधर सुहानी अब पैलेस में जाने के लिए तैयार हो जाती है. क्योंकि उसे अब भूख भी लग रही थी बिना uniform पहने वो पैलेस के अंदर नहीं जा सकती है इसलिए उसे uniform पहननी पडती है.</w:t>
      </w:r>
    </w:p>
    <w:p>
      <w:r>
        <w:rPr>
          <w:b w:val="0"/>
          <w:i w:val="0"/>
        </w:rPr>
        <w:t>फिर वो अपने आपको मिरर के सामने खडे होकर फिर से अपने आप को अपडेट करती है,</w:t>
      </w:r>
      <w:r>
        <w:t xml:space="preserve"> </w:t>
      </w:r>
      <w:r>
        <w:rPr>
          <w:b w:val="0"/>
          <w:i w:val="0"/>
        </w:rPr>
        <w:t>(खुद को समझाते हुए) सुहानी: चल सुहानी पैलेस में जाने के लिए,</w:t>
      </w:r>
      <w:r>
        <w:t xml:space="preserve"> </w:t>
      </w:r>
      <w:r>
        <w:rPr>
          <w:b w:val="0"/>
          <w:i w:val="0"/>
        </w:rPr>
        <w:t>अब वो चली जाती है.</w:t>
      </w:r>
    </w:p>
    <w:p>
      <w:r>
        <w:rPr>
          <w:b w:val="0"/>
          <w:i w:val="0"/>
        </w:rPr>
        <w:t>अयान सुहानी के लिए अब बेचैन क्यूं है? रूपेश कुमार नई- नई लडकियों को क्यों लाता था? उसने सुहानी को क्यों खरीदा था? कहानी आगे जाने के लिए अगला एपिसोड सुनिए</w:t>
      </w:r>
    </w:p>
    <w:p>
      <w:r>
        <w:br w:type="page"/>
      </w:r>
    </w:p>
    <w:p>
      <w:pPr>
        <w:pStyle w:val="Heading1"/>
      </w:pPr>
      <w:r>
        <w:t>Ch 19 - अनम्य को सीईओ बनना है।</w:t>
      </w:r>
    </w:p>
    <w:p>
      <w:r>
        <w:rPr>
          <w:b w:val="0"/>
          <w:i w:val="0"/>
        </w:rPr>
        <w:t>इधर सुहानी अब पैलेस में जाने के लिए ready हो जाती है. क्योंकि उसे अब भूख लग रही थी. बिना uniform पहने वो पैलेस के अंदर नहीं जा सकती है. इसलिए उसे uniform पहननी पडती है.</w:t>
      </w:r>
    </w:p>
    <w:p>
      <w:r>
        <w:rPr>
          <w:b w:val="0"/>
          <w:i w:val="0"/>
        </w:rPr>
        <w:t>(खुद को प्रेरित करते हुए) सुहानी: चल सुहानी पैलेस में जाने के लिए,</w:t>
      </w:r>
      <w:r>
        <w:t xml:space="preserve"> </w:t>
      </w:r>
      <w:r>
        <w:rPr>
          <w:b w:val="0"/>
          <w:i w:val="0"/>
        </w:rPr>
        <w:t>वो अपने आपको mirror के सामने खडे होकर फिर से अपने आप को update करती है. और अब वो चली जाती है.</w:t>
      </w:r>
    </w:p>
    <w:p>
      <w:r>
        <w:rPr>
          <w:b w:val="0"/>
          <w:i w:val="0"/>
        </w:rPr>
        <w:t>सुहानी अपनी uniform पहनकर पैलेस में आ जाती है. और सीधे kitchen में चली जाती है.</w:t>
      </w:r>
    </w:p>
    <w:p>
      <w:r>
        <w:rPr>
          <w:b w:val="0"/>
          <w:i w:val="0"/>
        </w:rPr>
        <w:t>kitchen में संध्या, सुनीता, राजू और दोनों शेफ सभी अपना- अपना breakfast कर रहे थे.</w:t>
      </w:r>
    </w:p>
    <w:p>
      <w:r>
        <w:rPr>
          <w:b w:val="0"/>
          <w:i w:val="0"/>
        </w:rPr>
        <w:t>(निर्णय लेते हुए) सुहानी: आज मैं और अपने घर breakfast लेकर जाऊंगी. फिर आज से ही मैं अपने घर में खाना बनाया करूंगी. मुझे यहां का भरोसा नहीं करना है. ऐसे तो मैं भूखी रह जाऊंगी.</w:t>
      </w:r>
    </w:p>
    <w:p>
      <w:r>
        <w:rPr>
          <w:b w:val="0"/>
          <w:i w:val="0"/>
        </w:rPr>
        <w:t>(हँसते हुए) संध्या और सुनीता: तुम भूखी क्यों रहोगी? यह खाना तुम्हारे लिए भी है तुम भी यहीं खाओ.</w:t>
      </w:r>
    </w:p>
    <w:p>
      <w:r>
        <w:rPr>
          <w:b w:val="0"/>
          <w:i w:val="0"/>
        </w:rPr>
        <w:t>(स्पष्ट करते हुए) सुहानी: दीदी आप तो जानती हैं. मैं यहां खाना नहीं खा सकती, यहां से मैं लेकर ही जाऊंगी.</w:t>
      </w:r>
    </w:p>
    <w:p>
      <w:r>
        <w:rPr>
          <w:b w:val="0"/>
          <w:i w:val="0"/>
        </w:rPr>
        <w:t>(सहमत होते हुए) सभी: हाँ हाँ हम जानते हैं तुम यहां खाना नहीं खाओगी. तुम अपने घर लेकर जाकर खाना खाओगी. हमें भी इस बात से कोई एतराज नहीं है यह खाना हम सबके लिए है. तुम जहां चाहो वहां खाओ.</w:t>
      </w:r>
    </w:p>
    <w:p>
      <w:r>
        <w:rPr>
          <w:b w:val="0"/>
          <w:i w:val="0"/>
        </w:rPr>
        <w:t>(आज्ञा देते हुए) संध्या: ले लो जो तुम्हें लेना है.</w:t>
      </w:r>
    </w:p>
    <w:p>
      <w:r>
        <w:rPr>
          <w:b w:val="0"/>
          <w:i w:val="0"/>
        </w:rPr>
        <w:t>फिर सुहानी अपने लिए खाने की चीजें लेने लगती है. वो सब चीजें ले लेती है जो उसे लेना होता है खाने की ट्रे लेकर फिर अपने घर के लिए निकल जाती है.</w:t>
      </w:r>
    </w:p>
    <w:p>
      <w:r>
        <w:rPr>
          <w:b w:val="0"/>
          <w:i w:val="0"/>
        </w:rPr>
        <w:t>पीछे से</w:t>
      </w:r>
      <w:r>
        <w:t xml:space="preserve"> </w:t>
      </w:r>
      <w:r>
        <w:rPr>
          <w:b w:val="0"/>
          <w:i w:val="0"/>
        </w:rPr>
        <w:t>(प्यार से) संध्या: कितनी प्यारी बच्ची है आवाज से ही बच्ची लगती है.</w:t>
      </w:r>
    </w:p>
    <w:p>
      <w:r>
        <w:rPr>
          <w:b w:val="0"/>
          <w:i w:val="0"/>
        </w:rPr>
        <w:t>(जिज्ञासा से) सुनीता: लेकिन हमने तो उसका अभी तक चेहरा भी नहीं देखा है. क्या सच में वो सुंदर है? या बदसूरत है. पता नहीं देखने में कैसी होगी? कभी कभी मन करता है उसके मुँह का मास्क हटाकर उसका चेहरा देख लूँ. फिर सोचकर रह जाती हूँ ये गलत हो जायेगा, नहीं तो मयंक बाबा बहुत डाँटेंगे.</w:t>
      </w:r>
    </w:p>
    <w:p>
      <w:r>
        <w:rPr>
          <w:b w:val="0"/>
          <w:i w:val="0"/>
        </w:rPr>
        <w:t>(सहानुभूति से) संध्या: इससे हमें कोई फर्क नहीं पडता है. बस हम इतना जानते हैं. उसकी बोली से ही बहुत ही प्यारी बच्ची है. न जाने मयंक बाबा को कहां से मिली है? जो इसे ले आए. और इसकी help भी कर रहे हैं.</w:t>
      </w:r>
    </w:p>
    <w:p>
      <w:r>
        <w:rPr>
          <w:b w:val="0"/>
          <w:i w:val="0"/>
        </w:rPr>
        <w:t>(याद करते हुए) सुनीता: मयंक बाबा कह रहे थे. ये उनकी कजिन सिस्टर है उनकी दूर की बहन है.</w:t>
      </w:r>
    </w:p>
    <w:p>
      <w:r>
        <w:rPr>
          <w:b w:val="0"/>
          <w:i w:val="0"/>
        </w:rPr>
        <w:t>(शक जताते हुए) संध्या: मुझे नहीं लगता है. जरूर कोई मुसीबत की मारी है. जो मयंक बाबा इसको अपने साथ ले आए हैं अपनी बहन बनाकर, जहां तक मुझे याद है. मुझे यहां कई साल हो गये है मयंक बाबा का कोई नहीं है अयान बाबा और राहुल बाबा के सिवा उनका कोई नहीं है. क्योंकि अब तक हमने इनका यहां कोई रिश्तेदार देखा ही नहीं है. ये पहली बार है मयंक बाबा इसे अपनी बहन बनाकर ले आयें है.</w:t>
      </w:r>
    </w:p>
    <w:p>
      <w:r>
        <w:rPr>
          <w:b w:val="0"/>
          <w:i w:val="0"/>
        </w:rPr>
        <w:t>(अनुमान लगाते हुए) दोनों शेफ: हाँ बहन तुम सही कह रही हो जरूर ये लडकी मुसीबत की मारी है, जरूर और कोई बात है तभी ये अपने आप को कवर करके रहती है.</w:t>
      </w:r>
    </w:p>
    <w:p>
      <w:r>
        <w:rPr>
          <w:b w:val="0"/>
          <w:i w:val="0"/>
        </w:rPr>
        <w:t>सुहानी अपना खाना अपने छोटे से घर में ले आती है. और अपने घर का Door अंदर से बंद कर लेती है.</w:t>
      </w:r>
    </w:p>
    <w:p>
      <w:r>
        <w:rPr>
          <w:b w:val="0"/>
          <w:i w:val="0"/>
        </w:rPr>
        <w:t>इधर उत्तराखंड में.</w:t>
      </w:r>
    </w:p>
    <w:p>
      <w:r>
        <w:rPr>
          <w:b w:val="0"/>
          <w:i w:val="0"/>
        </w:rPr>
        <w:t>सुहानी की आंटी अपने घर में अपने पति और बच्चों के साथ</w:t>
      </w:r>
      <w:r>
        <w:t xml:space="preserve"> </w:t>
      </w:r>
      <w:r>
        <w:rPr>
          <w:b w:val="0"/>
          <w:i w:val="0"/>
        </w:rPr>
        <w:t>(परेशानी से) आंटी: न जाने ये लडकी कहां भाग गई? और अब हमारे लिए मुसीबत खडी कर गई. रूपेश कुमार ने मुझे धमकी दी है और कहता है लडकी को तुमने भगाया है. बताओ मैं लडकी को क्यों भगाऊँगी? मुझे क्या जरूरत पड गई जो में उसे भगाऊँगी.</w:t>
      </w:r>
    </w:p>
    <w:p>
      <w:r>
        <w:rPr>
          <w:b w:val="0"/>
          <w:i w:val="0"/>
        </w:rPr>
        <w:t>(प्रश्न करते हुए) आंटी का पति: ऐसे कैसे भाग गई?</w:t>
      </w:r>
    </w:p>
    <w:p>
      <w:r>
        <w:rPr>
          <w:b w:val="0"/>
          <w:i w:val="0"/>
        </w:rPr>
        <w:t>(पुष्टि करते हुए) आंटी: यही सच है वो लडकी वहां से भाग गई.</w:t>
      </w:r>
    </w:p>
    <w:p>
      <w:r>
        <w:rPr>
          <w:b w:val="0"/>
          <w:i w:val="0"/>
        </w:rPr>
        <w:t>(चिंता से) आंटी: अब वो लोग हमसे पैसे माँग रहे हैं. हम उन्हें पैसे कहां से देंगे? हमने कितने सारे पैसे खर्च कर दिए? क्योंकि हमें उन पैसों की जरूरत थी अब क्या करें? वो लोग बाहर खडे हुए हैं. उस रूपेश कुमार के आदमी? हम कहीं जा भी नहीं सकते.</w:t>
      </w:r>
    </w:p>
    <w:p>
      <w:r>
        <w:rPr>
          <w:b w:val="0"/>
          <w:i w:val="0"/>
        </w:rPr>
        <w:t>सुहानी के अंकल खिडकी में से झाँक कर देखते हैं बाहर उन्हें वो आदमी खडे दिख रहे थे.</w:t>
      </w:r>
    </w:p>
    <w:p>
      <w:r>
        <w:rPr>
          <w:b w:val="0"/>
          <w:i w:val="0"/>
        </w:rPr>
        <w:t>(डर से) सुहानी के अंकल: तुम सही कह रही हो. यह मुसीबत कैसे आ गई? वो लडकी भाग कैसे गई? जबकि उसके बंगले पर तो सख्त पहरा है. जरूर वो किसी कीे मदद से भागी होगी. उसका किसी ने साथ दिया होगा. तभी भागी होगी.</w:t>
      </w:r>
    </w:p>
    <w:p>
      <w:r>
        <w:rPr>
          <w:b w:val="0"/>
          <w:i w:val="0"/>
        </w:rPr>
        <w:t>(शिकायत करते हुए) आंटी: हाँ आप सही कह रहे हैं. हमने कितनी मुश्किल से उसको दो साल तक अपने साथ रखा. उसकी हिफाजत की जिससे हमें उसकी सही कीमत मिल सके. और हमें उसकी कीमत मिल भी गई. लेकिन अब वो भाग गई. उसे भागे हुए एक हफ्ते से ज्यादा हो गए और न ही वो कहीं मिल रही है, अब यह समझ में नहीं आ रही है. उस रूपेश कुमार को पूरे पैसे कहां से दें? हमें क्या मालूम थी? वो लडकी इस तरह से धोखा दे जाएगी. इतने लोगों के बीच में से निकलकर भाग जायेगी.</w:t>
      </w:r>
    </w:p>
    <w:p>
      <w:r>
        <w:rPr>
          <w:b w:val="0"/>
          <w:i w:val="0"/>
        </w:rPr>
        <w:t>नई दिल्ली</w:t>
      </w:r>
      <w:r>
        <w:t xml:space="preserve"> </w:t>
      </w:r>
      <w:r>
        <w:rPr>
          <w:b w:val="0"/>
          <w:i w:val="0"/>
        </w:rPr>
        <w:t>इधर अनम्य अपने दोस्तों के पास आ जाता है. जो उसके Collage वाले दोस्त थे, संजय सिसोदिया और रेयान सिन्हा.</w:t>
      </w:r>
    </w:p>
    <w:p>
      <w:r>
        <w:rPr>
          <w:b w:val="0"/>
          <w:i w:val="0"/>
        </w:rPr>
        <w:t>तीनों एक होटल की बार में बैठे थे. अनम्य ने उन दोनों को होटल में ही बुलवा लिया था. तीनों बार में बैठकर ड्रिंक कर रहे थे.</w:t>
      </w:r>
    </w:p>
    <w:p>
      <w:r>
        <w:rPr>
          <w:b w:val="0"/>
          <w:i w:val="0"/>
        </w:rPr>
        <w:t>(पूछते हुए) संजय: क्या हुआ? तुम इतना परेशान क्यों दिख रहे हो? बात बाद में करना पहले ये गिलास लो.</w:t>
      </w:r>
    </w:p>
    <w:p>
      <w:r>
        <w:rPr>
          <w:b w:val="0"/>
          <w:i w:val="0"/>
        </w:rPr>
        <w:t>फिर तीनों ड्रिंक करते हुए आपस में बात करते हैं.</w:t>
      </w:r>
    </w:p>
    <w:p>
      <w:r>
        <w:rPr>
          <w:b w:val="0"/>
          <w:i w:val="0"/>
        </w:rPr>
        <w:t>(निराशा से) अनम्य: कुछ नहीं यार! आज बहुत कुछ हो गया. जो मैंने कभी नहीं सोचा था. मैंने तो हमेशा यही सोच के रखा था. यह सब कुछ मेरा है अपनी लाइफ को इंजॉय करना चाहता था. और मैंने की, अब सोचा मैं अपनी कंपनी संभालूं, लेकिन यहां तो सब कुछ उल्टा हो गया.</w:t>
      </w:r>
    </w:p>
    <w:p>
      <w:r>
        <w:rPr>
          <w:b w:val="0"/>
          <w:i w:val="0"/>
        </w:rPr>
        <w:t>(जिज्ञासा से) रेयान: क्या उल्टा हो गया? हमें समझाओ. जिससे हमें भी पता चले. तुम्हारे साथ ऐसा क्या हुआ है?</w:t>
      </w:r>
    </w:p>
    <w:p>
      <w:r>
        <w:rPr>
          <w:b w:val="0"/>
          <w:i w:val="0"/>
        </w:rPr>
        <w:t>(गुस्से से) अनम्य: कनाडा से लेकर कल तक, मैंने दादाजी से पैसे मांगे, उन्होंने देने से मना कर दिए, फिर यहां तक मैंने दादी से भी मांगे उन्होंने ने भी देने से मना कर दिया, तभी से मैंने सोच लिया था अब तो मैं अपनी कंपनी संभालूंगा, जब मैंने अपनी बात रखी मुझे कंपनी का सीईओ बनना है, तब दादाजी ने कहा! तुम तो चपरासी बनने के लायक भी नहीं हो. वहां बैठकर क्या मक्खियां मारोगे और उस आउटसाइडर ने भी यही कहा तुम एक चपरासी बनने के लायक भी नहीं हो.</w:t>
      </w:r>
    </w:p>
    <w:p>
      <w:r>
        <w:rPr>
          <w:b w:val="0"/>
          <w:i w:val="0"/>
        </w:rPr>
        <w:t>(हैरानी से) रेयान: दादाजी का तो समझ में आया, पर आउटसाइडर कौन है? उन्होंने तुमसे चपरासी बनने के लिए बोला. ये तो बहुत बडी बात हो गई.</w:t>
      </w:r>
    </w:p>
    <w:p>
      <w:r>
        <w:rPr>
          <w:b w:val="0"/>
          <w:i w:val="0"/>
        </w:rPr>
        <w:t>(शिकायत करते हुए) अनम्य: राहुल और मयंक दोनों भाई अभी तक इसी पैलेस में रहे रहे है. राहुल इतना कुछ बोल गया. पर दादाजी ने उससे कुछ भी नहीं कहा. बल्कि उन्होंने भी यही जवाब देकर राहुल और मयंक का साथ दिया. जबकि राहुल तो कितना छोटा है.</w:t>
      </w:r>
    </w:p>
    <w:p>
      <w:r>
        <w:rPr>
          <w:b w:val="0"/>
          <w:i w:val="0"/>
        </w:rPr>
        <w:t>(प्रश्न करते हुए) संजय: क्या जवाब दिया? जरा हमें भी बताओ.</w:t>
      </w:r>
    </w:p>
    <w:p>
      <w:r>
        <w:rPr>
          <w:b w:val="0"/>
          <w:i w:val="0"/>
        </w:rPr>
        <w:t>(बताते हुए) अनम्य: तुमने कभी कंपनी जाकर नहीं देखी है, कभी बिजनेस को नहीं समझा है.</w:t>
      </w:r>
    </w:p>
    <w:p>
      <w:r>
        <w:rPr>
          <w:b w:val="0"/>
          <w:i w:val="0"/>
        </w:rPr>
        <w:t>फिर सारी बातें अपनी दोस्त संजय और रेयान को बता देता है. जो सभी के बीच में हुई थी.</w:t>
      </w:r>
    </w:p>
    <w:p>
      <w:r>
        <w:rPr>
          <w:b w:val="0"/>
          <w:i w:val="0"/>
        </w:rPr>
        <w:t>(तर्क देते हुए) संजय: बात तो सही है दादाजी और उस राहुल की. तुमने अपनी जिंदगी में सिर्फ फन ही किया है न तुमने Collage में पढाई सही से की और ग्रेजुएशन करके छोड दिया और न ही तुमने बिजनेस की तरफ देखा. तुमने सिर्फ अपना वक्त लडकियों और अपने घूमने में ही लगा दिया. तुमने यह भी नहीं सोचा इसका आगे का अंजाम क्या होगा?</w:t>
      </w:r>
    </w:p>
    <w:p>
      <w:r>
        <w:rPr>
          <w:b w:val="0"/>
          <w:i w:val="0"/>
        </w:rPr>
        <w:t>(समझाते हुए) रेयान: फिर ऐसे कैसे तुम्हें कोई इतनी बडी पोस्ट दे देगा? Mister अनम्य इंटर्नशिप के लिए भी अच्छी ग्रेजुएशन की, और अच्छी तालीम की जरूरत होती है. यानी डिप्लोमा जैसे एमबीए अकाउंटिंग एक्सपीरियंस, इनमें से तुम्हारे पास कुछ भी नहीं है. तब तुमने कैसे expect कर लिया? कि तुम्हें सीईओ की पोस्ट मिल जाएगी? वो भी इतनी बडी इंटरनेशनल कंपनी की.</w:t>
      </w:r>
    </w:p>
    <w:p>
      <w:r>
        <w:rPr>
          <w:b w:val="0"/>
          <w:i w:val="0"/>
        </w:rPr>
        <w:t>(निराशा से) संजय: हम तुम्हें कितना समझाया करते थे? फन के साथ- साथ अपनी जिंदगी के लिए आगे बढने के लिए तजुर्बे भी लो कुछ और भी सीखो, अपनी पढाई पूरी कर लो. लेकिन तुमने हमारी नहीं सुनी. इसमें हम भी कुछ नहीं कर सकते. दादाजी सही कह रहे हैं तुम बिजनेस को डुबो दोगे.</w:t>
      </w:r>
    </w:p>
    <w:p>
      <w:r>
        <w:rPr>
          <w:b w:val="0"/>
          <w:i w:val="0"/>
        </w:rPr>
        <w:t>(बहस करते हुए) अनम्य: पर मैं सीख तो सकता हूँ. अगर मुझे वो पोस्ट मिल जाती है. तो मैं उस पर बैठकर भी सीख सकता हूँ.</w:t>
      </w:r>
    </w:p>
    <w:p>
      <w:r>
        <w:rPr>
          <w:b w:val="0"/>
          <w:i w:val="0"/>
        </w:rPr>
        <w:t>(हँसते हुए) संजय: सही कहा! तुम Kiss हक से लेना चाह रहे हो सीईओ की पोस्ट? जरा हमें भी पता चले.</w:t>
      </w:r>
    </w:p>
    <w:p>
      <w:r>
        <w:rPr>
          <w:b w:val="0"/>
          <w:i w:val="0"/>
        </w:rPr>
        <w:t>(प्राउड फील करते हुए) अनम्य: क्योंकि मैं उस बजाज पैलेस का बडा बेटा हूँ. इस वक्त अयान संभाल रहा है. अयान मुझसे छोटा है उसे तो और भी दूसरी पोस्ट मिल सकती है यह पोस्ट मैं ही लूंगा. क्योंकि यह पोस्ट मेरी है.</w:t>
      </w:r>
    </w:p>
    <w:p>
      <w:r>
        <w:rPr>
          <w:b w:val="0"/>
          <w:i w:val="0"/>
        </w:rPr>
        <w:t>(पुष्टि करते हुए) संजय: तो तुम बजाज पैलेस के बडे बेटे हो तुम्हें इस नाते से सीईओ की पोस्ट मिलनी चाहिए.</w:t>
      </w:r>
    </w:p>
    <w:p>
      <w:r>
        <w:rPr>
          <w:b w:val="0"/>
          <w:i w:val="0"/>
        </w:rPr>
        <w:t>(जोर देते हुए) अनम्य: हाँ वो मेरी पोस्ट है, जिसे मैं लेकर रहूंगा.</w:t>
      </w:r>
    </w:p>
    <w:p>
      <w:r>
        <w:rPr>
          <w:b w:val="0"/>
          <w:i w:val="0"/>
        </w:rPr>
        <w:t>(शक जताते हुए) रेयान: अच्छा तो तुम उस पोस्ट को लोगे और अयान तुम्हें दे देगा. यह तुमने कैसे सोच लिया? वह तुम्हें इतनी आसानी से अपनी पोस्ट दे देगा.</w:t>
      </w:r>
    </w:p>
    <w:p>
      <w:r>
        <w:rPr>
          <w:b w:val="0"/>
          <w:i w:val="0"/>
        </w:rPr>
        <w:t>(आत्मविश्वास से) अनम्य: मम्मी पापा और दादी यह लोग मिलकर मुझे पोस्ट दिलवाएंगे. और साथ में मेरे मामा भी होंगे. अयान को मुझे वो पोस्ट देनी हीं होगी.</w:t>
      </w:r>
    </w:p>
    <w:p>
      <w:r>
        <w:rPr>
          <w:b w:val="0"/>
          <w:i w:val="0"/>
        </w:rPr>
        <w:t>(प्रश्न करते हुए) संजय: अच्छा यह बताओ? इस कंपनी का जनरल मैनेजर डायरेक्टर कौन है? और मैनेजिंग डायरेक्टर कौन है?</w:t>
      </w:r>
    </w:p>
    <w:p>
      <w:r>
        <w:rPr>
          <w:b w:val="0"/>
          <w:i w:val="0"/>
        </w:rPr>
        <w:t>(अज्ञानता से) अनम्य: यह तो मुझे भी नहीं मालूम है? इनमें से कौन किसकी पोस्ट पर है? ये तो मुझे कुछ भी नहीं मालूम है.</w:t>
      </w:r>
    </w:p>
    <w:p>
      <w:r>
        <w:rPr>
          <w:b w:val="0"/>
          <w:i w:val="0"/>
        </w:rPr>
        <w:t>(प्रश्न करते हुए) संजय: तुम्हें ये तो मालूम ही होगा. तुम्हारी कंपनी कितनी ग्रोथ कर रही है. इस कंपनी की ब्रांच कहां- कहां पर है? और Kiss वर्कशॉप पर काम चल रहा है? और उन ब्रांचों को कौन- कौन संभाल रहा है? जबकि तुम्हारे दादाजी तो पैलेस में ही रहते हैं. कुछ जानते भी हो? या ये जानते हो तुम्हारा बिजनेस किस- Kiss चीज का है?</w:t>
      </w:r>
    </w:p>
    <w:p>
      <w:r>
        <w:rPr>
          <w:b w:val="0"/>
          <w:i w:val="0"/>
        </w:rPr>
        <w:t>(अज्ञानता से) अनम्य: नहीं मुझे यह सब कुछ भी नहीं मालूम है.</w:t>
      </w:r>
    </w:p>
    <w:p>
      <w:r>
        <w:rPr>
          <w:b w:val="0"/>
          <w:i w:val="0"/>
        </w:rPr>
        <w:t>(निष्कर्ष निकालते हुए) रेयान: फिर तो यह भूल जाओ तुम्हें ये पोस्ट मिलेगी. ताज्जुब है! सीईओ बनने का ख्वाब देख रहे हो और तुम्हें अपनी कंपनी की ही जानकारी नहीं है. तुम तो यह भी नहीं जानते हो तुम्हारा बिजनेस Kiss चीज का है? और तुम्हें सीईओ की पोस्ट चाहिए. वो भी बजाज पैलेस के बडे बेटे होने के नाते क्या बात है? फिर तो तुम ये भूल ही जाओ तुम्हें यह पोस्ट आसानी से मिल जायेगी.</w:t>
      </w:r>
    </w:p>
    <w:p>
      <w:r>
        <w:rPr>
          <w:b w:val="0"/>
          <w:i w:val="0"/>
        </w:rPr>
        <w:t>(चेतावनी देते हुए) संजय: अयान कोई मामूली लडका नहीं है. जिसे तुम कम समझ रहे हो. तुमने अपनी जिंदगी में सिर्फ घूमने फिरने की सिवा कुछ नहीं किया. लेकिन अयान ने वो सब कुछ किया है. जिसे तुमने expect भी नहीं किया है. इस बात को हम जानते हैं. क्योंकि हम यहां रहे हैं. और हमने उसे देखा है. वो Kiss तरीके का इंसान है? अच्छा ठीक है! ये बताओ? तुम अयान के बारे में कितना जानते हो?</w:t>
      </w:r>
    </w:p>
    <w:p>
      <w:r>
        <w:rPr>
          <w:b w:val="0"/>
          <w:i w:val="0"/>
        </w:rPr>
        <w:t>(तिरस्कार से) अनम्य: उसका क्या जानना है? वह मुझसे छोटा है. उसने तो पढाई भी ठीक से नहीं की होगी. क्योंकि मैंने कभी उसको स्कूल और Collage में जाते हुए नहीं देखा है.</w:t>
      </w:r>
    </w:p>
    <w:p>
      <w:r>
        <w:rPr>
          <w:b w:val="0"/>
          <w:i w:val="0"/>
        </w:rPr>
        <w:t>(हँसते हुए) संजय: फिर तुमसे बडा बेवकूफ कोई नहीं होगा, फिर तो तुम अयान के बारे में कुछ भी नहीं जानते हो. वो कैसा लडका है?</w:t>
      </w:r>
    </w:p>
    <w:p>
      <w:r>
        <w:rPr>
          <w:b w:val="0"/>
          <w:i w:val="0"/>
        </w:rPr>
        <w:t>(गुस्से से) अनम्य: मुझे उसके बारे में कुछ जानना भी नहीं है. क्योंकि मैं उसे अपना भाई नहीं मानता हूँ. मेरे पेरेंट्स ने मुझे मेरे छोटे भाई अंकित और हमारी छोटी बहन अंजलि को ज्यादा प्यार दिया है. हमने कभी अपने पेरेंट्स को अयान के साथ नहीं देखा है. इसलिए हमें यही लगता है. शायद अयान हममें से नहीं है. क्योंकि अयान के चेहरे का नक्शा सब कुछ अलग दिखता है. बस थोडा सा मेरे पापा से मिलता है. यहां तक वो सबसे लंबा भी है. बाकी वह हम लोगों में भी किसी से नहीं मिलता है अयान पूरा अंग्रेज लगता है. तो अब हमें भी यही लगता है. अयान हममें से नहीं है. इसलिए मैं भी उसे अपना भाई नहीं मानता हूँ.</w:t>
      </w:r>
    </w:p>
    <w:p>
      <w:r>
        <w:rPr>
          <w:b w:val="0"/>
          <w:i w:val="0"/>
        </w:rPr>
        <w:t>(शांत स्वर में) रेयान: क्योंकि उसकी पर्सनैलिटी ही ऐसी है, जो सबसे अलग बनाती है, अच्छा ठीक है! तुम उसे अपना भाई नहीं मानते हो तो कोई बात नहीं. तो क्या अयान ने अभी तक तुमसे कोई बात की है?</w:t>
      </w:r>
    </w:p>
    <w:p>
      <w:r>
        <w:rPr>
          <w:b w:val="0"/>
          <w:i w:val="0"/>
        </w:rPr>
        <w:t>(याद करते हुए) अनम्य: नहीं! उसने अभी तक मुझसे कुछ भी नहीं कहा है. सिर्फ इतना कहा था. पहले काम सीख लो उसके बाद बात करना.</w:t>
      </w:r>
    </w:p>
    <w:p>
      <w:r>
        <w:rPr>
          <w:b w:val="0"/>
          <w:i w:val="0"/>
        </w:rPr>
        <w:t>(राय देते हुए) संजय: तो उसने कुछ गलत नहीं कहा है. उसने सही कहा है. पहले काम को सीख लो तब जाकर तुम इस चीज को लेकर बात करना. वरना मुझे लगता है. अयान इस बात को नहीं मानेगा. अयान कोई मामूली लडका नहीं है. जिसे तुमने समझ लिया है. वह बहुत ही सुलझा हुआ और शार्प माइंडेड लडका है. तुम तो तुम उसे कोई भी नहीं समझ सकता.</w:t>
      </w:r>
    </w:p>
    <w:p>
      <w:r>
        <w:rPr>
          <w:b w:val="0"/>
          <w:i w:val="0"/>
        </w:rPr>
        <w:t>(भ्रमित होते हुए) अनम्य: मैं समझा नहीं तुम क्या कहना चाह रहे हो?</w:t>
      </w:r>
    </w:p>
    <w:p>
      <w:r>
        <w:rPr>
          <w:b w:val="0"/>
          <w:i w:val="0"/>
        </w:rPr>
        <w:t>(समझाते हुए) संजय: अब तुमने जब इस चीज को सोच ही लिया है. तो अब तुम पैलेस में रहो और कंपनी में जाकर देखो. और अयान की तरफ देखो! तुम्हें सब पता चल जाएगा. और रही मयंक और राहुल की बात वो कौन है? यह भी तुम्हें पता चल जाएगी. अगर राहुल ने तुमसे यह कहा है. तुम हमें आउटसाइडर कह रहे हो, जब तुम्हें सच पता चलेगी तो अपने आप पता चल जाएगी. कि आउटसाइडर कौन है? और इनसाइडर कौन है? फिर तो जरूर कोई न कोई बात है. और यह बात तुम्हारे दादाजी और अनिकेत अंकल यानी तुम्हारे पापा जरूर जानते होंगे. उनको आने दो उनसे पूछो? उनसे बात करो. फिर सब कुछ तुम्हें पता चल जाएगा.</w:t>
      </w:r>
    </w:p>
    <w:p>
      <w:r>
        <w:rPr>
          <w:b w:val="0"/>
          <w:i w:val="0"/>
        </w:rPr>
        <w:t>(राहत से) अनम्य: तुम सही कह रहे हो मुझे अपने पेरेंट्स का वेट करना चाहिए. वही बताएंगे? आखिर सच क्या है? और रही पोस्ट वो भी मुझे मेरे पेरेंट्स दिलवा ही देंगे.</w:t>
      </w:r>
    </w:p>
    <w:p>
      <w:r>
        <w:rPr>
          <w:b w:val="0"/>
          <w:i w:val="0"/>
        </w:rPr>
        <w:t>फिर अनम्य वहां से चला जाता है.</w:t>
      </w:r>
    </w:p>
    <w:p>
      <w:r>
        <w:rPr>
          <w:b w:val="0"/>
          <w:i w:val="0"/>
        </w:rPr>
        <w:t>(हँसते हुए) संजय: रेयान! अनम्य को जाते हुए देखकर बेवकूफ आदमी अपने आप को होशियार समझ रहा है. अरबों- खरबों का बिजनेस इसे ऐसे ही मिल जाएगा. वो भी बिना मेहनत किए क्योंकि इन्हें लगता है. ये पैलेस के बडे बेटे हैं तो इनका हक बनता है. और अयान इसको दे देगा.</w:t>
      </w:r>
    </w:p>
    <w:p>
      <w:r>
        <w:rPr>
          <w:b w:val="0"/>
          <w:i w:val="0"/>
        </w:rPr>
        <w:t>(व्यंग्य से) संजय: इसे लगता है! यह अपने मम्मी पापा से कहेगा इसको सीईओ बना दो तो यह सीईओ बन जाएगा. और वह इसको बनवा देंगे जिनकाे हाथ में खुद के भी अधिकार नहीं है. यहां तक इनकी दादी को भी कुछ नहीं मालूम है. मजाक समझ लिया है, कंपनी कोई खिलौना है. जो इसे मिल जायेगी. इसे यह भी नहीं मालूम है. अयान कितना खतरनाक लडका है? एक तरह से वो माफिया है. वो कब क्या कर जाए? किसी को कुछ नहीं मालूम पडता है. हम लोग उसको आज तक नहीं समझ सके. ये उसकी पोस्ट लेने चले हैं. गधा कहीं का.</w:t>
      </w:r>
    </w:p>
    <w:p>
      <w:r>
        <w:rPr>
          <w:b w:val="0"/>
          <w:i w:val="0"/>
        </w:rPr>
        <w:t>(गुस्से से) रेयान: मयंक और राहुल उसके दाएं बाएं हाथ हैं. बेवकूफ ने अपनी लाइफ घूमने फिरने में और लडकियों में बिता दी और समझ रहा है. कि इसे सब कुछ मुफ्त में मिल जाएगा. अयान ने बाहरा साल की उम्र से काम किया है. सच तो हमें भी मालूम है. पर हम क्यों बताए? हमने इसे बहुत समझाया था. सुधर जाओ, अपनी टीन age में भी यही हरकतें करता था. और लडकियों को इसने धोखे भी खूब दिए हैं. लडकियां रोते हुए जाती थी और यह उनका मजाक उडाया करता था. अपनी अमीरी को दिखाता फिरता था. जैसे इसने कहा और इसे सब कुछ मिल गया. वो तो हमारे पेरेंट्स अच्छे निकल गए. जो हमें अच्छे संस्कार मिल गए और अपनी मंजिल पा ली आज देखो हम भी कामयाब हैं. इसके जैसे बेवकूफ नहीं है इसकी माँ और दादी ने इसको सिर पर चढा लिया. कि तुम आराम से अपनी जिंदगी गुजारो जैसे मुफ्त का है, इसे बिना किए मिल जाएगा.</w:t>
      </w:r>
    </w:p>
    <w:p>
      <w:r>
        <w:rPr>
          <w:b w:val="0"/>
          <w:i w:val="0"/>
        </w:rPr>
        <w:t>(उदासीनता से) संजय: छोडो हमें क्या? करने दो जो कर रहा है, आएगा रोता हुआ बहुत घमंड था. इसको अपनी रईसी पर अब पता चलेगा. असली रईस कौन है? असली मालिक कौन है? पूरे घर और खानदान में सब को यही लगता है. इसके owner इसके दादा और इसके पापा हैं.</w:t>
      </w:r>
    </w:p>
    <w:p>
      <w:r>
        <w:rPr>
          <w:b w:val="0"/>
          <w:i w:val="0"/>
        </w:rPr>
        <w:t>फिर दोनों हंसने लगते हैं.</w:t>
      </w:r>
    </w:p>
    <w:p>
      <w:r>
        <w:rPr>
          <w:b w:val="0"/>
          <w:i w:val="0"/>
        </w:rPr>
        <w:t>(विषय बदलते हुए) संजय: रेयान तुम्हारी तो शादी है क्या शादी की डेट फिक्स हो गई?</w:t>
      </w:r>
    </w:p>
    <w:p>
      <w:r>
        <w:rPr>
          <w:b w:val="0"/>
          <w:i w:val="0"/>
        </w:rPr>
        <w:t>(खुशी से) रेयान: हाँ अगले पंद्रह तारीख को मेरी शादी है. तुम्हें तो चलना ही है.</w:t>
      </w:r>
    </w:p>
    <w:p>
      <w:r>
        <w:rPr>
          <w:b w:val="0"/>
          <w:i w:val="0"/>
        </w:rPr>
        <w:t>(जोर देते हुए) संजय: क्यों? मैं क्यों नहीं चलूंगा?</w:t>
      </w:r>
    </w:p>
    <w:p>
      <w:r>
        <w:rPr>
          <w:b w:val="0"/>
          <w:i w:val="0"/>
        </w:rPr>
        <w:t>(प्रश्न करते हुए) रेयान: और तुम्हारी शादी कब है?</w:t>
      </w:r>
    </w:p>
    <w:p>
      <w:r>
        <w:rPr>
          <w:b w:val="0"/>
          <w:i w:val="0"/>
        </w:rPr>
        <w:t>(सोचते हुए) संजय: यार लडकी तो पसंद आ गई है, अब देखो बात कहां तक जाती है? मॉम डैड ही तय करेंगे. बस लडकी समझ में आ जानी चाहिए.</w:t>
      </w:r>
    </w:p>
    <w:p>
      <w:r>
        <w:rPr>
          <w:b w:val="0"/>
          <w:i w:val="0"/>
        </w:rPr>
        <w:t>फिर यह दोनों भी होटल से चले जाते हैं.</w:t>
      </w:r>
    </w:p>
    <w:p>
      <w:r>
        <w:rPr>
          <w:b w:val="0"/>
          <w:i w:val="0"/>
        </w:rPr>
        <w:t>इधर एबी कंपनी.</w:t>
      </w:r>
    </w:p>
    <w:p>
      <w:r>
        <w:rPr>
          <w:b w:val="0"/>
          <w:i w:val="0"/>
        </w:rPr>
        <w:t>शाम के तीन बज जाते हैं. इस वक्त तक अयान ने अपनी तीन meeting खत्म कर ली थी. तब तक मयंक अपने हाथ में एक फाइल लिए अयान के office में आ जाता है.</w:t>
      </w:r>
    </w:p>
    <w:p>
      <w:r>
        <w:rPr>
          <w:b w:val="0"/>
          <w:i w:val="0"/>
        </w:rPr>
        <w:t>(फाइल देते हुए) मयंक: यह देखो इसमें भी गडबड लग रही है.</w:t>
      </w:r>
    </w:p>
    <w:p>
      <w:r>
        <w:rPr>
          <w:b w:val="0"/>
          <w:i w:val="0"/>
        </w:rPr>
        <w:t>(शांत स्वर में) अयान: रख दो इसको मैं बाद में देखूंगा.</w:t>
      </w:r>
    </w:p>
    <w:p>
      <w:r>
        <w:rPr>
          <w:b w:val="0"/>
          <w:i w:val="0"/>
        </w:rPr>
        <w:t>फिर राहुल भी आ जाता है. वह भी अपनी फाइल अयान की टेबल पर रख देता है.</w:t>
      </w:r>
    </w:p>
    <w:p>
      <w:r>
        <w:rPr>
          <w:b w:val="0"/>
          <w:i w:val="0"/>
        </w:rPr>
        <w:t>(आदर से) राहुल: sir इन्हें भी Check कर लीजिएगा.</w:t>
      </w:r>
    </w:p>
    <w:p>
      <w:r>
        <w:rPr>
          <w:b w:val="0"/>
          <w:i w:val="0"/>
        </w:rPr>
        <w:t>(प्रश्न करते हुए) राहुल: sir अब आप क्या करेंगे?</w:t>
      </w:r>
    </w:p>
    <w:p>
      <w:r>
        <w:rPr>
          <w:b w:val="0"/>
          <w:i w:val="0"/>
        </w:rPr>
        <w:t>(शांत स्वर में) अयान: क्या करना है? किसके लिए क्या करना है?</w:t>
      </w:r>
    </w:p>
    <w:p>
      <w:r>
        <w:rPr>
          <w:b w:val="0"/>
          <w:i w:val="0"/>
        </w:rPr>
        <w:t>(याद दिलाते हुए) राहुल: यही आज सुबह के ड्रामा को. अनम्य भाई कह रहे थे, मैं सी ईओ बनुंगा.</w:t>
      </w:r>
    </w:p>
    <w:p>
      <w:r>
        <w:rPr>
          <w:b w:val="0"/>
          <w:i w:val="0"/>
        </w:rPr>
        <w:t>(हँसते हुए) मयंक: तो बनने दो सी ईओ किसने रोका है? अनम्य भाई को सीईओ बनने से.</w:t>
      </w:r>
    </w:p>
    <w:p>
      <w:r>
        <w:rPr>
          <w:b w:val="0"/>
          <w:i w:val="0"/>
        </w:rPr>
        <w:t>(भ्रमित होते हुए) राहुल: में समझा नहीं. आप क्या कहना चाह रहे हैं?</w:t>
      </w:r>
    </w:p>
    <w:p>
      <w:r>
        <w:rPr>
          <w:b w:val="0"/>
          <w:i w:val="0"/>
        </w:rPr>
        <w:t>(रहस्यमय तरीके से) मयंक: बस देखते जाओ उनको सी ईओ बनना है तो बना देंगे सी ईओ.</w:t>
      </w:r>
    </w:p>
    <w:p>
      <w:r>
        <w:rPr>
          <w:b w:val="0"/>
          <w:i w:val="0"/>
        </w:rPr>
        <w:t>(जिज्ञासा से) राहुल: आप करना क्या चाहते हैं? अनम्य भाई के साथ.</w:t>
      </w:r>
    </w:p>
    <w:p>
      <w:r>
        <w:rPr>
          <w:b w:val="0"/>
          <w:i w:val="0"/>
        </w:rPr>
        <w:t>(शांत स्वर में) मयंक: वही जो हमारे साथ करना चाहते थे.</w:t>
      </w:r>
    </w:p>
    <w:p>
      <w:r>
        <w:rPr>
          <w:b w:val="0"/>
          <w:i w:val="0"/>
        </w:rPr>
        <w:t>(एक्सप्रेशन लेस चेहरे से) अयान: जिस तरह से उन्होंने यह कहा है. मैं तो इस कंपनी का सीईओ बन कर रहूंगा. तो बन जाने दो उन्हें सीईओ. हम भी उन्हें सीईओ बना देंगे.</w:t>
      </w:r>
    </w:p>
    <w:p>
      <w:r>
        <w:rPr>
          <w:b w:val="0"/>
          <w:i w:val="0"/>
        </w:rPr>
        <w:t>(अनुमान लगाते हुए) राहुल: इसका मतलब आप दोनों कुछ कांड करने वाले हो.</w:t>
      </w:r>
    </w:p>
    <w:p>
      <w:r>
        <w:rPr>
          <w:b w:val="0"/>
          <w:i w:val="0"/>
        </w:rPr>
        <w:t>(हँसते हुए) मयंक: जब तक जिंदगी में कांड न हो मजा नहीं आता है. अब अनिकेत अंकल और रचना आंटी को भी आने दो. देखते हैं, यह लोग क्या कहते हैं? उसके बाद मैं तुम्हें समझाऊंगा. तुम्हें क्या करना है? बस फिर देखो कांड ही कांड होगा. और खूब फन होगा.</w:t>
      </w:r>
    </w:p>
    <w:p>
      <w:r>
        <w:rPr>
          <w:b w:val="0"/>
          <w:i w:val="0"/>
        </w:rPr>
        <w:t>(उत्साह से) राहुल: ओह! फिर तो अंकल और आंटी को आ जाने दो.</w:t>
      </w:r>
    </w:p>
    <w:p>
      <w:r>
        <w:rPr>
          <w:b w:val="0"/>
          <w:i w:val="0"/>
        </w:rPr>
        <w:t>फिर मयंक और राहुल हंसने लगते हैं.</w:t>
      </w:r>
    </w:p>
    <w:p>
      <w:r>
        <w:rPr>
          <w:b w:val="0"/>
          <w:i w:val="0"/>
        </w:rPr>
        <w:t>इस वक्त अयान अपनी सोच में गुम हो जाता है.</w:t>
      </w:r>
    </w:p>
    <w:p>
      <w:r>
        <w:rPr>
          <w:b w:val="0"/>
          <w:i w:val="0"/>
        </w:rPr>
        <w:t>फिर अयान मयंक से कुछ कहने जा रहा था. लेकिन जान पूछ कर वो फिर से रुक जाता है. अब वो इस सोच में था. वो उस लडकी के बारे में कैसे बात करे? मयंक से पूछना चाह रहा था? फिर अपने आप रुक जाता है.</w:t>
      </w:r>
    </w:p>
    <w:p>
      <w:r>
        <w:rPr>
          <w:b w:val="0"/>
          <w:i w:val="0"/>
        </w:rPr>
        <w:t>मयंक भी उसके एक्सप्रेशन से समझ जाता है. अयान उससे कुछ कहना चाह रहा है.</w:t>
      </w:r>
    </w:p>
    <w:p>
      <w:r>
        <w:rPr>
          <w:b w:val="0"/>
          <w:i w:val="0"/>
        </w:rPr>
        <w:t>(प्रश्न करते हुए) मयंक: अयान तुम मुझसे कुछ कहना चाह रहे हो? बोलो क्या कहना चाह रहे हो?</w:t>
      </w:r>
    </w:p>
    <w:p>
      <w:r>
        <w:rPr>
          <w:b w:val="0"/>
          <w:i w:val="0"/>
        </w:rPr>
        <w:t>(टालते हुए) अयान: कुछ नहीं! अच्छा ठीक है. अभी हम लोगों का काम और है, जो हमें करना है.</w:t>
      </w:r>
    </w:p>
    <w:p>
      <w:r>
        <w:rPr>
          <w:b w:val="0"/>
          <w:i w:val="0"/>
        </w:rPr>
        <w:t>(माफी मांगते हुए) राहुल: सर! आपकी meeting थी. होटल में आप गए नहीं. मैं आपका इंतजार करता रहा मैं इसीलिए आया था. और इसी बात को मैं भूल गया था. आपकी बातों के चक्कर में, sorry सर!</w:t>
      </w:r>
    </w:p>
    <w:p>
      <w:r>
        <w:rPr>
          <w:b w:val="0"/>
          <w:i w:val="0"/>
        </w:rPr>
        <w:t>(शांत स्वर में) अयान: इट्स ओके! उसकी अब जरूरत नहीं है. क्योंकि वो meeting मैंने video conference में कर ली. अब जो meetings हो उन्हें अपने conference hall में बुलाना. तभी meeting होगी.</w:t>
      </w:r>
    </w:p>
    <w:p>
      <w:r>
        <w:rPr>
          <w:b w:val="0"/>
          <w:i w:val="0"/>
        </w:rPr>
        <w:t>(समझते हुए) राहुल: ठीक है! sir मैं समझ गया</w:t>
      </w:r>
      <w:r>
        <w:t xml:space="preserve"> </w:t>
      </w:r>
      <w:r>
        <w:rPr>
          <w:b w:val="0"/>
          <w:i w:val="0"/>
        </w:rPr>
        <w:t>फिर वो अपने office निकल जाता है.</w:t>
      </w:r>
    </w:p>
    <w:p>
      <w:r>
        <w:rPr>
          <w:b w:val="0"/>
          <w:i w:val="0"/>
        </w:rPr>
        <w:t>(जाने की अनुमति मांगते हुए) मयंक: अब मैं भी अपने office में चलता हूँ.</w:t>
      </w:r>
    </w:p>
    <w:p>
      <w:r>
        <w:rPr>
          <w:b w:val="0"/>
          <w:i w:val="0"/>
        </w:rPr>
        <w:t>मयंक भी अपने office में चला जाता है.</w:t>
      </w:r>
    </w:p>
    <w:p>
      <w:r>
        <w:rPr>
          <w:b w:val="0"/>
          <w:i w:val="0"/>
        </w:rPr>
        <w:t>(आदेश देते हुए) अयान: मेरे लिए राकेश से coffee के लिए बोल कर चले जाना.</w:t>
      </w:r>
    </w:p>
    <w:p>
      <w:r>
        <w:rPr>
          <w:b w:val="0"/>
          <w:i w:val="0"/>
        </w:rPr>
        <w:t>क्या अनम्य कंपनी का सीईओ बन जाएगा? मयंक ने अनम्य के लिए ऐसा क्या सोचा है? जिससे फन ही फन हो? और अनम्य के साथ कांड ही कांड होगा. कहानी आगे जाने के लिए अगला एपिसोड सुनिए</w:t>
      </w:r>
    </w:p>
    <w:p>
      <w:r>
        <w:br w:type="page"/>
      </w:r>
    </w:p>
    <w:p>
      <w:pPr>
        <w:pStyle w:val="Heading1"/>
      </w:pPr>
      <w:r>
        <w:t>Ch 20 - अयान मेरा बेटा नहीं है।</w:t>
      </w:r>
    </w:p>
    <w:p>
      <w:r>
        <w:rPr>
          <w:b w:val="0"/>
          <w:i w:val="0"/>
        </w:rPr>
        <w:t>(शांत स्वर में) आयन: इट्स ओके! उसकी अब जरूरत नहीं है. क्योंकि वो Meeting मैंने वीडियो कांफ्रेंस में कर ली. अब जो Meeting होगी. अपने कांफ्रेंस hall में बुलाना. तभी Meeting होगी.</w:t>
      </w:r>
    </w:p>
    <w:p>
      <w:r>
        <w:rPr>
          <w:b w:val="0"/>
          <w:i w:val="0"/>
        </w:rPr>
        <w:t>(राहुल की तरफ देखते हुए)</w:t>
      </w:r>
      <w:r>
        <w:t xml:space="preserve"> </w:t>
      </w:r>
      <w:r>
        <w:rPr>
          <w:b w:val="0"/>
          <w:i w:val="0"/>
        </w:rPr>
        <w:t>(समझते हुए) राहुल: ठीक है! sir मैं समझ गया</w:t>
      </w:r>
      <w:r>
        <w:t xml:space="preserve"> </w:t>
      </w:r>
      <w:r>
        <w:rPr>
          <w:b w:val="0"/>
          <w:i w:val="0"/>
        </w:rPr>
        <w:t>फिर वो अपने office निकल जाता है.</w:t>
      </w:r>
    </w:p>
    <w:p>
      <w:r>
        <w:rPr>
          <w:b w:val="0"/>
          <w:i w:val="0"/>
        </w:rPr>
        <w:t>(जाने की अनुमति मांगते हुए) मयंक: अब मैं भी अपने office में जाता हूँ.</w:t>
      </w:r>
    </w:p>
    <w:p>
      <w:r>
        <w:rPr>
          <w:b w:val="0"/>
          <w:i w:val="0"/>
        </w:rPr>
        <w:t>मयंक भी अपने office में चला जाता है.</w:t>
      </w:r>
    </w:p>
    <w:p>
      <w:r>
        <w:rPr>
          <w:b w:val="0"/>
          <w:i w:val="0"/>
        </w:rPr>
        <w:t>अब आगे-</w:t>
      </w:r>
      <w:r>
        <w:t xml:space="preserve"> </w:t>
      </w:r>
      <w:r>
        <w:rPr>
          <w:b w:val="0"/>
          <w:i w:val="0"/>
        </w:rPr>
        <w:t>राहुल, अयान और मयंक से बात करके अपने office में आ जाता है. और अपना काम करने लगता है.</w:t>
      </w:r>
    </w:p>
    <w:p>
      <w:r>
        <w:rPr>
          <w:b w:val="0"/>
          <w:i w:val="0"/>
        </w:rPr>
        <w:t>मयंक भी अपने office में चला जाता है.</w:t>
      </w:r>
    </w:p>
    <w:p>
      <w:r>
        <w:rPr>
          <w:b w:val="0"/>
          <w:i w:val="0"/>
        </w:rPr>
        <w:t>इधर अयान का मन नहीं लग रहा था. उसका बार- बार मन वहीं चला जा रहा था. जो उसने रात को लडकी के साथ बिताई थी. उसे बडा सुकून मिला था.</w:t>
      </w:r>
    </w:p>
    <w:p>
      <w:r>
        <w:rPr>
          <w:b w:val="0"/>
          <w:i w:val="0"/>
        </w:rPr>
        <w:t>(याद में खोया हुआ) अयान (स्वगत): और अपने सिर को अपनी चेयर पर पीछे कर लेता है. फिर अपनी आँखें बंद करके उसी रात की मंजर को याद करने लगता है. Kiss तरह से उसने बालकनी में जाकर देखा! वो लडकी उसे नजर नहीं आई! तब वो उसके लिए बेचैन हो गया. फिर उसकी फ्रेगरेंस लेने के लिए उसकी तरफ बढते हुए, वो चुपचाप अपने room से निकल कर पैलेस से बाहर बैकयार्ड की तरफ चला जा गया, उसके घर को देखते हुए, फिर अपने मास्टरमाइंड से Door खोलकर अंदर चला गया. फिर उसके हाथ को Check किया. उसके हाथ पर उसका बर्थ मार्क बना था. जब उसे पूरा यकीन हो गया. यह वही लडकी है. फिर उसके बगल में आकर लेट गया, फिर उससे लिपटकर अपनी बाहों मे लेकर अपने और उसके कोने पर रखी दूसरी चादर अपने ऊपरकर सो गया था.</w:t>
      </w:r>
    </w:p>
    <w:p>
      <w:r>
        <w:rPr>
          <w:b w:val="0"/>
          <w:i w:val="0"/>
        </w:rPr>
        <w:t>उसे ऐसे ही सोचते हुए शाम हो जाती है.</w:t>
      </w:r>
    </w:p>
    <w:p>
      <w:r>
        <w:rPr>
          <w:b w:val="0"/>
          <w:i w:val="0"/>
        </w:rPr>
        <w:t>कंपनी का टाइम ओवर हो जाता है.</w:t>
      </w:r>
    </w:p>
    <w:p>
      <w:r>
        <w:rPr>
          <w:b w:val="0"/>
          <w:i w:val="0"/>
        </w:rPr>
        <w:t>सभी पैलेस जाने के लिए निकल जाते हैं.</w:t>
      </w:r>
    </w:p>
    <w:p>
      <w:r>
        <w:rPr>
          <w:b w:val="0"/>
          <w:i w:val="0"/>
        </w:rPr>
        <w:t>अयान के साथ ही राहुल था.</w:t>
      </w:r>
    </w:p>
    <w:p>
      <w:r>
        <w:rPr>
          <w:b w:val="0"/>
          <w:i w:val="0"/>
        </w:rPr>
        <w:t>(फिक्र से योजना बनाते हुए) मयंक (स्वगत): मयंक आज फिर से शॉपिंग मॉल चला जाता है. जहाँ उसे कुछ ग्रोसरी का सामान लेना था. और दोपहर में ही उसने अपने फोन से सर्वेंट को कह कर सुहानी के घर में कुछ चीज और अरेंज करवा दी थी. जिससे उसे कोई परेशानी न हो. जैसे एक फ्रीज, गैस सिलेंडर और अब उसके लिए कुछ ग्रोसरी का सामान ले रहा था. जो रह गया था. उसे मालूम है, अब वो पैलेस में नहीं खा पाएगी. उसे अपने लिए कुछ बनाना ही होगा. क्योंकि सामने तो उसके लिए वो स्टैंड ले सकता है. क्योंकि उसके सामने कोई कुछ नहीं बोलेगा पर पीठ पीछे वो कब तक उसकी रखवाली करेगा? इसलिए उसने उसके लिए सभी चीजों का इंतजाम करने के लिए मार्केट में चला गया.</w:t>
      </w:r>
    </w:p>
    <w:p>
      <w:r>
        <w:rPr>
          <w:b w:val="0"/>
          <w:i w:val="0"/>
        </w:rPr>
        <w:t>इधर अयान पैलेस आ चुका था. अयान अपने room में जाकर इंटरकॉम से राजू को फोन लगाता है.</w:t>
      </w:r>
    </w:p>
    <w:p>
      <w:r>
        <w:rPr>
          <w:b w:val="0"/>
          <w:i w:val="0"/>
        </w:rPr>
        <w:t>(चाय की तलब में) अयान: राजू! कल जैसी strong चाय बनवाकर लेकर आओ.</w:t>
      </w:r>
    </w:p>
    <w:p>
      <w:r>
        <w:rPr>
          <w:b w:val="0"/>
          <w:i w:val="0"/>
        </w:rPr>
        <w:t>(आदर से) राजू: जी छोटे बाबा बस बीस मिनट में बनवाकर ला रहा हूँ.</w:t>
      </w:r>
    </w:p>
    <w:p>
      <w:r>
        <w:rPr>
          <w:b w:val="0"/>
          <w:i w:val="0"/>
        </w:rPr>
        <w:t>राजू किचन में जाकर संध्या से,</w:t>
      </w:r>
      <w:r>
        <w:t xml:space="preserve"> </w:t>
      </w:r>
      <w:r>
        <w:rPr>
          <w:b w:val="0"/>
          <w:i w:val="0"/>
        </w:rPr>
        <w:t>(निर्देश देते हुए) राजू: दीदी, उस सुहानी से कहिए, अयान बाबा आ चुके हैं. उनके लिए चाय बनवा दीजिए. जैसे कल बनाकर भेजी थी. अयान बाबा को चाय बहुत पसंद आई थी.</w:t>
      </w:r>
    </w:p>
    <w:p>
      <w:r>
        <w:rPr>
          <w:b w:val="0"/>
          <w:i w:val="0"/>
        </w:rPr>
        <w:t>(सुहानी को देखते हुए) संध्या:</w:t>
      </w:r>
      <w:r>
        <w:t xml:space="preserve"> </w:t>
      </w:r>
      <w:r>
        <w:rPr>
          <w:b w:val="0"/>
          <w:i w:val="0"/>
        </w:rPr>
        <w:t>(वचन देते हुए) सुहानी: दीदी मैंने सुन लिया मैं अभी चाय बनाती हूँ, बस पंद्रह मिनट लगेंगे.</w:t>
      </w:r>
    </w:p>
    <w:p>
      <w:r>
        <w:rPr>
          <w:b w:val="0"/>
          <w:i w:val="0"/>
        </w:rPr>
        <w:t>सुहानी चाय बनाने लगती है. कुछ ही देर में चाय बन जाती है, कप saucer में रखकर राजू को चाय दे देती है.</w:t>
      </w:r>
    </w:p>
    <w:p>
      <w:r>
        <w:rPr>
          <w:b w:val="0"/>
          <w:i w:val="0"/>
        </w:rPr>
        <w:t>राजू चाय लेकर चला जाता है.</w:t>
      </w:r>
    </w:p>
    <w:p>
      <w:r>
        <w:rPr>
          <w:b w:val="0"/>
          <w:i w:val="0"/>
        </w:rPr>
        <w:t>(चाय पेश करते हुए) राजू: राजू अयान को लीजिए अयान बाबा चाये.</w:t>
      </w:r>
    </w:p>
    <w:p>
      <w:r>
        <w:rPr>
          <w:b w:val="0"/>
          <w:i w:val="0"/>
        </w:rPr>
        <w:t>अयान राजू से चाय ले लेता है.</w:t>
      </w:r>
    </w:p>
    <w:p>
      <w:r>
        <w:rPr>
          <w:b w:val="0"/>
          <w:i w:val="0"/>
        </w:rPr>
        <w:t>(जिज्ञासा से) अयान: यह चाय किसने बनाई है?</w:t>
      </w:r>
    </w:p>
    <w:p>
      <w:r>
        <w:rPr>
          <w:b w:val="0"/>
          <w:i w:val="0"/>
        </w:rPr>
        <w:t>(बताते हुए) राजू: छोटे बाबा उसी लडकी से बनवा कर लाया हूँ. जिसने कल बनाई थी. फिर आपने ही तो कहा था उसी लडकी से चाय बनवाने के लिए.</w:t>
      </w:r>
    </w:p>
    <w:p>
      <w:r>
        <w:rPr>
          <w:b w:val="0"/>
          <w:i w:val="0"/>
        </w:rPr>
        <w:t>(जाँचते हुए) अयान: क्या यह वही लडकी है? जो नई आई है.</w:t>
      </w:r>
    </w:p>
    <w:p>
      <w:r>
        <w:rPr>
          <w:b w:val="0"/>
          <w:i w:val="0"/>
        </w:rPr>
        <w:t>(सूचना देते हुए) राजू: हाँ बाबा ये वही लडकी है. उसका नाम सुहानी सिंह हैं. यह लडकी शायद हमारे बैकयार्ड में जो सबसे छोटा घर है उसी में रहती है इसे शायद मयंक बाबा लेकर आए हैं.</w:t>
      </w:r>
    </w:p>
    <w:p>
      <w:r>
        <w:rPr>
          <w:b w:val="0"/>
          <w:i w:val="0"/>
        </w:rPr>
        <w:t>(स्वगत, नाम सोचते हुए) अयान: तो इसका नाम सुहानी सिंह है.</w:t>
      </w:r>
    </w:p>
    <w:p>
      <w:r>
        <w:rPr>
          <w:b w:val="0"/>
          <w:i w:val="0"/>
        </w:rPr>
        <w:t>अयान राजू की तरफ देखने लगता है, राजू के सामने ही चाय की सीप लेने लगता है.</w:t>
      </w:r>
    </w:p>
    <w:p>
      <w:r>
        <w:rPr>
          <w:b w:val="0"/>
          <w:i w:val="0"/>
        </w:rPr>
        <w:t>(विस्तार से बताते हुए) राजू: हाँ बाबा यह वही लडकी है. जब आप जख्मी होकर आए थे. उसके दूसरे दिन ही मयंक बाबा इसको लेकर आए थे. पर ये अपना चेहरा ढका हुआ रखती है. यह कभी भी किसी को अपना चेहरा नहीं दिखाती है. यहां तक इसके हाथ भी ढके रहते हैं. और इसकी आँखों में भी चश्मा लगा रहता है. वो भी ब्लैक वाला.</w:t>
      </w:r>
    </w:p>
    <w:p>
      <w:r>
        <w:rPr>
          <w:b w:val="0"/>
          <w:i w:val="0"/>
        </w:rPr>
        <w:t>(शांत स्वर में) अयान: अच्छा अब तुम जाओ.</w:t>
      </w:r>
    </w:p>
    <w:p>
      <w:r>
        <w:rPr>
          <w:b w:val="0"/>
          <w:i w:val="0"/>
        </w:rPr>
        <w:t>राजू उसके पास से चला जाता है.</w:t>
      </w:r>
    </w:p>
    <w:p>
      <w:r>
        <w:rPr>
          <w:b w:val="0"/>
          <w:i w:val="0"/>
        </w:rPr>
        <w:t>(स्वगत, मुस्कुराते हुए) अयान: इसका मतलब मेरा शक सही था और बर्थ मार्क देखकर पक्का यकीन हो गया. ये वही लडकी है. जिससे मेरी शादी हुई है. इसका मतलब मयंक ने उसको कहीं नहीं जाने दिया. मयंक ने इसको यहां मेड की नौकरी दिलवा दी,</w:t>
      </w:r>
      <w:r>
        <w:t xml:space="preserve"> </w:t>
      </w:r>
      <w:r>
        <w:rPr>
          <w:b w:val="0"/>
          <w:i w:val="0"/>
        </w:rPr>
        <w:t>(हल्की सी टेढी मुस्कान देते हुए) अयान: मयंक तुमने ये एक काम बहुत अच्छा किया है, तुमने यहां इस लडकी को रखकर"</w:t>
      </w:r>
      <w:r>
        <w:rPr>
          <w:b w:val="0"/>
          <w:i w:val="0"/>
        </w:rPr>
        <w:t>फिर चाय पीने लगता है. और सुहानी के घर की तरफ भी देख रहा है, अब वो पूरा कन्फर्म हो गया था. यह वही लडकी है. जिससे उसकी शादी हुई है.</w:t>
      </w:r>
      <w:r>
        <w:t xml:space="preserve"> </w:t>
      </w:r>
      <w:r>
        <w:rPr>
          <w:b w:val="0"/>
          <w:i w:val="0"/>
        </w:rPr>
        <w:t>इधर नीचे hall में शोर शराबा होने लगा. घर में सभी लोग आ गए थे.</w:t>
      </w:r>
      <w:r>
        <w:t xml:space="preserve"> </w:t>
      </w:r>
      <w:r>
        <w:rPr>
          <w:b w:val="0"/>
          <w:i w:val="0"/>
        </w:rPr>
        <w:t>अनिकेत जी, रचना जी, अनम्य के मामा- मामी और उनके बच्चे और अनम्य का छोटा भाई अंकित और उसकी छोटी बहन अंजलि भी आ गई थी.</w:t>
      </w:r>
      <w:r>
        <w:t xml:space="preserve"> </w:t>
      </w:r>
      <w:r>
        <w:rPr>
          <w:b w:val="0"/>
          <w:i w:val="0"/>
        </w:rPr>
        <w:t>अंजलि, अंकित और उनके कजन भागते हुए, अपने दादा- दादी से मिलने उनके room में चले गए है.</w:t>
      </w:r>
      <w:r>
        <w:t xml:space="preserve"> </w:t>
      </w:r>
      <w:r>
        <w:rPr>
          <w:b w:val="0"/>
          <w:i w:val="0"/>
        </w:rPr>
        <w:t>(उत्साह से) बच्चे: दादा- दादी आप कैसी हो?</w:t>
      </w:r>
      <w:r>
        <w:t xml:space="preserve"> </w:t>
      </w:r>
      <w:r>
        <w:rPr>
          <w:b w:val="0"/>
          <w:i w:val="0"/>
        </w:rPr>
        <w:t>(प्यार से) दादा- दादी: हम अच्छे हैं. और आप!</w:t>
      </w:r>
      <w:r>
        <w:t xml:space="preserve"> </w:t>
      </w:r>
      <w:r>
        <w:rPr>
          <w:b w:val="0"/>
          <w:i w:val="0"/>
        </w:rPr>
        <w:t>(खुशी से) सभी: हम भी अच्छे हैं.</w:t>
      </w:r>
      <w:r>
        <w:t xml:space="preserve"> </w:t>
      </w:r>
      <w:r>
        <w:rPr>
          <w:b w:val="0"/>
          <w:i w:val="0"/>
        </w:rPr>
        <w:t>(स्नेह से निर्देश देते हुए) दादी: हमेशा खुश रहो, तुम सब अभी- अभी आये हो, जाओ पहले अपने room में फ्रेश हो जाओ. आप लोगों को खाना भी तो खाना है.</w:t>
      </w:r>
      <w:r>
        <w:t xml:space="preserve"> </w:t>
      </w:r>
      <w:r>
        <w:rPr>
          <w:b w:val="0"/>
          <w:i w:val="0"/>
        </w:rPr>
        <w:t>(मस्ती से) सभी बच्चे: ओ कम ऑन दादी हम तो सही है. और बिल्कुल फ्रेश हैं.</w:t>
      </w:r>
      <w:r>
        <w:t xml:space="preserve"> </w:t>
      </w:r>
      <w:r>
        <w:rPr>
          <w:b w:val="0"/>
          <w:i w:val="0"/>
        </w:rPr>
        <w:t>(प्यार से सिर पर मारते हुए) दादी: सफर करके आये हो तो जाकर अपने room में फ्रेश हो. फिर डिनर के लिए आ जाना, बाद में बात करेंगे.</w:t>
      </w:r>
      <w:r>
        <w:t xml:space="preserve"> </w:t>
      </w:r>
      <w:r>
        <w:rPr>
          <w:b w:val="0"/>
          <w:i w:val="0"/>
        </w:rPr>
        <w:t>(मानते हुए) सभी बच्चे: ठीक है! दादी</w:t>
      </w:r>
      <w:r>
        <w:t xml:space="preserve"> </w:t>
      </w:r>
      <w:r>
        <w:rPr>
          <w:b w:val="0"/>
          <w:i w:val="0"/>
        </w:rPr>
        <w:t>पाँचों बच्चे चले जाते हैं.</w:t>
      </w:r>
      <w:r>
        <w:t xml:space="preserve"> </w:t>
      </w:r>
      <w:r>
        <w:rPr>
          <w:b w:val="0"/>
          <w:i w:val="0"/>
        </w:rPr>
        <w:t>अनिकेत और रचना भी अपने mom डैड के पास आकर,</w:t>
      </w:r>
      <w:r>
        <w:t xml:space="preserve"> </w:t>
      </w:r>
      <w:r>
        <w:rPr>
          <w:b w:val="0"/>
          <w:i w:val="0"/>
        </w:rPr>
        <w:t>(आदर से) रचना: अपनी सास और ससुर के पास आकर नमस्ते कर उनके पैर छूती है.</w:t>
      </w:r>
      <w:r>
        <w:t xml:space="preserve"> </w:t>
      </w:r>
      <w:r>
        <w:rPr>
          <w:b w:val="0"/>
          <w:i w:val="0"/>
        </w:rPr>
        <w:t>(आशीर्वाद देते हुए) दोनों: खुश रहो, आ गई बेटा.</w:t>
      </w:r>
      <w:r>
        <w:t xml:space="preserve"> </w:t>
      </w:r>
      <w:r>
        <w:rPr>
          <w:b w:val="0"/>
          <w:i w:val="0"/>
        </w:rPr>
        <w:t>(आदर से) रचना: हाँ मम्मी जी हम आ गये.</w:t>
      </w:r>
      <w:r>
        <w:t xml:space="preserve"> </w:t>
      </w:r>
      <w:r>
        <w:rPr>
          <w:b w:val="0"/>
          <w:i w:val="0"/>
        </w:rPr>
        <w:t>(पूछते हुए) रूबी जी: कैसी रही ये ट्रिप? और ये शादी का माहौल, और तुम्हारी भतीजी की शादी सब अच्छा ही रहा होगा.</w:t>
      </w:r>
      <w:r>
        <w:t xml:space="preserve"> </w:t>
      </w:r>
      <w:r>
        <w:rPr>
          <w:b w:val="0"/>
          <w:i w:val="0"/>
        </w:rPr>
        <w:t>दरअसल यह सभी रचना अपने बडे भाई की बेटी की शादी में गए थे. पूरे बीस दिन बाद लौटे हैं. ये सभी इंदौर गए थे.</w:t>
      </w:r>
      <w:r>
        <w:t xml:space="preserve"> </w:t>
      </w:r>
      <w:r>
        <w:rPr>
          <w:b w:val="0"/>
          <w:i w:val="0"/>
        </w:rPr>
        <w:t>(उत्साह से) रचना: बहुत अच्छा रहा और बहुत ही मजा आया. हम लोगों ने इस शादी के माहौल को बहुत अच्छी तरीके से enjoy किया. इस बार हम लोग इंदौर पूरे बीस दिन रहे.</w:t>
      </w:r>
      <w:r>
        <w:t xml:space="preserve"> </w:t>
      </w:r>
      <w:r>
        <w:rPr>
          <w:b w:val="0"/>
          <w:i w:val="0"/>
        </w:rPr>
        <w:t>(बताते हुए) अनिकेत जी: हाँ मम्मी ये ट्रिप बहुत अच्छी थी. और अपना काम भी हो गया. उनके साथ में एक लडकी और भी थी.</w:t>
      </w:r>
      <w:r>
        <w:t xml:space="preserve"> </w:t>
      </w:r>
      <w:r>
        <w:rPr>
          <w:b w:val="0"/>
          <w:i w:val="0"/>
        </w:rPr>
        <w:t>(उत्सुकता से) रूबी जी: जिसे देखकर यह लडकी कौन है?</w:t>
      </w:r>
      <w:r>
        <w:t xml:space="preserve"> </w:t>
      </w:r>
      <w:r>
        <w:rPr>
          <w:b w:val="0"/>
          <w:i w:val="0"/>
        </w:rPr>
        <w:t>(गर्व से) रचना: यह लडकी हमने अपने अनम्य के लिए पसंद की है. कैसी लगी?</w:t>
      </w:r>
      <w:r>
        <w:t xml:space="preserve"> </w:t>
      </w:r>
      <w:r>
        <w:rPr>
          <w:b w:val="0"/>
          <w:i w:val="0"/>
        </w:rPr>
        <w:t>(तारीफ करते हुए) रूबी जी: बहुत सुंदर लडकी है, पर मैंने तो अनम्य के लिए कोई दूसरी लडकी पसंद की है. पर उसके देखते हुए यह लडकी भी सुंदर है. और अच्छी भी लग रही है. वैसे कुछ भी कहो रचना तुम्हारी पसंद बहुत अच्छी है. बेटा इधर आओ तुम्हारा नाम क्या है?</w:t>
      </w:r>
      <w:r>
        <w:t xml:space="preserve"> </w:t>
      </w:r>
      <w:r>
        <w:rPr>
          <w:b w:val="0"/>
          <w:i w:val="0"/>
        </w:rPr>
        <w:t>(खुशी से) लडकी: निकिता शर्मा मेरा नाम है.</w:t>
      </w:r>
      <w:r>
        <w:t xml:space="preserve"> </w:t>
      </w:r>
      <w:r>
        <w:rPr>
          <w:b w:val="0"/>
          <w:i w:val="0"/>
        </w:rPr>
        <w:t>(पूछते हुए) रूबी जी: और तुम्हारी उम्र!</w:t>
      </w:r>
      <w:r>
        <w:t xml:space="preserve"> </w:t>
      </w:r>
      <w:r>
        <w:rPr>
          <w:b w:val="0"/>
          <w:i w:val="0"/>
        </w:rPr>
        <w:t>(बताते हुए) निकिता: बाइस साल पिछली साल ही ग्रेजुएशन किया है.</w:t>
      </w:r>
      <w:r>
        <w:t xml:space="preserve"> </w:t>
      </w:r>
      <w:r>
        <w:rPr>
          <w:b w:val="0"/>
          <w:i w:val="0"/>
        </w:rPr>
        <w:t>(संतुष्टि से) रूबी जी: बहुत प्यारा नाम है. वैसे रचना तुम सही कह रही हो यह हमारे अनम्य के लिए बहुत अच्छी लडकी रहेगी. तुम्हारी पसंद बहुत अच्छी है.</w:t>
      </w:r>
      <w:r>
        <w:t xml:space="preserve"> </w:t>
      </w:r>
      <w:r>
        <w:rPr>
          <w:b w:val="0"/>
          <w:i w:val="0"/>
        </w:rPr>
        <w:t>रचना जी खुश हो जाती हैं.</w:t>
      </w:r>
      <w:r>
        <w:t xml:space="preserve"> </w:t>
      </w:r>
      <w:r>
        <w:rPr>
          <w:b w:val="0"/>
          <w:i w:val="0"/>
        </w:rPr>
        <w:t>(स्वगत, असंतुष्टि से) रूबी जी: पूरे मेकअप में लिपी पुती खडी है. पर रचना के आगे में अब कुछ कह भी नहीं सकती. झूठी तारीफ तो करनी ही होगी. बेटा अनम्य तो इसी का है. करेगी तो अपने मन की ही.</w:t>
      </w:r>
      <w:r>
        <w:t xml:space="preserve"> </w:t>
      </w:r>
      <w:r>
        <w:rPr>
          <w:b w:val="0"/>
          <w:i w:val="0"/>
        </w:rPr>
        <w:t>तभी अभिराज बोल जाते हैं.</w:t>
      </w:r>
      <w:r>
        <w:t xml:space="preserve"> </w:t>
      </w:r>
      <w:r>
        <w:rPr>
          <w:b w:val="0"/>
          <w:i w:val="0"/>
        </w:rPr>
        <w:t>(व्यंग्य से) अभिराज: ओह तो तुमने अनम्य के लिए लडकी पसंद की है. मैं तो समझा था. तुमने अयान के लिए भी लडकी पसंद की है.</w:t>
      </w:r>
      <w:r>
        <w:t xml:space="preserve"> </w:t>
      </w:r>
      <w:r>
        <w:rPr>
          <w:b w:val="0"/>
          <w:i w:val="0"/>
        </w:rPr>
        <w:t>(बचाव करते हुए) रचना: आप तो जानते हैं. अयान की आदत कैसी है? जब तक अयान नहीं कहेगा हम उसकी शादी कैसे कर सकते हैं? वो अपनी मर्जी का मालिक है.</w:t>
      </w:r>
      <w:r>
        <w:t xml:space="preserve"> </w:t>
      </w:r>
      <w:r>
        <w:rPr>
          <w:b w:val="0"/>
          <w:i w:val="0"/>
        </w:rPr>
        <w:t>(प्रश्न करते हुए) अभिराज जी: तो क्या उसकी शादी नहीं करनी है?</w:t>
      </w:r>
      <w:r>
        <w:t xml:space="preserve"> </w:t>
      </w:r>
      <w:r>
        <w:rPr>
          <w:b w:val="0"/>
          <w:i w:val="0"/>
        </w:rPr>
        <w:t>(टालते हुए) रचना जी: नहीं ऐसी बात नहीं है, उसकी शादी करनी है. पर उसके हिसाब की लडकी देखकर करूँगी. अभी मेरी नजरों में उसके लिए कोई लडकी नहीं है.</w:t>
      </w:r>
      <w:r>
        <w:t xml:space="preserve"> </w:t>
      </w:r>
      <w:r>
        <w:rPr>
          <w:b w:val="0"/>
          <w:i w:val="0"/>
        </w:rPr>
        <w:t>(दबाव डालते हुए) अभिराज जी: फिर तुमने उसके लिए लडकी पसंद क्यों नहीं की?</w:t>
      </w:r>
      <w:r>
        <w:t xml:space="preserve"> </w:t>
      </w:r>
      <w:r>
        <w:rPr>
          <w:b w:val="0"/>
          <w:i w:val="0"/>
        </w:rPr>
        <w:t>(अनिकेत की तरफ देखते हुए) अभिराज जी: और तुम तुम क्या कहोगे?</w:t>
      </w:r>
      <w:r>
        <w:t xml:space="preserve"> </w:t>
      </w:r>
      <w:r>
        <w:rPr>
          <w:b w:val="0"/>
          <w:i w:val="0"/>
        </w:rPr>
        <w:t>अनिकेत जी कुछ बोलने वाले थे, तभी</w:t>
      </w:r>
      <w:r>
        <w:t xml:space="preserve"> </w:t>
      </w:r>
      <w:r>
        <w:rPr>
          <w:b w:val="0"/>
          <w:i w:val="0"/>
        </w:rPr>
        <w:t>(जल्दी से बीच में बोलते हुए) रचना जी: अभी तो आपसे कहा था. मुझे उसके हिसाब की लडकी नहीं मिली है. जब मिल जाएगी तब कर दूंगी.</w:t>
      </w:r>
      <w:r>
        <w:t xml:space="preserve"> </w:t>
      </w:r>
      <w:r>
        <w:rPr>
          <w:b w:val="0"/>
          <w:i w:val="0"/>
        </w:rPr>
        <w:t>(चुनौती देते हुए) अभिराज जी: क्या अयान तुम्हारा बेटा नहीं है?</w:t>
      </w:r>
      <w:r>
        <w:t xml:space="preserve"> </w:t>
      </w:r>
      <w:r>
        <w:rPr>
          <w:b w:val="0"/>
          <w:i w:val="0"/>
        </w:rPr>
        <w:t>अनिकेत जी जैसे फिर से कुछ बोलने वाले होते है, तभी</w:t>
      </w:r>
      <w:r>
        <w:t xml:space="preserve"> </w:t>
      </w:r>
      <w:r>
        <w:rPr>
          <w:b w:val="0"/>
          <w:i w:val="0"/>
        </w:rPr>
        <w:t>(अनिकेत को रोकते हुए) रचना जी: पापा आप ऐसा क्यों कह रहे हैं? वो इन्हीं का बेटा है. यानी हमारा बेटा है. इस बात को कोई इनकार नहीं है.</w:t>
      </w:r>
      <w:r>
        <w:t xml:space="preserve"> </w:t>
      </w:r>
      <w:r>
        <w:rPr>
          <w:b w:val="0"/>
          <w:i w:val="0"/>
        </w:rPr>
        <w:t>(चिंता से) अभिराज जी: फिर तुमने अयान के लिए लडकी क्यों नहीं पसंद की है? अब तो उसकी भी उम्र होने आई है. इस वक्त वह भी शादी के लायक है.</w:t>
      </w:r>
      <w:r>
        <w:t xml:space="preserve"> </w:t>
      </w:r>
      <w:r>
        <w:rPr>
          <w:b w:val="0"/>
          <w:i w:val="0"/>
        </w:rPr>
        <w:t>(बहाना बनाते हुए) रचना जी: पहले आप मेरी पूरी बात तो सुनते. अनिकेत जी को कुछ नहीं मालूम है. इसकी एक बहन और भी है. जो इसके जैसी सुन्दर है. हमने उसको भी बुलवाया है, उसके एग्जाम है. वो अपने एग्जाम की वजह से रुक गई है, कुछ दिनों में वो भी यहां आ जाएगी. शादी हम दोनों के साथ में कर देंगे.</w:t>
      </w:r>
      <w:r>
        <w:t xml:space="preserve"> </w:t>
      </w:r>
      <w:r>
        <w:rPr>
          <w:b w:val="0"/>
          <w:i w:val="0"/>
        </w:rPr>
        <w:t>(राहत से) अभिराज जी: तुम सच कह रही हो.</w:t>
      </w:r>
      <w:r>
        <w:t xml:space="preserve"> </w:t>
      </w:r>
      <w:r>
        <w:rPr>
          <w:b w:val="0"/>
          <w:i w:val="0"/>
        </w:rPr>
        <w:t>(झूठ पर जोर देते हुए) रचना: हाँ मैं सच कह रही हूँ.</w:t>
      </w:r>
      <w:r>
        <w:t xml:space="preserve"> </w:t>
      </w:r>
      <w:r>
        <w:rPr>
          <w:b w:val="0"/>
          <w:i w:val="0"/>
        </w:rPr>
        <w:t>फिर सभी वापस अपने- अपने room में चले जाते हैं.</w:t>
      </w:r>
      <w:r>
        <w:t xml:space="preserve"> </w:t>
      </w:r>
      <w:r>
        <w:rPr>
          <w:b w:val="0"/>
          <w:i w:val="0"/>
        </w:rPr>
        <w:t>अभी वन्दना जी, अजीत जी और रिया को कुछ नहीं मालूम है. रिया किसी काम से अपने घर गई थी. और पैलेस इतना बडा है. इसलिए उन दोनों को पता नहीं चली. सभी आ चुके हैं.</w:t>
      </w:r>
      <w:r>
        <w:t xml:space="preserve"> </w:t>
      </w:r>
      <w:r>
        <w:rPr>
          <w:b w:val="0"/>
          <w:i w:val="0"/>
        </w:rPr>
        <w:t>(चिंता से सोचते हुए) अनिकेत जी (स्वगत): इस वक्त अनिकेत जी अपनी सोच में कहीं गुम थे. फिर अपनी सोच से बाहर आकर अपने आप में बोलते हुए, पापा सही तो कह रहे हैं. मैंने अपने अयान के लिए तो कुछ सोचा ही नहीं है. जबकि उसका भी हक बनता है. उसका भी घर बसे उसके भी बच्चे हो. उसकी जिंदगी में भी खुशहाली आए. इस औरत ने शुरू से ही मेरे बच्चे को मुझसे दूर रखा और मेरा बच्चा मुझसे दूर होता गया. मुझे उसकी भी फिक्र है, और सभी को यही लगता है. मैं अयान से प्यार नहीं करता हूँ, जबकि ऐसा नहीं है. मैं अपने बच्चे अयान से बहुत प्यार करता हूँ. न जाने मेरे बारे में मेरा बच्चा क्या सोचता होगा? कहीं मेरा बच्चा मुझसे नफरत तो नहीं करता है.</w:t>
      </w:r>
      <w:r>
        <w:t xml:space="preserve"> </w:t>
      </w:r>
      <w:r>
        <w:rPr>
          <w:b w:val="0"/>
          <w:i w:val="0"/>
        </w:rPr>
        <w:t>(आवाज लगाते हुए) रचना जी: अनिकेत जी, अनिकेत जी आप Kiss सोच में गुम हो गए?</w:t>
      </w:r>
      <w:r>
        <w:t xml:space="preserve"> </w:t>
      </w:r>
      <w:r>
        <w:rPr>
          <w:b w:val="0"/>
          <w:i w:val="0"/>
        </w:rPr>
        <w:t>(उदासीनता से) अनिकेत: कुछ नहीं.</w:t>
      </w:r>
      <w:r>
        <w:t xml:space="preserve"> </w:t>
      </w:r>
      <w:r>
        <w:rPr>
          <w:b w:val="0"/>
          <w:i w:val="0"/>
        </w:rPr>
        <w:t>फिर अनिकेत जी,</w:t>
      </w:r>
      <w:r>
        <w:t xml:space="preserve"> </w:t>
      </w:r>
      <w:r>
        <w:rPr>
          <w:b w:val="0"/>
          <w:i w:val="0"/>
        </w:rPr>
        <w:t>(गंभीरता से प्रश्न करते हुए) अनिकेत: रचना तुमने पापा से झूठ क्यूं बोला? की अयान के लिए तुमने लडकी देख ली है.</w:t>
      </w:r>
      <w:r>
        <w:t xml:space="preserve"> </w:t>
      </w:r>
      <w:r>
        <w:rPr>
          <w:b w:val="0"/>
          <w:i w:val="0"/>
        </w:rPr>
        <w:t>(सफाई देते हुए) रचना: यह आप अच्छी तरह से जानते हो, मैंने उसे कभी नहीं अपनाया है वो मेरा बेटा नहीं है. अयान को आपने और आपके पापा ने अपनाया है. उस वक्त मुझे जो सही लगा, मैंने कह दिया मैं माहौल को बिगाडना नहीं चाह रही थी. जब सही वक्त आएगा. तब मैं मना कर दूंगी. कोई भी बहाना बना दूंगी. अयान के लिए दूसरी लडकी देख लूंगी.</w:t>
      </w:r>
      <w:r>
        <w:t xml:space="preserve"> </w:t>
      </w:r>
      <w:r>
        <w:rPr>
          <w:b w:val="0"/>
          <w:i w:val="0"/>
        </w:rPr>
        <w:t>(सीधे पूछते हुए) अनिकेत: तो क्या तुम अयान की शादी नहीं करोगी?</w:t>
      </w:r>
      <w:r>
        <w:t xml:space="preserve"> </w:t>
      </w:r>
      <w:r>
        <w:rPr>
          <w:b w:val="0"/>
          <w:i w:val="0"/>
        </w:rPr>
        <w:t>(अनम्य पर जोर देते हुए) रचना जी: उसकी शादी करने के लिए आपके पापा है. कल अनम्य का मेरे पास फोन आया था. अब वो इस घर का बडा बेटा है. वो इस पैलेस का और कंपनी का पहला वारिस है. अब वही कंपनी संभालेगा.</w:t>
      </w:r>
      <w:r>
        <w:t xml:space="preserve"> </w:t>
      </w:r>
      <w:r>
        <w:rPr>
          <w:b w:val="0"/>
          <w:i w:val="0"/>
        </w:rPr>
        <w:t>(व्यंग्य से हँसते हुए) अनिकेत जी: सही कहा तुमने. अब तो अनम्य को ही सीईओ बनना होगा. क्या बात है?</w:t>
      </w:r>
      <w:r>
        <w:t xml:space="preserve"> </w:t>
      </w:r>
      <w:r>
        <w:rPr>
          <w:b w:val="0"/>
          <w:i w:val="0"/>
        </w:rPr>
        <w:t>(मांग करते हुए) रचना जी: तो क्या आप मेरे बेटे अनम्य का साथ नहीं देंगे? उसे कंपनी नहीं देंगे. अब वो अपनी कंपनी संभालना चाहता है. तो आप उसको उसकी कंपनी संभालने के लिए. अयान से कह दीजिए. अनम्य को उसकी कंपनी और office दे दे. और उसी कंपनी में अपने लिए कोई दूसरी job कर ले. जिससे उसकी भी जिंदगी बनी रहे. मुझे मेरे अनम्य और अंकित का सब कुछ चाहिए. अयान का उस पर कोई हक नहीं है.</w:t>
      </w:r>
      <w:r>
        <w:t xml:space="preserve"> </w:t>
      </w:r>
      <w:r>
        <w:rPr>
          <w:b w:val="0"/>
          <w:i w:val="0"/>
        </w:rPr>
        <w:t>(सिद्धांत पर अडिग) अनिकेत जी: मैं सही का साथ दूंगा, ग लत का नहीं.</w:t>
      </w:r>
      <w:r>
        <w:t xml:space="preserve"> </w:t>
      </w:r>
      <w:r>
        <w:rPr>
          <w:b w:val="0"/>
          <w:i w:val="0"/>
        </w:rPr>
        <w:t>इतना कहकर वो अपने टावल लेकर वॉशroom में चले जाते हैं.</w:t>
      </w:r>
      <w:r>
        <w:t xml:space="preserve"> </w:t>
      </w:r>
      <w:r>
        <w:rPr>
          <w:b w:val="0"/>
          <w:i w:val="0"/>
        </w:rPr>
        <w:t>(दृढ संकल्प से) रचना जी: मेरा बेटा अनम्य ही अब एबी कंपनी को संभालेगा. में भी देखती हूँ मेरा बेटा अनम्य सीईओ कैसे नहीं बनेगा? उस अयान को कंपनी की सीईओ की पोस्ट देनी होगी. और मैं हर हाल में उससे सीईओ की पोस्ट लेकर रहूँगी.</w:t>
      </w:r>
      <w:r>
        <w:t xml:space="preserve"> </w:t>
      </w:r>
      <w:r>
        <w:rPr>
          <w:b w:val="0"/>
          <w:i w:val="0"/>
        </w:rPr>
        <w:t>जब अनम्य को पता चलती है. उसके mom डैड आ गए हैं.</w:t>
      </w:r>
      <w:r>
        <w:t xml:space="preserve"> </w:t>
      </w:r>
      <w:r>
        <w:rPr>
          <w:b w:val="0"/>
          <w:i w:val="0"/>
        </w:rPr>
        <w:t>वो जल्दी से अपने room से भागते हुए अपने mom डैड के room में आता है. और जल्दी से अपनी माँ के गले लग जाता है.</w:t>
      </w:r>
      <w:r>
        <w:t xml:space="preserve"> </w:t>
      </w:r>
      <w:r>
        <w:rPr>
          <w:b w:val="0"/>
          <w:i w:val="0"/>
        </w:rPr>
        <w:t>(खुशी से) अनम्य: mom! कितने दिनों बाद आपसे मुलाकात हो रही है?</w:t>
      </w:r>
      <w:r>
        <w:t xml:space="preserve"> </w:t>
      </w:r>
      <w:r>
        <w:rPr>
          <w:b w:val="0"/>
          <w:i w:val="0"/>
        </w:rPr>
        <w:t>(प्यार से चूमते हुए) रचना जी: मेरे प्यारे बेटे तुम ही हमसे दूर रहते हो. हम तो तुमसे कभी दूर नहीं रहते. तो बेटा अब तुमने फैसला कर लिया है. यहां रहने का अब तुम कहीं नहीं जाओगे?</w:t>
      </w:r>
      <w:r>
        <w:t xml:space="preserve"> </w:t>
      </w:r>
      <w:r>
        <w:rPr>
          <w:b w:val="0"/>
          <w:i w:val="0"/>
        </w:rPr>
        <w:t>(आत्मविश्वासी) अनम्य: हाँ mom मैं अब कहीं नहीं जाऊँगा? मैंने समझ लिया है. अपनी जिंदगी को Kiss तरह से और अब Kiss मोड पर लेकर जाना है. बहुत ऐश कर ली शुरू से ऐश करता आया हूँ. अब मुझे अपने फ्यूचर के लिए भी सीरियस होना होगा.</w:t>
      </w:r>
      <w:r>
        <w:t xml:space="preserve"> </w:t>
      </w:r>
      <w:r>
        <w:rPr>
          <w:b w:val="0"/>
          <w:i w:val="0"/>
        </w:rPr>
        <w:t>(समर्थन करते हुए) रचना जी: चलो ठीक है! फिर तो मैं तुम्हारे साथ हूँ. वैसे भी यह सभी दौलत कंपनी पहले सब तुम्हारा और तुम्हारे भाई अंकित का है. अयान का नहीं है. अब अपने मामा- मामी और बाकी अपने भाई बहनों से मिल लो. आधे घंटे बाद लंच का टाइम हो जाएगा.</w:t>
      </w:r>
      <w:r>
        <w:t xml:space="preserve"> </w:t>
      </w:r>
      <w:r>
        <w:rPr>
          <w:b w:val="0"/>
          <w:i w:val="0"/>
        </w:rPr>
        <w:t>अनम्य अपने मामा मामी के room में जाकर,</w:t>
      </w:r>
      <w:r>
        <w:t xml:space="preserve"> </w:t>
      </w:r>
      <w:r>
        <w:rPr>
          <w:b w:val="0"/>
          <w:i w:val="0"/>
        </w:rPr>
        <w:t>(कैजुअल) अनम्य: हाय! मामा कैसे हो आप?</w:t>
      </w:r>
      <w:r>
        <w:t xml:space="preserve"> </w:t>
      </w:r>
      <w:r>
        <w:rPr>
          <w:b w:val="0"/>
          <w:i w:val="0"/>
        </w:rPr>
        <w:t>(स्नेह से) शांतनु: अरे भांजे मैं तो बहुत अच्छा हूँ. तुम शादी में नहीं गए बहुत मजा आया. हमने वहाँ जाकर खूब enjoy किया.</w:t>
      </w:r>
      <w:r>
        <w:t xml:space="preserve"> </w:t>
      </w:r>
      <w:r>
        <w:rPr>
          <w:b w:val="0"/>
          <w:i w:val="0"/>
        </w:rPr>
        <w:t>(मजाकिया) अनम्य: चलो कोई बात नहीं आपने enjoy तो किया या मैंने एंजॉय किया बात तो एक ही है.</w:t>
      </w:r>
      <w:r>
        <w:t xml:space="preserve"> </w:t>
      </w:r>
      <w:r>
        <w:rPr>
          <w:b w:val="0"/>
          <w:i w:val="0"/>
        </w:rPr>
        <w:t>(पूछते हुए) मामा जी: और बेटा अब तुम्हारा क्या इरादा है?</w:t>
      </w:r>
      <w:r>
        <w:t xml:space="preserve"> </w:t>
      </w:r>
      <w:r>
        <w:rPr>
          <w:b w:val="0"/>
          <w:i w:val="0"/>
        </w:rPr>
        <w:t>(घोषणा करते हुए) अनम्य: मामा जी! अब मैं यहीं रहूँगा. अब मैं कहीं नहीं जा रहा हूँ?</w:t>
      </w:r>
      <w:r>
        <w:t xml:space="preserve"> </w:t>
      </w:r>
      <w:r>
        <w:rPr>
          <w:b w:val="0"/>
          <w:i w:val="0"/>
        </w:rPr>
        <w:t>(खुशी से) मामा जी: चलो अच्छी बात है. तुमने अपने बारे में कुछ तो सोचा, नहीं तो हमें भी यही लगता था. तुम अपने बारे में बिल्कुल नहीं सोच रहे हो. और तुम्हारे लिए तुम्हारी mom ने लडकी भी पसंद कर ली है. वो हमारे साथ ही आई है. शायद उसको room दे दिया गया है. वो अपने room में है. और उसका नाम निकिता है.</w:t>
      </w:r>
      <w:r>
        <w:t xml:space="preserve"> </w:t>
      </w:r>
      <w:r>
        <w:rPr>
          <w:b w:val="0"/>
          <w:i w:val="0"/>
        </w:rPr>
        <w:t>(हैरानी और खुशी से) अनम्य: तो आप लोगों ने मेरी शादी के बारे में भी सोच लिया है. और लडकी भी पसंद कर ली है, क्या बात है?</w:t>
      </w:r>
      <w:r>
        <w:t xml:space="preserve"> </w:t>
      </w:r>
      <w:r>
        <w:rPr>
          <w:b w:val="0"/>
          <w:i w:val="0"/>
        </w:rPr>
        <w:t>तभी मामी wash room से निकलते हुए,</w:t>
      </w:r>
      <w:r>
        <w:t xml:space="preserve"> </w:t>
      </w:r>
      <w:r>
        <w:rPr>
          <w:b w:val="0"/>
          <w:i w:val="0"/>
        </w:rPr>
        <w:t>(मजाक करते हुए) मामी: तो क्या तुम्हें शादी नहीं करनी है?</w:t>
      </w:r>
      <w:r>
        <w:t xml:space="preserve"> </w:t>
      </w:r>
      <w:r>
        <w:rPr>
          <w:b w:val="0"/>
          <w:i w:val="0"/>
        </w:rPr>
        <w:t>(सफाई देते हुए) अनम्य: नहीं नहीं मामी ऐसी बात नहीं है. मुझे शादी करनी है. पर अब मैं कंपनी जाना चाहता हूँ. देखना चाहता हूँ. काम कैसा चल रहा है?</w:t>
      </w:r>
      <w:r>
        <w:t xml:space="preserve"> </w:t>
      </w:r>
      <w:r>
        <w:rPr>
          <w:b w:val="0"/>
          <w:i w:val="0"/>
        </w:rPr>
        <w:t>(हँसते हुए) मामी: चलो अच्छी बात है. अब तुम अपनी जिम्मेदारी समझने लगे हो. वैसे यह सभी दौलत तुम्हारी है. जैसे चाहो वैसे इस्तेमाल करो अगर तुम काम नहीं भी करोगे, तब भी तुम्हें कोई फर्क नहीं पडेगा. तुम ऐसे ही बैठकर भी अपनी जिंदगी enjoy कर सकते हो.</w:t>
      </w:r>
      <w:r>
        <w:t xml:space="preserve"> </w:t>
      </w:r>
      <w:r>
        <w:rPr>
          <w:b w:val="0"/>
          <w:i w:val="0"/>
        </w:rPr>
        <w:t>(लालच से) मामा जी: बेटा और हमारे बारे में भी सोचते रहो जिससे हम भी अपने जिंदगी तुम्हारे साथ अच्छी तरह से गुजारते रहे और अपने बच्चों की भी.</w:t>
      </w:r>
      <w:r>
        <w:t xml:space="preserve"> </w:t>
      </w:r>
      <w:r>
        <w:rPr>
          <w:b w:val="0"/>
          <w:i w:val="0"/>
        </w:rPr>
        <w:t>(सहजता से) अनम्य: ओ कम ऑन मामा जी आप क्या हमसे अलग थोडी हैं? यह सब कुछ हमारे साथ आप का भी है.</w:t>
      </w:r>
      <w:r>
        <w:t xml:space="preserve"> </w:t>
      </w:r>
      <w:r>
        <w:rPr>
          <w:b w:val="0"/>
          <w:i w:val="0"/>
        </w:rPr>
        <w:t>तभी मामी बोलती,</w:t>
      </w:r>
      <w:r>
        <w:t xml:space="preserve"> </w:t>
      </w:r>
      <w:r>
        <w:rPr>
          <w:b w:val="0"/>
          <w:i w:val="0"/>
        </w:rPr>
        <w:t>(सत्यता बताते हुए) मामी: नहीं बेटा यह सब हमारा नहीं है. यह सब तुम्हारा है. और तुम्हारे छोटे भाई बहनों का है. वैसे तुम अब करना क्या चाहते हो?</w:t>
      </w:r>
      <w:r>
        <w:t xml:space="preserve"> </w:t>
      </w:r>
      <w:r>
        <w:rPr>
          <w:b w:val="0"/>
          <w:i w:val="0"/>
        </w:rPr>
        <w:t>(बात टालते हुए) अनम्य: यह मैं डिनर के बाद बात करूँगा. तभी आपको पता चलेगी. मुझे कंपनी में जाकर क्या करना है?</w:t>
      </w:r>
      <w:r>
        <w:t xml:space="preserve"> </w:t>
      </w:r>
      <w:r>
        <w:rPr>
          <w:b w:val="0"/>
          <w:i w:val="0"/>
        </w:rPr>
        <w:t>(मानते हुए) मामी: चलो ठीक है. डिनर के बाद ही बता देना.</w:t>
      </w:r>
      <w:r>
        <w:t xml:space="preserve"> </w:t>
      </w:r>
      <w:r>
        <w:rPr>
          <w:b w:val="0"/>
          <w:i w:val="0"/>
        </w:rPr>
        <w:t>अब अनम्य वहाँ से चला जाता है.</w:t>
      </w:r>
      <w:r>
        <w:t xml:space="preserve"> </w:t>
      </w:r>
      <w:r>
        <w:rPr>
          <w:b w:val="0"/>
          <w:i w:val="0"/>
        </w:rPr>
        <w:t>(परिचय): तो चलो! इनका भी परिचय कर लेते हैं. मामा जी का नाम है. शांतनु नेगी सिंह उम्र चौवालिस साल यह अपनी बहन रचना से छोटे हैं. मामी का नाम है. सपना नेगी सिंह उम्र इक्तालीस साल. इनके तीन बच्चे हैं, अब इनके बच्चों के नाम, एक बेटा और दो बेटियां बेटे का नाम संकेत नेगी सिंह उम्र इक्कीस साल, अन्वी उम्र उन्नीस साल, छोटी बेटी का नाम आभा उम्र पंद्रहा साल जैसे- जैसे किरदार मिलते जाएंगे वैसे ही इनके व्यवहार का भी पता चलता जाएगा.</w:t>
      </w:r>
      <w:r>
        <w:t xml:space="preserve"> </w:t>
      </w:r>
      <w:r>
        <w:rPr>
          <w:b w:val="0"/>
          <w:i w:val="0"/>
        </w:rPr>
        <w:t>(उत्सुकता से) शांतनु: अपनी पत्नी सपना से, तुम्हें क्या लगता है? यह क्या करना चाहता है?</w:t>
      </w:r>
      <w:r>
        <w:t xml:space="preserve"> </w:t>
      </w:r>
      <w:r>
        <w:rPr>
          <w:b w:val="0"/>
          <w:i w:val="0"/>
        </w:rPr>
        <w:t>(सोचते हुए) सपना: पता नहीं इसके दिमाग में अब क्या चल रहा है? इसने कभी जिंदगी में कुछ किया नहीं है. जो अब ये क्या करना चाहता है? वो तो अब जभी पता चलेगी. जब हम सभी साथ में बैठेंगे. डाइनिंग टेबल की तरफ.</w:t>
      </w:r>
      <w:r>
        <w:t xml:space="preserve"> </w:t>
      </w:r>
      <w:r>
        <w:rPr>
          <w:b w:val="0"/>
          <w:i w:val="0"/>
        </w:rPr>
        <w:t>(अंदाजा लगाते हुए) शांतनु: क्योंकि मैंने दीदी से पूछा था? जब अनम्य का फोन आया था. अनम्य फोन पर क्या कह रहा है? तब मैंने देखा? दीदी कुछ अपसेट थी, फिर अरे मैंने ऐसे क्या कह दिया? जो तुम्हारा मूड अपसेट हो गया है? तब दीदी ने बस इतना ही कहा था. कल सुबह यहां से निकलना है, अब पैलेस पहुंच कर ही बात होगी. बस मुझे इतना ही बताया है. खैर हमें क्या? हमें तो अपनी जिंदगी enjoy करनी है. जो हम enjoy कर रहे हैं. मैंने सुना है अयान अब्रॉड से आ गया है. और उसको आए हुए, एक हफ्ते से ज्यादा हो गए हैं. शायद अयान की तरफ से ही कोई बात होगी.</w:t>
      </w:r>
      <w:r>
        <w:t xml:space="preserve"> </w:t>
      </w:r>
      <w:r>
        <w:rPr>
          <w:b w:val="0"/>
          <w:i w:val="0"/>
        </w:rPr>
        <w:t>(मांग करते हुए) सपना जी: मुझे कुछ पैसों की जरूरत है. कल दीदी से पैसे मांग लेना, जो मेरे पास थे. वो सब अब खत्म हो चुके हैं.</w:t>
      </w:r>
      <w:r>
        <w:t xml:space="preserve"> </w:t>
      </w:r>
      <w:r>
        <w:rPr>
          <w:b w:val="0"/>
          <w:i w:val="0"/>
        </w:rPr>
        <w:t>(शांत स्वर में) शांतनु जी: ठीक है! मैं पैसे मांग लूंगा.</w:t>
      </w:r>
      <w:r>
        <w:t xml:space="preserve"> </w:t>
      </w:r>
      <w:r>
        <w:rPr>
          <w:b w:val="0"/>
          <w:i w:val="0"/>
        </w:rPr>
        <w:t>इधर सुहानी किचन में!</w:t>
      </w:r>
      <w:r>
        <w:t xml:space="preserve"> </w:t>
      </w:r>
      <w:r>
        <w:rPr>
          <w:b w:val="0"/>
          <w:i w:val="0"/>
        </w:rPr>
        <w:t>(चौंकते हुए) सुहानी: संध्या दीदी ऐसा लग रहा है. जैसे सभी आ गये हैं. क्योंकि अभी काफी आवाजें आ रही थी.</w:t>
      </w:r>
      <w:r>
        <w:t xml:space="preserve"> </w:t>
      </w:r>
      <w:r>
        <w:rPr>
          <w:b w:val="0"/>
          <w:i w:val="0"/>
        </w:rPr>
        <w:t>(पुष्टि करते हुए) संध्या: हाँ सुहानी बेटा मुझे भी ऐसे ही लग रहा है. शायद सभी लोग आ गए हैं.</w:t>
      </w:r>
      <w:r>
        <w:t xml:space="preserve"> </w:t>
      </w:r>
      <w:r>
        <w:rPr>
          <w:b w:val="0"/>
          <w:i w:val="0"/>
        </w:rPr>
        <w:t>(निराशा से) सुनीता: अब अपने अच्छे दिन गए और बुरे दिन आ गए,</w:t>
      </w:r>
      <w:r>
        <w:t xml:space="preserve"> </w:t>
      </w:r>
      <w:r>
        <w:rPr>
          <w:b w:val="0"/>
          <w:i w:val="0"/>
        </w:rPr>
        <w:t>(अफसोस से सिर झुकाते हुए) सुनीता: यह सब कहकर अपना सिर अफसोस के साथ नीचे कर लेती है.</w:t>
      </w:r>
      <w:r>
        <w:t xml:space="preserve"> </w:t>
      </w:r>
      <w:r>
        <w:rPr>
          <w:b w:val="0"/>
          <w:i w:val="0"/>
        </w:rPr>
        <w:t>रचना जी ने आखिर अयान को अपना बेटा क्यों नहीं कहा? ऐसा क्या राज है? जो अयान रचना जी का बेटा नहीं है. अयान सिर्फ अनिकेत का बेटा है, कहानी आगे जाने के लिए अगला एपिसोड सुनिए</w:t>
      </w:r>
    </w:p>
    <w:p>
      <w:r>
        <w:br w:type="page"/>
      </w:r>
    </w:p>
    <w:p>
      <w:pPr>
        <w:pStyle w:val="Heading1"/>
      </w:pPr>
      <w:r>
        <w:t>Ch 21 - एक अंजानी सी डोर।</w:t>
      </w:r>
    </w:p>
    <w:p>
      <w:r>
        <w:rPr>
          <w:b w:val="0"/>
          <w:i w:val="0"/>
        </w:rPr>
        <w:t>अब तक-</w:t>
      </w:r>
      <w:r>
        <w:t xml:space="preserve"> </w:t>
      </w:r>
      <w:r>
        <w:rPr>
          <w:b w:val="0"/>
          <w:i w:val="0"/>
        </w:rPr>
        <w:t>शांतनु जी, ठीक है! पचास हजार मांग लूंगा.</w:t>
      </w:r>
    </w:p>
    <w:p>
      <w:r>
        <w:rPr>
          <w:b w:val="0"/>
          <w:i w:val="0"/>
        </w:rPr>
        <w:t>इधर सुहानी किचन में, संध्या दीदी ऐसा लग रहा है. जैसे सभी आ चुके हैं. क्योंकि अब काफी आवाजे आ रही हैं.</w:t>
      </w:r>
    </w:p>
    <w:p>
      <w:r>
        <w:rPr>
          <w:b w:val="0"/>
          <w:i w:val="0"/>
        </w:rPr>
        <w:t>संध्या, हां सुहानी बेटा मुझे भी ऐसे ही लग रहा है. शायद सभी लोग आ चुके हैं.</w:t>
      </w:r>
    </w:p>
    <w:p>
      <w:r>
        <w:rPr>
          <w:b w:val="0"/>
          <w:i w:val="0"/>
        </w:rPr>
        <w:t>अब अपने अच्छे दिन गए और बुरे दिन आ गए. सुनीता अपना सिर हिलाकर अफसोस के साथ नीचे कर लेती है.</w:t>
      </w:r>
    </w:p>
    <w:p>
      <w:r>
        <w:rPr>
          <w:b w:val="0"/>
          <w:i w:val="0"/>
        </w:rPr>
        <w:t>अब आगे-</w:t>
      </w:r>
      <w:r>
        <w:t xml:space="preserve"> </w:t>
      </w:r>
      <w:r>
        <w:rPr>
          <w:b w:val="0"/>
          <w:i w:val="0"/>
        </w:rPr>
        <w:t>सुहानी, संध्या, सुनीता दोनों शैफ मोहन और साकेत सभी आपस में बातें कर रहे थे.</w:t>
      </w:r>
    </w:p>
    <w:p>
      <w:r>
        <w:rPr>
          <w:b w:val="0"/>
          <w:i w:val="0"/>
        </w:rPr>
        <w:t>तभी राजू उनके पास आकर, पैलेस में सभी लोग आ गए हैं, अब तो आप लोगों को काम जल्दी- जल्दी करना पडेगा. क्योंकि अब आप लोगों का काम भी बड गया है.</w:t>
      </w:r>
    </w:p>
    <w:p>
      <w:r>
        <w:rPr>
          <w:b w:val="0"/>
          <w:i w:val="0"/>
        </w:rPr>
        <w:t>संध्या राजू से, तो क्या सभी आ गए?</w:t>
      </w:r>
    </w:p>
    <w:p>
      <w:r>
        <w:rPr>
          <w:b w:val="0"/>
          <w:i w:val="0"/>
        </w:rPr>
        <w:t>राजू, हां सभी आ गए हैं, सिर्फ अजीत sir के बच्चे अभी नहीं आए हैं वो तो हॉस्टल में ही है. मैंने सुना है कुछ दिनों बाद वो दोनों भी यहीं आ जाएंगे, फिर यहीं रहकर पढाई भी करेंगे.</w:t>
      </w:r>
    </w:p>
    <w:p>
      <w:r>
        <w:rPr>
          <w:b w:val="0"/>
          <w:i w:val="0"/>
        </w:rPr>
        <w:t>सुनीता, हां चलो उनको तो हम बर्दाश्त भी कर लेते हैं, क्योंकि वो इसी घर के हैं, लेकिन ये मामा- मामी यहां क्यों रह रहे हैं? इनसे हमारा क्या मतलब है? बडे मालिक भी तो इन्हें यहां रहने से नहीं मना कर रहे हैं. यहां जबरदस्ती रह रहे हैं.</w:t>
      </w:r>
    </w:p>
    <w:p>
      <w:r>
        <w:rPr>
          <w:b w:val="0"/>
          <w:i w:val="0"/>
        </w:rPr>
        <w:t>संध्या, पर इस बार मुझे कुछ अलग ही लग रहा है अभी एक मेड आकर यहां बताकर गई है, उनके साथ में एक लडकी और आई है जो बता रही थी शायद यह बडे बाबा यानी अनम्य बाबा के रिश्ते के लिए है. छोटी मालकिन रचना जी उनकी शादी के लिए बातें कर रही थी. मैंने तो यह भी देखा है, अयान बाबा से कोई प्यार नहीं करता है. सिर्फ सभी दिखावा करते हैं. दादाजी ही एक ऐसे हैं जो अयान बाबा को चाहते हैं. वरना उन्हें देखना भी कोई पसंद नहीं करता है, और दादी भी ऊपरी दिखावा करती हैं, अयान बाबा से प्यार करने का जैसे उनके दो चेहरे लगे हो.</w:t>
      </w:r>
    </w:p>
    <w:p>
      <w:r>
        <w:rPr>
          <w:b w:val="0"/>
          <w:i w:val="0"/>
        </w:rPr>
        <w:t>सुनीता, अयान बाबा और मयंक बाबा के सामने तो ऐसे हो जाती हैं जैसे वो उनकी कितनी रिस्पेक्ट करती हैं? उन्हें कितना चाहती हैं उनकी हर बात को मानती हैं. तभी तो उन्होंने सुहानी को इतनी जल्दी रख लिया था. अच्छा हुआ सुहानी ने अभी तक उनके पैरों की मालिश नहीं की है शायद वह तो इस बात के लिए भूल भी गई होंगी. फिर सुहानी की तरफ देखकर, सुहानी तुम भी उन्हें कभी याद मत दिलाना. समझ रही हो ना मैं क्या कहना चाह रही हूं?</w:t>
      </w:r>
    </w:p>
    <w:p>
      <w:r>
        <w:rPr>
          <w:b w:val="0"/>
          <w:i w:val="0"/>
        </w:rPr>
        <w:t>सुहानी, जी सुनीता दीदी में आपकी बात को समझ रही हूं.</w:t>
      </w:r>
    </w:p>
    <w:p>
      <w:r>
        <w:rPr>
          <w:b w:val="0"/>
          <w:i w:val="0"/>
        </w:rPr>
        <w:t>संध्या, यहां पर सिर्फ मयंक बाबा और राहुल बाबा ही बहुत अच्छे हैं, यह दोनों ही अयान बाबा को बहुत चाहते हैं, यह समझ लो यही दोनों अयान बाबा के खास हैं, वरना इस पैलेस में उनके साथ कोई नहीं है. इसीलिए वो किसी से बात नहीं करते हैं. सबको लगता है. वो सब से नाराज से रहते हैं और हर वक्त गुस्सा करते हैं. पर ऐसी बात नहीं है. वो दिल के बहुत अच्छे हैं हमारी सुनते भी हैं और वक्त आने पर हमारी हेल्प भी करते हैं.</w:t>
      </w:r>
    </w:p>
    <w:p>
      <w:r>
        <w:rPr>
          <w:b w:val="0"/>
          <w:i w:val="0"/>
        </w:rPr>
        <w:t>सुनीता, बाकि सब उनसे जलते हैं.</w:t>
      </w:r>
    </w:p>
    <w:p>
      <w:r>
        <w:rPr>
          <w:b w:val="0"/>
          <w:i w:val="0"/>
        </w:rPr>
        <w:t>संध्या, ये तुमसे किसने कह दिया यह तुम गलत कह रही हो, अनिकेत sir भी बाबा को बहुत चाहते हैं. पर वो दिखाते नहीं है, पता नहीं क्यूं? मुझे ऐसा लगता है जैसे अनिकेत sir रचना मेम से डरते हैं.</w:t>
      </w:r>
    </w:p>
    <w:p>
      <w:r>
        <w:rPr>
          <w:b w:val="0"/>
          <w:i w:val="0"/>
        </w:rPr>
        <w:t>राजू, मैंने सुना है, कल बडी मालकिन साहिबा की बडी बेटी भी आ रही है.</w:t>
      </w:r>
    </w:p>
    <w:p>
      <w:r>
        <w:rPr>
          <w:b w:val="0"/>
          <w:i w:val="0"/>
        </w:rPr>
        <w:t>सुनीता, क्या मुसीबत है? वो क्यों आ रही हैं? उनका यहां क्या काम है?</w:t>
      </w:r>
    </w:p>
    <w:p>
      <w:r>
        <w:rPr>
          <w:b w:val="0"/>
          <w:i w:val="0"/>
        </w:rPr>
        <w:t>संध्या वो इस पैलेस की बेटी हैं, हो सकता है, अपने पेरेंट्स से मिलने आ रही हों. देखते हैं, वो क्यों आ रही हैं? और यहां कब तक रहेंगी? क्योंकि उनके आने से हमारे काम और बढ जातें हैं. फिर बेफिजूल का हम पर आर्डर चलाया जाता है. इसलिए हम इन लोगों से परेशान हो जाते हैं. जबकि टाइम पर हम इन सबको सबकुछ तैयार करके देते हैं. फिर भी हमें यह लोग परेशान करने से बाज नहीं आते हैं.</w:t>
      </w:r>
    </w:p>
    <w:p>
      <w:r>
        <w:rPr>
          <w:b w:val="0"/>
          <w:i w:val="0"/>
        </w:rPr>
        <w:t>सुनीता, यह पैलेस तो अब सराय खाना बन गया है जिसका दिल चाहता है, मुंह उठा कर चला आता है.</w:t>
      </w:r>
    </w:p>
    <w:p>
      <w:r>
        <w:rPr>
          <w:b w:val="0"/>
          <w:i w:val="0"/>
        </w:rPr>
        <w:t>संध्या हमें क्या? हमें तो यहां नौकरी करनी है बस कर रहे हैं.</w:t>
      </w:r>
    </w:p>
    <w:p>
      <w:r>
        <w:rPr>
          <w:b w:val="0"/>
          <w:i w:val="0"/>
        </w:rPr>
        <w:t>सुनीता, पर काम तो हमारे बढ जाते हैं, जहां हम थोडे लोगों का खाना बनाया करते थे. वहां पर ज्यादा लोगों का खाना बनाना पडता है, और साथ में इतने सारे बर्तन( क्रोकरी) धोनी पड जाती हैं. फिर हमारे लिए खाना भी नहीं बचता है.</w:t>
      </w:r>
    </w:p>
    <w:p>
      <w:r>
        <w:rPr>
          <w:b w:val="0"/>
          <w:i w:val="0"/>
        </w:rPr>
        <w:t>राजू, में अयान बाबा से बात करूंगा. यहां पर खाना बनाने के लिए शैफ और लगा दें. जब इतने सारे लोग होंगे तो खाना भी ज्यादा बनेगा. और ज्यादा साफ सफाई की भी जरूरत पडेगी. मैं बटलर भैया से बोल दूंगा, और शैफ रखने के लिए.</w:t>
      </w:r>
    </w:p>
    <w:p>
      <w:r>
        <w:rPr>
          <w:b w:val="0"/>
          <w:i w:val="0"/>
        </w:rPr>
        <w:t>संध्या, बटलर भैया से तुम कहां से बोलोगे? वो तो दो दिन पहले ही अपने गांव चले गए हैं छुट्टी लेकर उनके घर में इमरजेंसी आ गई है, तुम देख नहीं रहे हो दो दिन से वो नजर नहीं आ रहे हैं.</w:t>
      </w:r>
    </w:p>
    <w:p>
      <w:r>
        <w:rPr>
          <w:b w:val="0"/>
          <w:i w:val="0"/>
        </w:rPr>
        <w:t>राजू, हां ये तो मैं भूल ही गया. महेश भैया यहां से चले गए हैं. वो कब तक आएंगे?</w:t>
      </w:r>
    </w:p>
    <w:p>
      <w:r>
        <w:rPr>
          <w:b w:val="0"/>
          <w:i w:val="0"/>
        </w:rPr>
        <w:t>संध्या, यही उन्हें दो दिन और लग जाएंगे. अब वही कुछ कर सकते हैं. नहीं तो यह लोग हमारी जान ही निकाल देंगे.</w:t>
      </w:r>
    </w:p>
    <w:p>
      <w:r>
        <w:rPr>
          <w:b w:val="0"/>
          <w:i w:val="0"/>
        </w:rPr>
        <w:t>राजू हंसते हुए, परेशान ना हो यहां बहुत सारे सर्वेंट मेड्स हैं. इनमें से कुछ को मैं यहां लगवा दूंगा.</w:t>
      </w:r>
    </w:p>
    <w:p>
      <w:r>
        <w:rPr>
          <w:b w:val="0"/>
          <w:i w:val="0"/>
        </w:rPr>
        <w:t>सुनीता, पर सभी की अलग- अलग ड्यूटी है. वो सभी पैलेस की साफ सफाई के लिए है कोई कुछ करता है. और कोई कुछ करता है पर खाना बनाने वाले तो अलग ही होते हैं.</w:t>
      </w:r>
    </w:p>
    <w:p>
      <w:r>
        <w:rPr>
          <w:b w:val="0"/>
          <w:i w:val="0"/>
        </w:rPr>
        <w:t>सुहानी सभी की बातें बहुत गौर से सुन रही थी.</w:t>
      </w:r>
    </w:p>
    <w:p>
      <w:r>
        <w:rPr>
          <w:b w:val="0"/>
          <w:i w:val="0"/>
        </w:rPr>
        <w:t>राजू फिर मैं अयान बाबा से कहकर और शेफ बुलवा लुंगा, फिर सभी हंसने लगते हैं.</w:t>
      </w:r>
    </w:p>
    <w:p>
      <w:r>
        <w:rPr>
          <w:b w:val="0"/>
          <w:i w:val="0"/>
        </w:rPr>
        <w:t>संध्या चलो खाने का टाइम हो रहा है. जल्दी से डाइनिंग टेबल पर खाना लगवाते हैं. फिर सभी डाइनिंग टेबल पर खाना लगाने चले जाते हैं.</w:t>
      </w:r>
    </w:p>
    <w:p>
      <w:r>
        <w:rPr>
          <w:b w:val="0"/>
          <w:i w:val="0"/>
        </w:rPr>
        <w:t>सुहानी, सुनीता दीदी! क्या आज भी मुझे जाना होगा? आज मैं नहीं जाना चाहती हूं, मेरा मन नहीं है, खाना सर्वे करने का.</w:t>
      </w:r>
    </w:p>
    <w:p>
      <w:r>
        <w:rPr>
          <w:b w:val="0"/>
          <w:i w:val="0"/>
        </w:rPr>
        <w:t>सुनीता, कोई बात नहीं आज खाना तुम सर्व मत करो, आज खाना हम सर्वे कर देंगे.</w:t>
      </w:r>
    </w:p>
    <w:p>
      <w:r>
        <w:rPr>
          <w:b w:val="0"/>
          <w:i w:val="0"/>
        </w:rPr>
        <w:t>सुहानी, अगर दादी नाराज हो गई तब क्या होगा?</w:t>
      </w:r>
    </w:p>
    <w:p>
      <w:r>
        <w:rPr>
          <w:b w:val="0"/>
          <w:i w:val="0"/>
        </w:rPr>
        <w:t>सुनीता, नहीं होंगी नाराज! क्योंकि इस वक्त वो अपने बेटे बहू और अपने पोते पोतियों में बिजी रहेंगी. इसलिए आज हम सर्व कर देंगे. अगर वो कुछ पूछेंगी? तो हम कह देंगे, तुमने किचेन में इतना सारा काम किया है, अब तुम किचेन की क्रोकरी संभाल रही हो. इसलिए वो तुमसे कुछ नहीं कहेंगीं.</w:t>
      </w:r>
    </w:p>
    <w:p>
      <w:r>
        <w:rPr>
          <w:b w:val="0"/>
          <w:i w:val="0"/>
        </w:rPr>
        <w:t>सुहानी खुश होते हुए, फिर ठीक है, मैं यही रहूंगी.</w:t>
      </w:r>
    </w:p>
    <w:p>
      <w:r>
        <w:rPr>
          <w:b w:val="0"/>
          <w:i w:val="0"/>
        </w:rPr>
        <w:t>दरअसल सुहानी ने जब से यह सुना है, छोटी मालकिन बहुत चिल्लाती हैं, और बहुत खडूस भी है. इसलिए वो डर के मारे उनके सामने नहीं जाना चाह रही थी. पहले वो उनको समझना चाह रही थी वो Kiss तरहां की आदत की है? तब वो खाना सर्वे करेगी. इसलिए आज उसने किचन में रहना ही ठीक समझा. इधर जब खाना लग जाता है.</w:t>
      </w:r>
    </w:p>
    <w:p>
      <w:r>
        <w:rPr>
          <w:b w:val="0"/>
          <w:i w:val="0"/>
        </w:rPr>
        <w:t>फिर एक सर्वेंट सभी के Room में जाकर खाने के लिए बोल आता है.</w:t>
      </w:r>
    </w:p>
    <w:p>
      <w:r>
        <w:rPr>
          <w:b w:val="0"/>
          <w:i w:val="0"/>
        </w:rPr>
        <w:t>मयंक और राहुल बिना बताए आ जाते हैं, उन दोनों को देखकर सभी के नाक मुंह सुकड जाते हैं. यानी कि अपने मुंह बिगाड लेते हैं.</w:t>
      </w:r>
    </w:p>
    <w:p>
      <w:r>
        <w:rPr>
          <w:b w:val="0"/>
          <w:i w:val="0"/>
        </w:rPr>
        <w:t>इस बात को वो दोनों जानते हैं, यहां एक दो को छोडकर उन्हें कोई भी पसंद नहीं करता है. लेकिन उन्हें इस बात से अब कोई फर्क नहीं पडता है, उन्हें कोई पसंद करें या ना करें, रहना तो उन्हें इसी पैलेस में है, और आगे भी रहना होगा. इसलिए वो चुपचाप आकर अपनी चेयर पर बैठ जाते है.</w:t>
      </w:r>
    </w:p>
    <w:p>
      <w:r>
        <w:rPr>
          <w:b w:val="0"/>
          <w:i w:val="0"/>
        </w:rPr>
        <w:t>अभिराज जी और रुबी जी भी आ जाते हैं. ये दोनों अपनी- अपनी चेयर पर आकर बैठ जाते हैं.</w:t>
      </w:r>
    </w:p>
    <w:p>
      <w:r>
        <w:rPr>
          <w:b w:val="0"/>
          <w:i w:val="0"/>
        </w:rPr>
        <w:t>अयान अभी तक नहीं आया. क्योंकि वो अपने काम में लग गया था जो उसका रह गया था. उसे पूरा करने में लगा था. उसने राजू से कहकर अपना डिनर ऊपर ही मंगवा लिया था. इसलिए उसकी चेयर और उसकी जगह दोनों खाली थी.</w:t>
      </w:r>
    </w:p>
    <w:p>
      <w:r>
        <w:rPr>
          <w:b w:val="0"/>
          <w:i w:val="0"/>
        </w:rPr>
        <w:t>अनम्य ने पहले कोशिश की उस पर बैठने की फिर कुछ सोचकर राहुल के बराबर में आकर बैठ जाता है.</w:t>
      </w:r>
    </w:p>
    <w:p>
      <w:r>
        <w:rPr>
          <w:b w:val="0"/>
          <w:i w:val="0"/>
        </w:rPr>
        <w:t>अब अनिकेत जी दादी के बराबर में आकर बैठ जाते हैं, फिर रचना जी बैठ जाती हैं. उसके बाद अजीत बजाज बैठते हैं, वंदना जी भी आकर बैठ जाती हैं.</w:t>
      </w:r>
    </w:p>
    <w:p>
      <w:r>
        <w:rPr>
          <w:b w:val="0"/>
          <w:i w:val="0"/>
        </w:rPr>
        <w:t>वंदना जी रचना जी को देखते हुए बोल जाती है. दीदी आप कब आई? हमें तो पता ही नहीं चली आप आ गई.</w:t>
      </w:r>
    </w:p>
    <w:p>
      <w:r>
        <w:rPr>
          <w:b w:val="0"/>
          <w:i w:val="0"/>
        </w:rPr>
        <w:t>अजीत भी अपनी भाभी को ग्रीट कर फिर अपने भाई को भी Good ईवनिंग करता है. और सभी बच्चों को प्यार भरा ग्रीट देते हैं.</w:t>
      </w:r>
    </w:p>
    <w:p>
      <w:r>
        <w:rPr>
          <w:b w:val="0"/>
          <w:i w:val="0"/>
        </w:rPr>
        <w:t>रचना जी अभी डेढ घंटे पहले आए हैं.</w:t>
      </w:r>
    </w:p>
    <w:p>
      <w:r>
        <w:rPr>
          <w:b w:val="0"/>
          <w:i w:val="0"/>
        </w:rPr>
        <w:t>फिर अंकित और अंजली भी अपने चाचा- चाचा को ग्रीट करते हैं. और उनके पैर छूकर उनसे आशीर्वाद लेते हैं. फिर अपनी चेयर पर बैठ जाते हैं.</w:t>
      </w:r>
    </w:p>
    <w:p>
      <w:r>
        <w:rPr>
          <w:b w:val="0"/>
          <w:i w:val="0"/>
        </w:rPr>
        <w:t>शांतनु और सपना भी आकर अपने बच्चों को लेकर डाइनिंग टेबल की चेयर पर आकर बैठ जाते हैं.</w:t>
      </w:r>
    </w:p>
    <w:p>
      <w:r>
        <w:rPr>
          <w:b w:val="0"/>
          <w:i w:val="0"/>
        </w:rPr>
        <w:t>अभिराज जी एक निगाह उनको देखते हैं, फिर अफसोस के साथ अनिकेत की तरफ देखने लगते हैं.</w:t>
      </w:r>
    </w:p>
    <w:p>
      <w:r>
        <w:rPr>
          <w:b w:val="0"/>
          <w:i w:val="0"/>
        </w:rPr>
        <w:t>अनिकेत जी भी समझ जाते हैं, उसके पापा उसकी तरफ क्यों देख रहे हैं? वो भी जानते हैं, यह सब रचना जी की वजह से रह रहे हैं. इसलिए वो भी कुछ नहीं कहते हैं. जबकि पसंद तो वो भी उन्हें नहीं करते हैं जबरदस्ती आकर इस पैलेस में टिके हुए हैं, जाने का नाम ही नहीं ले रहे हैं, कुछ दिनों के लिए कह कर आए थे, कि बिजनेस नहीं चल रहा है. इसलिए हमें कुछ दिन अपने यहां ही रहने दो. लेकिन इन्हें तो यहां सालों हो गए, पांच साल से यहीं टिके हुए हैं. और अब अपने बच्चों को भी यही रहकर पढा रहे हैं जाने का नाम ही नहीं ले रहे हैं. फिर वो भी अफसोस से अपना सिर ना में हिलाने लगते हैं. जैसे मैं कुछ नहीं कर सकता.</w:t>
      </w:r>
    </w:p>
    <w:p>
      <w:r>
        <w:rPr>
          <w:b w:val="0"/>
          <w:i w:val="0"/>
        </w:rPr>
        <w:t>मयंक और राहुल भी अनिकेत रचना जी को देखकर उन्हें ग्रीट करते हैं. अनिकेत जी तो प्यार से उनका ग्रीट ले लेते हैं, लेकिन रचना जी अपने फुल एटीट्यूड से उनसे ग्रीट लेती हैं, जैसे एहसान जता रही हों.</w:t>
      </w:r>
    </w:p>
    <w:p>
      <w:r>
        <w:rPr>
          <w:b w:val="0"/>
          <w:i w:val="0"/>
        </w:rPr>
        <w:t>पर मयंक और राहुल फिर भी मुस्कुरा जाते हैं, उन्हें उनके इस बिहेवियर से अब कोई मतलब नहीं है.</w:t>
      </w:r>
    </w:p>
    <w:p>
      <w:r>
        <w:rPr>
          <w:b w:val="0"/>
          <w:i w:val="0"/>
        </w:rPr>
        <w:t>तभी अभिराज जी मयंक से पूछ लेते हैं? अयान अभी तक क्यों नहीं आया है?</w:t>
      </w:r>
    </w:p>
    <w:p>
      <w:r>
        <w:rPr>
          <w:b w:val="0"/>
          <w:i w:val="0"/>
        </w:rPr>
        <w:t>राहुल, दादाजी आज भाई को काम कुछ ज्यादा है. अभी- अभी उन्होंने राजू से कहकर अपना डिनर अपने Room में मंगवा लिया है. वो अपना डिनर अपने रुम में ही करेंगे.</w:t>
      </w:r>
    </w:p>
    <w:p>
      <w:r>
        <w:rPr>
          <w:b w:val="0"/>
          <w:i w:val="0"/>
        </w:rPr>
        <w:t>अनिकेत जी समझ जाते हैं. शायद वो उनसे नाराज हैं. इसलिए नहीं आया है, और यहां आने के लिए झूट बोल दिया है.</w:t>
      </w:r>
    </w:p>
    <w:p>
      <w:r>
        <w:rPr>
          <w:b w:val="0"/>
          <w:i w:val="0"/>
        </w:rPr>
        <w:t>फिर रिया भी आ जाती है, रिया भी दूसरी चेयर पर आकर बैठ जाती है.</w:t>
      </w:r>
    </w:p>
    <w:p>
      <w:r>
        <w:rPr>
          <w:b w:val="0"/>
          <w:i w:val="0"/>
        </w:rPr>
        <w:t>तभी निकिता आ जाती है, निकिता अब अनम्य को देख रही थी. अनम्य भी निकिता को देख रहा था. क्योंकि रचना जी ने निकिता को अनम्य की तस्वीर दिखा दी थी. इसलिए वो अनम्य को पहचान जाती है, ये वही लडका है. जिससे उसकी शादी की बात चीत चल रही है. जिसे उसके घर वालों ने भी पसंद किया है. निकिता पैलेस को देखकर ही पहले खुश हो गई थी. जैसे उसका सपनों का घर हो, जो स्वर्ग जैसा था. अनम्य को देखकर भी वो खुश हो जाती है लडका तस्वीर के साथ रियल में भी हैंडसम है. और अनम्य भी निकिता को देख रहा था. पर वह ज्यादा रिएक्ट नहीं करता है. नॉर्मल ही बिहेव रखता है, अब वो रिया को भी देख रहा था.</w:t>
      </w:r>
    </w:p>
    <w:p>
      <w:r>
        <w:rPr>
          <w:b w:val="0"/>
          <w:i w:val="0"/>
        </w:rPr>
        <w:t>रचना जी रिया को देखकर, तो क्या आजकल तुम भी यहीं रह रही हो?</w:t>
      </w:r>
    </w:p>
    <w:p>
      <w:r>
        <w:rPr>
          <w:b w:val="0"/>
          <w:i w:val="0"/>
        </w:rPr>
        <w:t>तभी वंदना जी बोल जाती हैं. हां दीदी मैंने हीं इसको कुछ दिनों के लिए अपने पास रख लिया है. क्या तुम्हें कोई ऐतराज है?</w:t>
      </w:r>
    </w:p>
    <w:p>
      <w:r>
        <w:rPr>
          <w:b w:val="0"/>
          <w:i w:val="0"/>
        </w:rPr>
        <w:t>रचना जी मुस्कुराते हुए, मुझे क्यों एतराज होगा? तुम्हारी भतीजी है. यहां रह सकती है.</w:t>
      </w:r>
    </w:p>
    <w:p>
      <w:r>
        <w:rPr>
          <w:b w:val="0"/>
          <w:i w:val="0"/>
        </w:rPr>
        <w:t>फिर रिया भी ये सुनकर खुश हो जाती है. रचना आंटी जी ने भी मुझे यहां रहने के लिए बोल दिया है. फिर वो अयान को देख रही थी. उसे अयान की चेयर खाली मिलती है, उसे बुरा लग रहा है, अयान की चेयर को खाली देखकर, वह यहां अयान के लिए ही आई है, पर आज अयान उसे नजर नहीं आ रहा है.</w:t>
      </w:r>
    </w:p>
    <w:p>
      <w:r>
        <w:rPr>
          <w:b w:val="0"/>
          <w:i w:val="0"/>
        </w:rPr>
        <w:t>तभी वंदना जी रचना जी की तरफ निकिता को देखकर इशारा करती हैं, जैस येे कौन है?</w:t>
      </w:r>
    </w:p>
    <w:p>
      <w:r>
        <w:rPr>
          <w:b w:val="0"/>
          <w:i w:val="0"/>
        </w:rPr>
        <w:t>रचना जी भी वंदना जी को इशारे से बता देती हैं.</w:t>
      </w:r>
    </w:p>
    <w:p>
      <w:r>
        <w:rPr>
          <w:b w:val="0"/>
          <w:i w:val="0"/>
        </w:rPr>
        <w:t>निकिता को ही अनम्य के लिए पसंद किया है.</w:t>
      </w:r>
    </w:p>
    <w:p>
      <w:r>
        <w:rPr>
          <w:b w:val="0"/>
          <w:i w:val="0"/>
        </w:rPr>
        <w:t>वंदना जी भी निकिता को देखकर मुस्कुरा जाती हैं और अपने मन में इसका मतलब पापा ने अनम्य के बारे में बताया था, और मैं गलती से अयान के लिए समझ बैठी थी. थैंक गॉड अब हमें ज्यादा मेहनत नहीं करनी पडेगी. और हम रिया की शादी अयान से करवा देंगे.</w:t>
      </w:r>
    </w:p>
    <w:p>
      <w:r>
        <w:rPr>
          <w:b w:val="0"/>
          <w:i w:val="0"/>
        </w:rPr>
        <w:t>फिर सभी खाना- खाने लगते हैं. अब मयंक भी सुहानी को इधर- उधर देख रहा था, उसे सुहानी नहीं दिखाई दे रही थी.</w:t>
      </w:r>
    </w:p>
    <w:p>
      <w:r>
        <w:rPr>
          <w:b w:val="0"/>
          <w:i w:val="0"/>
        </w:rPr>
        <w:t>वो संध्या से इशारे में पूछता है? सुहानी कहां है?</w:t>
      </w:r>
    </w:p>
    <w:p>
      <w:r>
        <w:rPr>
          <w:b w:val="0"/>
          <w:i w:val="0"/>
        </w:rPr>
        <w:t>संध्या किचन में बता देती है.</w:t>
      </w:r>
    </w:p>
    <w:p>
      <w:r>
        <w:rPr>
          <w:b w:val="0"/>
          <w:i w:val="0"/>
        </w:rPr>
        <w:t>मयंक फिर कुछ नहीं कहता है. और अपना खाना खाने लगता है. कुछ देर में सभी का खाना हो जाता है. फिर सभी अपने- अपने Room में जाने लगते हैं. तभी रचना जी सभी को रोक लेती हैं, कोई भी अपने Room में नहीं जाएगा. सभी को यहां बैठना है. रिया और निकिता को अपने Room में भेज दिया जाता है. दोनों अपने Room में चली जाती हैं.</w:t>
      </w:r>
    </w:p>
    <w:p>
      <w:r>
        <w:rPr>
          <w:b w:val="0"/>
          <w:i w:val="0"/>
        </w:rPr>
        <w:t>इधर अयान मजबूर होकर Room में ही खाना खा रहा था. कुछ देर में उसने खाना खा लिया था और खिडकी की तरफ खडे होकर सुहानी के घर की तरफ देख रहा था अब वो इसी सोच में था. वो खाना खाने जानबूझकर नीचे नहीं गया था क्योंकि वो नहीं चाहता था, यह सभी उसके सामने पडें बस कुछ दिन का और इंतजार देख रहा था. पर अब उसे सुहानी की भी फिक्र होने लगी. अब उसे अफसोस हो रहा था. उसे छोडकर वो सुहानी को अपने साथ क्यों नहीं लाया? उसने अपनी शादी को एक मजाक बना कर रख दिया, अब उसे उस मुखिया की बीवी की बातें याद आ रही थी, उन्होंने कहा था, यह एक ऐसी अंजानी Door है. जिसे तुम चाह कर भी नहीं तोड सकते हो. आप सभी को अपने जिंदगी में एक दूसरे के साथ ही रहना होगा. अगर आप खुद भी चाहोगे, तब भी आप लोग अपना रिश्ता नहीं तोड सकते और ना ही आप दोनों के बीच में कोई तीसरा आएगा और अगर आने की कोशिश भी करेगा, तब भी वो नहीं आ सकता है. जब तक दुनिया से एक ना चला जाए, आप दोनों को अपनी जिंदगी सुख- दुख साथ में ही बांटनीे होंगी. और उसने तो आज तक सुहानी का चेहरा भी नहीं देखा है, वो कैसी है? फिर भी अयान उसके लिए अब फिक्र करने लगा. अब वो जान गया उसने उसके साथ गलत किया है.</w:t>
      </w:r>
    </w:p>
    <w:p>
      <w:r>
        <w:rPr>
          <w:b w:val="0"/>
          <w:i w:val="0"/>
        </w:rPr>
        <w:t>तभी एक सर्वेंट आकर, अयान बाबा आपको नीचे बुलाया जा रहा है.</w:t>
      </w:r>
    </w:p>
    <w:p>
      <w:r>
        <w:rPr>
          <w:b w:val="0"/>
          <w:i w:val="0"/>
        </w:rPr>
        <w:t>अयान, मुझे नीचे क्यों बुलाया जा रहा है? और कौन बुला रहा है?</w:t>
      </w:r>
    </w:p>
    <w:p>
      <w:r>
        <w:rPr>
          <w:b w:val="0"/>
          <w:i w:val="0"/>
        </w:rPr>
        <w:t>सर्वेंट अयान बाबा आपको छोटी मालकिन बुला रही हैं.</w:t>
      </w:r>
    </w:p>
    <w:p>
      <w:r>
        <w:rPr>
          <w:b w:val="0"/>
          <w:i w:val="0"/>
        </w:rPr>
        <w:t>अयान, उनसे मना कर दो मैं नहीं आ रहा जो बात होगी. सुबह होगी. इस वक्त में किसी से कोई बात नहीं करना चाहता जाओ उनसे कह दो.</w:t>
      </w:r>
    </w:p>
    <w:p>
      <w:r>
        <w:rPr>
          <w:b w:val="0"/>
          <w:i w:val="0"/>
        </w:rPr>
        <w:t>इधर संध्या, सुनीता, और सुहानी सभी मिलकर किचन के साफ सफाई करने में लग जाती हैं. फिर खाने की तरफ देखतीे हैं.</w:t>
      </w:r>
    </w:p>
    <w:p>
      <w:r>
        <w:rPr>
          <w:b w:val="0"/>
          <w:i w:val="0"/>
        </w:rPr>
        <w:t>आज खाना कम था, संध्या सुहानी की तरफ देखते हुए, बेटा तुम इसे ले लो हम अपने घर पर बना कर खा लेंगे.</w:t>
      </w:r>
    </w:p>
    <w:p>
      <w:r>
        <w:rPr>
          <w:b w:val="0"/>
          <w:i w:val="0"/>
        </w:rPr>
        <w:t>सुहानी, नहीं दीदी! इसे में अकेले नहीं खाऊंगी. थोडा- थोडा हम सब ले लेंगे तभी संध्या सबको थोडा- थोडा दे देती है. और सुहानी अपना काम खत्म करके फिर उस खाने को अपनी ट्रे में रखकर अपने साथ लेकर अपने घर निकल जाती है.</w:t>
      </w:r>
    </w:p>
    <w:p>
      <w:r>
        <w:rPr>
          <w:b w:val="0"/>
          <w:i w:val="0"/>
        </w:rPr>
        <w:t>इधर सर्वेंट नीचे आकर, अयान बाबा ने मना कर दिया है, वो यहां नहीं आएंगे उन्होंने कहा है! जो भी बात होगी. सुबह होगी, इस वक्त वो बिजी हैं.</w:t>
      </w:r>
    </w:p>
    <w:p>
      <w:r>
        <w:rPr>
          <w:b w:val="0"/>
          <w:i w:val="0"/>
        </w:rPr>
        <w:t>रचना जी, ऐसे कैसे उसने मना कर दिया है? वो मेरी बात को कैसे मना कर सकता है?</w:t>
      </w:r>
    </w:p>
    <w:p>
      <w:r>
        <w:rPr>
          <w:b w:val="0"/>
          <w:i w:val="0"/>
        </w:rPr>
        <w:t>अनिकेत जी, रहने दो सुबह बात कर लेना जब उसने कहा है!</w:t>
      </w:r>
    </w:p>
    <w:p>
      <w:r>
        <w:rPr>
          <w:b w:val="0"/>
          <w:i w:val="0"/>
        </w:rPr>
        <w:t>रचना जी, नहीं बात तो अभी होगी और इसी वक्त होगी.</w:t>
      </w:r>
    </w:p>
    <w:p>
      <w:r>
        <w:rPr>
          <w:b w:val="0"/>
          <w:i w:val="0"/>
        </w:rPr>
        <w:t>अनिकेत जी, बहस मत करो जो मैं कह रहा हूं वो सुनो.</w:t>
      </w:r>
    </w:p>
    <w:p>
      <w:r>
        <w:rPr>
          <w:b w:val="0"/>
          <w:i w:val="0"/>
        </w:rPr>
        <w:t>रचना जी, फिर भी नहीं सुनती हैं, और वो फिर से सर्वेंट से कहती हैं जाओ उससे कहो मैंने बुलाया है.</w:t>
      </w:r>
    </w:p>
    <w:p>
      <w:r>
        <w:rPr>
          <w:b w:val="0"/>
          <w:i w:val="0"/>
        </w:rPr>
        <w:t>सर्वेंट जाने लगता है.</w:t>
      </w:r>
    </w:p>
    <w:p>
      <w:r>
        <w:rPr>
          <w:b w:val="0"/>
          <w:i w:val="0"/>
        </w:rPr>
        <w:t>तभी अभिराज जी बोल जाते हैं. बडी बहू तुम्हें क्या लगता है? तुम जो कहोगी वो होगा, अब तक अयान खामोश है, तो इसका मतलब यह नहीं है. तुम उसकी खामोशी का फायदा उठाओ.</w:t>
      </w:r>
    </w:p>
    <w:p>
      <w:r>
        <w:rPr>
          <w:b w:val="0"/>
          <w:i w:val="0"/>
        </w:rPr>
        <w:t>रचना जी, यह आप कैसे कह सकते हैं? कि हम उसकी खामोशी का फायदा उठा रहे हैं? या वो हमारी खामोशी का फायदा उठा रहा है.</w:t>
      </w:r>
    </w:p>
    <w:p>
      <w:r>
        <w:rPr>
          <w:b w:val="0"/>
          <w:i w:val="0"/>
        </w:rPr>
        <w:t>अभिराज जी, सोच लो रचना! इस बार तुम्हें कहीं महंगा ना पड जाए. क्योंकि आज तक उसने किसी को पलट कर जवाब नहीं दिया है. और ना ही किसी से कुछ कहा है.</w:t>
      </w:r>
    </w:p>
    <w:p>
      <w:r>
        <w:rPr>
          <w:b w:val="0"/>
          <w:i w:val="0"/>
        </w:rPr>
        <w:t>रचना जी ने सभी को एक होल में क्यों इकट्ठा किया है?</w:t>
      </w:r>
    </w:p>
    <w:p>
      <w:r>
        <w:rPr>
          <w:b w:val="0"/>
          <w:i w:val="0"/>
        </w:rPr>
        <w:t>और ऐसी कौन सी बात है? जो अयान के साथ में की जानी है.</w:t>
      </w:r>
    </w:p>
    <w:p>
      <w:r>
        <w:rPr>
          <w:b w:val="0"/>
          <w:i w:val="0"/>
        </w:rPr>
        <w:t>टू बी कंटिन्यू लिसनिंग एक स्ट्रेंजर से प्यार.</w:t>
      </w:r>
    </w:p>
    <w:p>
      <w:r>
        <w:br w:type="page"/>
      </w:r>
    </w:p>
    <w:p>
      <w:pPr>
        <w:pStyle w:val="Heading1"/>
      </w:pPr>
      <w:r>
        <w:t>Ch 22 - क्या सुहानी बीमार है।</w:t>
      </w:r>
    </w:p>
    <w:p>
      <w:r>
        <w:rPr>
          <w:b w:val="0"/>
          <w:i w:val="0"/>
        </w:rPr>
        <w:t>अब तक-</w:t>
      </w:r>
      <w:r>
        <w:t xml:space="preserve"> </w:t>
      </w:r>
      <w:r>
        <w:rPr>
          <w:b w:val="0"/>
          <w:i w:val="0"/>
        </w:rPr>
        <w:t>रचना जी, यह आप कैसे कह सकते हैं? कि हम उसकी खामोशी का फायदा उठा रहे हैं? या वो हमारी खामोशी का फायदा उठा रहा है.</w:t>
      </w:r>
    </w:p>
    <w:p>
      <w:r>
        <w:rPr>
          <w:b w:val="0"/>
          <w:i w:val="0"/>
        </w:rPr>
        <w:t>अभिराज जी, सोच लो रचना इस बार तुम्हें कहीं महंगा ना पड जाए. क्योंकि आज तक उसने किसी को पलट कर जवाब नहीं दिया है. और ना ही उसने किसी से अब तक कुछ कहा है.</w:t>
      </w:r>
    </w:p>
    <w:p>
      <w:r>
        <w:rPr>
          <w:b w:val="0"/>
          <w:i w:val="0"/>
        </w:rPr>
        <w:t>अब आगे-</w:t>
      </w:r>
      <w:r>
        <w:t xml:space="preserve"> </w:t>
      </w:r>
      <w:r>
        <w:rPr>
          <w:b w:val="0"/>
          <w:i w:val="0"/>
        </w:rPr>
        <w:t>अभिराज जी, बहु रचना कहीं ऐसा ना हो, अबकी बार तुम्हें पछताना न पड जाए, तुम जो समझ रही हो, वो तुम्हारा न हो. जिसे तुम सब कुछ अपना बनाने की कोशिश कर रही हो. शायद वो तुम्हारा कुछ भी ना हो. जब तुम्हें सच पता चलेगी, फिर तुम क्या करोगी?</w:t>
      </w:r>
    </w:p>
    <w:p>
      <w:r>
        <w:rPr>
          <w:b w:val="0"/>
          <w:i w:val="0"/>
        </w:rPr>
        <w:t>रचना जी अभिराज की तरफ देखते हुए, पापा जी, यह आप क्या कह रहे हैं? मुझे कुछ भी समझ में नहीं आ रहा है.</w:t>
      </w:r>
    </w:p>
    <w:p>
      <w:r>
        <w:rPr>
          <w:b w:val="0"/>
          <w:i w:val="0"/>
        </w:rPr>
        <w:t>अभिराज जी, इसीलिए कह रहा हूं, अयान को मत बुलवाओ. अगर अयान ने यह कहा! सुबह बात होगी, तब सुबह ही बात होगी. इसलिए अब सभी अपने- अपने Room में जाओ.</w:t>
      </w:r>
    </w:p>
    <w:p>
      <w:r>
        <w:rPr>
          <w:b w:val="0"/>
          <w:i w:val="0"/>
        </w:rPr>
        <w:t>रचना जी, इस वक्त तो, मैं जा रही हूं. लेकिन कल, मैं ये बात जरूर करुंगी. अब ये बात सब के बीच में होगी. मैं अब इंसाफ चाहती हूं. जो मुझे चाहिए, वो मैं अब लेकर रहुंगी, अब बहुत हो गया.</w:t>
      </w:r>
    </w:p>
    <w:p>
      <w:r>
        <w:rPr>
          <w:b w:val="0"/>
          <w:i w:val="0"/>
        </w:rPr>
        <w:t>अभिराज जी, तुम्हें जो भी बात करनी है, सुबह बात करना. फिर सभी अपने- अपने Room में चले जाते हैं.</w:t>
      </w:r>
    </w:p>
    <w:p>
      <w:r>
        <w:rPr>
          <w:b w:val="0"/>
          <w:i w:val="0"/>
        </w:rPr>
        <w:t>रचना जी अनिकेत जी से, पापा ने ऐसा क्यूं कहा? कि तुम बाद में पछताओगी, और जिसको तुम अपना समझ रही हो, वो तुम्हारा कुछ भी ना हो. मेरे कुछ समझ में नहीं आ रहा है, क्या आपको यह बात मालूम है? जो पापा जी कहना चाह रहे हैं.</w:t>
      </w:r>
    </w:p>
    <w:p>
      <w:r>
        <w:rPr>
          <w:b w:val="0"/>
          <w:i w:val="0"/>
        </w:rPr>
        <w:t>अनिकेत जी बात को पलटते हुए, अगर पापा ने यह कहा है! कल बात होगी, तो कल ही बात होगी. मुझे भी कुछ नहीं मालूम, पापा क्या कहना चाह रहे थे? जबकि अनिकेत जी सब कुछ जानते हैं. पर उन्होंने आज तक, सभी से छुपा कर रखा. सिर्फ उन्होंने अपने पापा को ही बताया था, और किसी को नहीं बताया.</w:t>
      </w:r>
    </w:p>
    <w:p>
      <w:r>
        <w:rPr>
          <w:b w:val="0"/>
          <w:i w:val="0"/>
        </w:rPr>
        <w:t>रचना जी, मैंने सुना है, कल अंजना दीदी आ रही है.</w:t>
      </w:r>
    </w:p>
    <w:p>
      <w:r>
        <w:rPr>
          <w:b w:val="0"/>
          <w:i w:val="0"/>
        </w:rPr>
        <w:t>अनिकेत जी, हां कल अंजना दीदी, अपनी फैमिली के साथ आ रही है.</w:t>
      </w:r>
    </w:p>
    <w:p>
      <w:r>
        <w:rPr>
          <w:b w:val="0"/>
          <w:i w:val="0"/>
        </w:rPr>
        <w:t>रचना जी, अबकी बार वो कितने दिन रुकेंगी?</w:t>
      </w:r>
    </w:p>
    <w:p>
      <w:r>
        <w:rPr>
          <w:b w:val="0"/>
          <w:i w:val="0"/>
        </w:rPr>
        <w:t>अनिकेत जी, कह नहीं सकते. वो कितने दिन यहां रुकेंगी? हो सकता है, वो जल्दी ही चली जाएं, हो सकता है, कुछ दिन रुक कर जाएं.</w:t>
      </w:r>
    </w:p>
    <w:p>
      <w:r>
        <w:rPr>
          <w:b w:val="0"/>
          <w:i w:val="0"/>
        </w:rPr>
        <w:t>रचना जी, ठीक है! फिर तो यह बात अंजना दीदी के सामने ही होगी, उन्हें भी तो पता चले, अपने और पराये में कितना फर्क है?</w:t>
      </w:r>
    </w:p>
    <w:p>
      <w:r>
        <w:rPr>
          <w:b w:val="0"/>
          <w:i w:val="0"/>
        </w:rPr>
        <w:t>अनिकेत जी, तुम पराया किसको कह रही हो?</w:t>
      </w:r>
    </w:p>
    <w:p>
      <w:r>
        <w:rPr>
          <w:b w:val="0"/>
          <w:i w:val="0"/>
        </w:rPr>
        <w:t>रचना जी, यहां पर, मैं अयान को कह रही हूं, और मैं किसको कह रही हूं. आप अच्छी तरह से जानते हैं, मेरे लिए तो अयान हीं पराया है. शुरू से ही मेरी सीने पर लाकर बिठा दिया. जबकि मैंने कहा था, उसे अनाथ आश्रम में डाल आओ.</w:t>
      </w:r>
    </w:p>
    <w:p>
      <w:r>
        <w:rPr>
          <w:b w:val="0"/>
          <w:i w:val="0"/>
        </w:rPr>
        <w:t>अनिकेत जी, अगर देखी जाए, तो इस पैलेस में तुम्हारे रिश्तेदार भी यहीं रह रहे हैं, जो पराये है, ना कि मेरे घर वाले पराये हैं. और मेरा बेटा क्यों अनाथ आश्रम में रहता? अगर तुम्हें सच पता चल गई, तो तुम्हारे पैरों से जमीन खिसक जायेगी, मेरा बेटा अनाथ आश्रम में जाएगा. क्या समझा है, उसे तुमने? वो क्या लावारिस है? अभी उसका बाप जिंदा है. मैं कुछ कहता नहीं, तो तुम मेरे सिर पर आकर बैठ जाओगी. फिर भी मैंने तुम्हारी बात मानी और अपने बच्चे से दूर रहा. और तुमने अपने रिश्तेदारों को, मेरे घर में लाकर बैठा कर रख दिया. और हमारा ही खर्च कर रहे हैं, वो नहीं दिख रहा.</w:t>
      </w:r>
    </w:p>
    <w:p>
      <w:r>
        <w:rPr>
          <w:b w:val="0"/>
          <w:i w:val="0"/>
        </w:rPr>
        <w:t>रचना जी, यह आप कैसे कह सकते हैं? वो मेरे भाई और भाभी हैं. इतना बडा पैलेस, वो किसलिए है?</w:t>
      </w:r>
    </w:p>
    <w:p>
      <w:r>
        <w:rPr>
          <w:b w:val="0"/>
          <w:i w:val="0"/>
        </w:rPr>
        <w:t>अनिकेत जी, सही कह रहा हूं. कुछ दिन रहने के लिए आए थे, और परमानेंट यहां रह गए. ना तुम्हारा भाई कोई काम करता है. और ना ही कहीं जाता है? सिर्फ मुफ्त की रोटियां अपने परिवार के साथ रहकर यहां तोड रहा है. और अपने बच्चों को हमारे ही पैसों से पढा भी रहा है, उनके पूरे खर्चे भी उठवा रहा है, बैशरम कहीं का. अभी अयान को मालूम नहीं, यह सारी हकीकत, जिस दिन उसे पता चल जाएगी. तुम्हारे घर वाले बाहर नजर आएंगे.</w:t>
      </w:r>
    </w:p>
    <w:p>
      <w:r>
        <w:rPr>
          <w:b w:val="0"/>
          <w:i w:val="0"/>
        </w:rPr>
        <w:t>रचना जी, क्या फालतू बात करते हो? अयान कौन होता है? मेरे रिश्तेदारों को बाहर करने वाला. इस घर की मालकिन मैं हूं, समझे तुम.</w:t>
      </w:r>
    </w:p>
    <w:p>
      <w:r>
        <w:rPr>
          <w:b w:val="0"/>
          <w:i w:val="0"/>
        </w:rPr>
        <w:t>अनिकेत जी हंसते हुए, यह तो वक्त ही बतायेगा. कि असली मालिक और मालकिन कौन है?</w:t>
      </w:r>
    </w:p>
    <w:p>
      <w:r>
        <w:rPr>
          <w:b w:val="0"/>
          <w:i w:val="0"/>
        </w:rPr>
        <w:t>रचना जी, क्या मतलब है? आपका.</w:t>
      </w:r>
    </w:p>
    <w:p>
      <w:r>
        <w:rPr>
          <w:b w:val="0"/>
          <w:i w:val="0"/>
        </w:rPr>
        <w:t>अनिकेत जी, रहने दो, मैं अभी तुमसे कोई बात नहीं करना चाहता, वक्त आने पर तुम्हें खुद पता चल जाएगी. और जिसको तुम पराया कह रही हो. उसके बारे में भी पता चल जाएगी. वो मेरा बेटा है. और वो भी जायज बेटा, समझ आई बात.</w:t>
      </w:r>
    </w:p>
    <w:p>
      <w:r>
        <w:rPr>
          <w:b w:val="0"/>
          <w:i w:val="0"/>
        </w:rPr>
        <w:t>रचना जी, वो आपकी गलती का है.</w:t>
      </w:r>
    </w:p>
    <w:p>
      <w:r>
        <w:rPr>
          <w:b w:val="0"/>
          <w:i w:val="0"/>
        </w:rPr>
        <w:t>अनिकेत जी, Just shut up नहीं! वो मेरी गलती नहीं है, वो वक्त की नजाकत थी. जो यह हुआ, जिसका नतीजा मेरा अयान है, उसकी मां ने मेरी जान बचाई थी, समझी तुम. तुमने मेरे बेटे को मुझसे दूर कर दिया, उसको मेरे करीब नहीं आने दिया, मेरा बेटा मुझसे नफरत करता है. जो मेरे दिल को चुभता है. पर मैं अपने बेटे का साथ जरूर दूंगा, उसे में कभी अकेला नहीं छोडूंगा.</w:t>
      </w:r>
    </w:p>
    <w:p>
      <w:r>
        <w:rPr>
          <w:b w:val="0"/>
          <w:i w:val="0"/>
        </w:rPr>
        <w:t>रचना जी फिर से, कुछ कहने हीं जा रही थी.</w:t>
      </w:r>
    </w:p>
    <w:p>
      <w:r>
        <w:rPr>
          <w:b w:val="0"/>
          <w:i w:val="0"/>
        </w:rPr>
        <w:t>अनिकेत जी, मैं अब तुमसे कोई बात नहीं कर रहा. मैं बहुत थका हुआ हूं, मैं सोने जा रहा हूं. फिर अपने साइट आकर लेट जाते हैं, अपनी तरफ की लैंप बंद कर अपने ऊपर कंबल डालकर सो जाते हैं.</w:t>
      </w:r>
    </w:p>
    <w:p>
      <w:r>
        <w:rPr>
          <w:b w:val="0"/>
          <w:i w:val="0"/>
        </w:rPr>
        <w:t>रचना जी, खूब जानती हूं. वक्त की नजाकत नहीं थी. बल्कि तुम्हारी जरूरत थी और उस वक्त की नजाकत का नाम दे रहे हैं, मैं तो अयान को कभी नहीं अपनाऊंगी. रचना जी भी अपने तरफ आकर लेट जाती हैं, वो भी अपने तरफ की लाइट बंद करके सो जाती हैं.</w:t>
      </w:r>
    </w:p>
    <w:p>
      <w:r>
        <w:rPr>
          <w:b w:val="0"/>
          <w:i w:val="0"/>
        </w:rPr>
        <w:t>इधर वंदना जी अजीत जी के साथ अपने Room में, पापा जी, ने ऐसा क्यूं कहा? मेरी तो कुछ समझ में नहीं आ रहा. उन्होंने यह क्यों कहा? रचना तुम पछताओगी, कहीं ऐसा नहीं हो, जिस चीज को तुम अपना समझ रही हो, वो सब तुम्हारा कुछ भी ना हो, किसी और का हो. मेरी तो कुछ भी समझ में नहीं आ रहा है. क्या आप जानते है? पापा रचना दीदी से क्या कहना चाह रहे थे?</w:t>
      </w:r>
    </w:p>
    <w:p>
      <w:r>
        <w:rPr>
          <w:b w:val="0"/>
          <w:i w:val="0"/>
        </w:rPr>
        <w:t>अजीत बजाज, मुझे खुद नहीं पता. यह तो अब कल ही पता चलेगी. जब अयान सामने होगा. कल दीदी आ रही है.</w:t>
      </w:r>
    </w:p>
    <w:p>
      <w:r>
        <w:rPr>
          <w:b w:val="0"/>
          <w:i w:val="0"/>
        </w:rPr>
        <w:t>वंदना जी, ओह! नो' अंजना दीदी फिर आ रही हैं.</w:t>
      </w:r>
    </w:p>
    <w:p>
      <w:r>
        <w:rPr>
          <w:b w:val="0"/>
          <w:i w:val="0"/>
        </w:rPr>
        <w:t>अजीत, तुम्हारा कहने का क्या मतलब? वो हमारी बडी बहन है वो यहां नहीं आयेंगी, तो कहां जाएंगी? यहां उनके मां- पापाजी रहते हैं. हम उनके भाई हैं. ये उनका माइका है. वो यहीं तो आयेंगी.</w:t>
      </w:r>
    </w:p>
    <w:p>
      <w:r>
        <w:rPr>
          <w:b w:val="0"/>
          <w:i w:val="0"/>
        </w:rPr>
        <w:t>वंदना जी, Sorry मैं भूल गई थी. क्योंकि वो हमें ज्यादा डांटती हैं अबकी बार वो क्या करेंगी? कुछ नहीं पता?</w:t>
      </w:r>
    </w:p>
    <w:p>
      <w:r>
        <w:rPr>
          <w:b w:val="0"/>
          <w:i w:val="0"/>
        </w:rPr>
        <w:t>अजीत बजाज, कुछ नहीं करना. तुम उनसे ज्यादा मत बोलना, उन्हें ज्यादा बोलने वाले लोग पसंद नहीं. तुम तो उन्हें जानती हो. फिर क्यों ऐसे सवाल कर रही हो?</w:t>
      </w:r>
    </w:p>
    <w:p>
      <w:r>
        <w:rPr>
          <w:b w:val="0"/>
          <w:i w:val="0"/>
        </w:rPr>
        <w:t>वंदना जी, वो तो सही है. मुझे अपने बच्चे याद आ रहे हैं, वो कब आ रहे हैं?</w:t>
      </w:r>
    </w:p>
    <w:p>
      <w:r>
        <w:rPr>
          <w:b w:val="0"/>
          <w:i w:val="0"/>
        </w:rPr>
        <w:t>अजीत बजाज, यहां अगले पंद्रह दिन बाद वो दोनों भी आ जाएंगे.</w:t>
      </w:r>
    </w:p>
    <w:p>
      <w:r>
        <w:rPr>
          <w:b w:val="0"/>
          <w:i w:val="0"/>
        </w:rPr>
        <w:t>इधर शांतनु और सपना अपने Room में, आज अंकल ने क्या कहा? मेरे भी, कुछ भी समझ में नहीं आया, क्या आपकी समझ में आया?</w:t>
      </w:r>
    </w:p>
    <w:p>
      <w:r>
        <w:rPr>
          <w:b w:val="0"/>
          <w:i w:val="0"/>
        </w:rPr>
        <w:t>शांतनु जी, नहीं! मेरी समझ में भी नहीं आया. क्योंकि अयान किसी से बात नहीं करता, और ना ही किसी के सामने ज्यादा आता है जब सभी होते हैं. ज्यादातर वो अपना खाना अपने Room में ही मांगवाता है. जब मूड होता है, तभी नीचे आता है वरना किसी की हिम्मत नहीं. उससे बात करने की, और उसकी चेयर पर भी, कोई नहीं बैठ सकता. पर मेरी एक बात समझ में नहीं आई. उसकी चेयर के बीच में एक जगह खाली है, उस जगह पर चेयर क्यों नहीं थी?</w:t>
      </w:r>
    </w:p>
    <w:p>
      <w:r>
        <w:rPr>
          <w:b w:val="0"/>
          <w:i w:val="0"/>
        </w:rPr>
        <w:t>सपना, हां यह बात तो, मैंने भी नोटिस की थी. पर मैंने ज्यादा ध्यान नहीं दिया था.</w:t>
      </w:r>
    </w:p>
    <w:p>
      <w:r>
        <w:rPr>
          <w:b w:val="0"/>
          <w:i w:val="0"/>
        </w:rPr>
        <w:t>शांतनु, खैर हमें क्या? हमें तो अपने ऐश से मतलब है? जो हमें मिल रहा है. फिर दोनों मुस्कुराने लगते हैं.</w:t>
      </w:r>
    </w:p>
    <w:p>
      <w:r>
        <w:rPr>
          <w:b w:val="0"/>
          <w:i w:val="0"/>
        </w:rPr>
        <w:t>इधर अंकित और अंजली अपने- अपने Room में जाकर, अपने- अपने फोन को लेकर ना जाने, किससे बात करने लगते हैं? उन्हें किसी से मतलब नहीं. उन्हें सिर्फ अपने आप से मतलब है इन दोनों ने अपने भाई अयान को भी नहीं पूछा? और ना ही उसके पास उससे मिलने के लिए गए, वो कैसा है?</w:t>
      </w:r>
    </w:p>
    <w:p>
      <w:r>
        <w:rPr>
          <w:b w:val="0"/>
          <w:i w:val="0"/>
        </w:rPr>
        <w:t>इधर निकिता अपने Room में, ये अयान कौन है? आंटी जी ने अयान के बारे में तो बात ही नहीं की, और ना हीं अयान के बारे में किसी ने मुझे कुछ बताया. अंकित तो मेरी ही हम उम्र का है. और अंजली उन्नीस साल की है. मेरी तो कुछ समझ में नहीं आ रहा, बडे घर के लोग बडो जैसी बातें, खैर मुझे क्या? मुझे तो अनम्य से ही मतलब है.</w:t>
      </w:r>
    </w:p>
    <w:p>
      <w:r>
        <w:rPr>
          <w:b w:val="0"/>
          <w:i w:val="0"/>
        </w:rPr>
        <w:t>इधर अयान अपने Room में बालकनी में जाकर खडा हो जाता है.</w:t>
      </w:r>
    </w:p>
    <w:p>
      <w:r>
        <w:rPr>
          <w:b w:val="0"/>
          <w:i w:val="0"/>
        </w:rPr>
        <w:t>तभी मयंक अयान के पास आकर, क्या हुआ? उधर क्या देख रहे हो?</w:t>
      </w:r>
    </w:p>
    <w:p>
      <w:r>
        <w:rPr>
          <w:b w:val="0"/>
          <w:i w:val="0"/>
        </w:rPr>
        <w:t>अयान, कुछ नहीं! बस ऐसे ही उधर देख रहा हूं.</w:t>
      </w:r>
    </w:p>
    <w:p>
      <w:r>
        <w:rPr>
          <w:b w:val="0"/>
          <w:i w:val="0"/>
        </w:rPr>
        <w:t>मयंक, उधर किधर देख रहे हो? मुझे भी तो बताओ, कहीं तो देख ही रहे हो.</w:t>
      </w:r>
    </w:p>
    <w:p>
      <w:r>
        <w:rPr>
          <w:b w:val="0"/>
          <w:i w:val="0"/>
        </w:rPr>
        <w:t>मयंक समझ जाता है, इसलिए मयंक जानबूझ कर उससे सवाल कर रहा है.</w:t>
      </w:r>
    </w:p>
    <w:p>
      <w:r>
        <w:rPr>
          <w:b w:val="0"/>
          <w:i w:val="0"/>
        </w:rPr>
        <w:t>अयान सुहानी का घर देख रहा है. वो सुहानी को देखना चाह रहा है, पर वो आज भी बाहर नहीं आ रही. अब वो उसके लिए बैचेन होने लगता है.</w:t>
      </w:r>
    </w:p>
    <w:p>
      <w:r>
        <w:rPr>
          <w:b w:val="0"/>
          <w:i w:val="0"/>
        </w:rPr>
        <w:t>इस वक्त सुहानी अपने Room में खाना खाकर अपनी डायरी लिख रही थी, फिर कुछ स्केचिंग कर रही थी. उस पर कोई गाना भी गुनगुना रही थी.</w:t>
      </w:r>
    </w:p>
    <w:p>
      <w:r>
        <w:rPr>
          <w:b w:val="0"/>
          <w:i w:val="0"/>
        </w:rPr>
        <w:t>इधर मयंक मुस्कुराते हुए, उधर तो एक नई लडकी आई है, जो यहां की मेड है, जिसे मैंने तुम्हें बताया था. क्या तुम उसको देख रहे हो?</w:t>
      </w:r>
    </w:p>
    <w:p>
      <w:r>
        <w:rPr>
          <w:b w:val="0"/>
          <w:i w:val="0"/>
        </w:rPr>
        <w:t>अयान मयंक को देखने लगता है.</w:t>
      </w:r>
    </w:p>
    <w:p>
      <w:r>
        <w:rPr>
          <w:b w:val="0"/>
          <w:i w:val="0"/>
        </w:rPr>
        <w:t>मयंक, सही तो बोल रहा हूं, उधर वही लडकी है. जिसे तुम कल शाम को भी देख रहे थे. खाना सर्व करते हुए, आज वो नहीं आई. पता नहीं क्यों? मुझे लगता है उसकी तबीयत खराब हो गई, वो बीमार हो, गई है?</w:t>
      </w:r>
    </w:p>
    <w:p>
      <w:r>
        <w:rPr>
          <w:b w:val="0"/>
          <w:i w:val="0"/>
        </w:rPr>
        <w:t>इतना सुनते ही अयान के चेहरे की एक्सप्रेशन बदलने लगते हैं, पर वो तुरंत अपने आप को सही कर लेता है. जिससे मयंक को पता ना चले. क्योंकि उसे सुहानी की फिक्र होने लगी.</w:t>
      </w:r>
    </w:p>
    <w:p>
      <w:r>
        <w:rPr>
          <w:b w:val="0"/>
          <w:i w:val="0"/>
        </w:rPr>
        <w:t>पर मयंक तो मयंक है, उसे सब पता चल जाती है, अयान के दिल में इस वक्त क्या चल रहा है? क्योंकि वो भी एक शातिर माइंडेड लडका है, जो चेहरे जल्दी पढ लेता है. अयान के चेहरे के एक्सप्रेशन कैसे बदल गए?</w:t>
      </w:r>
    </w:p>
    <w:p>
      <w:r>
        <w:rPr>
          <w:b w:val="0"/>
          <w:i w:val="0"/>
        </w:rPr>
        <w:t>तभी राहुल आ जाता है. भाई! अभी नीचे पंचायत हुई थी, आप नहीं गए.</w:t>
      </w:r>
    </w:p>
    <w:p>
      <w:r>
        <w:rPr>
          <w:b w:val="0"/>
          <w:i w:val="0"/>
        </w:rPr>
        <w:t>मयंक, तुम तो जानते हो, यह सारी पंचायत किसके लिए हो रही थी? अयान के लिए, क्योंकि अयान के बिना इनका कोई काम नहीं हो सकता. इसलिए यह पंचायत अयान के लिए हो रही थी.</w:t>
      </w:r>
    </w:p>
    <w:p>
      <w:r>
        <w:rPr>
          <w:b w:val="0"/>
          <w:i w:val="0"/>
        </w:rPr>
        <w:t>राहुल, कहीं ऐसा तो नहीं, अनम्य भाई! के लिए, उन्हें सीईओ की पोस्ट के लिए बात रखी जा रही हो.</w:t>
      </w:r>
    </w:p>
    <w:p>
      <w:r>
        <w:rPr>
          <w:b w:val="0"/>
          <w:i w:val="0"/>
        </w:rPr>
        <w:t>मयंक मुस्कुराते हुए, तो रखने दो, हम भी तो यही चाहते हैं, एक अनाडी को कैसे सीईओ की पोस्ट मिलती है? और वो कैसे हैंडल करता है?</w:t>
      </w:r>
    </w:p>
    <w:p>
      <w:r>
        <w:rPr>
          <w:b w:val="0"/>
          <w:i w:val="0"/>
        </w:rPr>
        <w:t>राहुल अयान से, भाई! फिर आप क्या करेंगे?</w:t>
      </w:r>
    </w:p>
    <w:p>
      <w:r>
        <w:rPr>
          <w:b w:val="0"/>
          <w:i w:val="0"/>
        </w:rPr>
        <w:t>अयान, कल सुबह बात होगी, अभी आप दोनों जाओ.</w:t>
      </w:r>
    </w:p>
    <w:p>
      <w:r>
        <w:rPr>
          <w:b w:val="0"/>
          <w:i w:val="0"/>
        </w:rPr>
        <w:t>मयंक अयान को देखते हुए, फिर एक टेढी मुस्कान देकर, राहुल को लेकर अपने- अपने Room में चले जाते हैं.</w:t>
      </w:r>
    </w:p>
    <w:p>
      <w:r>
        <w:rPr>
          <w:b w:val="0"/>
          <w:i w:val="0"/>
        </w:rPr>
        <w:t>अयान फिर से, खिडकी की तरफ देखने लगता है, अब उसे शक हो रहा था. अपने आप से बोलते हुए, क्या सच में सुहानी बीमार है? जो आज खाना सर्व करने नहीं आई, मुझे उसे देखने जाना चाहिए, पर कैसे और Kiss हक से देखने जाऊंगा? क्योंकि मैंने हीं उसे छोडा था. अपनी शादी को एक ड्रामे का नाम दे दिया था, पर वो मेरी बीबी है. मैं उसे इस तरह से बीमार होते हुए, नहीं देख सकता. जैसी भी है, वो मेरी है. और अभी तक वो अपने कमरे से भी नहीं निकली. वो अकेली है, उसे मेरी जरुरत होगी और अब रात भी ज्यादा होने लगी. तब तक उसके Room की लाइट भी बंद हो जाती है, इसका मतलब वो सो गई. फिर से अयान बैचेन होने लगा. फिर से अब तो इन सबके सोने का इंतजार देखना होगा. तभी मैं उसके पास जा पाऊंगा.</w:t>
      </w:r>
    </w:p>
    <w:p>
      <w:r>
        <w:rPr>
          <w:b w:val="0"/>
          <w:i w:val="0"/>
        </w:rPr>
        <w:t>इधर सुहानी ने आज भी बहुत काम किया था, फिर वो भी थककर लेट जाती है. फिर अपने ऊपर चादर ओढ लेती है. कुछ देर में ही, उसे नींद आ जाती है, फिर वो सो जाती है, पर आज उसे हल्की ठंड सी लग रही थी. क्योंकि उसके पास कंबल नहीं थे, चादर में उसे हल्की ठंड लग रही थी. अब वो सुकड कर सो रही थी.</w:t>
      </w:r>
    </w:p>
    <w:p>
      <w:r>
        <w:rPr>
          <w:b w:val="0"/>
          <w:i w:val="0"/>
        </w:rPr>
        <w:t>इधर अयान अब सभी के सोने का इंतजार देख रहा था. और उधर ही देख रहा था. जो अब उसे सुहानी की घर की तरफ अंधेरा दिख रहा था.</w:t>
      </w:r>
    </w:p>
    <w:p>
      <w:r>
        <w:rPr>
          <w:b w:val="0"/>
          <w:i w:val="0"/>
        </w:rPr>
        <w:t>अब रात के साढे ग्यारह बज जाते हैं.</w:t>
      </w:r>
    </w:p>
    <w:p>
      <w:r>
        <w:rPr>
          <w:b w:val="0"/>
          <w:i w:val="0"/>
        </w:rPr>
        <w:t>अनम्य अपने कानों में लीड लगाकर अपने गाने सुन रहा था. उसे किसी से मतलब नहीं था. क्योंकि इस वक्त वो सीईओ की पोस्ट के लिए खुश हो रहा था. कल उसके पेरेंट्स बात करेंगे, फिर उसे सीईओ की पोस्ट मिल जाएगी. इसलिए अब वो बेफिक्र होकर अपने गाने सुन रहा था.</w:t>
      </w:r>
    </w:p>
    <w:p>
      <w:r>
        <w:rPr>
          <w:b w:val="0"/>
          <w:i w:val="0"/>
        </w:rPr>
        <w:t>जब अयान देखता है सभी के रूम्स की लाइट्स ऑफ हो चुकी हैं, वो चुपचाप अपने Room से निकलकर पैलेस से बाहर जाने लगता है. आज गार्ड्स जाग रहे थे. लेकिन अयान को देखकर अपनी नजरें झुका लेते हैं, और ऐसा प्रिटेंड करते हैं, जैसे वो उसे देख ही नहीं रहे. पर वो कहते कुछ नहीं. क्योंकि वो जानते हैं. अयान की आदत कैसी है? जरा भी कोई सवाल किया या कोई बात की, तो अपनी जोब से हांथ धो बैठेंगे.</w:t>
      </w:r>
    </w:p>
    <w:p>
      <w:r>
        <w:rPr>
          <w:b w:val="0"/>
          <w:i w:val="0"/>
        </w:rPr>
        <w:t>अयान उधर पहुंच कर, फिर से खिडकी की तरफ देखता है, खिडकी बंद थी. इसलिए वो उसी तरीके से दरवाजा खोलता है जैसे उसने पहले खोला था.</w:t>
      </w:r>
    </w:p>
    <w:p>
      <w:r>
        <w:rPr>
          <w:b w:val="0"/>
          <w:i w:val="0"/>
        </w:rPr>
        <w:t>पर आज मयंक ने अयान को जाते हुए देख लिया था. वो समझ जाता है ये कहां गया है? पर कहता कुछ नहीं. और मुस्कुरा कर वापस अपने Room में चला जाता है.</w:t>
      </w:r>
    </w:p>
    <w:p>
      <w:r>
        <w:rPr>
          <w:b w:val="0"/>
          <w:i w:val="0"/>
        </w:rPr>
        <w:t>इधर अयान सुहानी को सोते हुए देख रहा था. आज उसका चेहरा खोलने के लिए, अपना हांथ आगे बढाता है. अब उसका दिल धडकने लगता है उसकी हिम्मत नहीं पड रही थी उसका मुंह खोलने की, अब उसको यह डर लग रहा था, कहीं सुहानी बीमार तो नहीं. वो उसके माथे को Check करना चाह रहा था.</w:t>
      </w:r>
    </w:p>
    <w:p>
      <w:r>
        <w:rPr>
          <w:b w:val="0"/>
          <w:i w:val="0"/>
        </w:rPr>
        <w:t>मयंक ने उसे झूठ बोला था, जिससे अयान उसको देखने जाए, उसकी फिक्र करे, फिर हिम्मत करके अयान उसके चेहरे से चादर हटा देता है, उसका दिल धक से रह जाता है, फिर जल्दी से चादर उसके मुंह पर डाल देता है, अब उसका दिल बहुत जोर- जोर से धडक रहा था, फिर अपने दिल को काबू करता है. फिर से उसकी चादर खोलने लगता है. जब फिर से चादर हटाता है, सुहानी को देखता ही रह जाता है. सुहानी की आंखें बंद थी, बेहद मासूम सा दूध सा सफेद चेहरा, इतना खूबसूरत, उसका दिल और तेज तेज धडकने लगता है, बस उसी को देखे जा रहा था. फिर सुहानी करवट बदलने लगती है. अयान अपना हांथ हटा लेता है. जब उसे लगा. सुहानी गेहरी नींद में सो रही है. अब अयान उसे बहुत गौर से देख रहा था. इसकी उम्र भी कम दिख रही है. उसे देखते हुए, कुछ बडबडाता है. यकीन नहीं हो रहा है तुम इतनी खूबसूरत हो. मैं ही बेवकूफ था, जो मैंने तुम्हें छोड दिया था. अब तुम्हारी गर्माहट को लेने के लिए, मुझे तुम्हारे पास आना पड रहा है. क्या यह अंजनी Door हमारे साथ की है? क्यूं तुम मेरी जरूरत बनती जा रही हो? मुझे नहीं मालूम, मैं तुम्हारी तरफ क्यों खींचा चला आता हूं? हर पल मुझे तुम्हारी खुशबू का एहसास होता है. मैंने बहुत कोशिश की, तुमसे दूर रहने की. पर अब मैं तुमसे दूर नहीं रह पा रहा. अब मैं तुम्हें अपने पास लाकर रहुंगा. अपने साथ रखुंगा. चाहें कुछ भी हो जाये.</w:t>
      </w:r>
    </w:p>
    <w:p>
      <w:r>
        <w:rPr>
          <w:b w:val="0"/>
          <w:i w:val="0"/>
        </w:rPr>
        <w:t>फिर से उसके माथे पर हाथ रखकर, उसे Check करता है कहीं इसे बुखार तो नहीं. जब उसे लगा. सुहानी नॉर्मल है, उसे कोई बुखार तो नहीं. फिर उसके बगल में आकर लेट जाता है फिर वहीं रखी दुसरी चादर को अपने ऊपर कर लेता है, आज उसे भी ठंड लग रही थी. फिर सुहानी को अपनी बाहों में ले लेता है. फिर से उसकी गर्माहट में आकर उसे नींद आ जाती है और वो भी सो जाता है.</w:t>
      </w:r>
    </w:p>
    <w:p>
      <w:r>
        <w:rPr>
          <w:b w:val="0"/>
          <w:i w:val="0"/>
        </w:rPr>
        <w:t>अगली सुबह पांच बजे, अयान की आंख खुल जाती है. वो फिर से ऐसे ही सब कुछ छोडकर Door से बाहर निकाल कर उसे बाहर से बंद कर, फिर चारों तरफ देखता है, उसे कोई देख तो नहीं रहा. फिर वो जल्दी से, पैलेस में जाकर, अपने जिम Room में चला जाता है, जहां अभी कोई नहीं था. आज फिर से वो बहुत खुश था. बल्कि आज वो दिल से खुश था. उसे यकीन नहीं हो रहा था, उसकी बीवी इतनी खूबसूरत है, जिसका कोई जवाब नहीं. अपने आपसे बोलते हुए, इसलिए वो अपने चेहरे पर मास्क लगा कर रखती है और आंखों पर चश्मा लगाती है, जिससे वो सेफ रहे. आज अयान का दिल इतना खुश था. वो अपनी खुशी मयंक और राहुल के साथ शेयर करना चाहता था. पर वो मजबूर था, अब उसे किसी भी कीमत पर सुहानी चाहिए थी. अब वो सुहानी को नहीं छोड सकता था. अब वो कैसे भी करके उसे अपने पास लाना चाह रहा था? अब इसी सोच में उसने अपने- आप से कहा, अयान तुमने गलती की है, अब उसको तुम्हें ही सुधारनी होगी. पर कैसे सुधारु? सुहानी को अपने पास कैसे लाऊं? मुझे तो कुछ समझ में नहीं आ रहा. अब मैं क्या करूं?</w:t>
      </w:r>
    </w:p>
    <w:p>
      <w:r>
        <w:rPr>
          <w:b w:val="0"/>
          <w:i w:val="0"/>
        </w:rPr>
        <w:t>तब तक मयंक और राहुल आ जाते हैं. मयंक टोंट करते हुए, कहो अयान कहां से आ रहे हो?</w:t>
      </w:r>
    </w:p>
    <w:p>
      <w:r>
        <w:rPr>
          <w:b w:val="0"/>
          <w:i w:val="0"/>
        </w:rPr>
        <w:t>अयान फिर से, मयंक की तरफ देखने लगता है.</w:t>
      </w:r>
    </w:p>
    <w:p>
      <w:r>
        <w:rPr>
          <w:b w:val="0"/>
          <w:i w:val="0"/>
        </w:rPr>
        <w:t>मयंक, तुमसे ही पूछ रहा हूं? कहां से आ रहे हो? क्योंकि मैंने रात को तुम्हें कहीं जाते हुए देखा था.</w:t>
      </w:r>
    </w:p>
    <w:p>
      <w:r>
        <w:rPr>
          <w:b w:val="0"/>
          <w:i w:val="0"/>
        </w:rPr>
        <w:t>अब तो अयान की सिट्टी- पिट्टी गुम हो जाती है, अब वो मयंक से नजरे चुराने लगता है, फिर इधर- उधर देखने लगता है.</w:t>
      </w:r>
    </w:p>
    <w:p>
      <w:r>
        <w:rPr>
          <w:b w:val="0"/>
          <w:i w:val="0"/>
        </w:rPr>
        <w:t>मयंक. इधर- उधर क्या देख रहे हो? तुमसे ही पूछ रहा हूं? तुम रात को कहां गए थे?</w:t>
      </w:r>
    </w:p>
    <w:p>
      <w:r>
        <w:rPr>
          <w:b w:val="0"/>
          <w:i w:val="0"/>
        </w:rPr>
        <w:t>अयान झूट बोलते हुए, कहीं नहीं! दिल नहीं लग रहा था. आप तो जानते हो, मुझे रात को नींद नहीं आती है. बाहर Garden में टहलने गया था.</w:t>
      </w:r>
    </w:p>
    <w:p>
      <w:r>
        <w:rPr>
          <w:b w:val="0"/>
          <w:i w:val="0"/>
        </w:rPr>
        <w:t>मयंक अपने मन में, बेवकूफ लडका, मुझे बेवकूफ समझ रहा है. यह नहीं कह रहा, मैं कल रात सुहानी के घर में गया था, अगर किसी ने इसको उसके घर में जाते हुए देख लिया. तो लोग सुहानी को ही गलत समझेंगे. मुझे ही जल्दी कुछ करना होगा. इस बेवकूफ की वजह से सुहानी बदनाम हो जाएगी. रात में टहलने और वो भी तुम.</w:t>
      </w:r>
    </w:p>
    <w:p>
      <w:r>
        <w:rPr>
          <w:b w:val="0"/>
          <w:i w:val="0"/>
        </w:rPr>
        <w:t>अयान, क्यों मैं रात में टहल नहीं जा सकता? फिर वो अपनी एक्सरसाइज करने लगता है.</w:t>
      </w:r>
    </w:p>
    <w:p>
      <w:r>
        <w:rPr>
          <w:b w:val="0"/>
          <w:i w:val="0"/>
        </w:rPr>
        <w:t>मयंक तुमने सही कहा, पूरे पैलेस में रात को घुमने गये थे. वो भी Garden में, क्यूं ठीक कहा ना मैंने?</w:t>
      </w:r>
    </w:p>
    <w:p>
      <w:r>
        <w:rPr>
          <w:b w:val="0"/>
          <w:i w:val="0"/>
        </w:rPr>
        <w:t>अब तो अयान की नजरें झुक जाती है.</w:t>
      </w:r>
    </w:p>
    <w:p>
      <w:r>
        <w:rPr>
          <w:b w:val="0"/>
          <w:i w:val="0"/>
        </w:rPr>
        <w:t>क्या अयान सुहानी कोैं पैलेस में ले आएगा?</w:t>
      </w:r>
    </w:p>
    <w:p>
      <w:r>
        <w:rPr>
          <w:b w:val="0"/>
          <w:i w:val="0"/>
        </w:rPr>
        <w:t>टु बी कंटिन्यू लिसनिंग, एक स्ट्रेंजर से प्यार.</w:t>
      </w:r>
    </w:p>
    <w:p>
      <w:r>
        <w:br w:type="page"/>
      </w:r>
    </w:p>
    <w:p>
      <w:pPr>
        <w:pStyle w:val="Heading1"/>
      </w:pPr>
      <w:r>
        <w:t>Ch 23 - दाल में कुछ काला है।</w:t>
      </w:r>
    </w:p>
    <w:p>
      <w:r>
        <w:rPr>
          <w:b w:val="0"/>
          <w:i w:val="0"/>
        </w:rPr>
        <w:t>अब तक-</w:t>
      </w:r>
      <w:r>
        <w:t xml:space="preserve"> </w:t>
      </w:r>
      <w:r>
        <w:rPr>
          <w:b w:val="0"/>
          <w:i w:val="0"/>
        </w:rPr>
        <w:t>मयंक, अपने मन में, बेवकूफ लडका मुझे बेवकूफ समझ रहा है. यह नहीं कह रहा है. मैं सुहानी के घर में गया था. अगर किसी ने इसको उसके घर में जाते हुए देख लिया. तो लोग सुहानी को ही गलत समझेंगे. मुझे ही जल्दी कुछ करना होगा.</w:t>
      </w:r>
    </w:p>
    <w:p>
      <w:r>
        <w:rPr>
          <w:b w:val="0"/>
          <w:i w:val="0"/>
        </w:rPr>
        <w:t>मयंक, रात में टहलने और वो भी तुम.</w:t>
      </w:r>
    </w:p>
    <w:p>
      <w:r>
        <w:rPr>
          <w:b w:val="0"/>
          <w:i w:val="0"/>
        </w:rPr>
        <w:t>अयान, क्यों मैं रात में टहल नहीं सकता?</w:t>
      </w:r>
    </w:p>
    <w:p>
      <w:r>
        <w:rPr>
          <w:b w:val="0"/>
          <w:i w:val="0"/>
        </w:rPr>
        <w:t>फिर वो अपनी एक्सरसाइज करने लगता है.</w:t>
      </w:r>
    </w:p>
    <w:p>
      <w:r>
        <w:rPr>
          <w:b w:val="0"/>
          <w:i w:val="0"/>
        </w:rPr>
        <w:t>अब आगे-</w:t>
      </w:r>
      <w:r>
        <w:t xml:space="preserve"> </w:t>
      </w:r>
      <w:r>
        <w:rPr>
          <w:b w:val="0"/>
          <w:i w:val="0"/>
        </w:rPr>
        <w:t>राहुल को मयंक और अयान की बात समझ में नहीं रही थी. इसलिए वो अपने कानों में लीड लगाकर अपनी एक्सरसाइज कर रहा था.</w:t>
      </w:r>
    </w:p>
    <w:p>
      <w:r>
        <w:rPr>
          <w:b w:val="0"/>
          <w:i w:val="0"/>
        </w:rPr>
        <w:t>तब तक अनम्य भी आ जाता है, अनम्य भी अपनी एक्सरसाइज करता है.</w:t>
      </w:r>
    </w:p>
    <w:p>
      <w:r>
        <w:rPr>
          <w:b w:val="0"/>
          <w:i w:val="0"/>
        </w:rPr>
        <w:t>आज कोई किसी से बातें नहीं कर रहा था.</w:t>
      </w:r>
    </w:p>
    <w:p>
      <w:r>
        <w:rPr>
          <w:b w:val="0"/>
          <w:i w:val="0"/>
        </w:rPr>
        <w:t>क्योंकि इस वक्त अयान का मन कहीं और था.</w:t>
      </w:r>
    </w:p>
    <w:p>
      <w:r>
        <w:rPr>
          <w:b w:val="0"/>
          <w:i w:val="0"/>
        </w:rPr>
        <w:t>मयंक अपनी एक्सरसाइज में था.</w:t>
      </w:r>
    </w:p>
    <w:p>
      <w:r>
        <w:rPr>
          <w:b w:val="0"/>
          <w:i w:val="0"/>
        </w:rPr>
        <w:t>वो इस वक्त उन गैंगस्टर के बारे में सोच रहा था. जिन्होंने अयान पर हमला किया था, उसने पता कर लिया. वो लोग कौन थे? जिन्होंने अयान पर अटैक किया था. लेकिन यह क्लियर नहीं हो पा रहा है अयान पर अटैक किसने करवाया था? इसकी भी उसे जानकारी निकालनी हैं. जब चारों की एक्सरसाइज हो जाती है.</w:t>
      </w:r>
    </w:p>
    <w:p>
      <w:r>
        <w:rPr>
          <w:b w:val="0"/>
          <w:i w:val="0"/>
        </w:rPr>
        <w:t>चारों वहां से निकलकर अपने- अपने Room में तैयार होने के लिए चले जाते हैं. अब अयान के जख्म बिल्कुल सही हो चुके थे, और दो दिन से, उसकी नींद भी पूरी हो रही थी. इसलिए उसके चेहरे पर खुशी दिख रही थी. अब उसने सोच लिया था उसे आगे क्या करना है? यही सोचते हुए वो तैयार भी हो रहा था, अब वो जल्दी से जल्दी सुहानी को अपने रुम में लें आयेगा. तैयार होकर, सोचते हुए बालकनी की तरफ जाकर खडा हो जाता है, अब सुहानी के घर को देखने लगता है. राजू उसकी चाय टेबल पर रख कर चला गया था.</w:t>
      </w:r>
    </w:p>
    <w:p>
      <w:r>
        <w:rPr>
          <w:b w:val="0"/>
          <w:i w:val="0"/>
        </w:rPr>
        <w:t>राजू, अयान बाबा मैंने चाय रख दी, इतना कहकर वो चला जाता है.</w:t>
      </w:r>
    </w:p>
    <w:p>
      <w:r>
        <w:rPr>
          <w:b w:val="0"/>
          <w:i w:val="0"/>
        </w:rPr>
        <w:t>अयान अपनी चाय लेकर फिर से बालकनी की तरफ खडे होकर अपनी ही सोच में गुम हो जाता है, चाय की sip लेने लगता है यह सुहानी जैसी चाय नहीं बनी है, जैसे वो बनाती है. फिर यह किसने बनाई?</w:t>
      </w:r>
    </w:p>
    <w:p>
      <w:r>
        <w:rPr>
          <w:b w:val="0"/>
          <w:i w:val="0"/>
        </w:rPr>
        <w:t>अयान को सुहानी नजर आ जाती है. वो खिडकी की तरफ आकर अपने गीले कपडे डालकर फिर से अंदर चली जाती है अयान की नजर एक बार भी इधर से उधर नहीं हो रही थी. उसकी नजरें सीधे सुहानी की तरफ ही थी. वो उसको ही नोटिस कर रहा था.</w:t>
      </w:r>
    </w:p>
    <w:p>
      <w:r>
        <w:rPr>
          <w:b w:val="0"/>
          <w:i w:val="0"/>
        </w:rPr>
        <w:t>मयंक अयान के Room में आकर, क्या तुम नीचे नाश्ता नहीं करने जाओगे?</w:t>
      </w:r>
    </w:p>
    <w:p>
      <w:r>
        <w:rPr>
          <w:b w:val="0"/>
          <w:i w:val="0"/>
        </w:rPr>
        <w:t>अयान चाय पीते हुए? हूंह कह देता है. हां मैं भी आ रहा हूं.</w:t>
      </w:r>
    </w:p>
    <w:p>
      <w:r>
        <w:rPr>
          <w:b w:val="0"/>
          <w:i w:val="0"/>
        </w:rPr>
        <w:t>मयंक, हमें तो नाश्ते के लिए नीचे जाना है. जिससे हमें भी तो, पता चले, हमारे बारे में, ये लोग कितना सोचते हैं?</w:t>
      </w:r>
    </w:p>
    <w:p>
      <w:r>
        <w:rPr>
          <w:b w:val="0"/>
          <w:i w:val="0"/>
        </w:rPr>
        <w:t>तब तक राहुल भी आ जाता है, भाई आज मैं भी आप लोगों के साथ चलूंगा.</w:t>
      </w:r>
    </w:p>
    <w:p>
      <w:r>
        <w:rPr>
          <w:b w:val="0"/>
          <w:i w:val="0"/>
        </w:rPr>
        <w:t>मयंक मुस्कुराते हुए, फिर चलो.</w:t>
      </w:r>
    </w:p>
    <w:p>
      <w:r>
        <w:rPr>
          <w:b w:val="0"/>
          <w:i w:val="0"/>
        </w:rPr>
        <w:t>पैलेस में अंजना जी भी आ जाती है, फिर अपने पैरंट्स के रुम में अपने पति और एक लडकी के साथ आते ही अपनी मां और पापा से गले मिलती हैं.</w:t>
      </w:r>
    </w:p>
    <w:p>
      <w:r>
        <w:rPr>
          <w:b w:val="0"/>
          <w:i w:val="0"/>
        </w:rPr>
        <w:t>रूबी जी, और मेरी बेटा मेरी प्यारी बच्ची कैसी हो? क्या तुम्हारे साथ में दामाद जी भी आए हैं?</w:t>
      </w:r>
    </w:p>
    <w:p>
      <w:r>
        <w:rPr>
          <w:b w:val="0"/>
          <w:i w:val="0"/>
        </w:rPr>
        <w:t>अंजना जी, हां मम्मी वो भी आए हैं, अब हम यहां कुछ दिन ठहर कर ही जाएंगे.</w:t>
      </w:r>
    </w:p>
    <w:p>
      <w:r>
        <w:rPr>
          <w:b w:val="0"/>
          <w:i w:val="0"/>
        </w:rPr>
        <w:t>रुबी जी, हां हां क्यों नहीं? तुम्हारे बच्चे नहीं दिख रहे हैं, तुम्हारे बच्चे कहां है?</w:t>
      </w:r>
    </w:p>
    <w:p>
      <w:r>
        <w:rPr>
          <w:b w:val="0"/>
          <w:i w:val="0"/>
        </w:rPr>
        <w:t>अंजना जी, मां आप तो जानती हैं बच्चों की तो शादियां हो गई हैं. उनके घर बस गए, वो अब यहां नहीं आ पाएंगे. यहां मैं अपनी नन्द की बेटी को लेकर आई हूं, रेनू को आवाज देती है.</w:t>
      </w:r>
    </w:p>
    <w:p>
      <w:r>
        <w:rPr>
          <w:b w:val="0"/>
          <w:i w:val="0"/>
        </w:rPr>
        <w:t>वो पीछे ही खडी थी, आंटी कहकर सामने आ जाती है.</w:t>
      </w:r>
    </w:p>
    <w:p>
      <w:r>
        <w:rPr>
          <w:b w:val="0"/>
          <w:i w:val="0"/>
        </w:rPr>
        <w:t>अंजना जी, यह देखिए, इससे मिलिए, यह हमारी, बडी नंद रंजीता की बेटी रेनू है.</w:t>
      </w:r>
    </w:p>
    <w:p>
      <w:r>
        <w:rPr>
          <w:b w:val="0"/>
          <w:i w:val="0"/>
        </w:rPr>
        <w:t>रूबी जी, रेनू को पहली बार देख रही थी, रेनू बहुत सुंदर थी, चेहरे पर कोई मेकअप नहीं, सादगी में भी इतनी खूबसूरती थी, कोई देखे तो देखता ही रह जाये.</w:t>
      </w:r>
    </w:p>
    <w:p>
      <w:r>
        <w:rPr>
          <w:b w:val="0"/>
          <w:i w:val="0"/>
        </w:rPr>
        <w:t>अंजना जी, रेनू को इशारा करती है. रेनू उनको नमस्ते कहकर रुबी जी के पैर छूती है. और अभिराज को नमस्ते करती है.</w:t>
      </w:r>
    </w:p>
    <w:p>
      <w:r>
        <w:rPr>
          <w:b w:val="0"/>
          <w:i w:val="0"/>
        </w:rPr>
        <w:t>अभिराज जी रूबी जी, खुश रहो, बहुत प्यारी बच्ची हो, रेनू खुश हो जाती है.</w:t>
      </w:r>
    </w:p>
    <w:p>
      <w:r>
        <w:rPr>
          <w:b w:val="0"/>
          <w:i w:val="0"/>
        </w:rPr>
        <w:t>अंजना जी, अब यह इक्कीस साल की हो गई. इसका ग्रेजुएट भी पूरा हो चुका है अब मैं चाहती हूं. इसको इस पैलेस जैसा घर मिले और इसकी शादी हो जाए. यह मेरे साथ ही रहती है इसलिए मुझे इसकी फिक्र है. और अब मुझे इसकी शादी भी करनी है. मां जी आप समझ रही हैं, मैं क्या कहना चाह रही हूं?</w:t>
      </w:r>
    </w:p>
    <w:p>
      <w:r>
        <w:rPr>
          <w:b w:val="0"/>
          <w:i w:val="0"/>
        </w:rPr>
        <w:t>रुबी जी, हां हां मैं समझ रही हूं, इस बारे में बात, हम बाद में करेंगे. और मैं यह भी जानती हूं. तुम क्या कहना चाह रही हो? मुझे मालूम है, तुमने कल रात को मुझे फोन पर बताया था. पर तुम सफर से थक गई होंगी. अभी सुबह का वक्त है. अपने- अपने Room में जाकर फ्रेश हो जाओ. और अभी नाश्ता भी करना है, वैसे दामाद जी कहां है?</w:t>
      </w:r>
    </w:p>
    <w:p>
      <w:r>
        <w:rPr>
          <w:b w:val="0"/>
          <w:i w:val="0"/>
        </w:rPr>
        <w:t>रूबी जी अंजना जी को बातों में लगा देती हैं. जिससे दोबारा कोई बात ना कर पाए.</w:t>
      </w:r>
    </w:p>
    <w:p>
      <w:r>
        <w:rPr>
          <w:b w:val="0"/>
          <w:i w:val="0"/>
        </w:rPr>
        <w:t>अंजना जी, अभी वो फोन पर किसी से बात कर रहे हैं. बस आने ही वाले हैं.</w:t>
      </w:r>
    </w:p>
    <w:p>
      <w:r>
        <w:rPr>
          <w:b w:val="0"/>
          <w:i w:val="0"/>
        </w:rPr>
        <w:t>तब तक निरंजन जी भी आ जाते हैं.</w:t>
      </w:r>
    </w:p>
    <w:p>
      <w:r>
        <w:rPr>
          <w:b w:val="0"/>
          <w:i w:val="0"/>
        </w:rPr>
        <w:t>निरंजन जी रुबी जी और अभिराज के पैर छू लेते हैं.</w:t>
      </w:r>
    </w:p>
    <w:p>
      <w:r>
        <w:rPr>
          <w:b w:val="0"/>
          <w:i w:val="0"/>
        </w:rPr>
        <w:t>रूबी जी और अभिराज दोनों को आशीर्वाद देते हैं. सदा खुश रहो.</w:t>
      </w:r>
    </w:p>
    <w:p>
      <w:r>
        <w:rPr>
          <w:b w:val="0"/>
          <w:i w:val="0"/>
        </w:rPr>
        <w:t>मां जी और पापा जी आप कैसे हैं?</w:t>
      </w:r>
    </w:p>
    <w:p>
      <w:r>
        <w:rPr>
          <w:b w:val="0"/>
          <w:i w:val="0"/>
        </w:rPr>
        <w:t>रुबी जी, मैं बहुत अच्छी हूं.</w:t>
      </w:r>
    </w:p>
    <w:p>
      <w:r>
        <w:rPr>
          <w:b w:val="0"/>
          <w:i w:val="0"/>
        </w:rPr>
        <w:t>अभिराज जी, हम भी अच्छे हैं.</w:t>
      </w:r>
    </w:p>
    <w:p>
      <w:r>
        <w:rPr>
          <w:b w:val="0"/>
          <w:i w:val="0"/>
        </w:rPr>
        <w:t>रूबी जी, डाइनिंग टेबल पर नाश्ता लगने वाला है. सभी का नाश्ते का वक्त भी हो गया है.</w:t>
      </w:r>
    </w:p>
    <w:p>
      <w:r>
        <w:rPr>
          <w:b w:val="0"/>
          <w:i w:val="0"/>
        </w:rPr>
        <w:t>सभी तैयार होकर डाइनिंग टेबल की तरफ जाने लगते है. तब तक नाश्ता भी लग चुका था. बाकियों से वहीं सबसे मिल लेना.</w:t>
      </w:r>
    </w:p>
    <w:p>
      <w:r>
        <w:rPr>
          <w:b w:val="0"/>
          <w:i w:val="0"/>
        </w:rPr>
        <w:t>निरंजन जी, ठीक है. कुछ देर बाद सभी तैयार होकर आ जाते हैं.</w:t>
      </w:r>
    </w:p>
    <w:p>
      <w:r>
        <w:rPr>
          <w:b w:val="0"/>
          <w:i w:val="0"/>
        </w:rPr>
        <w:t>फिर सभी डाइनिंग टेबल पर धीरे- धीरे करके, अपनी- अपनी चेयर पर आकर बैठने लगते हैं.</w:t>
      </w:r>
    </w:p>
    <w:p>
      <w:r>
        <w:rPr>
          <w:b w:val="0"/>
          <w:i w:val="0"/>
        </w:rPr>
        <w:t>आज रिया वंदना जी के पास आकर, बैठ जाती है. क्योंकि सुबह का वक्त था इसलिए वो Room में ही थी.</w:t>
      </w:r>
    </w:p>
    <w:p>
      <w:r>
        <w:rPr>
          <w:b w:val="0"/>
          <w:i w:val="0"/>
        </w:rPr>
        <w:t>अयान, मयंक और राहुल भी आ रहे थे. अपनी- अपनी चेयर पर बैठने के लिए.</w:t>
      </w:r>
    </w:p>
    <w:p>
      <w:r>
        <w:rPr>
          <w:b w:val="0"/>
          <w:i w:val="0"/>
        </w:rPr>
        <w:t>रेनू सभी से ग्रीट करके अयान की चेयर पर बैठने लगती हैं.</w:t>
      </w:r>
    </w:p>
    <w:p>
      <w:r>
        <w:rPr>
          <w:b w:val="0"/>
          <w:i w:val="0"/>
        </w:rPr>
        <w:t>तभी अभिराज जी, बेटा यहां नहीं उधर बैठो, यानी निकिता के पास जाकर बैठ जाओ.</w:t>
      </w:r>
    </w:p>
    <w:p>
      <w:r>
        <w:rPr>
          <w:b w:val="0"/>
          <w:i w:val="0"/>
        </w:rPr>
        <w:t>रेनू, क्यों नाना जी? मैं यहां क्यों नहीं बैठ सकती?</w:t>
      </w:r>
    </w:p>
    <w:p>
      <w:r>
        <w:rPr>
          <w:b w:val="0"/>
          <w:i w:val="0"/>
        </w:rPr>
        <w:t>अभिराज जी, बेटा मैं तुम्हें समझा रहा हूं, ये अयान की चेयर है, इन तीन चेयर्स को छोडकर, तुम कहीं पर भी जाकर बैठ सकती हो.</w:t>
      </w:r>
    </w:p>
    <w:p>
      <w:r>
        <w:rPr>
          <w:b w:val="0"/>
          <w:i w:val="0"/>
        </w:rPr>
        <w:t>रेनू उनकी तरफ देखने लगती है.</w:t>
      </w:r>
    </w:p>
    <w:p>
      <w:r>
        <w:rPr>
          <w:b w:val="0"/>
          <w:i w:val="0"/>
        </w:rPr>
        <w:t>तभी अंजना जी बोल जाती हैं. क्यों? वो वहां क्यों नहीं बैठ सकती?</w:t>
      </w:r>
    </w:p>
    <w:p>
      <w:r>
        <w:rPr>
          <w:b w:val="0"/>
          <w:i w:val="0"/>
        </w:rPr>
        <w:t>अभिराज जी, तुम यहां मेहमान बनकर आई हो, अपने मां और पापा से मिलने, ना की बहस करने. इसलिए समझा रहा हूं, वहीं करो जो में कह रहा हूं.</w:t>
      </w:r>
    </w:p>
    <w:p>
      <w:r>
        <w:rPr>
          <w:b w:val="0"/>
          <w:i w:val="0"/>
        </w:rPr>
        <w:t>फिर अंजना जी चुप हो जाती हैं.</w:t>
      </w:r>
    </w:p>
    <w:p>
      <w:r>
        <w:rPr>
          <w:b w:val="0"/>
          <w:i w:val="0"/>
        </w:rPr>
        <w:t>अभिराज जी, रेनू से कहो! यह तीन चेयर्स छोडकर कहीं भी बैठ जाए.</w:t>
      </w:r>
    </w:p>
    <w:p>
      <w:r>
        <w:rPr>
          <w:b w:val="0"/>
          <w:i w:val="0"/>
        </w:rPr>
        <w:t>रेनू अंजना जी की चुप्पी देखकर, रेनू वहां से जाने लगती और दूसरी चेयर पर जाकर बैठ जाती है.</w:t>
      </w:r>
    </w:p>
    <w:p>
      <w:r>
        <w:rPr>
          <w:b w:val="0"/>
          <w:i w:val="0"/>
        </w:rPr>
        <w:t>तब तक अनम्य भी आ जाता है.</w:t>
      </w:r>
    </w:p>
    <w:p>
      <w:r>
        <w:rPr>
          <w:b w:val="0"/>
          <w:i w:val="0"/>
        </w:rPr>
        <w:t>अनम्य की नजर जब रेनू पर पडती है, फिर अपने मन में बोलते हुए, ये लडकी कौन है? ये तो बहुत ही खूबसूरत है, इसको कहते हैं खूबसूरती. और ये दो लडकियां मेकअप की दुकान लग रहीं हैं, रिया भी सुंदर लग रही है इस निकिता से, फिर अनम्य को अपनी बुआ, दिख जाती है, अनम्य अपनी बुआ को देखकर उन्हें ग्रीट करता है.</w:t>
      </w:r>
    </w:p>
    <w:p>
      <w:r>
        <w:rPr>
          <w:b w:val="0"/>
          <w:i w:val="0"/>
        </w:rPr>
        <w:t>अंजना जी, और मेरे बच्चे तुम कैसे हो?</w:t>
      </w:r>
    </w:p>
    <w:p>
      <w:r>
        <w:rPr>
          <w:b w:val="0"/>
          <w:i w:val="0"/>
        </w:rPr>
        <w:t>अनम्य, अच्छा हूं. फिर निरंजन जी को भी नमस्ते करता है.</w:t>
      </w:r>
    </w:p>
    <w:p>
      <w:r>
        <w:rPr>
          <w:b w:val="0"/>
          <w:i w:val="0"/>
        </w:rPr>
        <w:t>फिर से अनम्य रेनू को देखने लगता है.</w:t>
      </w:r>
    </w:p>
    <w:p>
      <w:r>
        <w:rPr>
          <w:b w:val="0"/>
          <w:i w:val="0"/>
        </w:rPr>
        <w:t>रेनू भीें बडे ध्यान से अनम्य को देख रही थी और समझने की भी कोशिश कर रही थी. क्या ये वही है? जिसके लिए मामी ने मेरे लिए बात की है.</w:t>
      </w:r>
    </w:p>
    <w:p>
      <w:r>
        <w:rPr>
          <w:b w:val="0"/>
          <w:i w:val="0"/>
        </w:rPr>
        <w:t>फिर अंकित और अंजली भी आकर बैठ जाते हैं.</w:t>
      </w:r>
    </w:p>
    <w:p>
      <w:r>
        <w:rPr>
          <w:b w:val="0"/>
          <w:i w:val="0"/>
        </w:rPr>
        <w:t>शांतनु, और सपना अपने बच्चों को लेकर बैठ जाते हैं.</w:t>
      </w:r>
    </w:p>
    <w:p>
      <w:r>
        <w:rPr>
          <w:b w:val="0"/>
          <w:i w:val="0"/>
        </w:rPr>
        <w:t>अंजना जी, शांतनु सपना के बच्चों को देख रहीं थी. अंजना जी भी अपने मन में, यह लोग अभी तक यहां हैं. ये पैलेस को छोडकर नहीं गए. गोंद की तरह यहां आकर चिपक गए हैं. जाने का नाम ही नहीं ले रहे हैं.</w:t>
      </w:r>
    </w:p>
    <w:p>
      <w:r>
        <w:rPr>
          <w:b w:val="0"/>
          <w:i w:val="0"/>
        </w:rPr>
        <w:t>तब तक रचना जी और अनिकेत जी भी आ जाते हैं.</w:t>
      </w:r>
    </w:p>
    <w:p>
      <w:r>
        <w:rPr>
          <w:b w:val="0"/>
          <w:i w:val="0"/>
        </w:rPr>
        <w:t>वह भी रूबी जी और अभिराज जी को ग्रीट करते हैं.</w:t>
      </w:r>
    </w:p>
    <w:p>
      <w:r>
        <w:rPr>
          <w:b w:val="0"/>
          <w:i w:val="0"/>
        </w:rPr>
        <w:t>अब अयान, मयंक और राहुल भी दादाजी और दादीजी को ग्रीट कर, अपनी- अपनी चेयर पर आकर बैठ जाते है.</w:t>
      </w:r>
    </w:p>
    <w:p>
      <w:r>
        <w:rPr>
          <w:b w:val="0"/>
          <w:i w:val="0"/>
        </w:rPr>
        <w:t>मयंक और राहुल सभी को ग्रीट करते हैं.</w:t>
      </w:r>
    </w:p>
    <w:p>
      <w:r>
        <w:rPr>
          <w:b w:val="0"/>
          <w:i w:val="0"/>
        </w:rPr>
        <w:t>अयान ने सिर्फ दादा- दादी को ही ग्रीट किया. और किसी को नहीं किया.</w:t>
      </w:r>
    </w:p>
    <w:p>
      <w:r>
        <w:rPr>
          <w:b w:val="0"/>
          <w:i w:val="0"/>
        </w:rPr>
        <w:t>अनिकेत जी के दिल में एक टीस उठती है. उनके दिल को दर्द होता है उनका बेटा! ना उनसे बात करता है और ना ही उनकी तरफ एक नजर देखता है.</w:t>
      </w:r>
    </w:p>
    <w:p>
      <w:r>
        <w:rPr>
          <w:b w:val="0"/>
          <w:i w:val="0"/>
        </w:rPr>
        <w:t>तभी अंजना जी आयन से बोल जाती हैं.</w:t>
      </w:r>
    </w:p>
    <w:p>
      <w:r>
        <w:rPr>
          <w:b w:val="0"/>
          <w:i w:val="0"/>
        </w:rPr>
        <w:t>अंजना जी, अयान तुमने हमें ग्रीट क्यों नहीं किया?</w:t>
      </w:r>
    </w:p>
    <w:p>
      <w:r>
        <w:rPr>
          <w:b w:val="0"/>
          <w:i w:val="0"/>
        </w:rPr>
        <w:t>अयान, बेफिक्री में Sorry मैंने आप लोगों को देखा नहीं.</w:t>
      </w:r>
    </w:p>
    <w:p>
      <w:r>
        <w:rPr>
          <w:b w:val="0"/>
          <w:i w:val="0"/>
        </w:rPr>
        <w:t>अब सभी अयान को देखने लगते हैं. इस वक्त निकिता और रेनू अयान और मयंक को देखती ही रह जाती हैं. उन्हें यकीन नहीं हो रहा था. इस पैलेस में इतने हैंडसम दो और लडके भी रहते है तीसरा लडका भी बहुत हैंडसम है. पर उम्र में कम है. जो उनकी ही उम्र का लग रहा था.</w:t>
      </w:r>
    </w:p>
    <w:p>
      <w:r>
        <w:rPr>
          <w:b w:val="0"/>
          <w:i w:val="0"/>
        </w:rPr>
        <w:t>अब तो निकिता का मन मचलने लगा. आंटी जी ने मुझसे झूठ बोला, उनके घर में और भी लडके हैं. जिसमें एक लडका बहुत ही ज्यादा हैंडसम है. पर यह लडका कौन है? जो अग्रेंज जैसा दीख रहा है. इसके बारे में आंटी ने बिल्कुल भी जिक्र नहीं किया.</w:t>
      </w:r>
    </w:p>
    <w:p>
      <w:r>
        <w:rPr>
          <w:b w:val="0"/>
          <w:i w:val="0"/>
        </w:rPr>
        <w:t>रेनू की भी नजर अयान, मयंक और राहुल पर ही जाती है.</w:t>
      </w:r>
    </w:p>
    <w:p>
      <w:r>
        <w:rPr>
          <w:b w:val="0"/>
          <w:i w:val="0"/>
        </w:rPr>
        <w:t>तीनों ही लडके हैंडसम लग रहे थे, रेनू राहुल से कंपेयर कर उससे थोडा बडा लग रहा था, बाकी दोनों लडके चोबिस साल के दिख रहे थे. जिसमें अयान सबसे ज्यादा हैंडसम अंग्रेज जैसा लग रहा था. सिर्फ अनम्य ही उनसे थोडा बडा नजर आ रहा था. सत्ताइस से अट्ठाईस साल की उम्र का हैंडसम वो भी था. पर अयान, मयंक जितना नहीं.</w:t>
      </w:r>
    </w:p>
    <w:p>
      <w:r>
        <w:rPr>
          <w:b w:val="0"/>
          <w:i w:val="0"/>
        </w:rPr>
        <w:t>रेनू की नजर अंकित, अंजली और संकेत पर भी गई. पर सभी उम्र में उसकी ही उम्र के ही दिख रहे थे.</w:t>
      </w:r>
    </w:p>
    <w:p>
      <w:r>
        <w:rPr>
          <w:b w:val="0"/>
          <w:i w:val="0"/>
        </w:rPr>
        <w:t>इधर अनिकेत जी अयान को देख रहे थे. जो उनकी तरफ बिल्कुल भी नहीं देख रहा था, इस वक्त उनके दिल में फिर से दर्द हुआ, उनका बेटा अब उनकी तरफ बिल्कुल भी नहीं देखता. उन्हें इस बात की बिल्कुल उम्मीद नहीं थी, एक दिन अयान उनसे इतना दूर हो जाएगा. जिसमें अयान उन्हें एक बार भी नहीं देखेगा.</w:t>
      </w:r>
    </w:p>
    <w:p>
      <w:r>
        <w:rPr>
          <w:b w:val="0"/>
          <w:i w:val="0"/>
        </w:rPr>
        <w:t>अयान अपना नाश्ता स्टार्ट कर देता है, इस बार वो किसी की तरफ नहीं देख रहा था. फिर उसे किसी से मतलब भी नहीं था, चाहें कोई नाश्ता स्टार्ट करें, चाहें ना करें, और ना ही किसी को देखना उसने जरूरी समझा.</w:t>
      </w:r>
    </w:p>
    <w:p>
      <w:r>
        <w:rPr>
          <w:b w:val="0"/>
          <w:i w:val="0"/>
        </w:rPr>
        <w:t>उसने राजू से सुहानी के बारे में पहले ही पूछ लिया था. फिर उसने सुहानी को खिडकी पर भी देखा था. सुहानी पैलेस Morning में नहीं आती. सुहानी इवनिंग में आती है. वो सिर्फ डिनर के ही वक्त आती है, इसलिए उसे किसी की फिक्र नहीं थी. सभी अपना- अपना नाश्ता करने लगते हैं.</w:t>
      </w:r>
    </w:p>
    <w:p>
      <w:r>
        <w:rPr>
          <w:b w:val="0"/>
          <w:i w:val="0"/>
        </w:rPr>
        <w:t>नाश्ता करने के बाद रचना जी, कोई कहीं नहीं जाएगा? आज सबके सामने बात होगी. खासकर अयान को देखते हुए.</w:t>
      </w:r>
    </w:p>
    <w:p>
      <w:r>
        <w:rPr>
          <w:b w:val="0"/>
          <w:i w:val="0"/>
        </w:rPr>
        <w:t>अंजना जी, क्यों? रचना क्या बात करनी है?</w:t>
      </w:r>
    </w:p>
    <w:p>
      <w:r>
        <w:rPr>
          <w:b w:val="0"/>
          <w:i w:val="0"/>
        </w:rPr>
        <w:t>रचना जी, दीदी आज हमें बात ही करनी है, और यह बात अयान, मयंक और राहुल के सामने ही होंगी. यह दोनों भी आज साथ में हीं होंगे, क्योंकि मैंने इनके बारे में भी कुछ सुना है. खास कर राहुल के मुंह से सुना है, तो आज मैं उस बात को क्लियर करना चाहती हूं. उसने ऐसा क्यों कहा?</w:t>
      </w:r>
    </w:p>
    <w:p>
      <w:r>
        <w:rPr>
          <w:b w:val="0"/>
          <w:i w:val="0"/>
        </w:rPr>
        <w:t>राहुल, रचना जी की तरफ देख रहा था. जैसे वह पूछ रहा हो? कि वो उसके बारे में ऐसे क्यों कह रही हैं? उसने ऐसा क्या कह दिया? जबकि वो तो किसी से बात भी नहीं करता है.</w:t>
      </w:r>
    </w:p>
    <w:p>
      <w:r>
        <w:rPr>
          <w:b w:val="0"/>
          <w:i w:val="0"/>
        </w:rPr>
        <w:t>मयंक और राहुल भी अपना सिर हिला कर, हां करते हैं.</w:t>
      </w:r>
    </w:p>
    <w:p>
      <w:r>
        <w:rPr>
          <w:b w:val="0"/>
          <w:i w:val="0"/>
        </w:rPr>
        <w:t>मयंक, ठीक है! आज हम ऑफिस लेट जाएंगे. आप लोगों को जो बात करनी है, आज ही कर लीजिए.</w:t>
      </w:r>
    </w:p>
    <w:p>
      <w:r>
        <w:rPr>
          <w:b w:val="0"/>
          <w:i w:val="0"/>
        </w:rPr>
        <w:t>जब सभी का नाश्ता हो जाता है, फिर से सभी होल में रखे सोफों पर बैठ जाते हैं. आज निकिता, रिया भी वहीं बैठ जाती हैं, और रेनू अंजना जी के साथ बैठ जाती है.</w:t>
      </w:r>
    </w:p>
    <w:p>
      <w:r>
        <w:rPr>
          <w:b w:val="0"/>
          <w:i w:val="0"/>
        </w:rPr>
        <w:t>अनम्य, अपनी दादी की तरफ बैठ जाता है.</w:t>
      </w:r>
    </w:p>
    <w:p>
      <w:r>
        <w:rPr>
          <w:b w:val="0"/>
          <w:i w:val="0"/>
        </w:rPr>
        <w:t>शांतनु और सपना भी अपने बच्चों को लेकर एक तरफ बैठ जाते हैं.</w:t>
      </w:r>
    </w:p>
    <w:p>
      <w:r>
        <w:rPr>
          <w:b w:val="0"/>
          <w:i w:val="0"/>
        </w:rPr>
        <w:t>सभी एक- एक सोफे घेर लेते हैं, अभिराज जी ने भी यह सोच लिया था. आज जो भी बात होनी है, हो जाने दो, देखते है, आज रचना क्या करना चाह रही है? और क्या बात करना चाहती है?</w:t>
      </w:r>
    </w:p>
    <w:p>
      <w:r>
        <w:rPr>
          <w:b w:val="0"/>
          <w:i w:val="0"/>
        </w:rPr>
        <w:t>अयान, मयंक और एक सोफे पर बैठ जाते हैं.</w:t>
      </w:r>
    </w:p>
    <w:p>
      <w:r>
        <w:rPr>
          <w:b w:val="0"/>
          <w:i w:val="0"/>
        </w:rPr>
        <w:t>जिसमें अयान, मयंक और राहुल के बीच में एक राजा की तरहां बैठ जाता हैं.</w:t>
      </w:r>
    </w:p>
    <w:p>
      <w:r>
        <w:rPr>
          <w:b w:val="0"/>
          <w:i w:val="0"/>
        </w:rPr>
        <w:t>अब रचना जी अभिराज जी और अनिकेत की तरफ देख रही थीं.</w:t>
      </w:r>
    </w:p>
    <w:p>
      <w:r>
        <w:rPr>
          <w:b w:val="0"/>
          <w:i w:val="0"/>
        </w:rPr>
        <w:t>इधर तीनों लडकियां सिर्फ अयान, मयंक और राहुल को ही देखे जा रही थी.</w:t>
      </w:r>
    </w:p>
    <w:p>
      <w:r>
        <w:rPr>
          <w:b w:val="0"/>
          <w:i w:val="0"/>
        </w:rPr>
        <w:t>निकिता बार- बार अयान की तरफ देख रही थी.</w:t>
      </w:r>
    </w:p>
    <w:p>
      <w:r>
        <w:rPr>
          <w:b w:val="0"/>
          <w:i w:val="0"/>
        </w:rPr>
        <w:t>रिया को, निकिता और रेनू की नजरें देखकर उसकी आंखें छोटी हो जाती हैं. वो समझ रही थी. ये अयान को ही क्यूं देखे जा रहीं हैं? इस वक्त उसे ऐसा लग रहा था. दोनों की जाकर उनकी आंखें फोड दे, वो उसके अयान को कैसे देख सकती हैं? अयान सिर्फ उसका है, और किसी का नहीं हो सकता.</w:t>
      </w:r>
    </w:p>
    <w:p>
      <w:r>
        <w:rPr>
          <w:b w:val="0"/>
          <w:i w:val="0"/>
        </w:rPr>
        <w:t>इधर निकिता भी रिया और रेनू की नजरे देख रही थी. जैसे रिया और रेनू की आंखें फोड देगी. ये मेरे अयान को क्यों देख रही हैं? क्योंकि निकिता की नजरे इस वक्त सिर्फ अयान की तरफ ही थी.</w:t>
      </w:r>
    </w:p>
    <w:p>
      <w:r>
        <w:rPr>
          <w:b w:val="0"/>
          <w:i w:val="0"/>
        </w:rPr>
        <w:t>इधर रेनू भी अयान और मयंक को देख रही थी. रेनू, इतने हैंडसम लडके मामी ने क्या मेरा रिश्ता इन्ही में से एक के लिए लगाया है? फिर अयान की तरफ देखते हुए, अगर इसके लिए लगाया है, तो इससे बढकर मेरे लिए खुशी की कोई बात नहीं, ऊपर से इस पैलेस पर राज करना, फिर तो मेरी जिंदगी में मजा ही आ जाएगा.</w:t>
      </w:r>
    </w:p>
    <w:p>
      <w:r>
        <w:rPr>
          <w:b w:val="0"/>
          <w:i w:val="0"/>
        </w:rPr>
        <w:t>इधर अंजना जी अनम्य को देखते हुए, यह सब कुछ अनम्य का है, रेनू की शादी अनम्य से करवा दूंगी. जिससे हमारे ऊपर जो मुसीबतें आई हैं. वो रेनू से कहकर अपनी मुसीबतें हटवा दुंगी, इसलिए वो इसी लालच में रेनू को लेकर, उसके पैरंट्स रिक्वेस्ट करके यहां लाई हैं.</w:t>
      </w:r>
    </w:p>
    <w:p>
      <w:r>
        <w:rPr>
          <w:b w:val="0"/>
          <w:i w:val="0"/>
        </w:rPr>
        <w:t>निकिता और रेनू बार- बार अयान को ही देखे जा रही थी. यहां तक रिया भी अयान को ही देख रही थी. क्योंकि उनकी नजरें उस पर से हट ही नहीं रही थी.</w:t>
      </w:r>
    </w:p>
    <w:p>
      <w:r>
        <w:rPr>
          <w:b w:val="0"/>
          <w:i w:val="0"/>
        </w:rPr>
        <w:t>पर रेनू की नजर ना चाहते हुए भी मयंक पर ही जा रही थी, फिर अयान की तरफ देखने लगती है. क्योंकि अयान का औरा ही ऐसा था. जिसे देखकर कोई भी इंप्रेस हो सकता है, इस वक्त उसका चेहरा एक्सप्रेशन लेस था. किसी को भी नहीं पता चल रही थी. इस वक्त वो क्या सोच रहा है? और अब वो क्या कहेगा? यह बात किसी को भी नहीं मालूम है.</w:t>
      </w:r>
    </w:p>
    <w:p>
      <w:r>
        <w:rPr>
          <w:b w:val="0"/>
          <w:i w:val="0"/>
        </w:rPr>
        <w:t>अब अनम्य इस चीज को नोटिस कर रहा था, तीनों लडकियों की नजरे सिर्फ अयान और मयंक पर ही थी. इस बात से अनम्य भी जेलेसी से भर जाता है, पर सभी की ज्यादातर नजरे अयान पर ही थी. अयान इतना हैंडसम क्यों है? कि सभी लडकियां इसके ऊपर ही फिदा हो जाती हैं, यहां और भी तो लडके हैं. फिर अपनी नजरे बदल देता है, क्योंकि इस वक्त उसका सारा फोकस पैलेस और कंपनी पर राज करना है.</w:t>
      </w:r>
    </w:p>
    <w:p>
      <w:r>
        <w:rPr>
          <w:b w:val="0"/>
          <w:i w:val="0"/>
        </w:rPr>
        <w:t>अब मयंक बोल जाता है, रचना आंटी जी काफी देर हो गई, हमें कंपनी भी निकलना है बताइए आपने हमें Kiss लिए यहां रोका है?</w:t>
      </w:r>
    </w:p>
    <w:p>
      <w:r>
        <w:rPr>
          <w:b w:val="0"/>
          <w:i w:val="0"/>
        </w:rPr>
        <w:t>रचना जी, अनिकेत जी और अभिराज को देखते हुए, पापा अयान से कहिए, कंपनी की सीईओ की पोस्ट अनम्य को दे दी जाए, अब वक्त आ गया है, उस चेयर को मेरा बडा बेटा अनम्य ही संभालेगा.</w:t>
      </w:r>
    </w:p>
    <w:p>
      <w:r>
        <w:rPr>
          <w:b w:val="0"/>
          <w:i w:val="0"/>
        </w:rPr>
        <w:t>इतना सुनते ही अब अनिकेत जी बोल जाते हैं! रचना तुम्हारा दिमाग खराब हो गया है. यह तुम क्या कह रही हो? अनम्य सीईओ की पोस्ट क्यों संभालेगा? अयान ने इसको संभाला है, अयान ही इसे संभालेगा.</w:t>
      </w:r>
    </w:p>
    <w:p>
      <w:r>
        <w:rPr>
          <w:b w:val="0"/>
          <w:i w:val="0"/>
        </w:rPr>
        <w:t>तभी अयान सभी की तरफ देखते हुए, बस इतनी सी बात है, हां अनम्य भाई! कब से आप मेरी चेयर संभाल रहो हैं? मयंक और राहुल की तरफ इशारा करते हुए.</w:t>
      </w:r>
    </w:p>
    <w:p>
      <w:r>
        <w:rPr>
          <w:b w:val="0"/>
          <w:i w:val="0"/>
        </w:rPr>
        <w:t>मयंक, हां हां भाई! आज ही इस कंपनी को ज्वाइन कर लीजिए, बहुत अच्छा रहेगा. हम तीनों वहां से चले जाते हैं.</w:t>
      </w:r>
    </w:p>
    <w:p>
      <w:r>
        <w:rPr>
          <w:b w:val="0"/>
          <w:i w:val="0"/>
        </w:rPr>
        <w:t>राहुल हम वहां से क्यों जाएंगे? अनम्य भाई को सीईओ की पोस्ट संभालनी है, तो संभाल सकते हैं. हम अपनी पोस्ट पर काम करते रहेंगे. इससे इन्हें एतराज भी नहीं होगा. अनम्य की तरफ देखते हुए, क्यूं भाई मैंने सही कहा ना?</w:t>
      </w:r>
    </w:p>
    <w:p>
      <w:r>
        <w:rPr>
          <w:b w:val="0"/>
          <w:i w:val="0"/>
        </w:rPr>
        <w:t>अनम्य, हां हां मुझे क्यों एतराज होगा? आप लोग अपना काम करते रहिए, और मैं अपना काम करूंगा. फिर अनम्य के साथ सभी खुश हो जाते हैं.</w:t>
      </w:r>
    </w:p>
    <w:p>
      <w:r>
        <w:rPr>
          <w:b w:val="0"/>
          <w:i w:val="0"/>
        </w:rPr>
        <w:t>अयान एक टेढी मुस्कान लेकर, अभिराज जी की तरफ देखते हुए, दादाजी आप क्या कहते हैं?</w:t>
      </w:r>
    </w:p>
    <w:p>
      <w:r>
        <w:rPr>
          <w:b w:val="0"/>
          <w:i w:val="0"/>
        </w:rPr>
        <w:t>अभिराज जी भी समझ जाते हैं, अयान, मयंक राहुल ने कुछ और ही अनम्य के लिए सोच रखा है. इस वक्त वो भी, हां कह देते हैं. हां हां क्यों नहीं? अनम्य बेटा तुम कंपनी आज से ही ज्वाइन कर लो, जल्दी जाओ, सीईओ की चेयर तुम्हें मिल गई.</w:t>
      </w:r>
    </w:p>
    <w:p>
      <w:r>
        <w:rPr>
          <w:b w:val="0"/>
          <w:i w:val="0"/>
        </w:rPr>
        <w:t>अनिकेत जी, भी चुप हो जाते हैं. फिर अयान, मयंक और राहुल की तरफ देखने लगते हैं. वो भी समझ जाते हैं दाल में कुछ काला है. अयान ने इतनी जल्दी कैसे हांमी भर दी? जबकि यह तो सब कुछ तो अयान का ही है अयान ने अपनी चेयर इसको कैसे दे दी? अब जरूर कुछ बडा ही कांड होने वाला है, चलो हम भी देखते हैं, ये तीनों इसके साथ क्या करेंगे? अगर आज ही राज खुल जाता. तो अच्छी बात थी. पर कोई बात नहीं मजा आएगा. इन लोगों के साथ खेल खेलने में, फिर वो भी मुस्कुराने लगते हैं.</w:t>
      </w:r>
    </w:p>
    <w:p>
      <w:r>
        <w:rPr>
          <w:b w:val="0"/>
          <w:i w:val="0"/>
        </w:rPr>
        <w:t>रिया, वंदना जी अजीत जी अयान के तरफ देख रहे थे, उन्हें भी समझ में नहीं आ रहा था. एक अनाडी को अयान ने इतनी जल्दी बिना कोई सवाल किये, कंपनी की सीईओ की पोस्ट कैसे दे दी? वो भी समझ जाते हैं. जरूर दाल में कुछ काला है. पर वो भी चुप रहते हैं. क्योंकि अयान का रुतबा क्या है? उनसे बेहतर कौन जानता है?</w:t>
      </w:r>
    </w:p>
    <w:p>
      <w:r>
        <w:rPr>
          <w:b w:val="0"/>
          <w:i w:val="0"/>
        </w:rPr>
        <w:t>तभी रचना जी फिर से बोल जाती हैं, अभी तो हमने तुमसे सीईओ की पोस्ट ली है और यह तुम्हारे दोस्त, इस पैलेस से कब जाएंगे? यह और बता दो.</w:t>
      </w:r>
    </w:p>
    <w:p>
      <w:r>
        <w:rPr>
          <w:b w:val="0"/>
          <w:i w:val="0"/>
        </w:rPr>
        <w:t>अब अयान, आपका क्या मतलब है? मयंक और राहुल यहां से जाएंगे. क्या सोचकर आपने कहा? आपने अपने बडे बेटे के लिए, कंपनी की सीईओ की पोस्ट मांगी थी. तो मैंने दे दी. बिना कोई सवाल किये, अगर आप यह चाहती हैं. मयंक और राहुल यहां से चले जाएं. तब फिर आप भूल जाइए, कि आपके बेटे को सीईओ की पोस्ट मिलेगी.</w:t>
      </w:r>
    </w:p>
    <w:p>
      <w:r>
        <w:rPr>
          <w:b w:val="0"/>
          <w:i w:val="0"/>
        </w:rPr>
        <w:t>रचना जी, तुम कौन होते हो? मुझसे सवाल करने वाले?</w:t>
      </w:r>
    </w:p>
    <w:p>
      <w:r>
        <w:rPr>
          <w:b w:val="0"/>
          <w:i w:val="0"/>
        </w:rPr>
        <w:t>अयान, मैं कुछ कह नहीं रहा हूं, तो इसका मतलब यह नहीं, कि मैं कुछ कह नहीं सकता, या कर नहीं सकता हूं. इसीलिए और मैं कौन होता हूं? तो यह अभी मैं बता देता हूं, कि मैं कौन होता हूं? आपको जवाब देने वाला. वो जैसे ही बताने वाला होता है.</w:t>
      </w:r>
    </w:p>
    <w:p>
      <w:r>
        <w:rPr>
          <w:b w:val="0"/>
          <w:i w:val="0"/>
        </w:rPr>
        <w:t>तभी अभिराज जी बोल जाते हैं. रचना तुम्हें अपने बेटे के लिए सीईओ की पोस्ट चाहिए थी. तो अयान ने दे दी, इसलिए अब तुम उसी में खुश हो जाओ. नहीं तो, अयान इस चेयर को फिर से वापस ले सकता है.</w:t>
      </w:r>
    </w:p>
    <w:p>
      <w:r>
        <w:rPr>
          <w:b w:val="0"/>
          <w:i w:val="0"/>
        </w:rPr>
        <w:t>अब रचना जी भी चुप हो जाती हैं, वो भी समझ जाती हैं इस वक्त उनका चुप रहना ही बेहतर है. पहले मैं अपने बेटे को उस चेयर पर सही से बैठा दूं, जब वो काम संभाल लेगा, तभी फिर से मैं इससे बात करूंगी.</w:t>
      </w:r>
    </w:p>
    <w:p>
      <w:r>
        <w:rPr>
          <w:b w:val="0"/>
          <w:i w:val="0"/>
        </w:rPr>
        <w:t>पर इस वक्त अनम्य के पैर जमीन पर नहीं पड रहे थे. वो बहुत खुश हो रहा था.</w:t>
      </w:r>
    </w:p>
    <w:p>
      <w:r>
        <w:rPr>
          <w:b w:val="0"/>
          <w:i w:val="0"/>
        </w:rPr>
        <w:t>रूबी जी भी इस वक्त बहुत खुश हो रही थी, किसी को नहीं पता थी. अगले कुछ ही दिनों में अनम्य के साथ क्या होगा?</w:t>
      </w:r>
    </w:p>
    <w:p>
      <w:r>
        <w:rPr>
          <w:b w:val="0"/>
          <w:i w:val="0"/>
        </w:rPr>
        <w:t>अयान मयंक और राहुल टेढे मुस्कुराते हुए, तीनों वहां से चले जाते हैं.</w:t>
      </w:r>
    </w:p>
    <w:p>
      <w:r>
        <w:rPr>
          <w:b w:val="0"/>
          <w:i w:val="0"/>
        </w:rPr>
        <w:t>अनिकेत जी और अभीराज को ऐसा क्या लगा? की दाल में कुछ काला है.</w:t>
      </w:r>
    </w:p>
    <w:p>
      <w:r>
        <w:rPr>
          <w:b w:val="0"/>
          <w:i w:val="0"/>
        </w:rPr>
        <w:t>या इन तीनों ने अनम्य के लिए कोई जाल बिछाया गया है?</w:t>
      </w:r>
    </w:p>
    <w:p>
      <w:r>
        <w:rPr>
          <w:b w:val="0"/>
          <w:i w:val="0"/>
        </w:rPr>
        <w:t>टु बी कंटिन्यू लिसनिंग एक स्ट्रेंजर से प्यार.</w:t>
      </w:r>
    </w:p>
    <w:p>
      <w:r>
        <w:br w:type="page"/>
      </w:r>
    </w:p>
    <w:p>
      <w:pPr>
        <w:pStyle w:val="Heading1"/>
      </w:pPr>
      <w:r>
        <w:t>Ch 24 - अयान एक मिसटिरियस लड़का है।</w:t>
      </w:r>
    </w:p>
    <w:p>
      <w:r>
        <w:rPr>
          <w:b w:val="0"/>
          <w:i w:val="0"/>
        </w:rPr>
        <w:t>अब तक-</w:t>
      </w:r>
      <w:r>
        <w:t xml:space="preserve"> </w:t>
      </w:r>
      <w:r>
        <w:rPr>
          <w:b w:val="0"/>
          <w:i w:val="0"/>
        </w:rPr>
        <w:t>रूबी जी भी, इस वक्त बहुत खुश हो रही थी. किसी को नहीं पता थी. अगले कुछ ही दिनों में अनम्य के साथ अब क्या होगा?</w:t>
      </w:r>
    </w:p>
    <w:p>
      <w:r>
        <w:rPr>
          <w:b w:val="0"/>
          <w:i w:val="0"/>
        </w:rPr>
        <w:t>अयान, मयंक और राहुल टेढे मुस्कुराते हुए, तीनों वहां से चले जाते हैं.</w:t>
      </w:r>
    </w:p>
    <w:p>
      <w:r>
        <w:rPr>
          <w:b w:val="0"/>
          <w:i w:val="0"/>
        </w:rPr>
        <w:t>अब आगे-</w:t>
      </w:r>
      <w:r>
        <w:t xml:space="preserve"> </w:t>
      </w:r>
      <w:r>
        <w:rPr>
          <w:b w:val="0"/>
          <w:i w:val="0"/>
        </w:rPr>
        <w:t>मयंक हमें कुछ समय के लिए रेस्ट भी मिल जाएगा. तीनों पैलेस से अपनी- अपनी गाडियों की तरफ जाते हुए आपस में बात करते हुए:</w:t>
      </w:r>
      <w:r>
        <w:t xml:space="preserve"> </w:t>
      </w:r>
      <w:r>
        <w:rPr>
          <w:b w:val="0"/>
          <w:i w:val="0"/>
        </w:rPr>
        <w:t>राहुल, रेस्ट और अयान भाई के जमाने में कभी नहीं, खुद तो इतना काम करते हैं, और साथ में हमसें भी करवाते हैं.</w:t>
      </w:r>
    </w:p>
    <w:p>
      <w:r>
        <w:rPr>
          <w:b w:val="0"/>
          <w:i w:val="0"/>
        </w:rPr>
        <w:t>अयान राहुल की तरफ देखने लगता है.</w:t>
      </w:r>
    </w:p>
    <w:p>
      <w:r>
        <w:rPr>
          <w:b w:val="0"/>
          <w:i w:val="0"/>
        </w:rPr>
        <w:t>राहुल जल्दी से अपना मुंह बंद कर लेता है.</w:t>
      </w:r>
    </w:p>
    <w:p>
      <w:r>
        <w:rPr>
          <w:b w:val="0"/>
          <w:i w:val="0"/>
        </w:rPr>
        <w:t>फिर राहुल मयंक से, भाई! अब आप उनके साथ ऐसा क्या करेंगे? वो तो हमसे भी बडे है.</w:t>
      </w:r>
    </w:p>
    <w:p>
      <w:r>
        <w:rPr>
          <w:b w:val="0"/>
          <w:i w:val="0"/>
        </w:rPr>
        <w:t>मयंक देखते जाओ, बडे हैं तो क्या हुआ? बहुत सीईओ बनने का शौक है, उन्हें मुफ्त की दोलत भी लेने का बहुत शोक है, फिर तो हम भी उनसे कुछ मजा ले ही ले ले. अब तक तो वो ही मजे करते हुए आ रहे थे, अब अनम्य भाई अगर आपने पांच दिन में ही ये पोस्ट खुद अपने हांथ से अयान को नहीं दी, तो मेरा नाम भी मयंक रोय नहीं.</w:t>
      </w:r>
    </w:p>
    <w:p>
      <w:r>
        <w:rPr>
          <w:b w:val="0"/>
          <w:i w:val="0"/>
        </w:rPr>
        <w:t>राहुल हंसते हुए, सही कहा भाई आपने, मजा तो अब आएगा. अनम्य भाई सीईओ बन गए हैं तो देखते हैं अनम्य भाई को रियेक्सन, फिर चलें कंपनी सेलिब्रेट करने उनकी खुशी को देखने के लिए.</w:t>
      </w:r>
    </w:p>
    <w:p>
      <w:r>
        <w:rPr>
          <w:b w:val="0"/>
          <w:i w:val="0"/>
        </w:rPr>
        <w:t>इधर अयान की नजरे सीधे बैकयार्ड की तरफ ही जा रही थी. शायद उसे सुहानी नजर आ जाए, पर बैकयार्ड भी नजर नहीं आ रहा था बैकयार्ड महल के पीछे था सुहानी उसे नजर नहीं आई, इसलिए अयान अब राहुल के साथ चला जाता है.</w:t>
      </w:r>
    </w:p>
    <w:p>
      <w:r>
        <w:rPr>
          <w:b w:val="0"/>
          <w:i w:val="0"/>
        </w:rPr>
        <w:t>अयान गाडी में अपनी सीट पर बैठकर पीछे की तरफ अपनी पीठ टिका करके, उसे ध्यान आता है, रात को सुहानी ठंड से सुकड रही थी, उसके पास ब्लैंकेट नहीं है अब मुझे किसी भी तरहं से उसके पास ब्लैंकेट पहुंचना होगा, और ये काम मयंक भाई ही कर सकते है. पर अब वो मयंक से Kiss तरह से कहें? वो इसी सोच में है.</w:t>
      </w:r>
    </w:p>
    <w:p>
      <w:r>
        <w:rPr>
          <w:b w:val="0"/>
          <w:i w:val="0"/>
        </w:rPr>
        <w:t>इधर राहुल अयान से बातें करता जा रहा है, पर अयान का पूरा ध्यान सुहानी पर ही रहता है.</w:t>
      </w:r>
    </w:p>
    <w:p>
      <w:r>
        <w:rPr>
          <w:b w:val="0"/>
          <w:i w:val="0"/>
        </w:rPr>
        <w:t>मयंक भी अपने आप से बडबडाते हुए, एक अनाडी सीईओ कैसे बनता है? जरा उसे भी तो पता चले, और मुफ्त की दौलत कैसे मिलती है? उसके बारे में भी तो पता चले, अनम्य भाई आपने फ्रिरी में बहुत ऐश कर ली. फिर अपनी एक टेडी मुस्कान दे देता है.</w:t>
      </w:r>
    </w:p>
    <w:p>
      <w:r>
        <w:rPr>
          <w:b w:val="0"/>
          <w:i w:val="0"/>
        </w:rPr>
        <w:t>इधर होल से सभी अपने- अपने रुम में चले जाते हैं.</w:t>
      </w:r>
    </w:p>
    <w:p>
      <w:r>
        <w:rPr>
          <w:b w:val="0"/>
          <w:i w:val="0"/>
        </w:rPr>
        <w:t>अंजना निरंजन जी की तरफ देखकर, चलो अच्छा हुआ, अनम्य सीईओ बन गया. अब मैं रेनू की शादी आराम से अनम्य से करवा सकती हूं, जिससे मुझे भी इस पैलेस में राज करने का मौका मिल जाए, जब मेरी शादी हुई थी. तब ऐसा कुछ भी नहीं था. हमने अपना बचपन बहुत अलग तरीके से गुजारा है. अयान के आने के कुछ सालों बाद ही हमें इस पैलेस में रहने का मौका मिला. वो भी थोडे- थोडे दिनों के लिए आते थे.</w:t>
      </w:r>
    </w:p>
    <w:p>
      <w:r>
        <w:rPr>
          <w:b w:val="0"/>
          <w:i w:val="0"/>
        </w:rPr>
        <w:t>निरंजन जी, हमारी शादी पर तो ये सब नहीं था, तुम्हारे पेरेंट्स तो पहले किसी छोटे से घर में ही रहा करते थे. उससे बडा तो हमारा ही घर था, फिर यह तुम्हारे पापा ने कब खरीदा? मैं खुद इस पैलेस को देखकर हैरान हूं, मुझे भी यकीन नहीं है. इतना बडा पैलेस इन्होंने कब ले लिया?</w:t>
      </w:r>
    </w:p>
    <w:p>
      <w:r>
        <w:rPr>
          <w:b w:val="0"/>
          <w:i w:val="0"/>
        </w:rPr>
        <w:t>अंजना जी, आप तो यहां कभी नहीं आये थे, जब भी आई, मैं ही बच्चों को लेकर आ जाती थी. आप हमेशा अपने काम में ही उलझे रहते थे, बस यही कहा करते थे. आज जाऊंगा कल जाऊंगा कभी नहीं आए, अब आए हो तो पहली बार इस पैलेस में आए हो. इसलिए आपको कुछ भी नहीं पता थी और यह सच है. मेरे पापा कोई बिजनेसमेन नहीं थे. ये तो आप भी जानते हैं. एक छोटा सा गैराज था. जिसमें एक मैकेनिक थे. मेरे दोनों भाई भी उसी में काम करते थे अनिकेत और अजीत जब छोटे थे. मेरी शादी के कुछ सालों बाद अनिकेत की शादी हुई थी. उसकी शादी के एक साल बाद अनम्य हुआ, तब भी ऐसा कुछ नहीं था. फिर मेंने अनम्य के पांच साल बाद जब ये सुना. पापा अनिकेत और अजीत को एक बडे से घर में लेकर रह रहे हैं. तब भी मुझे यकीन नहीं हुआ था जब भी मैंने आपसे बोला था, चलो पापा ने नया घर लिया है. हम देख कर आते हैं तब भी आप मेरे साथ नहीं आए, मैं बच्चों को लेकर आई थी. जब मैंने ये पैलेस देखा तो देखती ही रह गई, मेरी तो कुछ समझ में भी नहीं आया. तब मैंने पापा के हांथ में एक ढाई तीन साल का बच्चा देखा था. जिसे पापा अपनी गोद में लेकर खिला रहे थे. तब मैं इसी सोच में थी, कि इतना बडा पैलेस पापा को कैसे मिला? और यह बच्चा कौन है? जो इतना खूबसूरत है. बच्चा बिल्कुल अग्रेंज जैसा था, मैंने कुछ पूछना भी चाहा? तब पापा ने मना कर दिया. बस इतना कहा था, ये भी अनिकेत का ही बेटा है, इस वक्त में तुम्हारे सवालों का जवाब नहीं दे पाऊंगा. वक्त आएगा तो सब पता चल जाएगा. पर हमें आज तक कुछ नहीं पता चली. फिर बिजनेस बढता गया आज इतना बढ गया, कि पापा के यहां नौकरों की कमी नहीं है. और ना ही सिक्योरिटी गार्ड्स की कमी है.</w:t>
      </w:r>
    </w:p>
    <w:p>
      <w:r>
        <w:rPr>
          <w:b w:val="0"/>
          <w:i w:val="0"/>
        </w:rPr>
        <w:t>निरंजन जी, तब तो हमें पूरी- पूरी मदद मिल सकती है. अनम्य हमारी मदद जरूर करेगा.</w:t>
      </w:r>
    </w:p>
    <w:p>
      <w:r>
        <w:rPr>
          <w:b w:val="0"/>
          <w:i w:val="0"/>
        </w:rPr>
        <w:t>निरंजन जी मुस्कुराते हुए, और मैं तुम्हें छोडकर नहीं जाऊंगा, मैं भी यही रहूंगा. ये ऐशो आराम मुझे भी चाहिए. मैं तो आया हूं इसलिए, फिर दोनों मुस्कुराने लगते हैं.</w:t>
      </w:r>
    </w:p>
    <w:p>
      <w:r>
        <w:rPr>
          <w:b w:val="0"/>
          <w:i w:val="0"/>
        </w:rPr>
        <w:t>इधर अनम्य जल्दी से अपनी मां के गले लग जाता है, थैंक यू! मॉम आपने मेरी हेल्प कि मैं तो समझ रहा था. मुझे अयान इतनी आसानी से कंपनी की सीईओ की पोस्ट नहीं देगा. और देखो कितनी जल्दी उसने मुझे अपना ऑफिस और कंपनी की सीईओ की पोस्ट दे दी. मैं बहुत खुश हूं अब पूरी जिंदगी ऐश ही ऐश.</w:t>
      </w:r>
    </w:p>
    <w:p>
      <w:r>
        <w:rPr>
          <w:b w:val="0"/>
          <w:i w:val="0"/>
        </w:rPr>
        <w:t>अनिकेत जी अनम्य को देखते हुए, बेवकूफ लडके तुमने अयान को कम समझ लिया, वो एक शातिर लडका है, इतनी आसानी से उसने अपनी सीईओ की पोस्ट और कंपनी दे दी, जिसमें तुम्हारा कोई भी अधिकार नहीं है. वो तुम्हारे साथ एक खेल- खेल रहा है, और तुम उसमें घुस भी गए, चलो देखते हैं बहुत सीईओ बनने का शौक है, उस शौकों को तुम पूरा करो और इंजॉय हम करेंगे. फिर से अनिकेत जी भी एक टेढी मुस्कान देकर वहां से चले जाते हैं.</w:t>
      </w:r>
    </w:p>
    <w:p>
      <w:r>
        <w:rPr>
          <w:b w:val="0"/>
          <w:i w:val="0"/>
        </w:rPr>
        <w:t>अभिराज जी भी अपने Room में चले जाते हैं.</w:t>
      </w:r>
    </w:p>
    <w:p>
      <w:r>
        <w:rPr>
          <w:b w:val="0"/>
          <w:i w:val="0"/>
        </w:rPr>
        <w:t>रूबी जी, देखा मैंने कहा था! रचना के आगे अयान कुछ नहीं कर सकता, उसको ये सीईओ की पोस्ट देनी पडी.</w:t>
      </w:r>
    </w:p>
    <w:p>
      <w:r>
        <w:rPr>
          <w:b w:val="0"/>
          <w:i w:val="0"/>
        </w:rPr>
        <w:t>अभिराज जी मुस्कुराने लगे, तुम सही कह रही हो तुम्हारे पोते के अरमान पूरे हो गए. जिसने जिंदगी में कुछ नहीं करा एक मटर की फली भी नहीं तोडी सिर्फ लडकियों के साथ अपनी अय्याशी करी. अब देखो कितनी बडी पोस्ट का सीईओ बन गया. वो भी मुफ्त में ना पूरी पढाई की और ना ही कोई नोलेज और सीईओ बने गया.</w:t>
      </w:r>
    </w:p>
    <w:p>
      <w:r>
        <w:rPr>
          <w:b w:val="0"/>
          <w:i w:val="0"/>
        </w:rPr>
        <w:t>रूबी जी, हां तो मेरा बेटा है मेरा पोता है इस घर का वारिश, वह सीईओ नहीं बनता तो कौन बनता? अयान को तुमने संभाला है, तो तुम ही उसे चाहोगे.</w:t>
      </w:r>
    </w:p>
    <w:p>
      <w:r>
        <w:rPr>
          <w:b w:val="0"/>
          <w:i w:val="0"/>
        </w:rPr>
        <w:t>अभिराज जी, बिल्कुल चाहूंगा. अयान ही मेरा बेटा है, सही मायने में मेरा पोता वही है. तुम्हारे उन नालायकों में से एक भी नहीं है, जो सिर्फ अपने बारे में सोचते हैं. मेरा अयान सब के बारे में सोचता है वो तुम्हारे जैसा दो मुंह लेकर नहीं चलता है जैसा वो दिखता है, वैसा ही वो रहता है. उसकी पर्सनैलिटी ही ऐसी है हर कोई उसकी तरफ अट्रैक्ट हो जाता है.</w:t>
      </w:r>
    </w:p>
    <w:p>
      <w:r>
        <w:rPr>
          <w:b w:val="0"/>
          <w:i w:val="0"/>
        </w:rPr>
        <w:t>रूबी जी, मेरा अनम्य भी बहुत स्मार्ट है देखना इस कंपनी को और ऊंचाइयों तक ले जाएगा.</w:t>
      </w:r>
    </w:p>
    <w:p>
      <w:r>
        <w:rPr>
          <w:b w:val="0"/>
          <w:i w:val="0"/>
        </w:rPr>
        <w:t>अभिराज जी मुस्कुराते हुए, वॉशरूम में चले जाते हैं. फिर बडबडाते हुए बेवकूफ औरत अभी इसे हकीकत की नहीं पता है जब हकीकत पता चलेगी तो इसके पैरों से भी जमीन खिसक जायेगी. फिर वॉशरूम में चले जाते हैं.</w:t>
      </w:r>
    </w:p>
    <w:p>
      <w:r>
        <w:rPr>
          <w:b w:val="0"/>
          <w:i w:val="0"/>
        </w:rPr>
        <w:t>रूबी जी नहीं सुन पाती हैं.</w:t>
      </w:r>
    </w:p>
    <w:p>
      <w:r>
        <w:rPr>
          <w:b w:val="0"/>
          <w:i w:val="0"/>
        </w:rPr>
        <w:t>इधर अंकित अपने रुम में.</w:t>
      </w:r>
    </w:p>
    <w:p>
      <w:r>
        <w:rPr>
          <w:b w:val="0"/>
          <w:i w:val="0"/>
        </w:rPr>
        <w:t>अंकित अपने Room में आकर अयान भाई ने इतनी जल्दी सीईओ की पोस्ट अनम्य भाई को कैसे दे दी? बडी हैरानी वाली बात है जबकि इतने सालों से वही कंपनी संभालते आ रहे हैं. अनम्य भाई तो कभी भी ऑफिस और कंपनी नहीं गए हैं. चलो कोई बात नहीं देखी जायेगी, अनम्य भाई सीईओ की पोस्ट कैसे संभालते हैं? फिर मुझे अपने भाई के लिए भी खुश होना चाहिए, एक- दो साल बाद मुझे भी कंपनी ही आना है.</w:t>
      </w:r>
    </w:p>
    <w:p>
      <w:r>
        <w:rPr>
          <w:b w:val="0"/>
          <w:i w:val="0"/>
        </w:rPr>
        <w:t>रचना जी, अनम्य के पास आकर बेटा अब तो तुम खुश हो.</w:t>
      </w:r>
    </w:p>
    <w:p>
      <w:r>
        <w:rPr>
          <w:b w:val="0"/>
          <w:i w:val="0"/>
        </w:rPr>
        <w:t>अनम्य, मैं बहुत खुश हूं, रचना जी से गले मिलते हुए, जब से मैं कनाडा से आया था. तब से मैं बहुत परेशान था. कि मुझे कंपनी की सीईओ की पोस्ट कैसे मिलेगी? क्योंकि दादाजी ने मना कर दिया था और अयान ने कहा था पहले सीख लो फिर मिलेगी. मुझे सीखने की भी जरूरत नहीं पडी और पोस्ट भी मिल गई इसलिए मॉम में आज बहुत खुश हूं. अब तो मुझे दादाजी की तरफ वाली चेयर भी मिल जाएगी.</w:t>
      </w:r>
    </w:p>
    <w:p>
      <w:r>
        <w:rPr>
          <w:b w:val="0"/>
          <w:i w:val="0"/>
        </w:rPr>
        <w:t>रचना जी, नहीं बेटा इसे भी इतनी आसानी से नहीं लो इसे भी छीन कर लो. ये सब भी तुम्हारा ही है. जब छीन कर लोगे तभी तो मजा आएगा.</w:t>
      </w:r>
    </w:p>
    <w:p>
      <w:r>
        <w:rPr>
          <w:b w:val="0"/>
          <w:i w:val="0"/>
        </w:rPr>
        <w:t>अनम्य, आपका कहने का क्या मतलब है?</w:t>
      </w:r>
    </w:p>
    <w:p>
      <w:r>
        <w:rPr>
          <w:b w:val="0"/>
          <w:i w:val="0"/>
        </w:rPr>
        <w:t>रचना जी यही जब अयान उस पर बैठने आए, तब तुम उसे बैठने नहीं दोगे. उस वक्त तुम खुद बैठोगे. तब उसका मुंह देखने के लायक होगा.</w:t>
      </w:r>
    </w:p>
    <w:p>
      <w:r>
        <w:rPr>
          <w:b w:val="0"/>
          <w:i w:val="0"/>
        </w:rPr>
        <w:t>अनम्य खुश होकर मम्मी ऐसा ही होगा.</w:t>
      </w:r>
    </w:p>
    <w:p>
      <w:r>
        <w:rPr>
          <w:b w:val="0"/>
          <w:i w:val="0"/>
        </w:rPr>
        <w:t>रचना जाओ! तैयार हो जाओ कंपनी जाने के लिए. अनम्य चला जाता है.</w:t>
      </w:r>
    </w:p>
    <w:p>
      <w:r>
        <w:rPr>
          <w:b w:val="0"/>
          <w:i w:val="0"/>
        </w:rPr>
        <w:t>फिर रचना जी निकिता के Room में आकर बेटा तुम्हें हमारा बेटा अनम्य पसंद तो आया ना. निकिता रचना जी को देख रही थी, मैंने कुछ पूछा है? बताओ फिर मेरा बेटा अनम्य पसंद आया कि नहीं. अब तो वो कंपनी का सीईओ भी बन गया है, इस पैलेस की बडी बहू बन जाओगी जैसे मैं बनी हूं.</w:t>
      </w:r>
    </w:p>
    <w:p>
      <w:r>
        <w:rPr>
          <w:b w:val="0"/>
          <w:i w:val="0"/>
        </w:rPr>
        <w:t>निकिता, आंटी जी! मुझे यहां कुछ दिन और रहने दीजिए, मुझे अनम्य जी को समझने दीजिए, वो मुझे समझ लें मैं उन्हें समझ लूं, तभी डिसाइड होगा. मैं उनसे शादी कर पाऊंगी या नहीं कर पाउंगी.</w:t>
      </w:r>
    </w:p>
    <w:p>
      <w:r>
        <w:rPr>
          <w:b w:val="0"/>
          <w:i w:val="0"/>
        </w:rPr>
        <w:t>रचना जी, कोई बात नहीं तुम समझ लो, जब तक मेरा बेटा कंपनी संभालता है जब तक वह स्टेबल होता है, तब तक तुम सोच लेना.</w:t>
      </w:r>
    </w:p>
    <w:p>
      <w:r>
        <w:rPr>
          <w:b w:val="0"/>
          <w:i w:val="0"/>
        </w:rPr>
        <w:t>निकिता, जी आंटी जी.</w:t>
      </w:r>
    </w:p>
    <w:p>
      <w:r>
        <w:rPr>
          <w:b w:val="0"/>
          <w:i w:val="0"/>
        </w:rPr>
        <w:t>रचना जी उसके Room से चली जाती हैं.</w:t>
      </w:r>
    </w:p>
    <w:p>
      <w:r>
        <w:rPr>
          <w:b w:val="0"/>
          <w:i w:val="0"/>
        </w:rPr>
        <w:t>निकिता अब कंफ्यूज हो रही थी, जब अनम्य इस पैलेस के बडे बेटे हैं और कंपनी के सीईओ बन गए हैं. फिर तो मुझे अनम्य के साथ ही शादी करनी चाहिए. लेकिन हैंडसम और चार्म अयान के बोलने का तरीका सबसे अलग ही है समझ नहीं आ रहा है. मैं क्या करूं? अब मुझे यहां रहना ही पडेगा तभी पता चलेगी मेरे लिए कौन सही है? क्योंकि अयान ही मुझे पसंद आया है ना कि अनम्य, जब तक मैंने अयान को नहीं देखा था.</w:t>
      </w:r>
    </w:p>
    <w:p>
      <w:r>
        <w:rPr>
          <w:b w:val="0"/>
          <w:i w:val="0"/>
        </w:rPr>
        <w:t>अंजना जी रेनू के रुम में आकर, तुम्हें अनम्य कैसा लगा?</w:t>
      </w:r>
    </w:p>
    <w:p>
      <w:r>
        <w:rPr>
          <w:b w:val="0"/>
          <w:i w:val="0"/>
        </w:rPr>
        <w:t>रेनू, मैं समझी नहीं आंटी आप किन के बारे में बात कर रही हैं?</w:t>
      </w:r>
    </w:p>
    <w:p>
      <w:r>
        <w:rPr>
          <w:b w:val="0"/>
          <w:i w:val="0"/>
        </w:rPr>
        <w:t>अंजना जी, मैं अनम्य के बारे में बात कर रही हूं, जिसको आज ही सीईओ की पोस्ट मिली है, जिसके पास दौलत की अब कोई कमी नहीं है. यह राज पाठ सब कुछ उसी का है. उसका छोटा भाई तो अभी बाद में ही राज कर पायेगा, अभी तो सब अनम्य का ही रहेगा.</w:t>
      </w:r>
    </w:p>
    <w:p>
      <w:r>
        <w:rPr>
          <w:b w:val="0"/>
          <w:i w:val="0"/>
        </w:rPr>
        <w:t>रेनू मामी! वो अयान कोन है? वो हमें अभी तक पता नहीं चली. तो क्या अयान इस घर का लडका नहीं है?</w:t>
      </w:r>
    </w:p>
    <w:p>
      <w:r>
        <w:rPr>
          <w:b w:val="0"/>
          <w:i w:val="0"/>
        </w:rPr>
        <w:t>अंजना जी वो रचना का सौतेला बेटा है, अनम्य से छोटा है, हमारा तो सगा भतीजा है. पर हमें उससे कोई मतलब नहीं है, हमें सिर्फ अनम्य से मतलब हैं.</w:t>
      </w:r>
    </w:p>
    <w:p>
      <w:r>
        <w:rPr>
          <w:b w:val="0"/>
          <w:i w:val="0"/>
        </w:rPr>
        <w:t>रेनू फिर यह अंकित और अंजली यह तो उनसे भी छोटे हैं तो क्या अनिकेत अंकल ने दो शादियां की हैं?</w:t>
      </w:r>
    </w:p>
    <w:p>
      <w:r>
        <w:rPr>
          <w:b w:val="0"/>
          <w:i w:val="0"/>
        </w:rPr>
        <w:t>अंजना जी, मालूम नहीं क्या राज है? इस बारे में तो मुझे भी आज तक पता नहीं चली, बस इतना ही पता चल पाया था बहुत पूछने पर, अयान रचना का सौतेला बेटा है. ज्यादा मुझे भी नहीं मालूम है. क्योंकि पापा और अनिकेत ने आज तक मुझे कुछ नहीं बताया है, जबकि मैंने कई बार पूछने की भी कोशिश की थी, हर बार उन्होंने मुझे मना कर दिया तुम्हें इन बातों से अब कोई मतलब नहीं है, बस इतना ही कहा! फिर मैं भी चुप रही. पर मुझे तो अनिकेत का ये नाजायज बेटा ही लगा. अनिकेत की दूसरी बीवी नहीं है, क्योंकि मैंने उसकी दुसरी बीबी को देखा ही नहीं है.</w:t>
      </w:r>
    </w:p>
    <w:p>
      <w:r>
        <w:rPr>
          <w:b w:val="0"/>
          <w:i w:val="0"/>
        </w:rPr>
        <w:t>रेनू तो क्या अनिकेत अंकल जी की कोई मिस्ट्रेस थी?</w:t>
      </w:r>
    </w:p>
    <w:p>
      <w:r>
        <w:rPr>
          <w:b w:val="0"/>
          <w:i w:val="0"/>
        </w:rPr>
        <w:t>अंजना जी, नहीं उसकी कोई मिस्ट्रेस भी नहीं थी. वह तो रचना से बहुत प्यार करता है, बाकी हकीकत मुझे भी नहीं मालूम है.</w:t>
      </w:r>
    </w:p>
    <w:p>
      <w:r>
        <w:rPr>
          <w:b w:val="0"/>
          <w:i w:val="0"/>
        </w:rPr>
        <w:t>रेनू, बडी कंफ्यूजिंग वाली बात है. मेरी तो कुछ समझ में नहीं आ रहा है.</w:t>
      </w:r>
    </w:p>
    <w:p>
      <w:r>
        <w:rPr>
          <w:b w:val="0"/>
          <w:i w:val="0"/>
        </w:rPr>
        <w:t>अंजना जी, तुम्हें परेशान होने की कोई जरूरत नहीं है, तुम बस यह सोचो इस पैलेस पर राज कैसे किया जाए? और अब बडी बहू बनने के बारे में सोचो.</w:t>
      </w:r>
    </w:p>
    <w:p>
      <w:r>
        <w:rPr>
          <w:b w:val="0"/>
          <w:i w:val="0"/>
        </w:rPr>
        <w:t>रेनू, मुझे कुछ दिन सोचने का वक्त चाहिए, तभी मैं डिसाइड कर पाऊंगी मुझे अनम्य से शादी करनी है या नहीं करनी है. क्योंकि यह मेरी जिंदगी का सवाल है.</w:t>
      </w:r>
    </w:p>
    <w:p>
      <w:r>
        <w:rPr>
          <w:b w:val="0"/>
          <w:i w:val="0"/>
        </w:rPr>
        <w:t>अंजना जी, हां हां क्यों नहीं? तुम समय ले लो तभी डिसाइड होगा. पर तुम्हें शादी अनम्य से ही करनी होगी.</w:t>
      </w:r>
    </w:p>
    <w:p>
      <w:r>
        <w:rPr>
          <w:b w:val="0"/>
          <w:i w:val="0"/>
        </w:rPr>
        <w:t>अंजना जी उसके Room से चली जाती हैं.</w:t>
      </w:r>
    </w:p>
    <w:p>
      <w:r>
        <w:rPr>
          <w:b w:val="0"/>
          <w:i w:val="0"/>
        </w:rPr>
        <w:t>रेनू, समझ में नहीं आ रहा है, जब अयान अंकल जी का दूसरा बेटा है. तब फिर उनकी पत्नी कौन है? जबकि उनकी दूसरी बीवी भी नहीं है. अंकल रचना आंटी से बहुत प्यार करते हैं. फिर ये अयान क्या आसमान से उतरा या जमीन से आया? बडा मिस्टीरियस सवाल है तभी मैं कहूं अयान सबसे अलग क्यों है? इतना हैंडसम इतना चार्म सिर्फ अयान के पास है. Height में भी सबसे ज्यादा है. पर्सनैलिटी उसकी सबसे अलग है. उसके बैठने का स्टाइल उसके बोलने का तरीका पूरा रईसों वाला है. और साथ में उन दोनों लडकों में भी पूरी रहीसी झलक दिख रही थी. इतना तरीका तो यहां किसी के पास भी नहीं था? जो अयान और उन दो लडकों के पास था. जरूर दाल में कुछ काला है अब ये यहां रहकर ही पता चलेगी, आखिर सच्चाई क्या है? पर मेरे आंखों को अयान हीं भाया है. शादी में अयान से ही करूंगी, ना कि अनम्य से और मैं अयान के राज को भी पता करके ही रहूंगी"</w:t>
      </w:r>
      <w:r>
        <w:rPr>
          <w:b w:val="0"/>
          <w:i w:val="0"/>
        </w:rPr>
        <w:t>इधर शांतनु जी अपनी पत्नी सपना से, मेरी तो कुछ समझ में नहीं आ रहा है अयान जैसा एरोगेंट लडका इतनी जल्दी कैसे मान गया? ना कोई सवाल किया ना कोई जवाब दिया. और अनम्य से कह दिया जाओ मैंने तुम्हें सीईओ की पोस्ट दी.</w:t>
      </w:r>
      <w:r>
        <w:t xml:space="preserve"> </w:t>
      </w:r>
      <w:r>
        <w:rPr>
          <w:b w:val="0"/>
          <w:i w:val="0"/>
        </w:rPr>
        <w:t>सपना जी, तुम सही कह रहे हो, मेरी भी समझ में नहीं आया जो लडका किसी से बात तक नहीं करता है, और ना ही किसी की तरफ देखना भी पसंद करता है, सिवाय अपने दादा दादी जी के अलावा सबसे ज्यादा क्लोज वो दादाजी के है, इतनी जल्दी कैसे मान गया? मुझे तो कुछ गडबड लग रही है.</w:t>
      </w:r>
      <w:r>
        <w:t xml:space="preserve"> </w:t>
      </w:r>
      <w:r>
        <w:rPr>
          <w:b w:val="0"/>
          <w:i w:val="0"/>
        </w:rPr>
        <w:t>तभी शांतनु जी का बच्चे.</w:t>
      </w:r>
      <w:r>
        <w:t xml:space="preserve"> </w:t>
      </w:r>
      <w:r>
        <w:rPr>
          <w:b w:val="0"/>
          <w:i w:val="0"/>
        </w:rPr>
        <w:t>साकेत, पापा! अयान भाई किसी से बात तक नहीं करते हैं, उनकी आवाज को भी हम बहुत ही कम सुनते हैं, आज उन्होंने जिस तरह से कोल्ड बिहेवियर से बात की थी. सभी शौक्ड में थे कुछ भी कहो पापा मैं एक बात जरूर कहूंगा. अयान भाई जैसे पर्सनालिटी का लडका मैंने अब तक नहीं देखा है, मैं भी उन जैसा ही बनना चाहता हूं.</w:t>
      </w:r>
      <w:r>
        <w:t xml:space="preserve"> </w:t>
      </w:r>
      <w:r>
        <w:rPr>
          <w:b w:val="0"/>
          <w:i w:val="0"/>
        </w:rPr>
        <w:t>शांतनु, पहले पढाई तो पूरी कर लो फिर मैं अनम्य से बोलकर तुम्हारे लिए कुछ सोचता हूं.</w:t>
      </w:r>
      <w:r>
        <w:t xml:space="preserve"> </w:t>
      </w:r>
      <w:r>
        <w:rPr>
          <w:b w:val="0"/>
          <w:i w:val="0"/>
        </w:rPr>
        <w:t>शांतनु की दोनों लडकिया, हां पापा अयान भाई का तो जवाब ही नहीं है. इतने लोगों के बीच में उनसे बोलने की किसी में भी हिम्मत नहीं है. वो तो बुआ जी ना जाने इतना कैसे बोल गई?</w:t>
      </w:r>
      <w:r>
        <w:t xml:space="preserve"> </w:t>
      </w:r>
      <w:r>
        <w:rPr>
          <w:b w:val="0"/>
          <w:i w:val="0"/>
        </w:rPr>
        <w:t>शांतनू, क्योंकि अपने बेटे की वजह से बोल गई उन्हें अपने बेटे का भविष्य दिखाई दे रहा था. इसलिए उन्हें बोलना पडा. फिर वो अयान को पसंद भी नहीं करती हैं.</w:t>
      </w:r>
      <w:r>
        <w:t xml:space="preserve"> </w:t>
      </w:r>
      <w:r>
        <w:rPr>
          <w:b w:val="0"/>
          <w:i w:val="0"/>
        </w:rPr>
        <w:t>सपना जी, अपनी बडी बेटी अन्वी से अगर तुम चाहो तो तुम इस घर की बहू बन सकती हो.</w:t>
      </w:r>
      <w:r>
        <w:t xml:space="preserve"> </w:t>
      </w:r>
      <w:r>
        <w:rPr>
          <w:b w:val="0"/>
          <w:i w:val="0"/>
        </w:rPr>
        <w:t>अन्वी, क्या मम्मी कैसी बातें करती हो? यह तो हमारे कजन भाई है, मैं कैसे यहां की बहू बन सकती हूं?</w:t>
      </w:r>
      <w:r>
        <w:t xml:space="preserve"> </w:t>
      </w:r>
      <w:r>
        <w:rPr>
          <w:b w:val="0"/>
          <w:i w:val="0"/>
        </w:rPr>
        <w:t>सपना जी, अरे पगली मैं औरों की नहीं कह रही हूं, अयान की कह रही हूं, अयान से हमारा ब्लड रिलेशन नहीं है. तुम अयान से शादी कर सकती हो, और यहां परमानेंट रह सकती हो. तुम समझ रही हो ना मैं क्या कहना चाह रही हूं?</w:t>
      </w:r>
      <w:r>
        <w:t xml:space="preserve"> </w:t>
      </w:r>
      <w:r>
        <w:rPr>
          <w:b w:val="0"/>
          <w:i w:val="0"/>
        </w:rPr>
        <w:t>अन्वी, मम्मी वो मुझसे बडे भी तो है, अब तक तो मैं उन्हें भाई कहती आ रही हूं.</w:t>
      </w:r>
      <w:r>
        <w:t xml:space="preserve"> </w:t>
      </w:r>
      <w:r>
        <w:rPr>
          <w:b w:val="0"/>
          <w:i w:val="0"/>
        </w:rPr>
        <w:t>सपना जी, अब अपना नजरिया बदल दो, और अयान के बारे में सोचना शुरू कर दो. यही तुम्हारे लिए अच्छा होगा. और हमारे लिए भी.</w:t>
      </w:r>
      <w:r>
        <w:t xml:space="preserve"> </w:t>
      </w:r>
      <w:r>
        <w:rPr>
          <w:b w:val="0"/>
          <w:i w:val="0"/>
        </w:rPr>
        <w:t>शांतनु जी, बेटा तुम्हारी मां सही कह रही है जब चीज अच्छी हो तो उम्र मायने नहीं रखती है. अयान तुमसे चार पांच साल बडा है. इससे ज्यादा नहीं है. इस वक्त अयान अभी चोबीस साल में ही लगा है. ये कोई उम्र नहीं होती है. ठंडे दिमाग से सोचो तब हमें बताना अब तुम अयान के बारे में सोचना शुरू कर दो.</w:t>
      </w:r>
      <w:r>
        <w:t xml:space="preserve"> </w:t>
      </w:r>
      <w:r>
        <w:rPr>
          <w:b w:val="0"/>
          <w:i w:val="0"/>
        </w:rPr>
        <w:t>अन्वी दोनों को देख रही थी और समझने की भी कोशिश कर रही थी.</w:t>
      </w:r>
      <w:r>
        <w:t xml:space="preserve"> </w:t>
      </w:r>
      <w:r>
        <w:rPr>
          <w:b w:val="0"/>
          <w:i w:val="0"/>
        </w:rPr>
        <w:t>सपना जी सुनिये, मैंने आपसे पैसों के लिए कहा था. अपनीे दीदी से जाकर कुछ पैसे मांग लो, जिससे मैं अपना खर्च कर सकूं और मुझे बच्चों की कुछ जरूरतों की चीजें भी लानी है, यह मैंने आपसे कहा था आपने अब तक मेरी नहीं सुनी.</w:t>
      </w:r>
      <w:r>
        <w:t xml:space="preserve"> </w:t>
      </w:r>
      <w:r>
        <w:rPr>
          <w:b w:val="0"/>
          <w:i w:val="0"/>
        </w:rPr>
        <w:t>शांतनु, हां ठीक है! मैं दीदी से पैसे मांग लूंगा.</w:t>
      </w:r>
      <w:r>
        <w:t xml:space="preserve"> </w:t>
      </w:r>
      <w:r>
        <w:rPr>
          <w:b w:val="0"/>
          <w:i w:val="0"/>
        </w:rPr>
        <w:t>अयान का ऐसा कौन सा राज है! जिसको रेनू समझ नहीं पा रही है?</w:t>
      </w:r>
      <w:r>
        <w:t xml:space="preserve"> </w:t>
      </w:r>
      <w:r>
        <w:rPr>
          <w:b w:val="0"/>
          <w:i w:val="0"/>
        </w:rPr>
        <w:t>टु बी कंटिन्यू लिसनिंग, एक स्ट्रेंजर से प्यार.</w:t>
      </w:r>
    </w:p>
    <w:p>
      <w:r>
        <w:br w:type="page"/>
      </w:r>
    </w:p>
    <w:p>
      <w:pPr>
        <w:pStyle w:val="Heading1"/>
      </w:pPr>
      <w:r>
        <w:t xml:space="preserve">Ch 25 - अनम्य पहुंचे कंपनी के सीईओ बनकर। </w:t>
      </w:r>
    </w:p>
    <w:p>
      <w:r>
        <w:rPr>
          <w:b w:val="0"/>
          <w:i w:val="0"/>
        </w:rPr>
        <w:t>अब तक-</w:t>
      </w:r>
      <w:r>
        <w:t xml:space="preserve"> </w:t>
      </w:r>
      <w:r>
        <w:rPr>
          <w:b w:val="0"/>
          <w:i w:val="0"/>
        </w:rPr>
        <w:t>अन्वी दोनों को देख रही थी और समझने की भी कोशिश कर रही थी।</w:t>
      </w:r>
      <w:r>
        <w:t xml:space="preserve"> </w:t>
      </w:r>
      <w:r>
        <w:rPr>
          <w:b w:val="0"/>
          <w:i w:val="0"/>
        </w:rPr>
        <w:t>सपना जी सुनिये मैंने आपसे पैसों के लिए कहा था आप दीदी से जाकर कुछ पैसे मांग लो जिससे मैं अपना खर्च कर सकूं और मुझे बच्चों की कुछ जरूरतों की चीजें भी लानी है.</w:t>
      </w:r>
    </w:p>
    <w:p>
      <w:r>
        <w:rPr>
          <w:b w:val="0"/>
          <w:i w:val="0"/>
        </w:rPr>
        <w:t>शांतनु हां तुमने कहा था, ठीक है! मैं दीदी से पैसे ले लूंगा।</w:t>
      </w:r>
      <w:r>
        <w:t xml:space="preserve"> </w:t>
      </w:r>
      <w:r>
        <w:rPr>
          <w:b w:val="0"/>
          <w:i w:val="0"/>
        </w:rPr>
        <w:t>अब आगे-</w:t>
      </w:r>
      <w:r>
        <w:t xml:space="preserve"> </w:t>
      </w:r>
      <w:r>
        <w:rPr>
          <w:b w:val="0"/>
          <w:i w:val="0"/>
        </w:rPr>
        <w:t>कुछ देर बाद तैयार होकर अनम्य कंपनी चला जाता है वो भी अकेले किसी को लेकर नहीं गया, क्योंकि बिना रूल्स और प्रूफ के किसी भी कंपनी में नहीं जाया जाता है। अब देखते हैं, अनम्य बजाज ऑफिस में कैसे जाते हैं? और उनके साथ क्या- क्या होता है? जो मयंक ने सोचा था, क्या वही होगा? या कुछ और होगा। चलिए! फिर हम अनम्य बजाज के सीईओ बनने का सफर देखते हैं।</w:t>
      </w:r>
      <w:r>
        <w:t xml:space="preserve"> </w:t>
      </w:r>
      <w:r>
        <w:rPr>
          <w:b w:val="0"/>
          <w:i w:val="0"/>
        </w:rPr>
        <w:t>कुछ समय पहले, अनम्य थ्री पीस सूट पहनकर अपनी टाई लगाकर पूरे तरीके से तैयार होकर खडा हो जाता है। रचना उसकी आरती उतारकर माथे पर तिलक लगाकर उसके माथे को चूमकर उसे आशीर्वाद देती सदा खुश रहो और खूब तरक्की करो, फिर उसे अपनी ऑडी कार से भेज देती हैं। बिना ड्राइवर के साथ।</w:t>
      </w:r>
      <w:r>
        <w:t xml:space="preserve"> </w:t>
      </w:r>
      <w:r>
        <w:rPr>
          <w:b w:val="0"/>
          <w:i w:val="0"/>
        </w:rPr>
        <w:t>रचना जी ने अपनी कार अनम्य को दे दी थी। क्योंकि अनम्य ज्यादातर बाहर ही रहता था, तो उसके पास कोई गाडी नहीं थी। फिर सभी गाडियां बिना अयान की परमिशन के किसी को भी नहीं मिलती हैं, अनम्य जब गेराज में अपनी पसंद की कार लेने गया था, तब वहां के गैराज के मैकेनिक ने साफ मना कर दिया था। अनम्य छोटे गैराज में गया था। उसे बडे गैराज की कोई जानकारी नहीं है। जहां गाडियों के कलेक्शन रखे थे, मेकेनिक सोरी! sir जब तक आप अयान sir से लिखवा कर नहीं लायेगें, या आप उनसे फोन ही करवा दीजिए तभी हम आपको गाडी देंगे। वरना उनके परमिशन के बिना हम गाडी नहीं देंगे।</w:t>
      </w:r>
      <w:r>
        <w:t xml:space="preserve"> </w:t>
      </w:r>
      <w:r>
        <w:rPr>
          <w:b w:val="0"/>
          <w:i w:val="0"/>
        </w:rPr>
        <w:t>अनम्य, क्या मतलब है? अयान क्यों परमिशन देगा? वो कौन है? यहां की परमिशन देने वाला। मैंने कहा मुझे मेरी पसंद की गाडी दो।</w:t>
      </w:r>
      <w:r>
        <w:t xml:space="preserve"> </w:t>
      </w:r>
      <w:r>
        <w:rPr>
          <w:b w:val="0"/>
          <w:i w:val="0"/>
        </w:rPr>
        <w:t>मैकेनिक, आप चाहे कुछ भी कर लीजिए हम आपको गाडी नहीं दे सकते।</w:t>
      </w:r>
      <w:r>
        <w:t xml:space="preserve"> </w:t>
      </w:r>
      <w:r>
        <w:rPr>
          <w:b w:val="0"/>
          <w:i w:val="0"/>
        </w:rPr>
        <w:t>अनम्य, अगर दादाजी कहते हैं, तब भी आप मुझे गाडी नहीं दोगे।</w:t>
      </w:r>
      <w:r>
        <w:t xml:space="preserve"> </w:t>
      </w:r>
      <w:r>
        <w:rPr>
          <w:b w:val="0"/>
          <w:i w:val="0"/>
        </w:rPr>
        <w:t>दोनों मैकेनिक साफ मना कर देते हैं नहीं, हम गाडियां तब भी आपको नहीं देंगे। चाहें आपके डेड कहें चाहें Mister अभिराज बजाज कहें तब भी हम आपको गाडी नहीं देंगे।</w:t>
      </w:r>
      <w:r>
        <w:t xml:space="preserve"> </w:t>
      </w:r>
      <w:r>
        <w:rPr>
          <w:b w:val="0"/>
          <w:i w:val="0"/>
        </w:rPr>
        <w:t>अब यह बात अनम्य की इगो पर आ गई थी इसका मतलब मुझे कोई भी गाडी नहीं मिलेगी। फिर सभी के पास गाडियां कैसे आई? ठीक है! अभी तो मैं मॉम की कार लेकर जा रहा हूं, फिर देखता हूं कुछ दिनों बाद में यह लोग मुझे गाडियां कैसे नहीं देंगे? फिर ड्राइवर और गार्ड्स के पास जाता है इन लोगों ने भी अनम्य के साथ जाने से मना कर दिया। इसलिए मजबूर होकर रचना जी की कार लेकर अकेले खुद ड्राइव करके दादा जी से एड्रेस लेकर कंपनी चला गया।</w:t>
      </w:r>
      <w:r>
        <w:t xml:space="preserve"> </w:t>
      </w:r>
      <w:r>
        <w:rPr>
          <w:b w:val="0"/>
          <w:i w:val="0"/>
        </w:rPr>
        <w:t>इधर कंपनी में आज अयान अपने ओफिस ना जाकर अयान- राहुल, मयंक के ऑफिस में बैठे थे।</w:t>
      </w:r>
      <w:r>
        <w:t xml:space="preserve"> </w:t>
      </w:r>
      <w:r>
        <w:rPr>
          <w:b w:val="0"/>
          <w:i w:val="0"/>
        </w:rPr>
        <w:t>राहुल, अयान भाई अब आप क्या करेंगे? अनम्य भाई के साथ।</w:t>
      </w:r>
      <w:r>
        <w:t xml:space="preserve"> </w:t>
      </w:r>
      <w:r>
        <w:rPr>
          <w:b w:val="0"/>
          <w:i w:val="0"/>
        </w:rPr>
        <w:t>मयंक, राहुल तुम अयान को कंपनी में भाई क्यों कह रहे हो? जबकि तुम तो उन्हें और मुझे कंपनी में sir कहते हो।</w:t>
      </w:r>
      <w:r>
        <w:t xml:space="preserve"> </w:t>
      </w:r>
      <w:r>
        <w:rPr>
          <w:b w:val="0"/>
          <w:i w:val="0"/>
        </w:rPr>
        <w:t>राहुल अपने मासूम से चेहरे के साथ, क्योंकि इस वक्त अब अयान भाई यहां के सीईओ नहीं है।</w:t>
      </w:r>
      <w:r>
        <w:t xml:space="preserve"> </w:t>
      </w:r>
      <w:r>
        <w:rPr>
          <w:b w:val="0"/>
          <w:i w:val="0"/>
        </w:rPr>
        <w:t>मयंक, यह तुमसे किसने कह दिया, अयान सीईओ नहीं है अनम्य भाई सीईओ वह सिर्फ बजाज पैलेस तक है। कंपनी में सीईओ अयान ही है बिना लीगली डॉक्यूमेंटस के कोई सीईओ बनता है, जो अनम्य भाई सीईओ बनेंगे समझे बेवकूफ लडके! हमने तुमसे क्या कहा था? सिर्फ उन अनाडी को सीईओ बनाकर उनके साथ फन करो। बस उनको ये पता नहीं चलना चाहिए उनके साथ क्या हो रहा है? उन्हें ही पता होना चाहिए कि वो इस कंपनी के सीईओ है, समझ आई बात की नहीं आई।</w:t>
      </w:r>
      <w:r>
        <w:t xml:space="preserve"> </w:t>
      </w:r>
      <w:r>
        <w:rPr>
          <w:b w:val="0"/>
          <w:i w:val="0"/>
        </w:rPr>
        <w:t>राहुल मुस्कराते हुए, ओह तो ये बात है, मैं तो इसलिए और कंफ्यूज हो रहा था अयान भाई आज अपने ओफिस में ना होकर आपके ऑफिस में है।</w:t>
      </w:r>
      <w:r>
        <w:t xml:space="preserve"> </w:t>
      </w:r>
      <w:r>
        <w:rPr>
          <w:b w:val="0"/>
          <w:i w:val="0"/>
        </w:rPr>
        <w:t>मयंक, हां तो जब हम इनके ओफिस में बैठ सकते हैं तो ये भी तो हमारे ओफिस में बैठें सकते हैं, हमारे बेवकूफ छोटे भाई तुम अब तक बात को नहीं समझे। और अनम्य भाई एक बेवकूफ आदमी है जिसे सिर्फ लडकियों के साथ इंजॉय करना आता है और कुछ नहीं।</w:t>
      </w:r>
      <w:r>
        <w:t xml:space="preserve"> </w:t>
      </w:r>
      <w:r>
        <w:rPr>
          <w:b w:val="0"/>
          <w:i w:val="0"/>
        </w:rPr>
        <w:t>राहुल अब मैं समझ गया अब आगे क्या होगा? अच्छा मैं अपने ओफिस में जा रहा हूं, मुझे बहुत सारा काम है, उसे निपटाना भी है। फिर से हंसते हुए अपने ऑफिस में चला जाता है।</w:t>
      </w:r>
      <w:r>
        <w:t xml:space="preserve"> </w:t>
      </w:r>
      <w:r>
        <w:rPr>
          <w:b w:val="0"/>
          <w:i w:val="0"/>
        </w:rPr>
        <w:t>मयंक अयान को ही देख रहा था।</w:t>
      </w:r>
      <w:r>
        <w:t xml:space="preserve"> </w:t>
      </w:r>
      <w:r>
        <w:rPr>
          <w:b w:val="0"/>
          <w:i w:val="0"/>
        </w:rPr>
        <w:t>क्योंकि अयान अपनी सोच में अभी तक गुम था। उसे सिर्फ सुहानी की फिक्र हो रही थी वो अभी तक इसी सोच में था। उसके पास कंबल कैसे पहुंचाएं? तभी उसके दिमाग में एक आइडिया आ जाता है।</w:t>
      </w:r>
      <w:r>
        <w:t xml:space="preserve"> </w:t>
      </w:r>
      <w:r>
        <w:rPr>
          <w:b w:val="0"/>
          <w:i w:val="0"/>
        </w:rPr>
        <w:t>अयान, यार! मयंक भाई हमारे बैक यार्ड में सभी सर्वेंट रहते हैं, क्या आपने सभी चीजों से सबका इंतजाम करवा दिया है?</w:t>
      </w:r>
    </w:p>
    <w:p>
      <w:r>
        <w:rPr>
          <w:b w:val="0"/>
          <w:i w:val="0"/>
        </w:rPr>
        <w:t>मयंक अयान को अभी भी देख रहा था।</w:t>
      </w:r>
      <w:r>
        <w:t xml:space="preserve"> </w:t>
      </w:r>
      <w:r>
        <w:rPr>
          <w:b w:val="0"/>
          <w:i w:val="0"/>
        </w:rPr>
        <w:t>अयान ऐसे क्या देख रहे हो? आप सभी सर्वेंट का ख्याल रखते हो, तो क्या आप सबका ख्याल नहीं रख रहे हो? आफ देख रहे हो ठंड पडना स्टार्ट हो गई है, मुझे रात को ठंड का एहसास हुआ था। इसलिए कह रहा हूं। इस वक्त अयान बेहद मासूम सा बच्चा लग रहा था।</w:t>
      </w:r>
      <w:r>
        <w:t xml:space="preserve"> </w:t>
      </w:r>
      <w:r>
        <w:rPr>
          <w:b w:val="0"/>
          <w:i w:val="0"/>
        </w:rPr>
        <w:t>मयंक उसका कहना समझ जाता है, अयान! तुम ऐसा क्यों कह रहा है? ओह तुम्हारे कहने का मतलब है। सर्दी की शुरुआत हो रही है और सभी सर्वेंट्स को ब्लैंकेट की जरूरत है। मयंक अपने मन में रात को सुहानी के साथ लेटा होगा जब उसे ठंड लगी होगी, तब खुद को भी ठंड लगी होगी क्योंकि खुद के Room में तो ब्लैंकेट्स हैं, इसलिए कह रहा है और वो बेचारी एक चादर में सो रही होगी।</w:t>
      </w:r>
      <w:r>
        <w:t xml:space="preserve"> </w:t>
      </w:r>
      <w:r>
        <w:rPr>
          <w:b w:val="0"/>
          <w:i w:val="0"/>
        </w:rPr>
        <w:t>अयान, हां हां सभी को आज ही ब्लैंकेट्स बंटवा दो।</w:t>
      </w:r>
      <w:r>
        <w:t xml:space="preserve"> </w:t>
      </w:r>
      <w:r>
        <w:rPr>
          <w:b w:val="0"/>
          <w:i w:val="0"/>
        </w:rPr>
        <w:t>मयंक, तो क्या तुम चाहते हो सबको ब्लैंकेट्स बटवां दूं?</w:t>
      </w:r>
    </w:p>
    <w:p>
      <w:r>
        <w:rPr>
          <w:b w:val="0"/>
          <w:i w:val="0"/>
        </w:rPr>
        <w:t>अयान उसको फिर से देखने लगता है, हां मुझे सब की फिक्र है, इसलिए कह रहा हूं।</w:t>
      </w:r>
      <w:r>
        <w:t xml:space="preserve"> </w:t>
      </w:r>
      <w:r>
        <w:rPr>
          <w:b w:val="0"/>
          <w:i w:val="0"/>
        </w:rPr>
        <w:t>मयंक, तुम्हारे कहने का तो यही मतलब है, सबको ब्लैंकेट्स बटवा दूं, ठीक है दो- चार दिन में बंटवा दूंगा। मयंक अयान का टशन लेते हुए बोल रहा था।</w:t>
      </w:r>
      <w:r>
        <w:t xml:space="preserve"> </w:t>
      </w:r>
      <w:r>
        <w:rPr>
          <w:b w:val="0"/>
          <w:i w:val="0"/>
        </w:rPr>
        <w:t>अयान अब घबरा जाता है मयंक की बातें सुनकर, कहीं सुहानी को कुछ हो ना जाए। फिर जल्दी से बोलते हुए, नहीं आप आज ही बंटवा दो, जब मैं आपसे कह रहा हूं, ब्लैंकेट्स आज ही बंट जाने चाहिए।</w:t>
      </w:r>
      <w:r>
        <w:t xml:space="preserve"> </w:t>
      </w:r>
      <w:r>
        <w:rPr>
          <w:b w:val="0"/>
          <w:i w:val="0"/>
        </w:rPr>
        <w:t>मयंक, अपने मन में बेवकूफ लडके सब समझता हूं, इसको सुहानी की फिक्र हो रही है, कल खुद भी ठंड में रहा होगा और उसे भी रखा है। इसलिए बोल रहा है ठीक है, आज ही सभी सर्वेंट्स के पास नए ब्लैंकेट पहुंच जाएंगे, कहो तो दो- दो भिजवा दूं।</w:t>
      </w:r>
      <w:r>
        <w:t xml:space="preserve"> </w:t>
      </w:r>
      <w:r>
        <w:rPr>
          <w:b w:val="0"/>
          <w:i w:val="0"/>
        </w:rPr>
        <w:t>अयान उसकी बातों को मतलब नहीं समझ रहा था। कि मयंक को सब कुछ पता है, वह दो दिन से सुहानी के साथ ही सो रहा है। मयंक उससे डबल मीनिंग में बात कर रहा है, मयंक उसकी टांग खींच रहा है।</w:t>
      </w:r>
      <w:r>
        <w:t xml:space="preserve"> </w:t>
      </w:r>
      <w:r>
        <w:rPr>
          <w:b w:val="0"/>
          <w:i w:val="0"/>
        </w:rPr>
        <w:t>अयान, जैसी आपकी मर्जी पर आज ही भिजवा दो सबको बंटवा दो, कोई भी नहीं रहना चाहिए, मतलब कोई भी नहीं रहना चाहिए।</w:t>
      </w:r>
      <w:r>
        <w:t xml:space="preserve"> </w:t>
      </w:r>
      <w:r>
        <w:rPr>
          <w:b w:val="0"/>
          <w:i w:val="0"/>
        </w:rPr>
        <w:t>मयंक, ठीक है! कोई भी नहीं रहेगा सभी को ब्लैंकेट आज ही बंट जाएंगे।</w:t>
      </w:r>
      <w:r>
        <w:t xml:space="preserve"> </w:t>
      </w:r>
      <w:r>
        <w:rPr>
          <w:b w:val="0"/>
          <w:i w:val="0"/>
        </w:rPr>
        <w:t>अयान, और एक बात बटलर महेश अभी तक आए, कि नहीं आए अपने गांव से।</w:t>
      </w:r>
      <w:r>
        <w:t xml:space="preserve"> </w:t>
      </w:r>
      <w:r>
        <w:rPr>
          <w:b w:val="0"/>
          <w:i w:val="0"/>
        </w:rPr>
        <w:t>मयंक, नहीं अभी तक तो नहीं आए हैं उनसे कोई काम है।</w:t>
      </w:r>
      <w:r>
        <w:t xml:space="preserve"> </w:t>
      </w:r>
      <w:r>
        <w:rPr>
          <w:b w:val="0"/>
          <w:i w:val="0"/>
        </w:rPr>
        <w:t>अयान, आप किसी से कहकर आज से ही मेरा खाना Room में पहुंच जाना चाहिए, क्योंकि अब मैं जब तक यह सीईओ का राग सॉल्व ना कर दूं, तब तक मैं खाना अपने Room में ही खाऊंगा। मुझे मालूम है, आज क्या होने वाला है? इसलिए मुझे यह सब करना है।</w:t>
      </w:r>
      <w:r>
        <w:t xml:space="preserve"> </w:t>
      </w:r>
      <w:r>
        <w:rPr>
          <w:b w:val="0"/>
          <w:i w:val="0"/>
        </w:rPr>
        <w:t>मयंक, अगर तुम्हें ऐतराज ना हो, तो क्या मैं उस लडकी को भेज दूं? जो नई लडकी आई है. और इस वक्त तुम्हारी ही खिडकी के सामने वह लडकी रहती है। क्योंकि तुम अपने Room में किसी फीमेल को नहीं आने देते हो इसलिए पूछ रहा हूं? वही तुम्हारे लिए खाना ले आया करेगी।</w:t>
      </w:r>
      <w:r>
        <w:t xml:space="preserve"> </w:t>
      </w:r>
      <w:r>
        <w:rPr>
          <w:b w:val="0"/>
          <w:i w:val="0"/>
        </w:rPr>
        <w:t>अयान दिल से खुश हो गया, यही तो वो चाहता था। लेकिन उसने मयंक को शो नहीं किया। वो यही तो चाह रहा था, किसी तरह से मयंक सुहानी को उसके Room में भेज दें।</w:t>
      </w:r>
      <w:r>
        <w:t xml:space="preserve"> </w:t>
      </w:r>
      <w:r>
        <w:rPr>
          <w:b w:val="0"/>
          <w:i w:val="0"/>
        </w:rPr>
        <w:t>अयान, जल्दी से ठीक है! उस लडकी को मेरे Room में खाना लेकर भेज देना वही लडकी ले आया करेगी।</w:t>
      </w:r>
      <w:r>
        <w:t xml:space="preserve"> </w:t>
      </w:r>
      <w:r>
        <w:rPr>
          <w:b w:val="0"/>
          <w:i w:val="0"/>
        </w:rPr>
        <w:t>मयंक फिर राजू का क्या होगा? वैसे उस लडकी का नाम सुहानी है, मयंक अयान का टशन लेते हुए।</w:t>
      </w:r>
      <w:r>
        <w:t xml:space="preserve"> </w:t>
      </w:r>
      <w:r>
        <w:rPr>
          <w:b w:val="0"/>
          <w:i w:val="0"/>
        </w:rPr>
        <w:t>अयान, पहले तो मयंक को देखने लगता है। फिर खुद अनजान बनते हुए अच्छा ठीक है, उस सुहानी को खाना देने के लिए भेज देना। राजू और भी काम करता है उसे वो सब करने दो।</w:t>
      </w:r>
      <w:r>
        <w:t xml:space="preserve"> </w:t>
      </w:r>
      <w:r>
        <w:rPr>
          <w:b w:val="0"/>
          <w:i w:val="0"/>
        </w:rPr>
        <w:t>अयान इतना कहकर अपने ऑफिस में चला जाता है।</w:t>
      </w:r>
      <w:r>
        <w:t xml:space="preserve"> </w:t>
      </w:r>
      <w:r>
        <w:rPr>
          <w:b w:val="0"/>
          <w:i w:val="0"/>
        </w:rPr>
        <w:t>अयान अपने ऑफिस में आकर बहुत खुश था। और अपने आप से बोलते हुए, अब उसे अपना सपना सच होता हुआ लग रहा था। सुहानी उसे खाना देने जरूर आएगी। ऐसे ही धीरे- धीरे वो अपनी सुहानी को अपने करीब कर लेगा। शायद भगवान् भी मेरी सुन रहे हैं।</w:t>
      </w:r>
      <w:r>
        <w:t xml:space="preserve"> </w:t>
      </w:r>
      <w:r>
        <w:rPr>
          <w:b w:val="0"/>
          <w:i w:val="0"/>
        </w:rPr>
        <w:t>इधर मयंक अपने आप से बोलते हुए, शुक्र है! भगवान् इसको सुहानी की फिक्र होने लगी। लेकिन अभी भी उसके बारे में बता नहीं रहा है। अयान जिस तरह तुमने उसको छोडा है एक दिन तुम ही उसे अपने साथ इज्जत के साथ अपनी पत्नी का दर्जा देकर, और अपनी गोद में उठाकर उसे अपने पैलेस में लेकर जाओगे। ये मेरा तुमसे वादा है, मयंक पहले इस मुसीबत को खत्म करूं जो सीईओ बनकर आ रहें हैं। उसके बाद सुहानी और अयान का रास्ता साफ करूं, जिससे सुहानी अयान की पत्नी कहलाये। हेय! भगवान् आप ही ऐसा कुछ करो, जिससे अयान सुहानी को अपने साथ अपनी पत्नी का दर्जा देकर अपने पैलेस में लाकर अपने Room में लेकर जाए। शुक्र है, भगवान् का मैंने उस दिन सब सुन लिया था। अयान की शादी सुहानी से हो चुकी है, वो भी उसी पंडाल में जब यह अपने दुश्मनों से बचकर भागा था। मुझे बेवकूफ समझ रहा था मेरा पूरा शक सही था। सुहानी ही अयान की पत्नी है इसकी शादी सुहानी से हो गई थी। और ये अपनी शादी नहीं मान रहा था। इसने अपनी शादी को ड्रामे का नाम दे दिया था, अगर मैं उस दिन ये सब नहीं सुनता।</w:t>
      </w:r>
      <w:r>
        <w:t xml:space="preserve"> </w:t>
      </w:r>
      <w:r>
        <w:rPr>
          <w:b w:val="0"/>
          <w:i w:val="0"/>
        </w:rPr>
        <w:t>फ्लैशबैक</w:t>
      </w:r>
      <w:r>
        <w:t xml:space="preserve"> </w:t>
      </w:r>
      <w:r>
        <w:rPr>
          <w:b w:val="0"/>
          <w:i w:val="0"/>
        </w:rPr>
        <w:t>जब मयंक सुहानी को ग्रोसरी देने जा रहा था।</w:t>
      </w:r>
      <w:r>
        <w:t xml:space="preserve"> </w:t>
      </w:r>
      <w:r>
        <w:rPr>
          <w:b w:val="0"/>
          <w:i w:val="0"/>
        </w:rPr>
        <w:t>तब सुहानी भगवान के सामने दोनों हांथ जोडकर प्रेय कर रही थी। भगवान् जी अयान sir मेरे सामने आते हैं मुझे हिम्मत देना वो मेरे पति हैं। उन्होंने बेशक मुझे अपनी पत्नी नहीं माना है पर मैं तो उनको अपना पति मानती हूं। उनके सामने ही मेरी सारी जिंदगी cut जाए उन्होंने हमारी शादी को एक खेल का नाम दे दिया था। बस कोई और मुसीबत मेरी जिंदगी में ना आए, मैं उनको देखते ही अपनी सारी जिंदगी काट लूंगी। और मयंक भाई की वजह से ही मैं यहां रह रही हूं। उनको भी हमेशा खुश रखना। मेरा उन दोनों के सिवा इस दुनिया में कोई नहीं है, राहुल भाई को तो मैं नहीं जानती हूं, पर लगता है वो भी बहुत अच्छे ही हैं। मयंक भाई भी मेरा बहुत ख्याल रखते हैं, मेरा आज तक किसी ने ऐसा ख्याल नहीं रखा है। जब मैं अनाथ आश्रम में रहती थी। तब भी लोग मुझे परेशान किया करते थे। उसके बाद मेरी जिंदगी और नरक बन गई थी। अब यहां पर मेरे साथ कुछ अच्छा होने लगा है इसलिए आपसे विनती कर रही हूं। मुझे अब तकलीफ में मत रखना।</w:t>
      </w:r>
      <w:r>
        <w:t xml:space="preserve"> </w:t>
      </w:r>
      <w:r>
        <w:rPr>
          <w:b w:val="0"/>
          <w:i w:val="0"/>
        </w:rPr>
        <w:t>मयंक खिडकी से ये सारी बातें सुन रहा था। इसका मतलब मेरा शक पूरा सही था, जिस दिन ये दूल्हे के कपडे पहना था। उसी दिन अयान की शादी सुहानी के साथ हुई थी, तभी सुहानी इसके पैर पडकर रस्सी के सहारे इससे मिन्नत करके इसके साथ चौपर में आ गई थी। अब मेरा फर्ज है एक भाई के नाते अपनी बहन का घर बसाना, बस अब मुझे कुछ भी करके सुहानी को अयान के कमरे तक और पहुंचना है।</w:t>
      </w:r>
      <w:r>
        <w:t xml:space="preserve"> </w:t>
      </w:r>
      <w:r>
        <w:rPr>
          <w:b w:val="0"/>
          <w:i w:val="0"/>
        </w:rPr>
        <w:t>प्रेजेंट टाइम</w:t>
      </w:r>
      <w:r>
        <w:t xml:space="preserve"> </w:t>
      </w:r>
      <w:r>
        <w:rPr>
          <w:b w:val="0"/>
          <w:i w:val="0"/>
        </w:rPr>
        <w:t>इधर अनम्य बजाज इंडस्ट्री आता है। बडे स्टाइल से अपनी ऑडी कार से उतरता है लेकिन उसके साथ ना ड्राइवर था और ना ही कोई बोडी गार्ड्स। क्योंकि सभी ने उसके साथ आने से मना कर दिया था। इसीलिए बेचारे को अकेले आना पडा।</w:t>
      </w:r>
      <w:r>
        <w:t xml:space="preserve"> </w:t>
      </w:r>
      <w:r>
        <w:rPr>
          <w:b w:val="0"/>
          <w:i w:val="0"/>
        </w:rPr>
        <w:t>कंपनी आने से पहले, जब अनम्य ने कुछ बॉडीगार्ड्स और एक ड्राइवर को अपने साथ चलने के लिए कहा। तब सभी ने मना कर दिया था, Sorry sir हम आपके साथ नहीं जा सकते क्योंकि हमें अभी कोई लीगली आर्डर नहीं मिला है। जो हम आपके साथ जाएं, कार आपको खुद ड्राइव करनी होगी।</w:t>
      </w:r>
      <w:r>
        <w:t xml:space="preserve"> </w:t>
      </w:r>
      <w:r>
        <w:rPr>
          <w:b w:val="0"/>
          <w:i w:val="0"/>
        </w:rPr>
        <w:t>इसलिए अनम्य खुद ही कर ड्राइव करके आया था।</w:t>
      </w:r>
      <w:r>
        <w:t xml:space="preserve"> </w:t>
      </w:r>
      <w:r>
        <w:rPr>
          <w:b w:val="0"/>
          <w:i w:val="0"/>
        </w:rPr>
        <w:t>अनम्य गुस्से में तो बहुत था। अयान और मयंक की वजह से उसे ना कोई गाडी मिली, ना गार्ड्स मिले, और ना ही ड्राइवर मिला, यहां तक उसने दादाजी और अपने डैड की भी धमकी दी तब भी उन लोगों ने साफ मना कर दिया। जब तक अयान और मयंक sir परमिशन नहीं देंगे, हम आपकी ड्यूटी नहीं करेंगे। इसलिए खुद ही ड्राइव करके आ गया था। अनम्य को कोई नहीं जानता था। जिससे उसका वेलकम होता। क्योंकि अनम्य कभी कंपनी आता ही नहीं था। उसने कभी यहां पर देखा ही नहीं था। कंपनी कहां है? और कैसी है? एड्रेस भी दादाजी से मांग कर लाया था। उसे कंपनी के रूल्स क्या होते हैं? तभी तो उसे रुल्स पता चलते। अब देखते हैं इनके साथ क्या- क्या होता है?</w:t>
      </w:r>
    </w:p>
    <w:p>
      <w:r>
        <w:rPr>
          <w:b w:val="0"/>
          <w:i w:val="0"/>
        </w:rPr>
        <w:t>अनम्य जब कंपनी देखता है तो देखता ही रह जाता है। बाप रे! इतनी बडी कंपनी, उसकी तो आंखें ही फैल रही थी। उसे तो यकीन ही नहीं था। ऐबी कंपनी इतनी बडी होगी। फिर अपना कोट और टाई को सही करता हुआ गेट की तरफ पहुंचता है। क्योंकि उसे देखकर सिक्योरिटी गार्ड्स ने गेट खोला ही नहीं था, जिससे कार अंदर जाती। इसलिए अनम्य कार को बाहर खडी करके जैसे ही वह गेट के पास आता है।</w:t>
      </w:r>
      <w:r>
        <w:t xml:space="preserve"> </w:t>
      </w:r>
      <w:r>
        <w:rPr>
          <w:b w:val="0"/>
          <w:i w:val="0"/>
        </w:rPr>
        <w:t>सिक्योरिटी गार्ड्स अनम्य को वहीं रोक देते हैं।</w:t>
      </w:r>
      <w:r>
        <w:t xml:space="preserve"> </w:t>
      </w:r>
      <w:r>
        <w:rPr>
          <w:b w:val="0"/>
          <w:i w:val="0"/>
        </w:rPr>
        <w:t>मैं अनम्य बजाज हूं। यहां का नया सीईओ इसलिए गेट खोलो मुझे कार अंदर लेनी है।</w:t>
      </w:r>
      <w:r>
        <w:t xml:space="preserve"> </w:t>
      </w:r>
      <w:r>
        <w:rPr>
          <w:b w:val="0"/>
          <w:i w:val="0"/>
        </w:rPr>
        <w:t>गार्ड्स उसको ऐसे देख रहे थे। जैसे किसी पागल को देख रहे हों। वो तो इतनी एक्साइटेड होकर आया था। उसने किसी को बुलाना भी जरूरी नहीं समझा और ना ही अनिकेत और अजीत को अपने साथ लाया था। जिससे कि वो अंदर आ जाता अपनी अकड से अपना नाम बताने लगता है। मैं अनम्य बजाज यहां का नया सीईओ हूं जैसे उसका नाम सुनकर ही सिक्योरिटी गार्ड्स गेट खोल देंगे। बेवकूफ ने बाप का भी नाम मिलाकर नहीं बताया।</w:t>
      </w:r>
      <w:r>
        <w:t xml:space="preserve"> </w:t>
      </w:r>
      <w:r>
        <w:rPr>
          <w:b w:val="0"/>
          <w:i w:val="0"/>
        </w:rPr>
        <w:t>अनम्य, मैंने कहा गेट खोलो।</w:t>
      </w:r>
      <w:r>
        <w:t xml:space="preserve"> </w:t>
      </w:r>
      <w:r>
        <w:rPr>
          <w:b w:val="0"/>
          <w:i w:val="0"/>
        </w:rPr>
        <w:t>गार्ड्स, Sorry सर! हम आपको नहीं जानते हैं। आप कौन हैं?</w:t>
      </w:r>
    </w:p>
    <w:p>
      <w:r>
        <w:rPr>
          <w:b w:val="0"/>
          <w:i w:val="0"/>
        </w:rPr>
        <w:t>अनम्य, तुम्हारा मतलब क्या है? मैं कौन हूं? अभी बताया तो था, में यहां का नया सीईओ हूं। मेरा नाम अनम्य बजाज है।</w:t>
      </w:r>
      <w:r>
        <w:t xml:space="preserve"> </w:t>
      </w:r>
      <w:r>
        <w:rPr>
          <w:b w:val="0"/>
          <w:i w:val="0"/>
        </w:rPr>
        <w:t>सिक्योरिटी गार्ड्स, आप जो भी हैं, पर हम ऐसे गेट नहीं खोलते हैं, आपके पास कोई अपॉइंटमेंट लेटर है? या कोई ओफर कार्ड यहां का! जिससे हम आपको अंदर आने दे पर हम आपको इस तरह से बिना प्रूफ के अंदर नहीं आने देंगे। आप चाहें कुछ भी कर लीजिए।</w:t>
      </w:r>
      <w:r>
        <w:t xml:space="preserve"> </w:t>
      </w:r>
      <w:r>
        <w:rPr>
          <w:b w:val="0"/>
          <w:i w:val="0"/>
        </w:rPr>
        <w:t>अब तो अनम्य का दिमाग खराब होने लगा। मतलब यहां मुझे भी प्रूफ लाना होगा, तभी मैं अंदर आऊंगा।</w:t>
      </w:r>
      <w:r>
        <w:t xml:space="preserve"> </w:t>
      </w:r>
      <w:r>
        <w:rPr>
          <w:b w:val="0"/>
          <w:i w:val="0"/>
        </w:rPr>
        <w:t>सिक्योरिटी गार्ड्स, बिल्कुल आपको प्रूफ देना होगा तभी आप अंदर आ सकते हैं। नहीं तो आप यहां से जा सकते हैं।</w:t>
      </w:r>
      <w:r>
        <w:t xml:space="preserve"> </w:t>
      </w:r>
      <w:r>
        <w:rPr>
          <w:b w:val="0"/>
          <w:i w:val="0"/>
        </w:rPr>
        <w:t>अनम्य की गजब की बेइज्जती हो गई, अब वो अपने चारों तरफ देख रहा था। जैसे उसे कोई देख तो नहीं रहा है लेकिन उसे यह नहीं मालूम थी। उसकी हर मोमेंट्स पर नजर रखी जा रही थी। वो फिर से अपनी टाई सही करता है। फिर अपनी जेब से मोबाइल निकालता है। और अभिराज जी को फोन लगा देता है। दादाजी यहां के गार्ड्स मुझे अंदर नहीं जाने दे रहे हैं।</w:t>
      </w:r>
      <w:r>
        <w:t xml:space="preserve"> </w:t>
      </w:r>
      <w:r>
        <w:rPr>
          <w:b w:val="0"/>
          <w:i w:val="0"/>
        </w:rPr>
        <w:t>अभिराज जी, भाई सीईओ तुम बने हो फिर तो तुम्हें पता होना चाहिए। सीईओ का रुतबा क्या होता है? तुम्हें देखकर तो गार्ड्स को गेट खोल देना चाहिए था। क्या उन्होंने गेट नहीं खोला? Sorry- Sorry मुझे भी इस बात की कोई जानकारी नहीं थी। अच्छा ठीक है गार्ड्स को फोन दो"</w:t>
      </w:r>
      <w:r>
        <w:rPr>
          <w:b w:val="0"/>
          <w:i w:val="0"/>
        </w:rPr>
        <w:t>अनम्य गार्ड को फोन दे देता है।</w:t>
      </w:r>
      <w:r>
        <w:t xml:space="preserve"> </w:t>
      </w:r>
      <w:r>
        <w:rPr>
          <w:b w:val="0"/>
          <w:i w:val="0"/>
        </w:rPr>
        <w:t>अभिराज जी, मानवेंद्र इनको अंदर जाने दो यह कंपनी के नए- नए सीईओ बनकर जा रहे हैं तो उनका वेलकम तो करना चाहिए।</w:t>
      </w:r>
      <w:r>
        <w:t xml:space="preserve"> </w:t>
      </w:r>
      <w:r>
        <w:rPr>
          <w:b w:val="0"/>
          <w:i w:val="0"/>
        </w:rPr>
        <w:t>जी sir अभी गेट खोलते हैं।</w:t>
      </w:r>
      <w:r>
        <w:t xml:space="preserve"> </w:t>
      </w:r>
      <w:r>
        <w:rPr>
          <w:b w:val="0"/>
          <w:i w:val="0"/>
        </w:rPr>
        <w:t>गार्ड्स ने गेट खोल दिए।</w:t>
      </w:r>
      <w:r>
        <w:t xml:space="preserve"> </w:t>
      </w:r>
      <w:r>
        <w:rPr>
          <w:b w:val="0"/>
          <w:i w:val="0"/>
        </w:rPr>
        <w:t>अनम्य वापस अपनी कार में बैठकर बडे शानदार तरीके से कार को इंटर करते हैं। उनको देखकर किसी ने भी ना सलाम किया, और ना ही किसी ने उनकी तरफ देखा।</w:t>
      </w:r>
      <w:r>
        <w:t xml:space="preserve"> </w:t>
      </w:r>
      <w:r>
        <w:rPr>
          <w:b w:val="0"/>
          <w:i w:val="0"/>
        </w:rPr>
        <w:t>अब अनम्य जब रिसेप्शन पर पहुंचते हैं। रिसेप्शनिस्ट अनम्य को देख रही थी। रिसेप्शनिस्ट अपने मन में लडका तो हैंडसम है पर ये कोन है? ये तो अनिकेत अंकल जैसा दिख रहा है। फिर जी कहिए sir आपको किन से मिलना है?</w:t>
      </w:r>
      <w:r>
        <w:t xml:space="preserve"> </w:t>
      </w:r>
      <w:r>
        <w:rPr>
          <w:b w:val="0"/>
          <w:i w:val="0"/>
        </w:rPr>
        <w:t>मैं अनम्य बजाज हूं। अभी कुछ समय बाद ही पता चल जाएगी। मैं कोन हूं? मुझे बस यह बताओ अयान का ऑफिस कहां है?</w:t>
      </w:r>
      <w:r>
        <w:t xml:space="preserve"> </w:t>
      </w:r>
      <w:r>
        <w:rPr>
          <w:b w:val="0"/>
          <w:i w:val="0"/>
        </w:rPr>
        <w:t>रिसेप्शनिस्ट, sir आपका कोई अपॉइंटमेंट लेटर है यहां आपके नाम से तभी हम आपको उनके ऑफिस में जाने देंगे।</w:t>
      </w:r>
      <w:r>
        <w:t xml:space="preserve"> </w:t>
      </w:r>
      <w:r>
        <w:rPr>
          <w:b w:val="0"/>
          <w:i w:val="0"/>
        </w:rPr>
        <w:t>अनम्य, क्या मतलब है? मैं उसका बडा भाई अनम्य बजाज बोल रहा हूं।</w:t>
      </w:r>
      <w:r>
        <w:t xml:space="preserve"> </w:t>
      </w:r>
      <w:r>
        <w:rPr>
          <w:b w:val="0"/>
          <w:i w:val="0"/>
        </w:rPr>
        <w:t>रिसेप्शनिस्ट, Sorry sir हमने कभी आपको यहां देखा नहीं है। हम कैसे आपको अंदर जाने दे? जब तक आपके पास कोई अपॉइंटमेंट लेटर नहीं होगा, हम उनके ऑफिस में नहीं जाने देंगे।</w:t>
      </w:r>
      <w:r>
        <w:t xml:space="preserve"> </w:t>
      </w:r>
      <w:r>
        <w:rPr>
          <w:b w:val="0"/>
          <w:i w:val="0"/>
        </w:rPr>
        <w:t>लो भाई! शुरुआत से ही अनम्य जी की गजब बेइज्जती हो रही है। अब वह अपने चारों तरफ देख रहा है। सब उसको घूर- घूर कर देख रहे थे। जैसे कोई नमूना हो।</w:t>
      </w:r>
      <w:r>
        <w:t xml:space="preserve"> </w:t>
      </w:r>
      <w:r>
        <w:rPr>
          <w:b w:val="0"/>
          <w:i w:val="0"/>
        </w:rPr>
        <w:t>अनम्य, फिर से मैं उसका बडा भाई हूं, और यहां का नया सीईओ, आप उसे फोन करो। उसे बताओ मैं आया हूं।</w:t>
      </w:r>
      <w:r>
        <w:t xml:space="preserve"> </w:t>
      </w:r>
      <w:r>
        <w:rPr>
          <w:b w:val="0"/>
          <w:i w:val="0"/>
        </w:rPr>
        <w:t>रिसेप्शनिस्ट, ठीक है! sir एक मिनट रुकिए मैं फोन लगा कर पूछती हूं?</w:t>
      </w:r>
      <w:r>
        <w:t xml:space="preserve"> </w:t>
      </w:r>
      <w:r>
        <w:rPr>
          <w:b w:val="0"/>
          <w:i w:val="0"/>
        </w:rPr>
        <w:t>रिसेप्शनिस्ट मयंक को फोन लगाती है। क्योंकि अयान को फोन कोई नहीं लगाता है। उसकी वजह यह है वह किसी का फोन रिसीव नहीं करता है, जो भी बात होती है। पहले मयंक और राहुल से होती है, तभी उसके पास बात पहुंचती है। जभी उसकी बात होती है, इसलिए रिसेप्शनिस्ट मयंक को फोन लगाती है। sir कोई अनम्य बजाज नाम के पर्सन है। वह बोल रहे हैं, मैं अयान का बडा भाई अनम्य बजाज बोल रहा हूं। और कह रहे हैं, मैं यहां का नया सीईओ हूं। क्या मैं उनको अंदर भेज दूं?</w:t>
      </w:r>
      <w:r>
        <w:t xml:space="preserve"> </w:t>
      </w:r>
      <w:r>
        <w:rPr>
          <w:b w:val="0"/>
          <w:i w:val="0"/>
        </w:rPr>
        <w:t>मयंक, हां हां भेज दो यह इस कंपनी के नए एंपलॉयर है ये कोई सीईओ नहीं है आपके सीईओ अयान sir हैं। पर उनसे कुछ मत बोलना, जी सर! रिसेप्शनिस्ट फोन रख देती है।</w:t>
      </w:r>
      <w:r>
        <w:t xml:space="preserve"> </w:t>
      </w:r>
      <w:r>
        <w:rPr>
          <w:b w:val="0"/>
          <w:i w:val="0"/>
        </w:rPr>
        <w:t>रिसेप्शनिस्ट, जाइए! sir आप अयान sir के ऑफिस में ना जाकर मयंक sir के ऑफिस में चले जाइए।</w:t>
      </w:r>
      <w:r>
        <w:t xml:space="preserve"> </w:t>
      </w:r>
      <w:r>
        <w:rPr>
          <w:b w:val="0"/>
          <w:i w:val="0"/>
        </w:rPr>
        <w:t>अनम्य, कोई बात नहीं अयान ना सही मयंक ही सही, देखता हूं। अयान का ऑफिस मुझे क्यों नहीं मिलता है?</w:t>
      </w:r>
      <w:r>
        <w:t xml:space="preserve"> </w:t>
      </w:r>
      <w:r>
        <w:rPr>
          <w:b w:val="0"/>
          <w:i w:val="0"/>
        </w:rPr>
        <w:t>क्या अनम्य सच में सीईओ बने गये?</w:t>
      </w:r>
      <w:r>
        <w:t xml:space="preserve"> </w:t>
      </w:r>
      <w:r>
        <w:rPr>
          <w:b w:val="0"/>
          <w:i w:val="0"/>
        </w:rPr>
        <w:t>या उनके साथ अयान मयंक और राहुल खेल खेल रहे हैं। थैंक्यू मेरे लविंग लिस्नर्स, सुनते रहिए पॉकेट एफएम पर" एक स्ट्रेंजर से प्यार,</w:t>
      </w:r>
    </w:p>
    <w:p>
      <w:r>
        <w:br w:type="page"/>
      </w:r>
    </w:p>
    <w:p>
      <w:pPr>
        <w:pStyle w:val="Heading1"/>
      </w:pPr>
      <w:r>
        <w:t>Ch 26 - अनम्य की हुई गजब बेइज्ज़ती।</w:t>
      </w:r>
    </w:p>
    <w:p>
      <w:r>
        <w:rPr>
          <w:b w:val="0"/>
          <w:i w:val="0"/>
        </w:rPr>
        <w:t>अब तक-</w:t>
      </w:r>
      <w:r>
        <w:t xml:space="preserve"> </w:t>
      </w:r>
      <w:r>
        <w:rPr>
          <w:b w:val="0"/>
          <w:i w:val="0"/>
        </w:rPr>
        <w:t>मयंक, हां हां भेज दो यह इस कंपनी के नए एंपलॉयर है, कोई सीईओ नहीं है, आपके सीईओ अयान sir हैं, पर उनसे कुछ मत बोलना, जी sir रिसेप्शनिस्ट फोन रख देती है। रिसेप्शनिस्ट, जाइए सर! आप अयान sir के ऑफिस में ना जाकर मयंक sir के ऑफिस में चले जाइए।</w:t>
      </w:r>
      <w:r>
        <w:t xml:space="preserve"> </w:t>
      </w:r>
      <w:r>
        <w:rPr>
          <w:b w:val="0"/>
          <w:i w:val="0"/>
        </w:rPr>
        <w:t>अनम्य, कोई बात नहीं में भी देखता हूं अयान का ऑफिस मुझे क्यों नहीं मिलता है?</w:t>
      </w:r>
    </w:p>
    <w:p>
      <w:r>
        <w:rPr>
          <w:b w:val="0"/>
          <w:i w:val="0"/>
        </w:rPr>
        <w:t>अब आगे-</w:t>
      </w:r>
      <w:r>
        <w:t xml:space="preserve"> </w:t>
      </w:r>
      <w:r>
        <w:rPr>
          <w:b w:val="0"/>
          <w:i w:val="0"/>
        </w:rPr>
        <w:t>अनम्य सीधे मयंक के ऑफिस जाने लगता है, सामने लिफ्ट थी, उसे यह नहीं मालूम थी, प्राइवेट लिफ्ट कौन सी है? और जनरल लिफ्ट कौन सी है? वो बिना देखे ही जनरल लिफ्ट में मयंक के ऑफिस में जाने लगता है, लिफ्ट में प्योन अनम्य को देख रहा था, अनम्य प्योन को, अनम्य में यहां का नया सीईओ हूं, प्योन अनम्य से कुछ ना बोलकर चुपचाप बैठा रहता है, प्योन अनम्य को इग्नोर कर लिपट की मंजिल देखने लगता है। फिर भी अनम्य अपने एटीट्यूड में रहता है।</w:t>
      </w:r>
      <w:r>
        <w:t xml:space="preserve"> </w:t>
      </w:r>
      <w:r>
        <w:rPr>
          <w:b w:val="0"/>
          <w:i w:val="0"/>
        </w:rPr>
        <w:t>कुछ ही देर में ही अनम्य लिफ्ट से दसवीं मंजिल पर पहुंच जाता है।</w:t>
      </w:r>
      <w:r>
        <w:t xml:space="preserve"> </w:t>
      </w:r>
      <w:r>
        <w:rPr>
          <w:b w:val="0"/>
          <w:i w:val="0"/>
        </w:rPr>
        <w:t>फिर वो मयंक के ऑफिस के तरफ. एरो देखकर जाने लगता है, सभी लडके और लडकियां जो उस फ्लोर के थे, अनम्य को अजीब तरीके से देखने लगते हैं क्योंकि अनम्य चल ही ऐसा रह था. जैसे एक आवारा आशिक चलता हो, सभी लडकियों से फ्लर्ट करता हुआ अपने दोनों हाथों से टाई सही करता हुआ कभी हांथ उठाकर हाय, कभी अपना कोट का कोलर सही करता हुआ, उस पर लडकियां झूठी मुस्कान से उसकी तरफ देख रही थी, इस वक्त अनम्य अपने आप को बहुत ही प्राउड फील करता हुआ अपना चौडा सीना कर सबको हाई- फाई करके मयंक के ऑफिस में जाने लगता है बिल्कुल बेवकूफों वाली हरकतें करते हुऐ, सभी उसे अजीब नजरों से देख रहे थे। जैसे यह बेवकूफ कौन है? Kiss तरीके से ये मयंक sir के ऑफिस में जा रहा है? देखने में तो अनिकेत अंकल जैसा लग रहा है, क्योंकि अनिकेत बजाज एक माह में तीन चार बार मयंक के आफिस में आते रहते हैं, इसलिए अनम्य को पहचानने की कोशिश कर रहें हैं। जैसे ये अनिकेत sir का कौन है?</w:t>
      </w:r>
    </w:p>
    <w:p>
      <w:r>
        <w:rPr>
          <w:b w:val="0"/>
          <w:i w:val="0"/>
        </w:rPr>
        <w:t>अयान अपने ऑफिस में काम कर रहा था. उसे इस बात का बिल्कुल भी जानकारी नहीं थी अनम्य आ चुका है। क्योंकि वह अपने काम को लेकर बहुत ही सीरियस होकर अपने लैपटॉप पर कर रहा था।</w:t>
      </w:r>
      <w:r>
        <w:t xml:space="preserve"> </w:t>
      </w:r>
      <w:r>
        <w:rPr>
          <w:b w:val="0"/>
          <w:i w:val="0"/>
        </w:rPr>
        <w:t>मयंक के सामने एलईडी पर अनम्य की हर एक्टिविटी रिकॉर्ड होते हुए चल रही थी, जिसे मयंक देखकर मुस्कुरा रहा था, साथ में अपना काम फाइल में भी कर रहा था। और राहुल अपने ऑफिस में बैठकर काम कर रहा था। उसे भी कोई जानकारी नहीं थी इस वक्त अनम्य फ्लोर में आ चुका है।</w:t>
      </w:r>
      <w:r>
        <w:t xml:space="preserve"> </w:t>
      </w:r>
      <w:r>
        <w:rPr>
          <w:b w:val="0"/>
          <w:i w:val="0"/>
        </w:rPr>
        <w:t>अनम्य मयंक के नेम प्लेट देखकर उसके ऑफिस में बिना नोक करके अंदर जाने लगता है।</w:t>
      </w:r>
      <w:r>
        <w:t xml:space="preserve"> </w:t>
      </w:r>
      <w:r>
        <w:rPr>
          <w:b w:val="0"/>
          <w:i w:val="0"/>
        </w:rPr>
        <w:t>तभी प्योन गोकुल उसको रोक लेता है। सर! आप बिना परमिशन के अंदर नहीं जा सकते और आप कौन हैं? जो इस तरह से ऑफिस के अंदर जा रहे हैं?</w:t>
      </w:r>
    </w:p>
    <w:p>
      <w:r>
        <w:rPr>
          <w:b w:val="0"/>
          <w:i w:val="0"/>
        </w:rPr>
        <w:t>अनम्य की फिर से, गजब की बेइज्जती हो गई, अनम्य" क्या मतलब है? क्या तुम नहीं जानते हो? में यहां का नया सीईओ हूं तभी तो मयंक के ऑफिस में जा रहा हूं।</w:t>
      </w:r>
      <w:r>
        <w:t xml:space="preserve"> </w:t>
      </w:r>
      <w:r>
        <w:rPr>
          <w:b w:val="0"/>
          <w:i w:val="0"/>
        </w:rPr>
        <w:t>गोकुल की आंखें छोटी हो जाती हैं, आंखें सुकेड कर ऐसे देख रहा था, जैसे किसी बेवकूफ पागल को देख रहा हो। गोकुल अपने मन में देखने में तो अनिकेत अंकल जैसा लग रहा है लडका भी ठीक- ठाक है, फिर ये अपने आप को सीईओ क्यों कह रहा है? शायद यह कोई पागल लडका है, जो पागल खाने से अभी- अभी छूट कर आया है इतनी बडी कंपनी में अपने आप को सीईओ कह रहा है।</w:t>
      </w:r>
      <w:r>
        <w:t xml:space="preserve"> </w:t>
      </w:r>
      <w:r>
        <w:rPr>
          <w:b w:val="0"/>
          <w:i w:val="0"/>
        </w:rPr>
        <w:t>अनम्य, में मयंक के ऑफिस में जा रहा हूं, तुम्हें दिख नहीं रहा है। अब हटो मेरे सामने से।</w:t>
      </w:r>
      <w:r>
        <w:t xml:space="preserve"> </w:t>
      </w:r>
      <w:r>
        <w:rPr>
          <w:b w:val="0"/>
          <w:i w:val="0"/>
        </w:rPr>
        <w:t>गोकुल, Sorry सर' आप बिना परमिशन के अंदर नहीं जा सकते, एक मिनट रुकिए, मैं अभी sir से परमिशन लेकर आता हूं आप जो भी हैं, पहले आप अपना नाम बताइए।</w:t>
      </w:r>
      <w:r>
        <w:t xml:space="preserve"> </w:t>
      </w:r>
      <w:r>
        <w:rPr>
          <w:b w:val="0"/>
          <w:i w:val="0"/>
        </w:rPr>
        <w:t>अनम्य की फिर से गजब की बेइज्जती हो गई, और अपने आप को संभालते हुए, मेरा नाम अनम्य बजाज है, जाओ उससे कहो! अनम्य बजाज आया है।</w:t>
      </w:r>
      <w:r>
        <w:t xml:space="preserve"> </w:t>
      </w:r>
      <w:r>
        <w:rPr>
          <w:b w:val="0"/>
          <w:i w:val="0"/>
        </w:rPr>
        <w:t>गोकुल अंदर चला जाता है, फिर कुछ पल में निकल कर, जाइये अंदर आपको sir बुला रहे हैं।</w:t>
      </w:r>
      <w:r>
        <w:t xml:space="preserve"> </w:t>
      </w:r>
      <w:r>
        <w:rPr>
          <w:b w:val="0"/>
          <w:i w:val="0"/>
        </w:rPr>
        <w:t>अनम्य अंदर जाकर, मयंक क्या तुमने अब तक किसी को बताया नहीं है? मैं यहां का नया सीईओ हूं तुम्हारा प्योन मुझे अंदर नहीं आने दे रहा था।</w:t>
      </w:r>
      <w:r>
        <w:t xml:space="preserve"> </w:t>
      </w:r>
      <w:r>
        <w:rPr>
          <w:b w:val="0"/>
          <w:i w:val="0"/>
        </w:rPr>
        <w:t>मयंक, Sorry भाई' हमको समय ही नहीं मिला, ये सब बताने का और अयान ने ही आज ही पैलेस में एलान किया था, यह तो आपको पता होनी चाहिए। फिर सीईओ का रुतबा क्या होता है? अभी तो आपको ही मालूम होना चाहिए, पता नहीं प्योन ने आपको अंदर क्यों नहीं आने दिया? पूछ कर देखूंगा? मयंक ने अनम्य के अन्दर आने से पहले ही एलईडी टीवी बंद कर दी थी।</w:t>
      </w:r>
      <w:r>
        <w:t xml:space="preserve"> </w:t>
      </w:r>
      <w:r>
        <w:rPr>
          <w:b w:val="0"/>
          <w:i w:val="0"/>
        </w:rPr>
        <w:t>फिर अनम्य मयंक का ऑफिस को देखने लगता है मयंक के ऑफिस को देखते ही उसकी आंखें फैल जाती हैं इतना लग्जरियस ऑफिस उसने सपने में भी नहीं सोचा था। हर चीज बहुत ही खूबसूरती से लगी हुई थी जिसमें एक एंटीक उडते हुए बादलों की बडी सी तस्वीर लगी हुई थी एक एलईडी जिसे देखकर अनम्य को थोडी जेलसी हुई, अपने मन में मयंक को कितनी अच्छी फैसिलिटी मिली है, एक आउटसाइडर होकर इतना कुछ मिल रहा है, पैलेस में भी शानदार Room और कंपनी में भी शानदार ऑफिस क्या बात है? मयंक एक आउटसाइडर होकर इसके तो मजे ही मजे हैं, मैं तो फिर भी यहां का सीईओ हूं, मेरा ऑफिस तो इससे भी सुंदर होना चाहिए। अपनी सेंस से बाहर आते हुए, मयंक तुम्हारा ऑफिस तो बहुत खूबसूरत है मुझे तुम्हारा ऑफिस अच्छा लगा, वैसे तुम्हारा यहां क्या काम है? तुम यहां क्या काम करते हो?</w:t>
      </w:r>
      <w:r>
        <w:t xml:space="preserve"> </w:t>
      </w:r>
      <w:r>
        <w:rPr>
          <w:b w:val="0"/>
          <w:i w:val="0"/>
        </w:rPr>
        <w:t>मयंक, अब जब आप यहां आ ही गए हैं, फिर तो आपको पता चल ही जाएगा, मैं कौन हूं? और Kiss पोस्ट पर काम करता हूं?</w:t>
      </w:r>
      <w:r>
        <w:t xml:space="preserve"> </w:t>
      </w:r>
      <w:r>
        <w:rPr>
          <w:b w:val="0"/>
          <w:i w:val="0"/>
        </w:rPr>
        <w:t>अनम्य, फिर राहुल Kiss पोस्ट पर काम करता है? उसका ऑफिस कौन सा है?</w:t>
      </w:r>
      <w:r>
        <w:t xml:space="preserve"> </w:t>
      </w:r>
      <w:r>
        <w:rPr>
          <w:b w:val="0"/>
          <w:i w:val="0"/>
        </w:rPr>
        <w:t>मयंक शायद आपने नेम प्लेट नहीं देखी है, मेरे ऑफिस के बराबर में ही उसका ऑफिस है।</w:t>
      </w:r>
      <w:r>
        <w:t xml:space="preserve"> </w:t>
      </w:r>
      <w:r>
        <w:rPr>
          <w:b w:val="0"/>
          <w:i w:val="0"/>
        </w:rPr>
        <w:t>अनम्य, फिर मेरा ऑफिस कहां है? और अयान का ऑफिस कहां है? मुझे वही ऑफिस दो, अब मेरा अयान वाला ओफिस होगा। मुझे वही ऑफिस चाहिए।</w:t>
      </w:r>
      <w:r>
        <w:t xml:space="preserve"> </w:t>
      </w:r>
      <w:r>
        <w:rPr>
          <w:b w:val="0"/>
          <w:i w:val="0"/>
        </w:rPr>
        <w:t>मयंक, सॉरी! भाई वह ऑफिस तो आपको नहीं मिलेगा। आपको दूसरा ऑफिस मिल जायेगा। वैसे अयान का ओफिस गैलरी के ठीक सामने वाला है, चलिए आपका औफिस में दिखाता हूं।</w:t>
      </w:r>
      <w:r>
        <w:t xml:space="preserve"> </w:t>
      </w:r>
      <w:r>
        <w:rPr>
          <w:b w:val="0"/>
          <w:i w:val="0"/>
        </w:rPr>
        <w:t>अनम्य, क्या मेरा भी ओफिस ऐसा ही ऑफिस है? जैसा तुम्हारा है।</w:t>
      </w:r>
      <w:r>
        <w:t xml:space="preserve"> </w:t>
      </w:r>
      <w:r>
        <w:rPr>
          <w:b w:val="0"/>
          <w:i w:val="0"/>
        </w:rPr>
        <w:t>मयंक, देखिए! भाई अभी अब आप यहां आए हैं। जब आप यहां रहेंगे तब आपको अपने उस ओफिस के लिए कदर हो जाएगी, और अपने हिसाब से अपना ओफिस को बना लेना। फिलहाल अभी आप अपने ओफिस में चलिए। मैं आपको आपका ओफिस दिखा देता हूं।</w:t>
      </w:r>
      <w:r>
        <w:t xml:space="preserve"> </w:t>
      </w:r>
      <w:r>
        <w:rPr>
          <w:b w:val="0"/>
          <w:i w:val="0"/>
        </w:rPr>
        <w:t>अनम्य मयंक के साथ अपने ओफिस में चला जाता है।</w:t>
      </w:r>
      <w:r>
        <w:t xml:space="preserve"> </w:t>
      </w:r>
      <w:r>
        <w:rPr>
          <w:b w:val="0"/>
          <w:i w:val="0"/>
        </w:rPr>
        <w:t>अनम्य अपना ओफिस देखकर ज्यादा खुश नहीं था। मयंक जैसा तो नहीं था। पर उससे कम भी नहीं था, इसलिए उसे अपना ऑफिस ठीक- ठाक लगा। क्योंकि अभी वह मयंक से बहस नहीं कर सकता है उसे इस ओफिस की कोई जानकारी नहीं है।</w:t>
      </w:r>
      <w:r>
        <w:t xml:space="preserve"> </w:t>
      </w:r>
      <w:r>
        <w:rPr>
          <w:b w:val="0"/>
          <w:i w:val="0"/>
        </w:rPr>
        <w:t>अनम्य, ठीक है! इस ऑफिस में मुझे कुछ करने की जरूरत नहीं पडेगी। क्या मुझे यहां नया लैपटॉप मिलेगा? जिससे मैं काम कर सकूं।</w:t>
      </w:r>
      <w:r>
        <w:t xml:space="preserve"> </w:t>
      </w:r>
      <w:r>
        <w:rPr>
          <w:b w:val="0"/>
          <w:i w:val="0"/>
        </w:rPr>
        <w:t>मयंक, यहां पर सब कुछ है. आप देख लीजिए, अब आपको Kiss तरह से काम करना है? वो आप जानिए, मैं अपना काम करने जा रहा हूं और एक बात मुझे किसी का ज्यादा रोक- टोक बिल्कुल पसंद नहीं है। आप मुझसे पंद्रह दिन बाद रिपोर्ट ले लीजिएगा। और अपनी रिपोर्ट भी मुझे बता दीजिएगा, पहले काम को समझ लीजिए उसके बाद आप मुझसे बात करेंगे, इससे पहले आप मुझसे कुछ नहीं पूछ सकते? यानी कि आप मुझे कुछ भी नहीं पूछ सकते? क्योंकि मुझे किसी का डिस्टर्ब करना बिल्कुल पसंद नहीं है, आपको अगर पूछना है, तो आप अपने अजीत अंकल से पूछ सकते हैं? जो आपके ही बराबर में अपने ऑफिस है।</w:t>
      </w:r>
      <w:r>
        <w:t xml:space="preserve"> </w:t>
      </w:r>
      <w:r>
        <w:rPr>
          <w:b w:val="0"/>
          <w:i w:val="0"/>
        </w:rPr>
        <w:t>अनम्य, ठीक है' अयान का ऑफिस कहां है? मुझे उसका भी ऑफिस देखना है, जो बाद में मेरा होगा।</w:t>
      </w:r>
      <w:r>
        <w:t xml:space="preserve"> </w:t>
      </w:r>
      <w:r>
        <w:rPr>
          <w:b w:val="0"/>
          <w:i w:val="0"/>
        </w:rPr>
        <w:t>मयंक, मैंने आपको बताया तो था। अयान का ओफिस गैलरी के बीच में है, आप खुद जाकर देख लीजिए।</w:t>
      </w:r>
      <w:r>
        <w:t xml:space="preserve"> </w:t>
      </w:r>
      <w:r>
        <w:rPr>
          <w:b w:val="0"/>
          <w:i w:val="0"/>
        </w:rPr>
        <w:t>अब अनम्य अयान के आफिस जाने लगता है।</w:t>
      </w:r>
      <w:r>
        <w:t xml:space="preserve"> </w:t>
      </w:r>
      <w:r>
        <w:rPr>
          <w:b w:val="0"/>
          <w:i w:val="0"/>
        </w:rPr>
        <w:t>मयंक, कहां जा रहे हो? क्या अभी जाओगे?</w:t>
      </w:r>
      <w:r>
        <w:t xml:space="preserve"> </w:t>
      </w:r>
      <w:r>
        <w:rPr>
          <w:b w:val="0"/>
          <w:i w:val="0"/>
        </w:rPr>
        <w:t>अनम्य, क्यों मैं अभी नहीं जा सकता? मयंक की पूरी बात सुने ही चला गया।</w:t>
      </w:r>
      <w:r>
        <w:t xml:space="preserve"> </w:t>
      </w:r>
      <w:r>
        <w:rPr>
          <w:b w:val="0"/>
          <w:i w:val="0"/>
        </w:rPr>
        <w:t>मयंक, नहीं नहीं जाइये- जाइये बिल्कुल जाइए। अभी जाइये। मेरी पूरी बात भी नहीं सुनी और चले गए। बेवकूफ कहीं के।</w:t>
      </w:r>
      <w:r>
        <w:t xml:space="preserve"> </w:t>
      </w:r>
      <w:r>
        <w:rPr>
          <w:b w:val="0"/>
          <w:i w:val="0"/>
        </w:rPr>
        <w:t>अनम्य पूरी बात समझे अयान के ऑफिस की तरफ जाने लगता है।</w:t>
      </w:r>
      <w:r>
        <w:t xml:space="preserve"> </w:t>
      </w:r>
      <w:r>
        <w:rPr>
          <w:b w:val="0"/>
          <w:i w:val="0"/>
        </w:rPr>
        <w:t>मयंक अपने मन में, जाइये- जाइये राकेश आपको ओफिस में कैसे जाने देता है? यह भी आपको पता चल जाएगी। राकेश हट्टा- कट्टा लडका है यह उसे टस से मस नहीं कर पाएंगे। और ना ही अयान के ऑफिस में जाने देंगा। मुझे क्या? मैं भी यही चाहता हूं यह खेल जितनी जल्दी खत्म हो सके, तो हो जाए और मैं अपने काम में मन लगाऊं।</w:t>
      </w:r>
      <w:r>
        <w:t xml:space="preserve"> </w:t>
      </w:r>
      <w:r>
        <w:rPr>
          <w:b w:val="0"/>
          <w:i w:val="0"/>
        </w:rPr>
        <w:t>अनम्य अयान का ऑफिस का Door देखता है, उसे मयंक की तरह ही लगता है, ऊपर से नेम प्लेट अयान बजाज लिखा था। लेकिन इस वक्त मयंक ने नीचे का सीईओ का नाम प्लेट हटवा दी थी, और दूसरी प्लेट लगवा दी थी जिससे कि अनम्य कंफ्यूज रहे, उसको पता ना चले, अयान अभी भी सीईओ हैं। और वहीं सीईओ रहेगा। उसकी जगह कोई नहीं ले सकता है चाहें कोई कुछ भी कर ले। उसकी जगह सिर्फ उसकी आने वाली औलाद ही ले सकती है, और कोई नहीं।</w:t>
      </w:r>
      <w:r>
        <w:t xml:space="preserve"> </w:t>
      </w:r>
      <w:r>
        <w:rPr>
          <w:b w:val="0"/>
          <w:i w:val="0"/>
        </w:rPr>
        <w:t>अनम्य अयान के ऑफिस के सामने खडे होकर अंदर जाने की कोशिश करता है पर ये क्या Door ओपन नहीं हुआ?</w:t>
      </w:r>
      <w:r>
        <w:t xml:space="preserve"> </w:t>
      </w:r>
      <w:r>
        <w:rPr>
          <w:b w:val="0"/>
          <w:i w:val="0"/>
        </w:rPr>
        <w:t>तभी राकेश पानी पीकर ग्लास तुरंत रखकर रोक लेता है, हेय Mister कहां जा रहे हो? कौन हो आप? और इस तरह से आप Door को ओपन क्यों कर रहे हैं?</w:t>
      </w:r>
      <w:r>
        <w:t xml:space="preserve"> </w:t>
      </w:r>
      <w:r>
        <w:rPr>
          <w:b w:val="0"/>
          <w:i w:val="0"/>
        </w:rPr>
        <w:t>अनम्य की फिर से बेइज्जती हो गई, मैं यहां का नया सीईओ हूं क्या तुम्हें नहीं बताया गया है?</w:t>
      </w:r>
      <w:r>
        <w:t xml:space="preserve"> </w:t>
      </w:r>
      <w:r>
        <w:rPr>
          <w:b w:val="0"/>
          <w:i w:val="0"/>
        </w:rPr>
        <w:t>राकेश अपना सिर ना में हिलाते हुए। हमें आपके बारे में कुछ नहीं मालूम है वैसे आपको मिलना किससे है? ये बताइए, क्योंकि यह अयान sir का ऑफिस है यहां बिना अपॉइंटमेंट लेटर के नहीं मिला जाता है।</w:t>
      </w:r>
      <w:r>
        <w:t xml:space="preserve"> </w:t>
      </w:r>
      <w:r>
        <w:rPr>
          <w:b w:val="0"/>
          <w:i w:val="0"/>
        </w:rPr>
        <w:t>अनम्य, मुझे अयान से मिलना है।</w:t>
      </w:r>
      <w:r>
        <w:t xml:space="preserve"> </w:t>
      </w:r>
      <w:r>
        <w:rPr>
          <w:b w:val="0"/>
          <w:i w:val="0"/>
        </w:rPr>
        <w:t>राकेश, आपके पास कोई अपॉइंटमेंट लेटर है? उनसे मिलने के लिए।</w:t>
      </w:r>
      <w:r>
        <w:t xml:space="preserve"> </w:t>
      </w:r>
      <w:r>
        <w:rPr>
          <w:b w:val="0"/>
          <w:i w:val="0"/>
        </w:rPr>
        <w:t>अनम्य, नहीं मेरे पास उसका कोई अपॉइंटमेंट लेटर नहीं है।</w:t>
      </w:r>
      <w:r>
        <w:t xml:space="preserve"> </w:t>
      </w:r>
      <w:r>
        <w:rPr>
          <w:b w:val="0"/>
          <w:i w:val="0"/>
        </w:rPr>
        <w:t>राकेश, तो फिर आप नहीं मिल सकते हैं।</w:t>
      </w:r>
      <w:r>
        <w:t xml:space="preserve"> </w:t>
      </w:r>
      <w:r>
        <w:rPr>
          <w:b w:val="0"/>
          <w:i w:val="0"/>
        </w:rPr>
        <w:t>अनम्य, उससे कहो उसका बडा भाई अनम्य बजाज आया है।</w:t>
      </w:r>
      <w:r>
        <w:t xml:space="preserve"> </w:t>
      </w:r>
      <w:r>
        <w:rPr>
          <w:b w:val="0"/>
          <w:i w:val="0"/>
        </w:rPr>
        <w:t>राकेश, Sorry sir मैं फिर भी आपको एंट्री नहीं दे सकता।</w:t>
      </w:r>
      <w:r>
        <w:t xml:space="preserve"> </w:t>
      </w:r>
      <w:r>
        <w:rPr>
          <w:b w:val="0"/>
          <w:i w:val="0"/>
        </w:rPr>
        <w:t>अनम्य, तुम मुझे एंट्री क्यों नहीं दे सकते हो? उससे कहो उसका बडा भाई अनम्य बजाज आया है।</w:t>
      </w:r>
      <w:r>
        <w:t xml:space="preserve"> </w:t>
      </w:r>
      <w:r>
        <w:rPr>
          <w:b w:val="0"/>
          <w:i w:val="0"/>
        </w:rPr>
        <w:t>राकेश, हमें इससे कोई मतलब नहीं आप कौन हो? बडे भाई हो, या छोटे भाई हो। क्योंकि sir ने कभी आपके बारे में जिक्र नहीं किया है, और ना ही कभी आप sir के साथ आएं हैं। इसलिए हम आपको नहीं जानते हैं, आप कौन हैं? आप अपॉइंटमेंट लेटर दीजिए या फोन करवाइए तभी हम आपको अंदर जाने देंगे।</w:t>
      </w:r>
      <w:r>
        <w:t xml:space="preserve"> </w:t>
      </w:r>
      <w:r>
        <w:rPr>
          <w:b w:val="0"/>
          <w:i w:val="0"/>
        </w:rPr>
        <w:t>अब तो अनम्य का दिमाग खराब हो जाता है वो गुस्से में भडकने लगता है।</w:t>
      </w:r>
      <w:r>
        <w:t xml:space="preserve"> </w:t>
      </w:r>
      <w:r>
        <w:rPr>
          <w:b w:val="0"/>
          <w:i w:val="0"/>
        </w:rPr>
        <w:t>यह सब अंदर से अयान अपने एलईडी टीवी से देख रहा था और सब कुछ सुन भी रहा था। लेकिन अयान कुछ भी रिएक्ट नहीं कर रहा था उसे इस वक्त क्या महसूस हो रहा है? ये कोई नहीं जानता है, कोई अगर उसके ऑफिस में होता वह खुद हैरान होता है, इस सिचुएशन को देखकर, लेकिन अयान के चेहरे पर कोई एक्सप्रेशन नहीं था। वो सिर्फ लगातार टीवी में देख रहा था, राकेश Kiss तरह से अनम्य को हैंडल कर रहा है?</w:t>
      </w:r>
      <w:r>
        <w:t xml:space="preserve"> </w:t>
      </w:r>
      <w:r>
        <w:rPr>
          <w:b w:val="0"/>
          <w:i w:val="0"/>
        </w:rPr>
        <w:t>अनम्य, मैं यहां का नया सीईओ हूं, समझे तुम।</w:t>
      </w:r>
      <w:r>
        <w:t xml:space="preserve"> </w:t>
      </w:r>
      <w:r>
        <w:rPr>
          <w:b w:val="0"/>
          <w:i w:val="0"/>
        </w:rPr>
        <w:t>राकेश उसकी तरफ फिर से ऐसे देख रहा था, जैसे किसी पागल को देख रहा हो।</w:t>
      </w:r>
      <w:r>
        <w:t xml:space="preserve"> </w:t>
      </w:r>
      <w:r>
        <w:rPr>
          <w:b w:val="0"/>
          <w:i w:val="0"/>
        </w:rPr>
        <w:t>राकेश, आप चाहें जो भी हो, आप अंदर नहीं जा सकते। तो नहीं जा सकते। चाहें तो आजमा कर देख लीजिए। में आपको बिना परमिशन के नहीं जाने दूंगा।</w:t>
      </w:r>
      <w:r>
        <w:t xml:space="preserve"> </w:t>
      </w:r>
      <w:r>
        <w:rPr>
          <w:b w:val="0"/>
          <w:i w:val="0"/>
        </w:rPr>
        <w:t>अनम्य, मैं तुम्हें नौकरी से निकाल दूंगा।</w:t>
      </w:r>
      <w:r>
        <w:t xml:space="preserve"> </w:t>
      </w:r>
      <w:r>
        <w:rPr>
          <w:b w:val="0"/>
          <w:i w:val="0"/>
        </w:rPr>
        <w:t>राकेश हंसते हुए, निकाल कर देख लीजिए, आप मुझे नोकरी से भी नहीं निकाल सकते। मैं कंपनी की तरफ से हूं, ना कि आपकी तरफ से हूं। कंपनी मुझे सैलरी देती है, ना कि आप देते हैं। और वैसे आप हो कौन? जो बार- बार आप मुझसे बहस कर रहे हैं। जब तक आपके पास कोई अपॉइंटमेंट लेटर नहीं होगा। मैं आपको अंदर नहीं जाने दूंगा, चाहें आप कुछ भी करके देख लीजिए।</w:t>
      </w:r>
      <w:r>
        <w:t xml:space="preserve"> </w:t>
      </w:r>
      <w:r>
        <w:rPr>
          <w:b w:val="0"/>
          <w:i w:val="0"/>
        </w:rPr>
        <w:t>अनम्य, ठीक है! मैं खुद चला जाता हूं। अनम्य जब Door खोलता है Door ओपन नहीं होता है। यह खुल क्यों नहीं रहा है?</w:t>
      </w:r>
      <w:r>
        <w:t xml:space="preserve"> </w:t>
      </w:r>
      <w:r>
        <w:rPr>
          <w:b w:val="0"/>
          <w:i w:val="0"/>
        </w:rPr>
        <w:t>राकेश, मैंने तो आपसे पहले ही कहा है। जब तक आपके पास कोई अपॉइंटमेंट लेटर या कोई Call नहीं होगी। आप अंदर नहीं जा सकते हैं, आप चाहें कुछ भी कर लीजिए।</w:t>
      </w:r>
      <w:r>
        <w:t xml:space="preserve"> </w:t>
      </w:r>
      <w:r>
        <w:rPr>
          <w:b w:val="0"/>
          <w:i w:val="0"/>
        </w:rPr>
        <w:t>अब अनम्य के इगो पर आ गई वो हर्ट होने लगा।</w:t>
      </w:r>
      <w:r>
        <w:t xml:space="preserve"> </w:t>
      </w:r>
      <w:r>
        <w:rPr>
          <w:b w:val="0"/>
          <w:i w:val="0"/>
        </w:rPr>
        <w:t>राकेश, अगर आप उनके भाई हैं तो फोन कीजिए, नहीं तो आप यहां से जा सकते हैं।</w:t>
      </w:r>
      <w:r>
        <w:t xml:space="preserve"> </w:t>
      </w:r>
      <w:r>
        <w:rPr>
          <w:b w:val="0"/>
          <w:i w:val="0"/>
        </w:rPr>
        <w:t>अब अनम्य के पास अयान का नंबर तो नहीं था। वो कैसे बात करता? क्योंकि अनम्य कभी भी अयान से ज्यादा बातें नहीं करता था, क्योंकि शुरू से ही वो उसे पसंद नहीं था, तो उसका नंबर कहां से होता? उसकी मां की वजह से वो अयान से हमेशा दूर ही रहा है। कभी उसे भाई नहीं माना है, तो नंबर कहां से होता? अब उसे पता चल रही है, अयान की कीमत क्या है? एक प्योन भी उसके इशारों पर चलता है। और उसके लिए बहस तक कर गया।</w:t>
      </w:r>
      <w:r>
        <w:t xml:space="preserve"> </w:t>
      </w:r>
      <w:r>
        <w:rPr>
          <w:b w:val="0"/>
          <w:i w:val="0"/>
        </w:rPr>
        <w:t>राकेश उसको देखने लगता है" क्या हुआ सर? फोन कीजिए।</w:t>
      </w:r>
      <w:r>
        <w:t xml:space="preserve"> </w:t>
      </w:r>
      <w:r>
        <w:rPr>
          <w:b w:val="0"/>
          <w:i w:val="0"/>
        </w:rPr>
        <w:t>अनम्य, में बाद में बात कर लूंगा, अभी मैं अपने ऑफिस में जा रहा हूं। अनम्य अपने ऑफिस में वापस आ जाता है। अब वो सोच में पड जाता है उसका Door Kiss तरीके का है? जो खुल ही नहीं रहा था।</w:t>
      </w:r>
      <w:r>
        <w:t xml:space="preserve"> </w:t>
      </w:r>
      <w:r>
        <w:rPr>
          <w:b w:val="0"/>
          <w:i w:val="0"/>
        </w:rPr>
        <w:t>अब अनम्य अपने ऑफिस में बैठकर अपने आप में गुम हो गया, उसे यकीन नहीं हो रहा था, अयान का प्योंन इतना स्ट्रोंग है, जो टस से मस नहीं हुआ और ना ही वो उससे डरा। मैंने कभी सीधे मुंह अयान से बात तक नहीं की है। बचपन में वह मुझसे कितना बोलने की कोशिश करता था? मेरे साथ खेलने की भी कोशिश करता था, मैंने हमेशा उसे अपने पास से दूर किया, क्योंकि वो मुझे कभी अपना भाई जैसा नहीं लगा। और ना ही मॉम ने मुझे उसके करीब होने दिया। तो मेरे पास उसका नंबर कहां से होता? आज एक चपरासी तक को मैं उसका नंबर पर अपने फोन से Call नहीं कर सका, आज मुझे कितना फील हुआ है। अब उसकी समझ में यह नहीं आ रहा था, वो ऑफिस तो आ गया उसे ऑफिस भी मिल गया, वो काम क्या करेगा? यह उसकी समझ में नहीं आ रहा था। बस फाइल्स को उठाकर इधर से उधर कर रहा था, फिर उसे ध्यान आया, अजीत अंकल से बात करने के लिए, वो अजीत अंकल के ऑफिस को ढूंढते हुए उनके पास चला गया।</w:t>
      </w:r>
      <w:r>
        <w:t xml:space="preserve"> </w:t>
      </w:r>
      <w:r>
        <w:rPr>
          <w:b w:val="0"/>
          <w:i w:val="0"/>
        </w:rPr>
        <w:t>मयंक अपना एलईडी टीवी खोलकर यह सब अपने देख रहा था।</w:t>
      </w:r>
      <w:r>
        <w:t xml:space="preserve"> </w:t>
      </w:r>
      <w:r>
        <w:rPr>
          <w:b w:val="0"/>
          <w:i w:val="0"/>
        </w:rPr>
        <w:t>मयंक, अनम्य भाई देखते जाओ अभी आपके साथ क्या- क्या होता है? कितनी आसानी से आप इस कंपनी में सीईओ बनकर आ गए आप तो एक चपरासी बनने के लायक भी नहीं हो, यहां पर हाई एजुकेशन लेकर स्टुडेंट्स इंटर्नशिप करने आते हैं आप तो डायरेक्ट सीईओ बन गए, क्या बात है? चलो अब आगे- आगे देखते हैं। आपके साथ क्या- क्या होता है? फिर मयंक को ध्यान आता है अरे अयान ने कंबल के लिए बोला था, मैंने अब तक उन ब्लैंकेटस का जिक्र भी नहीं किया है, अयान मुझे कच्चा चबा जाएगा, मयंक जल्दी से किसी को फोन लगाता है, आज शाम के छः बजे तक जितने भी पैलेस के सर्वेंट्स हैं, सभी के घर ब्लैंकेट्स पहुंच जाने चाहिए, एक भी घर नहीं रहना चाहिए, खासकर उस छोटे वाले घर में दो कंबल पहुंच जाने चाहिए, दूसरी तरफ से' ओके' का जवाब आ जाता है। फिर मयंक अपना फोन रख देता है।</w:t>
      </w:r>
      <w:r>
        <w:t xml:space="preserve"> </w:t>
      </w:r>
      <w:r>
        <w:rPr>
          <w:b w:val="0"/>
          <w:i w:val="0"/>
        </w:rPr>
        <w:t>इधर सुहानी अपने घर में अपनी नोटबुक में स्केचिंग करते हुए एक गाना गुनगुनाती है, फिर सोचती है, अब तो छोटी मालकिन आ चुकी हैं ना जाने कैसी आदत की होंगी? पर मुझे क्या? मुझे तो काम करना है अब तो मेरे घर में सब कुछ आ गया है, एक मेड तो मुझे सुबह ही दूध भी देने आ जाती हैं, जिससे मैं अपनी मन की चाय बना लेती हूं और अब मैं अपना खाना भी बना लेती हूं जिससे कि मैं अब भूखी भी नहीं रहती हूं, शाम का कोई भरोसा नहीं है खाना मिलेगा कि नहीं मिलेगा। क्योंकि अब तो बहुत सारे लोग आ चुके हैं। इसलिए मुझे अपने लिए ही खाना बनाना ही होगा।</w:t>
      </w:r>
      <w:r>
        <w:t xml:space="preserve"> </w:t>
      </w:r>
      <w:r>
        <w:rPr>
          <w:b w:val="0"/>
          <w:i w:val="0"/>
        </w:rPr>
        <w:t>फिर सुहानी अपनी स्केचिंग बुक रखकर खाना बनाने लगती है।</w:t>
      </w:r>
      <w:r>
        <w:t xml:space="preserve"> </w:t>
      </w:r>
      <w:r>
        <w:rPr>
          <w:b w:val="0"/>
          <w:i w:val="0"/>
        </w:rPr>
        <w:t>सुहानी आज से सुबह नहीं गई, सिर्फ वह शाम को ही काम के वक्त ही पैलेस में जाएगी। जिससे कि कोई उसे बार- बार देखकर ना रोके। मयंक ने उसे समझा दिया था। अब सिर्फ वो शाम को ही ड्यूटी करेगी। बाकी समय उसे पैलेस में जाने की जरूरत नहीं है।</w:t>
      </w:r>
      <w:r>
        <w:t xml:space="preserve"> </w:t>
      </w:r>
      <w:r>
        <w:rPr>
          <w:b w:val="0"/>
          <w:i w:val="0"/>
        </w:rPr>
        <w:t>इधर अयान के ऑफिस में राकेश पूछ कर अंदर आता है? फिर अनम्य की सारी सिचुएशन बताने लगता है वो आपके बडे भाई हैं। ऐसा कह रहे थे।</w:t>
      </w:r>
      <w:r>
        <w:t xml:space="preserve"> </w:t>
      </w:r>
      <w:r>
        <w:rPr>
          <w:b w:val="0"/>
          <w:i w:val="0"/>
        </w:rPr>
        <w:t>अयान, हां वो सही कह रहे थे। वो मेरे बडे स्टेप ब्रदर हैं।</w:t>
      </w:r>
      <w:r>
        <w:t xml:space="preserve"> </w:t>
      </w:r>
      <w:r>
        <w:rPr>
          <w:b w:val="0"/>
          <w:i w:val="0"/>
        </w:rPr>
        <w:t>राकेश, तो सच में वो आपके बडे भाई हैं।</w:t>
      </w:r>
      <w:r>
        <w:t xml:space="preserve"> </w:t>
      </w:r>
      <w:r>
        <w:rPr>
          <w:b w:val="0"/>
          <w:i w:val="0"/>
        </w:rPr>
        <w:t>फिर अयान अनम्य के बारे में सब कुछ बता देता है, वो यहां क्यों आये है? और तुम्हें उनके साथ क्या करना है? उन पर ध्यान रखना है वह क्या कर रहे हैं? और क्या नहीं?</w:t>
      </w:r>
    </w:p>
    <w:p>
      <w:r>
        <w:rPr>
          <w:b w:val="0"/>
          <w:i w:val="0"/>
        </w:rPr>
        <w:t>राकेश हंसते हुए, जी sir' मैं उन पर पूरा ध्यान रखूंगा। मैं भी देखता हूं, ये Kiss तरह से आपके ऑफिस में एंटर करते हैं? मैं इन्हें आपके ओफिस में एंटर करने ही नहीं दूंगा। मैं भी इस कंपनी का और आपके ऑफिस का प्योन हूं किसी और का नहीं हूं, जो मैं किसी की सुनूंगा।</w:t>
      </w:r>
      <w:r>
        <w:t xml:space="preserve"> </w:t>
      </w:r>
      <w:r>
        <w:rPr>
          <w:b w:val="0"/>
          <w:i w:val="0"/>
        </w:rPr>
        <w:t>अयान, Good जॉब' इसीलिए तो तुम मुझे पसंद हो।</w:t>
      </w:r>
      <w:r>
        <w:t xml:space="preserve"> </w:t>
      </w:r>
      <w:r>
        <w:rPr>
          <w:b w:val="0"/>
          <w:i w:val="0"/>
        </w:rPr>
        <w:t>राकेश और आप भी तो हमारा ध्यान रखते हैं, sir कल मेरे बच्चे का जन्मदिन है।</w:t>
      </w:r>
      <w:r>
        <w:t xml:space="preserve"> </w:t>
      </w:r>
      <w:r>
        <w:rPr>
          <w:b w:val="0"/>
          <w:i w:val="0"/>
        </w:rPr>
        <w:t>अयान वो तो शाम को ही होगा।</w:t>
      </w:r>
      <w:r>
        <w:t xml:space="preserve"> </w:t>
      </w:r>
      <w:r>
        <w:rPr>
          <w:b w:val="0"/>
          <w:i w:val="0"/>
        </w:rPr>
        <w:t>राकेश, हां पर में जल्दी जाना चाहता हूं, तो क्या मैं पहले जल्दी जा सकता हूं? दो घंटे पहले, मेरी पत्नी मेरा इंतजार देखेगी।</w:t>
      </w:r>
      <w:r>
        <w:t xml:space="preserve"> </w:t>
      </w:r>
      <w:r>
        <w:rPr>
          <w:b w:val="0"/>
          <w:i w:val="0"/>
        </w:rPr>
        <w:t>अयान, क्यों नहीं? तुम जरूर जा सकते हो।</w:t>
      </w:r>
      <w:r>
        <w:t xml:space="preserve"> </w:t>
      </w:r>
      <w:r>
        <w:rPr>
          <w:b w:val="0"/>
          <w:i w:val="0"/>
        </w:rPr>
        <w:t>राकेश मुस्कुराते हुए, क्या आप अभी कॉफी पीना पसंद करेंगे?</w:t>
      </w:r>
    </w:p>
    <w:p>
      <w:r>
        <w:rPr>
          <w:b w:val="0"/>
          <w:i w:val="0"/>
        </w:rPr>
        <w:t>अयान एक दम अपने सपनों में चला जाता है, उसका और सुहानी का एक साल का बेटा है, सुहानी अपने बेटे के साथ अयान का इंतजार कर रही है, अयान अपनी इमेजिन में था, राकेश sir sir मैं आपसे कुछ पूछ रहा हूं? अयान जल्दी से अपनी सेंस से बाहर हां बोलो सुन रहा हूं,</w:t>
      </w:r>
      <w:r>
        <w:t xml:space="preserve"> </w:t>
      </w:r>
      <w:r>
        <w:rPr>
          <w:b w:val="0"/>
          <w:i w:val="0"/>
        </w:rPr>
        <w:t>राकेश, क्या आप कोफी पीना पसंद करेंगे?</w:t>
      </w:r>
    </w:p>
    <w:p>
      <w:r>
        <w:rPr>
          <w:b w:val="0"/>
          <w:i w:val="0"/>
        </w:rPr>
        <w:t>अयान हां बिल्कुल पीना पसंद करुंगा।</w:t>
      </w:r>
      <w:r>
        <w:t xml:space="preserve"> </w:t>
      </w:r>
      <w:r>
        <w:rPr>
          <w:b w:val="0"/>
          <w:i w:val="0"/>
        </w:rPr>
        <w:t>राकेश जल्दी से ऑफिस से चला जाता है अयान की कॉफी बनाने के लिए।</w:t>
      </w:r>
      <w:r>
        <w:t xml:space="preserve"> </w:t>
      </w:r>
      <w:r>
        <w:rPr>
          <w:b w:val="0"/>
          <w:i w:val="0"/>
        </w:rPr>
        <w:t>इधर अयान फिर से सुहानी के बारे में सोचने लगता है, और अपने आप से बोलते हुए, क्या वो भी ऐसे ही मेरा इंतजार किया करेगी? मैंने अपनी बेवकूफी से अपनी सुहानी को छोड दिया, क्या वो मुझे फिर से अपनयेगी? क्यों नहीं अपनाएगी? मैं उसका पति हूं वो मेरी पत्नी है, हम दोनों की शादी हुई है हम दोनों लीगली पति और पत्नी है। बस कुछ दिन और सुहानी मैं तुम्हें मना कर अपने पास ले आऊंगा और यह आज से ही शुरुआत होगी। आज तुम मेरा खाना खुद लेकर आओगी। अयान हल्का सा मुस्कुराहने लगता है, इस मुस्कुराहट को सिर्फ अयान ही देख सकता है और कोई नहीं। बाकी टाइम तो अपने चेहरे पर सिर्फ खडूस पन लिए रहता है।</w:t>
      </w:r>
      <w:r>
        <w:t xml:space="preserve"> </w:t>
      </w:r>
      <w:r>
        <w:rPr>
          <w:b w:val="0"/>
          <w:i w:val="0"/>
        </w:rPr>
        <w:t>अब अनम्य के साथ आगे क्या होगा? क्या सच में वह सीईओ बन गया?</w:t>
      </w:r>
    </w:p>
    <w:p>
      <w:r>
        <w:rPr>
          <w:b w:val="0"/>
          <w:i w:val="0"/>
        </w:rPr>
        <w:t>क्या सुहानी को भी आज कंबल मिल जाएगा? जिसके लिए अयान ने मयंक को ओडर दिया था। सुनते रहिए आगे के पार्ट पॉकेट एफएम पर" एक स्ट्रेंजर से प्यार,</w:t>
      </w:r>
    </w:p>
    <w:p>
      <w:r>
        <w:br w:type="page"/>
      </w:r>
    </w:p>
    <w:p>
      <w:pPr>
        <w:pStyle w:val="Heading1"/>
      </w:pPr>
      <w:r>
        <w:t>Ch 27 - अयान बजाज पैलेस का असली ओनर।</w:t>
      </w:r>
    </w:p>
    <w:p>
      <w:r>
        <w:rPr>
          <w:b w:val="0"/>
          <w:i w:val="0"/>
        </w:rPr>
        <w:t>अब तक-</w:t>
      </w:r>
      <w:r>
        <w:t xml:space="preserve"> </w:t>
      </w:r>
      <w:r>
        <w:rPr>
          <w:b w:val="0"/>
          <w:i w:val="0"/>
        </w:rPr>
        <w:t>अयान, हम दोनों लीगली पति और पत्नी है. बस कुछ दिन और सुहानी मैं तुम्हें मना कर अपने पास ले आऊंगा. और यह आज से ही शुरुआत होगी. आज तुम मेरा खाना खुद लेकर आओगी. अयान अपने आप हल्का सा मुस्कुराहने लगता है. इस मुस्कुराहट को सिर्फ अयान ही देख सकता है. और कोई नहीं. बाकी टाइम तो अपने चेहरे पर सिर्फ खडूस पन लिए रहता है.</w:t>
      </w:r>
    </w:p>
    <w:p>
      <w:r>
        <w:rPr>
          <w:b w:val="0"/>
          <w:i w:val="0"/>
        </w:rPr>
        <w:t>अब आगे-</w:t>
      </w:r>
      <w:r>
        <w:t xml:space="preserve"> </w:t>
      </w:r>
      <w:r>
        <w:rPr>
          <w:b w:val="0"/>
          <w:i w:val="0"/>
        </w:rPr>
        <w:t>इधर अनम्य अजीत बजाज के ऑफिस में जाकर बैठ जाता है.</w:t>
      </w:r>
    </w:p>
    <w:p>
      <w:r>
        <w:rPr>
          <w:b w:val="0"/>
          <w:i w:val="0"/>
        </w:rPr>
        <w:t>अजीत बजाज क्या हुआ? तुम यहां कैसे आ गये? वो भी मेरे औफिस में.</w:t>
      </w:r>
    </w:p>
    <w:p>
      <w:r>
        <w:rPr>
          <w:b w:val="0"/>
          <w:i w:val="0"/>
        </w:rPr>
        <w:t>अनम्य, क्या अंकल? आपको नहीं मालूम, आज क्या हुआ था? आज ही अयान ने मुझे इस कंपनी का सीईओ बनाया हैं.</w:t>
      </w:r>
    </w:p>
    <w:p>
      <w:r>
        <w:rPr>
          <w:b w:val="0"/>
          <w:i w:val="0"/>
        </w:rPr>
        <w:t>अजीत बजाज, हां मुझे मालूम है, देखो! इस वक्त तो लंच का वक्त हो गया. मुझे भूख भी लग रही है, और तुम्हें भी लग रही होगी, चलो पहले खाना खा लेते हैं बाद में बात करते हैं.</w:t>
      </w:r>
    </w:p>
    <w:p>
      <w:r>
        <w:rPr>
          <w:b w:val="0"/>
          <w:i w:val="0"/>
        </w:rPr>
        <w:t>अनम्य, ठीक है! अंकल जी! हां आप सही कह रहे है, भूख तो मुझे भी लग रही है, पर मेरा खाना नहीं आया.</w:t>
      </w:r>
    </w:p>
    <w:p>
      <w:r>
        <w:rPr>
          <w:b w:val="0"/>
          <w:i w:val="0"/>
        </w:rPr>
        <w:t>अजीत जी कोई बात नहीं, मेरा खाना तो आया है, उसमें तुम भी खा लेना.</w:t>
      </w:r>
    </w:p>
    <w:p>
      <w:r>
        <w:rPr>
          <w:b w:val="0"/>
          <w:i w:val="0"/>
        </w:rPr>
        <w:t>अजीत जी अपने पर्सनल प्योन को बुलवाकर खाना मंगवाते हैं जो ड्राइवर खाना दे गया था. क्योंकि इनका प्योन इन्होंने खुद अपने पैसों पर रखा है. इन्हें कंपनी की तरफ से नहीं मिला है. इनका भी खाना पैलेस से वंदना जी ही भेजती है, इसलिए वह अपना टिफिन खोलते हैं. अजीत और अनम्य दोनों खाना खाने लगते हैं.</w:t>
      </w:r>
    </w:p>
    <w:p>
      <w:r>
        <w:rPr>
          <w:b w:val="0"/>
          <w:i w:val="0"/>
        </w:rPr>
        <w:t>इधर अयान के ऑफिस में मयंक और राहुल दोनों आ जाते हैं. यह तीनों भी अपना लंच करते हैं तीनों भाई साथ में ही लंच करते हैं, यह तो मैं पहले ही बता चुकी हूं. जब इनका लंच हो जाता है.</w:t>
      </w:r>
    </w:p>
    <w:p>
      <w:r>
        <w:rPr>
          <w:b w:val="0"/>
          <w:i w:val="0"/>
        </w:rPr>
        <w:t>मयंक अनम्य की सारी सिचुएशन बताने लगता हैं, उनके साथ अब तक क्या- क्या हुआ है? बिना मेहनत किए अनम्य भाई सीईओ की पोस्ट पर आ गये, फिर मयंक और राहुल हंसने लगते हैं.</w:t>
      </w:r>
    </w:p>
    <w:p>
      <w:r>
        <w:rPr>
          <w:b w:val="0"/>
          <w:i w:val="0"/>
        </w:rPr>
        <w:t>अयान अभी भी सीरियस फेस से ही था.</w:t>
      </w:r>
    </w:p>
    <w:p>
      <w:r>
        <w:rPr>
          <w:b w:val="0"/>
          <w:i w:val="0"/>
        </w:rPr>
        <w:t>मयंक अयान को देखकर, यार कभी- कभी हंस लिया करो जब देखो चेहरे पर खडूसपन रहता है, थोडा बहुत मुस्कुरा भी लिया करो.</w:t>
      </w:r>
    </w:p>
    <w:p>
      <w:r>
        <w:rPr>
          <w:b w:val="0"/>
          <w:i w:val="0"/>
        </w:rPr>
        <w:t>अयान, आप तो सब कुछ जानते हो. फिर भी ऐसी बातें कर रहे हो, मेरे चेहरे पर मुस्कुराहट क्यों नहीं आती? इसका रीजन भी आप जानते हो.</w:t>
      </w:r>
    </w:p>
    <w:p>
      <w:r>
        <w:rPr>
          <w:b w:val="0"/>
          <w:i w:val="0"/>
        </w:rPr>
        <w:t>मयंक, हां मैं जानता हूं, तभी तो कह रहा हूं कभी- कभी चेहरे पर थोडी मुस्कुराहट ले आया करो. जिससे जिंदगी सही से गुजरे, अब इन अनम्य भाई का क्या करना है? जो मुफ्त की पोस्ट पाई है. वो भी ऐबी कंपनी, यानी' एलिस बजाज' कंपनी</w:t>
      </w:r>
      <w:r>
        <w:t xml:space="preserve"> </w:t>
      </w:r>
      <w:r>
        <w:rPr>
          <w:b w:val="0"/>
          <w:i w:val="0"/>
        </w:rPr>
        <w:t>अयान, अभी देखते जाओ, इनके साथ क्या- क्या होता है? मेरी पोस्ट मेरी कंपनी चाहिए थी जो इतने सालों की मेरी मेहनत से हासिल की हुई है. जो मेरी खुद की बनाई हुई कंपनी है उस पर पानी फेरने के लिए आ गए, मैंने बाहरा साल की उम्र से काम करना शुरू किया था, जो बच्चे खेल में अपना वक्त लगाते हैं, मैंने अपनी पढाई के साथ उस वक्त मैने बिजनेस स्टार्ट किया था, और कुछ हमारे नाना जी की तरफ से मिला हुआ था. नाना जी मेरे लिए पहले ही, बहुत कुछ रख कर चले गए थे, मुझे तो ये पता भी नहीं थी. मेरे नाना जी भी हैं. मुझे तो जब पता चली थी, जब डेड मुझे आप दोनों से मिलाने के लिए ले गए थे, कि तुम्हारे दो भाई भी हैं, जो कजिन ब्रदर्स है, सिर्फ डेड और दादाजी को ही मालूम है, आपका मेरा रिश्ता क्या है? बाकी किसी को भी नहीं मालूम. ना ही किसी ने जानने की कोशिश की, कि हम लोगों का रिश्ता क्या है?</w:t>
      </w:r>
    </w:p>
    <w:p>
      <w:r>
        <w:rPr>
          <w:b w:val="0"/>
          <w:i w:val="0"/>
        </w:rPr>
        <w:t>मयंक, नाना जी ने हमारी भी मदद की थी, हमें भी बहुत कुछ दिया था, उतना ही दिया था, जितना तुम्हें दिया था. क्योंकि हम तो खानदानी रहीस हैं ये तो हम तीनों के चेहरे पर से ही दिखता है.</w:t>
      </w:r>
    </w:p>
    <w:p>
      <w:r>
        <w:rPr>
          <w:b w:val="0"/>
          <w:i w:val="0"/>
        </w:rPr>
        <w:t>अयान, हां मैं जानता हूं, मां की डायरी में लिखा था, नाना जी की मदद मिलने से ही, मेरा काम और बढता गया. बाकी सब मेरी मां का है, यहां तक ये पैलेस भी मेरी मां का बनाया हुआ है, वो तो मुझे जब सच पता चली थी. जब मुझे अपनी मां की डायरी मिली थी, जो नानाजी की अलमारी में थी, वरना मैं भी यही समझता था. ये पैलेस डैड और दादाजी का खरीदा हुआ है. उसके बाद तो मैने ना जाने कितनी प्रॉपर्टीज खरीदी है? यहां तक मुझे भी जभी पता चली थी, रचना मॉम, मेरी मॉम नहीं. मेरी मॉम तो कोई और है.</w:t>
      </w:r>
    </w:p>
    <w:p>
      <w:r>
        <w:rPr>
          <w:b w:val="0"/>
          <w:i w:val="0"/>
        </w:rPr>
        <w:t>मयंक और हमने भी तुम्हारे साथ ही प्रॉपर्टीज खरीदी है.</w:t>
      </w:r>
    </w:p>
    <w:p>
      <w:r>
        <w:rPr>
          <w:b w:val="0"/>
          <w:i w:val="0"/>
        </w:rPr>
        <w:t>अयान, जब मैं ढाई साल का था तब ये सभी इस पैलेस में रहने आ गए थे. मुझे मां की डायरी से और भी कुछ बातें पता चली थी. ऐसा उनके साथ क्या हुआ था? जिस वजह से मैं पैदा हुआ था. इसका रीजन भी मुझे मां की डायरी में ही मिला था. तब मुझे बहुत दुःख होता था, मुझे बहुत बुरा लगता था. आखिर रचना मॉम मुझे क्यों नहीं चाहती हैं? क्यों मुझसे दूर- दूर रहती हैं, आखिर था, तो मैं भी एक छोटा सा बच्चा, मुझे भी मॉम डैड का प्यार चाहिए था. जब भी मैं उनके पास जाता था. मुझे अपने आप से दूर कर दिया करती थी. और डांटकर भगा दिया करती थीं. मुझे अपने पास कभी नहीं आने दिया. जब रचना मोम अनम्य भाई, अंकित और अंजली से प्यार करती थी. तब मैं बहुत रोया करता था. जब मैं थोडा और समझदार हुआ, तब मैं डेड और दादाजी से सवाल किया करता था. मॉम मुझे प्यार क्यों नहीं करती? वह दोनों चुप हो जाते थे. दादाजी ही मुझसे प्यार करते थे मुझे समझाया करते थे, कोई बात नहीं बेटा, हम तो हैं, हम तुमसे प्यार करते हैं. बस यही सोच कर रह जाता था कम से कम मेरे पास दादाजी तो हैं. दादी भी मुझसे ज्यादा प्यार नहीं करती थी. बस दादा जी के सामने ही थोडा प्यार करती थी. वरना उन्होंने भी मुझे कभी नहीं चाहा. यहां तक रचना मोम मुझे अपने बच्चों के साथ कभी खेलने नहीं देती थी. ऐसे ही में बिना मां- बाप के प्यार के, ग्यारह साल का हो गया. जब मैं ग्यारह साल का हुआ. तब मुझे अकेलापन लगता था. क्योंकि स्कूल के बाद मेरे पास, समय रह जाता था. इतने बडे पैलेस में मेरे साथ कोई खेलने वाला नहीं था. सिर्फ मां के रखे हुए कुछ सर्वेंट के साथ ही खेला करता था. फिर धीरे- धीरे करके रचना मोम ने मेरे मां के सर्वेंट निकाल दिए और अपने लाये हुए, दो सर्वेंट रखने लगी. पूरे पैलेस में सिर्फ चार सर्वेंट रह गए थे. बाकी सभी को निकाल दिया गया. मैं फिर से अकेला पड गया. इन चार नोकरों का भी खर्चा मेरे ही मां के आए हुए, पैसे से होता था. और ये पैसा अनिकेत डेड के पास आता था. जो मेरी मां ने मेरे खर्चे के लिए बैंक से कर दिए थे. तभी से इन लोगों के खर्चे बढने लगे, डैड ने कभी नहीं बताया. ये पैसा कहां से आता है? रचना मॉम को तो बस यही लगता था. डेड की कमाई का पैसा है और आज भी मेरा पैसा आता है. मेरी मॉम बैंक में मेरे नाम से करोडों अरबों रुपए फिक्स करके गईं है, तुम तो जानते ही हो, मेरी मां हॉलीवुड की टोप एक्ट्रेस प्रोड्यूसर और म्यूजिशियन थी. उन्होंने बहुत पैसा कमाया था. जो मॉम मेरे लिए छोड कर गई. क्योंकि वह पैसा भी मुझे अट्ठारह साल की उम्र में ही मिलता, बस उतना ही अलाउड था. जितना मेरा खर्चा हो सके, मेरे स्कूल की फीस, मेरी पढाई लिखाई, यहां तक खेलने के टोयज, सब कुछ मेरी मॉम के पैसे से ही होता था और इन लोगों के शौक भी पूरे होते थे. जो लाखों में आते थे.</w:t>
      </w:r>
    </w:p>
    <w:p>
      <w:r>
        <w:rPr>
          <w:b w:val="0"/>
          <w:i w:val="0"/>
        </w:rPr>
        <w:t>मंयंक, बाकी का पैसा तुम्हें चोबीस साल की उम्र पर मिलता. जो अब तुम्हें पूरा मिल चुका है और साथ में पैलेस भी अब तुम्हारे नाम हो चुका, ये कंपनी पहले ही तुम्हारे नाम में है.</w:t>
      </w:r>
    </w:p>
    <w:p>
      <w:r>
        <w:rPr>
          <w:b w:val="0"/>
          <w:i w:val="0"/>
        </w:rPr>
        <w:t>अयान, हां अब यह सब कुछ मेरे नाम हो चुका है. फिर मैं दादाजी के साथ उनके गैराज में चला जाता था. वहां जाकर नए- नए तरीके खोजता था. तभी से मुझे बिजनेस का शौक चढा, फिर मैं स्कूल से आने के बाद, में दादाजी के साथ गैराज में आ जाया करता था. और अपना बाकी का समय वहीं लगाता था. क्योंकि यह लोग मुझे अपने साथ में नहीं खिलाते थे. पेरेंट्स Meeting में भी सिर्फ डैड ही जाया करते थे. या कभी- कभी दादाजी ही जाया करते थे. रचना मॉम मेरे साथ कभी नहीं जाती थी. यहां तक रचना मॉम मुझे कभी किसी शादी में या फंक्शन में नहीं ले जाती थी और ना ही मेरे, डेड को ले जाने देती थी. अनम्य भाई ने भी मुझे कभी प्यार नहीं किया. फिर मुझे तो अपना वक्त पास करना ही था, ऐसे ही मैं पंद्रह साल का हो गया था. तब मुझे आप दोनों मिले थे. हमारे नाना जी भी गुजर गए थे जब आप दोनों के मोम- डेड का एक्सीडेंट हुआ था. आप दोनों एब्रॉड से इंडिया आ गए. तब डेड मुझे आप दोनों के पास लेकर गए थे, तभी मुझे नाना जी की भी पता चली थी. कि मेरे नाना जी भी थे, फिर भी कोई फायदा नहीं हुआ, वो तो कब के गुजर गए थे? उससे पहले मैं आप दोनों से भी कभी नहीं मिला था क्योंकि मां थी ही नहीं, तो मैं आप दोनों को कहां से मिलता? आप दोनों भी एब्रॉड में थे. आपके पेरेंट्स का भी एक्सीडेंट एब्रॉड में ही हुआ था. इसलिए मैं आप दोनों को नहीं जानता था. क्योंकि मुझे आपके बारे में किसी ने बताया ही नहीं था. यहां तक डैड को भी बाद में ही पता चली थी. आप दोनों के बारे में, इसलिए डैड मुझे आपसे मिलने ले गए थे.</w:t>
      </w:r>
    </w:p>
    <w:p>
      <w:r>
        <w:rPr>
          <w:b w:val="0"/>
          <w:i w:val="0"/>
        </w:rPr>
        <w:t>मयंक, हां हमें याद है हमारे पेरेंट्स का एक्सीडेंट हो गया था, और हम भी अकेले हो गए थे. क्योंकि हमारे डैड भी अकेले थे उनका भी कोई नहीं था. प्रॉपर्टीज बहुत छोड गये थे, जो हमें मिली थी. उसे हम बेचकर इंडिया आ गए थे और सारा पैसा बैंक में दोनों भाइयों के नाम फिक्स डिपाजिट करवा दिया था. तब हम नाना जी के घर आ गए थे.</w:t>
      </w:r>
    </w:p>
    <w:p>
      <w:r>
        <w:rPr>
          <w:b w:val="0"/>
          <w:i w:val="0"/>
        </w:rPr>
        <w:t>तब हमारी तुमसे मुलाकात हुई थी. अनिकेत अंकल जी तुम्हें हमारे पास मिलाने के लिए ही लाए थे. फिर हमारा भी कोई सहारा नहीं था. तब तुम हमें अपने साथ ले आए थे. उस वक्त राहुल बाहरा साल का था. और मैं भी तुम्हारी ही उम्र का था. मुझे बहुत खुशी हुई थी. तुमसे मिलकर मुझे लगा, कि हमारा भी अब कोई अपना है. तभी से हम तुम्हारे साथ हैं. हम दोनों ने पढाई भी साथ में ही की है. हम दोनों ने सारे काम साथ में किए हैं.</w:t>
      </w:r>
    </w:p>
    <w:p>
      <w:r>
        <w:rPr>
          <w:b w:val="0"/>
          <w:i w:val="0"/>
        </w:rPr>
        <w:t>अयान बिजनेस बढाने में आपने मेरा बहुत साथ दिया, कुछ साल हमने विदेश में रहकर भी पढाई की. पढाई के साथ हमने अपना बिजनेस भी संभाला है. उसके बाद राहुल समझदार हुआ, यह भी स्कूल और Collage के बाद हमारे साथ ही काम करता था, तो बताओ? आप दोनों को मैं कैसे अलग कर सकता हूं? कभी नहीं, और इन लोगों ने मौज ही मौज की है हमारे पैसे पर ऐश ही किया है, और तारीफ की बात यह है, अपने रिश्तेदारों को भी बुला लिया है. सभी नौकरों को मालूम है. एक दो को छोडकर जो रचना मॉम के रखे हुए, बजाज पैलेस कंपनी और सभी प्रॉपर्टीज का मैं ही ऑनर हूं. इसी वजह से सभी सर्वेंट और बॉडीगार्डस हमारी ही सुनते हैं. फिर मैंने सारी सर्वेंट्स के कामंट आपके हाथों में दे दी. और इन सर्वेंट बॉडीगार्ड्स को भी हमने ही रखा है. आप ही उन सब की सैलरी भी देते हो. यह भी अभी तक किसी को नहीं मालूम. दादाजी ने सब को झूठ बोल दिया, यह पैलेस उन्होंने खरीदा. और ये सारा बिजनस डैड और दादाजी का है. इन लोगों ने मिलकर यह बिजनेस बढाया है तब मुझे बहुत बुरा लगता था. यह सब कुछ मेरा कमाया हुआ, यह अपना क्यों कह रहे हैं? तब मैं अपना पैसा दादाजी को दिया करता था. उस पैसे को दादी ले लिया करती थी. और दादी वह पैसा इन सब पर खर्च किया करती थी. और इसकी जानकारी भी मुझे बाद में मिली. मैंने डेड से पूछना चाहा? पर रचना मोम ने कभी डैड को मेरे करीब आने ही नहीं दिया. मैं उनसे कभी नहीं पूछ पाया? फिर मैंने दादा जी से पूछा? दादाजी यह सब क्या है? आप अच्छी तरहं से जानते हैं. यह सब मेरी मेहनत का कमाया हुआ है, और यह सब मेरी मॉम का दिया हुआ है. फिर यह आपका कैसे हुआ? तब मेरी उम्र सत्रह साल की थी. ये आप भी जानते ही हो. फिर दादाजी ने बताया, हमने ये सब Kiss लिए किया है? जिससे कि मुझ पर कोई आंच ना आए, नहीं तो लालच में आकर मेरे साथ यह लोग कुछ भी कर सकते हैं. फिर मैंने सारा पैसा अपने कब्जे मे कर लिया, जब मेरा कमाया हुआ है तब यह सब पैसा मेरा ही हुआ. इस पर दादी बहुत भडकी भी थी, पर मैंने नहीं सुनी, मैं इतना बडा बेवकूफ नहीं था, जो मैं दुवारा गलती करता. बहुत दिनों तक तो मुझसे बात भी नहीं की थी, आप तो सब जानते हो. पर मुझे कोई फर्क नहीं पडा. क्योंकि जब मैं मेहनत कर रहा हूं, तो मेरा ही पैसा हुआ. में इन्हें ऐसे क्यों दूं? उन्हें लगा यह सारा पैसा दादाजी और डेड का है, जबकि यह सच नहीं था. फिर मेरा बिजनेस बढता गया, उसी हिसाब से, मैं इन लोगों को खर्चा देने लगा. सिर्फ दादाजी के हांथ में ही पैसा देता हूं. जिससे उन सबको ये लगता है यह सब दादाजी का और मेरे डैड का कमाया हुआ है. फिर दादा जी को पैलेस में रुकने के लिए बोल दिया. क्योंकि उनके यहां रहने से मुझे कोई फर्क नही पडता था. आगे चलकर मुझे ही दिक्कतों का सामना करना पडता. फिर आपके साहरे डेड को मैंने दूसरे कामों पर लगवा दिया. जैसे हमने दुसरी कंपनी उनके हिसाब से खुलवा दी, जिससे वो भी बिजी रहें.</w:t>
      </w:r>
    </w:p>
    <w:p>
      <w:r>
        <w:rPr>
          <w:b w:val="0"/>
          <w:i w:val="0"/>
        </w:rPr>
        <w:t>मयंक, फिर यह डायरी तुम्हें कब मिली थी? और तुम्हें सच कब पता चला था? रचना मॉम तुम्हारी मॉम नहीं है.</w:t>
      </w:r>
    </w:p>
    <w:p>
      <w:r>
        <w:rPr>
          <w:b w:val="0"/>
          <w:i w:val="0"/>
        </w:rPr>
        <w:t>अयान, जब आप दोनों मुझे मिले थे, डायरी भी नाना जी कीे अलमारी से ही मिली थी, उसमें कुछ और प्रॉपर्टीज के पेपर्स भी मिले थे, जो नाना जी मेरे नाम में रख गए थे. क्योंकि उतनी ही प्रॉपर्टीज मुझे भी मिली थी. जितनी आपको देकर गए थे. फिर मुझे अपनी मां की जानकारी निकालनी थी. तभी मुझे डायरी से सब कुछ पता चल गया, कि मेरी मां और डेड के बीच ऐसा क्या हुआ था? जिस वजह से मैं पैदा हुआ, तब मुझे पता चली. रचना मॉम, मेरी मॉम नहीं, मेरी मॉम तो कोई और है. तब मेरी समझ में आया, रचना मॉम मुझसे इतनी नफरत क्यों करती हैं? उन्होंने कभी मुझे अपना बेटा क्यूं नहीं माना? फिर मैंने भी उनको अपनी मोम नहीं माना, जब मुझे सच पता चल ही गई थी. तब फिर मैं अपने दिल को दुखी क्यों करता? फिर मुझे अलमारी से अपने और डॉक्यूमेंट देखना था, बस तभी मुझे सारे डॉक्यूमेंट मिल गए, लेकिन एक बात और अच्छी हुई, डैड ने मेरी मां को कभी चीट नहीं किया था, वह एक मजबूरी थी. एक लम्हा था, इन दोनों के बीच में हुआ. वह भी डैड ने मेरी मां को बता दिया था. वो मैरिड है उनके एक बेटा भी है जो दो साल का है, वो सभी मेरी मां ने डायरी में लिखा था. जिसके वजह से मेरी मां और डैड के बीच में हुआ, जिसका नतीजा मैं हूं. मुझे नाजायज का टैग ना मिले, जब मॉम को पता चला वो प्रेग्नेंट है, फिर डैड ने मेरी मां से, उसी वक्त शादी कर ली थी. रजिस्ट्रेशन शादी नहीं थी. क्योंकि दूसरी शादी लीगली नहीं होती, इसलिए डैड ने मंदिर में शादी की थी, और उसकी कुछ फोटोग्राफ्स वगैरा भी उन्होंने करवा लिये थे. यहां तक मंदिर में उन्होंने अपनी शादी का प्रूफ पंडित जी के Sign डायरी में करवा कर रखवाया था. जो आगे चलकर मुझे नाजायज का टैग ना दिया जाये, जिससे मुझे भी जायज का ही टैग मिला. इसलिए मैं उनकी कद्र करता हूं, मैं उनसे प्यार तो बहुत करता हूं पर क्या करूं? अब मैं भी मजबूर हो गया. उनसे दूर हो गया. क्योंकि रचना मॉम ने मुझे हमेशा उनसे दूर रखा, उन्हें मेरे करीब ही नहीं आने दिया. यह तो मैं भी जानता हूं, डैड मुझसे दूर क्यों हुए?</w:t>
      </w:r>
    </w:p>
    <w:p>
      <w:r>
        <w:rPr>
          <w:b w:val="0"/>
          <w:i w:val="0"/>
        </w:rPr>
        <w:t>मयंक, तुम सही कह रहे हो.</w:t>
      </w:r>
    </w:p>
    <w:p>
      <w:r>
        <w:rPr>
          <w:b w:val="0"/>
          <w:i w:val="0"/>
        </w:rPr>
        <w:t>अयान फिर मयंक से, मुझे दादाजी ने ही डेढ साल की उम्र से पाला है फिर तुम दोनों मेरी जिंदगी में आ गए. रचना मॉम ने मुझे कभी नहीं अपनाया, कभी मुझे अपना बेटा नहीं बनाया. अगर मेरी मां को कैंसर नहीं होता, तो आज मेरी भी मां जिंदा होती. मैं भी तरसा हूं, इन सब के लिए, वह तो दादा जी ने मुझे पाला है. इसलिए उन्ही को मुझसे प्यार है. दादी भी उन बच्चों को प्यार करती थी. अनम्य भाई को सबसे ज्यादा चाहती थी. अंकित और अंजली को भी उन्होंने खूब प्यार दिया. अमन और वैशाली को भी प्यार करती थी. पहले मुझसे सभी बात करते थे. फिर उन लोगों को भी मुझसे अलग कर दिया गया, वो भी मुझसे बात नहीं करते, इसलिए वो भी मुझसे दूर हो गए और मैं भी उनसे दूर हो गया. जब मुझे कोई खुशी ही नहीं मिली, तो मैं कहां से खुश होता? बस इसलिए मेरा यह खडूसपन मेरे चेहरे पर आ गया. डेड शुरू- शुरू में मुझे बहुत चाहते थे. लेकिन रचना मॉम ने मुझे कभी नहीं चाहा, उन्होंने डैड को मेरे पास नहीं आने दिया. इसलिए धीरे- धीरे वो भी मुझसे दूर होते चले गए. अब मुझे फर्क नहीं पडता. वो मुझसे बात करें या ना करें लेकिन रहेंगे तो मेरे डैड. वो तो मेरी मां ने सब कुछ मेरे नाम कर दिया था, और ऐसी रजिस्ट्री करवा कर गई है. यह लोग चाह कर भी मुझसे कुछ नहीं ले सकते, और ना ही मेरे साथ कुछ गलत कर सकते. इसके बाद आप तो जानते ही हो, यह बिजनेस ऐसे ही नहीं खडा किया है कितने गलत लोगों से पंगे लेने पडते थे? और कितने ही हमारे दुश्मन भी बने हैं? प्रोजेक्ट्स लेने के लिए फिर धीरे- धीरे हम खुद प्रोजेक्ट्स लोगों को देने लगे और हमारा काम बढने लगा. हमारे पास बहुत कुछ है. हमारी सात पुश्तें बैठकर खा सकती है, तब भी हमारी दौलत कम नहीं होगी. मेरी मां तो पहले ही मेरे नाम करोडों अरबों की जायदाद छोड गई है जो इंडियन रुपये में है, डॉलर्स में भी. जिसकी कोई गिनती नहीं.</w:t>
      </w:r>
    </w:p>
    <w:p>
      <w:r>
        <w:rPr>
          <w:b w:val="0"/>
          <w:i w:val="0"/>
        </w:rPr>
        <w:t>मयंक क्योंकि मोसी होलीवुड की टॉप एक्ट्रेस प्रोड्यूसर और म्यूजिशियन जो थी. लाखों डोलर्स जो कमाती थीं. और बेइंतहा खूबसूरत भी थी, क्योंकि तुम अपनी मां पर गए हो, यानी कि मेरी मौसी पर तभी इन सबसे अलग दिखते हो. सिर्फ थोडे से अनिकेत अंकल से मिलते हो, बाकी पूरी पर्सनालिटी हमारी मौसी पर गई है. मैंने उनको तस्वीरों में देखा है और उनकी कुछ मूवीज भी देखी हैं. जो इन लोगों को नहीं मालूम. कि तुम्हारी मॉम कौन थी? और हमारे अंदर खानदानी रईसी भी दिखती है. और हम दोनो भाई अपने डैड पर गए, जो इंडियन थे. मां तो हमारी भी बहुत खूबसूरत थी. क्योंकि हमारी नानी जो खूबसूरत थी. वो भी विदेशी अंग्रेज थी. इसलिए तुम्हारी मां और मेरी मां अंग्रेज थी.</w:t>
      </w:r>
    </w:p>
    <w:p>
      <w:r>
        <w:rPr>
          <w:b w:val="0"/>
          <w:i w:val="0"/>
        </w:rPr>
        <w:t>अयान, सही वक्त पर अब इनको बताना ही पडेगा. कि मैं कौन हूं? और मैं क्या कर सकता हूं?</w:t>
      </w:r>
    </w:p>
    <w:p>
      <w:r>
        <w:rPr>
          <w:b w:val="0"/>
          <w:i w:val="0"/>
        </w:rPr>
        <w:t>मयंक, अभी रुको, अभी मत बताओ, अभी इनको और ऐश करने दो. हम भी तो देखें यह हमारे साथ क्या- क्या कर सकते हैं?</w:t>
      </w:r>
    </w:p>
    <w:p>
      <w:r>
        <w:rPr>
          <w:b w:val="0"/>
          <w:i w:val="0"/>
        </w:rPr>
        <w:t>राहुल, आखिर कब तक हम इन लोगों की ज्यादती सहेंगे बताइए? बडे भाइयों ये तो बता दीजिए? ज्यादती भी एक हद तक होती है.</w:t>
      </w:r>
    </w:p>
    <w:p>
      <w:r>
        <w:rPr>
          <w:b w:val="0"/>
          <w:i w:val="0"/>
        </w:rPr>
        <w:t>मयंक, तुमने ही तो उस दिन कहा था. एकदम राज खोलने से मजा नहीं आता, जब पानी सिर पर चढ जाए. तब सच पता चले, जभी मजा आता है. अभी रुको, अभी मत बताओ, अभी इनका और ऐश करने दो, हम भी तो देखें, यह हमारे साथ और क्या- क्या कर सकते हैं?</w:t>
      </w:r>
    </w:p>
    <w:p>
      <w:r>
        <w:rPr>
          <w:b w:val="0"/>
          <w:i w:val="0"/>
        </w:rPr>
        <w:t>अयान, क्या आपने कंबल बंटवा दिए?</w:t>
      </w:r>
    </w:p>
    <w:p>
      <w:r>
        <w:rPr>
          <w:b w:val="0"/>
          <w:i w:val="0"/>
        </w:rPr>
        <w:t>मयंक, हां मैंने कंबल बटवा दिए हैं, और कोई बात.</w:t>
      </w:r>
    </w:p>
    <w:p>
      <w:r>
        <w:rPr>
          <w:b w:val="0"/>
          <w:i w:val="0"/>
        </w:rPr>
        <w:t>अयान, नहीं, कुछ नहीं! हां एक बात और उन गैंगस्टर का क्या हुआ? क्या उनके बारे में कुछ पता चली?</w:t>
      </w:r>
    </w:p>
    <w:p>
      <w:r>
        <w:rPr>
          <w:b w:val="0"/>
          <w:i w:val="0"/>
        </w:rPr>
        <w:t>मयंक, पता तो चल गई है, पर यह नहीं पता चल रही है. उन्होंने अटैक तुम पर क्यों करवाया? और किसने करवाया? अभी उन्हें पकडने में देरी हो रही है. बस मैं उन लोगों को पकड लूं, जिन्होंने तुम पर अटैक किया है. फिर तो सब कुछ पता चल ही जाएगा.</w:t>
      </w:r>
    </w:p>
    <w:p>
      <w:r>
        <w:rPr>
          <w:b w:val="0"/>
          <w:i w:val="0"/>
        </w:rPr>
        <w:t>अयान, फिर तो आप जानते ही हो, आपको क्या करना है?</w:t>
      </w:r>
    </w:p>
    <w:p>
      <w:r>
        <w:rPr>
          <w:b w:val="0"/>
          <w:i w:val="0"/>
        </w:rPr>
        <w:t>मयंक, क्यों नहीं? उनके साथ भी वही होगा. जिनके साथ पहले किया था. जिन्होंने उससे पहले अटैक किया था. वही इन लोगों के साथ भी होगा.</w:t>
      </w:r>
    </w:p>
    <w:p>
      <w:r>
        <w:rPr>
          <w:b w:val="0"/>
          <w:i w:val="0"/>
        </w:rPr>
        <w:t>राहुल, अपनी सोच में गुम था.</w:t>
      </w:r>
    </w:p>
    <w:p>
      <w:r>
        <w:rPr>
          <w:b w:val="0"/>
          <w:i w:val="0"/>
        </w:rPr>
        <w:t>मयंक, क्या तुम्हें कुछ हुआ? तुम ऐसे क्यों बैठे हो?</w:t>
      </w:r>
    </w:p>
    <w:p>
      <w:r>
        <w:rPr>
          <w:b w:val="0"/>
          <w:i w:val="0"/>
        </w:rPr>
        <w:t>राहुल, भाई आपने कंबल क्यों बंटवायें हैं? और कहां बंटवाये हैं?</w:t>
      </w:r>
    </w:p>
    <w:p>
      <w:r>
        <w:rPr>
          <w:b w:val="0"/>
          <w:i w:val="0"/>
        </w:rPr>
        <w:t>मयंक, बेवकूफ लडके, सर्दी आ रही है. अब हल्की- हल्की पड भी रही है, पैलेस के सभी सर्वेंट्स को बंटवाये हैं.</w:t>
      </w:r>
    </w:p>
    <w:p>
      <w:r>
        <w:rPr>
          <w:b w:val="0"/>
          <w:i w:val="0"/>
        </w:rPr>
        <w:t>राहुल, पिछली सर्दियों में भी तो बंटवायें थे.</w:t>
      </w:r>
    </w:p>
    <w:p>
      <w:r>
        <w:rPr>
          <w:b w:val="0"/>
          <w:i w:val="0"/>
        </w:rPr>
        <w:t>मयंक, क्यों अब नहीं बंटवा सकते?</w:t>
      </w:r>
    </w:p>
    <w:p>
      <w:r>
        <w:rPr>
          <w:b w:val="0"/>
          <w:i w:val="0"/>
        </w:rPr>
        <w:t>राहुल, फिर तो उनके पास ज्यादा हो जाएंगे.</w:t>
      </w:r>
    </w:p>
    <w:p>
      <w:r>
        <w:rPr>
          <w:b w:val="0"/>
          <w:i w:val="0"/>
        </w:rPr>
        <w:t>मयंक, राहुल एक बात बताओ?</w:t>
      </w:r>
    </w:p>
    <w:p>
      <w:r>
        <w:rPr>
          <w:b w:val="0"/>
          <w:i w:val="0"/>
        </w:rPr>
        <w:t>राहुल, मयंक की तरफ देखने लगता है.</w:t>
      </w:r>
    </w:p>
    <w:p>
      <w:r>
        <w:rPr>
          <w:b w:val="0"/>
          <w:i w:val="0"/>
        </w:rPr>
        <w:t>मयंक, तुम मेरे ही भाई हो ना, या किसी और के भाई हो?</w:t>
      </w:r>
    </w:p>
    <w:p>
      <w:r>
        <w:rPr>
          <w:b w:val="0"/>
          <w:i w:val="0"/>
        </w:rPr>
        <w:t>राहुल, ऑफ कोर्स मैं आप दोनों का ही भाई हूं.</w:t>
      </w:r>
    </w:p>
    <w:p>
      <w:r>
        <w:rPr>
          <w:b w:val="0"/>
          <w:i w:val="0"/>
        </w:rPr>
        <w:t>मयंक, फिर तुम यह बेवकूफों वाली बातें क्यों करते हो?</w:t>
      </w:r>
    </w:p>
    <w:p>
      <w:r>
        <w:rPr>
          <w:b w:val="0"/>
          <w:i w:val="0"/>
        </w:rPr>
        <w:t>राहुल, अपने दांत दिखाने लगता है.</w:t>
      </w:r>
    </w:p>
    <w:p>
      <w:r>
        <w:rPr>
          <w:b w:val="0"/>
          <w:i w:val="0"/>
        </w:rPr>
        <w:t>अयान, अपने यह क्लोजव दिखाना बंद करो, मयंक भाई! मेरे बच्चे को ज्यादा परेशान मत करो.</w:t>
      </w:r>
    </w:p>
    <w:p>
      <w:r>
        <w:rPr>
          <w:b w:val="0"/>
          <w:i w:val="0"/>
        </w:rPr>
        <w:t>राहुल, खुश होते हुए देखा, अयान भाई मेरे भाई हैं.</w:t>
      </w:r>
    </w:p>
    <w:p>
      <w:r>
        <w:rPr>
          <w:b w:val="0"/>
          <w:i w:val="0"/>
        </w:rPr>
        <w:t>मयंक, तो क्या मैं तुम्हारा दुश्मन हूं?</w:t>
      </w:r>
    </w:p>
    <w:p>
      <w:r>
        <w:rPr>
          <w:b w:val="0"/>
          <w:i w:val="0"/>
        </w:rPr>
        <w:t>राहुल, अपने मासूम चेहरे से, पता नहीं! लगता तो ऐसे ही है.</w:t>
      </w:r>
    </w:p>
    <w:p>
      <w:r>
        <w:rPr>
          <w:b w:val="0"/>
          <w:i w:val="0"/>
        </w:rPr>
        <w:t>मयंक उसे एक मैगजीन मारते हुए, अभी बताता हूं. दुश्मन किसको कहते हैं?</w:t>
      </w:r>
    </w:p>
    <w:p>
      <w:r>
        <w:rPr>
          <w:b w:val="0"/>
          <w:i w:val="0"/>
        </w:rPr>
        <w:t>राहुल तुरंत उठकर अपने ऑफिस में भाग जाता है.</w:t>
      </w:r>
    </w:p>
    <w:p>
      <w:r>
        <w:rPr>
          <w:b w:val="0"/>
          <w:i w:val="0"/>
        </w:rPr>
        <w:t>दोनों मुस्कुराने लगते हैं.</w:t>
      </w:r>
    </w:p>
    <w:p>
      <w:r>
        <w:rPr>
          <w:b w:val="0"/>
          <w:i w:val="0"/>
        </w:rPr>
        <w:t>मयंक, अब शाम होने जा रही है, मैं अपने ऑफिस में चलता हूं, आज बातें बहुत हो गई. थोडा काम निपट लूं.</w:t>
      </w:r>
    </w:p>
    <w:p>
      <w:r>
        <w:rPr>
          <w:b w:val="0"/>
          <w:i w:val="0"/>
        </w:rPr>
        <w:t>अयान, राकेश से कहकर, मेरे लिए स्ट्रोंग से चाय बनाने के लिए बोल दीजिएगा.</w:t>
      </w:r>
    </w:p>
    <w:p>
      <w:r>
        <w:rPr>
          <w:b w:val="0"/>
          <w:i w:val="0"/>
        </w:rPr>
        <w:t>मयंक उसके ऑफिस से निकल जाता है. जाते हुए राकेश के बोल जाता है. अयान के लिए स्ट्रोंग सी चाय लेकर चले जाना.</w:t>
      </w:r>
    </w:p>
    <w:p>
      <w:r>
        <w:rPr>
          <w:b w:val="0"/>
          <w:i w:val="0"/>
        </w:rPr>
        <w:t>राकेश, जी सर' अभी पहुंचाता हूं. राकेश चाय बनवाने चला जाता है.</w:t>
      </w:r>
    </w:p>
    <w:p>
      <w:r>
        <w:rPr>
          <w:b w:val="0"/>
          <w:i w:val="0"/>
        </w:rPr>
        <w:t>अनिकेत जी की अयान की मॉम से कैसे मुलाकात हुई? और ऐसा कौन सा लम्हा था? जिसकी वजह से उन दोनों का मिलन हुआ? और उसकी वजह से अयान हुआ, टु बी कंटिन्यू लिसनिंग, एक स्ट्रेंजर से प्यार.</w:t>
      </w:r>
    </w:p>
    <w:p>
      <w:r>
        <w:br w:type="page"/>
      </w:r>
    </w:p>
    <w:p>
      <w:pPr>
        <w:pStyle w:val="Heading1"/>
      </w:pPr>
      <w:r>
        <w:t>Ch 28 - अनम्य एक गधा आदमी।</w:t>
      </w:r>
    </w:p>
    <w:p>
      <w:r>
        <w:rPr>
          <w:b w:val="0"/>
          <w:i w:val="0"/>
        </w:rPr>
        <w:t>अब तक-</w:t>
      </w:r>
      <w:r>
        <w:t xml:space="preserve"> </w:t>
      </w:r>
      <w:r>
        <w:rPr>
          <w:b w:val="0"/>
          <w:i w:val="0"/>
        </w:rPr>
        <w:t>अयान भाई! राकेश से कहकर मेरे लिए स्ट्रांग से कोफी बनाने के लिए बोल देना.</w:t>
      </w:r>
    </w:p>
    <w:p>
      <w:r>
        <w:rPr>
          <w:b w:val="0"/>
          <w:i w:val="0"/>
        </w:rPr>
        <w:t>मयंक उसके ऑफिस से निकल जाता है. जाते हुए राकेश से बोल जाता है" अयान के लिए strong चाय लेकर चले जाना.</w:t>
      </w:r>
      <w:r>
        <w:t xml:space="preserve"> </w:t>
      </w:r>
      <w:r>
        <w:rPr>
          <w:b w:val="0"/>
          <w:i w:val="0"/>
        </w:rPr>
        <w:t>राकेश जी, सर' अभी पहुंचाता हूं. राकेश कॉफी बनवाने चला जाता है.</w:t>
      </w:r>
      <w:r>
        <w:t xml:space="preserve"> </w:t>
      </w:r>
      <w:r>
        <w:rPr>
          <w:b w:val="0"/>
          <w:i w:val="0"/>
        </w:rPr>
        <w:t>अब आगे-</w:t>
      </w:r>
      <w:r>
        <w:t xml:space="preserve"> </w:t>
      </w:r>
      <w:r>
        <w:rPr>
          <w:b w:val="0"/>
          <w:i w:val="0"/>
        </w:rPr>
        <w:t>इधर अनम्य लंच के बाद अजीत जी के ऑफिस में ही बैठा रहा, क्योंकि उसे कुछ समझ में ही नहीं आ रहा था. उसे करना क्या है? क्योंकि अनम्य कभी ऑफिस आया नहीं था. उसने अपनी लाइफ में सिर्फ अय्याशी ही की थी. कंपनी की कोई जानकारी नहीं ली थी. इसलिए अब कंपनी में पहली बार आकर इस सिचुएशन में फंस चुका था. उलटे- सीधे सवाल कर- कर के बार- बार अजीत जी को परेशान कर रहा था.</w:t>
      </w:r>
      <w:r>
        <w:t xml:space="preserve"> </w:t>
      </w:r>
      <w:r>
        <w:rPr>
          <w:b w:val="0"/>
          <w:i w:val="0"/>
        </w:rPr>
        <w:t>अब अजीत जी Irritate हो जाते हैं.</w:t>
      </w:r>
      <w:r>
        <w:t xml:space="preserve"> </w:t>
      </w:r>
      <w:r>
        <w:rPr>
          <w:b w:val="0"/>
          <w:i w:val="0"/>
        </w:rPr>
        <w:t>अजीत जी, देखो अनम्य! इसमें मैं कुछ नहीं कर सकता. तुमने अयान से सीईओ की पोस्ट मांगी, अयान ने तुम्हें दे दी. अब उसको हैंडल कैसे करना है? ये तुम जानो, एक काम करो, अब इस वक्त तुम पैलेस चले जाओ. क्योंकि अब यहां रुकना तुम्हारे लिए, कोई फायदा नहीं. वैसे भी अब शाम का वक्त हो गया है. कंपनी की छुट्टी होने वाली है. मुश्किल से आधा घंटा रह गया हैं, अब तुम पैलेस निकल जाओ.</w:t>
      </w:r>
      <w:r>
        <w:t xml:space="preserve"> </w:t>
      </w:r>
      <w:r>
        <w:rPr>
          <w:b w:val="0"/>
          <w:i w:val="0"/>
        </w:rPr>
        <w:t>अनम्य, अंकल जी आप सही कह रहे हैं. ठीक है! मैं निकलता हूं, अनम्य चला जाता है.</w:t>
      </w:r>
      <w:r>
        <w:t xml:space="preserve"> </w:t>
      </w:r>
      <w:r>
        <w:rPr>
          <w:b w:val="0"/>
          <w:i w:val="0"/>
        </w:rPr>
        <w:t>उसके जाते ही, अजीत जी बेवकूफ लडके! समझ रहा है, सीईओ की पोस्ट मिल गई, तो यह सीईओ बन गया. गधा' कहीं का, आता- जाता कुछ नहीं. मेरा दिमाग खराब करके रख दिया, इसकी वजह से मेरी दो फाइल्स का काम और रुक गया. जिन्हें मुझे पूरा करना था. मयंक काम मांगेगा तो मैं कहां से दूंगा? अभी तक पूरा नहीं हुआ है, इसकी वजह से मेरी फाइल्स अधूरी रह गई, अपनी बकवास बातें करके मेरा दिमाग खराब करके चला गया. बेवकूफ गधा कहीं का.</w:t>
      </w:r>
      <w:r>
        <w:t xml:space="preserve"> </w:t>
      </w:r>
      <w:r>
        <w:rPr>
          <w:b w:val="0"/>
          <w:i w:val="0"/>
        </w:rPr>
        <w:t>शाम का समय पैलेस के अंदर.</w:t>
      </w:r>
      <w:r>
        <w:t xml:space="preserve"> </w:t>
      </w:r>
      <w:r>
        <w:rPr>
          <w:b w:val="0"/>
          <w:i w:val="0"/>
        </w:rPr>
        <w:t>सुहानी जल्दी से अपनी युनिफोर्म पहनकर पैलेस के किचन में चली जाती है. उसे जाते हुए अंजना जी और लोगों ने भी देख लिया था.</w:t>
      </w:r>
      <w:r>
        <w:t xml:space="preserve"> </w:t>
      </w:r>
      <w:r>
        <w:rPr>
          <w:b w:val="0"/>
          <w:i w:val="0"/>
        </w:rPr>
        <w:t>सुहानी को यूनिफॉर्म पहने और अपने आपको पूरे तरीके से कवर कर लिया था.</w:t>
      </w:r>
      <w:r>
        <w:t xml:space="preserve"> </w:t>
      </w:r>
      <w:r>
        <w:rPr>
          <w:b w:val="0"/>
          <w:i w:val="0"/>
        </w:rPr>
        <w:t>उसे ऐसा देख कर, सभी अजीब सा रिएक्शन करने लगे. अब वो इस सोच में थे इसके अंदर कौन है? और यह किचन की तरफ फुल कवर यूनिफॉर्म पहन कर जा रही है. सभी hall में बैठी हुई थी और हंसी ठिठोली कर रही थीं, आपस में अपने- अपने बारे में बातें बता रही थी. तभी इन सब ने सुहानी को जाते हुए देखा था.</w:t>
      </w:r>
      <w:r>
        <w:t xml:space="preserve"> </w:t>
      </w:r>
      <w:r>
        <w:rPr>
          <w:b w:val="0"/>
          <w:i w:val="0"/>
        </w:rPr>
        <w:t>अंजना जी, बडी अजीब लडकी थी, इसके अन्दर लडकी है या औरत है. कुछ समझ में नहीं आ रहा था. क्योंकि उसका हर अंग ढका हुआ था. देखने में पतली- दुबली लग रही थी, पर लंबी बहुत थी. पर ये कौन थी?</w:t>
      </w:r>
      <w:r>
        <w:t xml:space="preserve"> </w:t>
      </w:r>
      <w:r>
        <w:rPr>
          <w:b w:val="0"/>
          <w:i w:val="0"/>
        </w:rPr>
        <w:t>रिया वंदना जी के साथ शॉपिंग पर गई थी. जब से आईं हैं, रिया किसी से बात नहीं करती. क्योंकि रिया सभी की इंटेंशन जान चुकी थी. इन लडकियों का आने की क्या वजह है? और उसने इन सभी की नजरे भी देखी थी. सभी की नजरे अयान, मयंक और राहुल पर थी. इसलिए वो उनसे दूर रही.</w:t>
      </w:r>
      <w:r>
        <w:t xml:space="preserve"> </w:t>
      </w:r>
      <w:r>
        <w:rPr>
          <w:b w:val="0"/>
          <w:i w:val="0"/>
        </w:rPr>
        <w:t>इधर किचेन में.</w:t>
      </w:r>
      <w:r>
        <w:t xml:space="preserve"> </w:t>
      </w:r>
      <w:r>
        <w:rPr>
          <w:b w:val="0"/>
          <w:i w:val="0"/>
        </w:rPr>
        <w:t>संध्या तुम आज सुबह से नहीं आई.</w:t>
      </w:r>
      <w:r>
        <w:t xml:space="preserve"> </w:t>
      </w:r>
      <w:r>
        <w:rPr>
          <w:b w:val="0"/>
          <w:i w:val="0"/>
        </w:rPr>
        <w:t>सुहानी, दीदी सुबह आने से कोई फायदा नहीं था. क्योंकि यहां पर अब ज्यादा लोग आ गए हैं, हो सकता है, नाश्ता भी खत्म हो चुका होगा. यही सोचकर मैं नहीं आई थी. फिर सुबह का मेरा कोई काम भी नहीं है. मयंक भाई ने साफ कह दिया है, तुम सिर्फ शाम का ही काम करोगी. सुबह का नहीं करोगी. बस इसलिए और नहीं आई. ये बात तो आप भी जानती हैं. मैं आपको पहले ही बता चुकी हूं. मेरा काम सुबह का है, शाम का नही.</w:t>
      </w:r>
      <w:r>
        <w:t xml:space="preserve"> </w:t>
      </w:r>
      <w:r>
        <w:rPr>
          <w:b w:val="0"/>
          <w:i w:val="0"/>
        </w:rPr>
        <w:t>सुनीता, हां, हम सब जानते हैं, तुम्हारा काम सुबह का नहीं है, शाम का है. चलो कोई बात नहीं, फिर तुमने नाश्ता कहां किया?</w:t>
      </w:r>
      <w:r>
        <w:t xml:space="preserve"> </w:t>
      </w:r>
      <w:r>
        <w:rPr>
          <w:b w:val="0"/>
          <w:i w:val="0"/>
        </w:rPr>
        <w:t>सुहानी, दीदी नाश्ता अब मैं अपने घर में बनाने लगी हूं. थोडा बहुत सामान मयंक भाई ने पहुंचवा दिया है. इसलिए अब मुझे परेशानी नहीं है. और दोपहर का भी खाना मैंने बना लिया था. थोडा बचा है. उसे में रात को खा लूंगी.</w:t>
      </w:r>
      <w:r>
        <w:t xml:space="preserve"> </w:t>
      </w:r>
      <w:r>
        <w:rPr>
          <w:b w:val="0"/>
          <w:i w:val="0"/>
        </w:rPr>
        <w:t>सुनीता, अच्छा ठीक है! जल्दी- जल्दी काम करवाओ क्योंकि कल बटलर भैया आ जाएंगे, तो कुछ शेफ और आ जाएंगे. जिससे हमारे काम भी कम हो जाएगा और हमें समय भी मिल जायेगा. पर आज हमें समय नहीं मिलेगा. कितने सारे लोग आ गए? अभी तो और आने बाकी हैं.</w:t>
      </w:r>
      <w:r>
        <w:t xml:space="preserve"> </w:t>
      </w:r>
      <w:r>
        <w:rPr>
          <w:b w:val="0"/>
          <w:i w:val="0"/>
        </w:rPr>
        <w:t>सुहानी, क्या राजू भैया ने मयंक भाई से बात कर ली? और शेफ लाने के लिए.</w:t>
      </w:r>
      <w:r>
        <w:t xml:space="preserve"> </w:t>
      </w:r>
      <w:r>
        <w:rPr>
          <w:b w:val="0"/>
          <w:i w:val="0"/>
        </w:rPr>
        <w:t>सुनीता, नहीं अभी नहीं की है, वो आज बात कर लेंगे.</w:t>
      </w:r>
      <w:r>
        <w:t xml:space="preserve"> </w:t>
      </w:r>
      <w:r>
        <w:rPr>
          <w:b w:val="0"/>
          <w:i w:val="0"/>
        </w:rPr>
        <w:t>सुनीता, राजू, मयंक बाबा से बात कर लेगा, तुम परेशान ना हो. क्योंकि खाना बनाने में, अब हमें बहुत दिक्कत आ रही है समय ज्यादा लग रहा है. अब तो हमें बिल्कुल भी आराम करने का भी समय नहीं मिल रहा. सुबह नाश्ता होने के बाद तुरंत लंच का स्टार्ट करना पडता है, लंच का काम खत्म होते ही, हमें डिनर के लिए तैयारी करनी पड रही है हम लोग भी थके जा रहे हैं. ऊपर से यह लोग अपनी नई- नई डिमांड और करने लगते हैं. फिर उन्हें भी बनाना पडता है, परेशान करके रख दिया है इन लोगों ने.</w:t>
      </w:r>
      <w:r>
        <w:t xml:space="preserve"> </w:t>
      </w:r>
      <w:r>
        <w:rPr>
          <w:b w:val="0"/>
          <w:i w:val="0"/>
        </w:rPr>
        <w:t>संध्या, क्योंकि अब खाने वाले लोग ज्यादा हैं, खाना बनाने वाले कम समय पर खाना नहीं बना, तो छोटी मालकिन हमारा जीना हराम कर देंगी. यह लो इस सब्जी को तुम काट लो, बाकी का काम हम निपटा रहे है.</w:t>
      </w:r>
      <w:r>
        <w:t xml:space="preserve"> </w:t>
      </w:r>
      <w:r>
        <w:rPr>
          <w:b w:val="0"/>
          <w:i w:val="0"/>
        </w:rPr>
        <w:t>सुहानी सब्जी उठाकर किचन के फ्लोर पर बैठ जाती है. और काटना शुरु कर देती है.</w:t>
      </w:r>
      <w:r>
        <w:t xml:space="preserve"> </w:t>
      </w:r>
      <w:r>
        <w:rPr>
          <w:b w:val="0"/>
          <w:i w:val="0"/>
        </w:rPr>
        <w:t>इधर हाॅल में.</w:t>
      </w:r>
      <w:r>
        <w:t xml:space="preserve"> </w:t>
      </w:r>
      <w:r>
        <w:rPr>
          <w:b w:val="0"/>
          <w:i w:val="0"/>
        </w:rPr>
        <w:t>निकिता रेनू सर्वेंट को बुलाकर हमारे लिए चाय बनाकर लाओ, हमारा चाय पीने का बडा मन है.</w:t>
      </w:r>
      <w:r>
        <w:t xml:space="preserve"> </w:t>
      </w:r>
      <w:r>
        <w:rPr>
          <w:b w:val="0"/>
          <w:i w:val="0"/>
        </w:rPr>
        <w:t>सर्वेंट को देखते हुए, जिसका नाम प्रशांत है.</w:t>
      </w:r>
      <w:r>
        <w:t xml:space="preserve"> </w:t>
      </w:r>
      <w:r>
        <w:rPr>
          <w:b w:val="0"/>
          <w:i w:val="0"/>
        </w:rPr>
        <w:t>प्रशांत किचन में जाने लगता है. तब तक अंजना जी उसे रोक लेती हैं. सुनो मेरे लिए कोफी, दूसरी तरफ से सपना जी और उनकी लडकियां हमारे लिए भी काॅफी बनाकर लाओ.</w:t>
      </w:r>
      <w:r>
        <w:t xml:space="preserve"> </w:t>
      </w:r>
      <w:r>
        <w:rPr>
          <w:b w:val="0"/>
          <w:i w:val="0"/>
        </w:rPr>
        <w:t>अंजना जी सर्वेंट को फिर से रोककर अभी जो एक लडकी कुछ देर पहले जिसका मुंह ढका हुआ था. आंखों में चश्मा था. हाथों में ग्लव्स पहने हुए वो कौन थी?</w:t>
      </w:r>
      <w:r>
        <w:t xml:space="preserve"> </w:t>
      </w:r>
      <w:r>
        <w:rPr>
          <w:b w:val="0"/>
          <w:i w:val="0"/>
        </w:rPr>
        <w:t>प्रशांत, यहां की नई मेड है, कुछ दिनों पहले ही आई है. जब अयान बाबा यहां आए थे उसके दूसरे दिन ही, ये यहां आई थी.</w:t>
      </w:r>
      <w:r>
        <w:t xml:space="preserve"> </w:t>
      </w:r>
      <w:r>
        <w:rPr>
          <w:b w:val="0"/>
          <w:i w:val="0"/>
        </w:rPr>
        <w:t>अंजना जी, उसने अपना मुंह क्यों ढका हुआ है?</w:t>
      </w:r>
      <w:r>
        <w:t xml:space="preserve"> </w:t>
      </w:r>
      <w:r>
        <w:rPr>
          <w:b w:val="0"/>
          <w:i w:val="0"/>
        </w:rPr>
        <w:t>प्रशांत, पता नहीं अंजना मैम! वो अपने मुंह को ढककर क्यूं रखती है? यह किसी को नहीं मालूम, और आज तक उसने अपना चेहरा किसी को नहीं दिखाया, और ना ही हमने उसका चेहरा देखा है.</w:t>
      </w:r>
      <w:r>
        <w:t xml:space="preserve"> </w:t>
      </w:r>
      <w:r>
        <w:rPr>
          <w:b w:val="0"/>
          <w:i w:val="0"/>
        </w:rPr>
        <w:t>अंजना जी, क्या उसकी शक्ल अच्छी नहीं है? जिसकी वजह से वो अपने आप को ढक्कर रखती है. लडकी तो पतली- दुबली लग रही है, और लंबी भी खूब है. खैर हमें क्या? हमें तो मेड से काम करवाना है? एक काम करो, उस लडकी से कहो, हम सबके लिए काफी और चाय लेकर आये.</w:t>
      </w:r>
      <w:r>
        <w:t xml:space="preserve"> </w:t>
      </w:r>
      <w:r>
        <w:rPr>
          <w:b w:val="0"/>
          <w:i w:val="0"/>
        </w:rPr>
        <w:t>प्रशांत, माफ कीजिएगा, अंजना मैम, वह लडकी किचन में ही काम करती है. उसको बाहर काम करने का अलाउड नहीं है इसलिए हम उसे इस काम के लिए नहीं कह सकते. क्योंकि उसको इन कामों के लिए नहीं रखा गया है. यह मयंक बाबा का आर्डर है.</w:t>
      </w:r>
      <w:r>
        <w:t xml:space="preserve"> </w:t>
      </w:r>
      <w:r>
        <w:rPr>
          <w:b w:val="0"/>
          <w:i w:val="0"/>
        </w:rPr>
        <w:t>अंजना जी, मयंक कौन होता है? मना करने वाला, उसका कोई अधिकार नहीं है. वो इस घर का मालिक नहीं है, समझे.</w:t>
      </w:r>
      <w:r>
        <w:t xml:space="preserve"> </w:t>
      </w:r>
      <w:r>
        <w:rPr>
          <w:b w:val="0"/>
          <w:i w:val="0"/>
        </w:rPr>
        <w:t>प्रशांत, पर हम उस लडकी को कैसे कहें? हमें मयंक बाबा ने मना किया है वो लडकी किचन के सिवा और कोई काम नहीं करेगी. तो हम उससे नहीं कह सकते.</w:t>
      </w:r>
      <w:r>
        <w:t xml:space="preserve"> </w:t>
      </w:r>
      <w:r>
        <w:rPr>
          <w:b w:val="0"/>
          <w:i w:val="0"/>
        </w:rPr>
        <w:t>अंजना जी, तुम्हारी हिम्मत कैसी हुई? इस तरह से बोलने की? क्या तुम्हें मालूम नहीं है, हम कौन हैं?</w:t>
      </w:r>
      <w:r>
        <w:t xml:space="preserve"> </w:t>
      </w:r>
      <w:r>
        <w:rPr>
          <w:b w:val="0"/>
          <w:i w:val="0"/>
        </w:rPr>
        <w:t>प्रशांत, हां जानता हूं मैम आप कौन हैं? आप बडे मालिक की बडी बेटी हैं.</w:t>
      </w:r>
      <w:r>
        <w:t xml:space="preserve"> </w:t>
      </w:r>
      <w:r>
        <w:rPr>
          <w:b w:val="0"/>
          <w:i w:val="0"/>
        </w:rPr>
        <w:t>अंजना जब हमने तुमसे कहा है! उस लडकी से कहो! वो हमारे लिए काॅफी और चाय लेकर आए और कुछ स्नैक्स बनाकर लाये, अब तो वही लेकर आयेगी. नहीं तो तुम इस नौकरी से चले जाओगे.</w:t>
      </w:r>
      <w:r>
        <w:t xml:space="preserve"> </w:t>
      </w:r>
      <w:r>
        <w:rPr>
          <w:b w:val="0"/>
          <w:i w:val="0"/>
        </w:rPr>
        <w:t>प्रशांत डर जाता है, अब उसको यह लगता है, कहीं ऐसा ना हो मयंक sir की वजह से, मेरी नोकरी ना चली जाए, इन मैडम को मना करने से, अभी तो बटलर भैया भी नहीं है. जो सिचुएशन संभाल लेते. फिलहाल उसे अंजना जी की बात सुनना ही बेहतर लगी. क्योंकि प्रशांत को भी हकीकत नहीं मालूम है, सच्चाई क्या है? इसलिए प्रशांत अंजना जी से माफी मांग कर किचन में चला जाता है.</w:t>
      </w:r>
      <w:r>
        <w:t xml:space="preserve"> </w:t>
      </w:r>
      <w:r>
        <w:rPr>
          <w:b w:val="0"/>
          <w:i w:val="0"/>
        </w:rPr>
        <w:t>प्रशांत, संध्या दीदी बाहर अंजना मैडम, सपना मैडम उनकी लडकियां और उनके साथ आई हुई लडकियों को भी दो कफ चाय और बाकियों को कोफी चाहिए. और कुछ पकौडे भी और यह सब सुहानी से बोला है, ले जाने के लिए.</w:t>
      </w:r>
      <w:r>
        <w:t xml:space="preserve"> </w:t>
      </w:r>
      <w:r>
        <w:rPr>
          <w:b w:val="0"/>
          <w:i w:val="0"/>
        </w:rPr>
        <w:t>संध्या हैरानी से, क्या तुमने उन्हें मना नहीं किया? सुहानी बाहर का काम नहीं करती है.</w:t>
      </w:r>
      <w:r>
        <w:t xml:space="preserve"> </w:t>
      </w:r>
      <w:r>
        <w:rPr>
          <w:b w:val="0"/>
          <w:i w:val="0"/>
        </w:rPr>
        <w:t>प्रशांत, मैंने मना भी किया था. फिर उन्होंने मुझे धमकी दी है अगर वो लडकी उनका काम नहीं करेगी. तो मुझे वो नोकरी से निकलवा देंगी.</w:t>
      </w:r>
      <w:r>
        <w:t xml:space="preserve"> </w:t>
      </w:r>
      <w:r>
        <w:rPr>
          <w:b w:val="0"/>
          <w:i w:val="0"/>
        </w:rPr>
        <w:t>संध्या टोकते हुए, इसका नाम' ये लडकी नहीं है' सुहानी नाम है समझ गये.</w:t>
      </w:r>
      <w:r>
        <w:t xml:space="preserve"> </w:t>
      </w:r>
      <w:r>
        <w:rPr>
          <w:b w:val="0"/>
          <w:i w:val="0"/>
        </w:rPr>
        <w:t>प्रशांत, जी दीदी! सुहानी से कहा है! ये सब बनाकर उनको सर्व करने भी जाएगी.</w:t>
      </w:r>
      <w:r>
        <w:t xml:space="preserve"> </w:t>
      </w:r>
      <w:r>
        <w:rPr>
          <w:b w:val="0"/>
          <w:i w:val="0"/>
        </w:rPr>
        <w:t>सुहानी जब सुनती है. कोई बात नहीं! भैया! मुझे फर्क नहीं पडता, शेफ भैया आप चाय, कोफी और पकोडे बना दीजिए, मैं उनको दे आऊंगी.</w:t>
      </w:r>
      <w:r>
        <w:t xml:space="preserve"> </w:t>
      </w:r>
      <w:r>
        <w:rPr>
          <w:b w:val="0"/>
          <w:i w:val="0"/>
        </w:rPr>
        <w:t>सुनीता, सुहानी तुम ही चाय बना दो.</w:t>
      </w:r>
      <w:r>
        <w:t xml:space="preserve"> </w:t>
      </w:r>
      <w:r>
        <w:rPr>
          <w:b w:val="0"/>
          <w:i w:val="0"/>
        </w:rPr>
        <w:t>सुहानी, नहीं दीदी! मैं उन लोगों के लिए चाय नहीं बनाऊंगी, सिर्फ मैं स्पेशली अयान sir के लिए चाय बनाऊंगी! या मैं अपने मयंक भाई और राहुल भाई के लिए, और किसी के लिए नहीं बनाऊंगी. ये तो आप जानती हैं. आप ये भी जानती है, मुझे मयंक भाई ने ही रखा है. फिर मैं किसी के लिए क्यूं बनाईं?</w:t>
      </w:r>
      <w:r>
        <w:t xml:space="preserve"> </w:t>
      </w:r>
      <w:r>
        <w:rPr>
          <w:b w:val="0"/>
          <w:i w:val="0"/>
        </w:rPr>
        <w:t>तभी संध्या तो क्या हमारे लिए भी नहीं बनाओगी?</w:t>
      </w:r>
      <w:r>
        <w:t xml:space="preserve"> </w:t>
      </w:r>
      <w:r>
        <w:rPr>
          <w:b w:val="0"/>
          <w:i w:val="0"/>
        </w:rPr>
        <w:t>सुहानी मुस्कुराते हुए, आप तो मेरी दीदी हैं आपके लिए तो मैं जरूर बनाकर पिलाऊंगी.</w:t>
      </w:r>
      <w:r>
        <w:t xml:space="preserve"> </w:t>
      </w:r>
      <w:r>
        <w:rPr>
          <w:b w:val="0"/>
          <w:i w:val="0"/>
        </w:rPr>
        <w:t>फिर सुनीता, शेफ और क्या हमें बनाकर नहीं पिलाओगी.</w:t>
      </w:r>
      <w:r>
        <w:t xml:space="preserve"> </w:t>
      </w:r>
      <w:r>
        <w:rPr>
          <w:b w:val="0"/>
          <w:i w:val="0"/>
        </w:rPr>
        <w:t>सुहानी, आप सबको भी बनाकर पिलाऊंगी. फिर सभी हंसने लगते हैं.</w:t>
      </w:r>
      <w:r>
        <w:t xml:space="preserve"> </w:t>
      </w:r>
      <w:r>
        <w:rPr>
          <w:b w:val="0"/>
          <w:i w:val="0"/>
        </w:rPr>
        <w:t>शेफ, कोई बात नहीं बिटिया! हम बना देंगे. फिर दोनों में से एक कॉफी बनाने लगता है और एक चाय बनाने लगता है. फिर पकोडे भी बन जाते हैं. जब कुछ देर में सब चीज तैयार हो जाती है. सुहानी एक ट्रे में रखकर ले जाने लगती है.</w:t>
      </w:r>
      <w:r>
        <w:t xml:space="preserve"> </w:t>
      </w:r>
      <w:r>
        <w:rPr>
          <w:b w:val="0"/>
          <w:i w:val="0"/>
        </w:rPr>
        <w:t>इधर सभी हाॅल में बैठकर, सभी हंसी ठिठोलियां कर रही थी. सभी आपस में अपने- अपने बारे में बताने लगती हैं. और अनम्य के बारे में भी चर्चा करती हैं.</w:t>
      </w:r>
      <w:r>
        <w:t xml:space="preserve"> </w:t>
      </w:r>
      <w:r>
        <w:rPr>
          <w:b w:val="0"/>
          <w:i w:val="0"/>
        </w:rPr>
        <w:t>अंजना जी, अब तो हमारा अनम्य भी सीईओ बन गया. अब तो सबकी ऐश ही ऐश है.</w:t>
      </w:r>
      <w:r>
        <w:t xml:space="preserve"> </w:t>
      </w:r>
      <w:r>
        <w:rPr>
          <w:b w:val="0"/>
          <w:i w:val="0"/>
        </w:rPr>
        <w:t>तब तक रचना जी भी आ जाती हैं. हां मेरा बेटा सीईओ बन गया, अब तो हमारी पार्टी भी बनती है अगले कुछ दिनों बाद मैं अपने इस पैलेस में पार्टी रखूंगी.</w:t>
      </w:r>
      <w:r>
        <w:t xml:space="preserve"> </w:t>
      </w:r>
      <w:r>
        <w:rPr>
          <w:b w:val="0"/>
          <w:i w:val="0"/>
        </w:rPr>
        <w:t>अन्वी वाओ बुआ फिर तो मजा आएगा. मुझे अच्छी सी ड्रेस दिलवाने में, दूसरी बेटी आभा, हां मुझे भी बुआ. मैं भी लुंगी.</w:t>
      </w:r>
      <w:r>
        <w:t xml:space="preserve"> </w:t>
      </w:r>
      <w:r>
        <w:rPr>
          <w:b w:val="0"/>
          <w:i w:val="0"/>
        </w:rPr>
        <w:t>रचना जी, हां हां क्यों नहीं? निकिता तुम्हें भी चाहिए, निकिता भी अपना सिर हिलाने लगती है.</w:t>
      </w:r>
      <w:r>
        <w:t xml:space="preserve"> </w:t>
      </w:r>
      <w:r>
        <w:rPr>
          <w:b w:val="0"/>
          <w:i w:val="0"/>
        </w:rPr>
        <w:t>नीकिता, मुझे भी चाहिए.</w:t>
      </w:r>
      <w:r>
        <w:t xml:space="preserve"> </w:t>
      </w:r>
      <w:r>
        <w:rPr>
          <w:b w:val="0"/>
          <w:i w:val="0"/>
        </w:rPr>
        <w:t>रचना, ठीक है, तुम सबको मेरी तरफ से पार्टी की ड्रेस दिलवाऊंगी और ज्वेलरी मेकअप भी, सभी खुश हो जाती हैं.</w:t>
      </w:r>
      <w:r>
        <w:t xml:space="preserve"> </w:t>
      </w:r>
      <w:r>
        <w:rPr>
          <w:b w:val="0"/>
          <w:i w:val="0"/>
        </w:rPr>
        <w:t>अंजना जी, रचना मेरे लिए भी.</w:t>
      </w:r>
      <w:r>
        <w:t xml:space="preserve"> </w:t>
      </w:r>
      <w:r>
        <w:rPr>
          <w:b w:val="0"/>
          <w:i w:val="0"/>
        </w:rPr>
        <w:t>रचना, क्यों नहीं दीदी? मैं आपको कैसे भूल सकती हूं? आपको और जीजा जी को भी दिलवाऊंगी.</w:t>
      </w:r>
      <w:r>
        <w:t xml:space="preserve"> </w:t>
      </w:r>
      <w:r>
        <w:rPr>
          <w:b w:val="0"/>
          <w:i w:val="0"/>
        </w:rPr>
        <w:t>सपना और मुझे.</w:t>
      </w:r>
      <w:r>
        <w:t xml:space="preserve"> </w:t>
      </w:r>
      <w:r>
        <w:rPr>
          <w:b w:val="0"/>
          <w:i w:val="0"/>
        </w:rPr>
        <w:t>रचना मुस्कुराते हुए, तुम्हें और शांतनु को भी, वैसे शांतनू कहां है?</w:t>
      </w:r>
      <w:r>
        <w:t xml:space="preserve"> </w:t>
      </w:r>
      <w:r>
        <w:rPr>
          <w:b w:val="0"/>
          <w:i w:val="0"/>
        </w:rPr>
        <w:t>सपना कहां होंगे? अपने कमरे में जाकर मेच देख रहे हैं.</w:t>
      </w:r>
      <w:r>
        <w:t xml:space="preserve"> </w:t>
      </w:r>
      <w:r>
        <w:rPr>
          <w:b w:val="0"/>
          <w:i w:val="0"/>
        </w:rPr>
        <w:t>तभी सुहानी सभी के लिए चाय कॉफी और स्नेक्स ले आती है. और एक कॉफी का मग एक्स्ट्रा रखकर ले आती है. जिससे किसी को जरूरत पडे, वो उसे दे देगी.</w:t>
      </w:r>
      <w:r>
        <w:t xml:space="preserve"> </w:t>
      </w:r>
      <w:r>
        <w:rPr>
          <w:b w:val="0"/>
          <w:i w:val="0"/>
        </w:rPr>
        <w:t>जब सुहानी आ जाती है. सभी उसे अजीव नजरों से देख रही थीं, ऐसा लग रहा था. जैसे कोई भूत आकर खडा हो गया हो, जिसके चेहरे पर ना मुंह है, ना आंखें, बस एक पुतला से आकर खडा हो गया हो. सभी फीमेल्स उसकी हंसी उडा रही थी. लेकिन सुहानी सभी को इग्नोर कर देती है. और सब को चाय कॉफी सर्व करने लगती है. फिर चली जाती है तभी रूबी जी भी आ जाती हैं.</w:t>
      </w:r>
      <w:r>
        <w:t xml:space="preserve"> </w:t>
      </w:r>
      <w:r>
        <w:rPr>
          <w:b w:val="0"/>
          <w:i w:val="0"/>
        </w:rPr>
        <w:t>रुबी जी, तुम सभी लडकियां यहां क्या कर रही हो?</w:t>
      </w:r>
      <w:r>
        <w:t xml:space="preserve"> </w:t>
      </w:r>
      <w:r>
        <w:rPr>
          <w:b w:val="0"/>
          <w:i w:val="0"/>
        </w:rPr>
        <w:t>अंजना जी, कुछ नहीं मम्मी! इनके साथ बातें कर रही हैं. आप भी बैठिए, कोफी के मग तो गिनती के हैं, जो हमने ले लिये, आप पकोडे खा लीजिए.</w:t>
      </w:r>
      <w:r>
        <w:t xml:space="preserve"> </w:t>
      </w:r>
      <w:r>
        <w:rPr>
          <w:b w:val="0"/>
          <w:i w:val="0"/>
        </w:rPr>
        <w:t>रूबी जी, हां हां क्यों नहीं? लाओ में भी खाऊंगी.</w:t>
      </w:r>
      <w:r>
        <w:t xml:space="preserve"> </w:t>
      </w:r>
      <w:r>
        <w:rPr>
          <w:b w:val="0"/>
          <w:i w:val="0"/>
        </w:rPr>
        <w:t>अंजना जी' सुनो' जाती हुई, सुहानी को रोक लेती है. मम्मी के लिए भी कॉफी लेकर आओ.</w:t>
      </w:r>
      <w:r>
        <w:t xml:space="preserve"> </w:t>
      </w:r>
      <w:r>
        <w:rPr>
          <w:b w:val="0"/>
          <w:i w:val="0"/>
        </w:rPr>
        <w:t>रूबी जी काफी नहीं, मेरे चाय लेकर आओ.</w:t>
      </w:r>
      <w:r>
        <w:t xml:space="preserve"> </w:t>
      </w:r>
      <w:r>
        <w:rPr>
          <w:b w:val="0"/>
          <w:i w:val="0"/>
        </w:rPr>
        <w:t>सुहानी फिर से, सिर हिलाकर चली जाती है.</w:t>
      </w:r>
      <w:r>
        <w:t xml:space="preserve"> </w:t>
      </w:r>
      <w:r>
        <w:rPr>
          <w:b w:val="0"/>
          <w:i w:val="0"/>
        </w:rPr>
        <w:t>अंजना जी, मम्मी इस मेड को किसने रखा है? यह तो अपना पूरा मुंह चेहरा सब कुछ ढके रखती है.</w:t>
      </w:r>
      <w:r>
        <w:t xml:space="preserve"> </w:t>
      </w:r>
      <w:r>
        <w:rPr>
          <w:b w:val="0"/>
          <w:i w:val="0"/>
        </w:rPr>
        <w:t>रूबी जी हंसते हुए, यह ऐसी ही आई है. इसका चेहरा तो हमने भी नहीं देखा, हमें तो यह भी नहीं मालूम, यह दिखती कैसी है? काली है की गोरी है.</w:t>
      </w:r>
      <w:r>
        <w:t xml:space="preserve"> </w:t>
      </w:r>
      <w:r>
        <w:rPr>
          <w:b w:val="0"/>
          <w:i w:val="0"/>
        </w:rPr>
        <w:t>सभी हंसते हुए, हो सकता है, बदसूरत होगी. तभी अपना चेहरा किसी को नहीं दिखा रही है, कोई जल भुन गई होगी, इसका चेहरा खराब हो गया होगा. इसको अपना चेहरा दिखाने में शर्म आती होगी.</w:t>
      </w:r>
      <w:r>
        <w:t xml:space="preserve"> </w:t>
      </w:r>
      <w:r>
        <w:rPr>
          <w:b w:val="0"/>
          <w:i w:val="0"/>
        </w:rPr>
        <w:t>अन्वी बोलती है, हां हां ऐसा ही हुआ होगा, तभी अपना चेहरा किसी को नहीं दिखाती है.</w:t>
      </w:r>
      <w:r>
        <w:t xml:space="preserve"> </w:t>
      </w:r>
      <w:r>
        <w:rPr>
          <w:b w:val="0"/>
          <w:i w:val="0"/>
        </w:rPr>
        <w:t>रूबी जी, छोडो उसे' और बताओ अंजना अपने- अपने बारे में?</w:t>
      </w:r>
      <w:r>
        <w:t xml:space="preserve"> </w:t>
      </w:r>
      <w:r>
        <w:rPr>
          <w:b w:val="0"/>
          <w:i w:val="0"/>
        </w:rPr>
        <w:t>अंजना जी, मम्मी खुशखबरी ये है, रचना कुछ दिन बाद पार्टी रख रही है, अनम्य के सीईओ बनने की खुशी में.</w:t>
      </w:r>
      <w:r>
        <w:t xml:space="preserve"> </w:t>
      </w:r>
      <w:r>
        <w:rPr>
          <w:b w:val="0"/>
          <w:i w:val="0"/>
        </w:rPr>
        <w:t>रूबी जी फिर तो मजा आएगा. अबकी बार तो मैं भी नाचूंगी.</w:t>
      </w:r>
      <w:r>
        <w:t xml:space="preserve"> </w:t>
      </w:r>
      <w:r>
        <w:rPr>
          <w:b w:val="0"/>
          <w:i w:val="0"/>
        </w:rPr>
        <w:t>रचना जी, Hi हाय! मम्मी जी इस उम्र में नाचोगी, अगर कमर लचक गई या कुल्हा बूला टूट गया. तो बेड पर ही पडी रहोगी.</w:t>
      </w:r>
      <w:r>
        <w:t xml:space="preserve"> </w:t>
      </w:r>
      <w:r>
        <w:rPr>
          <w:b w:val="0"/>
          <w:i w:val="0"/>
        </w:rPr>
        <w:t>रुबी जी, कूल्हा टूटे मेरे दुश्मनों का, मैं क्यों टूटूंगी फूटूंगी? मैं तो अपने पोते की खुशी में नाचूंगी. और बढिया सी बनारसी की साडी भी पहनूंगी. जिसमें हल्के- हल्के डायमंड के स्टोन लगे होंगे.</w:t>
      </w:r>
      <w:r>
        <w:t xml:space="preserve"> </w:t>
      </w:r>
      <w:r>
        <w:rPr>
          <w:b w:val="0"/>
          <w:i w:val="0"/>
        </w:rPr>
        <w:t>वाओ फिर तो मजा आ जाएगा. निकिता दादी फिर तो आप ही आप नजर आओगी.</w:t>
      </w:r>
      <w:r>
        <w:t xml:space="preserve"> </w:t>
      </w:r>
      <w:r>
        <w:rPr>
          <w:b w:val="0"/>
          <w:i w:val="0"/>
        </w:rPr>
        <w:t>रुबी जी, आखिर सीईओ की दादी जो हूं. मुझे भी बनना संवरना है.</w:t>
      </w:r>
      <w:r>
        <w:t xml:space="preserve"> </w:t>
      </w:r>
      <w:r>
        <w:rPr>
          <w:b w:val="0"/>
          <w:i w:val="0"/>
        </w:rPr>
        <w:t>अंजना जी, मम्मी जी रचना हम सभी के लिए ड्रेस मंगवा रही हैं, आप भी मंगवा लीजिए, जो आपको चाहिए.</w:t>
      </w:r>
      <w:r>
        <w:t xml:space="preserve"> </w:t>
      </w:r>
      <w:r>
        <w:rPr>
          <w:b w:val="0"/>
          <w:i w:val="0"/>
        </w:rPr>
        <w:t>रूबी जी रचना को देखते हुए, सच कह रही हो, फिर तो तुम ही मेरे लिए मंगवा दो, तो अच्छा रहेगा.</w:t>
      </w:r>
      <w:r>
        <w:t xml:space="preserve"> </w:t>
      </w:r>
      <w:r>
        <w:rPr>
          <w:b w:val="0"/>
          <w:i w:val="0"/>
        </w:rPr>
        <w:t>रचना जी, क्यों नहीं? आखिर में ऐबी कंपनी के सीईओ की मां हूं, इतना तो मेरा बनता है. अब तो हम करोडों अरबों में खेलेंगे.</w:t>
      </w:r>
      <w:r>
        <w:t xml:space="preserve"> </w:t>
      </w:r>
      <w:r>
        <w:rPr>
          <w:b w:val="0"/>
          <w:i w:val="0"/>
        </w:rPr>
        <w:t>निकिता, रचना जी की तरफ पहुंच जातीे हैं.</w:t>
      </w:r>
      <w:r>
        <w:t xml:space="preserve"> </w:t>
      </w:r>
      <w:r>
        <w:rPr>
          <w:b w:val="0"/>
          <w:i w:val="0"/>
        </w:rPr>
        <w:t>रेनू भी सुन रही थी पर कोई रिएक्ट नहीं कर रही थी. क्योंकि उसे भी दाल में कुछ काला ही नजर आ रहा था. इसलिए वो अब चुप थी. रेनू एक समझदार लडकी थी. जो इतनी जल्दी किसी की बातों में नहीं आती. और ना ही इनकी बातों में आ रही है और ना ही, सुहानी का मजाक बना रही है. वो सिर्फ दूर से बैठकर इनकी बातें सुन रही थी.</w:t>
      </w:r>
      <w:r>
        <w:t xml:space="preserve"> </w:t>
      </w:r>
      <w:r>
        <w:rPr>
          <w:b w:val="0"/>
          <w:i w:val="0"/>
        </w:rPr>
        <w:t>तब तक अयान राहुल के साथ आ जाता है सभी को इग्नोर कर अपने Room की तरफ जाने लगता है.</w:t>
      </w:r>
      <w:r>
        <w:t xml:space="preserve"> </w:t>
      </w:r>
      <w:r>
        <w:rPr>
          <w:b w:val="0"/>
          <w:i w:val="0"/>
        </w:rPr>
        <w:t>राहुल के हाथ में अयान का बैग था. वो भी अपने कमरे में जाने लगता है पीछे से मयंक भी आ जाता है.</w:t>
      </w:r>
      <w:r>
        <w:t xml:space="preserve"> </w:t>
      </w:r>
      <w:r>
        <w:rPr>
          <w:b w:val="0"/>
          <w:i w:val="0"/>
        </w:rPr>
        <w:t>मयंक भी अपने कमरे में जाने लगता है. सभी लडकियां खासकर रेनू, निकिता और अन्वी अयान मयंक और राहुल को ही देख रही थी.</w:t>
      </w:r>
      <w:r>
        <w:t xml:space="preserve"> </w:t>
      </w:r>
      <w:r>
        <w:rPr>
          <w:b w:val="0"/>
          <w:i w:val="0"/>
        </w:rPr>
        <w:t>लडकों ने किसी को भी नजर उठा कर नहीं देखा और चुपचाप स्टेयर पर चढकर अपने कमरे में चले गए.</w:t>
      </w:r>
      <w:r>
        <w:t xml:space="preserve"> </w:t>
      </w:r>
      <w:r>
        <w:rPr>
          <w:b w:val="0"/>
          <w:i w:val="0"/>
        </w:rPr>
        <w:t>अयान रुम में पहुंच कर राजू को फोन कर, सुहानी से कहो! मेरी लिए चाय बनाये.</w:t>
      </w:r>
      <w:r>
        <w:t xml:space="preserve"> </w:t>
      </w:r>
      <w:r>
        <w:rPr>
          <w:b w:val="0"/>
          <w:i w:val="0"/>
        </w:rPr>
        <w:t>राजू फोन रख जल्दी से किचन में जाकर, सुहानी' अयान बाबा आए हैं उनके लिए चाय तैयार करो.</w:t>
      </w:r>
      <w:r>
        <w:t xml:space="preserve"> </w:t>
      </w:r>
      <w:r>
        <w:rPr>
          <w:b w:val="0"/>
          <w:i w:val="0"/>
        </w:rPr>
        <w:t>सुहानी, पर दादी ने चाय मंगवाई है.</w:t>
      </w:r>
      <w:r>
        <w:t xml:space="preserve"> </w:t>
      </w:r>
      <w:r>
        <w:rPr>
          <w:b w:val="0"/>
          <w:i w:val="0"/>
        </w:rPr>
        <w:t>संध्या, उन सब को छोडो! जो राजू ने कहा है वो करो! अयान बाबा के लिए जल्दी से चाय तैयार करो.</w:t>
      </w:r>
      <w:r>
        <w:t xml:space="preserve"> </w:t>
      </w:r>
      <w:r>
        <w:rPr>
          <w:b w:val="0"/>
          <w:i w:val="0"/>
        </w:rPr>
        <w:t>सुहानी कुछ देर में ही चाय तैयार कर देती है और चाय के कप को सोसर में रखकर राजू को दे देती है.</w:t>
      </w:r>
      <w:r>
        <w:t xml:space="preserve"> </w:t>
      </w:r>
      <w:r>
        <w:rPr>
          <w:b w:val="0"/>
          <w:i w:val="0"/>
        </w:rPr>
        <w:t>राजू चाय लेकर अयान को देने चला जाता है. दुसरा शेफ दादी के लिए चाय बनाता है.</w:t>
      </w:r>
      <w:r>
        <w:t xml:space="preserve"> </w:t>
      </w:r>
      <w:r>
        <w:rPr>
          <w:b w:val="0"/>
          <w:i w:val="0"/>
        </w:rPr>
        <w:t>जिसे संध्या दूसरे सर्वेंट को बुलाकर दे देती है.</w:t>
      </w:r>
      <w:r>
        <w:t xml:space="preserve"> </w:t>
      </w:r>
      <w:r>
        <w:rPr>
          <w:b w:val="0"/>
          <w:i w:val="0"/>
        </w:rPr>
        <w:t>दूसरा सर्वेंट दादी को चाय देने चला जाता है.</w:t>
      </w:r>
      <w:r>
        <w:t xml:space="preserve"> </w:t>
      </w:r>
      <w:r>
        <w:rPr>
          <w:b w:val="0"/>
          <w:i w:val="0"/>
        </w:rPr>
        <w:t>रूबी जी, वो लडकी कहां है? वो अब तक चाय लेकर नहीं आई.</w:t>
      </w:r>
      <w:r>
        <w:t xml:space="preserve"> </w:t>
      </w:r>
      <w:r>
        <w:rPr>
          <w:b w:val="0"/>
          <w:i w:val="0"/>
        </w:rPr>
        <w:t>सर्वेंट, किचन में ज्यादा काम है, वो उसे करवा रही.</w:t>
      </w:r>
      <w:r>
        <w:t xml:space="preserve"> </w:t>
      </w:r>
      <w:r>
        <w:rPr>
          <w:b w:val="0"/>
          <w:i w:val="0"/>
        </w:rPr>
        <w:t>रुबी जी, ठीक है, लाओ मेरी चाय, अब तुम जाओ.</w:t>
      </w:r>
      <w:r>
        <w:t xml:space="preserve"> </w:t>
      </w:r>
      <w:r>
        <w:rPr>
          <w:b w:val="0"/>
          <w:i w:val="0"/>
        </w:rPr>
        <w:t>सर्वेंट वहां से चला जाता है.</w:t>
      </w:r>
      <w:r>
        <w:t xml:space="preserve"> </w:t>
      </w:r>
      <w:r>
        <w:rPr>
          <w:b w:val="0"/>
          <w:i w:val="0"/>
        </w:rPr>
        <w:t>इधर संध्या सुनीता से, सुनीता! तुम्हारे पास भी कंबल आया होगा.</w:t>
      </w:r>
      <w:r>
        <w:t xml:space="preserve"> </w:t>
      </w:r>
      <w:r>
        <w:rPr>
          <w:b w:val="0"/>
          <w:i w:val="0"/>
        </w:rPr>
        <w:t>सुनीता, हां संध्या दीदी मेरे पास भी आया है. तो क्या तुम्हारे पास नहीं आया?</w:t>
      </w:r>
      <w:r>
        <w:t xml:space="preserve"> </w:t>
      </w:r>
      <w:r>
        <w:rPr>
          <w:b w:val="0"/>
          <w:i w:val="0"/>
        </w:rPr>
        <w:t>संध्या, हां हां मेरे पास भी कंबल आया है सर्दियां शुरू होने वाली हैं. अब तो हल्की- हल्की सर्दी भी पडने लगी है. अब तो चादर में भी सर्दी लगने लगी है.</w:t>
      </w:r>
      <w:r>
        <w:t xml:space="preserve"> </w:t>
      </w:r>
      <w:r>
        <w:rPr>
          <w:b w:val="0"/>
          <w:i w:val="0"/>
        </w:rPr>
        <w:t>सभी सर्वेंट शेफ भी हमारे पास भी कंबल आए हैं.</w:t>
      </w:r>
      <w:r>
        <w:t xml:space="preserve"> </w:t>
      </w:r>
      <w:r>
        <w:rPr>
          <w:b w:val="0"/>
          <w:i w:val="0"/>
        </w:rPr>
        <w:t>संध्या, सुहानी क्या तुम्हारे पास कंबल नहीं आए हैं?</w:t>
      </w:r>
      <w:r>
        <w:t xml:space="preserve"> </w:t>
      </w:r>
      <w:r>
        <w:rPr>
          <w:b w:val="0"/>
          <w:i w:val="0"/>
        </w:rPr>
        <w:t>सुहानी, नहीं मेरे पास तो कोई कंबल नहीं आया है.</w:t>
      </w:r>
      <w:r>
        <w:t xml:space="preserve"> </w:t>
      </w:r>
      <w:r>
        <w:rPr>
          <w:b w:val="0"/>
          <w:i w:val="0"/>
        </w:rPr>
        <w:t>सुनीता, ऐसे कैसे हो सकता है? कंबल तो सभी को मिले हैं, फिर तुम्हारे पास क्यों नहीं आया?</w:t>
      </w:r>
      <w:r>
        <w:t xml:space="preserve"> </w:t>
      </w:r>
      <w:r>
        <w:rPr>
          <w:b w:val="0"/>
          <w:i w:val="0"/>
        </w:rPr>
        <w:t>सुहानी, पता नहीं दीदी! शायद मुझे देना भूल गये होंगे?</w:t>
      </w:r>
      <w:r>
        <w:t xml:space="preserve"> </w:t>
      </w:r>
      <w:r>
        <w:rPr>
          <w:b w:val="0"/>
          <w:i w:val="0"/>
        </w:rPr>
        <w:t>सुनीता, हो सकता है. तुम्हारे लिए कल आ जाए.</w:t>
      </w:r>
      <w:r>
        <w:t xml:space="preserve"> </w:t>
      </w:r>
      <w:r>
        <w:rPr>
          <w:b w:val="0"/>
          <w:i w:val="0"/>
        </w:rPr>
        <w:t>सुहानी, कोई बात नहीं दीदी! अभी इतनी सर्दी नहीं है, मैं एडजस्ट कर लूंगी. आज मैं दो चादरों को एक साथ करके अपने ऊपर डालकर ओढ लुंगी, जिससे कि सर्दी कम लगेगी, हो सकता है, मुझे भी कल मिल जाए, नहीं तो, फिर मैं किसी से कह कर अपने पैसों से मंगवा लूंगी.</w:t>
      </w:r>
      <w:r>
        <w:t xml:space="preserve"> </w:t>
      </w:r>
      <w:r>
        <w:rPr>
          <w:b w:val="0"/>
          <w:i w:val="0"/>
        </w:rPr>
        <w:t>संध्या, नहीं ऐसे कैसे मंगवा लोगी? मालूम है, कंबल कितने महंगे आते हैं?</w:t>
      </w:r>
      <w:r>
        <w:t xml:space="preserve"> </w:t>
      </w:r>
      <w:r>
        <w:rPr>
          <w:b w:val="0"/>
          <w:i w:val="0"/>
        </w:rPr>
        <w:t>सुहानी, कितने के आते है? क्योंकि मैं कभी कंबल में नहीं सोई हूं. जिनके यहां मैं रहती थी. उन्होंने मुझे तो पुराने कपडों की एक कत्थल सा होता है. जिसको पुराने कपडों से भरकर चौडा करके बना दिया जाता है, उसे दे दिया गया था, जब ज्यादा सर्दी पडती थी. मैं तो उसी को ही ओढ कर सो जाती थी. इसलिए मुझे कंबल नहीं मालूम, कैसे होते हैं? और कितने के आते हैं? अनाथ आश्रम में हम लोगों को एक ही रजाई दे दी जाती थी. जिसमें हम तीन- चार लोग सोया करते थे. और रात भर खींचातानी होती थी. जिसको सर्दी लगती थी, वो अपनी तरफ खींच लेता था, मुझे सर्दी लगती थी, मैं अपनी तरफ खींच लेती थी. बस ऐसे ही मेरी जिंदगी कटी है, मुझे नहीं मालूम है, कंबल कैसे होते हैं? इसलिए कंबल की कीमत कितनी के होगी? आप ही बता दीजिए.</w:t>
      </w:r>
      <w:r>
        <w:t xml:space="preserve"> </w:t>
      </w:r>
      <w:r>
        <w:rPr>
          <w:b w:val="0"/>
          <w:i w:val="0"/>
        </w:rPr>
        <w:t>संध्या, यही कोई पंद्रह सौ या दो हजार का होगा.</w:t>
      </w:r>
      <w:r>
        <w:t xml:space="preserve"> </w:t>
      </w:r>
      <w:r>
        <w:rPr>
          <w:b w:val="0"/>
          <w:i w:val="0"/>
        </w:rPr>
        <w:t>सुहानी अपनी उंगलियों पर पैसे गिरने लगती है. क्योंकि अब तक उसके पास कुल पांच हजार रूपए बचे थे. इसलिए वह उंगलियों में काउंट करने लगती है. कबंल लेने के बाद कितने पैसे बचेंगे? फिर दीदी यह तो बहुत महंगा है, मैं कैसे मंगा सकती हूं? क्योंकि मैंने मयंक भैया से आधे पैसे एडवांस में ले लिए थे. फिर तो कम पैसे रह जाएंगे.</w:t>
      </w:r>
      <w:r>
        <w:t xml:space="preserve"> </w:t>
      </w:r>
      <w:r>
        <w:rPr>
          <w:b w:val="0"/>
          <w:i w:val="0"/>
        </w:rPr>
        <w:t>संध्या अभी तो बटलर भैया भी नहीं है. जो मैं उनसे कह देती. वही तुम्हारे कंबल का इंतजाम भी करवा देते.</w:t>
      </w:r>
      <w:r>
        <w:t xml:space="preserve"> </w:t>
      </w:r>
      <w:r>
        <w:rPr>
          <w:b w:val="0"/>
          <w:i w:val="0"/>
        </w:rPr>
        <w:t>सुहानी, अब तो मैं मयंक भाई से भी नहीं कह सकती. उन्होंने मेरे लिए बहुत कुछ किया है. ज्यादा कहूंगी तो अच्छा नहीं लगेगा.</w:t>
      </w:r>
      <w:r>
        <w:t xml:space="preserve"> </w:t>
      </w:r>
      <w:r>
        <w:rPr>
          <w:b w:val="0"/>
          <w:i w:val="0"/>
        </w:rPr>
        <w:t>सुनीता और संध्या, तुम आवाज में बहुत छोटी लगती हो, पर हो बहुत समझदार.</w:t>
      </w:r>
      <w:r>
        <w:t xml:space="preserve"> </w:t>
      </w:r>
      <w:r>
        <w:rPr>
          <w:b w:val="0"/>
          <w:i w:val="0"/>
        </w:rPr>
        <w:t>सुहानी, वक्त ने मुझे समझदार बना दिया, छोटी उम्र में ही मुझे दुनियादारी समझ में आने लगी, बस इतना ही समझ लीजिए, हालातों ने मुझे बडा बना दिया.</w:t>
      </w:r>
      <w:r>
        <w:t xml:space="preserve"> </w:t>
      </w:r>
      <w:r>
        <w:rPr>
          <w:b w:val="0"/>
          <w:i w:val="0"/>
        </w:rPr>
        <w:t>फिर सभी काम करने लगते हैं. एक तरह से सुहानी को सहेलियां मिल गई थी उसका सुख- दुख बांटने के लिए. अब उसे अकेलापन नहीं लगता था. अब वह खुश रहने लगी थी.</w:t>
      </w:r>
      <w:r>
        <w:t xml:space="preserve"> </w:t>
      </w:r>
      <w:r>
        <w:rPr>
          <w:b w:val="0"/>
          <w:i w:val="0"/>
        </w:rPr>
        <w:t>इधर अयान अपने Room में कप को लेकर सुहानी के घर की तरफ अपनी खिडकी में खडा हुआ देखकर, चाय की sip ले रहा था. और अपने मन में, अब तो मेरी सुहानी को कंबल मिल गया होगा. मयंक भाई ने पहुंचा दिए होंगे. आज सुहानी को सर्दी नहीं लगेगी. तीन दिन से मेरी नींद भी पूरी हो रही है. आज सुहानी मेरे लिए खाना लेकर आएगी. क्या मयंक भाई ने कहा होगा? कि नहीं कहा होगा. सुहानी को मेरे Room में खाना लाने के लिए. अयान अपने मन में खुश हो रहा था.</w:t>
      </w:r>
      <w:r>
        <w:t xml:space="preserve"> </w:t>
      </w:r>
      <w:r>
        <w:rPr>
          <w:b w:val="0"/>
          <w:i w:val="0"/>
        </w:rPr>
        <w:t>जब अयान को पता चलेगी, सुहानी को कंबल नहीं मिला. तब अयान का क्या रिएक्शन होगा? जबकि उसने कंबल सुहानी की वजह से ही बंटवाए थे। टु बी कंटिन्यू लिसनिंग एक स्ट्रेंजर से,</w:t>
      </w:r>
    </w:p>
    <w:p>
      <w:r>
        <w:br w:type="page"/>
      </w:r>
    </w:p>
    <w:p>
      <w:pPr>
        <w:pStyle w:val="Heading1"/>
      </w:pPr>
      <w:r>
        <w:t>Ch 29 - भैंस के आगे बीन बजाना।</w:t>
      </w:r>
    </w:p>
    <w:p>
      <w:r>
        <w:rPr>
          <w:b w:val="0"/>
          <w:i w:val="0"/>
        </w:rPr>
        <w:t>अब तक-</w:t>
      </w:r>
      <w:r>
        <w:t xml:space="preserve"> </w:t>
      </w:r>
      <w:r>
        <w:rPr>
          <w:b w:val="0"/>
          <w:i w:val="0"/>
        </w:rPr>
        <w:t>अयान आज सुहानी को सर्दी नहीं लगेगी. तीन दिन से मेरी नींद पूरी हो रही है. आज सुहानी मेरे लिए खाना लेकर आएगी. क्या मयंक भाई ने कहा होगा? कि नहीं कहा होगा. सुहानी को मेरे Room में खाना लाने के लिए, अयान अपने आप में खुश हो रहा था.</w:t>
      </w:r>
    </w:p>
    <w:p>
      <w:r>
        <w:rPr>
          <w:b w:val="0"/>
          <w:i w:val="0"/>
        </w:rPr>
        <w:t>अब आगे-</w:t>
      </w:r>
      <w:r>
        <w:t xml:space="preserve"> </w:t>
      </w:r>
      <w:r>
        <w:rPr>
          <w:b w:val="0"/>
          <w:i w:val="0"/>
        </w:rPr>
        <w:t>रात के आठ बज रहे थे, डाइनिंग टेबल पर आधा घंटे में डिनर लगने वाला था.</w:t>
      </w:r>
    </w:p>
    <w:p>
      <w:r>
        <w:rPr>
          <w:b w:val="0"/>
          <w:i w:val="0"/>
        </w:rPr>
        <w:t>रचना के Room में,</w:t>
      </w:r>
      <w:r>
        <w:t xml:space="preserve"> </w:t>
      </w:r>
      <w:r>
        <w:rPr>
          <w:b w:val="0"/>
          <w:i w:val="0"/>
        </w:rPr>
        <w:t>रचना जी सपना जी के साथ बैठकर, अब तुम देखना, जिस तरह से मैंने अपने बेटे अनम्य को सीईओ की पोस्ट दिलाई है, उसी तरहं से, एक- एक करके मैं उससे सब कुछ ले लूंगी. जैसे डाइनिंग टेबल की चेयर उसका रुम, सब कुछ, यहां तक उसके डैड अनिकेत जी को भी, मैनें अयान से छीन लिया था. बचपन से लेकर जवानी तक मैंने, अनिकेत जी को कभी उससे बात नहीं करने दी, इस बात के लिए मैं अपने आप में बहुत ही प्राउड फील करती हूं.</w:t>
      </w:r>
    </w:p>
    <w:p>
      <w:r>
        <w:rPr>
          <w:b w:val="0"/>
          <w:i w:val="0"/>
        </w:rPr>
        <w:t>सपना जी, तुमने हमेशा उनको धमकी भी तो दी है, तुम्हें तलाक दे दूंगी, बच्चों को यही छोड दूंगी, अपने बच्चे अकेले खुद पालना और कंपनसेशन में, ये पैलेस ले लुंगी. इसी वजह से अनिकेत भाई साहब कभी आपको छोड नहीं पाए, और इसी वजह से अयान से वो बात नहीं कर पाए, बेटा तो उनका भी है, बेशक उनकी दूसरी बीवी से था, पर है तो उनका भी खून, पूरा अपनी मां पर गया होगा, इसकी मां बहुत ही खूबसूरत रही होगी, सबसे अलग दिखता है. यहां तक मयंक और राहुल भी, ये भी सबसे अलग दिखते हैं. ये दोनों भी बेहद हैंडसम है. लेकिन अयान कुछ अलग ही है. उसकी चाल उसका रुतबा ऐसा लगता है, जैसे यहां का वो राजा है और खूबसूरती ऐसी जैसे अंग्रेज, पूरा अंग्रेज लगता है.</w:t>
      </w:r>
    </w:p>
    <w:p>
      <w:r>
        <w:rPr>
          <w:b w:val="0"/>
          <w:i w:val="0"/>
        </w:rPr>
        <w:t>रचना जी, अब तो हम भी रहीस है तो क्या हमारे चेहरे पर अमीरी नहीं दिखती है? जो तुम ऐसा बोल रही हो.</w:t>
      </w:r>
    </w:p>
    <w:p>
      <w:r>
        <w:rPr>
          <w:b w:val="0"/>
          <w:i w:val="0"/>
        </w:rPr>
        <w:t>सपना जी, नहीं नहीं ऐसी बात नहीं है, दीदी आपके चेहरे पर भी अमीरी दिखती है. पर अयान मयंक राहुल की तो बात ही अलग है. तीनों ही लंबे हैं. तीनों की, गजब की पर्सनालिटी है. इतना हमारे घर में कोई भी नहीं है. बस अनिकेत भाई साहब के चेहरे के नैन नक्श ठीक है और आज भी हैंडसम है और अंकल भी स्मार्ट लगते हैं.</w:t>
      </w:r>
    </w:p>
    <w:p>
      <w:r>
        <w:rPr>
          <w:b w:val="0"/>
          <w:i w:val="0"/>
        </w:rPr>
        <w:t>जबकि आपके दोनों बच्चे अनम्य, अकिंत, अनिकेत भाई साहब पर गये है. अंजलि आप में मिलती है. और अंकल के दुसरे बेटे अजीत जी, का बेटा अमन भी हैंडसम और स्मार्ट है, पर अयान कुछ अलग ही है, इसका अनिकेत भाई साहब से ही कुछ नक्शा मिलता है, वरना पूरा अपनी मां पर ही गया होगा. आज तक अनिकेत भाई साहब ने हमें अपनी दूसरी बीवी की तस्वीर भी नहीं दिखाई, वो दिखती कैसी थी? जो अयान इतना हैंडसम है. नीली आंखें सिर्फ अयान की है और किसी की नहीं है. एकदम गोरा चिट्टा बाल भी गोल्डन, पूरा अंग्रेज ही है.</w:t>
      </w:r>
    </w:p>
    <w:p>
      <w:r>
        <w:rPr>
          <w:b w:val="0"/>
          <w:i w:val="0"/>
        </w:rPr>
        <w:t>रचना जी, उसे देखने का, आज तुम्हें बडा ख्याल आ रहा है, जब से तो कभी नहीं आया और मुझे इससे कोई मतलब भी नहीं है. मैं तो बस इतना जानती हूं, अनिकेत जी मेरे बच्चों के पिता है. अयान मेरा कुछ नहीं लगता. तो मैं क्यों उनको उसके करीब करती? उसको पापा जी ने पाला है, तो पापा जी ही जाने, मैं जब- जब उसको देखती हूं, मुझे अपने पति की बेवफाई ही दिखती है.</w:t>
      </w:r>
    </w:p>
    <w:p>
      <w:r>
        <w:rPr>
          <w:b w:val="0"/>
          <w:i w:val="0"/>
        </w:rPr>
        <w:t>सपना जी, दीदी आप गलत कह रही हैं. वो सिचुएशन ऐसी थी, अनिकेत भाई गलत नहीं है. यह आप भी अच्छी तरह से जानती हैं. हमने भी उनको गलत ही समझा था, अगर हमें सच पता नहीं चलती. तो हम भी उनको बेवफा ही मानते, अयान नाजायज नहीं है. अयान इसी घर का जायेज बेटा है. बेशक आपने नहीं अपनाया. कोई बात नहीं. पर आप सच को नहीं बदल सकती, ये भी आप जानती हैं. यहां तक आपने अपने बच्चों को भी अयान के करीब नहीं खेलने दिया, वो बेचारा नौकरों और अपने दादाजी के साथ ही पला बडा है. यहां तक आंटी जी ने भी उसे इतना प्यार नहीं दिया. फिर भी उसने कोई शिकायत नहीं की.</w:t>
      </w:r>
    </w:p>
    <w:p>
      <w:r>
        <w:rPr>
          <w:b w:val="0"/>
          <w:i w:val="0"/>
        </w:rPr>
        <w:t>रचना जी, तो मैं क्या करूं? आखिर हूं, तो मैं भी एक औरत, चाहें जो भी हो, अगर ऐसे ही था. तो उस औरत को एबॉर्शन करवा देना चाहिए था. बच्चा पैदा नहीं करना चाहिए था. मैं उस बच्चे को कभी नहीं अपना पाई. ना अपनाऊंगी, अयान मेरा बेटा नहीं है.</w:t>
      </w:r>
    </w:p>
    <w:p>
      <w:r>
        <w:rPr>
          <w:b w:val="0"/>
          <w:i w:val="0"/>
        </w:rPr>
        <w:t>सपना जी, ये आप गलत कह रही हैं, वह अबॉर्शन क्यों करवाती? आखिर वो भी एक औरत थी. हर औरत मां बनना चाहती है. उसने अपने बच्चे को जन्म दिया. और अपने बच्चे को डेढ साल का करके छोडकर मर गई, ये भी उसकी किस्मत में था. तुम्हें तो खुश होना चाहिए. तुम्हारे पति तुम्हारे पास ही हैं अगर वो जिंदा होती. तो आज अनिकेत भाई! उनकी तरफ जरूर होते. फिर तो दीदी आप कुछ नहीं कर पाती. चलो ठीक है, कोई बात नहीं. हम फिर भी तुम्हारे साथ ही हैं.</w:t>
      </w:r>
    </w:p>
    <w:p>
      <w:r>
        <w:rPr>
          <w:b w:val="0"/>
          <w:i w:val="0"/>
        </w:rPr>
        <w:t>सपना जी अपने मन में, अब मुझे इनके साथ इन्हीं की चाल में ढलना होगा. नहीं तो, ये मेरी बेटी की शादी अयान से नहीं होने देंगी. अयान जैसा लडका में चिराग लेकर भी ढूंढूगी. तब भी नहीं मिलेगा, यह भी एक बेवकूफ औरत है. जैसे इसके दोनों बेटे बेवकूफ है. बेटी भी बेवकूफ, वैसे ही ये औरत भी बेवकूफ है. जरूर कोई गहरा राज छुपा है, जो हमें भी नहीं मालूम है, ये सिर्फ अनिकेत भाई साहब और अंकल जी को ही मालूम है. हमें क्या? ये जो करे करती रहे, हमें तो अयान को अपना बनाना है.</w:t>
      </w:r>
    </w:p>
    <w:p>
      <w:r>
        <w:rPr>
          <w:b w:val="0"/>
          <w:i w:val="0"/>
        </w:rPr>
        <w:t>रचना जी, क्या सोच रही हो?</w:t>
      </w:r>
    </w:p>
    <w:p>
      <w:r>
        <w:rPr>
          <w:b w:val="0"/>
          <w:i w:val="0"/>
        </w:rPr>
        <w:t>सपना जी, कुछ नहीं दीदी, बस ऐसे ही. दीदी मैं एक बात कहना चाहती हूं.</w:t>
      </w:r>
    </w:p>
    <w:p>
      <w:r>
        <w:rPr>
          <w:b w:val="0"/>
          <w:i w:val="0"/>
        </w:rPr>
        <w:t>रचना जी, बाद में कहना, चलो अभी खाना खाने का वक्त हो गया है.</w:t>
      </w:r>
    </w:p>
    <w:p>
      <w:r>
        <w:rPr>
          <w:b w:val="0"/>
          <w:i w:val="0"/>
        </w:rPr>
        <w:t>इधर किचन में, मयंक ने संध्या को फोन कर दिया था. आज से खाना अयान के लिए सुहानी लेकर उसके रुम में जायेगी. अयान खाना अपने Room में ही खायेगा. वो नीचे नहीं आएगा.</w:t>
      </w:r>
    </w:p>
    <w:p>
      <w:r>
        <w:rPr>
          <w:b w:val="0"/>
          <w:i w:val="0"/>
        </w:rPr>
        <w:t>संध्या जी, मयंक बाबा! में सुहानी को खाना लेकर भेजती हूं. उधर मयंक फोन रख देता है.</w:t>
      </w:r>
    </w:p>
    <w:p>
      <w:r>
        <w:rPr>
          <w:b w:val="0"/>
          <w:i w:val="0"/>
        </w:rPr>
        <w:t>इधर स्पेशल खाना अयान की पसंद का तैयार किया जा चुका था और एक बडी सी ट्रे में संध्या ने रख दिया. उसके खाने को रखकर सुहानी को दे देती है. मयंक बाबा ने बोला है, अयान बाबा का खाना आज से उनके रुम में तुम लेकर जाओगी.</w:t>
      </w:r>
    </w:p>
    <w:p>
      <w:r>
        <w:rPr>
          <w:b w:val="0"/>
          <w:i w:val="0"/>
        </w:rPr>
        <w:t>सुहानी, में, मैं कैसे लेकर जाऊंगी?</w:t>
      </w:r>
    </w:p>
    <w:p>
      <w:r>
        <w:rPr>
          <w:b w:val="0"/>
          <w:i w:val="0"/>
        </w:rPr>
        <w:t>संध्या मुस्कुराते हुए, अपने पैरों से जाओगी और कैसे जाते हैं?</w:t>
      </w:r>
    </w:p>
    <w:p>
      <w:r>
        <w:rPr>
          <w:b w:val="0"/>
          <w:i w:val="0"/>
        </w:rPr>
        <w:t>वैसे देखी जाए सुनीता हैरानी से, आज तक हमनें अयान बाबा के Room में, मेल सर्वेंट्स के सिवा कोई भी फीमेल नहीं देखी है. एक तुम ही लकी हो, जो तुम्हें बुलाया जा रहा है. नहीं! तो राजू ही खाना लेकर जाता है. जब भी उनको जरूरत होती है. बाकी के उनके दो सर्वेंट्स और हैं. जो उनके Room की क्लीनिंग और उनके क्लोसेट सजाने के लिए जाते हैं, और राजू उनके खाने- पीने का ध्यान रखता है. तीनों सर्वेंट्स उनके स्पेशली है. मयंक बाबा और राहुल बाबा के सर्वेंट्स अलग है. बाकी पैलेस के अलग हैं.</w:t>
      </w:r>
    </w:p>
    <w:p>
      <w:r>
        <w:rPr>
          <w:b w:val="0"/>
          <w:i w:val="0"/>
        </w:rPr>
        <w:t>संध्या बातें बाद में करना, सुहानी जाओ देरी हो रही है. साढे आठ बज चुके हैं. अयान बाबा नौ बजे तक खाना खा लेते हैं. कभी- कभी कोई इमरजेंसी मीटिंग्स वगैरा आ जाती हैं, तभी लेट खाते हैं, नहीं, तो नौ बजे तक उनका खाना हो जाता है. यह तो तुम अब तक जान गई हो, नहीं तो वो नाराज हो जाएंगे. जाओ जल्दी.</w:t>
      </w:r>
    </w:p>
    <w:p>
      <w:r>
        <w:rPr>
          <w:b w:val="0"/>
          <w:i w:val="0"/>
        </w:rPr>
        <w:t>सुहानी अपना सिर हिलाने लगती है.</w:t>
      </w:r>
    </w:p>
    <w:p>
      <w:r>
        <w:rPr>
          <w:b w:val="0"/>
          <w:i w:val="0"/>
        </w:rPr>
        <w:t>सुनीता, अयान बाबा को देरी रात बिल्कुल पसंद नहीं. जब से उनको रातों की नींद गई है, तब से उन्होंने रात का काम कम कर दिया है. और फालतू वक्त वह अपने घर में ही बिताते हैं, अयान बाबा कहीं नहीं जाते? उन्हें दोस्तियां भी कम पसंद है. वो सिर्फ मयंक बाबा, राहुल बाबा और राजू का ही साथ पसंद करते हैं. या दादा जी से जरूरी बातें करते हैं. और यहां किसी से भी बात नहीं करते, एक अच्छाई ये है, वो हमारी परेशानी जरूर सुन लेते हैं. और उसका हल भी कर देते हैं.</w:t>
      </w:r>
    </w:p>
    <w:p>
      <w:r>
        <w:rPr>
          <w:b w:val="0"/>
          <w:i w:val="0"/>
        </w:rPr>
        <w:t>संध्या, अब जाओ भी! उनके खाने में देरी हो रही है.</w:t>
      </w:r>
    </w:p>
    <w:p>
      <w:r>
        <w:rPr>
          <w:b w:val="0"/>
          <w:i w:val="0"/>
        </w:rPr>
        <w:t>सुहानी tray को लेकर जाने लगती है. अभी हाॅल में कोई नहीं था.</w:t>
      </w:r>
    </w:p>
    <w:p>
      <w:r>
        <w:rPr>
          <w:b w:val="0"/>
          <w:i w:val="0"/>
        </w:rPr>
        <w:t>अयान खिडकी पर खडा अपनी बाहें फोल्ड कर सुहानी के घर को ही देखे जा रहा था.</w:t>
      </w:r>
    </w:p>
    <w:p>
      <w:r>
        <w:rPr>
          <w:b w:val="0"/>
          <w:i w:val="0"/>
        </w:rPr>
        <w:t>इधर सुहानी डरते- डरते अयान के Room में आती है, उसके हाथ कांप रहे थे, सुहानी Room के Door के वेल नोक करती है.</w:t>
      </w:r>
    </w:p>
    <w:p>
      <w:r>
        <w:rPr>
          <w:b w:val="0"/>
          <w:i w:val="0"/>
        </w:rPr>
        <w:t>इस वक्त सुहानी के लिए, अयान का भी दिल धडक रहा था. वो समझ जाता है Door के बहार सुहानी खडी है. फिर अपने जज्बात काबू कर, कम इन!</w:t>
      </w:r>
    </w:p>
    <w:p>
      <w:r>
        <w:rPr>
          <w:b w:val="0"/>
          <w:i w:val="0"/>
        </w:rPr>
        <w:t>सुहानी डरते- डरते घबराते हुए, Door खोलकर अंदर आने लगती है, जब सुहानी Room को देखती हैं, तो देखती ही रह जाती है. इतना खूबसूरत रुम, अपने मन में, यह तो स्वर्ग से भी सुंदर है, समझ में नहीं आ रहा, मैं स्वर्ग में हूं! या जमीन पर हूं. ये तो पैलेस के हाॅल से भी सबसे ज्यादा सुंदर है.</w:t>
      </w:r>
    </w:p>
    <w:p>
      <w:r>
        <w:rPr>
          <w:b w:val="0"/>
          <w:i w:val="0"/>
        </w:rPr>
        <w:t>अयान, अंदर आओ, वहीं क्यों खडी हो?</w:t>
      </w:r>
    </w:p>
    <w:p>
      <w:r>
        <w:rPr>
          <w:b w:val="0"/>
          <w:i w:val="0"/>
        </w:rPr>
        <w:t>सुहानी डरते हुए, फिर से आगे आती है.</w:t>
      </w:r>
    </w:p>
    <w:p>
      <w:r>
        <w:rPr>
          <w:b w:val="0"/>
          <w:i w:val="0"/>
        </w:rPr>
        <w:t>संध्या दीदी ने आपको खाना भेजा है ये लीजिए, कहां रखूं?</w:t>
      </w:r>
    </w:p>
    <w:p>
      <w:r>
        <w:rPr>
          <w:b w:val="0"/>
          <w:i w:val="0"/>
        </w:rPr>
        <w:t>अयान, इसको यहीं टेबल पर रख दो.</w:t>
      </w:r>
    </w:p>
    <w:p>
      <w:r>
        <w:rPr>
          <w:b w:val="0"/>
          <w:i w:val="0"/>
        </w:rPr>
        <w:t>सुहानी, ट्रे, को उसके टी टेबल पर रख देती है, ट्रे रखकर जल्दी वहां से जाने लगती है.</w:t>
      </w:r>
    </w:p>
    <w:p>
      <w:r>
        <w:rPr>
          <w:b w:val="0"/>
          <w:i w:val="0"/>
        </w:rPr>
        <w:t>अयान, कहां जा रही हो?</w:t>
      </w:r>
    </w:p>
    <w:p>
      <w:r>
        <w:rPr>
          <w:b w:val="0"/>
          <w:i w:val="0"/>
        </w:rPr>
        <w:t>सुहानी, नीचे किचेन में, मुझे और भी काम है, उन्हें करने हैं.</w:t>
      </w:r>
    </w:p>
    <w:p>
      <w:r>
        <w:rPr>
          <w:b w:val="0"/>
          <w:i w:val="0"/>
        </w:rPr>
        <w:t>अयान, मैंने कहा तुम्हें जाने के लिए.</w:t>
      </w:r>
    </w:p>
    <w:p>
      <w:r>
        <w:rPr>
          <w:b w:val="0"/>
          <w:i w:val="0"/>
        </w:rPr>
        <w:t>सुहानी घबरा कर रुक जाती है. और अपना सिर ना में हिलाने लगती है.</w:t>
      </w:r>
    </w:p>
    <w:p>
      <w:r>
        <w:rPr>
          <w:b w:val="0"/>
          <w:i w:val="0"/>
        </w:rPr>
        <w:t>अयान, वहां बैठो, काउच की तरफ इशारा करते हुए.</w:t>
      </w:r>
    </w:p>
    <w:p>
      <w:r>
        <w:rPr>
          <w:b w:val="0"/>
          <w:i w:val="0"/>
        </w:rPr>
        <w:t>सुहानी झिझकते हुए, काउच पर बैठ जाती है.</w:t>
      </w:r>
    </w:p>
    <w:p>
      <w:r>
        <w:rPr>
          <w:b w:val="0"/>
          <w:i w:val="0"/>
        </w:rPr>
        <w:t>अयान, जब तक मैं खाना नहीं खाऊं, यहीं बैठो मेरे सामने, तुम नहीं खाओगी, मेरे साथ! यहां खाना खा लो. मुझे अच्छा लगेगा.</w:t>
      </w:r>
    </w:p>
    <w:p>
      <w:r>
        <w:rPr>
          <w:b w:val="0"/>
          <w:i w:val="0"/>
        </w:rPr>
        <w:t>सुहानी, मैं तो यहां की मेड हूं, मैं यहां कैसे खा सकती हूं? मैं अपने घर में बनाकर खाती हूं, और आप तो हमारे मालिक हैं, इतना बोलकर चुप हो जाती है.</w:t>
      </w:r>
    </w:p>
    <w:p>
      <w:r>
        <w:rPr>
          <w:b w:val="0"/>
          <w:i w:val="0"/>
        </w:rPr>
        <w:t>अयान, तो क्या तुम्हें किचेन में खाना नहीं मिलता?</w:t>
      </w:r>
    </w:p>
    <w:p>
      <w:r>
        <w:rPr>
          <w:b w:val="0"/>
          <w:i w:val="0"/>
        </w:rPr>
        <w:t>सुहानी, नहीं! ऐसी बात नहीं है, कल तक तो मिलता था, अब ज्यादा लोग आ गए हैं, तो शायद नहीं बचेगा, तो कहां से खा लूंगी?</w:t>
      </w:r>
    </w:p>
    <w:p>
      <w:r>
        <w:rPr>
          <w:b w:val="0"/>
          <w:i w:val="0"/>
        </w:rPr>
        <w:t>अयान, कल से तुम खाना अपने लिए भी यहीं लाओगी, और मेरे सामने खाओगी.</w:t>
      </w:r>
    </w:p>
    <w:p>
      <w:r>
        <w:rPr>
          <w:b w:val="0"/>
          <w:i w:val="0"/>
        </w:rPr>
        <w:t>सुहानी, सर! मैं यहां कैसे खा सकती हूं? पहली बात तो ये है, मैं यहां की मेड हूं, और अपनी हैसियत जानती हूं, ऊपर से मेरे मुंह पर मास्क रहता है, मैं अपना मुंह नहीं खोलती, और नौकरों को अपने साथ खाना नहीं खिलाया जाता है. जो मेरी हैसियत से बाहर है, Sorry सर! मुझे इसके लिए माफ कीजिएगा.</w:t>
      </w:r>
    </w:p>
    <w:p>
      <w:r>
        <w:rPr>
          <w:b w:val="0"/>
          <w:i w:val="0"/>
        </w:rPr>
        <w:t>अब तो अयान को और भी ज्यादा बुरा लगता है, अपने मन में, ये मैंने क्या कर दिया? घर की मालकिन होकर नौकरानी बनके रह गई, ये तो इसके साथ बहुत बुरा हुआ, अब मैं इसको कैसे मनाऊंगा? जब इसे यह पता चलेगी, मैं जान चुका हूं, इसके बारे में, कहीं मुझसे यह नफरत ना करने लगे, नहीं- नहीं! अयान तुझे इसके लिए जल्दी ही सोचना पडेगा, कहीं देर ना हो जाए. फिर अपनी सेंस से बाहर आते हुए, यह घर की मालकिन है, और मालकिन बनकर ही रहेगी. अब अपने दिल को मजबूत करके, अयान खाना खाने लगता है. खाते हुए बातें भी कर रहा है. सुहानी को अपने सामने काउच पर बैठने के लिए बोल देता है जिससे वो उससे बातें करें.</w:t>
      </w:r>
    </w:p>
    <w:p>
      <w:r>
        <w:rPr>
          <w:b w:val="0"/>
          <w:i w:val="0"/>
        </w:rPr>
        <w:t>सुहानी भी उसे खाते हुए देख रही थी और उसके सवालों के जवाब भी दे रही थी.</w:t>
      </w:r>
    </w:p>
    <w:p>
      <w:r>
        <w:rPr>
          <w:b w:val="0"/>
          <w:i w:val="0"/>
        </w:rPr>
        <w:t>अयान, तुम चाय अच्छी बनाती हो.</w:t>
      </w:r>
    </w:p>
    <w:p>
      <w:r>
        <w:rPr>
          <w:b w:val="0"/>
          <w:i w:val="0"/>
        </w:rPr>
        <w:t>अब सुहानी का डर और घबराहट खत्म हो गई थी, वह समझ चुकी थी, अयान sir इतने भी बुरे नहीं हैं, जितना वो समझ रही थी. इसलिए अयान के धीरे- धीरे जवाब भी देने लगी थी.</w:t>
      </w:r>
    </w:p>
    <w:p>
      <w:r>
        <w:rPr>
          <w:b w:val="0"/>
          <w:i w:val="0"/>
        </w:rPr>
        <w:t>सुहानी खुश होते हुए, आप सच कह रहे हैं, मैं चाय अच्छी बनाती हूं.</w:t>
      </w:r>
    </w:p>
    <w:p>
      <w:r>
        <w:rPr>
          <w:b w:val="0"/>
          <w:i w:val="0"/>
        </w:rPr>
        <w:t>अयान, हां अच्छी बनाती हो, मुझे तुम्हारे हाथ की बनी हुई चाय बहुत पसंद आई.</w:t>
      </w:r>
    </w:p>
    <w:p>
      <w:r>
        <w:rPr>
          <w:b w:val="0"/>
          <w:i w:val="0"/>
        </w:rPr>
        <w:t>सुहानी, जी शुक्रिया.</w:t>
      </w:r>
    </w:p>
    <w:p>
      <w:r>
        <w:rPr>
          <w:b w:val="0"/>
          <w:i w:val="0"/>
        </w:rPr>
        <w:t>अयान को और कोई बात नहीं सूझ रही थी. वो उससे क्या बातें करें? जो समझ में आ रही थी, अपने पास में बैठाने के लिए बातें किए जा रहा था, इस वक्त अयान अपनी धडकनों को रोके हुए था. क्योंकि वो अभी मजबूर था.</w:t>
      </w:r>
    </w:p>
    <w:p>
      <w:r>
        <w:rPr>
          <w:b w:val="0"/>
          <w:i w:val="0"/>
        </w:rPr>
        <w:t>जब अयान का खाना हो जाता है.</w:t>
      </w:r>
    </w:p>
    <w:p>
      <w:r>
        <w:rPr>
          <w:b w:val="0"/>
          <w:i w:val="0"/>
        </w:rPr>
        <w:t>सुहानी, क्या मैं इस ट्रे को ले जाऊं?</w:t>
      </w:r>
    </w:p>
    <w:p>
      <w:r>
        <w:rPr>
          <w:b w:val="0"/>
          <w:i w:val="0"/>
        </w:rPr>
        <w:t>अयान, हूंह कह देता है, ठीक है, ले जाओ.</w:t>
      </w:r>
    </w:p>
    <w:p>
      <w:r>
        <w:rPr>
          <w:b w:val="0"/>
          <w:i w:val="0"/>
        </w:rPr>
        <w:t>सुहानी tray लेकर चली जाती है.</w:t>
      </w:r>
    </w:p>
    <w:p>
      <w:r>
        <w:rPr>
          <w:b w:val="0"/>
          <w:i w:val="0"/>
        </w:rPr>
        <w:t>अयान अपने मन में, चलो कम से कम आज खाना लाने से शुरुआत तो हुई, धीरे- धीरे मैं इसको अपने करीब भी कर लूंगा. फिर अपना लैपटॉप पर काम करने बैठ जाता है.</w:t>
      </w:r>
    </w:p>
    <w:p>
      <w:r>
        <w:rPr>
          <w:b w:val="0"/>
          <w:i w:val="0"/>
        </w:rPr>
        <w:t>इधर डाइनिंग टेबल पर सभी खाना खाने के लिए बैठ जाते हैं, क्योंकि सुहानी की अयान के, Room के जाते ही, डाइनिंग टेबल पर खान लग गया था.</w:t>
      </w:r>
    </w:p>
    <w:p>
      <w:r>
        <w:rPr>
          <w:b w:val="0"/>
          <w:i w:val="0"/>
        </w:rPr>
        <w:t>अभिराज जी रूबी जी अपनी- अपनी चेयर पर बैठ जाते हैं, ऊपर से सुहानी ट्रे लेकर आ रही थी.</w:t>
      </w:r>
    </w:p>
    <w:p>
      <w:r>
        <w:rPr>
          <w:b w:val="0"/>
          <w:i w:val="0"/>
        </w:rPr>
        <w:t>जब रचना, अंजना, वंदना और सपना की नजर सुहानी पर पडती है, तो हैरान रह जाती हैं. आज तक किसी लडकी को अयान के Room में जाने की इजाजत नहीं थी. क्योंकि उसने खुद मना किया था. तो यह लडकी ट्रे लेकर, ऊपर से Kiss रुम से आ रही है? उनकी समझ में नहीं आ रहा था. फिर अपने आप से सवाल करती हुए, हो सकता है, मयंक को खाना देकर आ रही हो, या राहुल को देखकर आ रही हो, या अयान को देकर आ रही हो, उनकी समझ में कुछ नहीं आ रहा था.</w:t>
      </w:r>
    </w:p>
    <w:p>
      <w:r>
        <w:rPr>
          <w:b w:val="0"/>
          <w:i w:val="0"/>
        </w:rPr>
        <w:t>तभी रचना जी की नजर, मयंक और राहुल भी उतर कर आ रहे हैं. अब उनकी समझ में आ जाता है. इस वक्त अयान अपने Room में है, इस लडकी ने खाना अयान को ही दिया था, अब यह खाली ट्रे लेकर आ रही है सभी सोचते रह जाते हैं.</w:t>
      </w:r>
    </w:p>
    <w:p>
      <w:r>
        <w:rPr>
          <w:b w:val="0"/>
          <w:i w:val="0"/>
        </w:rPr>
        <w:t>रचना का मूड खराब हो जाता है. जो उसने प्लान बनाया था. उसका सब फेल हो गया. रचना अपने पैर पटकते रह जाती है.</w:t>
      </w:r>
    </w:p>
    <w:p>
      <w:r>
        <w:rPr>
          <w:b w:val="0"/>
          <w:i w:val="0"/>
        </w:rPr>
        <w:t>मयंक और राहुल अपनी चेयर पर आकर बैठ जाते हैं.</w:t>
      </w:r>
    </w:p>
    <w:p>
      <w:r>
        <w:rPr>
          <w:b w:val="0"/>
          <w:i w:val="0"/>
        </w:rPr>
        <w:t>अनिकेत जी, मयंक बेटा अयान क्यों नहीं आया?</w:t>
      </w:r>
    </w:p>
    <w:p>
      <w:r>
        <w:rPr>
          <w:b w:val="0"/>
          <w:i w:val="0"/>
        </w:rPr>
        <w:t>अंकल जी, अयान अब अपना खाना Room में ही खायेगा, आज उसका काम ज्यादा था, इसलिए वो नहीं आया. उसने अपना खाना अपने Room में ही मंगा लिया था.</w:t>
      </w:r>
    </w:p>
    <w:p>
      <w:r>
        <w:rPr>
          <w:b w:val="0"/>
          <w:i w:val="0"/>
        </w:rPr>
        <w:t>रचना जी अपने मन में, आज नहीं तो कल अयान जरूर आएगा. जिससे मेरे अनम्य को, ये चेयर मिल सके, पर ये तीनों लडके अब तक क्यों नहीं आए? अब पापा जी मुझसे पूछेंगे? मैं इन्हें क्या जवाब दूंगी?</w:t>
      </w:r>
    </w:p>
    <w:p>
      <w:r>
        <w:rPr>
          <w:b w:val="0"/>
          <w:i w:val="0"/>
        </w:rPr>
        <w:t>तब तक अभिराज जी पूछ ही लेते हैं? अनम्य, अंकित और साकेत अभी तक क्यों नहीं आए?</w:t>
      </w:r>
    </w:p>
    <w:p>
      <w:r>
        <w:rPr>
          <w:b w:val="0"/>
          <w:i w:val="0"/>
        </w:rPr>
        <w:t>रचना जी, मालूम नहीं पापा! ये तीनों अभी तक क्यों नहीं आए?</w:t>
      </w:r>
    </w:p>
    <w:p>
      <w:r>
        <w:rPr>
          <w:b w:val="0"/>
          <w:i w:val="0"/>
        </w:rPr>
        <w:t>अभिराज जी शांतनु की तरफ भी देखते हुए, शांतनु की नजरे नीचे थी, वो क्या ही जवाब दें? जब वो खुद ही हरामखोर हैं, उन्हें खुद नहीं पता थी. उनकी औलाद कहां जाती है? फिर वो क्या जवाब दे?</w:t>
      </w:r>
    </w:p>
    <w:p>
      <w:r>
        <w:rPr>
          <w:b w:val="0"/>
          <w:i w:val="0"/>
        </w:rPr>
        <w:t>अनिकेत जी, तीनों के तीनों आवारा है, उन्हें अपनी पढाई और काम में कोई दिलचस्पी नहीं, उन्हें अपनी अय्याशियों से फुर्सत नहीं है, मुफ्त का पैसा जो समझ लिया है, मिल जाता है, उडानें के लिए, उन्हें उडानें से मतलब है, मैं भी देखता हूं, यह कब तक उडाते हैं? जब खुद कमाएंगे, तब पता चलेगी.</w:t>
      </w:r>
    </w:p>
    <w:p>
      <w:r>
        <w:rPr>
          <w:b w:val="0"/>
          <w:i w:val="0"/>
        </w:rPr>
        <w:t>रचना जी, देखो जी! मेरे बच्चों के बारे में कुछ नहीं कह सकते, इस वक्त ऐश नहीं करेंगे. तो कब करेंगे?</w:t>
      </w:r>
    </w:p>
    <w:p>
      <w:r>
        <w:rPr>
          <w:b w:val="0"/>
          <w:i w:val="0"/>
        </w:rPr>
        <w:t>अनिकेत जी, अपना सिर ना में हिलाने लगते हैं. बेवकूफ औरत. अपने बच्चों की किस्मत खुद फोड रही है, फिर अपने मन में अब वो दिन दूर नहीं, जब सभी सडक पर नजर आएंगे. तब सिर्फ ये अपने हाथ मलते रह जाएंगे, जहां से आए थे, वहीं वापस चले जाएंगे.</w:t>
      </w:r>
    </w:p>
    <w:p>
      <w:r>
        <w:rPr>
          <w:b w:val="0"/>
          <w:i w:val="0"/>
        </w:rPr>
        <w:t>अभिराज जी भी अब कुछ नहीं कहते. वो भी समझ जाते हैं, भैंस के आगे बीन' बजाना बेकार है.</w:t>
      </w:r>
    </w:p>
    <w:p>
      <w:r>
        <w:rPr>
          <w:b w:val="0"/>
          <w:i w:val="0"/>
        </w:rPr>
        <w:t>अभिराज जी फिर भी अपने मन को समझाते हुए, मयंक और राहुल भी तो है, ये भी ऐश करना जानते हैं. यह भी घूमना फिरना जानते हैं, पर नहीं, इन लोगों ने सिर्फ अपने काम पर फोकस किया है, और जब वक्त आता है, घूमने का तब यह घूमने भी जाते हैं. और अपने काम को भी दे देखते हैं, इसी वजह से, आज ये लोग कामयाब हैं, और एक तुम्हारे बेटे एक आज सुबह ही सीईओ बने है, जो हवा में उड रहे है, और दोनों एक शांतनु तुम्हारा बेटा और एक अंकित दोनों अपनी मस्ती में मस्त हैं.</w:t>
      </w:r>
    </w:p>
    <w:p>
      <w:r>
        <w:rPr>
          <w:b w:val="0"/>
          <w:i w:val="0"/>
        </w:rPr>
        <w:t>रचना जी, कहां चुप रहने वाली थी? फिर से, मेरे बेटे हैं, इन से कंपैरिजन करते हो, मेरे बच्चे इस पैलेस के राजकुमार हैं, तो राजकुमारों की तरह से ही रहेंगे, ये सब किसके लिए है? अभी उनके ऐश करने के दिन है, तो ऐश ही करेंगे. अगर काम नहीं भी करेंगे, तब भी मुझे कोई फर्क नहीं पडता. आप दोनों ने इतनी दौलत किसके लिए कमाई है? मेरे बच्चे ऐश नहीं करेंगे तो कौन करेगा? अब तो अनम्य सीईओ भी बन गया. तो मैं क्यों Tension लूं?</w:t>
      </w:r>
    </w:p>
    <w:p>
      <w:r>
        <w:rPr>
          <w:b w:val="0"/>
          <w:i w:val="0"/>
        </w:rPr>
        <w:t>अभिराज जी हल्की सी मुस्कान देते हुए फिर अपने मन में, बेवकूफ औरत, बहुत ऐश कर ली देखो, अब आगे अयान क्या करता है?</w:t>
      </w:r>
    </w:p>
    <w:p>
      <w:r>
        <w:rPr>
          <w:b w:val="0"/>
          <w:i w:val="0"/>
        </w:rPr>
        <w:t>अभिराज जी मयंक और राहुल की तरफ इशारा कर खाना शुरू कर देते हैं.</w:t>
      </w:r>
    </w:p>
    <w:p>
      <w:r>
        <w:rPr>
          <w:b w:val="0"/>
          <w:i w:val="0"/>
        </w:rPr>
        <w:t>रिया, अन्वी और निकिता के चेहरे फिर से फीके पड जाते हैं.</w:t>
      </w:r>
    </w:p>
    <w:p>
      <w:r>
        <w:rPr>
          <w:b w:val="0"/>
          <w:i w:val="0"/>
        </w:rPr>
        <w:t>लेकिन रेनू की नजरे अभी भी मयंक और राहुल पर थी. मयंक को बहुत ही गौर से देख रही थी. मयंक और राहुल एक जैसे लगते हैं. शायद ये दोनों भाई हैं, मयंक और राहुल भी हैंडसम पन में कम नहीं है. दोनों के चेहरे से रहीसी टपकती है, क्योंकि उसने सुबह ध्यान से नहीं देखा था. इसलिए वो अब देख रही थी. रेनू एक समझदार लडकी है, जो समझ से ही काम करती है.</w:t>
      </w:r>
    </w:p>
    <w:p>
      <w:r>
        <w:rPr>
          <w:b w:val="0"/>
          <w:i w:val="0"/>
        </w:rPr>
        <w:t>अब मयंक की भी नजरें, रेनू पर पड जाती है, रेनू भी बहुत सुंदर थी, उसके अंदर बनावटीपन नहीं दीख रहा था. जैसे औरों में होती है, उसे भी मेकअप करना कम ही पसंद था. बस हल्का- फुल्का टचअप ही कर लेती है, इससे ज्यादा नहीं करती है.</w:t>
      </w:r>
    </w:p>
    <w:p>
      <w:r>
        <w:rPr>
          <w:b w:val="0"/>
          <w:i w:val="0"/>
        </w:rPr>
        <w:t>रेनू जब मयंक को अपने तरफ देखती है, वो झेंप जाती है. अब नीची नजरें कर खाना- खाने लगती है. क्योंकि रेनू का दिल इस वक्त जोरों से धडकने लगा था, जब मयंक उसे देख रहा था.</w:t>
      </w:r>
    </w:p>
    <w:p>
      <w:r>
        <w:rPr>
          <w:b w:val="0"/>
          <w:i w:val="0"/>
        </w:rPr>
        <w:t>मयंक हल्का सा मुस्कुरा जाता है, राहुल अपने मस्ती में मस्त था. क्योंकि राहुल कोई Tension नहीं लेता है. अब वो भी अपना खाना खाने लगता है.</w:t>
      </w:r>
    </w:p>
    <w:p>
      <w:r>
        <w:rPr>
          <w:b w:val="0"/>
          <w:i w:val="0"/>
        </w:rPr>
        <w:t>अनम्य, अंकित और संकेत कहां गए? तीनों लडके अब तक लौट कर क्यों नहीं आए? टू बी कंटिन्यू लिसनिंग, एक स्ट्रेंजर से प्यार,</w:t>
      </w:r>
    </w:p>
    <w:p>
      <w:r>
        <w:br w:type="page"/>
      </w:r>
    </w:p>
    <w:p>
      <w:pPr>
        <w:pStyle w:val="Heading1"/>
      </w:pPr>
      <w:r>
        <w:t>Ch 30 - ये नागिन बनके नाचेगा तो नहीं।</w:t>
      </w:r>
    </w:p>
    <w:p>
      <w:r>
        <w:rPr>
          <w:b w:val="0"/>
          <w:i w:val="0"/>
        </w:rPr>
        <w:t>अब तक-</w:t>
      </w:r>
      <w:r>
        <w:t xml:space="preserve"> </w:t>
      </w:r>
      <w:r>
        <w:rPr>
          <w:b w:val="0"/>
          <w:i w:val="0"/>
        </w:rPr>
        <w:t>रेनू जब मयंक को अपने तरफ देखती है. वो झेंप जाती है. अब अपनी नीची नजरें कर खाना- खाने लगती है. क्योंकि रेनू का दिल इस वक्त जोरों से धडकने लगा था.</w:t>
      </w:r>
    </w:p>
    <w:p>
      <w:r>
        <w:rPr>
          <w:b w:val="0"/>
          <w:i w:val="0"/>
        </w:rPr>
        <w:t>मयंक हल्का सा मुस्कुरा जाता है, राहुल अपने मस्ती में मस्त था. क्योंकि राहुल Tension नहीं लेता है, अपना भी खाना खाने लगता है.</w:t>
      </w:r>
    </w:p>
    <w:p>
      <w:r>
        <w:rPr>
          <w:b w:val="0"/>
          <w:i w:val="0"/>
        </w:rPr>
        <w:t>अब आगे-</w:t>
      </w:r>
      <w:r>
        <w:t xml:space="preserve"> </w:t>
      </w:r>
      <w:r>
        <w:rPr>
          <w:b w:val="0"/>
          <w:i w:val="0"/>
        </w:rPr>
        <w:t>इधर क्लब में अनम्य, अंकित और संकेत तीनों मस्ती में मस्त थे. अनम्य की खुशी में दोनों खुश हो रहे थे. उसके सीईओ बनने के लिए, ड्रिंक पर ड्रिंक किए जा रहे थे. और अनम्य तो लडकियों के बीच में ठुमके पर ठुमके लगाए जा रहा था. और लडकियां भी खूब उससे चिपक- चिपक कर अनम्य के साथ नाच रही थी.</w:t>
      </w:r>
    </w:p>
    <w:p>
      <w:r>
        <w:rPr>
          <w:b w:val="0"/>
          <w:i w:val="0"/>
        </w:rPr>
        <w:t>तभी रेयान और संजय क्लब में आ जाते हैं.</w:t>
      </w:r>
    </w:p>
    <w:p>
      <w:r>
        <w:rPr>
          <w:b w:val="0"/>
          <w:i w:val="0"/>
        </w:rPr>
        <w:t>रेयान, क्या यार! इस गधे की पार्टी में, तुम मुझे ले आये? मेरा तो बिल्कुल मन नहीं है, इसके साथ इंजॉय करने का, तुम्हारे कहने से, मैं यहां आ गया. फिर दोनों अनम्य को इस तरह से नाचते हुए देखकर, लगता है, यह कुछ ज्यादा ही खुश लग रहा है. शायद इसको खजाना मिल चुका है और अब यह आसमान में उड रहा है.</w:t>
      </w:r>
    </w:p>
    <w:p>
      <w:r>
        <w:rPr>
          <w:b w:val="0"/>
          <w:i w:val="0"/>
        </w:rPr>
        <w:t>संजय, कुछ घंटे पहले इसी ने तो हमें फोन किया था, क्लब में आ जाओ, मैं क्लब में पार्टी कर रहा हूं. तुम दोनों आ जाओ. तभी तो मैं तुम्हें अपने साथ लेकर आया हूं, मैंने भी सोचा इस गधे के साथ हम भी इंजॉय कर लेते हैं, कुछ दिनों के लिए ही सही, फिर हमें क्या फर्क पडता है? वैसे भी हमारा क्लब का खर्चा तो यही उठायेगा. फिर दोनों मुस्कुराने लगते हैं.</w:t>
      </w:r>
    </w:p>
    <w:p>
      <w:r>
        <w:rPr>
          <w:b w:val="0"/>
          <w:i w:val="0"/>
        </w:rPr>
        <w:t>संजय, वैसे इस गधे के पास इतने तो पैसे होंगे नहीं, जो एक्स्ट्रा एंजॉय कर पाए, कम से कम इसके साथ ड्रिंक ही कर लेते हैं.</w:t>
      </w:r>
    </w:p>
    <w:p>
      <w:r>
        <w:rPr>
          <w:b w:val="0"/>
          <w:i w:val="0"/>
        </w:rPr>
        <w:t>तभी अनम्य उन दोनों को देख लेता है, उनके पास आकर Hi यारों' आज मैं बहुत खुश हूं.</w:t>
      </w:r>
    </w:p>
    <w:p>
      <w:r>
        <w:rPr>
          <w:b w:val="0"/>
          <w:i w:val="0"/>
        </w:rPr>
        <w:t>रेयान और संजय दोनों झूठी मुस्कुराहट के साथ में, हां हां क्यों नहीं? हम भी बहुत खुश हैं, तुम्हारे लिए वैसे तुम Kiss बात पर खुश हो? जरा हमें भी बताओ? जिससे हम भी और खुश हो लें.</w:t>
      </w:r>
    </w:p>
    <w:p>
      <w:r>
        <w:rPr>
          <w:b w:val="0"/>
          <w:i w:val="0"/>
        </w:rPr>
        <w:t>रेयान और संजय को राहुल ने इन दोनों को अनम्य के बारे में दिन में सब बता दिया था. फिर दोनों अंजान बनते हुए, क्या हुआ? ऐसा कौन सा खजाना तुम्हें मिल गया? जिसके लिए तुम बहुत खुश होकर बंदरों की तरहां से, उछल- उछल कर नाच रहे हो. और लडकियों के साथ ठुमकों पर ठुमके लगाए जा रहे हो.</w:t>
      </w:r>
    </w:p>
    <w:p>
      <w:r>
        <w:rPr>
          <w:b w:val="0"/>
          <w:i w:val="0"/>
        </w:rPr>
        <w:t>अनम्य, यार हम भी तो बंदरों की नस्ल के ही हैं, तभी तो उछल- उछल कर नाच रहे हैं, चलो तुम लोग भी हमारे साथ नाच लो. ले देके तुम ही स्कूल से लेकर Collage के दोस्त रह गए हो. बाकी तो सभी सेटल हो गए, और अभी हम तीनों ही बैचलर हैं.</w:t>
      </w:r>
    </w:p>
    <w:p>
      <w:r>
        <w:rPr>
          <w:b w:val="0"/>
          <w:i w:val="0"/>
        </w:rPr>
        <w:t>संजय, हां बात तो सही है, अब तुम बताओ! तो सही आखिर तुम इतने खुश कैसे दिख रहे हो? तुमने बस इतना कहा था, क्लब में आ जाओ, एंजॉय करेंगे. तो हम आ गए, तब हमने भी सोच लिया, क्यों ना हम भी तुम्हारे साथ इंजॉय कर ले? दो दिन पहले तो तुम बहुत उदास थे. और ऐसा लग रहा था जैसे तुम अभी रो दोगे. और अब तुम बहुत खुश दिखाई दे रहे हो.</w:t>
      </w:r>
    </w:p>
    <w:p>
      <w:r>
        <w:rPr>
          <w:b w:val="0"/>
          <w:i w:val="0"/>
        </w:rPr>
        <w:t>अनम्य, मुझे अयान ने आज ही सीईओ की पोस्ट दे दी और आज मैं ऐबी कंपनी गया था. इसलिए मैं आज बहुत खुश हूं, और अपनी खुशी को पूरी करने के लिए, अपने भाइयों के साथ क्लब में आया हूं, और कुछ दिनों बाद अपने पैलेस में पार्टी भी दूंगा, तब तुम लोगों को भी बजाज पैलेस में बुलाऊंगा. अभी क्लब में ही पार्टी कर लो.</w:t>
      </w:r>
    </w:p>
    <w:p>
      <w:r>
        <w:rPr>
          <w:b w:val="0"/>
          <w:i w:val="0"/>
        </w:rPr>
        <w:t>रेयान, क्या बात है? तुम्हें तो बैठे- बिठाए, बिना एक्सपीरियंस और बिना मेहनत के पोस्ट मिल गई, किस्मत हो तो तुम्हारे जैसी. वैसे आज तुम्हारी कंपनी में स्वागत तो हुआ होगा, जब तुम सीईओ की पोस्ट पर बैठने गये थे. तब तुम्हें कैसा लगा था?</w:t>
      </w:r>
    </w:p>
    <w:p>
      <w:r>
        <w:rPr>
          <w:b w:val="0"/>
          <w:i w:val="0"/>
        </w:rPr>
        <w:t>अनम्य चुप हो जाता है, अब वो क्या ही बताएं? आज उसकी कंपनी के मैन गेट से लेकर, अंदर तक कितनी बेइज्जती हुई थी? पैलेस से लेकर ऑफिस तक बेइज्जती ही बेइज्जती हुई थी, मैकेनिक, ड्राइवर, गार्ड्स और यहां तक प्योन ने भी भर- भर कर, उसकी बेइज्जती की थी. फिर अनम्य बात को पलटते हुए, आज कंपनी में मेरा बहुत अच्छा स्वागत हुआ है. इतनी खुशी हुई थी, इतना अच्छा फील हुआ था, मैं आप लोगों को बता नहीं सकता. अब में करोडों और अरबों में खेलुंगा. सब कुछ हमारा होगा, अब डेड को भी पैलेस में आराम करने के लिए बोल दूंगा. अब उनको कमाने की जरूरत नहीं है. अब मैं हूं, मैं कंपनी को संभाल लूंगा और अयान को वहीं एक एंप्लॉई की जगह दे दूंगा. जिससे वो भी अपनी लाइफ को सेट कर ले.</w:t>
      </w:r>
    </w:p>
    <w:p>
      <w:r>
        <w:rPr>
          <w:b w:val="0"/>
          <w:i w:val="0"/>
        </w:rPr>
        <w:t>संजय, अनम्य की तरफ देखते हुए, चलो अच्छा है, तुमने अयान के लिए कुछ तो सोचा.</w:t>
      </w:r>
    </w:p>
    <w:p>
      <w:r>
        <w:rPr>
          <w:b w:val="0"/>
          <w:i w:val="0"/>
        </w:rPr>
        <w:t>इधर रेयान अनम्य की नजरों से बचकर, संजय को एक आई विंग कर देता है.</w:t>
      </w:r>
    </w:p>
    <w:p>
      <w:r>
        <w:rPr>
          <w:b w:val="0"/>
          <w:i w:val="0"/>
        </w:rPr>
        <w:t>संजय फिर अनम्य की तरफ देखकर, तभी तुम उछल- उछलकर बंदरों की तरहं नाच रहे हो.</w:t>
      </w:r>
    </w:p>
    <w:p>
      <w:r>
        <w:rPr>
          <w:b w:val="0"/>
          <w:i w:val="0"/>
        </w:rPr>
        <w:t>अनम्य, हां यार देखा! मैंने तो तुमसे पहले ही कहा था, मेरे पेरेंट्स को आ जाने दो, तब तुम देखना अयान मुझे Kiss तरह से सीईओ बनाता है? वो मेरी मोम के आगे कभी कुछ बोल ही नहीं सकता, जो कभी बोला है जो अब बोलेगा.</w:t>
      </w:r>
    </w:p>
    <w:p>
      <w:r>
        <w:rPr>
          <w:b w:val="0"/>
          <w:i w:val="0"/>
        </w:rPr>
        <w:t>संजय फिर अयान ने कोई सवाल- जवाब नहीं किया.</w:t>
      </w:r>
    </w:p>
    <w:p>
      <w:r>
        <w:rPr>
          <w:b w:val="0"/>
          <w:i w:val="0"/>
        </w:rPr>
        <w:t>अनम्य, बिल्कुल नहीं, उसने कुछ भी नहीं कहा, मोम ने बस इतना कहा था. तुम्हें अनम्य को सीईओ की पोस्ट देनी है और उसने क्या जवाब दिया, मालूम है?</w:t>
      </w:r>
    </w:p>
    <w:p>
      <w:r>
        <w:rPr>
          <w:b w:val="0"/>
          <w:i w:val="0"/>
        </w:rPr>
        <w:t>रेयान अब तुम बताओगे. तभी तो हमें मालूम चलेगी, बताओ अयान ने क्या कहा था?</w:t>
      </w:r>
    </w:p>
    <w:p>
      <w:r>
        <w:rPr>
          <w:b w:val="0"/>
          <w:i w:val="0"/>
        </w:rPr>
        <w:t>अनम्य, उसने कहा! अनम्य भाई! को सीईओ की पोस्ट चाहिए. फिर उसने बस इतना कहा! जाओ मेंने सीईओ की पोस्ट भाई को दे दी. बस और कुछ नहीं कहा, फिर वह मयंक और राहुल को लेकर चला गया.</w:t>
      </w:r>
    </w:p>
    <w:p>
      <w:r>
        <w:rPr>
          <w:b w:val="0"/>
          <w:i w:val="0"/>
        </w:rPr>
        <w:t>रेयान, क्या बात है? अनम्य तुम्हारी तो किस्मत खुल गई, फिर मयंक और राहुल ने तो कुछ कहा होगा.</w:t>
      </w:r>
    </w:p>
    <w:p>
      <w:r>
        <w:rPr>
          <w:b w:val="0"/>
          <w:i w:val="0"/>
        </w:rPr>
        <w:t>अनम्य, वह दोनों कैसे कह सकते हैं? वो तो आउटसाइडर हैं, अब देखो धीरे- धीरे में उनका सब कुछ छीन लूंगा, सबसे पहले दादाजी के पास बैठने वाली चेयर लूंगा. फिर अयान का Room भी ले लूंगा, और जितने भी सर्वेंट और गाडियां हैं, सब कुछ मैं अपने अंडर कर लूंगा और उन आउटसाइडर भाइयों को बजाज पैलेस और कंपनी से भी बाहर निकाल दूंगा.</w:t>
      </w:r>
    </w:p>
    <w:p>
      <w:r>
        <w:rPr>
          <w:b w:val="0"/>
          <w:i w:val="0"/>
        </w:rPr>
        <w:t>रेयान अपने मन में, इसका मतलब मयंक और राहुल अभी चुप हैं, वो भी इसके मजे ले रहे हैं, इसको आसमान में उडाकर जमीन पर फेंक देंगे, क्या बात है? फिर तो मजा आएगा, जितना यह उछल रहा है, उतना ही गिडगिडायेगा भी, फिर यहीं आकर रोएगा, जो अभी खुश हैं, बेवकूफ कहीं का, मयंक और राहुल को भी हल्के में ले रहा है. जो अयान के इतने करीब हैं जितना कोई नहीं. तीसरे उसके दादाजी हैं अयान के बारे में सब कुछ जानते हैं, क्योंकि अयान, मयंक भी हमें बहुत चाहते है. हमें अपना बडे भाई मानते हैं, आज अयान की वजह से ही, हम अपने बिजनेस में कामयाब हुए हैं और अयान ही इन सबका असली ओनर है. ऐसे ही अपनी कंपनी किसी को दे देगा? गधा कहीं का.</w:t>
      </w:r>
    </w:p>
    <w:p>
      <w:r>
        <w:rPr>
          <w:b w:val="0"/>
          <w:i w:val="0"/>
        </w:rPr>
        <w:t>संजय भी अपने मन में यही बोलता है, मयंक और राहुल को भी हल्के में ले लिया, आज जो भी हम है, उन दोनों के वजह से हैं राहुल तो अभी छोटा है, फिर भी वो बहुत काबिल है. इन जैसे गधे भाइयों जैसा नहीं है, वह तो दोपहर में ही, हमें राहुल ने सब कुछ बता दिया था, कि अनम्य के साथ आज क्या- क्या हुआ है? और हमारे आगे झूठ बोल रहा है, इसकी तो प्योन ने भी बेइज्जती करने में कसर नहीं छोडी. यह अयान के ऑफिस को झांक तक नहीं पाया, चला था! उसके ओफिस को लेने के लिए, जबकि असली ओनर तो वही है. अपनी जिंदगी में सिवा अय्याशियों के अलावा इसने करा ही किया है, जो यह अब करेगा.</w:t>
      </w:r>
    </w:p>
    <w:p>
      <w:r>
        <w:rPr>
          <w:b w:val="0"/>
          <w:i w:val="0"/>
        </w:rPr>
        <w:t>इन दोनों को चुप रहते हुए.</w:t>
      </w:r>
    </w:p>
    <w:p>
      <w:r>
        <w:rPr>
          <w:b w:val="0"/>
          <w:i w:val="0"/>
        </w:rPr>
        <w:t>अनम्य, क्या हुआ? तुम दोनों ऐसे खामोश क्यों हो गए?</w:t>
      </w:r>
    </w:p>
    <w:p>
      <w:r>
        <w:rPr>
          <w:b w:val="0"/>
          <w:i w:val="0"/>
        </w:rPr>
        <w:t>दोनों एक साथ, अरे नहीं- नहीं ऐसी कोई बात नहीं, बस ऐसे ही कुछ सोच में चले गए थे.</w:t>
      </w:r>
    </w:p>
    <w:p>
      <w:r>
        <w:rPr>
          <w:b w:val="0"/>
          <w:i w:val="0"/>
        </w:rPr>
        <w:t>अनम्य, क्या यार यहां पार्टी करने आए हैं? और तुम Kiss सोच में चले गए?</w:t>
      </w:r>
    </w:p>
    <w:p>
      <w:r>
        <w:rPr>
          <w:b w:val="0"/>
          <w:i w:val="0"/>
        </w:rPr>
        <w:t>फिर रेयान, किस्मत हो तो, तुम्हारे जैसी हो, बाकई में अनम्य वैसे तुम अपने भाई का अंकित का क्या करोगे? मेरा मतलब है, उसका साथ कैसे दोगे?</w:t>
      </w:r>
    </w:p>
    <w:p>
      <w:r>
        <w:rPr>
          <w:b w:val="0"/>
          <w:i w:val="0"/>
        </w:rPr>
        <w:t>तभी अंकित और संकेत उनकी तरफ आ जाते है. और बडे भाइयों कैसे हो?</w:t>
      </w:r>
    </w:p>
    <w:p>
      <w:r>
        <w:rPr>
          <w:b w:val="0"/>
          <w:i w:val="0"/>
        </w:rPr>
        <w:t>दोनों हांथ में ड्रिंक का गिलास लेते हुए,</w:t>
      </w:r>
      <w:r>
        <w:t xml:space="preserve"> </w:t>
      </w:r>
      <w:r>
        <w:rPr>
          <w:b w:val="0"/>
          <w:i w:val="0"/>
        </w:rPr>
        <w:t>संजय और रेयान एक साथ, भाई हम भी अच्छे हैं.</w:t>
      </w:r>
    </w:p>
    <w:p>
      <w:r>
        <w:rPr>
          <w:b w:val="0"/>
          <w:i w:val="0"/>
        </w:rPr>
        <w:t>संजय, वैसे कैसी रही शादी? तुम तो अपने बडे मामा के घर शादी में गए थे, उनकी बडी बेटी भाविका की शादी में.</w:t>
      </w:r>
    </w:p>
    <w:p>
      <w:r>
        <w:rPr>
          <w:b w:val="0"/>
          <w:i w:val="0"/>
        </w:rPr>
        <w:t>अंकित, बहुत मजा आया, खूब इंजॉय किया, अब Collage जाना स्टार्ट करेंगे, कोलेज की बहुत छुट्टियां हो गई, अगले डेढ माह बाद एक्जाम है.</w:t>
      </w:r>
    </w:p>
    <w:p>
      <w:r>
        <w:rPr>
          <w:b w:val="0"/>
          <w:i w:val="0"/>
        </w:rPr>
        <w:t>संजय, चलो अच्छा है, अपनी पढाई पूरी करो, आगे काम ही आएगी. वैसे तुम अब आगे क्या करना चाहते हो?</w:t>
      </w:r>
    </w:p>
    <w:p>
      <w:r>
        <w:rPr>
          <w:b w:val="0"/>
          <w:i w:val="0"/>
        </w:rPr>
        <w:t>अनम्य, ये मेरा छोटा भाई हैं पढाई पूरी होने के बाद कुछ साल मेरी तरह से इंजोय करेगा, उसके बाद तो मेरे साथ ही रहेगा. और कंपनी में हाथ बंटायेगा.</w:t>
      </w:r>
    </w:p>
    <w:p>
      <w:r>
        <w:rPr>
          <w:b w:val="0"/>
          <w:i w:val="0"/>
        </w:rPr>
        <w:t>संकेत, अरे भाई! मैं भी तो हूं.</w:t>
      </w:r>
    </w:p>
    <w:p>
      <w:r>
        <w:rPr>
          <w:b w:val="0"/>
          <w:i w:val="0"/>
        </w:rPr>
        <w:t>अनम्य, हां हां तुम भी हमारे छोटे भाई हो.</w:t>
      </w:r>
    </w:p>
    <w:p>
      <w:r>
        <w:rPr>
          <w:b w:val="0"/>
          <w:i w:val="0"/>
        </w:rPr>
        <w:t>संजय, और अयान तुम्हारा भाई नहीं है, वो भी तो तुम्हारा भाई है. संकेत से ज्यादा अयान तुम्हारा भाई है, तुम्हारा खून है.</w:t>
      </w:r>
    </w:p>
    <w:p>
      <w:r>
        <w:rPr>
          <w:b w:val="0"/>
          <w:i w:val="0"/>
        </w:rPr>
        <w:t>अनम्य, वह जबरदस्ती का भाई है. यानी सोतैला भाई. वो हमारा भाई नहीं है, मॉम ने कभी उसको अपना बेटा नहीं माना है और ना ही मॉम ने हमें उसके करीब जाने दिया है, तो बताइए वो हमारा भाई कहां से हुआ?</w:t>
      </w:r>
    </w:p>
    <w:p>
      <w:r>
        <w:rPr>
          <w:b w:val="0"/>
          <w:i w:val="0"/>
        </w:rPr>
        <w:t>रेयान, तुम्हारे कहने से कुछ नहीं होगा. वो तुम्हारा भाई है, चाहे स्टेप ब्रदर ही सही, पर खून तो है, वो कोई नाजायज औलाद नहीं है, वह भी तुम्हारा जायज भाई है. और तुमसे छोटा भी है तुम्हें उससे प्यार करना चाहिए, जब तुम उससे प्यार करोगे, तो वो भी तुमसे प्यार करेगा और तुम्हें समझेगा भी.</w:t>
      </w:r>
    </w:p>
    <w:p>
      <w:r>
        <w:rPr>
          <w:b w:val="0"/>
          <w:i w:val="0"/>
        </w:rPr>
        <w:t>अनम्य, हम नहीं मानते, उसको अपना भाई, हमें उससे कोई मतलब नहीं है. अनम्य को फिर एक दम याद आ जाता है, आज दिन में उसके साथ क्या हुआ था? एक प्योन भी उसके खातिर लड गया था. और उसकी कितनी बेइज्जती की थी.</w:t>
      </w:r>
    </w:p>
    <w:p>
      <w:r>
        <w:rPr>
          <w:b w:val="0"/>
          <w:i w:val="0"/>
        </w:rPr>
        <w:t>रेयान, भाई कहां खो गए? क्या हुआ? हमने कुछ गलत कह दिया, जो सच है वही कहा है, तुम मानो या ना मानो वह एक ऐसा लडका है. जिसे तुम उसे कभी नहीं समझ पाओगे, उसे समझने के लिए उसके करीब रहना पडेगा. नहीं तो तुम बाद में बहुत पछताओगे, देखना हमारी बात याद रखना. उसको समझना बहुत ही मुश्किल है.</w:t>
      </w:r>
    </w:p>
    <w:p>
      <w:r>
        <w:rPr>
          <w:b w:val="0"/>
          <w:i w:val="0"/>
        </w:rPr>
        <w:t>संजय, रेयान ने बिल्कुल सही कहा! तुमने उसको हल्के में ले लिया है. उसके लिए तो पूरा शहर लड जाता है, वो कुछ भी कर सकता. है, तुम उसके बारे में कुछ भी नहीं जानते हो, यहां तक तुम्हारे यह दोनों भाई जिनको तुम अपना कह रहे हो, यह भी कुछ नहीं जानते हैं. जबकि यह भी बजाज पैलेस में ही रहते हैं तुम तो ज्यादा यहां रहे नहीं हो, Collage करने के बाद तो तुम बाहर ही रहते थे, कभी इस शहर, कभी दूसरे शहर, कभी इस सिटी, कभी उस कंट्री, तुमने तो सिर्फ अपनी जिंदगी में मजे ही मजे लिए हैं, तो तुम्हें कहां से पता चलेगी? अयान कौन है?</w:t>
      </w:r>
    </w:p>
    <w:p>
      <w:r>
        <w:rPr>
          <w:b w:val="0"/>
          <w:i w:val="0"/>
        </w:rPr>
        <w:t>अनम्य, यह तो अपनी- अपनी किस्मत है, मैंने अपनी किस्मत में ऐश ही ऐश किया है, और देख लो, मुझे ज्यादा कुछ करना भी नहीं पडा, ऐश करने के बाद भी मुझे इतनी बडी पोस्ट मिल गई, तो मुझसे बढकर किस्मत किसकी होगी?</w:t>
      </w:r>
    </w:p>
    <w:p>
      <w:r>
        <w:rPr>
          <w:b w:val="0"/>
          <w:i w:val="0"/>
        </w:rPr>
        <w:t>संजय और रेयान अनम्य को देख कर मुस्कुराने लगते हैं क्योंकि अब वो भी समझ गए थे. भैंस के आगे बीन ही बजा रहे हैं, जो कभी यह नागिन बनके नाचेगा तो है नहीं, तो कोई फायदा नहीं है, इसको कुछ भी बोलने और समझाने का, इसलिए अब वह भी चुप हो जाते हैं. क्योंकि इसे अयान के बारे में जानने में कोई दिलचस्पी हे नहीं, तो अब वह दोनों भी खामोश हो जाते हैं.</w:t>
      </w:r>
    </w:p>
    <w:p>
      <w:r>
        <w:rPr>
          <w:b w:val="0"/>
          <w:i w:val="0"/>
        </w:rPr>
        <w:t>अंकित संजय और रेयान की सुनकर, यह आप कैसे कह सकते हैं? जो अनम्य भाई ने कहा है! वही सही है. हमारी मॉम ने कभी उनको हमारे साथ खेलने ही नहीं दिया, और ना ही हम लोगों को अयान भाई से बात करने दी, तो हम भी उनके करीब नहीं हो पाए, वैसे अयान भाई बहुत अच्छे हैं यह मैं भी जानता हूं वो जो भी करते हैं. सामने से करते हैं, पीठ पीछे किसी कीे बात नहीं करते हैं, और ना ही बार करते हैं, इतना तो मैं भी जान गया हूं. क्योंकि मैं भी वहीं रहता हूं. वह ज्यादातर विदेशो में ही रहते हैं अब वह विदेश में क्यों जाते हैं? यह तो हमें भी नहीं मालूम. क्योंकि हमारी उनसे कभी बात ही नहीं हुई और जब पैलेस में रहते हैं. तब भी वो किसी से ज्यादा बातें नहीं करते. वो सिर्फ मयंक भाई और राहुल से ही बात करते हैं. या फिर वो राजू जो उनके करीब है. और दादाजी से जब ज्यादा जरूरत पडती है, दादी से भी कम ही बात करते हैं, बाकी उन्हें किसी से मतलब नहीं. जब वह हमसे दूर रहे हैं, तो फिर हमें भी उनसे प्यार नहीं हुआ, तो इसमें बताओ हम क्या कर सकते हैं? मॉम ने हमें कभी उनके करीब जाने ही नहीं दिया, तो इसमें हमारी भी कोई गलती नहीं है. मोम ने हमेशा हमें उनसे दूर रखा.</w:t>
      </w:r>
    </w:p>
    <w:p>
      <w:r>
        <w:rPr>
          <w:b w:val="0"/>
          <w:i w:val="0"/>
        </w:rPr>
        <w:t>अनम्य, तो क्या मैं अच्छा नहीं हूं?</w:t>
      </w:r>
    </w:p>
    <w:p>
      <w:r>
        <w:rPr>
          <w:b w:val="0"/>
          <w:i w:val="0"/>
        </w:rPr>
        <w:t>अंकित, नहीं ऐसी बात नहीं है, आप भी अच्छे हो. पर अयान भाई भी तो हमारे ही भाई हैं रेयान भाई सही कह रहे हैं, हम सच को नहीं बदल सकते. वो हमारे भाई हैं. चाहें स्टेप ब्रदर ही सही, वो हमारे ब्लड में है. वो भी हमारे पापा से ही पैदा है सिर्फ मां अलग है.</w:t>
      </w:r>
    </w:p>
    <w:p>
      <w:r>
        <w:rPr>
          <w:b w:val="0"/>
          <w:i w:val="0"/>
        </w:rPr>
        <w:t>संकेत, मैं तो उनके जैसा ही बनना चाहता हूं.</w:t>
      </w:r>
    </w:p>
    <w:p>
      <w:r>
        <w:rPr>
          <w:b w:val="0"/>
          <w:i w:val="0"/>
        </w:rPr>
        <w:t>अनम्य और मेरे जैसे नहीं बनना चाहते हो.</w:t>
      </w:r>
    </w:p>
    <w:p>
      <w:r>
        <w:rPr>
          <w:b w:val="0"/>
          <w:i w:val="0"/>
        </w:rPr>
        <w:t>अब संकेत अनम्य की तरफ देखने लगता है. और अपने मन में आप तो पूरे गधे हो. मैं आपके जैसा क्यों बनुंगा?</w:t>
      </w:r>
    </w:p>
    <w:p>
      <w:r>
        <w:rPr>
          <w:b w:val="0"/>
          <w:i w:val="0"/>
        </w:rPr>
        <w:t>अनम्य, ऐसे क्या देख रहे हो?</w:t>
      </w:r>
    </w:p>
    <w:p>
      <w:r>
        <w:rPr>
          <w:b w:val="0"/>
          <w:i w:val="0"/>
        </w:rPr>
        <w:t>संकेत, छोडिए! भाई कुछ नहीं, अब मुझे ड्रिंक करनी है. वो अपना गिलास लेकर सोफे पर जाकर बैठ जाता है. अंकित भी अपना गिलास लेकर उसके पास सोफे पर बैठ जाता है अब दोनों साथ में ड्रिंक कर रहे थे.</w:t>
      </w:r>
    </w:p>
    <w:p>
      <w:r>
        <w:rPr>
          <w:b w:val="0"/>
          <w:i w:val="0"/>
        </w:rPr>
        <w:t>संजय और रेयान, काफी रात हो गई. रात के ग्यारह बज रहे हैं. अब हम अपने घर जा रहे हैं. क्या तुम लोग नहीं चलोगे?</w:t>
      </w:r>
    </w:p>
    <w:p>
      <w:r>
        <w:rPr>
          <w:b w:val="0"/>
          <w:i w:val="0"/>
        </w:rPr>
        <w:t>अनम्य, बस थोडी देर और रुकेंगे, फिर हम लोग भी चले जाएंगे, फिर से एक- एक ग्लास ड्रिंक करने लगते हैं.</w:t>
      </w:r>
    </w:p>
    <w:p>
      <w:r>
        <w:rPr>
          <w:b w:val="0"/>
          <w:i w:val="0"/>
        </w:rPr>
        <w:t>संजय और रेयान चले जाते हैं.</w:t>
      </w:r>
    </w:p>
    <w:p>
      <w:r>
        <w:rPr>
          <w:b w:val="0"/>
          <w:i w:val="0"/>
        </w:rPr>
        <w:t>कुछ देर बाद यह भी इंजॉय करके निकल जाते हैं.</w:t>
      </w:r>
    </w:p>
    <w:p>
      <w:r>
        <w:rPr>
          <w:b w:val="0"/>
          <w:i w:val="0"/>
        </w:rPr>
        <w:t>अनम्य अपनी कार ड्राइव करते हुए अपने आप से बोलते हुए, यार इतने पैसे नहीं थे, जो मैं किसी लडकी को हायर कर लेता, अभी तो ऐसे ही रहना पडेगा, अब कुछ दिनों बाद, मेरे पास पैसा ही पैसा होगा. फिर तो ऐश ही ऐश होगा और रिया को भी अपने काबू में करना है. उससे भी मजे लेने हैं, साली इतने दिनों से यहां पडी है, मेरे घर में मुफ्त का खा रही है. मेरे कुछ तो काम आनी चाहिए, अब मेरा Mission रिया स्टार्ट होगा. फिर वह अपनी कार ड्राइव करते हुए मुस्कराने लगता है.</w:t>
      </w:r>
    </w:p>
    <w:p>
      <w:r>
        <w:rPr>
          <w:b w:val="0"/>
          <w:i w:val="0"/>
        </w:rPr>
        <w:t>क्या अनम्य को कभी अयान की सच्चाई पता चलेगी? अयान वास्तव में क्या है?</w:t>
      </w:r>
    </w:p>
    <w:p>
      <w:r>
        <w:rPr>
          <w:b w:val="0"/>
          <w:i w:val="0"/>
        </w:rPr>
        <w:t>अनम्य रिया को पटाने के लिए अब क्या करेगा?</w:t>
      </w:r>
    </w:p>
    <w:p>
      <w:r>
        <w:rPr>
          <w:b w:val="0"/>
          <w:i w:val="0"/>
        </w:rPr>
        <w:t>क्या रिया अनम्य की बातों में आएगी?</w:t>
      </w:r>
    </w:p>
    <w:p>
      <w:r>
        <w:rPr>
          <w:b w:val="0"/>
          <w:i w:val="0"/>
        </w:rPr>
        <w:t>टू बी कंटिन्यू लिसनिंग, एक स्ट्रेंजर से प्यार.</w:t>
      </w:r>
    </w:p>
    <w:p>
      <w:r>
        <w:br w:type="page"/>
      </w:r>
    </w:p>
    <w:p>
      <w:pPr>
        <w:pStyle w:val="Heading1"/>
      </w:pPr>
      <w:r>
        <w:t>Ch 31 - मयंक की नाक में दम कर दुंगा।</w:t>
      </w:r>
    </w:p>
    <w:p>
      <w:r>
        <w:rPr>
          <w:b w:val="0"/>
          <w:i w:val="0"/>
        </w:rPr>
        <w:t>अब तक-</w:t>
      </w:r>
      <w:r>
        <w:t xml:space="preserve"> </w:t>
      </w:r>
      <w:r>
        <w:rPr>
          <w:b w:val="0"/>
          <w:i w:val="0"/>
        </w:rPr>
        <w:t>अनम्य अपनी कार ड्राइव करते हुए, अपने मन में यार इतने पैसे नहीं थे, जो मैं किसी लडकी को हायर कर लेता. अभी तो ऐसे ही रहना पडेगा, अब कुछ दिनों बाद मेरे पास पैसा ही पैसा होगा फिर तो ऐश ही ऐश होगा और रिया को भी मुझे काबू में करना है. उससे भी मजे लेने हैं, साली इतने दिनों से यहां पडी है मेरे घर में मुफ्त का खा रही है. मेरे कुछ तो काम आनी चाहिए.</w:t>
      </w:r>
    </w:p>
    <w:p>
      <w:r>
        <w:rPr>
          <w:b w:val="0"/>
          <w:i w:val="0"/>
        </w:rPr>
        <w:t>अब आगे-</w:t>
      </w:r>
      <w:r>
        <w:t xml:space="preserve"> </w:t>
      </w:r>
      <w:r>
        <w:rPr>
          <w:b w:val="0"/>
          <w:i w:val="0"/>
        </w:rPr>
        <w:t>इधर बजाज पैलेस में.</w:t>
      </w:r>
    </w:p>
    <w:p>
      <w:r>
        <w:rPr>
          <w:b w:val="0"/>
          <w:i w:val="0"/>
        </w:rPr>
        <w:t>रात के ग्यारह बजे तक अनम्य अंकित और संकेत अब तक नहीं आए थे.</w:t>
      </w:r>
    </w:p>
    <w:p>
      <w:r>
        <w:rPr>
          <w:b w:val="0"/>
          <w:i w:val="0"/>
        </w:rPr>
        <w:t>रचना जी और सपना जी दोनों अपने- अपने Room में इधर से उधर टहल रही थी. और बार- बार घडी की तरफ देख रही थी. काफी देर हो गई है, ये लडके अभी तक नहीं आए हैं.</w:t>
      </w:r>
    </w:p>
    <w:p>
      <w:r>
        <w:rPr>
          <w:b w:val="0"/>
          <w:i w:val="0"/>
        </w:rPr>
        <w:t>अंजली, अन्वी और आभा अपने- अपने Room में आराम से सो रही थी.</w:t>
      </w:r>
    </w:p>
    <w:p>
      <w:r>
        <w:rPr>
          <w:b w:val="0"/>
          <w:i w:val="0"/>
        </w:rPr>
        <w:t>मयंक राहुल लेपटॉप पर अपना काम कर रहे थे.</w:t>
      </w:r>
    </w:p>
    <w:p>
      <w:r>
        <w:rPr>
          <w:b w:val="0"/>
          <w:i w:val="0"/>
        </w:rPr>
        <w:t>अयान भी अपना काम कर रहा था. क्योंकि उसका काम अभी बाकी था. उसको चार दिन बाद फिर से, फॉरेन कंट्री जाना था. इसलिए वो जल्दी से जल्दी यहां का काम निपटाना में लगा था.</w:t>
      </w:r>
    </w:p>
    <w:p>
      <w:r>
        <w:rPr>
          <w:b w:val="0"/>
          <w:i w:val="0"/>
        </w:rPr>
        <w:t>रचना जी और सपना जी अब होल में आ जाती हैं.</w:t>
      </w:r>
    </w:p>
    <w:p>
      <w:r>
        <w:rPr>
          <w:b w:val="0"/>
          <w:i w:val="0"/>
        </w:rPr>
        <w:t>सपना जी, दीदी समझ में नहीं आ रहा, ये लडके अब तक क्यों नहीं आए? मेरा संकेत तो कभी इतनी लेट नहीं आता। वो तो टाइम से घर पर ही रहता है. अंकित अपने साथ में ले गया था, और बताकर भी नहीं गये, कहां जा रहे हैं? और ना ही अब फोन उठा रहे हैं, अब देखो रात के साढे ग्यारह बजने को आए, ये दोनों अब तक नहीं आए.</w:t>
      </w:r>
    </w:p>
    <w:p>
      <w:r>
        <w:rPr>
          <w:b w:val="0"/>
          <w:i w:val="0"/>
        </w:rPr>
        <w:t>रचना जी, तुम्हारा तो एक ही बेटा गया है. मेरे तो दोनों बेटे अभी तक नहीं आए. अनिकेत जी ने सवाल कर करके परेशान करके रख दिया है, और ना जाने क्या- क्या बोल रहें हैं? पर क्या करूं, मां हूं? मां का दिल तो तुम जानती ही हो, अपने बच्चों से बढकर कोई नहीं होता. मैं अपने बच्चों की बुराई नहीं सुन सकती. मुझे अपने बच्चे बहुत प्यारे हैं. उनके आज और कल के भविष्य के लिए, में ही सोचती हूं.</w:t>
      </w:r>
    </w:p>
    <w:p>
      <w:r>
        <w:rPr>
          <w:b w:val="0"/>
          <w:i w:val="0"/>
        </w:rPr>
        <w:t>सपना जी, हां दीदी आप सही कह रही हो. ये सभी नीचे के फ्लोर पर रहते हैं.</w:t>
      </w:r>
    </w:p>
    <w:p>
      <w:r>
        <w:rPr>
          <w:b w:val="0"/>
          <w:i w:val="0"/>
        </w:rPr>
        <w:t>इधर तीनों रात के पौन बाहरा बजे पैलेस में वापस आते हैं, अंकित और संकेत दोनों एक ही बाईक पर थे. उनके पीछे ही अनम्य ओडी कार लेकर अंदर आता है उन दोनों के पीछे अनम्य भी पैलेस में आ जाता है. यानी की तीनों साथ में थे.</w:t>
      </w:r>
    </w:p>
    <w:p>
      <w:r>
        <w:rPr>
          <w:b w:val="0"/>
          <w:i w:val="0"/>
        </w:rPr>
        <w:t>रचना जी अपने दोनों लडकों को डांटते हुए, तुम दोनों इतनी देर से कहां थे? और अभी तक क्यों नहीं आए? देखो रात के बाहरा बजने वाले हैं. तुम्हारे पापा मुझसे पूछ रहे थे? तुम दोनों कहां गए हो?</w:t>
      </w:r>
    </w:p>
    <w:p>
      <w:r>
        <w:rPr>
          <w:b w:val="0"/>
          <w:i w:val="0"/>
        </w:rPr>
        <w:t>अनम्य, ओ कम ओंन, मोंम! हम लोग क्लब गए थे. हम कोई छोटे बच्चे नहीं हैं जो आप परेशान हो रहीं हैं. हम अपनी पार्टी करने के लिए क्लब गये थे आज मैं अपनी खुशी, में अपने दोस्तों के साथ बांटना चाहता था, इसीलिए चला गया था.</w:t>
      </w:r>
    </w:p>
    <w:p>
      <w:r>
        <w:rPr>
          <w:b w:val="0"/>
          <w:i w:val="0"/>
        </w:rPr>
        <w:t>रचना जी, तुम्हारा तो हम कह सकते हैं, क्योंकि तुम तो वैसे भी कम ही यहां रहा करते थे, पर अंकित तो अभी छोटा है उसे तो टाइम से घर आ जाना चाहिए था.</w:t>
      </w:r>
    </w:p>
    <w:p>
      <w:r>
        <w:rPr>
          <w:b w:val="0"/>
          <w:i w:val="0"/>
        </w:rPr>
        <w:t>सपना जी, मेरा संकेत भी अभी छोटा है, तुम उनको लेकर क्यूं चले गए थे? मुझे अच्छा नहीं लगा. सपना जी संकेत की तरफ देखते हुए, इस वक्त संकेत भी नशे में झूम रहा था, सपना जी अपने मन में, खुद तो बिगडे हुए हैं, मेरे बेटे को भी बिगाड रहे हैं. गधे कही के.</w:t>
      </w:r>
    </w:p>
    <w:p>
      <w:r>
        <w:rPr>
          <w:b w:val="0"/>
          <w:i w:val="0"/>
        </w:rPr>
        <w:t>तभी संकेत रचना से, बुआ में भी गया था. भाई की खुशी में नशे में झूमते हुए बोल रहा था.</w:t>
      </w:r>
    </w:p>
    <w:p>
      <w:r>
        <w:rPr>
          <w:b w:val="0"/>
          <w:i w:val="0"/>
        </w:rPr>
        <w:t>सपना जी को अपने बेटे की ये हरकत देकर उन्हें बहुत बुरा लग रहा था और गुस्सा भी आ रहा था, पर कहती कुछ नहीं है. फिर संकेत को पकडकर अपने मन में, अभी तो मैं तुमसे कुछ नहीं कह सकती, सुबह तुम्हारी क्लास लगाती हूं. सपना जी बिना किसी के कुछ कहते हुए, उसे उसके Room में ले जाकर लिटा देती हैं, फिर अपने Room में चली जाती है.</w:t>
      </w:r>
    </w:p>
    <w:p>
      <w:r>
        <w:rPr>
          <w:b w:val="0"/>
          <w:i w:val="0"/>
        </w:rPr>
        <w:t>अब अंकित मॉम, में भाई की खुशी में गया था.</w:t>
      </w:r>
    </w:p>
    <w:p>
      <w:r>
        <w:rPr>
          <w:b w:val="0"/>
          <w:i w:val="0"/>
        </w:rPr>
        <w:t>रचना जी, तुम दोनों ने कुछ ज्यादा ही पी ली है, इतनी पीते ही क्यों हो? जो संभल नहीं पा रहे हो.</w:t>
      </w:r>
    </w:p>
    <w:p>
      <w:r>
        <w:rPr>
          <w:b w:val="0"/>
          <w:i w:val="0"/>
        </w:rPr>
        <w:t>अनम्य मॉम, मैं तो इतना होश. में था. अपनी गाडी ड्राइव करके ही आया हूं, मुझे कोई दिक्कत नहीं हुई.</w:t>
      </w:r>
    </w:p>
    <w:p>
      <w:r>
        <w:rPr>
          <w:b w:val="0"/>
          <w:i w:val="0"/>
        </w:rPr>
        <w:t>अंकित, में भी अपनी बाईक ड्राइव करके ही आया हूं, संकेत से पूछ लो?</w:t>
      </w:r>
    </w:p>
    <w:p>
      <w:r>
        <w:rPr>
          <w:b w:val="0"/>
          <w:i w:val="0"/>
        </w:rPr>
        <w:t>रचना जी, संकेत को उसकी मां उसके रुम में ले गई, तुम दोनों को मालूम है, ड्रिंक करने के बाद गाडी चलाना अलाउड नहीं है तुम दोनों ड्राइवर लेकर क्यों नहीं गए?</w:t>
      </w:r>
    </w:p>
    <w:p>
      <w:r>
        <w:rPr>
          <w:b w:val="0"/>
          <w:i w:val="0"/>
        </w:rPr>
        <w:t>अंकित, आप तो जानती हैं मॉम, क्या आप भूल गई? हमारे पास ड्राइवर नहीं है और ना ही कार है, मैं तो अपनी बाईक लेकर गया था. ये तो आप जानती ही हैं. और भाई आपकी कार लेकर गये थे. अब मैं भी एक कार खरीदुंगा, और एक ड्राइवर भी रख लूंगा, फिर कोई दिक्कत नहीं होगी. क्योंकि अब तो अनम्य भाई हमारे लिए एक कार और ड्राइवर का इंतजाम कर ही देंगे. क्यों अनम्य भाई में सही कह रहा हूं ना? अब आप मुझे एक अच्छी सी कार खरीद कर दोगे ना. अब तो आप सीईओ बने गये हो.</w:t>
      </w:r>
    </w:p>
    <w:p>
      <w:r>
        <w:rPr>
          <w:b w:val="0"/>
          <w:i w:val="0"/>
        </w:rPr>
        <w:t>अनम्य, हां हां क्यों नहीं? तुम्हारे लिए एक कार और एक ड्राइवर का इंतजाम कर दूंगा, और यही बॉडीगार्ड्स तुम्हारी सिक्योरिटी भी करेंगे. अनम्य अपने आप को नशे में संभालते हुए बोल रहा था. अगर ये लोग नहीं माने, तो इन सभी को नौकरी से निकाल दूंगा. फिर अपने सेलेक्ट किए हुए, बॉडीगार्ड्स रखवा दूंगा.</w:t>
      </w:r>
    </w:p>
    <w:p>
      <w:r>
        <w:rPr>
          <w:b w:val="0"/>
          <w:i w:val="0"/>
        </w:rPr>
        <w:t>रचना जी खुश होकर, ठीक है, बेटा! तुम्हें जो करना है बिल्कुल करना, अब तुम दोनों अपने- अपने Room में जाओ, दोनों अपने- अपने Room में जाने लगते हैं.</w:t>
      </w:r>
    </w:p>
    <w:p>
      <w:r>
        <w:rPr>
          <w:b w:val="0"/>
          <w:i w:val="0"/>
        </w:rPr>
        <w:t>अनम्य जब ऊपर चढकर दाईं तरफ एक नजर अयान के Room की तरफ देखता है, बस कुछ दिन और फिर यह Room भी मेरा ही होगा. फिर अपने आप में हंसते हुए, अनम्य अपने Room में चला जाता है, अपने बेड पर बैठकर मुश्किल से अपने जूते उतारकर इधर- उधर फेंक देता है. फिर औंधे मुंह होकर बेड पर ऐसे ही लेट जाता है, फिर नशे में ही अपने आप से बोलते हुए, यह सब कुछ मेरा है, सब कुछ मेरा है, यह ड्राइवर्स, एंपलॉयर्स, बॉडीगार्ड्स, कंपनी के प्योन सब मेरे हैं, इतनी पावर तो मेरे पास आ गई, पूरी पॉवर हाथ में लेकर पूराने सिक्योरिटी गार्ड्स को निकाल कर बाहर फेंक दूंगा, दूसरे बुलवाऊंगा, इन लोगों ने मेरी नहीं सुनी है, मेरी बहुत बेइज्जती की है इन सबको में नौकरी से निकाल दूंगा, फिर उस रिया के साथ भी इंजोय करुंगा. ऐसे ही मुस्कुराते हुए सो जाता है.</w:t>
      </w:r>
    </w:p>
    <w:p>
      <w:r>
        <w:rPr>
          <w:b w:val="0"/>
          <w:i w:val="0"/>
        </w:rPr>
        <w:t>रचना जी अपने बच्चों को उनके Room में जाते हुए पीछे से मेरे बच्चे कितने परेशान है? किसी के पास भी अपनी खुद की गाडी नहीं है. सिर्फ अंजलि को बहुत मुश्किल से मैंने एक सस्ती सी कार दिलवा दी है. कहने को इतने बडे पैलेस में रहती हूं, मेरा पति करोडों अरबों कमाता है, आज तक इस आदमी ने मेरे बच्चों को अपनी पर्सनली कार नहीं दिलवाई, खुद के पास भी सिर्फ ऑडी कार है, और मेरे पास भी सिर्फ एक ऑडी कार है, बाकी मेरे किसी बच्चे के पास नहीं है और मेरे भाई शांतनु के पास कोई अच्छी कार नहीं है, ना ही दिलवाते हैं, जब भी कहती हूं कार दिलवाने की, कोई ना कोई बहाना करके मना कर देते हैं. मुझे बहुत शर्मिंदगी होती है. अब तो मेरा बेटा सीईओ बन गया, अब बस किसी तरह से पूरा पावर अपने हाथ में ले लूं. फिर सबको बताऊंगी. मैं क्या- क्या कर सकती हूं? इतना कहकर रचना भी अपने Room में चली जाती है.</w:t>
      </w:r>
    </w:p>
    <w:p>
      <w:r>
        <w:rPr>
          <w:b w:val="0"/>
          <w:i w:val="0"/>
        </w:rPr>
        <w:t>इधर अयान को फिक्र लगी थी, कब ये सब अपने- अपने रुम में जायें और कब सबके रुम की लाइट बंद हो? फिर वो अपनी सुहानी के पास जाए? बस अयान इसी का इंतजार कर अपना काम भी करता रहा. अब अयान का काम भी हो जाता है, रात के साढे बारहा बज जाते हैं. अपना लेपटॉप रखकर, अयान खिडकी के पास खडे होकर, फिर से सुहानी का घर देखने लगता है. इस वक्त सुहानी लाइट बंद करके अपने Room में अपनी डबल चादर करके सो जाती है. पर उसे हल्की सर्दी लग रही थी, फिर भी वो अपने आपको समेटकर सो रही थी, जिससे उसे सर्दी कम लगे.</w:t>
      </w:r>
    </w:p>
    <w:p>
      <w:r>
        <w:rPr>
          <w:b w:val="0"/>
          <w:i w:val="0"/>
        </w:rPr>
        <w:t>इधर मयंक अपने आप से बोलते हुए, Room में आज तो सुहानी आराम से सो रही होगी, उसके पास दो कंबल जो पहुंच गये, एक उसके लिए और एक अयान के लिए, अब जितनी जल्दी हो सके, अयान सुहानी को अपने Room में ले और आए, तो कितना अच्छा रहेगा, पर ऐसे कैसे लायेगा? यह तो मैंने सोचा ही नहीं, क्योंकि अयान की शादी अभी किसी की नजरों में नहीं है. कि उसकी शादी सुहानी से हो गई है, और ना ही सुहानी को मालूम है, अयान सुहानी के बारे में जान गया है. इस वक्त सुहानी आराम से सो रही होगी. अब तो कुछ और ही सोचना पडेगा, इन दोनों को एक करने के लिए. जिससे यह सब हो जाए, अब मुझे कुछ और तरकीब लगानी होगी, तभी ये इनकी शादी लीगली मानी जाएगी, नहीं तो बहुत बडी गडबड हो जाएगी और यह लोग तो वैसे भी अयान के खिलाफ ही रहते हैं. जो मैं होने नहीं दूंगा, मयंक इस वक्त तुम सो जाओ. अब इसके बारे में तुम्हें फिर से सोचना होगा, फिर वो भी अपनी तरफ की लैंप बंद करके अपने ऊपर ब्लैंकेट डालकर सो जाता है.</w:t>
      </w:r>
    </w:p>
    <w:p>
      <w:r>
        <w:rPr>
          <w:b w:val="0"/>
          <w:i w:val="0"/>
        </w:rPr>
        <w:t>इधर रेनू अपने Room में अब तक उसको नींद नहीं आ रही थी, वह कंफ्यूजिंग में थी, आखिर इन लोगों का राज क्या है? कुछ समझ में नहीं आ रहा है, अयान के राज को कैसे निकाले? कैसे पता करे? पर मयंक को देखकर मेरे दिल में अलग सी एक फीलिंग सी आ रही है कुछ अजीब सी जो कभी किसी के लिए नहीं हुई थी, पता नहीं ये कैसी फीलिंग है? फिर रेनू भी अपने बेड पर आकर लेट जाती है, और ब्लैंकेट डालकर सोने की कोशिश करती है कुछ देर में वो भी सो जाती है.</w:t>
      </w:r>
    </w:p>
    <w:p>
      <w:r>
        <w:rPr>
          <w:b w:val="0"/>
          <w:i w:val="0"/>
        </w:rPr>
        <w:t>निकिता भी अपने बेड पर अयान के बारे में ही सोच रही थी, आज अयान जी क्यों नहीं आए? मैंने उनका कितना वेट किया? उनकी एक झलक देखने के लिए, ऐसे ही सोचते हुए वो भी सो जाती है.</w:t>
      </w:r>
    </w:p>
    <w:p>
      <w:r>
        <w:rPr>
          <w:b w:val="0"/>
          <w:i w:val="0"/>
        </w:rPr>
        <w:t>रिया और अन्वी भी अयान के बारे में सोचते हुए सो जाती है.</w:t>
      </w:r>
    </w:p>
    <w:p>
      <w:r>
        <w:rPr>
          <w:b w:val="0"/>
          <w:i w:val="0"/>
        </w:rPr>
        <w:t>इधर यह तीनों लडके अपने- अपने रुम में औंधे मुंह करके अपने बैड पर सो रहे थे.</w:t>
      </w:r>
    </w:p>
    <w:p>
      <w:r>
        <w:rPr>
          <w:b w:val="0"/>
          <w:i w:val="0"/>
        </w:rPr>
        <w:t>जब सबके रुम्स की लाइट बंद हो जाती हैं. अयान अपने Room से चुपके से निकलने लगता है, रुम से निकल कर अपने चारों तरफ देखता है, कोई उसे देख तो नहीं रहा है, फिर आज अपने मुंह को ढक लेता है, जिससे कि उसे कोई देख ना पाए, क्योंकि अब पैलेस में काफी लोग आ गए हैं. तो उसे डर था, कहीं उसे बाहर जाते हुए कोई देख ना ले? फिर सुहानी के घर की तरफ पहुंच जाता है, और उसी तरह से उसके Room में एंट्री करता है. जैसे वो पहले करता था. अंदर आकर Door को बंद कर देता है. फिर सुहानी को देखकर हैरान रह जाता है, क्योंकि सुहानी दो चादरों को ओढ कर फिर से, वैसे ही सो रही थी, जैसे पहले सोती थी, पहले एक चादर में सोई थी, अब दो चादर करके सो रही थी, अब अयान का दिमाग खराब हो जाता है.</w:t>
      </w:r>
    </w:p>
    <w:p>
      <w:r>
        <w:rPr>
          <w:b w:val="0"/>
          <w:i w:val="0"/>
        </w:rPr>
        <w:t>अयान अपने मन में, मैंने तो मयंक भाई से ब्लैक्टंस बांटने के लिए बोला था, फिर ये सुहानी के पास एक भी ब्लैंकेट क्यों नहीं है? जबकि उन्होंने मुझसे कहा था! मैंने ब्लैंकेटस बंटवा दिए हैं, फिर इसके पास क्यों नहीं आया? अब तो उसका बडा दिमाग खराब होने लगा, उसकी समझ में नहीं आ रहा था. वह क्या करें? क्या वो पैलेस में वापस जाएं? और मयंक को कूटे, फिर अपने रुम से अपना बैलेकट ले आये, नहीं नहीं दोबारा जाऊंगा, तो कहीं मुझे कोई देख ना ले. अब तो मुझे भी इसके साथ ऐसे ही लेटना होगा, देखो Kiss तरह से इधर- उधर अपने आप को समेटने की कोशिश कर रही है? बिल्कुल छोटी सी बच्ची नजर आ रही है. फिर कुछ सोच कर, वो सुहानी के साथ में लेट जाता है, और उसकी चादर को हटाकर खुद भी आज पूरे तरीके से सुहानी के साथ लेट जाता है, जिससे सुहानी को और उसे सर्दी ना लगे. फिर दोनों चादरों को एक कर अपने और सुहानी के ऊपर कर, उसे अपनी बाहों में समेट कर फिर से उसे चिपका लेता है. और अपनी आंखें बंद कर खुद भी सो जाता है. दोनों को एक दूसरे की गर्माहट मिलने से गहरी नींद में सो जाते हैं. आज सुहानी को इस गर्माहट की ज्यादा जरूरत थी. क्योंकि उसे भी ठंड लग रही थी, जब उसे अयान की गरर्माहट मिलती है. वह चैन से सो जाती है.</w:t>
      </w:r>
    </w:p>
    <w:p>
      <w:r>
        <w:rPr>
          <w:b w:val="0"/>
          <w:i w:val="0"/>
        </w:rPr>
        <w:t>अगली सुबह पांच बजे,</w:t>
      </w:r>
      <w:r>
        <w:t xml:space="preserve"> </w:t>
      </w:r>
      <w:r>
        <w:rPr>
          <w:b w:val="0"/>
          <w:i w:val="0"/>
        </w:rPr>
        <w:t>अयान फिर से चुपचाप उठकर पैलेस के अंदर चला जाता है. सभी के जागने से पहले जिम Room में पहुंच जाता है. आज उसे मयंक पर बहुत ही गुस्सा आ रही थी. मयंक भाई ऐसे कैसे कर सकते है? जबकि उन्होंने खुद कहा था. मैंने कबंल पहुंचवा दिये है फिर सुहानी के पास इन्होंने कंबल क्यों नहीं पहुंचाया? अब इस वक्त तो मैं पूछ भी नहीं सकता? क्योंकि मैं गलत ठहर जाऊंगा. ऑफिस में ही पूछूंगा? इन्होंने इतनी बडी गलती कैसे की? पर Kiss मुंह से पूछूंगा? कि सुहानी के पास कंबल क्यों नहीं गया? और क्या जवाब दूंगा? इसी फ्रस्ट्रेशन में उसका दिमाग खराब हो रहा था. उसे समझ में नहीं आ रहा था, मयंक को वो क्या सजा दे? फिर उसके दिमाग में बत्ती जल जाती है. अब आएगा मजा. कंबल तो वैसे भी आज पहुंच ही जाएगा. कैसे ना कैसे कर, उसके पास पहुंचवा ही दूंगा. पर इन मयंक भाई की नाक में दम कर दूंगा. आज इन्हें चैन से रहने नहीं दुंगा, इनकी वजह से, मैं और सुहानी बिना कंबल के सोये थे.</w:t>
      </w:r>
    </w:p>
    <w:p>
      <w:r>
        <w:rPr>
          <w:b w:val="0"/>
          <w:i w:val="0"/>
        </w:rPr>
        <w:t>इधर मयंक और राहुल अपने आप में मस्त होते हुए, जिम में आ जाते हैं. और अप डाउन, पुश अप करने लगते हैं.</w:t>
      </w:r>
    </w:p>
    <w:p>
      <w:r>
        <w:rPr>
          <w:b w:val="0"/>
          <w:i w:val="0"/>
        </w:rPr>
        <w:t>मयंक एक नजर अयान के चेहरे की तरफ देखने लगता है, जो इस वक्त वो उसे ही गुस्से में ही देख रहा था, अयान को इस तरहां से लाल पीला देखकर, मयंक अपने मन में, आज मैंने ऐसा क्या कर दिया? इसका चेहरा मुझे देखकर गुस्से में क्यूं तमतमा रहा है? जैसे मुझे यह अभी कच्चा खा जाएगा. फिर से मयंक अयान की तरफ देखता है.</w:t>
      </w:r>
    </w:p>
    <w:p>
      <w:r>
        <w:rPr>
          <w:b w:val="0"/>
          <w:i w:val="0"/>
        </w:rPr>
        <w:t>अयान के चेहरा पर फिर से, वही खडूस पन लग रहा था.</w:t>
      </w:r>
    </w:p>
    <w:p>
      <w:r>
        <w:rPr>
          <w:b w:val="0"/>
          <w:i w:val="0"/>
        </w:rPr>
        <w:t>अब मयंक अयान के चेहरे को देखकर थोडा डर सा जाता है. फिर अपने आप धीरे से बोलते हुए, ऐसे कैसे हो गया? रोज तो यह खुश होकर अपना वर्क आउट कर रहा था, और इसकी नींद भी पूरी हो रही थी. सुहानी के पास ही सोकर आता था, पर आज क्यों इसका चेहरा शैतान की तरह लग रहा है? मयंक कुछ तो गडबड लग रही है इसीलिए आज ये मुझे डैविल लग रहा है, इसे देखकर मुझे आज अच्छी फिलिंग्स नहीं आ रही है. आज ऐसा लग रहा है, जैसे ये मुझे पक्का कच्चा चबा जाएगा, मयंक: तू जल्दी- जल्दी एक्सरसाइज कर और इस डेविल के सामने से निकल, नहीं तो ये अभी तुझे खा जायेगा.</w:t>
      </w:r>
    </w:p>
    <w:p>
      <w:r>
        <w:rPr>
          <w:b w:val="0"/>
          <w:i w:val="0"/>
        </w:rPr>
        <w:t>राहुल अयान से कुछ कहने वाला था जब देखता है, अयान गुस्से में मयंक को देख रहा है राहुल अपने मन में, आज अयान भाई मयंक भाई से गुस्सा क्यों है? और ऐसा लग रहा है, मयंक भाई को ये अभी कच्चा ही चबा जाएंगे. मयंक भाई ने ऐसी कौन- सी गलती कर दी है? जिनको गुस्से से घूरकर देख रहे हैं जरूर कोई गडबड है. कल तक तो सब कुछ सही था, यह अभी हो रहा है. राहुल तू बचके रहे, नहीं तो मयंक भाई के चक्कर में, मैं भी पीस जाऊंगा. और अयान भाई अपना सारा गुस्सा मुझ पर निकाल देंगे.</w:t>
      </w:r>
    </w:p>
    <w:p>
      <w:r>
        <w:rPr>
          <w:b w:val="0"/>
          <w:i w:val="0"/>
        </w:rPr>
        <w:t>इधर अनम्य एक्सरसाइज के लिए आ जाता है.</w:t>
      </w:r>
    </w:p>
    <w:p>
      <w:r>
        <w:rPr>
          <w:b w:val="0"/>
          <w:i w:val="0"/>
        </w:rPr>
        <w:t>राहुल अनम्य को देखते हुए, यानी उसका टशन लेते हुए, क्यों बडे भाई कल आपको पहले दिन कंपनी और ऑफिस में कैसे लगा? क्योंकि मेरी कल आपसे मुलाकात नहीं हुई, रात को कहां थे? हमने आपको डिनर पर भी नहीं देखा था. सभी आपके बारे में पूछ रहे थे?</w:t>
      </w:r>
    </w:p>
    <w:p>
      <w:r>
        <w:rPr>
          <w:b w:val="0"/>
          <w:i w:val="0"/>
        </w:rPr>
        <w:t>अनम्य, कल कंपनी और ओफिस में अच्छा रहा, फिर में क्लब गया था. इंजोय करने और कुछ पूछना है?</w:t>
      </w:r>
    </w:p>
    <w:p>
      <w:r>
        <w:rPr>
          <w:b w:val="0"/>
          <w:i w:val="0"/>
        </w:rPr>
        <w:t>राहुल, नहीं नहीं, मुझे अब कुछ नहीं पूछना?</w:t>
      </w:r>
    </w:p>
    <w:p>
      <w:r>
        <w:rPr>
          <w:b w:val="0"/>
          <w:i w:val="0"/>
        </w:rPr>
        <w:t>अनम्य फिर अपनी एक्सरसाइज करो, मुझे क्यों देख रहे हो?</w:t>
      </w:r>
    </w:p>
    <w:p>
      <w:r>
        <w:rPr>
          <w:b w:val="0"/>
          <w:i w:val="0"/>
        </w:rPr>
        <w:t>राहुल अपने कान में लीड लगाकर फिर से एक्सरसाइज करने लगता है, जब एक्सरसाइज हो जाती है.</w:t>
      </w:r>
    </w:p>
    <w:p>
      <w:r>
        <w:rPr>
          <w:b w:val="0"/>
          <w:i w:val="0"/>
        </w:rPr>
        <w:t>सभी अपने- अपने Room में जाकर तैयार होने लगते हैं.</w:t>
      </w:r>
    </w:p>
    <w:p>
      <w:r>
        <w:rPr>
          <w:b w:val="0"/>
          <w:i w:val="0"/>
        </w:rPr>
        <w:t>अयान आज गुस्से में मयंक को, एक टेडी स्माइल" देकर मयंक से बिना बोले अपने रुम में चला जाता है.</w:t>
      </w:r>
      <w:r>
        <w:t xml:space="preserve"> </w:t>
      </w:r>
      <w:r>
        <w:rPr>
          <w:b w:val="0"/>
          <w:i w:val="0"/>
        </w:rPr>
        <w:t>मयंक उसका ऐसा रवईया देखकर, इसे आज क्या हुआ है? मैंने ऐसे क्या कर दिया? खैर आज डेविल से बचने के लिए कुछ तो सोचना पडेगा. जरूर मैंने कोई ऐसी गलती की है, जभी इसका बिहेवियर मुझे देखकर, ऐसा हो रहा है.</w:t>
      </w:r>
      <w:r>
        <w:t xml:space="preserve"> </w:t>
      </w:r>
      <w:r>
        <w:rPr>
          <w:b w:val="0"/>
          <w:i w:val="0"/>
        </w:rPr>
        <w:t>अब सुबह साढे आठ बज जाते हैं.</w:t>
      </w:r>
      <w:r>
        <w:t xml:space="preserve"> </w:t>
      </w:r>
      <w:r>
        <w:rPr>
          <w:b w:val="0"/>
          <w:i w:val="0"/>
        </w:rPr>
        <w:t>मयंक, चलो! सुहानी से फोनकर पूछता हूं? अब तो कंबल उसके पास पहुंच गये होगें, एक नहीं वो भी, दो मिले होंगे, पूछ कर देखता हूं? इसकी रात कैसी बीती?</w:t>
      </w:r>
      <w:r>
        <w:t xml:space="preserve"> </w:t>
      </w:r>
      <w:r>
        <w:rPr>
          <w:b w:val="0"/>
          <w:i w:val="0"/>
        </w:rPr>
        <w:t>मयंक सुहानी को फोन लगा देता है.</w:t>
      </w:r>
      <w:r>
        <w:t xml:space="preserve"> </w:t>
      </w:r>
      <w:r>
        <w:rPr>
          <w:b w:val="0"/>
          <w:i w:val="0"/>
        </w:rPr>
        <w:t>उधर से सुहानी" हेलो! भाई क्या हुआ? आपने सुबह- सुबह मुझे फोन क्यों किया?</w:t>
      </w:r>
    </w:p>
    <w:p>
      <w:r>
        <w:rPr>
          <w:b w:val="0"/>
          <w:i w:val="0"/>
        </w:rPr>
        <w:t>मयंक, मेरी गुडिया रात को नींद कैसे आई?</w:t>
      </w:r>
    </w:p>
    <w:p>
      <w:r>
        <w:rPr>
          <w:b w:val="0"/>
          <w:i w:val="0"/>
        </w:rPr>
        <w:t>सुहानी, आप ऐसे क्यों पूछ रहे हैं? जैसे रोज आती है, वैसे ही आई थी. बस अब ठंड बढ गई है, तो अब मुझे ठंड लगने लगी है. कल सभी को कंबल बांटे गए थे, पर मेरे पास कोई कंबल नहीं आया, मुझे रात को ठंड लग रही थी, मैंने बहुत मुश्किल से दो चादरों में अपनी रात काटी थी. प्लीज! भाई मेरे लिए भी एक कंबल भिजवा दीजिए. मैंने पता किया था, कंबल बहुत महंगे होते हैं, यही कोई पंद्रह सौ से दो हजार रुपए तक का, मेरे पास इतने पैसे नहीं, जो मैं एक कंबल खरीद सकूं, में आपको अगले महीने कंबल के पैसे दे दूंगी. इस बार मुझे कंबल खरीद कर भेजवा दीजिए, प्लीज भाई! मुझे भी एक कंबल की जरूरत है.</w:t>
      </w:r>
    </w:p>
    <w:p>
      <w:r>
        <w:rPr>
          <w:b w:val="0"/>
          <w:i w:val="0"/>
        </w:rPr>
        <w:t>मयंक को अब समझ में आया, यह डेविल इतना गुस्से में क्यों था? क्योंकि सुहानी के पास एक भी कंबल नहीं आया. अब तो यह डेविल आज मेरी बैंड बजा कर ही रहेगा, यह मुझे नहीं छोडेगा. पूरीे रात की कसर निकालेगा. ना जाने कौन- कौन से मुझसे काम करवायेगा? हेय! भगवान मुझे बचा लो. इस डेविल से आज मेरी खैर नहीं.</w:t>
      </w:r>
    </w:p>
    <w:p>
      <w:r>
        <w:rPr>
          <w:b w:val="0"/>
          <w:i w:val="0"/>
        </w:rPr>
        <w:t>सुहानी, हैलो, Hello आप कुछ बोल क्यों नहीं रहे हैं?</w:t>
      </w:r>
    </w:p>
    <w:p>
      <w:r>
        <w:rPr>
          <w:b w:val="0"/>
          <w:i w:val="0"/>
        </w:rPr>
        <w:t>मयंक उसकी आवाज सुनकर, तुम परेशान ना हो, शाम तक तुम्हें कंबल पहुंच जाएगा. फिर मयंक फोन बंद कर दुवारा से उस गार्ड को फोन करता है, जिसने कंबल बांटे थे, क्यों भाई? हमने तुम्हें कल हर घर में कंबल बांटने के लिए बोला था? वह छोटा सा घर कैसे रह गया? तुमने वहां कंबल क्यों नहीं पहुंचाया?</w:t>
      </w:r>
    </w:p>
    <w:p>
      <w:r>
        <w:rPr>
          <w:b w:val="0"/>
          <w:i w:val="0"/>
        </w:rPr>
        <w:t>गार्ड, फोन पर' सॉरी' sir जी! जिस वक्त में कंबल बांट रहा था, मेरा एक इमरजेंसी फोन आ गया था. और मैं छोड कर चला गया था. इस वजह से, मैं उस घर में कंबल नहीं पहुंचा पाया, फिर मैं भूल गया, एक घर मुझसे छुट गया है. प्लीज, sir मुझे माफ कर दीजिए.</w:t>
      </w:r>
    </w:p>
    <w:p>
      <w:r>
        <w:rPr>
          <w:b w:val="0"/>
          <w:i w:val="0"/>
        </w:rPr>
        <w:t>मयंक, बेवकूफ आदमी! तुम्हारी इस बेवकूफी की वजह से और तुम्हारे भूलने की वजह से, मैं कितनी बडी मुसीबत में आ गया। तुम जानते भी हो, कल से जोब पर आने की जरूरत नहीं. समझे.</w:t>
      </w:r>
    </w:p>
    <w:p>
      <w:r>
        <w:rPr>
          <w:b w:val="0"/>
          <w:i w:val="0"/>
        </w:rPr>
        <w:t>गार्ड, सॉरी! sir मैं भूल गया था. मेरी गलती हो गई, मुझे नौकरी से मत निकलिए.</w:t>
      </w:r>
    </w:p>
    <w:p>
      <w:r>
        <w:rPr>
          <w:b w:val="0"/>
          <w:i w:val="0"/>
        </w:rPr>
        <w:t>मयंक, जस्ट शट अप! तुम्हारी वजह से, मैं मुसीबत में फंस गया हूं. उसका फोन काट कर दुसरी तरफ फिर, वह दूसरे गार्ड को फोन लगा देता है, और उसे सारी सिचुएशन बता देता है, उस छोटे से घर में अभी कंबल पहुंचाओ, अभी के अभी और वो भी दो पहुंचाओ.</w:t>
      </w:r>
    </w:p>
    <w:p>
      <w:r>
        <w:rPr>
          <w:b w:val="0"/>
          <w:i w:val="0"/>
        </w:rPr>
        <w:t>दुसरा गार्ड, जी sir मैं अभी पहुंच वाता हूं.</w:t>
      </w:r>
    </w:p>
    <w:p>
      <w:r>
        <w:rPr>
          <w:b w:val="0"/>
          <w:i w:val="0"/>
        </w:rPr>
        <w:t>फिर फोन काट देता है, बेवकूफ कहीं का! इस आदमी की वजह से आज डेविल मेरी जिंदगी खराब कर देगा, चल! मयंक आज उससे सामना करने के लिए तैयार हो जा, जो होगा देखा जाएगा. गलती तो मुझसे हुई है. चाहें जैसे भी हुई.</w:t>
      </w:r>
    </w:p>
    <w:p>
      <w:r>
        <w:rPr>
          <w:b w:val="0"/>
          <w:i w:val="0"/>
        </w:rPr>
        <w:t>अब नाश्ते का वक्त आता है, तब राजू सबसे पहले अयान का नाश्ता उसके Room में पहुंचा देता है. उसके नाश्ते को ले जाते हुए, कोई नहीं देख पाता. जिससे अयान अपना नाश्ता कर लें, इधर नाश्ते की टेबल पर सब बैठ जाते हैं.</w:t>
      </w:r>
    </w:p>
    <w:p>
      <w:r>
        <w:rPr>
          <w:b w:val="0"/>
          <w:i w:val="0"/>
        </w:rPr>
        <w:t>अनम्य ऊपर ही अयान पर नजर रख रहा था, जिससे वो अयान से बहस कर उससे वो चेयर ले ले. लेकिन इससे पहले ही राजू ने, अयान का नाश्ता पहुंचा दिया था. जिससे अनम्य को कुछ भी पता नहीं चली, और अनम्य बेवकूफों की तरह से अयान का इंतजार करता रह गया.</w:t>
      </w:r>
    </w:p>
    <w:p>
      <w:r>
        <w:rPr>
          <w:b w:val="0"/>
          <w:i w:val="0"/>
        </w:rPr>
        <w:t>मयंक और राहुल भी नाश्ता करने के लिए आ जाते हैं.</w:t>
      </w:r>
    </w:p>
    <w:p>
      <w:r>
        <w:rPr>
          <w:b w:val="0"/>
          <w:i w:val="0"/>
        </w:rPr>
        <w:t>अयान मयंक को अब कौन सी सजा देगा?</w:t>
      </w:r>
    </w:p>
    <w:p>
      <w:r>
        <w:rPr>
          <w:b w:val="0"/>
          <w:i w:val="0"/>
        </w:rPr>
        <w:t>क्या मयंक अयान की सजा से बच पाएगा? सुनते रहिए पॉकेट एफएम पर" एक स्ट्रेंजर से प्यार.</w:t>
      </w:r>
    </w:p>
    <w:p>
      <w:r>
        <w:br w:type="page"/>
      </w:r>
    </w:p>
    <w:p>
      <w:pPr>
        <w:pStyle w:val="Heading1"/>
      </w:pPr>
      <w:r>
        <w:t>Ch 32 - नज़र से नज़र मिली।</w:t>
      </w:r>
    </w:p>
    <w:p>
      <w:r>
        <w:rPr>
          <w:b w:val="0"/>
          <w:i w:val="0"/>
        </w:rPr>
        <w:t>अब तक-</w:t>
      </w:r>
      <w:r>
        <w:t xml:space="preserve"> </w:t>
      </w:r>
      <w:r>
        <w:rPr>
          <w:b w:val="0"/>
          <w:i w:val="0"/>
        </w:rPr>
        <w:t>अनम्य ऊपर ही अयान पर नजर रख रहा था. जिससे वो अयान से बहस कर, उससे वो चेयर ले ले. लेकिन उससे पहले ही राजू ने अयान का नाश्ता पहुंचा दिया था. जिससे अनम्य को कुछ भी पता नहीं चली, और बेवकूफों की तरह से अयान का इंतजार देखता रहा.</w:t>
      </w:r>
    </w:p>
    <w:p>
      <w:r>
        <w:rPr>
          <w:b w:val="0"/>
          <w:i w:val="0"/>
        </w:rPr>
        <w:t>मयंक और राहुल ही नाश्ता करने के लिए आते हैं.</w:t>
      </w:r>
    </w:p>
    <w:p>
      <w:r>
        <w:rPr>
          <w:b w:val="0"/>
          <w:i w:val="0"/>
        </w:rPr>
        <w:t>अब आगे-</w:t>
      </w:r>
      <w:r>
        <w:t xml:space="preserve"> </w:t>
      </w:r>
      <w:r>
        <w:rPr>
          <w:b w:val="0"/>
          <w:i w:val="0"/>
        </w:rPr>
        <w:t>सभी डाइनिंग टेबल पर बैठ जाते हैं, राहुल और मयंक भी आकर बैठ ही रहे थे, जब अयान की चेयर फिर से खाली देखते हैं.</w:t>
      </w:r>
    </w:p>
    <w:p>
      <w:r>
        <w:rPr>
          <w:b w:val="0"/>
          <w:i w:val="0"/>
        </w:rPr>
        <w:t>अभि राज जी फिर से मयंक से पुछते हुए, क्या हुआ बेटा? अयान आज भी नहीं आएगा?</w:t>
      </w:r>
    </w:p>
    <w:p>
      <w:r>
        <w:rPr>
          <w:b w:val="0"/>
          <w:i w:val="0"/>
        </w:rPr>
        <w:t>मयंक मना करते हुए, नहीं दादाजी वह नहीं आएगा.</w:t>
      </w:r>
    </w:p>
    <w:p>
      <w:r>
        <w:rPr>
          <w:b w:val="0"/>
          <w:i w:val="0"/>
        </w:rPr>
        <w:t>अभिराज जी, अयान क्यों नहीं आयेगा?</w:t>
      </w:r>
    </w:p>
    <w:p>
      <w:r>
        <w:rPr>
          <w:b w:val="0"/>
          <w:i w:val="0"/>
        </w:rPr>
        <w:t>मयंक, पता नहीं दादा जी, वो क्यूं नहीं आ रहा है? आज उसने हमें कुछ नहीं बताया, और कहा मैंने नाश्ता कर लिया. तुम दोनों नाश्ता करने चले जाओ, बस फिर हम दोनों आ गए.</w:t>
      </w:r>
    </w:p>
    <w:p>
      <w:r>
        <w:rPr>
          <w:b w:val="0"/>
          <w:i w:val="0"/>
        </w:rPr>
        <w:t>अब रचना जी का दिमाग खराब हो जाता है, जो सोचकर बैठी थी, ऐसा कुछ भी नहीं हुआ, अयान की चेयर और वही जगह खाली रह जाती है. क्योंकि उसके पीठ पीछे अनम्य चेयर पर बैठ नहीं सकता, और ना ही वो कुछ कर सकते हैं. अभिराज जी अनम्य को बैठने नहीं देंगे और सब के बीच में इंसल्ट होगी वो अलग से, इसलिए वो भी अब चुप ही बैठी रहती हैं.</w:t>
      </w:r>
    </w:p>
    <w:p>
      <w:r>
        <w:rPr>
          <w:b w:val="0"/>
          <w:i w:val="0"/>
        </w:rPr>
        <w:t>अब सभी अपनी- अपनी चेयर पर बैठ जाते हैं, तब हार कर अनम्य डाइनिंग टेबल की तरफ आ जाता है. वो देखता है, दादाजी ने नाश्ता स्टार्ट कर दिया है इसका मतलब अयान अब नहीं आएगा. फिर चिढ कर वो भी, चेयर पर बैठ जाता है.</w:t>
      </w:r>
    </w:p>
    <w:p>
      <w:r>
        <w:rPr>
          <w:b w:val="0"/>
          <w:i w:val="0"/>
        </w:rPr>
        <w:t>मयंक और राहुल अपने मन में, बेवकूफ लोगों, तुम अपनी चाल चलने में लगे रहो, कि तुम जबरदस्ती उसको उसकी चेयर्स से हटाते, और उस पर तुम बैठते, अब बताओ अयान को कैसे हटाओगे? दोनों अपनी- अपनी चेयर पर बैठ जाते हैं.</w:t>
      </w:r>
    </w:p>
    <w:p>
      <w:r>
        <w:rPr>
          <w:b w:val="0"/>
          <w:i w:val="0"/>
        </w:rPr>
        <w:t>अब अनिकेत जी भी समझ जाते हैं, जरूर दाल में कुछ काला है, अयान कुछ सोच कर ही चेयर पर बैठने नहीं आ रहा है. इसलिए वह तो कोई सवाल ही नहीं करते, बस चुपचाप अपना नाश्ता खाना स्टार्ट कर देते हैं.</w:t>
      </w:r>
    </w:p>
    <w:p>
      <w:r>
        <w:rPr>
          <w:b w:val="0"/>
          <w:i w:val="0"/>
        </w:rPr>
        <w:t>इधर मयंक अपने मन में' चेयर लेंगे, उसके बाद अयान का Room लेंगे, जो कभी नहीं मिलेगा. हम Kiss लिए हैं? हम दोनों भाई, अपने अयान की रक्षा खुद करेंगे. हमें किसी की जरूरत नहीं है" मयंक और राहुल अब मुस्कराने लगते हैं.</w:t>
      </w:r>
      <w:r>
        <w:t xml:space="preserve"> </w:t>
      </w:r>
      <w:r>
        <w:rPr>
          <w:b w:val="0"/>
          <w:i w:val="0"/>
        </w:rPr>
        <w:t>इधर लडकियों के फिर से मुंह बन जाते हैं.</w:t>
      </w:r>
      <w:r>
        <w:t xml:space="preserve"> </w:t>
      </w:r>
      <w:r>
        <w:rPr>
          <w:b w:val="0"/>
          <w:i w:val="0"/>
        </w:rPr>
        <w:t>वंदना जी, रिया से, बेटा कुछ समझ में नहीं आ रहा है. आज कितने दिन हो गए? हम कुछ नहीं कर पा रहे हैं. मुझे तो इस निकिता की नजरें अब कुछ अलग लग ही रही हैं, कहीं ऐसा ना हो, ये अयान को उडा ले जाए. क्योंकि अब इसकी नजरे अनम्य पर नहीं, बल्कि अयान पर है, साथ में मुझे इस रेनू की भी नजरे अयान पर ही लग रही हैं.</w:t>
      </w:r>
      <w:r>
        <w:t xml:space="preserve"> </w:t>
      </w:r>
      <w:r>
        <w:rPr>
          <w:b w:val="0"/>
          <w:i w:val="0"/>
        </w:rPr>
        <w:t>रिया, नहीं आंटी, पहले मुझे भी यही लग रहा था. इसकी नजरे अयान पर हैं, पर आप देख नहीं रही हैं, उधर देखिए सामने.</w:t>
      </w:r>
      <w:r>
        <w:t xml:space="preserve"> </w:t>
      </w:r>
      <w:r>
        <w:rPr>
          <w:b w:val="0"/>
          <w:i w:val="0"/>
        </w:rPr>
        <w:t>वंदना जी, अरे हां! इस लडकी की नजर तो ज्यादातर मयंक की तरफ ही हो रही है. ऐसा लग रहा है यह मयंक को पसंद करने लगी है.</w:t>
      </w:r>
      <w:r>
        <w:t xml:space="preserve"> </w:t>
      </w:r>
      <w:r>
        <w:rPr>
          <w:b w:val="0"/>
          <w:i w:val="0"/>
        </w:rPr>
        <w:t>रिया, हां आंटी! रही अयान की बात, मैं अपने अयान को किसी को नहीं दूंगी. आप बेफिक्र रहिये, आप बस देखती रहिए, मैं अब क्या- क्या करती हूं? और इन्हीं लडकियों का मोहरा बनाऊंगी, जभी कुछ होगा. और अयान मेरा हो जायेगा.</w:t>
      </w:r>
      <w:r>
        <w:t xml:space="preserve"> </w:t>
      </w:r>
      <w:r>
        <w:rPr>
          <w:b w:val="0"/>
          <w:i w:val="0"/>
        </w:rPr>
        <w:t>वंदना जी, अब तुम ऐसा क्या करोगी?</w:t>
      </w:r>
      <w:r>
        <w:t xml:space="preserve"> </w:t>
      </w:r>
      <w:r>
        <w:rPr>
          <w:b w:val="0"/>
          <w:i w:val="0"/>
        </w:rPr>
        <w:t>रिया, बस देखती जाओ, आंटी में क्या करती हूं?</w:t>
      </w:r>
      <w:r>
        <w:t xml:space="preserve"> </w:t>
      </w:r>
      <w:r>
        <w:rPr>
          <w:b w:val="0"/>
          <w:i w:val="0"/>
        </w:rPr>
        <w:t>इधर अन्वी भी अपने मन में, जब से मम्मी ने अयान को अपने लिए नजरे बदलने के लिए बोला है, तब से वो तो सामने ही नहीं आ रहे हैं फिर मैं कैसे उनको अपना बनाऊंगी? मेरी तो कुछ समझ में नहीं आ रहा.</w:t>
      </w:r>
      <w:r>
        <w:t xml:space="preserve"> </w:t>
      </w:r>
      <w:r>
        <w:rPr>
          <w:b w:val="0"/>
          <w:i w:val="0"/>
        </w:rPr>
        <w:t>इधर निकिता को भी समझ में नहीं आ रहा है. कल रात से अयान अपने Room में ही है अब तो आ भी नहीं रहे हैं, मैं क्या करूं? अगर ऐसा ही रहा, तो मुझे इस अनम्य से शादी करनी होगी.</w:t>
      </w:r>
      <w:r>
        <w:t xml:space="preserve"> </w:t>
      </w:r>
      <w:r>
        <w:rPr>
          <w:b w:val="0"/>
          <w:i w:val="0"/>
        </w:rPr>
        <w:t>पर रेनू की नजरें अनम्य की तरफ ना होकर बार- बार मयंक की तरफ ही जा रही थी. मयंक भी चोर नजरों से रेनू को देख ही लेता है, जब दोनों की नजरें आमने- सामने पडती हैं इस वक्त ऐसा लग रहा है. जैसे दो दिल मिल रहें हैं. क्योंकि दोनों की नजरों से नजरें मिल रही हैं.</w:t>
      </w:r>
      <w:r>
        <w:t xml:space="preserve"> </w:t>
      </w:r>
      <w:r>
        <w:rPr>
          <w:b w:val="0"/>
          <w:i w:val="0"/>
        </w:rPr>
        <w:t>रेनू फिर झेंप जाती है और अपने खाने की तरफ देखने लगती है, अब वो समझ जाती है. मयंक उसी को देख रहा है. पर इस हरकत से रेनू की धडकनें बढने लगतीे हैं.</w:t>
      </w:r>
      <w:r>
        <w:t xml:space="preserve"> </w:t>
      </w:r>
      <w:r>
        <w:rPr>
          <w:b w:val="0"/>
          <w:i w:val="0"/>
        </w:rPr>
        <w:t>मयंक भी मुस्कुरा जाता है, वो भी समझ जाता है, यह भी उसे ही बार- बार देख रही है, इस वक्त मयंक के दिल में भी कुछ- कुछ होने लगता है.</w:t>
      </w:r>
      <w:r>
        <w:t xml:space="preserve"> </w:t>
      </w:r>
      <w:r>
        <w:rPr>
          <w:b w:val="0"/>
          <w:i w:val="0"/>
        </w:rPr>
        <w:t>इधर अनम्य रिया को अजीब नजरों से देख रहा था. उसका ध्यान निकिता पर बिल्कुल नहीं था, रिया अपना खाना खाने में लगी थी. क्योंकि वो भी अब समझ गई थी, इस वक्त अयान चेयर पर नहीं आएगा और ना ही खाना खाएगा. इसलिए वो अपना खाना खाने लगती है.</w:t>
      </w:r>
      <w:r>
        <w:t xml:space="preserve"> </w:t>
      </w:r>
      <w:r>
        <w:rPr>
          <w:b w:val="0"/>
          <w:i w:val="0"/>
        </w:rPr>
        <w:t>इधर अनम्य अपने मन में, अब देखो, मैं तुम्हें कैसे पटाता हूं? यहां मुफ्त का माल जो खा रही हो, उसको भी तो वसूलना है. इस वक्त सभी अपना खाना- खाने में लगे हुए थे.</w:t>
      </w:r>
      <w:r>
        <w:t xml:space="preserve"> </w:t>
      </w:r>
      <w:r>
        <w:rPr>
          <w:b w:val="0"/>
          <w:i w:val="0"/>
        </w:rPr>
        <w:t>बस रेनू और मयंक आमने- सामने एक दूसरे को चोर नजरों से देखते हुए, नाश्ता कर रहे थे.</w:t>
      </w:r>
      <w:r>
        <w:t xml:space="preserve"> </w:t>
      </w:r>
      <w:r>
        <w:rPr>
          <w:b w:val="0"/>
          <w:i w:val="0"/>
        </w:rPr>
        <w:t>जिसे रिया और वंदना जी ने ही देखा था. बाकी सभी अपने- अपने खाने में लगे हुए थे.</w:t>
      </w:r>
      <w:r>
        <w:t xml:space="preserve"> </w:t>
      </w:r>
      <w:r>
        <w:rPr>
          <w:b w:val="0"/>
          <w:i w:val="0"/>
        </w:rPr>
        <w:t>जब सबका नाश्ता हो जाता है, अयान नीचे उतर कर आता है, जहां राहुल पहले ही खडा था.</w:t>
      </w:r>
      <w:r>
        <w:t xml:space="preserve"> </w:t>
      </w:r>
      <w:r>
        <w:rPr>
          <w:b w:val="0"/>
          <w:i w:val="0"/>
        </w:rPr>
        <w:t>अब सभी की निगाहें अयान पर थी, अयान इस वक्त बहुत ही डैशिंग लग रहा था. उसकी स्मार्टनेस का तो जवाब ही नहीं था. उसकी पर्सनेलिटी गजब की लग रही थी, साथ में मयंक भी कम स्मार्ट हैंडसम नहीं था. राहुल भी बहुत स्मार्ट हैंडसम था, तीनों ही सबसे अलग दिखते हैं.</w:t>
      </w:r>
      <w:r>
        <w:t xml:space="preserve"> </w:t>
      </w:r>
      <w:r>
        <w:rPr>
          <w:b w:val="0"/>
          <w:i w:val="0"/>
        </w:rPr>
        <w:t>निकिता अन्वी और रिया के, तो दिल ही धडक जाते हैं. अयान को देखकर इस वक्त, अन्वी भी अपने आप पर फूली नहीं समा रही थी. आज वो उसी नजर से देख रही थी. जिस नजर से उसकी मां ने उसको देखने के लिए बोला था.</w:t>
      </w:r>
      <w:r>
        <w:t xml:space="preserve"> </w:t>
      </w:r>
      <w:r>
        <w:rPr>
          <w:b w:val="0"/>
          <w:i w:val="0"/>
        </w:rPr>
        <w:t>अन्वी अपने आप से बोलते हुए, अन्वी तुमने अब तक, इन पर ध्यान क्यों नहीं दिया? इतने हैंडसम स्मार्ट इंसान को छोडकर इधर- उधर देख रही हो, यह तो तुम्हारे घर में ही है. जब मेरी अयान से शादी हो जाएगी, फिर तो मैं इस घर की छोटी बहू बन जाऊंगी. और सब पर राज भी कर सकती हूं. बेशक अनम्य भाई की बीवी से ही छोटी सही, पर रुतबा तो मेरा भी रहेगा. और मुझे आगे की पढाई करने की भी जरूरत नहीं. अब तो शादी करके, इसी घर में रहना है और अब तो अन्वी तेरे मजे ही मजे हैं.</w:t>
      </w:r>
      <w:r>
        <w:t xml:space="preserve"> </w:t>
      </w:r>
      <w:r>
        <w:rPr>
          <w:b w:val="0"/>
          <w:i w:val="0"/>
        </w:rPr>
        <w:t>मयंक एक नजर रेनू की तरफ देखता है, और रेनू उसकी नजर को देखकर अपनी नजरे इधर- उधर करने लगती है जैसे उसने देखा ही नहीं. वो अपनी नजरें चुरा जाती है.</w:t>
      </w:r>
      <w:r>
        <w:t xml:space="preserve"> </w:t>
      </w:r>
      <w:r>
        <w:rPr>
          <w:b w:val="0"/>
          <w:i w:val="0"/>
        </w:rPr>
        <w:t>मयंक मुस्कुरा जाता है, फिर वो भी अयान और राहुल के पीछे चला जाता है. वह दोनों अपनी लिमिटेड एडिशन गाडी से बैठकर चले जाते हैं, उनके पीछे गार्ड्स भी अपनी- अपनी गाडियों से निकल जाते हैं.</w:t>
      </w:r>
      <w:r>
        <w:t xml:space="preserve"> </w:t>
      </w:r>
      <w:r>
        <w:rPr>
          <w:b w:val="0"/>
          <w:i w:val="0"/>
        </w:rPr>
        <w:t>इधर मयंक भी अपने गार्ड्स के साथ निकल जाता है.</w:t>
      </w:r>
      <w:r>
        <w:t xml:space="preserve"> </w:t>
      </w:r>
      <w:r>
        <w:rPr>
          <w:b w:val="0"/>
          <w:i w:val="0"/>
        </w:rPr>
        <w:t>इधर अंजली अपने Room में आकर किसी को फोन लगाती है, मुझे तुम टाइम से मिलोगे समझ गये ना, मैं वहां पहुंच जाऊंगी उधर से Ok की जवाब आ जाता है.</w:t>
      </w:r>
      <w:r>
        <w:t xml:space="preserve"> </w:t>
      </w:r>
      <w:r>
        <w:rPr>
          <w:b w:val="0"/>
          <w:i w:val="0"/>
        </w:rPr>
        <w:t>इधर कार में मयंक अपने आप से बडबडाते हुए, आज तो मेरी खैर नहीं. यह डेविल पक्का मुझे मार डालेगा. नहीं तो मुझे कच्चा चबा जाएगा, अब क्या करूं? कुछ सोच मयंक, कुछ सोच, इस डेविल से बचने के लिए क्या करूं? कोई बहाना करके फॉरेन कंट्री निकल जाऊं, नहीं नहीं, ऐसे तो वो मुझे जाने नहीं देगा. मेरा झूठ तुरंत पकड लेगा, फिर क्या बीमारी का बहाना लगाकर छुट्टी मार जाऊं? कह दूं आज मेरी अचानक तबीयत खराब हो गई, आज मैं ऑफिस नहीं आ सकता. मैं वापस पैलेस चला जाऊं, अयान फिर भी मुझे वापस नहीं भेजेगा. ओ गॉड अब मैं क्या करूं? आज मुझे बचा लो, इस डेविल को इतना बिजी कर दो, कि यह मुझे सजा देने के लिए भूल जाए. उस बेवकूफ गार्ड की वजह से, ये सब हो रहा है, ना वो भूलता, ना यह मुझे सजा देता. एक बार उससे, मैं शाम को ही पूछ लेता? कंबल सुहानी के पास पहुंचा की नहीं पहुंचा, पता नहीं, मैं कैसे भूल गया? अब क्या करूं? चल मयंक जो होगा देखा जाएगा. अब गलती हुई है, फिर तो सजा मिलनी तय है. अयान मुझसे बदला लेकर रहेगा.</w:t>
      </w:r>
      <w:r>
        <w:t xml:space="preserve"> </w:t>
      </w:r>
      <w:r>
        <w:rPr>
          <w:b w:val="0"/>
          <w:i w:val="0"/>
        </w:rPr>
        <w:t>इस वक्त कार में फिर से अयान सुहानी के बारे में ही सोच रहा था. रात को दोनों Kiss तरह से सोए थे? फिर वो मुस्कुरा जाता है, पर अयान की इस मुस्कुराहट को राहुल और ड्राइवर नहीं देख पाते. अयान का चेहरा खिडकी की तरफ होता है. क्योंकि यह दोनों आगे हैं, और अयान पीछे पैसेंजर सीट पर बैठा है.</w:t>
      </w:r>
      <w:r>
        <w:t xml:space="preserve"> </w:t>
      </w:r>
      <w:r>
        <w:rPr>
          <w:b w:val="0"/>
          <w:i w:val="0"/>
        </w:rPr>
        <w:t>राहुल अयान से, भाई! आप क्या सोच रहे हैं?</w:t>
      </w:r>
      <w:r>
        <w:t xml:space="preserve"> </w:t>
      </w:r>
      <w:r>
        <w:rPr>
          <w:b w:val="0"/>
          <w:i w:val="0"/>
        </w:rPr>
        <w:t>अयान राहुल की आवाज सुनकर अपनी सेंस से बाहर आकर, कुछ नहीं, क्या कोई बात है, जो तुम्हें मुझसे करनी है?</w:t>
      </w:r>
      <w:r>
        <w:t xml:space="preserve"> </w:t>
      </w:r>
      <w:r>
        <w:rPr>
          <w:b w:val="0"/>
          <w:i w:val="0"/>
        </w:rPr>
        <w:t>राहुल, नहीं! मैं तो यह देख रहा हूं. अनम्य भाई कितनी कोशिश कर रहे थे. आपकी इंसल्ट करने के लिए, जब मैं और मयंक भाई डाइनिंग टेबल की चेयर पर आकर अपनी- अपनी चेयर पर बैठ रहे थे. तब दादा जी पूछ रहे थे? अयान क्यों नहीं आया? उस वक्त मैंने और मयंक भाई ने देखा, अनम्य भाई ऊपर खडे रेलिंग से नीचे झांक कर देख रहे थे. आप आए हो कि नहीं आए, इधर रचना आंटी का भी मुंह बिगड रहा था. जो चाह रही थी. वो हो नहीं रहा था, फिर हार कर अनम्य भाई डाइनिंग टेबल की चेयर पर आकर बैठ जाते हैं.</w:t>
      </w:r>
      <w:r>
        <w:t xml:space="preserve"> </w:t>
      </w:r>
      <w:r>
        <w:rPr>
          <w:b w:val="0"/>
          <w:i w:val="0"/>
        </w:rPr>
        <w:t>अयान मुस्कुराते हुए, क्योंकि गधों को समझ में नहीं आएगा, मैं क्या करता हूं? क्या करने वाला हूं? और क्या कर सकता हूं? ऐसे ही नहीं, मैं इतनी बडी कंपनी चला रहा हूं, उनको जो करना है. करने दो, हमें जो करना है. वो हम करके रहेंगे. भाई का एक दिन गुजर चुका है अभी चार दिन और बाकी है, फिर मजा आएगा. अर्श से फर्श पर गिरना, क्या होता है? अभी इनको और उठाओ, जितना उठा सकते हो, उतना उठाओ, जो जो मांगे वो देते जाओ, बस कुछ चीज छोडकर, समझ रहे हो ना, मैं क्या कह रहा हूं?</w:t>
      </w:r>
      <w:r>
        <w:t xml:space="preserve"> </w:t>
      </w:r>
      <w:r>
        <w:rPr>
          <w:b w:val="0"/>
          <w:i w:val="0"/>
        </w:rPr>
        <w:t>राहुल, जी भाई! में समझ रहा हूं. एक बात और पूछूं? आप मुझे डाटेंगे तो नहीं.</w:t>
      </w:r>
      <w:r>
        <w:t xml:space="preserve"> </w:t>
      </w:r>
      <w:r>
        <w:rPr>
          <w:b w:val="0"/>
          <w:i w:val="0"/>
        </w:rPr>
        <w:t>अयान, नहीं डाटुंगा" हां अब पूछो? क्या पूछना चाह रहे हो?</w:t>
      </w:r>
    </w:p>
    <w:p>
      <w:r>
        <w:rPr>
          <w:b w:val="0"/>
          <w:i w:val="0"/>
        </w:rPr>
        <w:t>राहुल, आज जिम के वक्त आप मयंक भाई से गुस्सा क्यों हो रहे थे? ऐसा लग रहा था उस वक्त आप बहुत ही ज्यादा गुस्से में थे. और आप उनको कच्चा चबा जाएंगे. या आप बंदुक से उन्हें अभी शूट कर देंगे? ऐसी क्या बात हो गई थी?</w:t>
      </w:r>
    </w:p>
    <w:p>
      <w:r>
        <w:rPr>
          <w:b w:val="0"/>
          <w:i w:val="0"/>
        </w:rPr>
        <w:t>अयान, राहुल! तुम्हें इन बातों से कोई मतलब नहीं होना चाहिए, आज मयंक भाई ने गलती की है, उनकी पनिशमेंट उनको मिल कर रहेगी. मैं उन्हे पनिशमेंट दिए, बगैर नहीं चुप रहूंगा.</w:t>
      </w:r>
    </w:p>
    <w:p>
      <w:r>
        <w:rPr>
          <w:b w:val="0"/>
          <w:i w:val="0"/>
        </w:rPr>
        <w:t>राहुल, भाई, ने ऐसा क्या कर दिया है? जो आप उनको सजा देंगे?</w:t>
      </w:r>
    </w:p>
    <w:p>
      <w:r>
        <w:rPr>
          <w:b w:val="0"/>
          <w:i w:val="0"/>
        </w:rPr>
        <w:t>अयान, मैंने अभी तुमसे क्या कहा? तुम्हें इन बातों से, कोई मतलब नहीं होना चाहिए, वह हम दोनों भाइयों की आपस की बात है तुम हमसे छोटे हो. ज्यादा सवाल करोगे, तो सही नहीं रहेगा.</w:t>
      </w:r>
    </w:p>
    <w:p>
      <w:r>
        <w:rPr>
          <w:b w:val="0"/>
          <w:i w:val="0"/>
        </w:rPr>
        <w:t>राहुल फिर से डरते हुए, एक और सवाल पूछूं?</w:t>
      </w:r>
    </w:p>
    <w:p>
      <w:r>
        <w:rPr>
          <w:b w:val="0"/>
          <w:i w:val="0"/>
        </w:rPr>
        <w:t>अयान पूछो? क्योंकि बिना पूछे, तो तुम रह नहीं सकते? वरना तुम मेरा दिमाग खाते रहोगे. तब मैं तुमसे Irritate हो जाऊंगा. फिर मुझे तुम पर गुस्सा करना होगा. इसलिए जो पूछना है? अभी पूछो? फिर बाद में नहीं पूछोगे?</w:t>
      </w:r>
    </w:p>
    <w:p>
      <w:r>
        <w:rPr>
          <w:b w:val="0"/>
          <w:i w:val="0"/>
        </w:rPr>
        <w:t>राहुल मुस्कुराते हुए, आज अनम्य भाई के साथ क्या करोगे? कल तो उनकी बेइज्जती पे बेइज्जती हुई थी. आज उन्हें कुछ काम दोगे. या ऐसे ही ओफिस में उनको बैठाकर रखोगे.</w:t>
      </w:r>
    </w:p>
    <w:p>
      <w:r>
        <w:rPr>
          <w:b w:val="0"/>
          <w:i w:val="0"/>
        </w:rPr>
        <w:t>अयान, मैं कुछ नहीं करूंगा, जो भी करेगा मयंक भाई करेंगे. क्योंकि मेरे ऑफिस में बंदरों का आना अलाउड नहीं, ये तो तुम जानते ही हो, और फालतू में किसी से बोलता नहीं. और ना ही मेरे पास वक्त है, जब उन्होंने मुझे कभी अपना भाई नहीं माना, तो मैं क्यों उन्हें अपना भाई बनाऊं? मयंक और तुम मेरे भाई हो, इसलिए अपने काम पर ध्यान दो और मुझे मेरे काम पर ध्यान देने दो. अब और कोई सवाल नहीं करोगे, में देख रहा हूं, तुम आजकल बहुत बोल रहे हो.</w:t>
      </w:r>
    </w:p>
    <w:p>
      <w:r>
        <w:rPr>
          <w:b w:val="0"/>
          <w:i w:val="0"/>
        </w:rPr>
        <w:t>राहुल, Sorry भाई! आप तो जानते ही हैं, जब तक मेरे मन के सवाल- जवाब पूरे नहीं होते, मुझे तसल्ली नहीं होती. मैं काम पर फिर फोकस नहीं कर पाता हूं.</w:t>
      </w:r>
    </w:p>
    <w:p>
      <w:r>
        <w:rPr>
          <w:b w:val="0"/>
          <w:i w:val="0"/>
        </w:rPr>
        <w:t>अयान, अब तुम चुप होते हो या नहीं, या मुंह पर टेप लगवाउं.</w:t>
      </w:r>
    </w:p>
    <w:p>
      <w:r>
        <w:rPr>
          <w:b w:val="0"/>
          <w:i w:val="0"/>
        </w:rPr>
        <w:t>फिर राहुल चुप हो जाता है.</w:t>
      </w:r>
    </w:p>
    <w:p>
      <w:r>
        <w:rPr>
          <w:b w:val="0"/>
          <w:i w:val="0"/>
        </w:rPr>
        <w:t>इधर अयान, अपने मन में, कल रात को, मैं और सुहानी पूरी रात बिना कंबल के सोए हैं, इन मयंक भाई ने जरा भी ध्यान नहीं दिया, जिसको कंबल देने के लिए बोला था. जिसके लिए मैंने कंबल बटवाए थे और सोचने वाली बात यह है, उसी के घर कंबल नहीं पहुंचे. इसलिए मैं मयंक भाई को आज नहीं छोडूंगा. उन्होंने सुहानी के घर कंबल क्यों नहीं पहुंचाया? वो तो शुक्र था, हम दोनों की गर्माहट से नींद आ गई और हम दोनों आपस में लिपट कर सो गए, नहीं तो, मेरी सुहानी और मैं हम दोनों बीमार भी हो सकते थे.</w:t>
      </w:r>
    </w:p>
    <w:p>
      <w:r>
        <w:rPr>
          <w:b w:val="0"/>
          <w:i w:val="0"/>
        </w:rPr>
        <w:t>तब तक उनकी कंपनी आ जाती है गार्ड्स जल्दी से कंपनी का गेट खोल देते हैं.</w:t>
      </w:r>
    </w:p>
    <w:p>
      <w:r>
        <w:rPr>
          <w:b w:val="0"/>
          <w:i w:val="0"/>
        </w:rPr>
        <w:t>अयान की गाडी अंदर चली जाती है. पीछे से गार्ड्स की भी गाडियां आ जाती है.</w:t>
      </w:r>
    </w:p>
    <w:p>
      <w:r>
        <w:rPr>
          <w:b w:val="0"/>
          <w:i w:val="0"/>
        </w:rPr>
        <w:t>कुछ दूरी पर ही मयंक की भी गाडी आ जाती है. और उसके गार्ड्स की भी गाडी आ जाती है.</w:t>
      </w:r>
    </w:p>
    <w:p>
      <w:r>
        <w:rPr>
          <w:b w:val="0"/>
          <w:i w:val="0"/>
        </w:rPr>
        <w:t>अब मयंक भी अपने कार से उतरता है. अयान से डरते- डरते ऑफिस जाता है. चल मयंक उस डेविल की सजा पाने के लिए तैयार हो जा, आज तुझे उस शैतान से जंग जितनी है, जो होगा देखा जाएगा.</w:t>
      </w:r>
    </w:p>
    <w:p>
      <w:r>
        <w:rPr>
          <w:b w:val="0"/>
          <w:i w:val="0"/>
        </w:rPr>
        <w:t>इधर अयान अपने ऑफिस में आ जाता है, अपना काम करना स्टार्ट कर देता है.</w:t>
      </w:r>
    </w:p>
    <w:p>
      <w:r>
        <w:rPr>
          <w:b w:val="0"/>
          <w:i w:val="0"/>
        </w:rPr>
        <w:t>इधर मयंक भी अपने ऑफिस में आ जाता है, और जल्दी से अपने काम को स्टार्ट कर देता है, जिससे कि फ्री होने का बहाना ना मिले.</w:t>
      </w:r>
    </w:p>
    <w:p>
      <w:r>
        <w:rPr>
          <w:b w:val="0"/>
          <w:i w:val="0"/>
        </w:rPr>
        <w:t>इधर बजाज पैलेस में.</w:t>
      </w:r>
    </w:p>
    <w:p>
      <w:r>
        <w:rPr>
          <w:b w:val="0"/>
          <w:i w:val="0"/>
        </w:rPr>
        <w:t>इधर अनम्य कंपनी आने की तैयारी करता है, अजीत अंकल निकल चुके थे. अनिकेत जी दूसरे project करने के लिए दूसरी कंपनी चले जाते हैं, जो अयान और मयंक ने उनको दी है जो होटल प्रोजेक्ट्स की थी, जिसे अनिकेत जी हैडिल करते हैं.</w:t>
      </w:r>
    </w:p>
    <w:p>
      <w:r>
        <w:rPr>
          <w:b w:val="0"/>
          <w:i w:val="0"/>
        </w:rPr>
        <w:t>शांतनु अपने Room में टीवी खोल कर बैठ जाते हैं, फिर उन्हें ध्यान आता है. सपना ने दीदी से पैसे लेने के लिए बोला है आज तो तीन दिन गुजर गये हैं. चलो भाई, दीदी! से कुछ पैसे मांग कर लाऊं. नहीं, तो सपना मुझ पर भडकेगी.</w:t>
      </w:r>
    </w:p>
    <w:p>
      <w:r>
        <w:rPr>
          <w:b w:val="0"/>
          <w:i w:val="0"/>
        </w:rPr>
        <w:t>रचना जी इस वक्त अनम्य के रुम में अपने बेटे को तैयार होते हुए, देख कर बहुत खुश हो रही थी. लास्ट में अनम्य अपने ऊपर परफ्यूम स्प्रे करता है. जब वो पूरा तैयार हो जाता है.</w:t>
      </w:r>
    </w:p>
    <w:p>
      <w:r>
        <w:rPr>
          <w:b w:val="0"/>
          <w:i w:val="0"/>
        </w:rPr>
        <w:t>मम्मी, अब मैं कैसा लग रहा हूं?</w:t>
      </w:r>
    </w:p>
    <w:p>
      <w:r>
        <w:rPr>
          <w:b w:val="0"/>
          <w:i w:val="0"/>
        </w:rPr>
        <w:t>रचना जी, फैंटास्टिक मेरे बेटे तुम बहुत प्यारे लग रहे हो.</w:t>
      </w:r>
    </w:p>
    <w:p>
      <w:r>
        <w:rPr>
          <w:b w:val="0"/>
          <w:i w:val="0"/>
        </w:rPr>
        <w:t>फिर रचना जी, अपने बेटे की आरती उतार कर उसकी बलिय्यां लेती हैं, फिर से उसके माथे को चूमती हैं. हमेशा खुश रहो, पीछे से अंकित और संकेत भी आ जाते हैं.</w:t>
      </w:r>
    </w:p>
    <w:p>
      <w:r>
        <w:rPr>
          <w:b w:val="0"/>
          <w:i w:val="0"/>
        </w:rPr>
        <w:t>भाई हम भी आपको, ऑल द बेस्ट" कहने आये है कल तो नहीं कह पाए थे, पर आज जरूर कहेंगे. आप भी खूब तरक्की करें और आगे बढे.</w:t>
      </w:r>
      <w:r>
        <w:t xml:space="preserve"> </w:t>
      </w:r>
      <w:r>
        <w:rPr>
          <w:b w:val="0"/>
          <w:i w:val="0"/>
        </w:rPr>
        <w:t>फिर अनम्य खुश होते हुए, दोनों को गले लगा लेता है. मेरे प्यारे भाइयों तुम दोनों बहुत अच्छे हो. मैं हमेशा तुम दोनों भाइयों के साथ रहूंगा. और तुम दोनों की हेल्प भी करूंगा.</w:t>
      </w:r>
      <w:r>
        <w:t xml:space="preserve"> </w:t>
      </w:r>
      <w:r>
        <w:rPr>
          <w:b w:val="0"/>
          <w:i w:val="0"/>
        </w:rPr>
        <w:t>दोनों भाई खुश हो जाते हैं. फिर से अनम्य के गले लग जाते हैं.</w:t>
      </w:r>
      <w:r>
        <w:t xml:space="preserve"> </w:t>
      </w:r>
      <w:r>
        <w:rPr>
          <w:b w:val="0"/>
          <w:i w:val="0"/>
        </w:rPr>
        <w:t>आज अनम्य बिना कोई सवाल किए, बिना कोई जवाब दिए अपनी मॉम की दी हुई, ऑडी कार को लेकर खुद ड्राइव करके कंपनी चला जाता है.</w:t>
      </w:r>
      <w:r>
        <w:t xml:space="preserve"> </w:t>
      </w:r>
      <w:r>
        <w:rPr>
          <w:b w:val="0"/>
          <w:i w:val="0"/>
        </w:rPr>
        <w:t>आज गार्ड्स अनम्य से कुछ नहीं कहते, और अनम्य के लिए गेट खोल देते हैं. अनम्य अपनी गाडी को लेकर पार्किंग एरिया में जाकर खडी कर देता है फिर आज प्राइवेट लिफ्ट से जाता है, क्योंकि कल उसने देख ली थी दो लिफ्ट है. एक जनरल और एक प्राइवेट, इसलिए उसकी समझ में आ गया था. उसे कौन सी लिफ्ट से, दसवीं में फ्लोर पर जाना है? जब वह चला जाता है. कल जैसी हरकतें फिर भी करता है, वही आवारा आशिकों वाली, जैसी लडकियों से हाई- फाई करना और फ्लाइंग Kiss करना. अब सभी समझ गए थे. यह कोई पागल- वागल है इसलिए कोई भी उस पर ध्यान नहीं देता है. फिर अपना काम करने लग जाते हैं.</w:t>
      </w:r>
      <w:r>
        <w:t xml:space="preserve"> </w:t>
      </w:r>
      <w:r>
        <w:rPr>
          <w:b w:val="0"/>
          <w:i w:val="0"/>
        </w:rPr>
        <w:t>अनम्य आज अपने आप ऑफिस में पहुंच जाता है. और अपनी फाइल्स इधर- उधर करने लगता है उसकी समझ में आज भी नहीं आ रहा था. उसे काम क्या करना है? और एक सीईओ का काम क्या होता है? फिर से अजीत अंकल के ऑफिस में जाने लगता है, अजीत अंकल जी हैं, जो मेरी मदद कर सकते हैं. वरना यहां बैठना मुश्किल हो जाएगा. और मेरी समझ में तो यही भी नहीं आ रहा है, मुझे करना क्या है?</w:t>
      </w:r>
      <w:r>
        <w:t xml:space="preserve"> </w:t>
      </w:r>
      <w:r>
        <w:rPr>
          <w:b w:val="0"/>
          <w:i w:val="0"/>
        </w:rPr>
        <w:t>जब अजीत अंकल अनम्य को देखते हैं, अपना सिर पीट लेते हैं. यह गधा फिर मेरे ऑफिस में आ गया. ये फिर से मुझे परेशान करेगा अपने फालतू के सवालों से, जो मेरे पास इसके जवाब ही नहीं है. रचना भाभी ने ना जाने क्या खाकर इसको पैदा करा था? जो ये एक गधा बन गया, मेरी तो कुछ समझ में ही नहीं आ रहा है, इसका में क्या करूं? अब कौन सा बहाना लगाऊं? जो इस मुसीबत से पीछा छूटा.</w:t>
      </w:r>
      <w:r>
        <w:t xml:space="preserve"> </w:t>
      </w:r>
      <w:r>
        <w:rPr>
          <w:b w:val="0"/>
          <w:i w:val="0"/>
        </w:rPr>
        <w:t>अयान ने मयंक के लिए कौन सी सजा तैयार की है?</w:t>
      </w:r>
      <w:r>
        <w:t xml:space="preserve"> </w:t>
      </w:r>
      <w:r>
        <w:rPr>
          <w:b w:val="0"/>
          <w:i w:val="0"/>
        </w:rPr>
        <w:t>क्या सच में अयान मयंक को सजा देगा?</w:t>
      </w:r>
      <w:r>
        <w:t xml:space="preserve"> </w:t>
      </w:r>
      <w:r>
        <w:rPr>
          <w:b w:val="0"/>
          <w:i w:val="0"/>
        </w:rPr>
        <w:t>इसलिए सुनते रहिए, पॉकेट एफएम पर" एक स्ट्रेंजर से प्यार"</w:t>
      </w:r>
    </w:p>
    <w:p>
      <w:r>
        <w:br w:type="page"/>
      </w:r>
    </w:p>
    <w:p>
      <w:pPr>
        <w:pStyle w:val="Heading1"/>
      </w:pPr>
      <w:r>
        <w:t>Ch 33 - मयंक को मिली सजा।</w:t>
      </w:r>
    </w:p>
    <w:p>
      <w:r>
        <w:rPr>
          <w:b w:val="0"/>
          <w:i w:val="0"/>
        </w:rPr>
        <w:t>अब तक-</w:t>
      </w:r>
      <w:r>
        <w:t xml:space="preserve"> </w:t>
      </w:r>
      <w:r>
        <w:rPr>
          <w:b w:val="0"/>
          <w:i w:val="0"/>
        </w:rPr>
        <w:t>जब अजीत अंकल अनम्य को देखते हैं अपना सिर पीट लेते हैं यह गधा फिर मेरे ऑफिस में आ गया, ये फिर से मुझे परेशान करेगा अपने फालतू के सवालों से जो मेरे पास इसके जवाब ही नहीं है. रचना भाभी ने ना जाने क्या खाकर इसको पैदा करा था? जो ये एक गधा बन गया, मेरी तो कुछ समझ में ही नहीं आ रहा है, इसका में क्या करूं? अब कौन सा बहाना लगाऊं? जो इस मुसीबत से पीछा छूटे.</w:t>
      </w:r>
    </w:p>
    <w:p>
      <w:r>
        <w:rPr>
          <w:b w:val="0"/>
          <w:i w:val="0"/>
        </w:rPr>
        <w:t>अब आगे-</w:t>
      </w:r>
      <w:r>
        <w:t xml:space="preserve"> </w:t>
      </w:r>
      <w:r>
        <w:rPr>
          <w:b w:val="0"/>
          <w:i w:val="0"/>
        </w:rPr>
        <w:t>अजीत जी अगर मैं समय से काम नहीं दूंगा, तो मयंक मुझ पर भडकेगा, अब मैं क्या करूं? इस मुसीबत को कैसे दूर करूं? क्योंकि मयंक काम के समय रिश्तेदारी को भी अलग कर देता है, वो सिर्फ काम पर ही ध्यान देता है. जिसकी मुझे सैलरी भी मिलती है.</w:t>
      </w:r>
    </w:p>
    <w:p>
      <w:r>
        <w:rPr>
          <w:b w:val="0"/>
          <w:i w:val="0"/>
        </w:rPr>
        <w:t>अनम्य, अंकल प्लीज मेरी हेल्प कीजिए. मुझे बताइए, मैं क्या काम करूं?</w:t>
      </w:r>
    </w:p>
    <w:p>
      <w:r>
        <w:rPr>
          <w:b w:val="0"/>
          <w:i w:val="0"/>
        </w:rPr>
        <w:t>अजीत जी, देखो! अनम्य मुझे कुछ नहीं मालूम, तुम्हारा काम क्या है? एक काम करो, तुम मयंक के ऑफिस चले जाओ, मयंक तुम्हारी हेल्प कर सकता है.</w:t>
      </w:r>
    </w:p>
    <w:p>
      <w:r>
        <w:rPr>
          <w:b w:val="0"/>
          <w:i w:val="0"/>
        </w:rPr>
        <w:t>अनम्य, पर मयंक ने तो पहले ही मना कर दिया था, मयंक ने कहा था! जब तुम्हारे पास पंद्रह दिन का काम हो जाए, तब मेरे पास आना, अब बताइए मैं क्या करूं?</w:t>
      </w:r>
    </w:p>
    <w:p>
      <w:r>
        <w:rPr>
          <w:b w:val="0"/>
          <w:i w:val="0"/>
        </w:rPr>
        <w:t>अजीत जी, फिर अयान से पूछ लो? वो तुम्हारी हेल्प कर सकता है.</w:t>
      </w:r>
    </w:p>
    <w:p>
      <w:r>
        <w:rPr>
          <w:b w:val="0"/>
          <w:i w:val="0"/>
        </w:rPr>
        <w:t>अनम्य, यह तो मेरी सेल्फ रिस्पेक्ट की बात है. मैं उससे क्यों पूछूंगा? वो तो मुझसे बहुत छोटा है, पूरे तीन साल छोटा है, यह बात तो मैंने आपको कल ही बताई थी.</w:t>
      </w:r>
    </w:p>
    <w:p>
      <w:r>
        <w:rPr>
          <w:b w:val="0"/>
          <w:i w:val="0"/>
        </w:rPr>
        <w:t>अजीत, वो छोटा जरूर है, पर वो बहुत समझदार है, अयान तुम्हारी हेल्प जरुर कर देगा.</w:t>
      </w:r>
    </w:p>
    <w:p>
      <w:r>
        <w:rPr>
          <w:b w:val="0"/>
          <w:i w:val="0"/>
        </w:rPr>
        <w:t>अनम्य, यह तो आप मेरे इगो को हर्ट कर रहे हैं, वह मुझसे ज्यादा समझदार कैसे हो सकता है? जबकि मैं बडा हूं, मैं उससे ज्यादा समझदार हूं.</w:t>
      </w:r>
    </w:p>
    <w:p>
      <w:r>
        <w:rPr>
          <w:b w:val="0"/>
          <w:i w:val="0"/>
        </w:rPr>
        <w:t>अजीत जी, देखो, जब सीखने का वक्त आता है, तो उम्र कोई मायने नहीं रखती, छोटा हो या बडा हो, तुम्हें सीखने से मतलब है, अब तुम उसके ओफिस में जाकर, उससे सीख सकते हो, वो तुम्हें जरुर बतायेगा, तुम्हें क्या करना है?</w:t>
      </w:r>
    </w:p>
    <w:p>
      <w:r>
        <w:rPr>
          <w:b w:val="0"/>
          <w:i w:val="0"/>
        </w:rPr>
        <w:t>अनम्य, देखिए अंकल जी! आप अच्छी तरहं से जानते हैं, मैंने उससे बचपन से बात नहीं की है, और ना ही, मैंने उसे अपना भाई माना है, कल तो मैं उसके ओफिस इसलिए देखने गया था मैं देखना चाहता था वो ओफिस कैसा है? क्योंकि कुछ दिनों बाद, मुझे वो ऑफिस मिल जाएगा. जिसे पापा ने उसे संभालने के लिए दिया है पर उसके प्योन ने मुझे अंदर ही नहीं जाने दिया, तो कहां से मैं उसका ऑफिस जाता? जबकि ऑफिस तो वो मेरा ही है. फिर भी आप उससे पूछने के लिए कह रहें हैं?</w:t>
      </w:r>
    </w:p>
    <w:p>
      <w:r>
        <w:rPr>
          <w:b w:val="0"/>
          <w:i w:val="0"/>
        </w:rPr>
        <w:t>अजीत जी, अपने मन में यह गधा है और गधा ही रहेगा, बेवकूफ कहीं का. ना जाने भाभी ने इसे क्या खाकर पैदा किया है? इसके दिमाग में अकल ही नहीं आ रही है. अयान इसको अपना ऑफिस देगा बेवकूफ कहीं का. कितना इजीली बोल रहा है, जैसे सच में अनिकेत भाई ने हीं बनवाया है, फिर से बोलते हुए, अच्छा देखो, मेरा पास बहुत काम है, मेरे पास तुम्हारे जैसा इतना दिमाग नहीं, और ना ही में फ्री हूं, जो मैं तुमसे अपना मुंड मार पाऊं, मुझे अपना काम करना है अब मुझे अपना काम करने दो. तुम जाओ यहां से, अगर कोई नहीं तो एक काम करो. तुम राहुल के पास चले जाओ, वो तुम्हारी हेल्प जरुर कर सकता है.</w:t>
      </w:r>
    </w:p>
    <w:p>
      <w:r>
        <w:rPr>
          <w:b w:val="0"/>
          <w:i w:val="0"/>
        </w:rPr>
        <w:t>अनम्य के दिमाग की बत्ती जल जाती है, हां ये आप सही कह रहे हैं, मैं अभी राहुल के पास जाता हूं वो मेरी मदद जरूर करेगा. फिर सोच कर बैठ जाता है. अंकल जी राहुल तो और भी मुझसे छोटा है, वो मुझे क्या बताएगा? जबकि मेरी तो उससे बनती भी नहीं है.</w:t>
      </w:r>
    </w:p>
    <w:p>
      <w:r>
        <w:rPr>
          <w:b w:val="0"/>
          <w:i w:val="0"/>
        </w:rPr>
        <w:t>अजीत जी, अब तुम राहुल के पास जाओ या मत जाओ. यह तुम्हारी मर्जी, क्योंकि मैं अब अपना काम कर रहा हूं और मेरे पास इतना फालतू वक्त नहीं, जो मैं तुमसे उलझू, अजीत जी अनम्य को इग्नोर कर अपना काम करने लगते हैं.</w:t>
      </w:r>
    </w:p>
    <w:p>
      <w:r>
        <w:rPr>
          <w:b w:val="0"/>
          <w:i w:val="0"/>
        </w:rPr>
        <w:t>अब अनम्य कुछ सोच कर राहुल के पास चला जाता है.</w:t>
      </w:r>
    </w:p>
    <w:p>
      <w:r>
        <w:rPr>
          <w:b w:val="0"/>
          <w:i w:val="0"/>
        </w:rPr>
        <w:t>इधर उत्तराखंड में.</w:t>
      </w:r>
    </w:p>
    <w:p>
      <w:r>
        <w:rPr>
          <w:b w:val="0"/>
          <w:i w:val="0"/>
        </w:rPr>
        <w:t>दो तीन दिन पूरे हो जाते हैं, रूपेश कुमार के लोग सुहानी की आंटी के पास आ जाते हैं, अपना पैसा मांगने.</w:t>
      </w:r>
    </w:p>
    <w:p>
      <w:r>
        <w:rPr>
          <w:b w:val="0"/>
          <w:i w:val="0"/>
        </w:rPr>
        <w:t>सुहानी की आंटी सोमवती, हमने बहुत कोशिश की, हमारे पास पैसे नहीं है, और ना हम इकट्ठे कर पाए, हमने पैसे खर्च कर दिये, कुछ पैसा बचा है, वो ले जाओ.</w:t>
      </w:r>
    </w:p>
    <w:p>
      <w:r>
        <w:rPr>
          <w:b w:val="0"/>
          <w:i w:val="0"/>
        </w:rPr>
        <w:t>तब तक रूपेश कुमार भी आ जाता है. लाओ बाकी का पैसा जो बचा है, मुझे दो.</w:t>
      </w:r>
    </w:p>
    <w:p>
      <w:r>
        <w:rPr>
          <w:b w:val="0"/>
          <w:i w:val="0"/>
        </w:rPr>
        <w:t>सोमवती, पैसा निकालकर लाती हैं. रूपेश कुमार को दे देतीे हैं.</w:t>
      </w:r>
    </w:p>
    <w:p>
      <w:r>
        <w:rPr>
          <w:b w:val="0"/>
          <w:i w:val="0"/>
        </w:rPr>
        <w:t>यह तो सिर्फ पांच लाख है, बाकी के बीस लाख रुपए कहां है?</w:t>
      </w:r>
    </w:p>
    <w:p>
      <w:r>
        <w:rPr>
          <w:b w:val="0"/>
          <w:i w:val="0"/>
        </w:rPr>
        <w:t>सोमवती, हमने बहुत कोशिश की बीस लाख की, पर वह हमारे पास नहीं हुये, हमें कुछ समय का वक्त दो, तो हम आपके पैसे इकट्ठे करके दे देंगे. या हम इंस्टॉलमेंट में दे देंगे.</w:t>
      </w:r>
    </w:p>
    <w:p>
      <w:r>
        <w:rPr>
          <w:b w:val="0"/>
          <w:i w:val="0"/>
        </w:rPr>
        <w:t>रूपेश कुमार अपने आदमियों से, इसके घर में कौन- कौन है? यह बताओ?</w:t>
      </w:r>
    </w:p>
    <w:p>
      <w:r>
        <w:rPr>
          <w:b w:val="0"/>
          <w:i w:val="0"/>
        </w:rPr>
        <w:t>रूपेश कुमार के आदमी, इसके घर में दो बेटियां है, एक बडी बेटी की शादी इन्होंने एक हफ्ते पहले की है उस लडकी को बेचने के बाद, दुसरी लडकी अट्ठारह साल की है, और एक बेटा पंद्रहा साल का है.</w:t>
      </w:r>
    </w:p>
    <w:p>
      <w:r>
        <w:rPr>
          <w:b w:val="0"/>
          <w:i w:val="0"/>
        </w:rPr>
        <w:t>रूपेश कुमार, उन दोनों को उठा लो.</w:t>
      </w:r>
    </w:p>
    <w:p>
      <w:r>
        <w:rPr>
          <w:b w:val="0"/>
          <w:i w:val="0"/>
        </w:rPr>
        <w:t>सुहानी के नवीन जी, ऐसे कैसे आप ले जाओगे? वो हमारी बच्चे है.</w:t>
      </w:r>
    </w:p>
    <w:p>
      <w:r>
        <w:rPr>
          <w:b w:val="0"/>
          <w:i w:val="0"/>
        </w:rPr>
        <w:t>रुपेश कुमार, क्यों जब हम उस लडकी लेकर गये थे? तुमने हमें बताया था, कि वह लडकी भाग सकती है. अब हम कुछ नहीं जानते. अब यह दोनों हमारे घर रहेंगे. उस लडकी की जगह पर ये लडकी मेरे साथ रहेगी. वैसे दिखने में तो ये भी बुरी नहीं है, उसकी तो मैं शक्ल भी नहीं देख पाया था, सिर्फ तस्वीर में ही देखी थी, कम से कम इसकी शक्ल तो मिली देखने को, उठा लो इन दोनों को.</w:t>
      </w:r>
    </w:p>
    <w:p>
      <w:r>
        <w:rPr>
          <w:b w:val="0"/>
          <w:i w:val="0"/>
        </w:rPr>
        <w:t>सोमवती, आप ऐसा नहीं कर सकते, ये मेरे बच्चे है, मैं अपने बच्चों को ऐसे तुम्हारे साथ नहीं भेज सकती.</w:t>
      </w:r>
    </w:p>
    <w:p>
      <w:r>
        <w:rPr>
          <w:b w:val="0"/>
          <w:i w:val="0"/>
        </w:rPr>
        <w:t>रूपेश कुमार, क्यों वह किसी की बच्ची नहीं थी? जिसको तुमने बेचा था.</w:t>
      </w:r>
    </w:p>
    <w:p>
      <w:r>
        <w:rPr>
          <w:b w:val="0"/>
          <w:i w:val="0"/>
        </w:rPr>
        <w:t>सोमवती, नहीं, वो हमारी बच्ची नहीं थी, हम तो उसे अनाथ आश्रम से लेकर आए थे. उसे पालकर उससे वसूली करने के लिए, हमने तो वो लडकी आपके हवाले की थी. अब जब वो भाग गई, तो इसमें हम क्या करें?</w:t>
      </w:r>
    </w:p>
    <w:p>
      <w:r>
        <w:rPr>
          <w:b w:val="0"/>
          <w:i w:val="0"/>
        </w:rPr>
        <w:t>रुपेश कुमार, तो मैं क्या करूं? मुझे भी तो जरूरत है, मुझे भी तो अपना खुद का एक बच्चा चाहिए, वो ना मिलेगी, तो ये मेरा बच्चा पैदा करेगी. मैं तो उस लडकी से शादी ही करता, मैं उसे अपनी बीवी बना कर रखता, अब ये सिर्फ मेरे साथ रहेगी और यह लडका मेरे घर का काम करेगा, जिससे मैं अपने पैसे की वसूली कर सकूं.</w:t>
      </w:r>
    </w:p>
    <w:p>
      <w:r>
        <w:rPr>
          <w:b w:val="0"/>
          <w:i w:val="0"/>
        </w:rPr>
        <w:t>दोनों बच्चे रोने लगते हैं.</w:t>
      </w:r>
    </w:p>
    <w:p>
      <w:r>
        <w:rPr>
          <w:b w:val="0"/>
          <w:i w:val="0"/>
        </w:rPr>
        <w:t>फिर रूपेश कुमार के आदमी, आंटी की लडकी और उसके भाई को ले जाने लगते हैं, अब मैं इसकी बेटी को अपने पास रखुंगा, अब ये मेरी मिस्ट्रेट बनकर रहेगी. क्योंकि मेरी पहले से ही एक बीवी है, तो मैं इससे शादी तो कर नहीं सकता. हां उस लडकी से मैं जरूर शादी करता, क्योंकि मैंने उसके खूबसूरती की चर्च सुने थे. लडकी को देख भी नहीं पाया, हर वक्त उसका मुंह ढका रहता था, बस उसके हाथों से पता चलती थी, बहुत ही गोरी- चिट्टी थी. और वो भी इसी उम्र की थी, जो तुमने हीं उसकी उम्र बताई थी.</w:t>
      </w:r>
    </w:p>
    <w:p>
      <w:r>
        <w:rPr>
          <w:b w:val="0"/>
          <w:i w:val="0"/>
        </w:rPr>
        <w:t>सोमवती, देखिए, यह अभी छोटी है, इसकी उम्र सत्रह साल की है, मैंने आपको पांच लाख भी दिए हैं. बाकी के पैसे भी मैं आपको लौटा दूंगी, आप मेरी बेटी को नहीं ले जा सकते.</w:t>
      </w:r>
    </w:p>
    <w:p>
      <w:r>
        <w:rPr>
          <w:b w:val="0"/>
          <w:i w:val="0"/>
        </w:rPr>
        <w:t>रूपेश कुमार, झूठ मत बोलो, ये लडकी अट्ठारह साल की है, मुझे कुछ नहीं मालूम, और ना मैं कुछ जानता, मुझे मेरे पूरे पैसे अभी वसुलने है, पैसे ना सही, यह लडकी मेरे साथ जायेगी, एक काम करो इसके लडके को यहीं छोड दो. बस इस लडकी को उठा लो और फिर जबरदस्ती, उसकी लडकी को ले जाते हैं, लडकी भी रोती चिल्लाती रह जाती है. उस लडकी ने भी कभी नहीं सोचा था, यह दिन उसके साथ भी हो सकता है, इस लडकी ने भी सुहानी को बहुत परेशान किया था. जिसकी सजा अब इसको भी मिल रही है, अब सभी चले जाते हैं.</w:t>
      </w:r>
    </w:p>
    <w:p>
      <w:r>
        <w:rPr>
          <w:b w:val="0"/>
          <w:i w:val="0"/>
        </w:rPr>
        <w:t>सोमवती रोते हुए, उसे गालियां दे रही थी. सुहानी को भी दे रही थी. हरामखोर धोखा देकर भाग गई, हमने तो उसे इसीलिए पाला था. जिससे वसूली की जाये, मैंने तो उसको एक पैसे कमाने का जरिया बनाया था. इसलिए उसकी सुंदरता को देखकर उसे अपनी भतीजी बनाकर ले आई थी. उससे झूठ बोलकर कि मैं उसके पापा की बहन हूं. अब से तुम मेरे घर में रहोगी, तुम्हें हर चीज की सुख सुविधा दी जाएगी, यहां तक हमने उसको tewlth भी करने दिया, हमने उसे उसके स्कॉलरशिप के साथ खुद भी पैसे देकर पढने दिया, उसे Collage में एग्जाम भी देने दिए थे, जिससे वो पढ ले, हमें क्या मालूम थी? वो हमें धोखा दे जाएगी. अब क्या करें? सोमवती अपने पति नवीन से, कुछ भी करो, अपनी बच्ची को बचाओ.</w:t>
      </w:r>
    </w:p>
    <w:p>
      <w:r>
        <w:rPr>
          <w:b w:val="0"/>
          <w:i w:val="0"/>
        </w:rPr>
        <w:t>नवीन जी, कहां से लाऊं? इतना पैसा, तुमने तो एकदम खर्च कर दिया था, उस दिन कुछ सोच लेती. तुमने तो दो दिन में ही सारे पैसे उडा दिए थे.</w:t>
      </w:r>
    </w:p>
    <w:p>
      <w:r>
        <w:rPr>
          <w:b w:val="0"/>
          <w:i w:val="0"/>
        </w:rPr>
        <w:t>सोमवती, तुम्हें भी तो पैसे चाहिए थे. जिससे तुम अपना कर्ज चुका सबको. तुमने भी तो पूरे पांच लाख का अपना कर्ज चुकाया था. तो बताओ मैं क्या करती? और हमें घर भी खरीदना था, क्योंकि हम किराए के घर में ही रह रहे थे. तो मैंने उन्हीं पैसों में से, दस लाख रुपए में ये घर खरीद लिया था. और चार लाख रुपए मैंने अपनी बडी बेटी की शादी में लगा दिए, तो बताओ मैं क्या करती? मैंने कोई अपने ऊपर पैसे खर्च नहीं किए, वह सब तुम्हारे लिए ही किए हैं. और तुम्हारी इतनी कमाई नहीं थी, कि हम एक घर खरीद लेते. इसीलिए उस लडकी को मैं यहां लेकर आई थी.</w:t>
      </w:r>
    </w:p>
    <w:p>
      <w:r>
        <w:rPr>
          <w:b w:val="0"/>
          <w:i w:val="0"/>
        </w:rPr>
        <w:t>नवीन जी, कोई बात नहीं सुहानी, ना सही अपनी बेटी से ही समझ लो, हमने उसको दे ही दिया, कम से कम हमारे ऊपर मुसीबत तो नहीं आएगी. यह घर तो बचा हुआ है. नहीं तो यह घर भी चला जाएगा. अगर रूपेश कुमार को पता चल गई. तो हम रोते रह जाते हैं. इस घर के लिए, वो इस घर को भी छीन सकता है.</w:t>
      </w:r>
    </w:p>
    <w:p>
      <w:r>
        <w:rPr>
          <w:b w:val="0"/>
          <w:i w:val="0"/>
        </w:rPr>
        <w:t>सोमवती, ऐजी हम पुलिस को फोन कर सकते हैं. और बता देते हैं, हमारी बेटी को एक गुंडा उठा ले गया, हम उनसे झूठ बोल देंगे, अभी वो नाबालिक है, तो उस रूपेश कुमार को पुलिस पकड कर ले जाएगी और हमारी बेटी बच जाएगी, इस तरह से हमें पैसे देने से भी बच जाएंगे.</w:t>
      </w:r>
    </w:p>
    <w:p>
      <w:r>
        <w:rPr>
          <w:b w:val="0"/>
          <w:i w:val="0"/>
        </w:rPr>
        <w:t>नवीन जी, पागल हो रही हो, पुलिस को फोन करेंगे, तो सच पता नहीं चल जाएगी, रुपेश कुमार की जगह वो हमें भी उठा ले जाएंगे. क्योंकि हमने भी एक लडकी को बेचा है, तो क्या रूपेश कुमार कुछ नहीं बतायेगा? कि हमारे पास पच्चीस लाख रुपया कैसे आये? और हमने उस लडकी को अनाथ आश्रम से लाकर Kiss तरह से उसे यहां दो साल तक रखा, फिर उसे हमने पच्चीस लाख रुपए में बेच दिया. तो क्या पुलिस हमारी आरती उतरेगी? जेल में बैठाकर, हमें चक्की पीसनी पडेगी. फिर क्या करोगी?</w:t>
      </w:r>
    </w:p>
    <w:p>
      <w:r>
        <w:rPr>
          <w:b w:val="0"/>
          <w:i w:val="0"/>
        </w:rPr>
        <w:t>अब सोमवती चुप जो हो जाती है, वो समझ जाती हैं. इस तरह से तो, वो भी फंस जाएंगी.</w:t>
      </w:r>
    </w:p>
    <w:p>
      <w:r>
        <w:rPr>
          <w:b w:val="0"/>
          <w:i w:val="0"/>
        </w:rPr>
        <w:t>नवीन जी, अब तुम सब्र कर लो, रूपेश कुमार की उम्र जरूर ज्यादा है, पर पैसे वाला है, हमारी बेटी को रानी बनाकर रखेगा, तुम यह समझ लो, हमने उसकी भी शादी कर दी, हमारी लडकी ऐश में है, बल्कि जरूरत पडेगी, तो हमारी मदद ही करेगी, इसलिए तुम भी अब उसे भूल जाओ कि उनकी उम्र का फासला है.</w:t>
      </w:r>
    </w:p>
    <w:p>
      <w:r>
        <w:rPr>
          <w:b w:val="0"/>
          <w:i w:val="0"/>
        </w:rPr>
        <w:t>सोमवती, क्या वो उससे शादी करेगा कि नहीं करेगा?</w:t>
      </w:r>
    </w:p>
    <w:p>
      <w:r>
        <w:rPr>
          <w:b w:val="0"/>
          <w:i w:val="0"/>
        </w:rPr>
        <w:t>नवीन जी, मालूम नहीं, अगर शादी नहीं करेगा, तो भी हमें फर्क नहीं पडेगा, रहेगी तो वह उसी के घर में.</w:t>
      </w:r>
    </w:p>
    <w:p>
      <w:r>
        <w:rPr>
          <w:b w:val="0"/>
          <w:i w:val="0"/>
        </w:rPr>
        <w:t>सोमवती, अगर उसने उसे छोड दिया तो.</w:t>
      </w:r>
    </w:p>
    <w:p>
      <w:r>
        <w:rPr>
          <w:b w:val="0"/>
          <w:i w:val="0"/>
        </w:rPr>
        <w:t>नवीन, नहीं छोडेगा, तुम देख लेना, हो सकता है, कभी उससे शादी भी कर ले.</w:t>
      </w:r>
    </w:p>
    <w:p>
      <w:r>
        <w:rPr>
          <w:b w:val="0"/>
          <w:i w:val="0"/>
        </w:rPr>
        <w:t>सोमवती पता नहीं अब मेरी बच्ची का आगे क्या होगा?</w:t>
      </w:r>
    </w:p>
    <w:p>
      <w:r>
        <w:rPr>
          <w:b w:val="0"/>
          <w:i w:val="0"/>
        </w:rPr>
        <w:t>इधर रूपेश कुमार उस लडकी को अपनी कोठी में ले आता है, जब मीना उस लडकी को देखती, उसे देखकर अपना सिर्फ पीट लेती है. हेय! भगवान् एक लडकी से पीछा नहीं छूटा. यह दूसरी लडकी को ले आया. इसके कलेजे को ठंडक ही नहीं मिल रही है, जब उस लडकी को देखती है लडकी रोते हुए सिसक रही थी. अपने आप को समेटने की कोशिश कर रही थी. फिर से अब यह आदमी इस लडकी के साथ क्या करेगा? क्या इससे यह शादी करेगा? या इसे अपने साथ ऐसे ही रखेगा.</w:t>
      </w:r>
    </w:p>
    <w:p>
      <w:r>
        <w:rPr>
          <w:b w:val="0"/>
          <w:i w:val="0"/>
        </w:rPr>
        <w:t>रूपेश कुमार अपनी घर की एक नौकरानी से, इस लडकी को अंदर लेकर जाओ, अभी मैं आराम करूंगा. इसको खिलाओ- पिलाओ और इसको शाम के लिए तैयार करो. और एक बात ध्यान रखना, जिस तरह से वो लडकी भागी है, ये लडकी नहीं भागनी चाहिए. अबकी बार यह लडकी भाग गई, तो मैं किसी को जिंदा नहीं छोडूंगा. फिर मीना की तरफ देखते हुए, अगर तुम्हारा हाथ हुआ, इस बार तो तुम भी जिंदा नहीं बचोगी ध्यान रखना, मेरी बात का, अब मैं तुम्हें माफ नहीं करूंगा. क्योंकि उस लडकी को तुमने ही भगाया है, तुम्हारे अलावा इस काम को कोई नहीं कर सकता. तुम मुझे बेवकूफ समझती हो, जैसे मुझे कुछ पता ही नहीं चलेगी, इसलिए कह रहा हूं. तुम मुझे एक बच्चा तो दे नहीं सकती हो, ऊपर से हर लडकी को भगा देती हो. तुम अच्छी तरहं से जानती हो, मुझे एक बच्चा चाहिए, अपने वंश और अपने कारोबार को संभालने के लिए, क्योंकि मैंने अपनी जांच भी कराई थी. मुझ में कमी नहीं, कमी तुम में है, समझ गई तुम.</w:t>
      </w:r>
    </w:p>
    <w:p>
      <w:r>
        <w:rPr>
          <w:b w:val="0"/>
          <w:i w:val="0"/>
        </w:rPr>
        <w:t>मीना अपना सिर हिलाने लगती है. जैसे मैें समझ गई</w:t>
      </w:r>
      <w:r>
        <w:t xml:space="preserve"> </w:t>
      </w:r>
      <w:r>
        <w:rPr>
          <w:b w:val="0"/>
          <w:i w:val="0"/>
        </w:rPr>
        <w:t>रुपेश कुमार, और यह सब में तुम्हारे लिए ही कर रहा हूं. मैं भी कोई पागल नहीं हूं. जो मैं अपना पैसा ऐसे ही वेस्ट कर रहा हूं हां यह सच था, मैं उस लडकी से शादी करता, क्योंकि वो लडकी मुझे पसंद आई थी. पर यह लडकी मुझे सिर्फ बच्चा देगी, इस लडकी से सिर्फ मुझे बच्चा चाहिए. बच्चा हो जाएगा तो इसको वापस अपने घर भेज दिया जाएगा.</w:t>
      </w:r>
    </w:p>
    <w:p>
      <w:r>
        <w:rPr>
          <w:b w:val="0"/>
          <w:i w:val="0"/>
        </w:rPr>
        <w:t>मीना, जी में समझ गई.</w:t>
      </w:r>
    </w:p>
    <w:p>
      <w:r>
        <w:rPr>
          <w:b w:val="0"/>
          <w:i w:val="0"/>
        </w:rPr>
        <w:t>रुपेश कुमार, अब जाओ अंदर, मीना चुपचाप अपने Room में आ जाती है. इसका मतलब यह सब अपने बच्चे के लिए कर रहे हैं. और मैं समझ रही थी. यह अपनी अय्याशी के लिए कर रहे हैं मैंने भी इन्हें कितना गलत समझ रही थी. अब मैं ऐसा कोई काम नहीं करूंगी, जिससे इन्हें कोई तकलीफ हो. और फिर यह सब मेरे लिए ही कर रहे हैं.</w:t>
      </w:r>
    </w:p>
    <w:p>
      <w:r>
        <w:rPr>
          <w:b w:val="0"/>
          <w:i w:val="0"/>
        </w:rPr>
        <w:t>इधर नई दिल्ली में.</w:t>
      </w:r>
    </w:p>
    <w:p>
      <w:r>
        <w:rPr>
          <w:b w:val="0"/>
          <w:i w:val="0"/>
        </w:rPr>
        <w:t>शाम के चार बज रहे थे.</w:t>
      </w:r>
    </w:p>
    <w:p>
      <w:r>
        <w:rPr>
          <w:b w:val="0"/>
          <w:i w:val="0"/>
        </w:rPr>
        <w:t>AB Company</w:t>
      </w:r>
      <w:r>
        <w:t xml:space="preserve"> </w:t>
      </w:r>
      <w:r>
        <w:rPr>
          <w:b w:val="0"/>
          <w:i w:val="0"/>
        </w:rPr>
        <w:t>राहुल ने अनम्य को काम दे दिया था. जिससे उसको परेशान ना करें, काम क्या उसे कुछ फाइल्स दे दी थी? क्योंकि अनम्य उसके दिमाग को खा- खा कर उसे परेशान कर दिया था. हार के उसने कुछ फाइल्स मंगवा कर उसे दिलवा दी, और कहा इनको अपने ऑफिस में ले जाओ. इनकी मैचिंग करो आज का आपका यही काम होगा. कल मयंक भाई से पूछ लेना? वो आपको काम बता देंगे, आपका क्या काम है?</w:t>
      </w:r>
    </w:p>
    <w:p>
      <w:r>
        <w:rPr>
          <w:b w:val="0"/>
          <w:i w:val="0"/>
        </w:rPr>
        <w:t>अनम्य भी खुशी- खुशी से सारी फाइल्स ले आया. इस बेवकूफ को यह नहीं मालूम की, एक सीईओ का काम क्या होता है? और ना ही इसने कुछ जानने की कोशिश की, सिर्फ इनको ले आया, तब से वो फाइल्स को सही करने में लगा हुआ है. ना तो खुद के समझ में आ रहा है, और ना ही समझने की कोशिश कर रहा है. बस पेन से पॉइंट पर पॉइंट्स बनाए जा रहा है. चलो इस बेवकूफ को कुछ तो काम मिला.</w:t>
      </w:r>
    </w:p>
    <w:p>
      <w:r>
        <w:rPr>
          <w:b w:val="0"/>
          <w:i w:val="0"/>
        </w:rPr>
        <w:t>राहुल ने भी अपनी जान छुडा ली. जबकि अनम्य ने राहुल से ढंग से बात भी नहीं की थी. वहीं अपनी अकड में रहा, राहुल ने फिर भी उसको सम्मान के साथ काम दे दिया, और अपने ईगो भी हर्ट नहीं होने दिया.</w:t>
      </w:r>
    </w:p>
    <w:p>
      <w:r>
        <w:rPr>
          <w:b w:val="0"/>
          <w:i w:val="0"/>
        </w:rPr>
        <w:t>इधर कोरीडोर की गैलरी में, मयंक का बहुत बुरा हाल था, मयंक किसी तरीके से अपने आप को घसीटते हुए अपने ऑफिस में जा रहा था.</w:t>
      </w:r>
    </w:p>
    <w:p>
      <w:r>
        <w:rPr>
          <w:b w:val="0"/>
          <w:i w:val="0"/>
        </w:rPr>
        <w:t>गोकुल प्योन अपने आप में मुस्कुराते हुए, अभी तक तो sir हमें सजा देते थे, आज खुद सजा खाकर ऑफिस में जा रहे हैं. ना जाने sir ने ऐसी कौन सी गलती कर दी? जो अयान sir ने इनको सजा दी है. फिर से मुस्कराने लगता है.</w:t>
      </w:r>
    </w:p>
    <w:p>
      <w:r>
        <w:rPr>
          <w:b w:val="0"/>
          <w:i w:val="0"/>
        </w:rPr>
        <w:t>फ्लैशबैक</w:t>
      </w:r>
      <w:r>
        <w:t xml:space="preserve"> </w:t>
      </w:r>
      <w:r>
        <w:rPr>
          <w:b w:val="0"/>
          <w:i w:val="0"/>
        </w:rPr>
        <w:t>अब दिन के बाहरा बज रहे थे.</w:t>
      </w:r>
    </w:p>
    <w:p>
      <w:r>
        <w:rPr>
          <w:b w:val="0"/>
          <w:i w:val="0"/>
        </w:rPr>
        <w:t>ऑफिस में मयंक अपना काम कर रहा था.</w:t>
      </w:r>
    </w:p>
    <w:p>
      <w:r>
        <w:rPr>
          <w:b w:val="0"/>
          <w:i w:val="0"/>
        </w:rPr>
        <w:t>तभी अयान का फोन आता है, मेरे ऑफिस में आओ.</w:t>
      </w:r>
    </w:p>
    <w:p>
      <w:r>
        <w:rPr>
          <w:b w:val="0"/>
          <w:i w:val="0"/>
        </w:rPr>
        <w:t>मयंक समझ जाता है, आज उसकी खैर नहीं, जरूर डेविल ने उसके लिए कुछ सोच के रखा होगा. तभी कहूं इतनी देर से इसने मुझे बुलाया क्यों नहीं?</w:t>
      </w:r>
    </w:p>
    <w:p>
      <w:r>
        <w:rPr>
          <w:b w:val="0"/>
          <w:i w:val="0"/>
        </w:rPr>
        <w:t>अयान, मयंक को एक फाइल देते हुए, आज आपकी ड्यूटी है, आपका काम गोकुल नहीं करेगा, बल्कि कोई भी प्योन नहीं करेगा. आप खुद करोगे.</w:t>
      </w:r>
    </w:p>
    <w:p>
      <w:r>
        <w:rPr>
          <w:b w:val="0"/>
          <w:i w:val="0"/>
        </w:rPr>
        <w:t>मयंक, यह क्या कह रहे हो? ये मेरा काम नहीं? मुझे और भी तो काम करने हैं, पहले मैं उनको करूंगा.</w:t>
      </w:r>
    </w:p>
    <w:p>
      <w:r>
        <w:rPr>
          <w:b w:val="0"/>
          <w:i w:val="0"/>
        </w:rPr>
        <w:t>अयान, जो मैंने कहां है, आज वही करोगे, नहीं तो सोच लो, मैं आपके साथ फिर क्या करुंगा? और एक बात आज आप दोपहर का लंच भी नहीं करेंगे.</w:t>
      </w:r>
    </w:p>
    <w:p>
      <w:r>
        <w:rPr>
          <w:b w:val="0"/>
          <w:i w:val="0"/>
        </w:rPr>
        <w:t>मयंक, यार! ये तो मेरे साथ जुल्म है. मैं भूखा मर जाउंगा.</w:t>
      </w:r>
    </w:p>
    <w:p>
      <w:r>
        <w:rPr>
          <w:b w:val="0"/>
          <w:i w:val="0"/>
        </w:rPr>
        <w:t>अयान, एक टाइम नहीं खाओगे तो मर नहीं जाओगे, पहले मेरी पूरी बात तो सुन लो, मैं क्या कह रहा हूं? आप नीचे फ्लोर पर जाकर वो भी लिफ्ट से नहीं जाओगे, बल्कि स्टेयर्स से जाओगे और यहां की किसी भी, मशीन को इस्तेमाल भी नहीं करोगे. कंपनी के बाहर जो बिल्कुल बराबर में लगी मार्केट में जाकर शोप है उसी पर जाना है, किसी और शोप पर भी नही जाओगे, वहां से फोटो स्टेट करवा कर लाओगे. और आप वापसी आने में भी लिपट इस्तेमाल नहीं करोगे. पैदल ही यानी की स्टेयर्स से आओगे, समझ गये? और नीचे भी कुछ नहीं खाओगे, और एक बात यहां से लेकर नीचे तक मेरे गार्ड्स आपको फोलो करेंगे, और मैं यहां आपको अपने केमरे से देखूंगा. जिससे आप कोई चीटिंग ना कर सकें.</w:t>
      </w:r>
    </w:p>
    <w:p>
      <w:r>
        <w:rPr>
          <w:b w:val="0"/>
          <w:i w:val="0"/>
        </w:rPr>
        <w:t>मयंक शॉक्ड हो जाता है. तुम्हारा क्या मतलब है? तुम मुझे Kiss बात की सजा दे रहे हो? मैंने ऐसी कौन सी गलती कर दी? जिसकी तुम मुझे सजा दे रहे हो.</w:t>
      </w:r>
    </w:p>
    <w:p>
      <w:r>
        <w:rPr>
          <w:b w:val="0"/>
          <w:i w:val="0"/>
        </w:rPr>
        <w:t>अयान, मुझे नहीं मालूम, आपने क्या गलती की है? बस मुझे आज आपको सजा देने का मन है, तो दे रहा हूं, और ज्यादा देर करोगे तो, आपकी दूसरी सजा तुरंत तैयार कर दुंगा. सोच लो अब आपको क्या करना है? और अब मैं आपको टाइम देता हूं, एक घंटे का अभी इसी वक्त जाओ, इतने टाइम में ही आपको नीचे जाकर फोटो स्टेट करवानी है और इसी टाइम के अंदर वापस भी ऊपर आना है, ये काम एक घंटे में हो जाना चाहिए. नहीं तो समझ रहे हो ना, मैं आपके साथ क्या कर सकता हूं? अब आपका टाइम स्टार्ट होता है.</w:t>
      </w:r>
    </w:p>
    <w:p>
      <w:r>
        <w:rPr>
          <w:b w:val="0"/>
          <w:i w:val="0"/>
        </w:rPr>
        <w:t>मयंक पहले अपने हांथ की घडी, फिर दिवार की घडी देखता है, बेचारा उसी वक्त फाइल की पोलीबेग, पकड स्टेयर्स से नीचे भागता हुआ चला जाता है. करीब पंद्रह मिनट में ही वो वहां पहुंच जाता है. क्योंकि दस मंजिल है. तो टाइम तो लगेगा ही.</w:t>
      </w:r>
    </w:p>
    <w:p>
      <w:r>
        <w:rPr>
          <w:b w:val="0"/>
          <w:i w:val="0"/>
        </w:rPr>
        <w:t>फिर फोटो स्टेट करवाने के लिए उस शोप पर चला जाता है, जिसे अयान ने बताई थी.</w:t>
      </w:r>
    </w:p>
    <w:p>
      <w:r>
        <w:rPr>
          <w:b w:val="0"/>
          <w:i w:val="0"/>
        </w:rPr>
        <w:t>फोटो स्टेट वाला भाई, आज आपको, मेरी शोप पर यहां कैसे आना हुआ? फोटो स्टेट वाला भी मयंक की उम्र का ही है.</w:t>
      </w:r>
    </w:p>
    <w:p>
      <w:r>
        <w:rPr>
          <w:b w:val="0"/>
          <w:i w:val="0"/>
        </w:rPr>
        <w:t>मयंक, यार! ये फाइल है, इसके अन्दर के सभी पैपरस की फोटो स्टेट करनी है, वो भी आधा घंटे के अंदर.</w:t>
      </w:r>
    </w:p>
    <w:p>
      <w:r>
        <w:rPr>
          <w:b w:val="0"/>
          <w:i w:val="0"/>
        </w:rPr>
        <w:t>फोटो स्टेट वाला मयंक को देखते हुए, फिर फाइल्स के अंदर रखे पेपर्स को देखते हुए, देखिए! sir इसमें काफी पेज है, करीब पोन या एक घंटा लग जाएगा.</w:t>
      </w:r>
    </w:p>
    <w:p>
      <w:r>
        <w:rPr>
          <w:b w:val="0"/>
          <w:i w:val="0"/>
        </w:rPr>
        <w:t>मयंक, ठीक है, जल्दी करो. कोशिश करो, पैंतिस मिनट में हो जाए.</w:t>
      </w:r>
    </w:p>
    <w:p>
      <w:r>
        <w:rPr>
          <w:b w:val="0"/>
          <w:i w:val="0"/>
        </w:rPr>
        <w:t>फोटोस्टेट वाला फाइल्स लेकर, फोटो स्टेट करना स्टार्ट कर देता है.</w:t>
      </w:r>
    </w:p>
    <w:p>
      <w:r>
        <w:rPr>
          <w:b w:val="0"/>
          <w:i w:val="0"/>
        </w:rPr>
        <w:t>फोटोस्टेट वाला, सर! आपकी इतनी बडी कंपनी है, क्या वहां पर फोटो स्टेट की मशीन नहीं है? जो आप यहां करवाने आये है.</w:t>
      </w:r>
    </w:p>
    <w:p>
      <w:r>
        <w:rPr>
          <w:b w:val="0"/>
          <w:i w:val="0"/>
        </w:rPr>
        <w:t>मयंक ज्यादा बातें मत बनाओ, सिर्फ जल्दी- जल्दी काम करो, मुझे यहां से वापस अपनी ऑफिस में भी जाना है.</w:t>
      </w:r>
    </w:p>
    <w:p>
      <w:r>
        <w:rPr>
          <w:b w:val="0"/>
          <w:i w:val="0"/>
        </w:rPr>
        <w:t>फोटो स्टेट वाला, चलो अच्छा है, मुझे अच्छे पैसे बन जाएंगे, फोटो स्टेट करता जाता है, फिर भी बडबडाता हुआ, इतनी बडी कंपनी के ओनर के भाई आज मेरी शॉप पर फोटो स्टेट करवाने आए हैं, क्या इनकी इतनी बडी कंपनी में कोई फोटो स्टेट की मशीन नहीं है? ऐसा तो नहीं हो सकता, जरूर कोई गडबड है.</w:t>
      </w:r>
    </w:p>
    <w:p>
      <w:r>
        <w:rPr>
          <w:b w:val="0"/>
          <w:i w:val="0"/>
        </w:rPr>
        <w:t>मयंक, इतनी देर से देख रहा हूं, तुम क्या बडबडा रहे हो? उसको घूरते हुए, ज्यादा सवाल- जवाब मत करो, तुम्हें जो काम दिया है, वो करो और जल्दी करो.</w:t>
      </w:r>
    </w:p>
    <w:p>
      <w:r>
        <w:rPr>
          <w:b w:val="0"/>
          <w:i w:val="0"/>
        </w:rPr>
        <w:t>फोटो स्टेट वाला, यार' फोटो स्टेट ही कर रहा हूं, फिर थोडा वक्त तो लगेगा ही पूरी फाइल के दोसौ पेज है.</w:t>
      </w:r>
    </w:p>
    <w:p>
      <w:r>
        <w:rPr>
          <w:b w:val="0"/>
          <w:i w:val="0"/>
        </w:rPr>
        <w:t>मयंक तुम्हारे पास दूसरी मशीन नहीं है,</w:t>
      </w:r>
      <w:r>
        <w:t xml:space="preserve"> </w:t>
      </w:r>
      <w:r>
        <w:rPr>
          <w:b w:val="0"/>
          <w:i w:val="0"/>
        </w:rPr>
        <w:t>फोटो स्टेट वाला, दूसरी मशीन क्यों, जब सभी इसी पर हो जाएंगे, तो दूसरी मशीन की क्या जरूरत है?</w:t>
      </w:r>
    </w:p>
    <w:p>
      <w:r>
        <w:rPr>
          <w:b w:val="0"/>
          <w:i w:val="0"/>
        </w:rPr>
        <w:t>मयंक, क्योंकि आधे पेज उस पर लगाते. जिससे मेरा काम जल्दी होता, फिर अपने मन में बोलते हुए, तुम्हें नहीं पता, इस वक्त मुझ पर क्या बीत रही है? वो डेविल आज मेरा खून पीकर ही रहेगा. मयंक, फिर से बोलते, क्यों नहीं है? मुझे इस वक्त तुम्हारी दुसरी मशीन चाहिए, जिससे मेरा काम जल्दी हो.</w:t>
      </w:r>
    </w:p>
    <w:p>
      <w:r>
        <w:rPr>
          <w:b w:val="0"/>
          <w:i w:val="0"/>
        </w:rPr>
        <w:t>फोटो स्टेट वाला, इस वक्त में दुसरी मशीन कहां से लाऊं?</w:t>
      </w:r>
    </w:p>
    <w:p>
      <w:r>
        <w:rPr>
          <w:b w:val="0"/>
          <w:i w:val="0"/>
        </w:rPr>
        <w:t>मयंक, देखो आधा घंटा तो यही बीत गया, तुम्हारी फोटो स्टेट भी नहीं हो पा रही है. मयंक फिर से अपने मन में, आज तो अयान मेरी जिंदगी की हालत ही खराब कर देगा, यह सब उस बेवकूफ गार्ड की वजह से हो रहा है, काश में उस गार्ड से एक बार पूछ लेता? कबंल सुहानी के पास पहुंचा है कि नहीं पहुंचा है तो आज ये मुझे सजा नहीं मिलती, और अयान मुझे कितनी सफाई से सजा दे रहा है, हेय! भगवान् इस डेविल से मुझे बचाओ, नहीं तो आज मैं लंबा- लंबा यही मर जाऊंगा. अभी तो मुझे ऊपर चढकर भी जाना है. फिर अपने सेंस से बाहर आते हुए, कितने पेज रह गए हैं?</w:t>
      </w:r>
    </w:p>
    <w:p>
      <w:r>
        <w:rPr>
          <w:b w:val="0"/>
          <w:i w:val="0"/>
        </w:rPr>
        <w:t>फोटोस्टेट वाला, बस अब दस बाहरा पेज रह गए हैं</w:t>
      </w:r>
      <w:r>
        <w:t xml:space="preserve"> </w:t>
      </w:r>
      <w:r>
        <w:rPr>
          <w:b w:val="0"/>
          <w:i w:val="0"/>
        </w:rPr>
        <w:t>मयंक, ठीक है, जल्दी करो शॉप की बाहर ही अयान के गार्ड्स खडे हुए थे, आज तो अयान मेरा पूरा दुश्मन बन गया है.</w:t>
      </w:r>
    </w:p>
    <w:p>
      <w:r>
        <w:rPr>
          <w:b w:val="0"/>
          <w:i w:val="0"/>
        </w:rPr>
        <w:t>क्या मयंक की यह सजा आसान है? यह इस सजा में भी कुछ और होगा?</w:t>
      </w:r>
    </w:p>
    <w:p>
      <w:r>
        <w:rPr>
          <w:b w:val="0"/>
          <w:i w:val="0"/>
        </w:rPr>
        <w:t>क्या मयंक दूसरी सजा लेने को तैयार होगा?</w:t>
      </w:r>
    </w:p>
    <w:p>
      <w:r>
        <w:rPr>
          <w:b w:val="0"/>
          <w:i w:val="0"/>
        </w:rPr>
        <w:t>सुनते रहिए पॉकेट एफएम पर" एक स्ट्रेंजर से प्यार!</w:t>
      </w:r>
    </w:p>
    <w:p>
      <w:r>
        <w:br w:type="page"/>
      </w:r>
    </w:p>
    <w:p>
      <w:pPr>
        <w:pStyle w:val="Heading1"/>
      </w:pPr>
      <w:r>
        <w:t>Ch 34 - मयंक की हालत पतली हुई।</w:t>
      </w:r>
    </w:p>
    <w:p>
      <w:r>
        <w:rPr>
          <w:b w:val="0"/>
          <w:i w:val="0"/>
        </w:rPr>
        <w:t>अब तक-</w:t>
      </w:r>
      <w:r>
        <w:t xml:space="preserve"> </w:t>
      </w:r>
      <w:r>
        <w:rPr>
          <w:b w:val="0"/>
          <w:i w:val="0"/>
        </w:rPr>
        <w:t>मयंक, देखो आधा घंटा तो यहीं बीत गया, तुम्हारी फोटो स्टेट भी नहीं हो पा रही है, मयंक अपने मन में, आज तो अयान मेरी जिंदगी की हालत ही खराब कर देगा, यह सब उस बेवकूफ गार्ड की वजह से हो रहा है, काश में, उस गार्ड से पहले ही पूछ लेता? कबंल सुहानी के पास पहुंचे हैं. कि नहीं, तो आज मुझे ये सजा भी नहीं मिलती, और देखो, अयान मुझे कितनी सफाई से सजा दे रहा है? हेय! भगवान् इस डेविल से मुझे बचाओ. नहीं तो आज मैं लंबा- लंबा, यही मर जाऊंगा. अभी तो मुझे ऊपर भी चढकर जाना है. फिर अपने सेंस में बाहर आते हुए, कितने पेज रह गए हैं?</w:t>
      </w:r>
    </w:p>
    <w:p>
      <w:r>
        <w:rPr>
          <w:b w:val="0"/>
          <w:i w:val="0"/>
        </w:rPr>
        <w:t>फोटोस्टेट वाला, बस दस बाहरा पेज रह गए हैं.</w:t>
      </w:r>
    </w:p>
    <w:p>
      <w:r>
        <w:rPr>
          <w:b w:val="0"/>
          <w:i w:val="0"/>
        </w:rPr>
        <w:t>मयंक, ठीक है, जल्दी करो शॉप की बाहर ही अयान के गॉर्ड्स खडे हुए थे.</w:t>
      </w:r>
    </w:p>
    <w:p>
      <w:r>
        <w:rPr>
          <w:b w:val="0"/>
          <w:i w:val="0"/>
        </w:rPr>
        <w:t>आज तो अयान मेरा पूरा दुश्मन बन गया.</w:t>
      </w:r>
    </w:p>
    <w:p>
      <w:r>
        <w:rPr>
          <w:b w:val="0"/>
          <w:i w:val="0"/>
        </w:rPr>
        <w:t>अब आगे-</w:t>
      </w:r>
      <w:r>
        <w:t xml:space="preserve"> </w:t>
      </w:r>
      <w:r>
        <w:rPr>
          <w:b w:val="0"/>
          <w:i w:val="0"/>
        </w:rPr>
        <w:t>मयंक फोटो स्टेट वाले के पास फोटो स्टेट करवाता है, जब फोटो स्टेट हो जाती है, उस फाइल्स और पेपर्स को एक पॉली पैक में रखकर जल्दी- जल्दी वहां से जाने लगता है.</w:t>
      </w:r>
    </w:p>
    <w:p>
      <w:r>
        <w:rPr>
          <w:b w:val="0"/>
          <w:i w:val="0"/>
        </w:rPr>
        <w:t>मयंक ने सोचा सबसे नजरें बचाकर कुछ खाने को ले लूं. पर उसके पीछे- पीछे अयान के सिक्योरिटी गार्ड्स चल रहे थे. जिससे कि मयंक कोई चालाकी ना कर सके, यानी की कुछ खरीद कर भी ना खा सके. क्योंकि सीसीटीवी कैमरे कंपनी के बाहर गेट तक थे. और कुछ कैमरे सामने खंभे पर भी लगे थे. लेकिन मार्केट की तरफ नहीं थे. इसलिए अयान ने उसके पीछे अपने गार्ड्स लगा दिए थे. बेचारा मयंक!</w:t>
      </w:r>
    </w:p>
    <w:p>
      <w:r>
        <w:rPr>
          <w:b w:val="0"/>
          <w:i w:val="0"/>
        </w:rPr>
        <w:t>अब मयंक भागते हुए, जल्दी- जल्दी कंपनी में इंटर करता है. फिर स्टेयर्स पर चढना स्टार्ट कर देता है, तीन मंजिल तक पहुंचते ही, उसकी हालत खस्ता होने लगी. इधर लंच का भी टाइम हो जाता है.</w:t>
      </w:r>
    </w:p>
    <w:p>
      <w:r>
        <w:rPr>
          <w:b w:val="0"/>
          <w:i w:val="0"/>
        </w:rPr>
        <w:t>राहुल अयान के ओफिस में, मयंक का वेट कर रहा था. जब पंद्रहा मिनट हो जाते हैं, राहुल मयंक के ऑफिस में जाने के लिए खडा होता है.</w:t>
      </w:r>
    </w:p>
    <w:p>
      <w:r>
        <w:rPr>
          <w:b w:val="0"/>
          <w:i w:val="0"/>
        </w:rPr>
        <w:t>अयान बोशरुम से बाहर निकलते हुए, राहुल को जाते हुए देखकर, कहां जा रहे हो? बैठो लंच स्टार्ट करो.</w:t>
      </w:r>
    </w:p>
    <w:p>
      <w:r>
        <w:rPr>
          <w:b w:val="0"/>
          <w:i w:val="0"/>
        </w:rPr>
        <w:t>राहुल, मयंक भाई! अभी तक नहीं आए, उनको बुला रहा हूं. क्या पता ज्यादा बिजी हों? या टाइम भूल गए हों. इस वक्त लंच का टाइम हो रहा है.</w:t>
      </w:r>
    </w:p>
    <w:p>
      <w:r>
        <w:rPr>
          <w:b w:val="0"/>
          <w:i w:val="0"/>
        </w:rPr>
        <w:t>अयान, मैंने तुमसे कहा! मयंक भाई को बुलाने के लिए.</w:t>
      </w:r>
    </w:p>
    <w:p>
      <w:r>
        <w:rPr>
          <w:b w:val="0"/>
          <w:i w:val="0"/>
        </w:rPr>
        <w:t>राहुल, अपना सिर ना में हिलाने लगता है.</w:t>
      </w:r>
    </w:p>
    <w:p>
      <w:r>
        <w:rPr>
          <w:b w:val="0"/>
          <w:i w:val="0"/>
        </w:rPr>
        <w:t>अयान, तो फिर खाना खाने के लिए बैठो.</w:t>
      </w:r>
    </w:p>
    <w:p>
      <w:r>
        <w:rPr>
          <w:b w:val="0"/>
          <w:i w:val="0"/>
        </w:rPr>
        <w:t>राहुल फिर भी इंतजार करने बैठ जाता है.</w:t>
      </w:r>
    </w:p>
    <w:p>
      <w:r>
        <w:rPr>
          <w:b w:val="0"/>
          <w:i w:val="0"/>
        </w:rPr>
        <w:t>अयान, अगर अब तुमने नहीं खाया. तो फिर मैं तुम्हें खाना नहीं खाने दूंगा. सोच लो खाना, या भूखे ही रहना है.</w:t>
      </w:r>
    </w:p>
    <w:p>
      <w:r>
        <w:rPr>
          <w:b w:val="0"/>
          <w:i w:val="0"/>
        </w:rPr>
        <w:t>फिर राहुल मजबूर होकर, अयान के साथ खाना खाने बैठ जाता है.</w:t>
      </w:r>
    </w:p>
    <w:p>
      <w:r>
        <w:rPr>
          <w:b w:val="0"/>
          <w:i w:val="0"/>
        </w:rPr>
        <w:t>अयान और राहुल दोनों लंच कर रहे थे.</w:t>
      </w:r>
    </w:p>
    <w:p>
      <w:r>
        <w:rPr>
          <w:b w:val="0"/>
          <w:i w:val="0"/>
        </w:rPr>
        <w:t>राहुल खाते हुए, फिर से रुक जाता है, मयंक उसका भाई है, तो उसे उसकी फिक्र तो होगी ही, फिर से अयान भाई! मयंक भाई अभी तक लंच करने के लिए नहीं आए. देखो! डेढ बज गया, काफी टाइम हो गया, मैंने उनको अभी तक नहीं देखा है.</w:t>
      </w:r>
    </w:p>
    <w:p>
      <w:r>
        <w:rPr>
          <w:b w:val="0"/>
          <w:i w:val="0"/>
        </w:rPr>
        <w:t>अयान, मैंने उनको किसी काम के लिए भेज दिया है. इसलिए उन्हे देरी हो रही है.</w:t>
      </w:r>
    </w:p>
    <w:p>
      <w:r>
        <w:rPr>
          <w:b w:val="0"/>
          <w:i w:val="0"/>
        </w:rPr>
        <w:t>राहुल, अच्छा अब तो आने वाले होंगे.</w:t>
      </w:r>
    </w:p>
    <w:p>
      <w:r>
        <w:rPr>
          <w:b w:val="0"/>
          <w:i w:val="0"/>
        </w:rPr>
        <w:t>अयान, मेंने कहा! अपना लंच खत्म करो, बीच में क्यूं रुक गये? तुम अपने लंच करो वो आ जाएगें.</w:t>
      </w:r>
    </w:p>
    <w:p>
      <w:r>
        <w:rPr>
          <w:b w:val="0"/>
          <w:i w:val="0"/>
        </w:rPr>
        <w:t>राहुल, नहीं, भाई पहले मयंक भाई को आने दो, तभी हम खाएंगे, राहुल अपना खाना नहीं खा रहा था, उसे मयंक की बहुत फिक्र हो रही थी.</w:t>
      </w:r>
    </w:p>
    <w:p>
      <w:r>
        <w:rPr>
          <w:b w:val="0"/>
          <w:i w:val="0"/>
        </w:rPr>
        <w:t>अब अयान राहुल को एक डरावनी लुक देकर, फिर घूर कर देखने लगता है.</w:t>
      </w:r>
    </w:p>
    <w:p>
      <w:r>
        <w:rPr>
          <w:b w:val="0"/>
          <w:i w:val="0"/>
        </w:rPr>
        <w:t>अयान फिर से राहुल अब मुझे तुमसे दोबारा कहने की जरूरत नहीं पडे, चुपचाप अपना लंच खत्म करो.</w:t>
      </w:r>
    </w:p>
    <w:p>
      <w:r>
        <w:rPr>
          <w:b w:val="0"/>
          <w:i w:val="0"/>
        </w:rPr>
        <w:t>अब राहुल कुछ नहीं कहता. फिर से अपना लंच स्टार्ट कर देता है.</w:t>
      </w:r>
    </w:p>
    <w:p>
      <w:r>
        <w:rPr>
          <w:b w:val="0"/>
          <w:i w:val="0"/>
        </w:rPr>
        <w:t>इधर मयंक स्टेयर्स चढ रहा था, क्योंकि नीचे तो कुददते- फांदते आराम से उतर गया था. पर अब उसे चढना मुश्किल हो रहा था. उसकी आदत में स्टेयर्स चढना नहीं था. क्योंकि अब तक तो वो, लिफ्ट से ही ऊपर जाता था. जब कंपनी की स्टार्टिंग हुई थी, तब उनके काम का ऑफिस नीचे के फ्लोर पर था. तो आराम से स्टेयर्स चढ जाते थे. जब कंपनी का काम बढता गया. तब फ्लोर्स भी बढते गए, और उनके ऑफिस भी ऊपर पहुंचने लगे.</w:t>
      </w:r>
    </w:p>
    <w:p>
      <w:r>
        <w:rPr>
          <w:b w:val="0"/>
          <w:i w:val="0"/>
        </w:rPr>
        <w:t>जब कंपनी पंद्रह मंजिल तक पहुंची. तब अयान और उनके ऑफिस दसवीं मंजिल पर पहुंच गई. फिर यह लोग लिफ्ट से जाने लगे. जनरल और प्राइवेट लिफ्ट अलग- अलग हो गई. लेकिन स्टेयर्स एक ही रहे, अब उसे चढने में बहुत मुश्किल हो रही थी.</w:t>
      </w:r>
    </w:p>
    <w:p>
      <w:r>
        <w:rPr>
          <w:b w:val="0"/>
          <w:i w:val="0"/>
        </w:rPr>
        <w:t>ऐसे ही धीरे- धीरे सिढियां चढता हुआ, उपर जा रहा था. मयंक को सीढियां चढते हुए, पूरे एक घंटे से ज्यादा हो जाते है. इतनी देर तो, उसे फोटो स्टेट करवाने में भी नहीं हो रही थी, जितनी कि उसे सीढियां चढने में हो रही थी.</w:t>
      </w:r>
    </w:p>
    <w:p>
      <w:r>
        <w:rPr>
          <w:b w:val="0"/>
          <w:i w:val="0"/>
        </w:rPr>
        <w:t>अयान का दिए हुए, टाइम से ज्यादा ओवर हो जाता है, बल्कि बहुत ही ओवर हों गया. क्योंकि मयंक अब रुक- रुक के आराम- आराम से ऊपर चढ रहा था. क्योंकि उसे थकान ही इतनी हो रही थी. जिससे अयान का दिया हुआ. टाइमिंग ही भूल गया, अब उसे भूख भी लगने लगी थी.</w:t>
      </w:r>
    </w:p>
    <w:p>
      <w:r>
        <w:rPr>
          <w:b w:val="0"/>
          <w:i w:val="0"/>
        </w:rPr>
        <w:t>इधर अयान और राहुल का भी लंच हो जाता है. पर मयंक अभी तक नहीं आया था. राहुल अपने ऑफिस में चला जाता है. क्योंकि उसे अपना काम भी करना था.</w:t>
      </w:r>
    </w:p>
    <w:p>
      <w:r>
        <w:rPr>
          <w:b w:val="0"/>
          <w:i w:val="0"/>
        </w:rPr>
        <w:t>अयान भी अपना काम करने लगता है. क्योंकि उसे मालूम थी, इस वक्त मयंक की क्या हालत हो रही होगी?</w:t>
      </w:r>
    </w:p>
    <w:p>
      <w:r>
        <w:rPr>
          <w:b w:val="0"/>
          <w:i w:val="0"/>
        </w:rPr>
        <w:t>इधर अनम्य अपने लंच का इंतजार देख रहा था. क्योंकि उसका लंच अभी तक नहीं आया था. कल तो उसने अजीत अंकल के साथ कर लिया था. और ये जो लंच आया था, अयान, राहुल और मयंक का ही था. वंदना जी ने अजीत जी का लंच पहुंचावा दिया था.</w:t>
      </w:r>
    </w:p>
    <w:p>
      <w:r>
        <w:rPr>
          <w:b w:val="0"/>
          <w:i w:val="0"/>
        </w:rPr>
        <w:t>यहां तक अनिकेत जी का भी लंच अयान के कहने से, उनकी कंपनी में टाइम से पहुंच जाता है. अयान का सख्त ऑर्डर था, अनिकेत जी भूखे ना रहे. बेशक वो बोलता नहीं था, या उनके सामने नहीं जाता था, पर वो अपने डैड की फिक्र बहुत करता है. क्योंकि वह अपने डैड को बहुत चाहता है. बस शॉ औफ नहीं करता और उनकी पल- पल की खबर भी रखता है, इधर शैफ से किसी ने बोला भी नहीं था. अनम्य का लंच भी कंपनी जाएगा. अब उसे बहुत तेजी की भूख लग रही थी.</w:t>
      </w:r>
    </w:p>
    <w:p>
      <w:r>
        <w:rPr>
          <w:b w:val="0"/>
          <w:i w:val="0"/>
        </w:rPr>
        <w:t>अनम्य फिर से, अजीत अंकल के पास भी गया, तब तक वो अपना लंच कर चुके थे. बाकी का बचा हुआ, लंच उन्होंने अपने प्योन को दे दिया था. इसलिए उसके लिए खाना बिल्कुल नहीं बचा. फिर अनम्य अपनी मॉम को फोन करता है. मॉम आपने अभी तक मेरा लंच नहीं भेजा, देखो दोपहर के दो बज रहे हैं.</w:t>
      </w:r>
    </w:p>
    <w:p>
      <w:r>
        <w:rPr>
          <w:b w:val="0"/>
          <w:i w:val="0"/>
        </w:rPr>
        <w:t>जब रचना जी वोल घडी में देखती हैं. तो क्या तुम्हें शेफ ने खाना नहीं भेजा?</w:t>
      </w:r>
    </w:p>
    <w:p>
      <w:r>
        <w:rPr>
          <w:b w:val="0"/>
          <w:i w:val="0"/>
        </w:rPr>
        <w:t>अनम्य, मॉम उसे क्या मालूम? जब आप बताओगी, तभी तो वो मुझे खाना भेजेगा.</w:t>
      </w:r>
    </w:p>
    <w:p>
      <w:r>
        <w:rPr>
          <w:b w:val="0"/>
          <w:i w:val="0"/>
        </w:rPr>
        <w:t>रचना जी, ओह मेरे लाल, मुझे पता नहीं थी, मैं भूल गई, तुम एक काम करो. आज बाहर का खाना मंगवा लो. कल से मैं बनवाकर भेज दुंगी.</w:t>
      </w:r>
    </w:p>
    <w:p>
      <w:r>
        <w:rPr>
          <w:b w:val="0"/>
          <w:i w:val="0"/>
        </w:rPr>
        <w:t>अनम्य, मोम आप ही आर्डर कर दीजिए, जिससे मैं खाना खा सकूं और वैसे भी मुझे आज बाहर का ही खाना खाना है, प्लीज' किसी अच्छे होटल से खाने का आर्डर कीजिएगा.</w:t>
      </w:r>
    </w:p>
    <w:p>
      <w:r>
        <w:rPr>
          <w:b w:val="0"/>
          <w:i w:val="0"/>
        </w:rPr>
        <w:t>रचना जी, ठीक है! बेटा मैं अभी ऑर्डर देकर तुम्हारी लिए कंपनी में खाना भिजवाती हूं. आधा घंटे में खाना पहुंच जाएगा.</w:t>
      </w:r>
    </w:p>
    <w:p>
      <w:r>
        <w:rPr>
          <w:b w:val="0"/>
          <w:i w:val="0"/>
        </w:rPr>
        <w:t>अनम्य फोन काटकर, अपना मोबाइल स्क्रोल देखने लगता है. क्योंकि उसे भूख लग रही थी. इसलिए अब उससे काम भी नहीं हो रहा था.</w:t>
      </w:r>
    </w:p>
    <w:p>
      <w:r>
        <w:rPr>
          <w:b w:val="0"/>
          <w:i w:val="0"/>
        </w:rPr>
        <w:t>इधर मयंक की हालत खराब, यानी खस्ता हो रही थी. अब उसे लास्ट की मंजिल चढना बहुत मुश्किल हो रही थी, घुटनों में दर्द हो रहा था. ऊपर चढा नहीं जा रहा था.</w:t>
      </w:r>
    </w:p>
    <w:p>
      <w:r>
        <w:rPr>
          <w:b w:val="0"/>
          <w:i w:val="0"/>
        </w:rPr>
        <w:t>प्रेजेंट टाइम</w:t>
      </w:r>
      <w:r>
        <w:t xml:space="preserve"> </w:t>
      </w:r>
      <w:r>
        <w:rPr>
          <w:b w:val="0"/>
          <w:i w:val="0"/>
        </w:rPr>
        <w:t>मयंक बहुत मुश्किल से ऊपर चढकर आता है. कॉरिडोर की गैलरी में ऐसे चल रहा था. जैसे अपने आप को घसीट रहा हो और ना जाने, कितना बीमार हो? कॉरिडोर के जितने भी एंपलॉयर्स थे. जो इधर- उधर जा रहे थे, सभी मयंक को चोर नजरों से देख रहे थे, जैसे मयंक sir को क्या हुआ? इतने हैंडसम लडके की कौन बैंड बजा रहा है? और वो इतने बीमार से क्यों लग रहे हैं? सुबह तक तो बहुत अच्छे थे. और कुछ घंटे पहले फुदकते हुए भी जा रहे थे. और अब ऐसे लग रहे हैं, जैसे कितने बीमार हों? चेहरे पर पसीना बह रहा था, पूरे कपडे पसीने के हो गए थे. चढती ठंड में भी मयंक को पसीना आ रहा था. इस वक्त मयंक की हालत बिलकुल पतली हो गई थी.</w:t>
      </w:r>
    </w:p>
    <w:p>
      <w:r>
        <w:rPr>
          <w:b w:val="0"/>
          <w:i w:val="0"/>
        </w:rPr>
        <w:t>तभी तो मयंक का प्योन उसको देखकर मुस्कुरा रहा था.</w:t>
      </w:r>
    </w:p>
    <w:p>
      <w:r>
        <w:rPr>
          <w:b w:val="0"/>
          <w:i w:val="0"/>
        </w:rPr>
        <w:t>लेकिन मयंक गोकुल को नहीं देख पाता. इस वक्त बस उसे अपने आपको अयान के ऑफिस में पहुंचाना था. ऊपर से उसके हांथ में फाइल्स और पेपर्स भी थे.</w:t>
      </w:r>
    </w:p>
    <w:p>
      <w:r>
        <w:rPr>
          <w:b w:val="0"/>
          <w:i w:val="0"/>
        </w:rPr>
        <w:t>तब तक गोकुल के पास अयान का प्योन राकेश, और राहुल का भी प्योन आ जाता है. अब तीनों खडे होकर मयंक को ही देख रहे थे. और अपने अपने मुंह पर हाथ रखकर, हल्के- हल्के मुस्कुरा भी रहे थे. क्योंकि राकेश को तो मालूम ही थी. आज मयंक sir को सजा मिली है. क्योंकि उनके हिस्से का खाना जो खाकर आ रहा है. पर वो कर भी क्या सकते हैं? अयान का ओडर जो था, और उन्हें ये भी मालूम है, यह भी उनके बॉस हैं. मयंक बहुत ही मुश्किल से, अपने आप को घसीटते हुए अयान के ऑफिस में पहुंचता है.</w:t>
      </w:r>
    </w:p>
    <w:p>
      <w:r>
        <w:rPr>
          <w:b w:val="0"/>
          <w:i w:val="0"/>
        </w:rPr>
        <w:t>अयान मयंक को इस हालत में देखता है. उसके चेहरे पर अभी तक कोई भाव नहीं थे.</w:t>
      </w:r>
    </w:p>
    <w:p>
      <w:r>
        <w:rPr>
          <w:b w:val="0"/>
          <w:i w:val="0"/>
        </w:rPr>
        <w:t>अयान का चेहरा इस वक्त एक्सप्रेशन लेस था. क्योंकि उसे सुहानी और अपना बदला जो लेना था. इसलिए वो इस तरह से बैठा हुआ था, जैसे उसे कुछ नहीं मालूम.</w:t>
      </w:r>
    </w:p>
    <w:p>
      <w:r>
        <w:rPr>
          <w:b w:val="0"/>
          <w:i w:val="0"/>
        </w:rPr>
        <w:t>मयंक अंदर आ जाता है.</w:t>
      </w:r>
    </w:p>
    <w:p>
      <w:r>
        <w:rPr>
          <w:b w:val="0"/>
          <w:i w:val="0"/>
        </w:rPr>
        <w:t>अयान, मैंने तो आपको एक घंटे के लिए भेजा था, टाइम देखना आप तो पूरे ढाई घंटे बाद आ रहे हो. अब आप अपनी दूसरी सजा के लिए तैयार हो जाइए.</w:t>
      </w:r>
    </w:p>
    <w:p>
      <w:r>
        <w:rPr>
          <w:b w:val="0"/>
          <w:i w:val="0"/>
        </w:rPr>
        <w:t>मयंक चिल्लाते हुए, नहींईईईईईईई" और वही नीचे फ्लोर पर लंबा- लंबा लेट जाता है. फाइल्स, की पोली पेक जिसमें पेपर्स थे. वहीं फेंक देता है.</w:t>
      </w:r>
      <w:r>
        <w:t xml:space="preserve"> </w:t>
      </w:r>
      <w:r>
        <w:rPr>
          <w:b w:val="0"/>
          <w:i w:val="0"/>
        </w:rPr>
        <w:t>अयान उसके पास आकर, और उस पर झुककर, क्या हुआ? आप तो एक बार में ही थक गए, अभी तो मेरी दुसरी सजा देनी बाकी है.</w:t>
      </w:r>
      <w:r>
        <w:t xml:space="preserve"> </w:t>
      </w:r>
      <w:r>
        <w:rPr>
          <w:b w:val="0"/>
          <w:i w:val="0"/>
        </w:rPr>
        <w:t>मयंक नीचे लेटे हुए, अयान के पैर पकड लेता है. भाई मुझसे गलती हो गई, जो भी मैंने गलती की हो, उसके लिए, मैं तुमसे माफी मांगता हूं, अब मुझे दूसरी सजा मत दो. वरना सच में, मैं ऊपर चला जाऊंगा. यानी की मेरा ऊपर का टिकट cut जायेगा.</w:t>
      </w:r>
      <w:r>
        <w:t xml:space="preserve"> </w:t>
      </w:r>
      <w:r>
        <w:rPr>
          <w:b w:val="0"/>
          <w:i w:val="0"/>
        </w:rPr>
        <w:t>अयान, अब समझ में आ गई, कि आपने कोई गलती की होगी. तभी मैंने आपको सजा दी.</w:t>
      </w:r>
      <w:r>
        <w:t xml:space="preserve"> </w:t>
      </w:r>
      <w:r>
        <w:rPr>
          <w:b w:val="0"/>
          <w:i w:val="0"/>
        </w:rPr>
        <w:t>मयंक, हां हां मुझे, समझ में आ गई. मेरी कौन- सी गलती है?</w:t>
      </w:r>
      <w:r>
        <w:t xml:space="preserve"> </w:t>
      </w:r>
      <w:r>
        <w:rPr>
          <w:b w:val="0"/>
          <w:i w:val="0"/>
        </w:rPr>
        <w:t>अयान, मैं आपसे पूछ नहीं रहा हूं? सिर्फ आपको बता रहा हूं, कि आपने कोई गलती की है. और उसी की आपको ये सजा मिली है.</w:t>
      </w:r>
      <w:r>
        <w:t xml:space="preserve"> </w:t>
      </w:r>
      <w:r>
        <w:rPr>
          <w:b w:val="0"/>
          <w:i w:val="0"/>
        </w:rPr>
        <w:t>अयान अपनी चेयर पर आकर बैठ जाता है.</w:t>
      </w:r>
      <w:r>
        <w:t xml:space="preserve"> </w:t>
      </w:r>
      <w:r>
        <w:rPr>
          <w:b w:val="0"/>
          <w:i w:val="0"/>
        </w:rPr>
        <w:t>अयान मयंक से, अब उठ जाओ, जाकर सोफे पर बैठो.</w:t>
      </w:r>
      <w:r>
        <w:t xml:space="preserve"> </w:t>
      </w:r>
      <w:r>
        <w:rPr>
          <w:b w:val="0"/>
          <w:i w:val="0"/>
        </w:rPr>
        <w:t>मयंक लेटे हुए, यार मेरी हिम्मत नहीं पड रही. मुझसे उठा नहीं जा रहा है, मेरे सिर से लेकर पैरों में, ऊपर से लेकर नीचे तक बहुत दर्द हो रहा है, तुम ही उठाने में मेरी मदद कर दो.</w:t>
      </w:r>
      <w:r>
        <w:t xml:space="preserve"> </w:t>
      </w:r>
      <w:r>
        <w:rPr>
          <w:b w:val="0"/>
          <w:i w:val="0"/>
        </w:rPr>
        <w:t>अयान, अगर आप नहीं उठे, फिर मैं आपको दुसरी सजा दे दूंगा.</w:t>
      </w:r>
      <w:r>
        <w:t xml:space="preserve"> </w:t>
      </w:r>
      <w:r>
        <w:rPr>
          <w:b w:val="0"/>
          <w:i w:val="0"/>
        </w:rPr>
        <w:t>मयंक जल्दी से उठकर, सोफे पर बैठ जाता है, अब नहीं, नहीं तो सच में मैं मर जाऊंगा.</w:t>
      </w:r>
      <w:r>
        <w:t xml:space="preserve"> </w:t>
      </w:r>
      <w:r>
        <w:rPr>
          <w:b w:val="0"/>
          <w:i w:val="0"/>
        </w:rPr>
        <w:t>मयंक फिर टिफिन की तरफ देखने लगता है.</w:t>
      </w:r>
      <w:r>
        <w:t xml:space="preserve"> </w:t>
      </w:r>
      <w:r>
        <w:rPr>
          <w:b w:val="0"/>
          <w:i w:val="0"/>
        </w:rPr>
        <w:t>अयान, ऐसे टिफिन की तरफ क्या देख रहे हो?</w:t>
      </w:r>
      <w:r>
        <w:t xml:space="preserve"> </w:t>
      </w:r>
      <w:r>
        <w:rPr>
          <w:b w:val="0"/>
          <w:i w:val="0"/>
        </w:rPr>
        <w:t>मयंक, यही मुझे भूख लग रही है. मैं खाना खा लूं.</w:t>
      </w:r>
      <w:r>
        <w:t xml:space="preserve"> </w:t>
      </w:r>
      <w:r>
        <w:rPr>
          <w:b w:val="0"/>
          <w:i w:val="0"/>
        </w:rPr>
        <w:t>अयान, बिल्कुल नहीं, मैंने आपसे कहा था. आज दोपहर का लंच आप नहीं करोगे, और कोई फायदा भी नहीं, क्योंकि इसमें खाना आपके लिए नहीं बचा. बाकी का बचा खाना, यानी कि आपके हिस्से का खाना, मैंने राकेश के पास पहुंचा दिया था, मैंने उससे बोल भी दिया था. आज का खाना तुम्हारा हमारी तरफ से, और आज अपना टिफिन वापस लेकर जाओगे. इस खाने को खाओगे, और आपका टिफिन तो कब का खत्म भी हो गया होगा?</w:t>
      </w:r>
      <w:r>
        <w:t xml:space="preserve"> </w:t>
      </w:r>
      <w:r>
        <w:rPr>
          <w:b w:val="0"/>
          <w:i w:val="0"/>
        </w:rPr>
        <w:t>अब तो मयंक फिर से सोफे पर लंबा- लंबा लेट जाता है.</w:t>
      </w:r>
      <w:r>
        <w:t xml:space="preserve"> </w:t>
      </w:r>
      <w:r>
        <w:rPr>
          <w:b w:val="0"/>
          <w:i w:val="0"/>
        </w:rPr>
        <w:t>मयंक बोलते हुए, आज तो यह मुझे मार के ही रहेगा, पहले पूरा ऊपर से नीचे पैदल पहुंचा दिया, फिर नीचे से ऊपर दस मंजिल की सीढियां पैदल चढाकर भूखा मार रहा है, अयान देखना तुम्हें मेरा पाप लगेगा. तुमने मुझे भूखे भी मारा है.</w:t>
      </w:r>
      <w:r>
        <w:t xml:space="preserve"> </w:t>
      </w:r>
      <w:r>
        <w:rPr>
          <w:b w:val="0"/>
          <w:i w:val="0"/>
        </w:rPr>
        <w:t>अयान, कोई बात नहीं, आपके पाप को भी में सह लूंगा. अब क्या आप यहीं रहोगे? अपने ऑफिस में नहीं जाओगे.</w:t>
      </w:r>
      <w:r>
        <w:t xml:space="preserve"> </w:t>
      </w:r>
      <w:r>
        <w:rPr>
          <w:b w:val="0"/>
          <w:i w:val="0"/>
        </w:rPr>
        <w:t>मयंक, देखो, तुमने मुझे सजा देनी थी. दे दी और मैंने तुम्हारी सजा भी पाली. अब मैं नहीं उठ रहा, और ना ही मुझसे उठा जा रहा है.</w:t>
      </w:r>
      <w:r>
        <w:t xml:space="preserve"> </w:t>
      </w:r>
      <w:r>
        <w:rPr>
          <w:b w:val="0"/>
          <w:i w:val="0"/>
        </w:rPr>
        <w:t>अयान, ठीक है! पडे रहो, जब डबल काम हो जाएगा. तब पता चलेगी, फिर मैं आपको रातों को भी जगाऊंगा.</w:t>
      </w:r>
      <w:r>
        <w:t xml:space="preserve"> </w:t>
      </w:r>
      <w:r>
        <w:rPr>
          <w:b w:val="0"/>
          <w:i w:val="0"/>
        </w:rPr>
        <w:t>मयंक, तुम तो मेरा खून पीकर ही रहोगे. अच्छा ठीक है, में जा रहा हूं. मयंक मुश्किल से अपने आप को फिर से घसीटते हुए अयान के ओफिस से निकल कर, अपने ऑफिस में जा रहा था.</w:t>
      </w:r>
      <w:r>
        <w:t xml:space="preserve"> </w:t>
      </w:r>
      <w:r>
        <w:rPr>
          <w:b w:val="0"/>
          <w:i w:val="0"/>
        </w:rPr>
        <w:t>राकेश मयंक से बोलते हुए, sir कुछ भी कहो, आज पैलेस का खाना बहुत मजे का आया था, वाह क्या चिकन चंगेजी था? क्या बटर नान कोरमा था? चिकन बिरयानी थी, मजा आ गया. और साथ में, मीठे में गाजर का हलुवा, क्या बात थी?</w:t>
      </w:r>
      <w:r>
        <w:t xml:space="preserve"> </w:t>
      </w:r>
      <w:r>
        <w:rPr>
          <w:b w:val="0"/>
          <w:i w:val="0"/>
        </w:rPr>
        <w:t>मयंक राकेश को घूर कर देखता है. तुमने मेरा हिस्से का खाना खा लिया, और यह सब अयान की वजह से हुआ, तुम्हें तो में देख लुंगा.</w:t>
      </w:r>
      <w:r>
        <w:t xml:space="preserve"> </w:t>
      </w:r>
      <w:r>
        <w:rPr>
          <w:b w:val="0"/>
          <w:i w:val="0"/>
        </w:rPr>
        <w:t>राकेश अब देखते रहियेगा, फिर अपने एक हांथ से अपनी मूंछों पर ताव देते हुए, अगर अयान sir इसी तरह से मुझे खाना देते रहेंगे, फिर तो मे आपसे भी ज्यादा मोटा और हेल्दी हो जाऊंगा.</w:t>
      </w:r>
      <w:r>
        <w:t xml:space="preserve"> </w:t>
      </w:r>
      <w:r>
        <w:rPr>
          <w:b w:val="0"/>
          <w:i w:val="0"/>
        </w:rPr>
        <w:t>मयंक, अब तुम मेरा दिमाग खराब कर रहे हो, वाओ क्या बात है? जो तुम सब मेरे पीछे पडे हो, तुम सबक मेरा पाप लगेगा. अब हटो मेरे सामने से, वैसे ही मेरा दिमाग खराब हो रहा है.</w:t>
      </w:r>
      <w:r>
        <w:t xml:space="preserve"> </w:t>
      </w:r>
      <w:r>
        <w:rPr>
          <w:b w:val="0"/>
          <w:i w:val="0"/>
        </w:rPr>
        <w:t>राकेश मुस्कुराते हुए, अयान की ऑफिस के सामने चेयर पर जाकर बैठ जाता है. क्योंकि वो भी समझ चुका था अयान sir ने, मयंक sir को सजा दी थी. Kiss बात की दी थी? यह किसी को भी नहीं मालूम. पीछे से दोनों प्योन सोनू और गोकुल भी मुस्कुरा रहे थे.</w:t>
      </w:r>
      <w:r>
        <w:t xml:space="preserve"> </w:t>
      </w:r>
      <w:r>
        <w:rPr>
          <w:b w:val="0"/>
          <w:i w:val="0"/>
        </w:rPr>
        <w:t>मयंक जाते वक्त गोकुल से, अगर मेरा मजाक उडा लिया हो, और हंस लिए हो तो, मेरे लिए स्ट्रोंग सी चाय बना कर लाओ. अब चाय पीकर ही गुजारा करूंगा. स्नेक्स तो तुम लाओगे नहीं, ये भी अयान ने देने से मना किया है. अब मुस्कुराना बंद करो.</w:t>
      </w:r>
      <w:r>
        <w:t xml:space="preserve"> </w:t>
      </w:r>
      <w:r>
        <w:rPr>
          <w:b w:val="0"/>
          <w:i w:val="0"/>
        </w:rPr>
        <w:t>गोकुल मुस्कुराना बंद कर देता है. सर! मैं कब हंस रहा था? और मैं क्यों हसुंगा? आप तो मेरे sir है.</w:t>
      </w:r>
      <w:r>
        <w:t xml:space="preserve"> </w:t>
      </w:r>
      <w:r>
        <w:rPr>
          <w:b w:val="0"/>
          <w:i w:val="0"/>
        </w:rPr>
        <w:t>मयंक, ज्यादा बातें मत बनाओ. सब देख रहा था, तुम तो मुझे अच्छी तरह से जानते हो, मेरी नजर चील की नजरे हैं, जो सब तरफ चलती हैं. स्टुपिड' कहीं के जाओ. मेरे लिए चाय लेकर आओ.</w:t>
      </w:r>
      <w:r>
        <w:t xml:space="preserve"> </w:t>
      </w:r>
      <w:r>
        <w:rPr>
          <w:b w:val="0"/>
          <w:i w:val="0"/>
        </w:rPr>
        <w:t>गोकुल वहां से एक दो तीन हो जाता है. कहीं sir उसे भी सजा ना दे दे. सोनू भी मयंक को देखकर पहले ही जा चुका था.</w:t>
      </w:r>
      <w:r>
        <w:t xml:space="preserve"> </w:t>
      </w:r>
      <w:r>
        <w:rPr>
          <w:b w:val="0"/>
          <w:i w:val="0"/>
        </w:rPr>
        <w:t>दोनों प्योन राहुल की उम्र के थे. यह दोनों लडके अपनी- अपनी पढाई भी कर रहे हैं, और जोब भी करते हैं. जिसमे अयान और मयंक इनका पूरा साथ देते हैं. दोनों लडके अनमैरिड है. और दोनों ही अनाथ हैं. इनका एक्स्ट्रा खर्चा अयान ही उठाता है. जैसे रहने और पढाई का, बाकी दोनों लडके अपनी सैलरी से अपना खर्चा उठाते हैं. इसलिये दोनों खुश रहते हैं.</w:t>
      </w:r>
      <w:r>
        <w:t xml:space="preserve"> </w:t>
      </w:r>
      <w:r>
        <w:rPr>
          <w:b w:val="0"/>
          <w:i w:val="0"/>
        </w:rPr>
        <w:t>इधर अनम्य का लंच आ जाता है. अनम्य अपना लंच करता है.</w:t>
      </w:r>
      <w:r>
        <w:t xml:space="preserve"> </w:t>
      </w:r>
      <w:r>
        <w:rPr>
          <w:b w:val="0"/>
          <w:i w:val="0"/>
        </w:rPr>
        <w:t>इधर बजाज पैलेस में.</w:t>
      </w:r>
      <w:r>
        <w:t xml:space="preserve"> </w:t>
      </w:r>
      <w:r>
        <w:rPr>
          <w:b w:val="0"/>
          <w:i w:val="0"/>
        </w:rPr>
        <w:t>शांतनु जी अपनी बहन रचना जी के पास आते हैं. दीदी मुझे कुछ पैसों की जरूरत है.</w:t>
      </w:r>
      <w:r>
        <w:t xml:space="preserve"> </w:t>
      </w:r>
      <w:r>
        <w:rPr>
          <w:b w:val="0"/>
          <w:i w:val="0"/>
        </w:rPr>
        <w:t>रचना जी, तुम काम क्यों नहीं करते हो? जो तुम बार- बार मेरे पास पैसे मांगने आ जाते हो. में पैसा कहां से दूं? शादी में जाने से पहले अनिकेत जी ने, पापा जी से पैसे लेकर मुझे दिए थे. मैंने तुम्हारा और तुम्हारी फैमली का शादी का पूरा खर्चा उठाया था, आने- जाने से लेकर शॉपिंग तक का, इस वक्त मेरे पास कोई पैसे नहीं है.</w:t>
      </w:r>
      <w:r>
        <w:t xml:space="preserve"> </w:t>
      </w:r>
      <w:r>
        <w:rPr>
          <w:b w:val="0"/>
          <w:i w:val="0"/>
        </w:rPr>
        <w:t>शांतनु जी, अनम्य से मांग लो, वो तो दे ही सकता है. अब तो उसके हाथ में सब कुछ आ गया. ये करोडों की सारी दौलत तुम्हारी है, तुम इसकी मालकिन हो, फिर क्यों परेशान होती हो? मैं कौन- सा तुमसे ज्यादा दौलत लेता हूं? सिर्फ खर्चा ही तो लेता हूं, जो तुम मुझे हर महीने देती हो, अपना और अपने परिवार का, उन्हीं से मैं काम चलाता हूं.</w:t>
      </w:r>
      <w:r>
        <w:t xml:space="preserve"> </w:t>
      </w:r>
      <w:r>
        <w:rPr>
          <w:b w:val="0"/>
          <w:i w:val="0"/>
        </w:rPr>
        <w:t>रचना जी, यह तुम्हारी भूल है, अभी मेरे पास पावर नहीं आया. अनम्य को अभी सिर्फ कुर्सी मिली है. पैसा लेने में थोडा वक्त लगेगा. अब इसका भी मुझे हिसाब करना है. मैंने कुछ दिन बाद पार्टी रखी है. तभी मैं ये बात सबके बीच में रखूंगी, जब सभी होंगे, तब पापा जी से लेकर, लोकर की चाबी मांग लूंगी, और जो पैसे बैंक अकाउंट का हिसाब होगा, वो भी मुझे मिल जाएगा. अभी मैं सिर्फ तुम्हें पचास हजार दे सकती हूं. जो अनिकेत जी ने मुझे कल दिये थे, वह रख लो और इन्हीं से काम चलाओ, रचना जी कबर्ड में से पचास हजार निकाल कर शांतनु को दे देती हैं.</w:t>
      </w:r>
      <w:r>
        <w:t xml:space="preserve"> </w:t>
      </w:r>
      <w:r>
        <w:rPr>
          <w:b w:val="0"/>
          <w:i w:val="0"/>
        </w:rPr>
        <w:t>शांतुन, ठीक है, दीदी अभी में इन्हीं से काम चला लेता हूं. और हां दीदी मुझसे काम नहीं होता, और ना मैं काम करूंगा, तुम Kiss लिए हो? तुम मेरी बडी दीदी हो और मैं तुम्हारा छोटा भाई हूं, तुम ही को मेरा खर्च चलाना होगा, और तुम्ही को मेरे परिवार का भी खर्चा उठाना ही होगा. और संकेत का ग्रेजुएट होने के बाद कंपनी में भी उसे भी आप ही लग वाओगी. फिर शांतनु जी पैसे लेकर अपने Room में चले जाते हैं. शांतनु की बात सुनकर, रचना बुत बनी खडी रह जाती है.</w:t>
      </w:r>
      <w:r>
        <w:t xml:space="preserve"> </w:t>
      </w:r>
      <w:r>
        <w:rPr>
          <w:b w:val="0"/>
          <w:i w:val="0"/>
        </w:rPr>
        <w:t>इधर शांतनु अपने रुम में आकर, यह लो सपना! दीदी ने इस वक्त पचास हजार ही दिए हैं, बोल दिया है, इन्हीं से काम चलाओ. जब तक अनम्य को एकाउंट का हिसाब नहीं मिल जाता और दीदी को लोकर की, चाबी नहीं मिल जाती. तब तक इन्हीं से काम चलाना होगा.</w:t>
      </w:r>
      <w:r>
        <w:t xml:space="preserve"> </w:t>
      </w:r>
      <w:r>
        <w:rPr>
          <w:b w:val="0"/>
          <w:i w:val="0"/>
        </w:rPr>
        <w:t>सपना जी, पर मुझे तो दो लाख की जरूरत थी.</w:t>
      </w:r>
      <w:r>
        <w:t xml:space="preserve"> </w:t>
      </w:r>
      <w:r>
        <w:rPr>
          <w:b w:val="0"/>
          <w:i w:val="0"/>
        </w:rPr>
        <w:t>शांतनु जी, अभी यहीं है, इन्हीं से काम चलाओ. फिर तो अनम्य से हम ले ही लेंगे, और वो भी पार्टी के टाइम ही हिसाब किताब मिलेगा. फिर हमें पैसों की कमी नहीं रहेगी. इनके साथ हम भी ऐश करेंगे.</w:t>
      </w:r>
      <w:r>
        <w:t xml:space="preserve"> </w:t>
      </w:r>
      <w:r>
        <w:rPr>
          <w:b w:val="0"/>
          <w:i w:val="0"/>
        </w:rPr>
        <w:t>सपना जी पैसे रख लेती हैं. अभी चलो! इन्हीं से काम चलाती हूं.</w:t>
      </w:r>
      <w:r>
        <w:t xml:space="preserve"> </w:t>
      </w:r>
      <w:r>
        <w:rPr>
          <w:b w:val="0"/>
          <w:i w:val="0"/>
        </w:rPr>
        <w:t>इधर अंजना जी के पति निरंजन जी, सुनो अंजना मेरे पास इस वक्त एक भी पैसा नहीं है. तुम अपनी भाभी से कह कर, उनसे कुछ पैसे मांग लो. जिससे हम अपना काम चला ले. और अब तो यहीं रहना है. खर्चा भी तो इन्हीं से लेना होगा.</w:t>
      </w:r>
      <w:r>
        <w:t xml:space="preserve"> </w:t>
      </w:r>
      <w:r>
        <w:rPr>
          <w:b w:val="0"/>
          <w:i w:val="0"/>
        </w:rPr>
        <w:t>अंजना जी, हां तुम सही कह रहे हो. मैं ऐसा ही करूंगी. आज शाम को, मैं रचना से पैसे मांग लूंगी.</w:t>
      </w:r>
      <w:r>
        <w:t xml:space="preserve"> </w:t>
      </w:r>
      <w:r>
        <w:rPr>
          <w:b w:val="0"/>
          <w:i w:val="0"/>
        </w:rPr>
        <w:t>निरंजन जी, तुम शाम को पैसे क्यों मांगोगी? अभी जाकर मांगो, मुझे पैसों की जरूरत है.</w:t>
      </w:r>
      <w:r>
        <w:t xml:space="preserve"> </w:t>
      </w:r>
      <w:r>
        <w:rPr>
          <w:b w:val="0"/>
          <w:i w:val="0"/>
        </w:rPr>
        <w:t>अंजना जी इस वक्त पैसों का क्या करोगे?</w:t>
      </w:r>
      <w:r>
        <w:t xml:space="preserve"> </w:t>
      </w:r>
      <w:r>
        <w:rPr>
          <w:b w:val="0"/>
          <w:i w:val="0"/>
        </w:rPr>
        <w:t>निरंजन जी पैसों का किया जाता है? खर्च ही किया जाता है. यार! ये मोबाइल में रिचार्ज वगैरह भी नहीं है. और सिगरेट वगैरा के लिए भी लेने हैं. क्या हर चीज के लिए में तुम्हें बताऊं? कि मुझे कहां- कहां पैसे खर्च करने हैं? अब मैं तुमसे पूछ कर खर्च करूंगा? तुम बस रचना से जाकर पैसे मांगो.</w:t>
      </w:r>
      <w:r>
        <w:t xml:space="preserve"> </w:t>
      </w:r>
      <w:r>
        <w:rPr>
          <w:b w:val="0"/>
          <w:i w:val="0"/>
        </w:rPr>
        <w:t>अंजना जी, ठीक है, मैं जा रही हूं. अंजना रचना के Room में' रचना मुझे कुछ पैसों की जरूरत है. मुझे पैसे दे दो.</w:t>
      </w:r>
      <w:r>
        <w:t xml:space="preserve"> </w:t>
      </w:r>
      <w:r>
        <w:rPr>
          <w:b w:val="0"/>
          <w:i w:val="0"/>
        </w:rPr>
        <w:t>रचना अंजना को देखने लगती है, दीदी में तुम्हें पैसे क्यों दूंगी? तुम तो अपने घर से आई हो तो, पैसे लेकर ही आई होगीं.</w:t>
      </w:r>
      <w:r>
        <w:t xml:space="preserve"> </w:t>
      </w:r>
      <w:r>
        <w:rPr>
          <w:b w:val="0"/>
          <w:i w:val="0"/>
        </w:rPr>
        <w:t>अंजना, जो मेरे पास पैसे थे, वो खर्च हो चुके हैं, और अब तुम मुझे पैसे दोगी.</w:t>
      </w:r>
      <w:r>
        <w:t xml:space="preserve"> </w:t>
      </w:r>
      <w:r>
        <w:rPr>
          <w:b w:val="0"/>
          <w:i w:val="0"/>
        </w:rPr>
        <w:t>रचना, देखो! दीदी मेरे पास तो इस टाइम पैसे नहीं है, आप एक काम करिए, पापा जी के पास चले जाएये. वह जरूर हेल्प कर देंगे, और इसके लिए मैं Sorry चाहती हूं. इस वक्त वाकई में मेरे पास पैसे नहीं है.</w:t>
      </w:r>
      <w:r>
        <w:t xml:space="preserve"> </w:t>
      </w:r>
      <w:r>
        <w:rPr>
          <w:b w:val="0"/>
          <w:i w:val="0"/>
        </w:rPr>
        <w:t>अंजना, यह कौन सी बात हो गई? सारा पैसा तुम्हारे हाथ में है, तुम इस घर की मालकिन हो, फिर मैं पापा से पैसे क्यों मांगूं? फिर ये मेरे पापा और मेरे भाइयों का ही पैसा है. तो तुमसे मैं अपने हक से पैसे मांग रही हूं.</w:t>
      </w:r>
      <w:r>
        <w:t xml:space="preserve"> </w:t>
      </w:r>
      <w:r>
        <w:rPr>
          <w:b w:val="0"/>
          <w:i w:val="0"/>
        </w:rPr>
        <w:t>अब रचना को गुस्सा आ जाती है. तुम तो दीदी ऐसे कह रही हो, जैसे सारा पैसा मेरे पास है. मेरे पास होता तो, मैं जरूर देती जब मेरे पास है ही नहीं, तो मैं पैसा कहां से दूं? चाहे तो अपने पापा से पूछ लो? मुझे कौन पैसे देता है? मंथ का पैसा अनिकेत जी देते हैं. और ऊपर के खर्चों के लिए पापा जी देते हैं. पहले अनिकेत जी, मुझे पूरा पैसा दिया करते थे. जो मैं मनमर्जी से खर्च किया करती थी. अब मुझे हिसाब से पैसे देने के लिए बोले हैं. वो भी इस महीने से, उन्होंने पैसे कम कर दिए. जिसका मुझे हिसाब भी देना पडेगा. मैं तो अनम्य के पैसों का इंतजार देख रही हूं, जिससे मैं बाकी के पैसे खर्च कर सकूं. क्योंकि मेरा हाथ खुल चुका है, और मेरे थोडे से पैसों से गुजारा नहीं है. इसीलिए मैंने अनम्य को सीईओ की पोस्ट पर बैठाया है. और पार्टी के लिए भी पैसा में पापा जी से शाम को लूंगी. आप लोगों की शॉपिंग जो करवानी है. और पार्टी की भी तैयारी उन्हीं पैसों से करवानी है. दीदी वाकई में मेरे पास पैसे नहीं है, मैं सच कह रही हूं.</w:t>
      </w:r>
      <w:r>
        <w:t xml:space="preserve"> </w:t>
      </w:r>
      <w:r>
        <w:rPr>
          <w:b w:val="0"/>
          <w:i w:val="0"/>
        </w:rPr>
        <w:t>अंजना, रचना तुम सच कह रही हो.</w:t>
      </w:r>
      <w:r>
        <w:t xml:space="preserve"> </w:t>
      </w:r>
      <w:r>
        <w:rPr>
          <w:b w:val="0"/>
          <w:i w:val="0"/>
        </w:rPr>
        <w:t>रचना, मैं तुमसे झूठ क्यों बोलूंगी? जाओ पापा जी के पास खुद जाकर पता कर लो. मेरे पास पैसे नहीं हैं.</w:t>
      </w:r>
      <w:r>
        <w:t xml:space="preserve"> </w:t>
      </w:r>
      <w:r>
        <w:rPr>
          <w:b w:val="0"/>
          <w:i w:val="0"/>
        </w:rPr>
        <w:t>रचना, ठीक है, मैं पापा के पास जा रही हूं.</w:t>
      </w:r>
      <w:r>
        <w:t xml:space="preserve"> </w:t>
      </w:r>
      <w:r>
        <w:rPr>
          <w:b w:val="0"/>
          <w:i w:val="0"/>
        </w:rPr>
        <w:t>अंजना वहां से चली जाती है.</w:t>
      </w:r>
      <w:r>
        <w:t xml:space="preserve"> </w:t>
      </w:r>
      <w:r>
        <w:rPr>
          <w:b w:val="0"/>
          <w:i w:val="0"/>
        </w:rPr>
        <w:t>रचना, क्या मुसीबत है? अभी एक मुसीबत छूटी नहीं, दूसरी मुसीबत आ गई, ऐसा लग रहा है. जैसे मेरा बच्चा अनम्य, मेरा पति, मेरा ससुर सब इन्हीं के लिए पैसा कमा रहे हैं. जो देखो मुंह उठा कर चला आता है. अपन पैसे तो खर्च नहीं किए जा रहे, मेरे पास पैसे मांगने आ रहे हैं. दो- चार दिन की मेहमान बन कर आई है, और ऐसा लग रहा है. जैसे परमानेंट यहीं रहेगी. एक मेरा भाई हैं, जो यही बस गया है. उसको तो मैं झेल सकती हूं, क्योंकि वो मेरा भाई है. उसके बच्चे हैं, उसकी बीवी है, तो उनका खर्चा तो मुझे ही देना होगा, क्योंकि मेरे ही घर में रह रहा है, तो मुझे ही खर्च करना होगा. अंजना दीदी! तो अपने घर की है, वो अपने पापा से भी मांग सकती है.</w:t>
      </w:r>
      <w:r>
        <w:t xml:space="preserve"> </w:t>
      </w:r>
      <w:r>
        <w:rPr>
          <w:b w:val="0"/>
          <w:i w:val="0"/>
        </w:rPr>
        <w:t>क्या मयंक अयान की सजा पाकर चुप बैठ जाएगा? या उसने भी अयान के लिए कुछ सजा सोची है.</w:t>
      </w:r>
      <w:r>
        <w:t xml:space="preserve"> </w:t>
      </w:r>
      <w:r>
        <w:rPr>
          <w:b w:val="0"/>
          <w:i w:val="0"/>
        </w:rPr>
        <w:t>टू बी कंटिन्यू लिसनिंग, एक स्ट्रेंजर से प्यार"</w:t>
      </w:r>
    </w:p>
    <w:p>
      <w:r>
        <w:br w:type="page"/>
      </w:r>
    </w:p>
    <w:p>
      <w:pPr>
        <w:pStyle w:val="Heading1"/>
      </w:pPr>
      <w:r>
        <w:t>Ch 35 - मयंक की शैतानी मुस्कराहट</w:t>
      </w:r>
    </w:p>
    <w:p>
      <w:r>
        <w:rPr>
          <w:b w:val="0"/>
          <w:i w:val="0"/>
        </w:rPr>
        <w:t>अब तक</w:t>
      </w:r>
      <w:r>
        <w:t xml:space="preserve"> </w:t>
      </w:r>
      <w:r>
        <w:rPr>
          <w:b w:val="0"/>
          <w:i w:val="0"/>
        </w:rPr>
        <w:t>अंजना, ठीक है! मैं पापा के पास जा रही हूं. अंजना वहां से चली जाती है.</w:t>
      </w:r>
    </w:p>
    <w:p>
      <w:r>
        <w:rPr>
          <w:b w:val="0"/>
          <w:i w:val="0"/>
        </w:rPr>
        <w:t>रचना क्या मुसीबत है? अभी एक मुसीबत छूटी नहीं, दूसरी मुसीबत आ गई, ऐसा लग रहा है. जैसे मेरा बच्चा अनम्य, मेरा पति, मेरा ससुर सब इन्हीं के लिए पैसा कमा रहे हैं. जो देखा मुंह उठा कर चला आता है अपन पैसे तो खर्च किए नहीं जा रहे. मेरे पास पैसे मांगने आ रहे हैं. दो- चार दिन की मेहमान बन कर आई, और ऐसा लग रहा है जैसे परमानेंट यहीं रहेगी. एक मेरा भाई, जो यही बस गया है. उसको तो मैं झेल सकती हूं, क्योंकि वो मेरा भाई है. उसके बच्चे हैं, उसकी बीवी है, फिर उनका खर्चा तो मुझे ही देना होगा. क्योंकि मेरी ही घर में रह रहा है, अंजना दीदी तो अपने घर की है, वो अपने पापा से भी मांग सकती है.</w:t>
      </w:r>
    </w:p>
    <w:p>
      <w:r>
        <w:rPr>
          <w:b w:val="0"/>
          <w:i w:val="0"/>
        </w:rPr>
        <w:t>अब आगे-</w:t>
      </w:r>
      <w:r>
        <w:t xml:space="preserve"> </w:t>
      </w:r>
      <w:r>
        <w:rPr>
          <w:b w:val="0"/>
          <w:i w:val="0"/>
        </w:rPr>
        <w:t>मयंक जब अपने ऑफिस में आता. गोकुल मयंक के लिए गर्म चाय ले आता है, क्योंकि इस वक्त मयंक की हालत बहुत बुरी थी.</w:t>
      </w:r>
    </w:p>
    <w:p>
      <w:r>
        <w:rPr>
          <w:b w:val="0"/>
          <w:i w:val="0"/>
        </w:rPr>
        <w:t>चाय देखकर, मयंक की आंखें चमक जाती हैं. चाय लेकर जल्दी से पीने लगता है, गोकुल एक बिस्किट पैकेट भी अपने पास से निकाल कर दे देता, sir जल्दी से, ये बिस्किट का पैकेट और ले लीजिए, अगर अयान sir को पता चल गई, आपके साथ मेरे लिए भी सजा तैयार हो जायेगी.</w:t>
      </w:r>
    </w:p>
    <w:p>
      <w:r>
        <w:rPr>
          <w:b w:val="0"/>
          <w:i w:val="0"/>
        </w:rPr>
        <w:t>मयंक जल्दी से बिस्किट पैकेट ले लेता है, थैंक You यार गोकुल, मुझे इसकी अभी सख्त जरूरत है, अब तुम जाओ. बिस्किट देने के लिए तुम्हारा बहुत- बहुत थैंक यू.</w:t>
      </w:r>
    </w:p>
    <w:p>
      <w:r>
        <w:rPr>
          <w:b w:val="0"/>
          <w:i w:val="0"/>
        </w:rPr>
        <w:t>पर गोकुल ऑफिस से बाहर नहीं जाता. क्योंकि गोकुल इस वक्त सिर्फ मयंक को ही देख रहा था.</w:t>
      </w:r>
    </w:p>
    <w:p>
      <w:r>
        <w:rPr>
          <w:b w:val="0"/>
          <w:i w:val="0"/>
        </w:rPr>
        <w:t>चल मयंक आज तू इन्हीं बिस्किट से काम चला. आज मुझे अयान ने भूखा मार दिया, में भी इससे बदला तो लेकर रहूंगा. इसे छोडूंगा नहीं, जैसे इस डेविल ने मुझे सजा दी है, अब मैं भी इसको सजा दूंगा. पहले चाय और बिस्कुट तो ले लूं, उसके बाद सोचूंगा, इस डेविल का क्या करना है? और इसको कौन- सी सजा दूं? मयंक चाय और बिस्कुट लेने लगता है.</w:t>
      </w:r>
    </w:p>
    <w:p>
      <w:r>
        <w:rPr>
          <w:b w:val="0"/>
          <w:i w:val="0"/>
        </w:rPr>
        <w:t>गोकुल अभी भी वहीं खडा, मयंक के चेहरे का, हर एक्सप्रेशन को देख रहा था.</w:t>
      </w:r>
    </w:p>
    <w:p>
      <w:r>
        <w:rPr>
          <w:b w:val="0"/>
          <w:i w:val="0"/>
        </w:rPr>
        <w:t>मयंक चाये और बिस्किट लेते हुए, गोकुल को अपनी तरफ घूरते हुए, तुम गए क्यों नहीं? तुम मुझे ऐसे घूरकर क्यूं देख रहे हो? फिर मैंने तो तुम्हें ऑफिस से बाहर जाने के लिए बोला था. तुम अब तक यहां क्यों खडे हो? क्या देख रहे हो? ये देख रहे हो, कि मैं चाय और बिस्कुट में अपना गुजारा कैसे कर रहा हूं, और यह बिस्किट भी तुमने ही दिए, अब निकलो यहां से? गोकुल, एक दो तीन, चल भाग! गोकुल यहां से, नहीं तो, यह sir कहीं मुझे भी सजा ना दे दे.</w:t>
      </w:r>
    </w:p>
    <w:p>
      <w:r>
        <w:rPr>
          <w:b w:val="0"/>
          <w:i w:val="0"/>
        </w:rPr>
        <w:t>मयंक बेवकूफ कहीं का, मुझे चाय और बिस्कुट लेते हुए देख रहा था, कितना बुरा वक्त आ गया, मेरा, एक प्यून से बिस्किट लेकर खाने पड रहे हैं, जब मयंक का चाय और बिस्कुट हो जाते हैं.</w:t>
      </w:r>
    </w:p>
    <w:p>
      <w:r>
        <w:rPr>
          <w:b w:val="0"/>
          <w:i w:val="0"/>
        </w:rPr>
        <w:t>मयंक अपने लैपटॉप और फाइल्स को घूरकर देखने लगता है. मयंक को इस वक्त काम करने का बिल्कुल भी मूड नहीं था उसने अपनी टेबल पर ऐसे ही रखी लैपटॉप को बंद किया और सोफे पर आकर लेट गया. कुछ देर में ही थकान की वजह से गहरी नींद में सो गया, उसे पता भी नहीं चली, ऐसी ही शाम हो जाती है.</w:t>
      </w:r>
    </w:p>
    <w:p>
      <w:r>
        <w:rPr>
          <w:b w:val="0"/>
          <w:i w:val="0"/>
        </w:rPr>
        <w:t>इधर सुहानी के पास कंबल पहुंच चुके थे. आज सुहानी बहुत खुश थी. क्योंकि उसे कंबल मिल चुका था और एक नहीं दो मिल गए थे. इसलिए अब वो बहुत ज्यादा खुश थी. उसके पैसे बच गए.</w:t>
      </w:r>
    </w:p>
    <w:p>
      <w:r>
        <w:rPr>
          <w:b w:val="0"/>
          <w:i w:val="0"/>
        </w:rPr>
        <w:t>सुहानी अपने आप से बोलते हुए, अब शाम हो रही है. चल सुहानी पैलेस के किचेन के अंदर, खाने की तैयारी करवानी है. दोपहर का तो मैंने खाना बना लिया था और खा भी लिया है कल तो खाना मिला भी नहीं था, अच्छा है, अब मैं अपने घर में खाना बना लेती हूं. बस दूध मिल जाता है. जिससे मैं चाय भी बना लेती हूं फिर सुहानी अपने आप से बातें कर, अपनी यूनिफॉर्म पहनने लगती है. अब अपने आप को पूरी कवर कर लेती है. अपने घर से निकलकर बाहर Door का लोक लगाकर पैलेस में चली जाती है.</w:t>
      </w:r>
    </w:p>
    <w:p>
      <w:r>
        <w:rPr>
          <w:b w:val="0"/>
          <w:i w:val="0"/>
        </w:rPr>
        <w:t>इधर ऑफिस में मयंक को कोई सूद्ध- बुध नहीं थी. मयंक सोफे पर गहरी नींद में सो रहा था.</w:t>
      </w:r>
    </w:p>
    <w:p>
      <w:r>
        <w:rPr>
          <w:b w:val="0"/>
          <w:i w:val="0"/>
        </w:rPr>
        <w:t>जब शाम को पौने छह बज जाते हैं.</w:t>
      </w:r>
    </w:p>
    <w:p>
      <w:r>
        <w:rPr>
          <w:b w:val="0"/>
          <w:i w:val="0"/>
        </w:rPr>
        <w:t>राहुल मयंक के आफिस में आता है, उसको एक फाइल पर Sign करवाने थे जिस पर मयंक के ही होने थे. जब राहुल मयंक को देखता है. यह क्या भाई सो रहे हैं? वह भी इस वक्त, भाई तो औफिस में कभी नहीं सोते. पर आज कैसे सो गये?</w:t>
      </w:r>
    </w:p>
    <w:p>
      <w:r>
        <w:rPr>
          <w:b w:val="0"/>
          <w:i w:val="0"/>
        </w:rPr>
        <w:t>राहुल मयंक को उठाता है, भाई छः बजने वाले हैं क्या घर नहीं चलना है? पहले इस फाइल पर Sign करिए, वैसे आप यहां सो क्यों रहे हैं?</w:t>
      </w:r>
    </w:p>
    <w:p>
      <w:r>
        <w:rPr>
          <w:b w:val="0"/>
          <w:i w:val="0"/>
        </w:rPr>
        <w:t>मयंक, क्या कह रहे हो? मैं कब से सो रहा हूं?</w:t>
      </w:r>
    </w:p>
    <w:p>
      <w:r>
        <w:rPr>
          <w:b w:val="0"/>
          <w:i w:val="0"/>
        </w:rPr>
        <w:t>राहुल जब मैं आया, मैंने तो आपको सोते हुए ही देखा है.</w:t>
      </w:r>
    </w:p>
    <w:p>
      <w:r>
        <w:rPr>
          <w:b w:val="0"/>
          <w:i w:val="0"/>
        </w:rPr>
        <w:t>मयंक, वो मुझे पनिशमेंट मिली थी, फिर अपना मुंह दबा जाता है जिससे राहुल पूरी बात नहीं सुन पाता.</w:t>
      </w:r>
    </w:p>
    <w:p>
      <w:r>
        <w:rPr>
          <w:b w:val="0"/>
          <w:i w:val="0"/>
        </w:rPr>
        <w:t>राहुल, मयंक को देख रहा था. क्या हुआ भाई? आपकों Kiss चीज की पनिशमेंट मिली थी? अभी आप कुछ बात बताने जा रहे थे. अपनी बात पूरी कीजिए, मेरी कुछ समझ में नहीं आया. आप क्या कह रहे थे?</w:t>
      </w:r>
    </w:p>
    <w:p>
      <w:r>
        <w:rPr>
          <w:b w:val="0"/>
          <w:i w:val="0"/>
        </w:rPr>
        <w:t>मयंक, यार! कुछ नहीं, वो डेविल कहां है?</w:t>
      </w:r>
    </w:p>
    <w:p>
      <w:r>
        <w:rPr>
          <w:b w:val="0"/>
          <w:i w:val="0"/>
        </w:rPr>
        <w:t>राहुल, कौन डेविल?</w:t>
      </w:r>
    </w:p>
    <w:p>
      <w:r>
        <w:rPr>
          <w:b w:val="0"/>
          <w:i w:val="0"/>
        </w:rPr>
        <w:t>मयंक, अपने यहां एक ही तो डेविल है.</w:t>
      </w:r>
    </w:p>
    <w:p>
      <w:r>
        <w:rPr>
          <w:b w:val="0"/>
          <w:i w:val="0"/>
        </w:rPr>
        <w:t>राहुल आपके कहने का मतलब है, अयान भाई, अरे हां भाई आपने सही कहा, वो तो पूरे एक डेविल है. कभी- कभी उनका ऐसा बिहेवियर हो जाता है. मैं भी उनसे डर जाता हूं. सच में अयान भाई पूरे एक डेविल है.</w:t>
      </w:r>
    </w:p>
    <w:p>
      <w:r>
        <w:rPr>
          <w:b w:val="0"/>
          <w:i w:val="0"/>
        </w:rPr>
        <w:t>मयंक, हां यार! अब वो कहां है?</w:t>
      </w:r>
    </w:p>
    <w:p>
      <w:r>
        <w:rPr>
          <w:b w:val="0"/>
          <w:i w:val="0"/>
        </w:rPr>
        <w:t>राहुल, वो तो अभी अपने ऑफिस में है.</w:t>
      </w:r>
    </w:p>
    <w:p>
      <w:r>
        <w:rPr>
          <w:b w:val="0"/>
          <w:i w:val="0"/>
        </w:rPr>
        <w:t>मयंक, अभी निकला तो नहीं.</w:t>
      </w:r>
    </w:p>
    <w:p>
      <w:r>
        <w:rPr>
          <w:b w:val="0"/>
          <w:i w:val="0"/>
        </w:rPr>
        <w:t>राहुल, जब मैं यहां हूं, तो अयान भाई कैसे जा सकते हैं? आप तो जानते हैं, वो मुझे कभी अकेला छोडकर नहीं जाते, जब वो दिल्ली में होते हैं.</w:t>
      </w:r>
    </w:p>
    <w:p>
      <w:r>
        <w:rPr>
          <w:b w:val="0"/>
          <w:i w:val="0"/>
        </w:rPr>
        <w:t>मयंक फिर तो तू जल्दी उठ, मयंक कहीं ऐसा नहीं हो, ये डेविल फिर से मुझे कोई सजा दे दे.</w:t>
      </w:r>
    </w:p>
    <w:p>
      <w:r>
        <w:rPr>
          <w:b w:val="0"/>
          <w:i w:val="0"/>
        </w:rPr>
        <w:t>राहुल, क्या आपसे कोई गलती हो गई है? पर जब से मैं आपके पास आया हूं, तब से आप उलुल- जुलूल बातें कर रहे हैं. मेरी तो कुछ समझ नहीं में नहीं आ रहा, आप क्या कह रहे हैं?</w:t>
      </w:r>
    </w:p>
    <w:p>
      <w:r>
        <w:rPr>
          <w:b w:val="0"/>
          <w:i w:val="0"/>
        </w:rPr>
        <w:t>मयंक, कुछ नहीं यार! बस पूछ मत, आज मेरी जिंदगी में क्या हुआ है? फिर अपने मन में, अब मैं ऐसी गलती कभी नहीं करूंगा. उस एक गार्ड की बेवकूफी की, वजह से मुझे भयंकर वाली सजा मिली है. राहुल उसकी बात को नहीं सुन पाता है क्योंकि इस वक्त मयंक अपने मन में बोल रहा था.</w:t>
      </w:r>
    </w:p>
    <w:p>
      <w:r>
        <w:rPr>
          <w:b w:val="0"/>
          <w:i w:val="0"/>
        </w:rPr>
        <w:t>तब तक अयान का राहुल के पास Call आ जाता है.</w:t>
      </w:r>
    </w:p>
    <w:p>
      <w:r>
        <w:rPr>
          <w:b w:val="0"/>
          <w:i w:val="0"/>
        </w:rPr>
        <w:t>अयान, राहुल घर चलना कि नहीं चलना है.</w:t>
      </w:r>
    </w:p>
    <w:p>
      <w:r>
        <w:rPr>
          <w:b w:val="0"/>
          <w:i w:val="0"/>
        </w:rPr>
        <w:t>राहुल, जी भाई अभी आया.</w:t>
      </w:r>
    </w:p>
    <w:p>
      <w:r>
        <w:rPr>
          <w:b w:val="0"/>
          <w:i w:val="0"/>
        </w:rPr>
        <w:t>राहुल मयंक से जल्दी से, ये लो भाई! इस पर Sign कर दीजिए, जिससे मैं भी यहां से निकलूं. आप तो जानते हैं. अयान भाई को देरी पसंद नहीं. चाहे वह घर से निकलने वाली हो, या कंपनी से वापस घर जाने वाली हो. इसलिए इस पर जल्दी Sign करिए.</w:t>
      </w:r>
    </w:p>
    <w:p>
      <w:r>
        <w:rPr>
          <w:b w:val="0"/>
          <w:i w:val="0"/>
        </w:rPr>
        <w:t>मयंक लाओ जल्दी से फाइल पर साइन. करूं राहुल फाइल खोल कर दे देता है.</w:t>
      </w:r>
    </w:p>
    <w:p>
      <w:r>
        <w:rPr>
          <w:b w:val="0"/>
          <w:i w:val="0"/>
        </w:rPr>
        <w:t>राहुल लीजिए भाई! इस पर Sign करिए, नहीं तो भाई मुझे भी पनिश कर देंगे.</w:t>
      </w:r>
    </w:p>
    <w:p>
      <w:r>
        <w:rPr>
          <w:b w:val="0"/>
          <w:i w:val="0"/>
        </w:rPr>
        <w:t>मयंक जल्दी से फाइल में Sign कर देता है.</w:t>
      </w:r>
    </w:p>
    <w:p>
      <w:r>
        <w:rPr>
          <w:b w:val="0"/>
          <w:i w:val="0"/>
        </w:rPr>
        <w:t>फिर राहुल फाइल को अपने ऑफिस में रखकर, अपने पियोन सोनू को औफिस की चाबी दे देता है. अयान के साथ निकल जाता है.</w:t>
      </w:r>
    </w:p>
    <w:p>
      <w:r>
        <w:rPr>
          <w:b w:val="0"/>
          <w:i w:val="0"/>
        </w:rPr>
        <w:t>इधर अनम्य पहले ही निकल चुका था. अपनी फाइल पर पॉइंट्स बनाकर और खुश होकर गया था. जैसे उसने कितना बडा काम किया है.</w:t>
      </w:r>
    </w:p>
    <w:p>
      <w:r>
        <w:rPr>
          <w:b w:val="0"/>
          <w:i w:val="0"/>
        </w:rPr>
        <w:t>फिर ये तीनों अपनी- अपनी गाडियों से निकल जाते हैं. मयंक को तो इतनी थकान थी, उसका तो मन ही नहीं कर रहा था उठने का, फिर से कार में अपनी सीट पर आकर लेटकर सो जाता है.</w:t>
      </w:r>
    </w:p>
    <w:p>
      <w:r>
        <w:rPr>
          <w:b w:val="0"/>
          <w:i w:val="0"/>
        </w:rPr>
        <w:t>राहुल कार में अयान से, भाई! आज मयंक भाई कुछ कह रहे थे, आपके बारे में, पर मेरी तो कुछ समझ में नहीं आ रहा था. वो क्या कह रहे थे?</w:t>
      </w:r>
    </w:p>
    <w:p>
      <w:r>
        <w:rPr>
          <w:b w:val="0"/>
          <w:i w:val="0"/>
        </w:rPr>
        <w:t>अयान, आज मैंने. मयंक भाई को पनिशड किया है. कहो तो मैं तुम्हें भी पनिश करूं.</w:t>
      </w:r>
    </w:p>
    <w:p>
      <w:r>
        <w:rPr>
          <w:b w:val="0"/>
          <w:i w:val="0"/>
        </w:rPr>
        <w:t>राहुल हंसते हुए, अरे नहीं भाई! मैं तो ऐसे ही पूछ रहा था. फिर राहुल चुप हो जाता है. और अपने मन में, यार राहुल तू चुप रहे. कहीं इन दोनों के बीच में तू भी कहीं ना पीस जाए. इसका मतलब मयंक भाई ने जरूर कोई गलती की है, जिसकी वजह से अयान भाई ने उन्हें सजा दी है. अब कौन सी सजा दी है? यह तो बाद में पता चल ही जाएगी, इसलिए राहुल तू अभी चुप रहे.</w:t>
      </w:r>
    </w:p>
    <w:p>
      <w:r>
        <w:rPr>
          <w:b w:val="0"/>
          <w:i w:val="0"/>
        </w:rPr>
        <w:t>इधर बजाज पैलेस के होल में सभी बैठे थे. सभी स्नेक्स और चाय का मजा ले रहे थे.</w:t>
      </w:r>
    </w:p>
    <w:p>
      <w:r>
        <w:rPr>
          <w:b w:val="0"/>
          <w:i w:val="0"/>
        </w:rPr>
        <w:t>आज निकिता रेनू अन्वी रिया चारों होल में थी. रिया अपनी बुआ वंदना जी के पास बैठकर बातें कर रही थी.</w:t>
      </w:r>
    </w:p>
    <w:p>
      <w:r>
        <w:rPr>
          <w:b w:val="0"/>
          <w:i w:val="0"/>
        </w:rPr>
        <w:t>रेनू अन्वी से बातें कर रही थी. और निकिता रचना जी से बातें कर रही थी. अंजना जी सपना जी से बातें कर रही थी.</w:t>
      </w:r>
    </w:p>
    <w:p>
      <w:r>
        <w:rPr>
          <w:b w:val="0"/>
          <w:i w:val="0"/>
        </w:rPr>
        <w:t>तभी लडकियां अयान को जाते हुए, देंख लेती है.</w:t>
      </w:r>
    </w:p>
    <w:p>
      <w:r>
        <w:rPr>
          <w:b w:val="0"/>
          <w:i w:val="0"/>
        </w:rPr>
        <w:t>अयान और राहुल आगे पीछे थे.</w:t>
      </w:r>
    </w:p>
    <w:p>
      <w:r>
        <w:rPr>
          <w:b w:val="0"/>
          <w:i w:val="0"/>
        </w:rPr>
        <w:t>अयान आगे था, हर बार की तरहां राहुल पीछे था अयान का बैग लिए हुए.</w:t>
      </w:r>
    </w:p>
    <w:p>
      <w:r>
        <w:rPr>
          <w:b w:val="0"/>
          <w:i w:val="0"/>
        </w:rPr>
        <w:t>इस वक्त निकिता और रिया का दिल धडक रहा था. अन्वी भी कुछ कम नहीं थी. वो भी अयान को ही देख रही थी जहां से अयान गुजर कर जा रहा था.</w:t>
      </w:r>
    </w:p>
    <w:p>
      <w:r>
        <w:rPr>
          <w:b w:val="0"/>
          <w:i w:val="0"/>
        </w:rPr>
        <w:t>अयान एक नजर भी किसी की तरफ भी नहीं देखता है. जैसे रोज चलता है. वैसे ही अपने Room में जाने लगता है. सीढियों पर चढते ही, एक आवाज लगाकर, राजू मेरे लिए एक कडक चाय बनवाकर लाओ, जैसी मुझे पीना पसंद है.</w:t>
      </w:r>
    </w:p>
    <w:p>
      <w:r>
        <w:rPr>
          <w:b w:val="0"/>
          <w:i w:val="0"/>
        </w:rPr>
        <w:t>राजू अयान की आवाज सुनते ही. जी छोटे बाबा अभी लाता हूं.</w:t>
      </w:r>
    </w:p>
    <w:p>
      <w:r>
        <w:rPr>
          <w:b w:val="0"/>
          <w:i w:val="0"/>
        </w:rPr>
        <w:t>राजू तुरंत किचन में चला जाता है.</w:t>
      </w:r>
    </w:p>
    <w:p>
      <w:r>
        <w:rPr>
          <w:b w:val="0"/>
          <w:i w:val="0"/>
        </w:rPr>
        <w:t>राजू किचेन में, सुहानी! अयान बाबा चाय मंगवा रहे हैं.</w:t>
      </w:r>
    </w:p>
    <w:p>
      <w:r>
        <w:rPr>
          <w:b w:val="0"/>
          <w:i w:val="0"/>
        </w:rPr>
        <w:t>सुहानी, क्या sir आ गए?</w:t>
      </w:r>
    </w:p>
    <w:p>
      <w:r>
        <w:rPr>
          <w:b w:val="0"/>
          <w:i w:val="0"/>
        </w:rPr>
        <w:t>राजू, हां अभी- अभी आए हैं और उन्होंने सीढीयो पर चढते ही मुझसे बोल दिया था. चाय बनवाने के लिए.</w:t>
      </w:r>
    </w:p>
    <w:p>
      <w:r>
        <w:rPr>
          <w:b w:val="0"/>
          <w:i w:val="0"/>
        </w:rPr>
        <w:t>सुहानी बस बीस मिनट लगयेंगे अभी बनाती हूं, सुहानी चाय बनाने लगती है.</w:t>
      </w:r>
    </w:p>
    <w:p>
      <w:r>
        <w:rPr>
          <w:b w:val="0"/>
          <w:i w:val="0"/>
        </w:rPr>
        <w:t>संध्या, क्या बात है? सुहानी आज तो तुम बहुत खुश लग रही हो.</w:t>
      </w:r>
    </w:p>
    <w:p>
      <w:r>
        <w:rPr>
          <w:b w:val="0"/>
          <w:i w:val="0"/>
        </w:rPr>
        <w:t>सुहानी, हां दीदी आज मुझे एक नहीं दो कंबल मिले हैं.</w:t>
      </w:r>
    </w:p>
    <w:p>
      <w:r>
        <w:rPr>
          <w:b w:val="0"/>
          <w:i w:val="0"/>
        </w:rPr>
        <w:t>सुनीता, क्या बात कर रही हो? तुम्हें दो कंबल मिले हैं.</w:t>
      </w:r>
    </w:p>
    <w:p>
      <w:r>
        <w:rPr>
          <w:b w:val="0"/>
          <w:i w:val="0"/>
        </w:rPr>
        <w:t>सुहानी, हां, सच कह रही हूं, मुझे दो कंबल मिले हैं, और दीदी कंबल भी इतने अच्छे कि पूछो ही मत? मैंने तो ऐसे कंबल कभी भी नहीं देखे थे, आज पहली बार मैंने कंबल देखे हैं कंबल बहुत ही सुंदर और बहुत ही मखबली है.</w:t>
      </w:r>
    </w:p>
    <w:p>
      <w:r>
        <w:rPr>
          <w:b w:val="0"/>
          <w:i w:val="0"/>
        </w:rPr>
        <w:t>इधर अयान वॉशरूम में जाकर अपने आप को फ्रेश करता है और होट शावर लेकर अपना बाथरोव पहनकर बोशरूम से निकलता है. तब तक राजू चाय लेकर आ जाता है. अयान अपना कप उठाकर चाय पीने लगता है.</w:t>
      </w:r>
    </w:p>
    <w:p>
      <w:r>
        <w:rPr>
          <w:b w:val="0"/>
          <w:i w:val="0"/>
        </w:rPr>
        <w:t>इधर मयंक भी अपने Room की तरफ जाने लगता है.</w:t>
      </w:r>
    </w:p>
    <w:p>
      <w:r>
        <w:rPr>
          <w:b w:val="0"/>
          <w:i w:val="0"/>
        </w:rPr>
        <w:t>तभी रेनू की नजर मयंक की तरफ चली जाती है रेनू का दिल धडकने लगता है. फिर अपने मन में, जब अयान ऊपर जा रहे थे, तब मेरा दिल क्यूं नहीं धडका? और मयंक जी को देखकर, कुछ- कुछ मुझे क्यों होने लगता है? बहुत ही बेचैनी छाने लगती है. ऐसा लगता है, जैसे मयंक जी मेरे सामने रहे और मैं उनको ऐसे ही देखती रहूं, मेरी तो कुछ समझ में नहीं आ रहा. ये कैसी फीलिंग है? जबकि मैं तो अयान को देखना चाहती हूं, पर दिल मेरा मयंक जी की तरफ ही चला जाता है.</w:t>
      </w:r>
    </w:p>
    <w:p>
      <w:r>
        <w:rPr>
          <w:b w:val="0"/>
          <w:i w:val="0"/>
        </w:rPr>
        <w:t>इधर मयंक भी एक नजर रेनू को देख को लेता है, और उसे देख कर सीढियां चढकर अपने Room में चला जाता है.</w:t>
      </w:r>
    </w:p>
    <w:p>
      <w:r>
        <w:rPr>
          <w:b w:val="0"/>
          <w:i w:val="0"/>
        </w:rPr>
        <w:t>मयंक रुम में जाकर राजू को, इंटरकॉम से फोन कर, राजू यार! मेरे लिए भी एक गर्म चाय बनवा कर लाओ. और चाय भी सुहानी से कहना वही बनाएगी.</w:t>
      </w:r>
    </w:p>
    <w:p>
      <w:r>
        <w:rPr>
          <w:b w:val="0"/>
          <w:i w:val="0"/>
        </w:rPr>
        <w:t>राजू, ठीक है, मयंक बाबा अभी जा रहा हूं.</w:t>
      </w:r>
    </w:p>
    <w:p>
      <w:r>
        <w:rPr>
          <w:b w:val="0"/>
          <w:i w:val="0"/>
        </w:rPr>
        <w:t>राजू किचन में आकर, सुहानी मयंक बाबा भी तुम्हारे हाथ की चाय पीना चाहते हैं' प्लीज! बना दो.</w:t>
      </w:r>
    </w:p>
    <w:p>
      <w:r>
        <w:rPr>
          <w:b w:val="0"/>
          <w:i w:val="0"/>
        </w:rPr>
        <w:t>सुहानी, अभी बनाती हूं, उन्हें मेरी हाथ की चाय पीना बहुत पसंद आएगी.</w:t>
      </w:r>
    </w:p>
    <w:p>
      <w:r>
        <w:rPr>
          <w:b w:val="0"/>
          <w:i w:val="0"/>
        </w:rPr>
        <w:t>राजू मुस्कुराते हुए, तुम्हारे हाथ की बनी चाय तीनों पीना पसंद करते हैं. यहां तक राहुल बाबा भी बहुत पसंद करते हैं.</w:t>
      </w:r>
    </w:p>
    <w:p>
      <w:r>
        <w:rPr>
          <w:b w:val="0"/>
          <w:i w:val="0"/>
        </w:rPr>
        <w:t>सुहानी, फिर तो मैं राहुल बाबा के लिए भी बना दे रही हूं, तुम उनको भी दे आना.</w:t>
      </w:r>
    </w:p>
    <w:p>
      <w:r>
        <w:rPr>
          <w:b w:val="0"/>
          <w:i w:val="0"/>
        </w:rPr>
        <w:t>राजू, ठीक है, आप बना दो.</w:t>
      </w:r>
    </w:p>
    <w:p>
      <w:r>
        <w:rPr>
          <w:b w:val="0"/>
          <w:i w:val="0"/>
        </w:rPr>
        <w:t>सुहानी जल्दी से दोनों की चाय बना देती है.</w:t>
      </w:r>
    </w:p>
    <w:p>
      <w:r>
        <w:rPr>
          <w:b w:val="0"/>
          <w:i w:val="0"/>
        </w:rPr>
        <w:t>राजू चाय लेकर चला जाता है.</w:t>
      </w:r>
    </w:p>
    <w:p>
      <w:r>
        <w:rPr>
          <w:b w:val="0"/>
          <w:i w:val="0"/>
        </w:rPr>
        <w:t>मयंक वॉशरूम से निकलकर, लाओ यार चाय! इस वक्त मुझे इसकी सख्त जरूरत है और एक काम करो, किचेन में जाकर इस वक्त कुछ भी बना हो, उसे ले आओ.</w:t>
      </w:r>
    </w:p>
    <w:p>
      <w:r>
        <w:rPr>
          <w:b w:val="0"/>
          <w:i w:val="0"/>
        </w:rPr>
        <w:t>राजू, पता नहीं, कुछ होगा की नहीं, पर डिनर में तो अभी टाइम लगेगा.</w:t>
      </w:r>
    </w:p>
    <w:p>
      <w:r>
        <w:rPr>
          <w:b w:val="0"/>
          <w:i w:val="0"/>
        </w:rPr>
        <w:t>मयंक, अरे वो सब छोडो यार! इस वक्त जो कुछ भी बना हो, तुम बस मुझे खाने के लिए, लेकर आओ. चाहे दोपहर का ही सही, पर कुछ ले आओ. इस वक्त मुझे बहुत जोरों की भूख लग रही है.</w:t>
      </w:r>
    </w:p>
    <w:p>
      <w:r>
        <w:rPr>
          <w:b w:val="0"/>
          <w:i w:val="0"/>
        </w:rPr>
        <w:t>राजू नीचे चला जाता है, संध्या दीदी मयंक बाबा कुछ खाने के लिए मांग रहे हैं. क्या कुछ अभी बना हुआ है?</w:t>
      </w:r>
    </w:p>
    <w:p>
      <w:r>
        <w:rPr>
          <w:b w:val="0"/>
          <w:i w:val="0"/>
        </w:rPr>
        <w:t>संध्या, अभी तो कुछ नहीं बना. थोडा देर लगेगी बनने में. कुछ दोपहर का रखा हुआ है उसे दे दूं.</w:t>
      </w:r>
    </w:p>
    <w:p>
      <w:r>
        <w:rPr>
          <w:b w:val="0"/>
          <w:i w:val="0"/>
        </w:rPr>
        <w:t>राजू, दोपहर का हो तो, दोपहर का ही दे दो. इस वक्त मयंक बाबा को बहुत ही भूख लग रही है.</w:t>
      </w:r>
    </w:p>
    <w:p>
      <w:r>
        <w:rPr>
          <w:b w:val="0"/>
          <w:i w:val="0"/>
        </w:rPr>
        <w:t>संध्या, क्या मयंक बाबा दोपहर का खाना खाएंगे?</w:t>
      </w:r>
    </w:p>
    <w:p>
      <w:r>
        <w:rPr>
          <w:b w:val="0"/>
          <w:i w:val="0"/>
        </w:rPr>
        <w:t>राजू, मयंक बाबा ने कहा है! कुछ भी बना हो, चाहें दोपहर का ही सही पर उन्हें दे दो.</w:t>
      </w:r>
    </w:p>
    <w:p>
      <w:r>
        <w:rPr>
          <w:b w:val="0"/>
          <w:i w:val="0"/>
        </w:rPr>
        <w:t>संध्या डोंगा खोलकर देखती है उसमें थोडी सी बिरयानी रखी है. इसमें चिकन बिरयानी रखी है क्या करूं? इसे गर्म कर दूं.</w:t>
      </w:r>
    </w:p>
    <w:p>
      <w:r>
        <w:rPr>
          <w:b w:val="0"/>
          <w:i w:val="0"/>
        </w:rPr>
        <w:t>राजू, हां इसको गर्म कर दो, मयंक बाबा खा लेंगे.</w:t>
      </w:r>
    </w:p>
    <w:p>
      <w:r>
        <w:rPr>
          <w:b w:val="0"/>
          <w:i w:val="0"/>
        </w:rPr>
        <w:t>संध्या जल्दी से चिकन बिरयानी गरम करने खडी हो जाती है. कुछ देर में गर्म कर प्लेट में निकाल कर दे देती हैं. ये ले जाओ. इसमें और कुछ नहीं है, खाने के लिए. अभी रायता भी नहीं बना है. जो बना था वो दोपहर में ही खत्म हो गया था.</w:t>
      </w:r>
    </w:p>
    <w:p>
      <w:r>
        <w:rPr>
          <w:b w:val="0"/>
          <w:i w:val="0"/>
        </w:rPr>
        <w:t>राजू. ठीक है! यही दे दो, मैं ले जा रहा हूं.</w:t>
      </w:r>
    </w:p>
    <w:p>
      <w:r>
        <w:rPr>
          <w:b w:val="0"/>
          <w:i w:val="0"/>
        </w:rPr>
        <w:t>राजू बिरयानी मयंक के कमरे में ले जाता है.</w:t>
      </w:r>
    </w:p>
    <w:p>
      <w:r>
        <w:rPr>
          <w:b w:val="0"/>
          <w:i w:val="0"/>
        </w:rPr>
        <w:t>मयंक इस वक्त इतना भूखा था. बिरयानी देखकर ही उसकी आंखें चमक जाती हैं मयंक जल्दी से राजू के हाथ से लेकर बिरयानी खाने लगता है राजू से बोलते हुए, इस वक्त यार मुझे सूखी रोटियां भी मिल जाए, मैं तो उन्हें भी खा लूंगा, यार बहुत भूख लग रही है.</w:t>
      </w:r>
    </w:p>
    <w:p>
      <w:r>
        <w:rPr>
          <w:b w:val="0"/>
          <w:i w:val="0"/>
        </w:rPr>
        <w:t>राजू हैरानी से मयंक को बिरयानी खाते हुए देख रहा था.</w:t>
      </w:r>
    </w:p>
    <w:p>
      <w:r>
        <w:rPr>
          <w:b w:val="0"/>
          <w:i w:val="0"/>
        </w:rPr>
        <w:t>राजू, तो क्या दोपहर में आपने खाना नहीं खाया था? आपका खाना तो मैंने खुद ड्राइवर के हाथ भेजा था. फिर आपने खाना क्यों नहीं खाया?</w:t>
      </w:r>
    </w:p>
    <w:p>
      <w:r>
        <w:rPr>
          <w:b w:val="0"/>
          <w:i w:val="0"/>
        </w:rPr>
        <w:t>मयंक, बस पूछो मत? उस डेविल ने नहीं- नहीं उस मॉन्स्टर ने मुझे दोपहर में खाना खाने नहीं दिया और मेरे हिस्से का खाना अपने पियून राकेश को खिला दिया. इसलिए अब मैं खा रहा हूं.</w:t>
      </w:r>
    </w:p>
    <w:p>
      <w:r>
        <w:rPr>
          <w:b w:val="0"/>
          <w:i w:val="0"/>
        </w:rPr>
        <w:t>राजू मुस्कराते हुए, ठीक है आप खा लीजिए, मैं कुछ देर में आकर प्लेट भी ले जाऊंगा. अभी ये चाय का कप ले जा रहा हूं, राजू जाते वक्त अपने आप में बोलते हुए, इसका मतलब अयान बाबा ने इनको सजा दी है जिस वजह से इनको दोपहर में खाना नहीं मिला और यह खाना अब खा रहे हैं.</w:t>
      </w:r>
    </w:p>
    <w:p>
      <w:r>
        <w:rPr>
          <w:b w:val="0"/>
          <w:i w:val="0"/>
        </w:rPr>
        <w:t>मयंक, उसकी सुनकर, हूंह, कह देता है और जल्दी- जल्दी अपनी बिरयानी खाने लगता है. राजू किचन की तरफ चला जाता है.</w:t>
      </w:r>
    </w:p>
    <w:p>
      <w:r>
        <w:rPr>
          <w:b w:val="0"/>
          <w:i w:val="0"/>
        </w:rPr>
        <w:t>भूख बडी बुरी चीज होती है. अच्छे- अच्छों को तारे गिना देती है चाहे आदमी कितना भी अमीर हो पर भूख के आगे सब हार जाते हैं, जो आज मयंक के साथ हो रहा है.</w:t>
      </w:r>
    </w:p>
    <w:p>
      <w:r>
        <w:rPr>
          <w:b w:val="0"/>
          <w:i w:val="0"/>
        </w:rPr>
        <w:t>मयंक की जब बिरयानी खत्म हो जाती है. फिर मयंक लंबी सी डकार लेता है डकार लेकर प्लेट को टेबल पर रख देता है, और खुद काउच पर आकर बैठ जाता है, फिर अपने सिर को पीछे लगाकर और एक हाथ को अपने पेट पर फेरते हुए, वाओ मयंक मजा आ गया मेरा पेट भर गया. अब इस डेविल को सजा देनी है अब मयंक सोचने लगता है, इसको क्या सजा दूं? कुछ देर सोचने के बाद, फिर उसके दिमाग की बत्ती जल जाती है. अब आएगा मजा इसने मुझे भूखा रखा और दस मंजिल की सीढियां चढवा दी, अब देखो अयान में तुम्हारे साथ क्या करता हूं? मयंक संध्या को फोन लगाता है.</w:t>
      </w:r>
    </w:p>
    <w:p>
      <w:r>
        <w:rPr>
          <w:b w:val="0"/>
          <w:i w:val="0"/>
        </w:rPr>
        <w:t>संध्या फोन रिसीव करते हुए, क्या हुआ मयंक बाबा आपने मुझे याद किया? कोई बात है? जो आपको मुझसे करनी है.</w:t>
      </w:r>
    </w:p>
    <w:p>
      <w:r>
        <w:rPr>
          <w:b w:val="0"/>
          <w:i w:val="0"/>
        </w:rPr>
        <w:t>मयंक, संध्या! मुझे आपसे नहीं सुहानी से बात करनी है सुहानी को फोन दो.</w:t>
      </w:r>
    </w:p>
    <w:p>
      <w:r>
        <w:rPr>
          <w:b w:val="0"/>
          <w:i w:val="0"/>
        </w:rPr>
        <w:t>संध्या, ये लो सुहानी फोन! मयंक बाबा को तुमसे बात करनी है मुझसे नहीं.</w:t>
      </w:r>
    </w:p>
    <w:p>
      <w:r>
        <w:rPr>
          <w:b w:val="0"/>
          <w:i w:val="0"/>
        </w:rPr>
        <w:t>सुहानी फोन लेकर, हां भाई बताइए! आपने मुझे क्यों याद किया?</w:t>
      </w:r>
    </w:p>
    <w:p>
      <w:r>
        <w:rPr>
          <w:b w:val="0"/>
          <w:i w:val="0"/>
        </w:rPr>
        <w:t>मयंक, सुहानी! तुम मुझे बता रही थीं, तब मैंने इस बात पर ध्यान नहीं दिया, अब बता रहा हूं. अब तुम्हें क्या करना है? फिर तुम्हारे साथ ऐसा नहीं होगा. जैसा मैं बताता हूं वैसे ही करना.</w:t>
      </w:r>
    </w:p>
    <w:p>
      <w:r>
        <w:rPr>
          <w:b w:val="0"/>
          <w:i w:val="0"/>
        </w:rPr>
        <w:t>सुहानी, एक दम बोल जाती है. हां भाई तीन- चार दिन से ऐसा ही हो रहा है, मैं रात को Door अंदर से बंद कर देती हूं. और जब सुबह उठती हूं तो Door की कुंडी खुली होती है. समझ में नहीं आता है. ऐसा क्यों हो रहा है? क्योंकि मैं गहरी नींद में होती हूं इसलिए मुझे पता नहीं चलता है.</w:t>
      </w:r>
    </w:p>
    <w:p>
      <w:r>
        <w:rPr>
          <w:b w:val="0"/>
          <w:i w:val="0"/>
        </w:rPr>
        <w:t>फिर मयंक सुहानी तुम पहले मेरी पूरी बात सुनो, तुम बीच में बोल गई, अब सुहानी चुप हो जाती है, फिर मयंक की बातें सुनने लगती है.</w:t>
      </w:r>
    </w:p>
    <w:p>
      <w:r>
        <w:rPr>
          <w:b w:val="0"/>
          <w:i w:val="0"/>
        </w:rPr>
        <w:t>फिर मयंक कुछ ऐसा कहता है, जिससे सुहानी समझ जाती है. अब उसे क्या करना है?</w:t>
      </w:r>
    </w:p>
    <w:p>
      <w:r>
        <w:rPr>
          <w:b w:val="0"/>
          <w:i w:val="0"/>
        </w:rPr>
        <w:t>सुहानी, ठीक है भाई! आज से मैं ऐसा ही करूंगी. फिर देखती हूं, मेरे दरवाजे की Door और खिडकी की कुंडी कैसे खुलती है?</w:t>
      </w:r>
    </w:p>
    <w:p>
      <w:r>
        <w:rPr>
          <w:b w:val="0"/>
          <w:i w:val="0"/>
        </w:rPr>
        <w:t>मयंक फोन रख देता है, मयंक ने संध्या को इसलिए फोन किया था. क्योंकि इस वक्त सुहानी का फोन उसके घर पर था, वो पैलेस में लेकर नहीं आती है जिससे उसे कोई गलत ना समझ ले. इतना महंगा फोन उसके पास कहां से आया? और यह बात भी मयंक ने ही कही थी जब भी पैलेस में आओ, फोन घर पर ही रख कर आना, इसलिए मयंक ने संध्या को फोन किया था.</w:t>
      </w:r>
    </w:p>
    <w:p>
      <w:r>
        <w:rPr>
          <w:b w:val="0"/>
          <w:i w:val="0"/>
        </w:rPr>
        <w:t>इधर मयंक संध्या का फोन काट कर दूसरी तरफ किसी और को फोन लगा देता है उधर से Ok का जवाब आ जाता है. फिर मयंक एक शैतानी मुस्कुराहट लेकर, अब आएगा मजा Mister अयान बजाज तुमने मुझे आज रुलाया है. अब मैं तुम्हें रुलाऊंगा, फिर जोर- जोर से हंसने लगता है, हाहाहा.</w:t>
      </w:r>
    </w:p>
    <w:p>
      <w:r>
        <w:rPr>
          <w:b w:val="0"/>
          <w:i w:val="0"/>
        </w:rPr>
        <w:t>मयंक ने अयान को कौन सी सजा दी है?</w:t>
      </w:r>
    </w:p>
    <w:p>
      <w:r>
        <w:rPr>
          <w:b w:val="0"/>
          <w:i w:val="0"/>
        </w:rPr>
        <w:t>क्या अयान को सजा मिल जाएगी?</w:t>
      </w:r>
    </w:p>
    <w:p>
      <w:r>
        <w:rPr>
          <w:b w:val="0"/>
          <w:i w:val="0"/>
        </w:rPr>
        <w:t>या अयान मयंक कीे सजा से बच जाएगा?</w:t>
      </w:r>
    </w:p>
    <w:p>
      <w:r>
        <w:rPr>
          <w:b w:val="0"/>
          <w:i w:val="0"/>
        </w:rPr>
        <w:t>सुनते रहिए पॉकेट एफएम पर" एक स्ट्रेंजर से प्यार"</w:t>
      </w:r>
    </w:p>
    <w:p>
      <w:r>
        <w:br w:type="page"/>
      </w:r>
    </w:p>
    <w:p>
      <w:pPr>
        <w:pStyle w:val="Heading1"/>
      </w:pPr>
      <w:r>
        <w:t>Ch 36 - अयान तू बेवकूफ लड़का है।</w:t>
      </w:r>
    </w:p>
    <w:p>
      <w:r>
        <w:rPr>
          <w:b w:val="0"/>
          <w:i w:val="0"/>
        </w:rPr>
        <w:t>अब तक-</w:t>
      </w:r>
      <w:r>
        <w:t xml:space="preserve"> </w:t>
      </w:r>
      <w:r>
        <w:rPr>
          <w:b w:val="0"/>
          <w:i w:val="0"/>
        </w:rPr>
        <w:t>मयंक फोन रख देता है, मयंक ने संध्या को इसलिए फोन किया था. क्योंकि इस वक्त सुहानी का फोन उसके घर पर था, वो पैलेस में लेकर नहीं आती. जिससे उसे कोई गलत ना समझ ले, इतना महंगा फोन उसके पास कहां से आया? और यह बात भी मयंक ने ही कही थी. जब भी पैलेस में आओ, फोन घर पर ही रख कर आना, इसलिए मयंक ने संध्या को फोन किया था. इधर मयंक संध्या का फोन काट कर दूसरी तरफ किसी को, फिर से फोन लगा देता है उधर से Ok का जवाब आ जाता है. फिर मयंक एक शैतानी मुस्कुराहट लेकर, अब आएगा मजा. Mister अयान तुमने मुझे आज रुलाया है. आज मैं तुम्हें रुलाऊंगा. हाहाहा.</w:t>
      </w:r>
    </w:p>
    <w:p>
      <w:r>
        <w:rPr>
          <w:b w:val="0"/>
          <w:i w:val="0"/>
        </w:rPr>
        <w:t>अब आगे-</w:t>
      </w:r>
      <w:r>
        <w:t xml:space="preserve"> </w:t>
      </w:r>
      <w:r>
        <w:rPr>
          <w:b w:val="0"/>
          <w:i w:val="0"/>
        </w:rPr>
        <w:t>मयंक एक शैतानी मुस्कराहट लेकर अपना लैपटॉप लेकर अपने बेड पर बैठ जाता है. आज के इंसिडेंट की वजह से उसका काम और बढ गया था. इसलिए उसका काम पेंडिंग में हो गया था. इस वक्त वो आराम भी नहीं कर सकता. आज अगर डिनर नहीं भी करेगा. तब भी उसे फर्क नहीं पड रहा था. क्योंकि इस वक्त तो उसका पेट भरा हुआ था. और डिनर होने में अभी डेढ घंटा बाकी था.</w:t>
      </w:r>
    </w:p>
    <w:p>
      <w:r>
        <w:rPr>
          <w:b w:val="0"/>
          <w:i w:val="0"/>
        </w:rPr>
        <w:t>इधर अयान भी अपना काम करने लगता है.</w:t>
      </w:r>
    </w:p>
    <w:p>
      <w:r>
        <w:rPr>
          <w:b w:val="0"/>
          <w:i w:val="0"/>
        </w:rPr>
        <w:t>अनम्य आज पैलेस जल्दी आ गया था. अपने Room मै आकर अपनी पुरानी Girlfriend को फोन लगाकर उनसे बातें कर रहा था. और अपने बारे में भी बता रहा था. जिससे वो फिर से उनसे दोस्ती कर सके और उनके साथ वक्त बिताये, जब बातें हो जाती हैं, फिर फोन रख कर, आज मैं रिया से बात करने की कोशिश करता हूं, यानी की अपना Mission चालू करता हूं, क्योंकि अब तो मैं भी कंपनी का सीईओ बन गया हूं, और कुछ दिनों बाद मेरे पास, पैसा ही पैसा होगा. और अपने मजे ही मजे होंगे. फिर रिया के साथ भी मजे करूंगा. फिर वो हंसने लगता है.</w:t>
      </w:r>
    </w:p>
    <w:p>
      <w:r>
        <w:rPr>
          <w:b w:val="0"/>
          <w:i w:val="0"/>
        </w:rPr>
        <w:t>इधर अंजलि आज सुबह के ग्यारह बजे ही, पैलेस से निकल गई थी. जो इस वक्त बहुत ही स्टाइल से पैलेस में आ रही थी. सिर्फ दादा जी ने एक कार और एक ड्राइवर दे रखा था. जो उम्र में उससे बहुत ज्यादा थे. बाकी किसी को नहीं.</w:t>
      </w:r>
    </w:p>
    <w:p>
      <w:r>
        <w:rPr>
          <w:b w:val="0"/>
          <w:i w:val="0"/>
        </w:rPr>
        <w:t>जब अंजलि होल के अंदर आती है.</w:t>
      </w:r>
    </w:p>
    <w:p>
      <w:r>
        <w:rPr>
          <w:b w:val="0"/>
          <w:i w:val="0"/>
        </w:rPr>
        <w:t>अंजना जी अंजलि को देखकर, अंजलि! वक्त कहां से आ रही हो? इस वक्त रात के साढे आठ बज रहे हैं. जबकि तुम सुबह की ग्यारह बजे की गई हो, और अब लौट कर आ रही हो. जिस पर तुम Collage भी नहीं गई, फिर तुम पूरा दिन कहां थी?</w:t>
      </w:r>
    </w:p>
    <w:p>
      <w:r>
        <w:rPr>
          <w:b w:val="0"/>
          <w:i w:val="0"/>
        </w:rPr>
        <w:t>अंजलि अंजना जी से, ओह कम ऑन बुआ, मैं अपने दोस्तों के साथ इंजोय करने गई थी. फिर मैं कहां से आ रही हूं? और कहां से नहीं आ रही हूं? आप मुझसे नहीं पूछ सकती? आप यहां मेहमान बन कर आई है, तो मेहमान बनकर रहो. फिर आपको मुझसे पूछने का कोई अधिकार नहीं? यहां तक मेरी मां को भी मुझसे नही पूछती, मैं कब आती हूं? और कब जाती हूं? और कहां जाती हूं? समझी आप.</w:t>
      </w:r>
    </w:p>
    <w:p>
      <w:r>
        <w:rPr>
          <w:b w:val="0"/>
          <w:i w:val="0"/>
        </w:rPr>
        <w:t>अंजना जी रचना की तरफ, शक्ल देखने लगते हैं. जैसे ये क्या बोल रही हैं? रचना तुमने सुना, यह क्या कह रही है? तुम जानती हो, एक जवान लडकी को इस तरह से बाहर जाना सही नहीं होता. फिर यह Kiss तरह से बातें कर रही है?</w:t>
      </w:r>
    </w:p>
    <w:p>
      <w:r>
        <w:rPr>
          <w:b w:val="0"/>
          <w:i w:val="0"/>
        </w:rPr>
        <w:t>तभी रुबी जी अपने Room से निकल कर आती हैं. यह क्या बदतमीजी है? अंजलि! तुम अंजना से Kiss तरह से बातें कर रही हो? यह तुम्हारी बुआ है. जिस तरह से तुम इस घर की बेटी हो, उसी तरहं से अंजना भी इस घर की बेटी है, उसे पूछने का पूरा अधिकार है, शादी के बाद तुम्हारा भी, उसी तरह से ये घर रहेगा. जैसे अंजना का है. इसलिए तुम उससे ऐसी बातें नहीं कर सकती.</w:t>
      </w:r>
    </w:p>
    <w:p>
      <w:r>
        <w:rPr>
          <w:b w:val="0"/>
          <w:i w:val="0"/>
        </w:rPr>
        <w:t>अंजली फिर से, अभी मेरी शादी नहीं हुई है. जब शादी हो जाएगी, तब मैं भी सोच लूंगी? कि मुझे सवाल किसी से करना है, या नहीं करना है. अभी तो मैं कुछ नहीं सोच रही. इसलिए आप अपनी बेटी से कहिए! आज के बाद मुझे नहीं टोके फिलहाल तो यह घर हमारा है, इनका कोई अधिकार नहीं, मुझसे पूछने का? क्योंकि इनकी शादी हो चुकी है. फिर जब मेरी मां ने आज तक मुझे नहीं रोका, टोका है. तो ये कौन होती हैं? मुझे रोकने- टोकने वाली, ये मेरी मां नहीं हैं, बुआ है, तो बुआ बन के रहें, मेरी मां बनने की कोशिश ना करें.</w:t>
      </w:r>
    </w:p>
    <w:p>
      <w:r>
        <w:rPr>
          <w:b w:val="0"/>
          <w:i w:val="0"/>
        </w:rPr>
        <w:t>रचना जी अपनी सास रुबी जी से, मांजी देखिये! वो मेरी बेटी है. इस वक्त घूमेगी फिरेगी नहीं, तो कब घुमेगी? फिर एक दिन इसकी शादी हो जाएगी, तब यह भी अपनी फैमिली में बिजी हो जाएगी. इसलिए इस वक्त इसके घूमने फिरने के दिन है, तो घूमने दो.</w:t>
      </w:r>
    </w:p>
    <w:p>
      <w:r>
        <w:rPr>
          <w:b w:val="0"/>
          <w:i w:val="0"/>
        </w:rPr>
        <w:t>अंजलि दादी के पास आकर, देखिए, दादी! आज सुबह मुझे कहीं जल्दी जाना था, तो मैं जल्दी में चली गई, और मैं पैसे भी नहीं ले पाई. मुझे एक लाख की जरूरत है, तो मुझे पैसे दीजिए, इस वक्त अंजलि अपनी अकड में अपनी दादी से बातें कर रही थी.</w:t>
      </w:r>
    </w:p>
    <w:p>
      <w:r>
        <w:rPr>
          <w:b w:val="0"/>
          <w:i w:val="0"/>
        </w:rPr>
        <w:t>अब अंजलि को सभी हैरानी से देख रहे थे.</w:t>
      </w:r>
    </w:p>
    <w:p>
      <w:r>
        <w:rPr>
          <w:b w:val="0"/>
          <w:i w:val="0"/>
        </w:rPr>
        <w:t>वंदना जी और सपना जी तो जानती थी, अंजलि की आदत कैसी है? इसलिए सपना जी तो चुप ही बैठी रही. क्योंकि उनकी भी तो दो बेटियां हैं, वो तो अपनी बेटियों पर पूरा ध्यान रखती हैं. फालतू वक्त कहीं नहीं जाने देती? घर से Collage, और Collage से घर, उनका यही रूटीन रहता है.</w:t>
      </w:r>
    </w:p>
    <w:p>
      <w:r>
        <w:rPr>
          <w:b w:val="0"/>
          <w:i w:val="0"/>
        </w:rPr>
        <w:t>इधर रूबी जी हैरानी से, अंजलि की तरफ देख रही थी. जैसे यह क्या बकवास कर रही हैं? तुम्हें एक लाख की जरूरत क्यूं पड रही है? और मैं तुम्हें एक लाख रुपए क्यों दूंगी?</w:t>
      </w:r>
    </w:p>
    <w:p>
      <w:r>
        <w:rPr>
          <w:b w:val="0"/>
          <w:i w:val="0"/>
        </w:rPr>
        <w:t>अंजलि, क्योंकि मैंने मम्मी से मांगे थे. उनके पास नहीं है. तो अब आप ही देंगी और कौन देगा? मुझे जरूरत है, मुझे अपने दोस्तों के साथ बाहर ट्रिप पर जाना है. इसलिए मुझे एक लाख की जरूरत है, तो आप मुझे पैसे दीजिए.</w:t>
      </w:r>
    </w:p>
    <w:p>
      <w:r>
        <w:rPr>
          <w:b w:val="0"/>
          <w:i w:val="0"/>
        </w:rPr>
        <w:t>रूबी जी, देखो! अंजली मेरे पास इस वक्त कोई पैसे नहीं. और ना ही मैं अब पैसे रखती हूं. तुम्हें अगर पैसे मांगने हैं, तो अपने बाप अनिकेत से मांगो, वही देगा. और ऊपर से दिन पर दिन तुम बदतमीज होती जा रही हो. यह कोई लडकियों की ढंग नहीं है, जैसे तुम कर रही हो, यह बहुत गलत बात है.</w:t>
      </w:r>
    </w:p>
    <w:p>
      <w:r>
        <w:rPr>
          <w:b w:val="0"/>
          <w:i w:val="0"/>
        </w:rPr>
        <w:t>अंजलि, ओके! दादी मुझे मत सिखाओ. इस वक्त मुझे क्या करना? क्या नहीं करना है? और मैं कैसे बोलती हूं? कैसे नहीं बोलती हूं? मैंने सिर्फ आपसे पैसे मांगे हैं, वो दो.</w:t>
      </w:r>
    </w:p>
    <w:p>
      <w:r>
        <w:rPr>
          <w:b w:val="0"/>
          <w:i w:val="0"/>
        </w:rPr>
        <w:t>रुबी जी, जब तुम अपने बडे मामा के घर से आई थी. तब तो तुम बहुत प्यार से बोल रही थी, और बहुत अच्छे तरीके से भी बातें कर रही थी. तुम पांच दिन में ही इतनी, जल्दी कैसे बिगड गई? और रही पैसों की बात, तो मेरे पास पैसे नहीं.</w:t>
      </w:r>
    </w:p>
    <w:p>
      <w:r>
        <w:rPr>
          <w:b w:val="0"/>
          <w:i w:val="0"/>
        </w:rPr>
        <w:t>अंजलि, देखिए! दादी उस वक्त बात अलग थी, मैं कई दिनों के बाद यहां आई थी. अब बात अलग है. मैं तो शुरू से ही ऐसी हूं. आपका ध्यान ही मेरी तरफ नहीं गया. तो इसमें मैं क्या करूं? मेरा तो ऐसा ही बिहेवियर है. आपने कभी मेरी तरफ देखा ही नहीं. फिर मेरे डैड के पास तो पैसों की कोई कमी नहीं है. मुझे इंजॉय करना है. तो करना है. मुझे अपने दोस्तों के साथ ट्रिप पर जाना. तो जाना है और वो भी हम गोवा जा रहे हैं. मुझे पैसों की तो जरूरत पडेगी. तो आप मुझे पैसे दीजिए, आप नहीं देंगीे, तो मेरे डेड पैसे देंगे.</w:t>
      </w:r>
    </w:p>
    <w:p>
      <w:r>
        <w:rPr>
          <w:b w:val="0"/>
          <w:i w:val="0"/>
        </w:rPr>
        <w:t>रुबी जी, हां तो अपने पैरंट्स पैसे मांगो. फिर मुझसे क्यूं मांग रही हो? पर मेरे पास तुम्हारे लिए पैसे नहीं हैं.</w:t>
      </w:r>
    </w:p>
    <w:p>
      <w:r>
        <w:rPr>
          <w:b w:val="0"/>
          <w:i w:val="0"/>
        </w:rPr>
        <w:t>अंजलि, मॉम ने मुझे पैसे दिए थे, वो मुझसे खर्च हो गये. अब वो मुझे दोबारा पैसे नहीं देंगी, इसीलिए मैंने आपसे मांगे हैं. जब आपके पास नहीं. तो कोई बात नहीं, मैं अपने पापा से पैसे मांग लूंगी.</w:t>
      </w:r>
    </w:p>
    <w:p>
      <w:r>
        <w:rPr>
          <w:b w:val="0"/>
          <w:i w:val="0"/>
        </w:rPr>
        <w:t>तभी वंदना जी, तुम तो Collage भी नहीं जाती हो, और ना ही अब पढ रही हो. तुमने अपनी पढाई भी बीच में छोड दी है. यह कितनी गलत बात है. कम से कम तुम ग्रेजुएशन तो कर लेती. आगे तुम्हें परेशानी नहीं होगी.</w:t>
      </w:r>
    </w:p>
    <w:p>
      <w:r>
        <w:rPr>
          <w:b w:val="0"/>
          <w:i w:val="0"/>
        </w:rPr>
        <w:t>अंजलि वंदना जी की तरफ देखकर, देखिए, आंटी जी! यह मेरी लाइफ है, मैं पढूं या नहीं पढूं, यह मेरी मर्जी है. आप रोकने वाली कोई नहीं होती, आप अपनी फैमिली पर ध्यान दीजिए, बस यही काफी है. फिर मैं इस पैलेस की राजकुमारी हूं, नहीं भी पढूंगी, तो भी मुझे कोई फर्क नहीं पडेगा. मेरी शादी अमीर घर में ही होगी. जैसे यहां हजारों नौकर चाकर हैं. वैसे ही मुझे वहां भी मिलेंगे. इतना तो पढी लिखी हूं, जो सब कुछ पढ लेती हूं. इसलिए मेरी ना फिक्र कर, अपने घर की फिक्र करिए.</w:t>
      </w:r>
    </w:p>
    <w:p>
      <w:r>
        <w:rPr>
          <w:b w:val="0"/>
          <w:i w:val="0"/>
        </w:rPr>
        <w:t>वंदना जी चुप हो जाती हैं. अपने मन में दीदी आपके तीनों बच्चे बहुत बिगड चुके हैं. देखना एक दिन, तुम बहुत पछताओगी? जब पछताओगी? उस वक्त तुम्हारा साथ कोई भी नहीं देगा. और वो वक्त जल्दी ही आएगा. तुम अपने Room में मुंह छुपा कर रोओगी.</w:t>
      </w:r>
    </w:p>
    <w:p>
      <w:r>
        <w:rPr>
          <w:b w:val="0"/>
          <w:i w:val="0"/>
        </w:rPr>
        <w:t>अंजलि, मॉम में अपने रुम में जा रही हूं.</w:t>
      </w:r>
    </w:p>
    <w:p>
      <w:r>
        <w:rPr>
          <w:b w:val="0"/>
          <w:i w:val="0"/>
        </w:rPr>
        <w:t>रचना जी मुस्कुराते हुए, हां हां बेटा, तुम अंदर जाओ, और फ्रेश होकर आओ, क्योंकि डिनर का टाइम होने जा रहा है.</w:t>
      </w:r>
    </w:p>
    <w:p>
      <w:r>
        <w:rPr>
          <w:b w:val="0"/>
          <w:i w:val="0"/>
        </w:rPr>
        <w:t>तब तक अंकित और संकेत भी आ जाते हैं.</w:t>
      </w:r>
    </w:p>
    <w:p>
      <w:r>
        <w:rPr>
          <w:b w:val="0"/>
          <w:i w:val="0"/>
        </w:rPr>
        <w:t>रचना जी तुम कहां से आ रहे हो?</w:t>
      </w:r>
    </w:p>
    <w:p>
      <w:r>
        <w:rPr>
          <w:b w:val="0"/>
          <w:i w:val="0"/>
        </w:rPr>
        <w:t>अंकित, बाहर अपने दोस्तों के साथ पार्टी करके आ रहे हैं. मुझे भी पैसों की जरूरत है, मेरे पास भी अब पैसे नहीं रहे, प्लीज! मोम मुझे पैसे दो.</w:t>
      </w:r>
    </w:p>
    <w:p>
      <w:r>
        <w:rPr>
          <w:b w:val="0"/>
          <w:i w:val="0"/>
        </w:rPr>
        <w:t>रचना जी, तुम भी अपने डेड से पैसे मांग लेना, क्योंकि मेरे पास भी पैसे नहीं है. मुझे भी उनसे पैसे लेने हैं.</w:t>
      </w:r>
    </w:p>
    <w:p>
      <w:r>
        <w:rPr>
          <w:b w:val="0"/>
          <w:i w:val="0"/>
        </w:rPr>
        <w:t>फिर अंकित और संकेत अपने- अपने Room में चले जाते हैं.</w:t>
      </w:r>
    </w:p>
    <w:p>
      <w:r>
        <w:rPr>
          <w:b w:val="0"/>
          <w:i w:val="0"/>
        </w:rPr>
        <w:t>निकिता अपने मन में, इन लोगों ने भी क्या तकदीर पाई है? इन लोगों के तो ऐश- ऐश ही है अपने दोस्तों से मिलने जाते है और खूब इंजॉय करते है. इन लोगों की शादियां भी अमीर घरों में हो जाएंगी. इनकी तो पूरी लाइफ सेटल. अब मुझे भी जल्दी ही फैसला लेना होगा. मुझे शादी अयान स हीे करनी है या अनम्य से करनी है. अभी तक मैं खुद भी समझ नहीं पा रही हूं, आंटी को क्या जवाब दूं? चलो! तीन दिन बाद पैलेस में पार्टी है. उस वक्त तो कुछ ना कुछ बात जरूर पता चलेगी. अगर अनम्य के पास पूरा पावर आता है, फिर तो मैं अनम्य के साथ ही शादी करूंगी. दिल का क्या है? समझा लूंगी, क्योंकि पैसा और पावर सब कुछ होता है. इसके आगे सब फीके हैं.</w:t>
      </w:r>
    </w:p>
    <w:p>
      <w:r>
        <w:rPr>
          <w:b w:val="0"/>
          <w:i w:val="0"/>
        </w:rPr>
        <w:t>इधर आभा अपनी मां के पास आती है.</w:t>
      </w:r>
    </w:p>
    <w:p>
      <w:r>
        <w:rPr>
          <w:b w:val="0"/>
          <w:i w:val="0"/>
        </w:rPr>
        <w:t>सपना जी के पास आकर, मॉम! मुझे आपसे कुछ बात करनी है, प्लीज' आप अपने Room में चल सकती हैं.</w:t>
      </w:r>
    </w:p>
    <w:p>
      <w:r>
        <w:rPr>
          <w:b w:val="0"/>
          <w:i w:val="0"/>
        </w:rPr>
        <w:t>सपना जी, हां हां क्यों नहीं? चलो क्या बात करनी है? दोनों मां बेटी अपने Room में चली जाती हैं.</w:t>
      </w:r>
    </w:p>
    <w:p>
      <w:r>
        <w:rPr>
          <w:b w:val="0"/>
          <w:i w:val="0"/>
        </w:rPr>
        <w:t>इधर किचन में संध्या अयान के लिए, उसकी पसंद का स्पेशल अलग से खाना तैयार करवा कर और मयंक राहुल का भी खाना स्पेशल बनवा देती हैं. क्योंकि वो भी अपनी अपनी पसंद से बनवाते हैं, और डाइनिंग टेबल पर भी उनका खाना उन्हीं के हिसाब से लगवाती है. उन दोनों के खाने को कोई नहीं खा सकता, इस बात के लिए रचना जी और ज्यादा चिढती हैं.</w:t>
      </w:r>
    </w:p>
    <w:p>
      <w:r>
        <w:rPr>
          <w:b w:val="0"/>
          <w:i w:val="0"/>
        </w:rPr>
        <w:t>अभिराज की वजह से कुछ नहीं कह पाती, संध्या अयान की ट्रे तैयार करके सुहानी को दे देती है. सुहानी ट्रे को अयान के Room में ले जाने लगती है.</w:t>
      </w:r>
    </w:p>
    <w:p>
      <w:r>
        <w:rPr>
          <w:b w:val="0"/>
          <w:i w:val="0"/>
        </w:rPr>
        <w:t>तभी निकिता रिया और अन्वी सुहानी को खाना ले जाते हुए देख लेती है. इधर वो सोच लेती हैं. आज भी अयान जी अपने ही Room में खाना खाएंगे. तभी यह लडकी खाने की ट्रे उनके Room की तरफ लेकर ही जा रही है.</w:t>
      </w:r>
    </w:p>
    <w:p>
      <w:r>
        <w:rPr>
          <w:b w:val="0"/>
          <w:i w:val="0"/>
        </w:rPr>
        <w:t>इधर रचना जी को भी, अब सुहानी खाना ले जाते हुए दीख जाती है.</w:t>
      </w:r>
    </w:p>
    <w:p>
      <w:r>
        <w:rPr>
          <w:b w:val="0"/>
          <w:i w:val="0"/>
        </w:rPr>
        <w:t>तभी रचना जी बोल जाती हैं. हेय! लडकी! ये खाने की ट्रे लेकर उधर कहां जा रही हो?</w:t>
      </w:r>
    </w:p>
    <w:p>
      <w:r>
        <w:rPr>
          <w:b w:val="0"/>
          <w:i w:val="0"/>
        </w:rPr>
        <w:t>सुहानी, अयान sir को खाना देने जा रही हूं. sir अब अपने Room में ही खाना खाते हैं, इसीलिए उनका खाना देने जा रही हूं.</w:t>
      </w:r>
    </w:p>
    <w:p>
      <w:r>
        <w:rPr>
          <w:b w:val="0"/>
          <w:i w:val="0"/>
        </w:rPr>
        <w:t>रचना जी, वो ऊपर क्यों खा रहा है? डाइनिंग टेबल पर आकर क्यों नहीं खा रहा?</w:t>
      </w:r>
    </w:p>
    <w:p>
      <w:r>
        <w:rPr>
          <w:b w:val="0"/>
          <w:i w:val="0"/>
        </w:rPr>
        <w:t>सुहानी, Sorry मैडम' मुझे नहीं मालूम, वो नीचे क्यों नहीं आ रहे हैं? मुझे बस यह बोला गया है, अयान बाबा के Room में खाना देकर आना है, तो मैं लेकर जा रही हूं. इससे ज्यादा मुझे कुछ नहीं मालूम.</w:t>
      </w:r>
    </w:p>
    <w:p>
      <w:r>
        <w:rPr>
          <w:b w:val="0"/>
          <w:i w:val="0"/>
        </w:rPr>
        <w:t>रचना जी, उसके Room में तो खाना लेकर या उसकी जरूरत की चीजों को लेकर सिर्फ राजू जाता है. इसके अलावा उसके Room में उसके क्लीनर जाते हैं और कोई नहीं जाता. फिर तुम क्यों जा रही हो?</w:t>
      </w:r>
    </w:p>
    <w:p>
      <w:r>
        <w:rPr>
          <w:b w:val="0"/>
          <w:i w:val="0"/>
        </w:rPr>
        <w:t>सुहानी फिर से, Sorry मैडम' राजू भाई से ही कह कर, मुझे खाने के लिए बोला है, मैं ही उनके लिए खाना लेकर जाऊंगी, तो मैं लेकर जा रही हूं.</w:t>
      </w:r>
    </w:p>
    <w:p>
      <w:r>
        <w:rPr>
          <w:b w:val="0"/>
          <w:i w:val="0"/>
        </w:rPr>
        <w:t>रचना जी, फिर कुछ नहीं कहती, उन्हें मालूम है. अयान किसी से बोलता नहीं, और ना ही वो बोलतीे हैं, इस वक्त रचना जी को अपने मन में बहुत गुस्सा आ रही थी. जो उनका प्लान था. वो सब फेल हो चुका था. अब उनकी समझ में आ गया था, अयान जान बूझकर, खाना खाने नीचे नहीं आ रहा है. जिससे कि उसकी चेयर ना छिन जाए, इसलिए अब वो मन मसोस कर रह जाती हैं.</w:t>
      </w:r>
    </w:p>
    <w:p>
      <w:r>
        <w:rPr>
          <w:b w:val="0"/>
          <w:i w:val="0"/>
        </w:rPr>
        <w:t>इधर अयान सुहानी का ही इंतजार देख रहा था, सुहानी उसके लिए खाना लेकर आ रही होगी.</w:t>
      </w:r>
    </w:p>
    <w:p>
      <w:r>
        <w:rPr>
          <w:b w:val="0"/>
          <w:i w:val="0"/>
        </w:rPr>
        <w:t>तभी सुहानी, sir क्या मैं अंदर आ सकती हूं?</w:t>
      </w:r>
    </w:p>
    <w:p>
      <w:r>
        <w:rPr>
          <w:b w:val="0"/>
          <w:i w:val="0"/>
        </w:rPr>
        <w:t>अयान, हां हां क्यों नहीं? अंदर आओ? तुम बिना पूछ कर भी आ सकती हो? तुम्हें मुझसे पूछने की भी जरूरत नहीं?</w:t>
      </w:r>
    </w:p>
    <w:p>
      <w:r>
        <w:rPr>
          <w:b w:val="0"/>
          <w:i w:val="0"/>
        </w:rPr>
        <w:t>सुहानी, Sorry सर' मैंने आपसे कल भी कहा था! मैं आपकी पैलेस के किचन की सर्वेंट या मेड हूं, तो मैं आपसे पूछ कर ही आऊंगी? बिना पूछकर तो आपके Room में नहीं आ सकती.</w:t>
      </w:r>
    </w:p>
    <w:p>
      <w:r>
        <w:rPr>
          <w:b w:val="0"/>
          <w:i w:val="0"/>
        </w:rPr>
        <w:t>अयान, अपने मन में, मेरी सुहानी कितनी समझदार है? अयान तू बहुत बडा बेवकूफ आदमी है. तूने जरा भी नहीं सोचा, आगे चलकर, तुझे कितनी परेशानी होगी? तू अगर उस वक्त सुहानी को अपना हांथ थामकर अपने साथ ले आता और कह देता. मेरी इससे शादी हो चुकी है, यह मेरी बीवी है, तो आज यह नौबत नहीं आती. अयान तू पूरा गधा है. तूने जरा भी इस बात की परवाह नहीं की, आगे इसका अंजाम क्या होगा? अयान सोचते हुए, दिन पर दिन आगे बढते जा रहे हैं और अब ये इसके लिए ही परेशानी हो जाएगी और परसों मैं फॉरेन कंट्री भी जा रहा हूं, कुछ दिन के लिए, काश मैं इसको अपनी बीवी का दर्जा दे देता. तो आज ये मेरे साथ जाती. अब मैं क्या करूं? अभी तो मुझे फिलहाल यही करना पडेगा. जैसे चल रहा है, वैसे ही चलेगा. फॉरेन कंट्री जाने से, मेरी नींद भी उड जाएगी. पर मजबूरी है. मुझे जाना तो पडेगा, खैर मयंक भाई और राजू इसका पूरा ध्यान रखेंगे. मुझे इस बात की तो फिक्र नहीं. कि यह परेशान रहेगी. पर मेरी बेवकूफी की वजह से, मेरी बीवी, अपने ही पैलेस की नौकरानी बन गई. सिर्फ मेरी वजह से. जबकि इस पैलेस की यह रानी है.</w:t>
      </w:r>
    </w:p>
    <w:p>
      <w:r>
        <w:rPr>
          <w:b w:val="0"/>
          <w:i w:val="0"/>
        </w:rPr>
        <w:t>इधर सुहानी, सर! मैं आपका खाना लेकर आई हूं, खाने को मैं टेबल पर रख देती हूं. प्लीज' आप खा लीजिएगा, मैं जा रही हूं, मुझे बहुत काम है. मुझे खाना डाइनिंग टेबल पर सर्व भी करवाना है. कल दादी बहुत डांट रही थी. क्योंकि दो दिन से, मैं खाना सर्व नहीं करवा रही हूं.</w:t>
      </w:r>
    </w:p>
    <w:p>
      <w:r>
        <w:rPr>
          <w:b w:val="0"/>
          <w:i w:val="0"/>
        </w:rPr>
        <w:t>अयान, मुझे परवाह नहीं, दादी क्या कह रही है? क्या नहीं कह रही हैं? जो मैं कह रहा हूं, वो किया करो. मैंने कल भी तुमसे कहा था, मेरे बिना पूछे, तुम नहीं जा सकती हो. क्या मैंने अभी तुमसे कहा? कि तुम अभी जा सकती हो? नहीं! ना.</w:t>
      </w:r>
    </w:p>
    <w:p>
      <w:r>
        <w:rPr>
          <w:b w:val="0"/>
          <w:i w:val="0"/>
        </w:rPr>
        <w:t>अब सुहानी अयान की तरफ देखने लगती है.</w:t>
      </w:r>
    </w:p>
    <w:p>
      <w:r>
        <w:rPr>
          <w:b w:val="0"/>
          <w:i w:val="0"/>
        </w:rPr>
        <w:t>अयान, क्या मैंने तुम्हें कहा! जाने के लिए, बोलो.</w:t>
      </w:r>
    </w:p>
    <w:p>
      <w:r>
        <w:rPr>
          <w:b w:val="0"/>
          <w:i w:val="0"/>
        </w:rPr>
        <w:t>सुहानी अपना सिर ना में हिलाने लगती है. नहीं. आपने नहीं कहा!</w:t>
      </w:r>
    </w:p>
    <w:p>
      <w:r>
        <w:rPr>
          <w:b w:val="0"/>
          <w:i w:val="0"/>
        </w:rPr>
        <w:t>अयान, तो बैठो, वहां जहां पर कल बैठी थीं. जब तक मेरा खाना खत्म नहीं होगा, तुम यहां से नहीं जाओगी.</w:t>
      </w:r>
    </w:p>
    <w:p>
      <w:r>
        <w:rPr>
          <w:b w:val="0"/>
          <w:i w:val="0"/>
        </w:rPr>
        <w:t>सुहानी चुपचाप जाकर काउच पर बैठ जाती है.</w:t>
      </w:r>
    </w:p>
    <w:p>
      <w:r>
        <w:rPr>
          <w:b w:val="0"/>
          <w:i w:val="0"/>
        </w:rPr>
        <w:t>अयान अपना खाना शुरू करता है, फिर बाते करते हुए, तुमने खाना खाया.</w:t>
      </w:r>
    </w:p>
    <w:p>
      <w:r>
        <w:rPr>
          <w:b w:val="0"/>
          <w:i w:val="0"/>
        </w:rPr>
        <w:t>सुहानी अपना सिर हिलाने लगती है, हां मेने अपना खाना खाया है.</w:t>
      </w:r>
    </w:p>
    <w:p>
      <w:r>
        <w:rPr>
          <w:b w:val="0"/>
          <w:i w:val="0"/>
        </w:rPr>
        <w:t>अयान, कहां खाया था? नीचे किचेन में.</w:t>
      </w:r>
    </w:p>
    <w:p>
      <w:r>
        <w:rPr>
          <w:b w:val="0"/>
          <w:i w:val="0"/>
        </w:rPr>
        <w:t>सुहानी, नहीं, मैंने अपने घर खाना खाया था, यहां पर खाना अब नहीं बचता, तब मैं अपने घर पर बना कर ही आती हूं. क्योंकि रात में, मैं थक जाती हूं, मुझसे फिर खाना नहीं बनता. इसलिए मैं खाना अपना घर पर जाकर ही खाऊंगी.</w:t>
      </w:r>
    </w:p>
    <w:p>
      <w:r>
        <w:rPr>
          <w:b w:val="0"/>
          <w:i w:val="0"/>
        </w:rPr>
        <w:t>अयान, क्या बना कर आई हो?</w:t>
      </w:r>
    </w:p>
    <w:p>
      <w:r>
        <w:rPr>
          <w:b w:val="0"/>
          <w:i w:val="0"/>
        </w:rPr>
        <w:t>सुहानी, आज मैंने दिन में, मैंने दाल चावल और आलू की सब्जी बनाई थी.</w:t>
      </w:r>
    </w:p>
    <w:p>
      <w:r>
        <w:rPr>
          <w:b w:val="0"/>
          <w:i w:val="0"/>
        </w:rPr>
        <w:t>अयान, तुम नॉनवेज नहीं खाती.</w:t>
      </w:r>
    </w:p>
    <w:p>
      <w:r>
        <w:rPr>
          <w:b w:val="0"/>
          <w:i w:val="0"/>
        </w:rPr>
        <w:t>सुहानी अपना सिर हिलाकर, हां हां मैं खाती हूं. मुझे बटर चिकन बहुत पसंद है. वो भी मैंने आपके यहीं से, सबसे पहले किचन में से संध्या दीदी ने मुझे दिया था. मैंने अपने घर ले जाकर खाया था. शेफ भैया बहुत अच्छा बनाते हैं. sir मुझे एक बात कहनी थी. क्या मैं आपसे कह सकती हूं?</w:t>
      </w:r>
    </w:p>
    <w:p>
      <w:r>
        <w:rPr>
          <w:b w:val="0"/>
          <w:i w:val="0"/>
        </w:rPr>
        <w:t>अयान खाते हुए, हां हां कहो, क्या कहना चाहती हो? मैं सुन रहा हूं.</w:t>
      </w:r>
    </w:p>
    <w:p>
      <w:r>
        <w:rPr>
          <w:b w:val="0"/>
          <w:i w:val="0"/>
        </w:rPr>
        <w:t>सुहानी, सर! किचेन में काम ज्यादा बढ गया है. दोनों शेफ भैया और संध्या दीदी, सुनीता दीदी काम करते हुए थक जाती हैं. समय पर खाना नहीं बन पाता. रचना आंटी इन सभी पर चिल्ला रही थी, लेट खाने की वजह से, क्या आप प्लीज एक्स्ट्रा शेफ और कुछ मेड को बुला देगें? जिससे हमारा काम आसान हो जाए.</w:t>
      </w:r>
    </w:p>
    <w:p>
      <w:r>
        <w:rPr>
          <w:b w:val="0"/>
          <w:i w:val="0"/>
        </w:rPr>
        <w:t>अयान, तुम परेशान नहीं हो, यह कुछ दिनों की बात है. यह सब कम हो जाएगा. फिलहाल में दो- चार दिन के लिए एक्स्ट्रा लोगों को बुला दूंगा. कुछ दिनों के लिए वह काम कर देंगे. पर मेरा खाना यही लोग बनाएंगे, जो बनाते हैं.</w:t>
      </w:r>
    </w:p>
    <w:p>
      <w:r>
        <w:rPr>
          <w:b w:val="0"/>
          <w:i w:val="0"/>
        </w:rPr>
        <w:t>सुहानी अपना सिर हिलाने लगती है.</w:t>
      </w:r>
    </w:p>
    <w:p>
      <w:r>
        <w:rPr>
          <w:b w:val="0"/>
          <w:i w:val="0"/>
        </w:rPr>
        <w:t>अयान, तो तुम अपने घर दाल चावल, और आलू की सब्जी बनाकर आई हो. अयान फिर से अपने मन में, मेरे खाने में बटर मटन सब कुछ है, और मेरी बीवी सिर्फ दाल चावल ही खाकर पेट भर रही है. और मैं यहां बटर नान मटन खा रहा हूं, अयान के दिल में एक टीस उठती है, अब वो बेचैन होकर खाने को छोड देता है.</w:t>
      </w:r>
    </w:p>
    <w:p>
      <w:r>
        <w:rPr>
          <w:b w:val="0"/>
          <w:i w:val="0"/>
        </w:rPr>
        <w:t>सुहानी, आपने खाना क्यों छोड दिया? खाइए ना.</w:t>
      </w:r>
    </w:p>
    <w:p>
      <w:r>
        <w:rPr>
          <w:b w:val="0"/>
          <w:i w:val="0"/>
        </w:rPr>
        <w:t>अयान, नहीं! अब मैं नहीं खाऊंगा, मेरा पेट भर गया. तुम यह सब ले जाओ.</w:t>
      </w:r>
    </w:p>
    <w:p>
      <w:r>
        <w:rPr>
          <w:b w:val="0"/>
          <w:i w:val="0"/>
        </w:rPr>
        <w:t>सुहानी. सब उठा कर ले जाने लगती है.</w:t>
      </w:r>
    </w:p>
    <w:p>
      <w:r>
        <w:rPr>
          <w:b w:val="0"/>
          <w:i w:val="0"/>
        </w:rPr>
        <w:t>अयान जाते वक्त सुहानी से, अपने शेफ भैया से कहना. कल मुझे दाल चावल और आलू की सब्जी खानी है. वहीं बनाकर दें.</w:t>
      </w:r>
    </w:p>
    <w:p>
      <w:r>
        <w:rPr>
          <w:b w:val="0"/>
          <w:i w:val="0"/>
        </w:rPr>
        <w:t>सुहानी रूककर, sir आप खायेंगे. आपको अच्छे लगते हैं.</w:t>
      </w:r>
    </w:p>
    <w:p>
      <w:r>
        <w:rPr>
          <w:b w:val="0"/>
          <w:i w:val="0"/>
        </w:rPr>
        <w:t>अयान, जब तुम खा सकती हो, तो मैं क्यों नहीं खा सकता?</w:t>
      </w:r>
    </w:p>
    <w:p>
      <w:r>
        <w:rPr>
          <w:b w:val="0"/>
          <w:i w:val="0"/>
        </w:rPr>
        <w:t>सुहानी मुस्कुराते हुए, ठीक है! सर! फिर मैं आपके लिए सुबह बनाने के लिए कहूं? वैसे आप सुबह क्या खायेंगे? मैं उनसे बोल जाऊंगी? वहीं बना देंगे.</w:t>
      </w:r>
    </w:p>
    <w:p>
      <w:r>
        <w:rPr>
          <w:b w:val="0"/>
          <w:i w:val="0"/>
        </w:rPr>
        <w:t>अयान, तुम परेशान नहीं हो, कल बटलर महेश भैया आ जाएंगे. वो मेरे खाने का मेन्यू कार्ड जानते हैं. बता देंगें, पर कल शाम मुझे दाल चावल ही खाने हैं.</w:t>
      </w:r>
    </w:p>
    <w:p>
      <w:r>
        <w:rPr>
          <w:b w:val="0"/>
          <w:i w:val="0"/>
        </w:rPr>
        <w:t>फिर सुहानी मुस्करा कर अपना सिर हिलाकर, ट्रे लेकर चली जाती है.</w:t>
      </w:r>
    </w:p>
    <w:p>
      <w:r>
        <w:rPr>
          <w:b w:val="0"/>
          <w:i w:val="0"/>
        </w:rPr>
        <w:t>इधर अयान सुहानी को जाते हुए देखता रह जाता है.</w:t>
      </w:r>
    </w:p>
    <w:p>
      <w:r>
        <w:rPr>
          <w:b w:val="0"/>
          <w:i w:val="0"/>
        </w:rPr>
        <w:t>अयान अपने मन में बेवकूफ अयान.</w:t>
      </w:r>
    </w:p>
    <w:p>
      <w:r>
        <w:rPr>
          <w:b w:val="0"/>
          <w:i w:val="0"/>
        </w:rPr>
        <w:t>क्या अयान कल दाल चावल खा पायेगा? सुनते रहिए पॉकेट एफएम पर" एक स्ट्रेंजर से प्यार.</w:t>
      </w:r>
    </w:p>
    <w:p>
      <w:r>
        <w:br w:type="page"/>
      </w:r>
    </w:p>
    <w:p>
      <w:pPr>
        <w:pStyle w:val="Heading1"/>
      </w:pPr>
      <w:r>
        <w:t>Ch 37 - जैसे को तेसा हुआ।</w:t>
      </w:r>
    </w:p>
    <w:p>
      <w:r>
        <w:rPr>
          <w:b w:val="0"/>
          <w:i w:val="0"/>
        </w:rPr>
        <w:t>अब तक-</w:t>
      </w:r>
      <w:r>
        <w:t xml:space="preserve"> </w:t>
      </w:r>
      <w:r>
        <w:rPr>
          <w:b w:val="0"/>
          <w:i w:val="0"/>
        </w:rPr>
        <w:t>सुहानी मुस्कुराते हुए, ठीक है, सर! फिर मैं आपके लिए सुबह क्या बनाने के लिए कहूं? आप सुबह क्या खायेंगे? मैं उनसे बोलकर जाऊंगी?</w:t>
      </w:r>
    </w:p>
    <w:p>
      <w:r>
        <w:rPr>
          <w:b w:val="0"/>
          <w:i w:val="0"/>
        </w:rPr>
        <w:t>अयान, तुम परेशान नहीं हो कल बटलर महेश भैया आ जाएंगे. वो मेरे खाने का मेनू कार्ड जानते हैं वो बता देंगें. पर कल शाम मुझे दाल चावल ही खाने हैं.</w:t>
      </w:r>
    </w:p>
    <w:p>
      <w:r>
        <w:rPr>
          <w:b w:val="0"/>
          <w:i w:val="0"/>
        </w:rPr>
        <w:t>फिर सुहानी मुस्करा कर अपना सिर हिलाकर ट्रे लेकर चली जाती है.</w:t>
      </w:r>
    </w:p>
    <w:p>
      <w:r>
        <w:rPr>
          <w:b w:val="0"/>
          <w:i w:val="0"/>
        </w:rPr>
        <w:t>इधर अयान सुहानी को जाते हुए देखता रह जाता है.</w:t>
      </w:r>
    </w:p>
    <w:p>
      <w:r>
        <w:rPr>
          <w:b w:val="0"/>
          <w:i w:val="0"/>
        </w:rPr>
        <w:t>अयान अपने आप से बेवकूफ अयान.</w:t>
      </w:r>
    </w:p>
    <w:p>
      <w:r>
        <w:rPr>
          <w:b w:val="0"/>
          <w:i w:val="0"/>
        </w:rPr>
        <w:t>अब आगे-</w:t>
      </w:r>
      <w:r>
        <w:t xml:space="preserve"> </w:t>
      </w:r>
      <w:r>
        <w:rPr>
          <w:b w:val="0"/>
          <w:i w:val="0"/>
        </w:rPr>
        <w:t>अयान सुहानी को देखता ही रह जाता है. फिर अपने आप से बात करते हुए, अयान तू बहुत बडा बेवकूफ लडका है, जो तू इतनी प्यारी लडकी को छोडकर आ गया, क्या सोच कर आया था? जैसे तू कभी शादी ही नहीं करेगा, या कभी तुझे कोई लडकी पसंद ही नहीं आयेगी. जबकि तूने अपनी ही शादी को एक ड्रामा और मजाक का नाम दे दिया. अब मैं फॉरेन कंट्री से वापस आकर ही कुछ करता हूं, अब मैं इस लडकी से दोबारा शादी करूंगा, तभी इसे यहां ला पाऊंगा. नहीं तो मैं ऐसे ही सोचता रह जाऊंगा. और मेरी सुहानी इस पैलेस की नौकरानी बनके रह जाएगी. अभी तो इसका चेहरा किसी ने भी नहीं देखा, अगर किसी ने देख लिया, तो यह इसके लिए अच्छा नहीं हो होगा. मुझे जल्दी ही कुछ करना होगा, फिर अपना लैपटॉप लेकर काम करने लग जाता है.</w:t>
      </w:r>
    </w:p>
    <w:p>
      <w:r>
        <w:rPr>
          <w:b w:val="0"/>
          <w:i w:val="0"/>
        </w:rPr>
        <w:t>इधर सुहानी किचन में आकर, संध्या दीदी अयान sir अब दाल चावल मांग रहे थे.</w:t>
      </w:r>
    </w:p>
    <w:p>
      <w:r>
        <w:rPr>
          <w:b w:val="0"/>
          <w:i w:val="0"/>
        </w:rPr>
        <w:t>संध्या हैरानी से, उन्हें उनका पसंद का खाना तो बनाकर भेजा था, फिर तुम दाल चावल क्यों मांग रही हो?</w:t>
      </w:r>
    </w:p>
    <w:p>
      <w:r>
        <w:rPr>
          <w:b w:val="0"/>
          <w:i w:val="0"/>
        </w:rPr>
        <w:t>सुहानी, अरे नहीं! वो आज के लिए नहीं कह रहे हैं. कल के लिए कह रहे हैं. उन्होंने कहा है! कल रात को वो दाल चावल आलू की सब्जी ही खाएंगे, तो उनके लिए वही बनवाया जाएगा.</w:t>
      </w:r>
    </w:p>
    <w:p>
      <w:r>
        <w:rPr>
          <w:b w:val="0"/>
          <w:i w:val="0"/>
        </w:rPr>
        <w:t>संध्या, अच्छा ठीक है, हम तो यही समझ रहे थे, अयान बाबा आज ही और अभी दाल चावल मांग रहे हैं.</w:t>
      </w:r>
    </w:p>
    <w:p>
      <w:r>
        <w:rPr>
          <w:b w:val="0"/>
          <w:i w:val="0"/>
        </w:rPr>
        <w:t>जब सुहानी ट्रे को सेल्फ पर रखती है. सुनीता और संध्या ट्रे में खाने को देखकर, यह क्या? इसमें तो खाना बचा हुआ है, उन्होंने खाया नहीं.</w:t>
      </w:r>
    </w:p>
    <w:p>
      <w:r>
        <w:rPr>
          <w:b w:val="0"/>
          <w:i w:val="0"/>
        </w:rPr>
        <w:t>सुहानी, पता नहीं क्यूं नहीं खाया? उन्होंने आधा ही खाना खाया और खाना छोड दिया. शायद उनका मन खाने का नहीं था.</w:t>
      </w:r>
    </w:p>
    <w:p>
      <w:r>
        <w:rPr>
          <w:b w:val="0"/>
          <w:i w:val="0"/>
        </w:rPr>
        <w:t>संध्या, कोई बात नहीं, चलो ठीक है, कल उन्हें हम दाल चावल और आलू की सब्जी बनवाकर भेज देंगे.</w:t>
      </w:r>
    </w:p>
    <w:p>
      <w:r>
        <w:rPr>
          <w:b w:val="0"/>
          <w:i w:val="0"/>
        </w:rPr>
        <w:t>सुहानी, चलिए! दीदी डाइनिंग टेबल पर खाना लगाकर आते हैं.</w:t>
      </w:r>
    </w:p>
    <w:p>
      <w:r>
        <w:rPr>
          <w:b w:val="0"/>
          <w:i w:val="0"/>
        </w:rPr>
        <w:t>संध्या, नहीं! अब तुम्हें जाने की जरूरत नहीं, हमने खाना लगा दिया है. और सभी अब खाना खाने वाले हैं.</w:t>
      </w:r>
    </w:p>
    <w:p>
      <w:r>
        <w:rPr>
          <w:b w:val="0"/>
          <w:i w:val="0"/>
        </w:rPr>
        <w:t>सुहानी, दीदी क्या दादी ने मेरे बारे में कुछ नहीं पूछा? मैं आज भी खाना सर्व करने क्यूं नहीं आईं?</w:t>
      </w:r>
    </w:p>
    <w:p>
      <w:r>
        <w:rPr>
          <w:b w:val="0"/>
          <w:i w:val="0"/>
        </w:rPr>
        <w:t>संध्या, उस वक्त दादी डाइनिंग टेबिल की तरफ नहीं थी. तब हमने छोटी मालकिन से कह दिया, सुहानी अयान बाबा का खाना लेकर गई है, इसलिए अब वो खाना सर्व नहीं करेगी. पहले तो वो नाराज हुई, फिर छोटे साहब यानी अनिकेत जी को देखकर चुप हो जाती है. फिर हम जल्दी से किचेन में आ गये, जिससे हमसे फिर कोई सवाल ना करें.</w:t>
      </w:r>
    </w:p>
    <w:p>
      <w:r>
        <w:rPr>
          <w:b w:val="0"/>
          <w:i w:val="0"/>
        </w:rPr>
        <w:t>सुहानी, आप लोगों को एक बात और बताऊं?</w:t>
      </w:r>
    </w:p>
    <w:p>
      <w:r>
        <w:rPr>
          <w:b w:val="0"/>
          <w:i w:val="0"/>
        </w:rPr>
        <w:t>चारों एक साथ, हां हां बोलो हम सुन रहें हैं. कौन सी बात, जो तुम हमें बताना चाहती हो.</w:t>
      </w:r>
    </w:p>
    <w:p>
      <w:r>
        <w:rPr>
          <w:b w:val="0"/>
          <w:i w:val="0"/>
        </w:rPr>
        <w:t>सुहानी, जब मैंने अयान sir से कहा, हमें कुछ शेफ और अलग से, कुछ मेड्स की जरूरत है, क्योंकि हमें काम में परेशानी हो रही है, तो मालूम है, sir ने क्या कहा?</w:t>
      </w:r>
    </w:p>
    <w:p>
      <w:r>
        <w:rPr>
          <w:b w:val="0"/>
          <w:i w:val="0"/>
        </w:rPr>
        <w:t>सुनीता, जब तुम हमें बताओगी. तभी तो हमें पता चलेगी, अब बताओ भी, अयान बाबा ने तुमसे क्या कहा?</w:t>
      </w:r>
    </w:p>
    <w:p>
      <w:r>
        <w:rPr>
          <w:b w:val="0"/>
          <w:i w:val="0"/>
        </w:rPr>
        <w:t>सुहानी, यही कुछ दिनों के लिए एक्स्ट्रा मेड्स और शेफ बुला लिए जाएंगे.</w:t>
      </w:r>
    </w:p>
    <w:p>
      <w:r>
        <w:rPr>
          <w:b w:val="0"/>
          <w:i w:val="0"/>
        </w:rPr>
        <w:t>संध्या हैरानी से, बस कुछ दिनों के लिए पर क्यूं?</w:t>
      </w:r>
    </w:p>
    <w:p>
      <w:r>
        <w:rPr>
          <w:b w:val="0"/>
          <w:i w:val="0"/>
        </w:rPr>
        <w:t>सुहानी, sir ने कहा है! यह कुछ दिनों की बात है, फिर ये लोग कम हो जाएंगे. इन सभी का कोई ना कोई सॉल्यूशन निकाल दिया जाएगा. इसलिए तुम परेशान मत हो, तुम्हें कल से कोई परेशानी नहीं होगी.</w:t>
      </w:r>
    </w:p>
    <w:p>
      <w:r>
        <w:rPr>
          <w:b w:val="0"/>
          <w:i w:val="0"/>
        </w:rPr>
        <w:t>सुनीता और संध्या फिर खुश होते हुए, चलो अच्छा है कम से कम अब हमें, कोई परेशानी तो नहीं होगी, वैसे भी अब कल बटलर महेश भैया भी आ रहे हैं. अब वही सब संभाल लेंगे.</w:t>
      </w:r>
    </w:p>
    <w:p>
      <w:r>
        <w:rPr>
          <w:b w:val="0"/>
          <w:i w:val="0"/>
        </w:rPr>
        <w:t>सुनीता, बटलर महेश भैया ही, अयान, मयंक और राहुल बाबा के खाने का मेन्यू बतायेंगे. क्योंकि वही डेली उनका मेन्यू बनाते हैं.</w:t>
      </w:r>
    </w:p>
    <w:p>
      <w:r>
        <w:rPr>
          <w:b w:val="0"/>
          <w:i w:val="0"/>
        </w:rPr>
        <w:t>सुहानी, क्या बटलर भैया उनके खाने की मेन्यू बताते हैं? ये मेन्यू क्या होता है? क्योंकि अभी- अभी कुछ देर पहले, अयान sir ने भी मुझसे यही कहा था. मेरे खाने का मेन्यू बटलर भैया बनाते हैं. तुम्हें फिक्र करने की जरूरत नहीं है. मेरे खाने की जानकारी बटलर महेश भैया को रहती है.</w:t>
      </w:r>
    </w:p>
    <w:p>
      <w:r>
        <w:rPr>
          <w:b w:val="0"/>
          <w:i w:val="0"/>
        </w:rPr>
        <w:t>संध्या, उनके हफ्ते का हिसाब से खाने का शेड्यूल बना हुआ होता है, बटलर महेश भैया उनके खाने का पूरा ध्यान रखते हैं, उनको किस- Kiss दिन क्या- क्या खाना होता है? वो सब लिखा होता है, ये उनके डाइट के हिसाब का होता हैं. उनकी डाइट के हिसाब से ही खाना तैयार किया जाता है, यह हमारे दोनों शैफ भैया बनाते हैं, एक भैया अयान मयंक और राहुल बाबा का खाना बनाते हैं. दुसरे भैया बाकी सभी का खाना बनाते हैं, इसी को मेंन्यू बोलते हैं.</w:t>
      </w:r>
    </w:p>
    <w:p>
      <w:r>
        <w:rPr>
          <w:b w:val="0"/>
          <w:i w:val="0"/>
        </w:rPr>
        <w:t>सुनीता, जब अयान बाबा ने बोला है. हमारी प्रोब्लम को सॉल्व कर देंगे, तो वो जरूर करें देंगे. वो बहुत अच्छे इंसान हैं. मैंने तो पहले ही कहा था. अयान बाबा सबकी सुनते हैं, बस किसी से बात नहीं करते.</w:t>
      </w:r>
    </w:p>
    <w:p>
      <w:r>
        <w:rPr>
          <w:b w:val="0"/>
          <w:i w:val="0"/>
        </w:rPr>
        <w:t>फिर सभी अपना- अपना काम करने लगते हैं, जैसे किचन के साफ- सफाई करने में.</w:t>
      </w:r>
    </w:p>
    <w:p>
      <w:r>
        <w:rPr>
          <w:b w:val="0"/>
          <w:i w:val="0"/>
        </w:rPr>
        <w:t>इधर अभिराज और रुबी जी भी खाना खाने के लिए आ जाते हैं.</w:t>
      </w:r>
    </w:p>
    <w:p>
      <w:r>
        <w:rPr>
          <w:b w:val="0"/>
          <w:i w:val="0"/>
        </w:rPr>
        <w:t>अभी भी अयान की चेयर ऐसे ही खाली रहती है क्योंकि बिना अयान की मोजुदगी में कोई भी उसकी चेयर पर बैठ नहीं सकता, और ना ही उससे अभी किसी ने छीनी है. अनम्य अपनी मां को देख रहा था. रचना जी, भी ऐसे ही कुछ ना कह कर, खाना खाने के लिए, अनम्य को इशारा कर देती हैं. फिर अनम्य एक नजर रिया पर डालकर, फिर एक शैतानी मुस्कान देकर, वो अपनी ही चेयर पर बैठ जाता है. कुछ देर बाद एक नजर रेनू पर भी डालता है.</w:t>
      </w:r>
    </w:p>
    <w:p>
      <w:r>
        <w:rPr>
          <w:b w:val="0"/>
          <w:i w:val="0"/>
        </w:rPr>
        <w:t>इस वक्त रचना और अनम्य का खून जल रहा था. अयान की इस हरकत पर, क्योंकि रचना समझ गई थी. अयान जानबूझकर नीचे डाइनिंग टेबल पर खाना खाने नहीं आ रहा है. जिससे उसकी दादाजी की बराबर वाली चेयर, उसके हांथ से न चली जाए.</w:t>
      </w:r>
    </w:p>
    <w:p>
      <w:r>
        <w:rPr>
          <w:b w:val="0"/>
          <w:i w:val="0"/>
        </w:rPr>
        <w:t>इधर निरंजन जी अपने रुम में अंजना जी से गुस्सा कर रहे थे. वो खाना खाने नहीं जा रहे थे.</w:t>
      </w:r>
    </w:p>
    <w:p>
      <w:r>
        <w:rPr>
          <w:b w:val="0"/>
          <w:i w:val="0"/>
        </w:rPr>
        <w:t>अंजना जी, क्या हुआ? आप खाना खाने क्यों नहीं चल रहे हो? क्या आपको खाना नहीं खाना है?</w:t>
      </w:r>
    </w:p>
    <w:p>
      <w:r>
        <w:rPr>
          <w:b w:val="0"/>
          <w:i w:val="0"/>
        </w:rPr>
        <w:t>निरंजन जी, जब हमने तुमसे पैसों के लिए बोला था. तुम सिर्फ दस हजार रुपए लेकर आई हो, हमें तो ये यकीन था, तुम कम से कम चालीस से पचास हजार लेकर आओगी, और तुम्हारे बाप ने सिर्फ दस हजार रुपए ही दिए हैं. इतने कम पैसे अपने दामाद को देते हुए, उन्हें शर्म नहीं आई. इतनी दौलत क्या वह अपने शमशान घाट में लेकर जाएंगे? जो उनके ऊपर रखकर ही जलाए जाएंगे, करोडों- अरबों रुपया भरा पडा हुआ है, कुछ अपने दामाद पर खर्च कर देंगे. तो उनका कुंआ खाली नहीं हो जायेगा.</w:t>
      </w:r>
    </w:p>
    <w:p>
      <w:r>
        <w:rPr>
          <w:b w:val="0"/>
          <w:i w:val="0"/>
        </w:rPr>
        <w:t>अंजना जी, देखो जी! मेरे पापा के बारे में ऐसा कुछ मत कहो! उन्होंने यह कहा है! अभी मेरे पास इतने ही पैसे हैं, जब अनिकेत आएगा, तब वो पैसे दे देगा. फिर आप इतना गुस्सा क्यों हो रहे हैं? बात को समझिए, अब तो अनिकेत भी आ चुका है. अभी खाना खाने चलो. नही! तो पूरी रात भूखे रहना पडेगा.</w:t>
      </w:r>
    </w:p>
    <w:p>
      <w:r>
        <w:rPr>
          <w:b w:val="0"/>
          <w:i w:val="0"/>
        </w:rPr>
        <w:t>निरंजन, अंजना से तुम अनिकेत से बात करोगी.</w:t>
      </w:r>
    </w:p>
    <w:p>
      <w:r>
        <w:rPr>
          <w:b w:val="0"/>
          <w:i w:val="0"/>
        </w:rPr>
        <w:t>अंजना जी, हां हां क्यों नहीं बात करूंगी? पैसे तो अनिकेत ही देगा.</w:t>
      </w:r>
    </w:p>
    <w:p>
      <w:r>
        <w:rPr>
          <w:b w:val="0"/>
          <w:i w:val="0"/>
        </w:rPr>
        <w:t>निरंजन खुश होते हुए, ठीक है! फिर चलो, खाना खाने, फिर तुम अनिकेत से ज्यादा पैसे मांग लेना.</w:t>
      </w:r>
    </w:p>
    <w:p>
      <w:r>
        <w:rPr>
          <w:b w:val="0"/>
          <w:i w:val="0"/>
        </w:rPr>
        <w:t>अंजना जी, ठीक है! मांग लूंगी.</w:t>
      </w:r>
    </w:p>
    <w:p>
      <w:r>
        <w:rPr>
          <w:b w:val="0"/>
          <w:i w:val="0"/>
        </w:rPr>
        <w:t>फिर निरंजन जी डाइनिंग टेबल की चेयर पर आकर बैठ जाते हैं.</w:t>
      </w:r>
    </w:p>
    <w:p>
      <w:r>
        <w:rPr>
          <w:b w:val="0"/>
          <w:i w:val="0"/>
        </w:rPr>
        <w:t>तीनों लडकियों अयान का ही इंतजार देख रही थी. लेकिन रेनू की निगाहें अब बार- बार मयंक की तरफ थी. इस वक्त उसका दिल सिर्फ मयंक की तरफ था, मयंक का ही इंतजार देख रही थी.</w:t>
      </w:r>
    </w:p>
    <w:p>
      <w:r>
        <w:rPr>
          <w:b w:val="0"/>
          <w:i w:val="0"/>
        </w:rPr>
        <w:t>फिर कुछ देर मैं ही मयंक और राहुल दोनों खाना खाने के लिए आ जाते हैं, बिरयानी खाये हुए, मयंक को दो घंटे गुजर गये थे. क्योंकि अब उसे फिर से भूख भी लगने लगी थी. इसलिए वो खाना खाने आ जाता है.</w:t>
      </w:r>
    </w:p>
    <w:p>
      <w:r>
        <w:rPr>
          <w:b w:val="0"/>
          <w:i w:val="0"/>
        </w:rPr>
        <w:t>रेनू का दिल खुश हो जाता है, मयंक का चेहरा देखते ही, उसकी आंखें चमक जाती हैं. उसका दिल धडकने लगता है. इस वक्त वो अयान को भूल गई थी. रेनू के दिल में गुलाब फूल खिलने लगते हैं क्योंकि उसका नूर जो सामने आ गया था.</w:t>
      </w:r>
    </w:p>
    <w:p>
      <w:r>
        <w:rPr>
          <w:b w:val="0"/>
          <w:i w:val="0"/>
        </w:rPr>
        <w:t>इधर एक नजर मयंक भी रेनू को देख लेता है. और एक हल्की सी मुस्कान देकर अपनी चेयर पर आकर बैठ जाता है. जिसे सिर्फ मयंक को ही पता थी.</w:t>
      </w:r>
    </w:p>
    <w:p>
      <w:r>
        <w:rPr>
          <w:b w:val="0"/>
          <w:i w:val="0"/>
        </w:rPr>
        <w:t>एक- एक करके सभी आकर बैठ जाते हैं. और अपना डिनर स्टार्ट कर देते हैं.</w:t>
      </w:r>
    </w:p>
    <w:p>
      <w:r>
        <w:rPr>
          <w:b w:val="0"/>
          <w:i w:val="0"/>
        </w:rPr>
        <w:t>इस वक्त रेनू की भी नजरें सिर्फ मयंक पर ही थी.</w:t>
      </w:r>
    </w:p>
    <w:p>
      <w:r>
        <w:rPr>
          <w:b w:val="0"/>
          <w:i w:val="0"/>
        </w:rPr>
        <w:t>मयंक भी फिर से एक नजर रेनू को देखता है. रेनू फिर से झेंप जाती है.</w:t>
      </w:r>
    </w:p>
    <w:p>
      <w:r>
        <w:rPr>
          <w:b w:val="0"/>
          <w:i w:val="0"/>
        </w:rPr>
        <w:t>मयंक भी अपने मन में, मेरी नजर जब भी इस लडकी पर पडती है, यह मुझे ही देखती हुई मिलती है, और इस लडकी को देखकर मुझे भी कुछ- कुछ होने लगता है. यानी कि मेरा भी दिल धडकने लगता है, पता नहीं, ये कैसी फीलिंग है? फिर मयंक अपना भी खाना खाने लगता है, और रेनू भी अपना खाना खाने लगती है. क्योंकि इस वक्त वो अपने दिल से खुश होती है, क्योंकि उसकी आंखों का चांद जो उसके सामने था.</w:t>
      </w:r>
    </w:p>
    <w:p>
      <w:r>
        <w:rPr>
          <w:b w:val="0"/>
          <w:i w:val="0"/>
        </w:rPr>
        <w:t>रिया अन्वी और निकिता के मन में अभी भी सवाल थे? अयान अपना खाना खाने क्यों नहीं आ रहा है? उनकी समझ में नहीं आ रहा था. एक यही रास्ता था, जो अयान को देख सकती थी, क्योंकि अयान किसी से बात नहीं करता था. सिर्फ दो- तीन लोगों को छोडकर, और ना ही उसके Room में कोई जा सकता है, जिसको वो खुद ना चाहे.</w:t>
      </w:r>
    </w:p>
    <w:p>
      <w:r>
        <w:rPr>
          <w:b w:val="0"/>
          <w:i w:val="0"/>
        </w:rPr>
        <w:t>रिया अपने मन में, इसका मतलब आजकल अयान अपने कमरे में ही खाना खा रहा है, जरूर कोई बात है, मुझे उसकी तह तक जाना होगा, और यह लडकी कौन है? जो अपने आप को पूरा कवर करके रहती है, क्या इस नकाब में लडकी है? या कोई और है, शायद ये लडकी बहुत ही बदसूरत है. तभी अपने आप को ढक कर रखती है, पर बुआ तो, हमेशा यही कहा करती थी. अयान के Room में किसी फीमेल को आने अलाउड नहीं है, फिर ये लडकी उसके Room में कैसे जा रही है? ऐसे ही कुछ देर सुहानी के बारे में सोचकर, फिर वो भी खाना खाने लगती है.</w:t>
      </w:r>
    </w:p>
    <w:p>
      <w:r>
        <w:rPr>
          <w:b w:val="0"/>
          <w:i w:val="0"/>
        </w:rPr>
        <w:t>वंदना जी खाते हुए, रिया से कान में धीरे- धीरे से बोलते हुए, रिया तुम तो यह कह रही थी, मैं इन लडकियों के जरिए से अयान को हासिल करूंगी. पर यह क्या अयान तो अब खाना खाने ही नहीं आ रहा है? अब तुम क्या करोगी?</w:t>
      </w:r>
    </w:p>
    <w:p>
      <w:r>
        <w:rPr>
          <w:b w:val="0"/>
          <w:i w:val="0"/>
        </w:rPr>
        <w:t>रिया, आंटी! मेरी तो कुछ भी समझ में नहीं आ रहा है मैं क्या करूं? आज कितने दिन हो गए? और कुछ भी नहीं हो रहा है, बल्कि अब तो अयान ने तो यहां आना ही बंद कर दिया.</w:t>
      </w:r>
    </w:p>
    <w:p>
      <w:r>
        <w:rPr>
          <w:b w:val="0"/>
          <w:i w:val="0"/>
        </w:rPr>
        <w:t>वंदना जी, एक काम करो तुम तो पढी- लिखी हो और जोब भी कहीं कर रही हो? तो क्यों ना तुम अब ऐबी कंपनी में अपने लिए जोब का भी इंतजाम करो? इस बहाने से तुम अयान से भी मिल सकती हो, और तुम उससे बात भी कर सकती हो. और उसके करीब भी जा सकतीं हो. यहां तो कुछ नहीं होगा, सिर्फ समय ही खराब होगा.</w:t>
      </w:r>
    </w:p>
    <w:p>
      <w:r>
        <w:rPr>
          <w:b w:val="0"/>
          <w:i w:val="0"/>
        </w:rPr>
        <w:t>रिया, पर मेरी Job अभी नई लगी है. जो अभी मुझे गये दो दिन हुए हैं. वैसे आंटी आप सही कह रही हो. मुझे अपनी कंपनी में जोब छोड कर, ऐबी कंपनी में Job करनी चाहिए. मुझे भी कोई ना कोई पोस्ट तो मिल ही जाएगी. जिससे मुझे अयान के करीब जाने का मौका मिल जाएगा.</w:t>
      </w:r>
    </w:p>
    <w:p>
      <w:r>
        <w:rPr>
          <w:b w:val="0"/>
          <w:i w:val="0"/>
        </w:rPr>
        <w:t>वंदना जी, अभी तुम उसमें दो दिन ही गई हो, इससे कोई फर्क नहीं पडेगा. मैं यकीन के साथ कह सकती हूं, तुम्हारी Job ऐबी कंपनी में लग जाएगी.</w:t>
      </w:r>
    </w:p>
    <w:p>
      <w:r>
        <w:rPr>
          <w:b w:val="0"/>
          <w:i w:val="0"/>
        </w:rPr>
        <w:t>रिया, फिर मुझे उसमें Job कैसे मिलेगी? आप तो जानती हैं, इस कंपनी का क्या रिकॉर्ड है? बिना process के, ये किसी को नहीं रखते हैं.</w:t>
      </w:r>
    </w:p>
    <w:p>
      <w:r>
        <w:rPr>
          <w:b w:val="0"/>
          <w:i w:val="0"/>
        </w:rPr>
        <w:t>वंदना जी, तुम उसकी Tension मत लो, मैं तुम्हारे अंकल से कह कर इस काम को करवाती हूं. कहो! तो मैं आज ही बात करती हूं?</w:t>
      </w:r>
    </w:p>
    <w:p>
      <w:r>
        <w:rPr>
          <w:b w:val="0"/>
          <w:i w:val="0"/>
        </w:rPr>
        <w:t>रिया खुश होते हुए, ठीक है! आंटी आप आज ही ये करिए, मैं भी अब परेशान हो चुकी हूं. क्योंकि यहां रहने से, अब कोई फायदा नहीं हो रहा है. जब अयान हीं सामने नहीं आ रहा है, तो कुछ भी नहीं हो पा रहा है.</w:t>
      </w:r>
    </w:p>
    <w:p>
      <w:r>
        <w:rPr>
          <w:b w:val="0"/>
          <w:i w:val="0"/>
        </w:rPr>
        <w:t>वंदना जी, तो क्या तुम अपने घर चली जाओगी?</w:t>
      </w:r>
    </w:p>
    <w:p>
      <w:r>
        <w:rPr>
          <w:b w:val="0"/>
          <w:i w:val="0"/>
        </w:rPr>
        <w:t>रिया, नही! मैं घर नहीं जाऊंगी, मैं यहीं रहकर, इस Job पर जाऊंगी. और उस जोब को छोड दुंगी.</w:t>
      </w:r>
    </w:p>
    <w:p>
      <w:r>
        <w:rPr>
          <w:b w:val="0"/>
          <w:i w:val="0"/>
        </w:rPr>
        <w:t>रिया, रचना आंटी तो कुछ नहीं कहेंगी?</w:t>
      </w:r>
    </w:p>
    <w:p>
      <w:r>
        <w:rPr>
          <w:b w:val="0"/>
          <w:i w:val="0"/>
        </w:rPr>
        <w:t>वंदना जी, वो कैसे कहेंगी? उनके रिश्तेदार भी तो यहीं रहते हैं, हम उनका थोडी खाते हैं, यह मेरे ससुर जी, मेरे पतिदेव और मेरी जेठ जी की कमाई का हैं. इसलिए तुम इस बारे में मत सोचो, इसलिए तुम बेफिक्र रहो.</w:t>
      </w:r>
    </w:p>
    <w:p>
      <w:r>
        <w:rPr>
          <w:b w:val="0"/>
          <w:i w:val="0"/>
        </w:rPr>
        <w:t>रिया, ठीक है! आंटी में यहीं रहुंगी.</w:t>
      </w:r>
    </w:p>
    <w:p>
      <w:r>
        <w:rPr>
          <w:b w:val="0"/>
          <w:i w:val="0"/>
        </w:rPr>
        <w:t>कुछ देर में सभी का खाना हो जाता हैं. खाना खाकर सभी अपने- अपने रुम में चले जाते हैं.</w:t>
      </w:r>
    </w:p>
    <w:p>
      <w:r>
        <w:rPr>
          <w:b w:val="0"/>
          <w:i w:val="0"/>
        </w:rPr>
        <w:t>इधर उत्तराखंड में.</w:t>
      </w:r>
    </w:p>
    <w:p>
      <w:r>
        <w:rPr>
          <w:b w:val="0"/>
          <w:i w:val="0"/>
        </w:rPr>
        <w:t>रुपेश कुमार का बंगला.</w:t>
      </w:r>
    </w:p>
    <w:p>
      <w:r>
        <w:rPr>
          <w:b w:val="0"/>
          <w:i w:val="0"/>
        </w:rPr>
        <w:t>रूपेश कुमार के बंगले में एक Room में, दीपिका हिचकियां ले लेकर रो रही थी. उसे एक Room में बैठा दिया जाता है, अब वो इस कमरे में अकेली थी जिसे फूलों से सजाया हुआ था. फिर रोते हुए आज उसकी जिंदगी का यह कैसा मोड है? क्या सोचा था? और क्या हो गया? अब उसे सब याद आ रहा है, अब अपने आप से बोलते हुए, उसने सुहानी के साथ क्या- क्या किया था? यहां तक उसके थाली से खाना भी छीन लिया करती थी. उसे खाना भी नहीं खाने देती थी. जबकि वह तो बेचारी सभी का बचा हुआ खाना खाती थी, जब नहीं बचता था, तो भूखी ही लेट, पानी पीकर सो जाती थी, उस पर भी मैं उसको परेशान किया करती थी. और उससे अपना काम भी करवाया करती थी, कितनी ही बार मैंने अपनी मां से झूठ बोलकर भी उसे पिटवाया था. और मेरी मां भी उसे बहुत बेरहमी से मारती थी, उस वक्त उसे कितना दर्द होता होगा? अब उसे एहसास हो रहा था. कि वो कितनी तकलीफ में उनके यहां थी. दीपिका फिर से बडबडाते हुए, मुझे माफ कर दो, सुहानी मुझे नहीं पता थी. मेरे मां- बाप की करनी और मेरी करनी, मुझे अब सहनी पडेगी. तुम्हारी मुझे Hi लग गई, मुझे तो यह मालूम नहीं थी, मेरी मां तुम्हें लेकर क्यूं आई थी? अब पता चली है, उसने तो तुम्हें बैंक डिपॉजिट बनाकर लाई थी, जिससे अच्छी खासी- मोटी रकम वसूल कर सकें, एक पंद्रह सोलह साल की उसकी ही हम उम्र लडकी बेहद मासूम सी बच्ची को ले आई थी, जो बेइंतहा खूबसूरत थी. सिर्फ उसकी सुंदरता को देखकर, मैं भी जलती थी, उसकी सुंदरता की वजह से उन लोगों को अच्छा खासा पैसा मिल गया. यह उसकी किस्मत अच्छी थी, वो यहां से निकाल कर भाग गई, और मैं फंस गई, अब ना जाने आगे, मेरे साथ क्या- क्या होगा? आज मुझे इस बात का बहुत दुख है, कि मैं उनकी कोख से पैदा ही क्यों हुई? मेरी मां तुम्हें बेचने चली थी, और सुहानी तुम्हें बेच भी दिया था, तुम तो भाग गई. मुझे तुम्हारे बदले में ये लोग ले आए.</w:t>
      </w:r>
    </w:p>
    <w:p>
      <w:r>
        <w:rPr>
          <w:b w:val="0"/>
          <w:i w:val="0"/>
        </w:rPr>
        <w:t>इस वक्त दीपिका का हाल बहुत बुरा था. उसकी समझ में यह नहीं आ रहा था. वो यहां से कैसे निकले? क्योंकि चारों तरफ सख्त पेहरा था, और उसे दिन से ऐसे Room में बिठाया गया था. जहां पर एक भी खिडकी नहीं थी, सिर्फ ऊपर ऐसे होल बने थे, जहां से सिर्फ रोशनी और हवा ही आ सकती थी. पर इंसान नहीं निकल सकता था क्योंकि दीपिका ने भी भागने की कोशिश की थी, पर वो भाग नहीं पाई थी. उसे पकड लिया गया था, Room के Door को बाहर से लॉक लगा दिया गया था. दीपिका ऐसे ही बैड पर बैठकर रोती रही.</w:t>
      </w:r>
    </w:p>
    <w:p>
      <w:r>
        <w:rPr>
          <w:b w:val="0"/>
          <w:i w:val="0"/>
        </w:rPr>
        <w:t>रात के दस बज रहे थे.</w:t>
      </w:r>
    </w:p>
    <w:p>
      <w:r>
        <w:rPr>
          <w:b w:val="0"/>
          <w:i w:val="0"/>
        </w:rPr>
        <w:t>कुछ देर में अंजना जी अनिकेत जी के पास आती है. अनिकेत मुझे तुमसे कुछ बात करनी है. क्या तुम अकेले में मुझसे बात कर सकते हो?</w:t>
      </w:r>
    </w:p>
    <w:p>
      <w:r>
        <w:rPr>
          <w:b w:val="0"/>
          <w:i w:val="0"/>
        </w:rPr>
        <w:t>अनिकेत, क्यों नहीं? चलो गेस्ट Room में बात करते हैं.</w:t>
      </w:r>
    </w:p>
    <w:p>
      <w:r>
        <w:rPr>
          <w:b w:val="0"/>
          <w:i w:val="0"/>
        </w:rPr>
        <w:t>पीछे से रचना जी उन दोनों को जाते हुए देख रही थी रचना जी समझ गई थी. अंजना दीदी क्या बात करने जा रहीे हैं? उन्हें इस वक्त गुस्सा तो बहुत आ रही थी. पर भाई- बहनों के बीच में वो बोल भी नहीं सकती थी इसलिए अपने Room में चुप ही रह जाती हैं.</w:t>
      </w:r>
    </w:p>
    <w:p>
      <w:r>
        <w:rPr>
          <w:b w:val="0"/>
          <w:i w:val="0"/>
        </w:rPr>
        <w:t>क्या रिया को अब कंपनी में Job मिल जाएगी.</w:t>
      </w:r>
    </w:p>
    <w:p>
      <w:r>
        <w:rPr>
          <w:b w:val="0"/>
          <w:i w:val="0"/>
        </w:rPr>
        <w:t>अब अयान सुहानी को पाने के लिए क्या करेगा?</w:t>
      </w:r>
    </w:p>
    <w:p>
      <w:r>
        <w:rPr>
          <w:b w:val="0"/>
          <w:i w:val="0"/>
        </w:rPr>
        <w:t>क्या दीपिका कभी इस रूपेश कुमार के घर से भाग जाएगी? यह यहीं रहकर फंस जाएगी.</w:t>
      </w:r>
    </w:p>
    <w:p>
      <w:r>
        <w:rPr>
          <w:b w:val="0"/>
          <w:i w:val="0"/>
        </w:rPr>
        <w:t>टू बी कंटिन्यू लिसनिंग, स्ट्रेंजर से प्यार.</w:t>
      </w:r>
    </w:p>
    <w:p>
      <w:r>
        <w:br w:type="page"/>
      </w:r>
    </w:p>
    <w:p>
      <w:pPr>
        <w:pStyle w:val="Heading1"/>
      </w:pPr>
      <w:r>
        <w:t>Ch 38 - मयंक ने अयान से अपना बदला लिया।</w:t>
      </w:r>
    </w:p>
    <w:p>
      <w:r>
        <w:rPr>
          <w:b w:val="0"/>
          <w:i w:val="0"/>
        </w:rPr>
        <w:t>अब तक</w:t>
      </w:r>
      <w:r>
        <w:t xml:space="preserve"> </w:t>
      </w:r>
      <w:r>
        <w:rPr>
          <w:b w:val="0"/>
          <w:i w:val="0"/>
        </w:rPr>
        <w:t>रचना को देखकर अनिकेत मुझे तुमसे कुछ बात करनी है. क्या तुम मुझसे अकेले में बात कर सकते हो?</w:t>
      </w:r>
    </w:p>
    <w:p>
      <w:r>
        <w:rPr>
          <w:b w:val="0"/>
          <w:i w:val="0"/>
        </w:rPr>
        <w:t>अनिकेत, क्यों नहीं चलो गेस्ट Room में बात करते हैं?</w:t>
      </w:r>
    </w:p>
    <w:p>
      <w:r>
        <w:rPr>
          <w:b w:val="0"/>
          <w:i w:val="0"/>
        </w:rPr>
        <w:t>पीछे से रचना जी उन दोनों को जाते हुए देख रही थी. रचना जी समझ गई थी. अंजना दीदी अनिकेत से क्यों बात करने जा रहीे हैं? उन्हें इस वक्त गुस्सा तो बहुत आ रही थी. पर भाई बहनों के बीच में वो बोल भी नहीं सकती थी. इसलिए अपने Room में चुप ही रह जाती हैं.</w:t>
      </w:r>
    </w:p>
    <w:p>
      <w:r>
        <w:rPr>
          <w:b w:val="0"/>
          <w:i w:val="0"/>
        </w:rPr>
        <w:t>अब आगे-</w:t>
      </w:r>
      <w:r>
        <w:t xml:space="preserve"> </w:t>
      </w:r>
      <w:r>
        <w:rPr>
          <w:b w:val="0"/>
          <w:i w:val="0"/>
        </w:rPr>
        <w:t>अनिकेत जी अंजना को लेकर गेस्ट Room में आ जाते है, पीछे से रचना जी देखती रह जाती हैं. आखिर ये दीदी अनिकेत जी को गेस्ट Room में लेकर क्यों गई है? और क्या बात करने गई है? होना हो ये पैसों के लिए ही गई होगी. मैं इन भाई- बहनों के बीच में बोल भी नहीं सकती. फिर रचना जी चुपचाप अपने बेड पर बैठी रह जाती हैं. अनिकेत जी के आने का इंतजार देखने लगती हैं.</w:t>
      </w:r>
    </w:p>
    <w:p>
      <w:r>
        <w:rPr>
          <w:b w:val="0"/>
          <w:i w:val="0"/>
        </w:rPr>
        <w:t>इधर अंजना जी अनिकेत जी से, अनिकेत मुझे एक लाख रुपए की जरूरत है. तुम मुझे एक लाख रूपए दे दो.</w:t>
      </w:r>
    </w:p>
    <w:p>
      <w:r>
        <w:rPr>
          <w:b w:val="0"/>
          <w:i w:val="0"/>
        </w:rPr>
        <w:t>अनिकेत जी, बस यहीं बात करने के लिए तुम मुझे यहां लेकर आई हो.</w:t>
      </w:r>
    </w:p>
    <w:p>
      <w:r>
        <w:rPr>
          <w:b w:val="0"/>
          <w:i w:val="0"/>
        </w:rPr>
        <w:t>अंजना जी, फिर मैं और क्या तुमसे बात करूंगी? दोपहर में, मैं पहले रचना के पास गई थी, उसने मना कर दिया. कि मेरे पास पैसे नहीं हैं. उसके बाद फिर मैं पापा जी के पास गई, पापा ने मुझे दस हजार रुपए देकर टरका दिए, इस वक्त मुझे पैसों की सख्त जरूरत है, तो तुम मुझे पैसे दे दो.</w:t>
      </w:r>
    </w:p>
    <w:p>
      <w:r>
        <w:rPr>
          <w:b w:val="0"/>
          <w:i w:val="0"/>
        </w:rPr>
        <w:t>अनिकेत हैरानी से, अंजना की तरफ देख रहे थे, मेरी समझ में यह नहीं आ रहा है, तुम मुझसे पैसे क्यों मांग रही हो? क्या तुम वापस अपने घर जा रही हो? तब तो मैं फिर तुम्हें पैसे देना जरूरी समझता हूं. वो भी अपने हिसाब से, जितने मेरे पास होंगे, में तुम्हें जरुर दुंगा, तुम मेरी बडी बहन हो. जो हर भाई और बाप अपनी बेटी को विदाई पर देता है.</w:t>
      </w:r>
    </w:p>
    <w:p>
      <w:r>
        <w:rPr>
          <w:b w:val="0"/>
          <w:i w:val="0"/>
        </w:rPr>
        <w:t>अंजना जी, इस वक्त मैं अपने घर नहीं जा रही, मुझे पैसों की जरूरत है, इसलिए मांग रही हूं, इस वक्त मेरे पास पैसे नहीं है जो थोडे बहुत थे, खर्च हो गए.</w:t>
      </w:r>
    </w:p>
    <w:p>
      <w:r>
        <w:rPr>
          <w:b w:val="0"/>
          <w:i w:val="0"/>
        </w:rPr>
        <w:t>अनिकेत जी तुम्हें Kiss चीज की जरूरत पड गई, जो तुम एक लाख मांग रही हो?</w:t>
      </w:r>
    </w:p>
    <w:p>
      <w:r>
        <w:rPr>
          <w:b w:val="0"/>
          <w:i w:val="0"/>
        </w:rPr>
        <w:t>अंजना जी, क्योंकि मुझे और निरंजन जी को पैसों की जरूरत है, हमें अपने खर्चों के लिए, पैसे चाहिए, समझ आई बात.</w:t>
      </w:r>
    </w:p>
    <w:p>
      <w:r>
        <w:rPr>
          <w:b w:val="0"/>
          <w:i w:val="0"/>
        </w:rPr>
        <w:t>अनिकेत जी, तुम क्या यहां परमानेंट रहने आई हो? या अपने खर्च वसूली करने आई हो, जो तुम इस तरह से मुझसे पैसे मांग रही हो. तुम अभी इसी वक्त अपने घर जा रही हो, तो मैं जरूर देने की कोशिश करूंगा. बताओ अभी जा रही हो.</w:t>
      </w:r>
    </w:p>
    <w:p>
      <w:r>
        <w:rPr>
          <w:b w:val="0"/>
          <w:i w:val="0"/>
        </w:rPr>
        <w:t>अंजना जी, मैं नहीं जा रही, अब मैं यहीं रहूंगी. और तुम सही समझ रहे हो, अनिकेत मैं अब यही रहूंगी और हमारा खर्चा भी अब तुम ही उठाओगे.</w:t>
      </w:r>
    </w:p>
    <w:p>
      <w:r>
        <w:rPr>
          <w:b w:val="0"/>
          <w:i w:val="0"/>
        </w:rPr>
        <w:t>अनिकेत जी, क्या नॉनसेंस वाली बातें करती हो? तुम यहां क्यों रहोगी? तुम्हारा अपना घर है, वहां जाओ, वहां रहो? रहें पैसों वाली बात, तो मैं तुम्हें कुछ पैसों की तो मदद कर सकता हूं, पर मैं तुम्हें इतने पैसे नहीं दे सकता. जितने तुम मुझसे मांग रही हो.</w:t>
      </w:r>
    </w:p>
    <w:p>
      <w:r>
        <w:rPr>
          <w:b w:val="0"/>
          <w:i w:val="0"/>
        </w:rPr>
        <w:t>अंजना जी, यह सारी धन- दौलत पापा और तुम क्या अपने बच्चों के लिए ही रखोगे? मैं भी इस घर की बेटी हूं, मुझे भी पैसे चाहिए, मैं भी अब यहीं रहूंगी, इतने बडा पैलेस Kiss लिए है? मेरा भी मन करता है, पैलेस में रहने के लिए और यहां के नौकरों से अपनी सेवा करवाने के लिए, वो घर हमारे लिए छोटा पडता है. जब बच्चों की शादी नहीं हुई थी, तब कोई बात नहीं थी. अब बच्चों की शादियां हो गई हैं, उनका भी परिवार बढ चुका है और तुम्हारे जीजा जी के पास अब इतनी कमाई नहीं है. जो खर्च कर सकें, जो उनके पास कमाई थी, उन्होंने अपने बच्चों के ऊपर खर्च कर दी, अब उनसे कोई काम भी नहीं होता. इसलिए मैंने भी ही यह सोच लिया है अब मैं यही रहूंगी, इतनी दौलत इतना बडा पैलेस अकेले तुम्हारे लिए ही नहीं है. इसमें मेरे पापा का भी हक है और उन्होंने भी कमाया है. तो इन पैसों पर मेरा भी हक बनता है क्योंकि मैं उनकी बेटी हूं.</w:t>
      </w:r>
    </w:p>
    <w:p>
      <w:r>
        <w:rPr>
          <w:b w:val="0"/>
          <w:i w:val="0"/>
        </w:rPr>
        <w:t>अनिकेत जी, क्या बकवास करती हो, दीदी? Kiss बात का तुम्हें हक चाहिए? जरा मुझे खुलकर बताओ.</w:t>
      </w:r>
    </w:p>
    <w:p>
      <w:r>
        <w:rPr>
          <w:b w:val="0"/>
          <w:i w:val="0"/>
        </w:rPr>
        <w:t>अंजना जी, मुझे भी इस पैलेस में हिस्सा चाहिए, जिससे मैं भी अपना और अपने पति के साथ ऐश से रह सकूं. अकेले तुम सबके लिए ही नहीं है, यह मेरे लिए भी है, क्योंकि मैं भी अभिराज बजाज की ही बेटी हूं.</w:t>
      </w:r>
    </w:p>
    <w:p>
      <w:r>
        <w:rPr>
          <w:b w:val="0"/>
          <w:i w:val="0"/>
        </w:rPr>
        <w:t>अनिकेत जी, ओह! तो तुम अभिराज बजाज की बेटी हो, तो तुम्हे इस नाते हिस्सा चाहिए, एक काम करो अभी यह दस हजार रखो. अनिकेत जी अपने पॉकेट में से दस हजार निकाल कर अंजना जी को दे देते हैं. बाकी के अपना हिस्सा अपने पापा से लेना, क्योंकि मेरे पास तुम्हें और देने के लिए पैसे नहीं है. और रही, पैलेस की बात, हिस्सा तो भूल ही जाओ, इसमें किसी का भी हिस्सा नहीं है और ना ही तुम्हें मिलेगा. अगर तुम्हें पैलेस का हिस्सा चाहिए, अपने हिस्सा पापा से लेना, वही तुम्हें पैलेस का हिस्सा देंगे, क्योंकि मैं तो देने से रहा.</w:t>
      </w:r>
    </w:p>
    <w:p>
      <w:r>
        <w:rPr>
          <w:b w:val="0"/>
          <w:i w:val="0"/>
        </w:rPr>
        <w:t>अंजना जी, ऐसे कैसे नहीं दोगे? यह पैलेस मेरे पापा ने खरीदा है, अकेले तुमने नहीं खरीदा है.</w:t>
      </w:r>
    </w:p>
    <w:p>
      <w:r>
        <w:rPr>
          <w:b w:val="0"/>
          <w:i w:val="0"/>
        </w:rPr>
        <w:t>अनिकेत हंसते हुए, बिल्कुल पापा ने ही खरीदा है, वो भी करोडों अरबों का पैलेस, तो जाओ उनके पास वहीं देंगे. और एक बात तुम यहां मेहमान बन कर आई हो. वो भी कुछ दिनों के लिए, तो मेहमान बन कर रहो. क्योंकि तुम्हारी शादी हो चुकी है. और जितना अधिकार था, वो तुम ले चुकी हो, इसलिए अब तुम्हारा कोई अधिकार नहीं, हमसे कुछ भी लेने का, और ना ही मैं तुम्हें दूंगा.</w:t>
      </w:r>
    </w:p>
    <w:p>
      <w:r>
        <w:rPr>
          <w:b w:val="0"/>
          <w:i w:val="0"/>
        </w:rPr>
        <w:t>अंजना जी, मैं दस हजार रुपए क्यों लूं? मुझे एक लाख रुपए चाहिए, यह रखे हैं पैसे, मैं नहीं ले रही, और अब तो मैं इस पैलेस का भी हिस्सा लेकर ही रहूंगी.</w:t>
      </w:r>
    </w:p>
    <w:p>
      <w:r>
        <w:rPr>
          <w:b w:val="0"/>
          <w:i w:val="0"/>
        </w:rPr>
        <w:t>अनिकेत जी, ठीक है! मत लो, और जो तुम्हें पापा से लेना है, वही तुम्हें देंगे, क्योंकि मैं तो देने से रहा.</w:t>
      </w:r>
    </w:p>
    <w:p>
      <w:r>
        <w:rPr>
          <w:b w:val="0"/>
          <w:i w:val="0"/>
        </w:rPr>
        <w:t>अंजना जी, पैर पटकती हुई अपने Room में चली जाती है. क्योंकि इसी बात पर उससे दोपहर में पापा से भी बहस हुई थी. अभिराज जी ने दोपहर में ही बोल दिया था. उनके पास भी कोई पैसे नहीं है, तुम्हें अनिकेत ही देगा, जब अंजना जी अनिकेत के पास गई, तो अनिकेत जी ने भी दस हजार रुपए देके टरका दिया.</w:t>
      </w:r>
    </w:p>
    <w:p>
      <w:r>
        <w:rPr>
          <w:b w:val="0"/>
          <w:i w:val="0"/>
        </w:rPr>
        <w:t>जब अनिकेत ने पैसे देने से मना कर दिया. तब पैलेस पर हिस्सा लेने के लिए बोल दिया.</w:t>
      </w:r>
    </w:p>
    <w:p>
      <w:r>
        <w:rPr>
          <w:b w:val="0"/>
          <w:i w:val="0"/>
        </w:rPr>
        <w:t>पहले अंजना जी यह सोचकर आई थी. रेनू की शादी अनम्य से करवा दूंगी, तो मैं आराम से यहां पर रेनू के सहारे रह सकती हूं. जब निरंजन जी ने समझाया, ये तुम्हारे पापा का बना हुआ घर है, अब तुम इसमें अपना हिस्सा बनाकर रह सकती हो, तो रेनू के सहारे की कोई जरूरत नहीं है, क्या पता वक्त के साथ रेनू भी बदल जाए? तब तुम क्या करोगी? इसलिए अंजना जी ने पैसों के साथ पैलेस के हिस्से की भी बात रख दी. रचना अपने आप से बोलते हुए, अपने Room की तरफ जा रही थी, इस वक्त तो पापा सो रहे होंगे. अब यह बात मैं सुबह ही करूंगी, बहुत हो गई. सबकी मनमानी, मैं भी अब अपना हक का हिस्सा लूंगी. वो भी इस पैलेस का हिस्सा, में भी देखती हूं, मुझे मेरा हिस्सा कैसे नहीं देते? अगर पैलेस का हिस्सा नहीं देना चाहते, तो उसके बदले मुझे रकम ही दे दे, जिससे मैं और निरंजन यंही रहकर ऐश की जिंदगी गुजार सकें.</w:t>
      </w:r>
    </w:p>
    <w:p>
      <w:r>
        <w:rPr>
          <w:b w:val="0"/>
          <w:i w:val="0"/>
        </w:rPr>
        <w:t>जहां निरंजन जी अपने रुम में अंजना जी की बेसब्री से इंतजार देख रहे थे.</w:t>
      </w:r>
    </w:p>
    <w:p>
      <w:r>
        <w:rPr>
          <w:b w:val="0"/>
          <w:i w:val="0"/>
        </w:rPr>
        <w:t>इधर अनिकेत जी अपने आप से बोलते हुए, सबको पैसा चाहिए सबको पैलेस का हिस्सा भी चाहिए. इधर वो शांतनु अपने परिवार को लेकर जमकर यहीं बैठ गया है जो जाने का नाम नहीं ले रहा. अब तो अयान ही कुछ कर सकता है, वही इन सब को यहां से निकालेगा. जब सच्चे पता चलेगी, तब इन सभी के पैरों से जमीन खिसक जाएगी, सबने दिमाग खराब करके रख दिया है, सबको पैलेस का हिस्सा चाहिए, किसी को बिना मेहनत किए सीईओ बना है, ऐसे ही अनिकेत जी भी बडबडाते हुए अपने Room में आ जाते हैं.</w:t>
      </w:r>
    </w:p>
    <w:p>
      <w:r>
        <w:rPr>
          <w:b w:val="0"/>
          <w:i w:val="0"/>
        </w:rPr>
        <w:t>रचना जी, क्या हुआ? आप ऐसे क्यों बडबडा रहे हैं? अंजना दीदी से क्या कोई बात हुई है? उन्होंने ऐसा क्या कह दिया? जो तुम इस तरह से बोल रहे हो किसको हिस्सा चाहिए? और क्या चाहिए?</w:t>
      </w:r>
    </w:p>
    <w:p>
      <w:r>
        <w:rPr>
          <w:b w:val="0"/>
          <w:i w:val="0"/>
        </w:rPr>
        <w:t>अनिकेत जी, गुस्से में एक वो तुम्हारा भाई, जो यहां पर अपने परिवार के साथ यहीं जम कर बैठ गया, यहां से जाने का नाम नहीं ले रहा. और एक अंजना दीदी आ गई, इनको भी पैसा चाहिए और पैलेस का भी हिस्सा चाहिए. अब उनको भी यहीं रहना है.</w:t>
      </w:r>
    </w:p>
    <w:p>
      <w:r>
        <w:rPr>
          <w:b w:val="0"/>
          <w:i w:val="0"/>
        </w:rPr>
        <w:t>रचना जी हैरानी से, पैलेस का हिस्सा क्यों लेंगी? उनका तो आपने सब कुछ दे तो दिया था. उनके हिस्से का जो पुराना घर बिका था उसमें से सबका बंटवारा कर तो दिया था और जो गेराज बिका था उसका भी हिस्सा तुमने अंजना दीदी को दे दिया था. फिर वो हिस्सा क्यों मांग रही हैं?</w:t>
      </w:r>
    </w:p>
    <w:p>
      <w:r>
        <w:rPr>
          <w:b w:val="0"/>
          <w:i w:val="0"/>
        </w:rPr>
        <w:t>अनिकेत जी, बिल्कुल उनका हिस्सा मिल चुका था अब उनको पैलेस का हिस्सा चाहिए, बोलती हैं अगर पैलेस में से नहीं दोगे, तो उसके हिस्से की रकम चाहिए. हम दो भाइयों के और पापा के हिसाब से उसका चौथा हिस्सा चाहिए, जो करोडों में है. सबने दिमाग खराब करके रख दिया है.</w:t>
      </w:r>
    </w:p>
    <w:p>
      <w:r>
        <w:rPr>
          <w:b w:val="0"/>
          <w:i w:val="0"/>
        </w:rPr>
        <w:t>रचना जी, दीदी का वाकई में दिमाग खराब हो गया है. बेवजह क्लेश कर रही है.</w:t>
      </w:r>
    </w:p>
    <w:p>
      <w:r>
        <w:rPr>
          <w:b w:val="0"/>
          <w:i w:val="0"/>
        </w:rPr>
        <w:t>अनिकेत जी रचना से, मैंने तुम्हें पचास हजार रुपए दिए थे, वो मुझे पैसे दो, इस वक्त मुझे उनकी जरूरत है, जो मैंने तुम्हें रखने के लिए दिए थे.</w:t>
      </w:r>
    </w:p>
    <w:p>
      <w:r>
        <w:rPr>
          <w:b w:val="0"/>
          <w:i w:val="0"/>
        </w:rPr>
        <w:t>रचना हैरानी से, वो तुम्हें पैसे क्यों चाहिए? वो तो मैंने शांतनु को खर्चे के लिए दे दिए, आपने मुझे दिए थे, इसलिए मैंने उसको दे दिए.</w:t>
      </w:r>
    </w:p>
    <w:p>
      <w:r>
        <w:rPr>
          <w:b w:val="0"/>
          <w:i w:val="0"/>
        </w:rPr>
        <w:t>अब तो अनिकेत जी का गुस्सा सातवें में आसमान पर पहुंच गया, तुम्हारी हिम्मत कैसे हुई? मेरे पैसों को अपने भाई को देने की! वो भी अपने हरामखोर भाई को, एक तो मुफ्त में अपने परिवार को लेकर यहां रह रहा है, ऊपर से इस पैलेस की मुफ्त में रोटियां भी तोड रहा है, तीसरी मेरे ही पैसे पर खर्च भी उठा रहा है. मुझे अपने पचास हजार रुपये चाहिए, जाओ लेकर आओ.</w:t>
      </w:r>
    </w:p>
    <w:p>
      <w:r>
        <w:rPr>
          <w:b w:val="0"/>
          <w:i w:val="0"/>
        </w:rPr>
        <w:t>रचना जी, मैं क्यों लेकर आऊं? वो मेरा भाई है, मैं उसे खर्चा नहीं दुंगी, तो कौन देगा? इतना पैसा किसके लिए है? एक बूंद दे दोगे, तो कुछ घट नहीं जाएगा.</w:t>
      </w:r>
    </w:p>
    <w:p>
      <w:r>
        <w:rPr>
          <w:b w:val="0"/>
          <w:i w:val="0"/>
        </w:rPr>
        <w:t>अनिकेत जी हंसते हुए, सही कहा! सबको मुफ्त का दिख रहा है. अब सच कहने का वक्त आ चुका है. बस कुछ दिन का और वक्त है, अपने आप पता चल जाएगी. सच क्या है? झूठ क्या है? और जो मैंने तुम्हें पचास हजार रुपए दिए हैं, मुझे कल शाम तक मिल जाने चाहिए, आगे से मुझसे कोई सवाल जवाब नहीं होगा, समझ आई बात. मुझे मेरे पैसे चाहिए, वह भी पूरे पचास हजार रुपए.</w:t>
      </w:r>
    </w:p>
    <w:p>
      <w:r>
        <w:rPr>
          <w:b w:val="0"/>
          <w:i w:val="0"/>
        </w:rPr>
        <w:t>रचना जी, में अपने भाई से पैसे नहीं मांगूंगी, जो तुम मुझे हर महीने पांच लाख देते थे, वो पैसा कहां गया? वह अब क्यों नहीं दे रहे हो?</w:t>
      </w:r>
    </w:p>
    <w:p>
      <w:r>
        <w:rPr>
          <w:b w:val="0"/>
          <w:i w:val="0"/>
        </w:rPr>
        <w:t>अनिकेत जी, क्योंकि वो पैसा आना बंद हो चुका. अब वो पैसा नहीं मिलेगा, जिसका अधिकार था. अब वो उसके पास पहुंच रहा है.</w:t>
      </w:r>
    </w:p>
    <w:p>
      <w:r>
        <w:rPr>
          <w:b w:val="0"/>
          <w:i w:val="0"/>
        </w:rPr>
        <w:t>रचना जी हैरानी से, किसका अधिकार था? तो क्या आप सिर्फ पांच लाख ही कमाते थे? बाकी इतनी दौलत कहां जाती है?</w:t>
      </w:r>
    </w:p>
    <w:p>
      <w:r>
        <w:rPr>
          <w:b w:val="0"/>
          <w:i w:val="0"/>
        </w:rPr>
        <w:t>अनिकेत हंसते हुए, क्योंकि तुम्हें सच नहीं मालूम, इसलिए अब मेरा दिमाग मत खराब करो, मुझे अब सोना है मुझे बस दोपहर तक पैसे चाहिए. अगर दोपहर तक नहीं मिले, तो शाम तक मुझे हर हाल में पैसे चाहिए, मुझे कुछ नहीं मालूम, तुम पैसे कैसे दोगी? और कहां से लाकर दोगी? ये सोचो! और अब तुम मुझसे कोई सवाल नहीं करोगी.</w:t>
      </w:r>
    </w:p>
    <w:p>
      <w:r>
        <w:rPr>
          <w:b w:val="0"/>
          <w:i w:val="0"/>
        </w:rPr>
        <w:t>अनिकेत जी अपने साइट आकर लेट जाते हैं. ऊपर से कंबल डाल लेते हैं, और अपनी तरफ की लाइट बंद करके सो जाते हैं.</w:t>
      </w:r>
    </w:p>
    <w:p>
      <w:r>
        <w:rPr>
          <w:b w:val="0"/>
          <w:i w:val="0"/>
        </w:rPr>
        <w:t>इधर रचना जी का दिमाग खराब हो चुका था, उनकी समझ में अब ये नहीं आ रहा था, आखिर सच्चाई क्या है? जो हर महीने पांच लाख आते थे, वो अब कहां गए? वो अब क्यों नहीं मिल रहे हैं? आखिर इतनी दौलत कहां जाती है? जो उन्हें कुछ भी नहीं मालूम, ऐसे ही सोचते हुए, वो अपनी साइड आकर लेट जाती हैं.</w:t>
      </w:r>
    </w:p>
    <w:p>
      <w:r>
        <w:rPr>
          <w:b w:val="0"/>
          <w:i w:val="0"/>
        </w:rPr>
        <w:t>इधर काफी रात हो चुकी थी. आज सुहानी अपने दुपट्टे को लपेटकर खिडकी पर आकर खडी हो जाती है, और तारों से बातें करने लगती है.</w:t>
      </w:r>
    </w:p>
    <w:p>
      <w:r>
        <w:rPr>
          <w:b w:val="0"/>
          <w:i w:val="0"/>
        </w:rPr>
        <w:t>अयान इसी चीज को फिर से देख रहा था. अयान स्मोकिंग करते हुए, सुहानी के घर की तरफ देखते हुए, अपने आप से बोल रहा था, आज ये लडकी सोने क्यूं नहीं जा रही? क्या ये आज सोएगी नहीं? क्या इसको नींद नहीं आ रही? रात के साढे बारह बज चुके हैं और यह पगली आसमान को देखकर अभी तक तारों से बातें कर रही है. क्या करूं मुझे भी आज थकान हो रही है? मैं भी आज जल्दी सोना चाहता हूं पर ये है सोने का नाम ही नहीं ले रही. जब तक ये सोएगी नहीं, मैं इसके पास नहीं जा पाऊंगा. जब तक मैं इसको चिपकाऊंगा नहीं अपनी बाहों में सुलाऊंगा नहीं, तब तक मुझे भी नींद नहीं आएगी.</w:t>
      </w:r>
    </w:p>
    <w:p>
      <w:r>
        <w:rPr>
          <w:b w:val="0"/>
          <w:i w:val="0"/>
        </w:rPr>
        <w:t>इधर अनम्य भी रिया की तरफ आकर झांक कर देख रहा था. यह सो रही है कि नहीं सो रही है.</w:t>
      </w:r>
    </w:p>
    <w:p>
      <w:r>
        <w:rPr>
          <w:b w:val="0"/>
          <w:i w:val="0"/>
        </w:rPr>
        <w:t>रिया अपनी तरफ से लैंप बंद करके सो जाती है. अंदर से Door लॉक था, इसलिए कोई खोल नहीं सकता था.</w:t>
      </w:r>
    </w:p>
    <w:p>
      <w:r>
        <w:rPr>
          <w:b w:val="0"/>
          <w:i w:val="0"/>
        </w:rPr>
        <w:t>अनम्य वापस से अपने रूप में चला जाता है. अनम्य ऐसा क्या करूं? जो ये लडकी मेरे कंट्रोल में आ जाए, अनम्य कुछ तो सोच इस लडकी को अपने करीब करने के लिए, मुझे इसे अपनी टेंपरेरी Girlfriend बनानी है. जिससे मैं इंजॉय कर सकूं, शादी तो मोम मेरी करा ही देंगी, जिससे भी चाहे उससे कर लूंगा, पर मुझे इंजॉय के लिए लडकी तो चाहिए, काफी दिन हो चुके हैं. कनाडा से आए हुए, साली एक भी लडकी नहीं मिल रही. ऊपर से मेरे पास अभी पैसे भी नहीं है. जो लडकी को हायर कर सकूं, अगर रिया नहीं तो निकिता सही. निकिता भी तो इस घर में आई हुई है, उस लडकी को तो मोम लेकर आई है, वो भी तो इसी घर में रह रही है. फिर एक टेडी मुस्कान देकर, अपने बेड पर आ जाता है, कुछ देर में वो भी सो जाता है.</w:t>
      </w:r>
    </w:p>
    <w:p>
      <w:r>
        <w:rPr>
          <w:b w:val="0"/>
          <w:i w:val="0"/>
        </w:rPr>
        <w:t>धीरे- धीरे करके सभी कमरों की लाइट्स बंद हो रही थी. नहीं बंद हुई थी, तो अयान के रुम की लाईट बंद नहीं हुई थी. क्योंकि वो सुहानी के सोने का इंतजार देख रहा था.</w:t>
      </w:r>
    </w:p>
    <w:p>
      <w:r>
        <w:rPr>
          <w:b w:val="0"/>
          <w:i w:val="0"/>
        </w:rPr>
        <w:t>इधर मयंक भी अपने Room में अपने बेड पर मुस्कराहट के साथ आकर सो जाता है.</w:t>
      </w:r>
    </w:p>
    <w:p>
      <w:r>
        <w:rPr>
          <w:b w:val="0"/>
          <w:i w:val="0"/>
        </w:rPr>
        <w:t>इधर अयान अभी तक टकटकी लगाए, सुहानी को ही देख रहा था. अब तो एक बजने वाला है और यह लडकी सोने का नाम नहीं ले रही है, अब मैं क्या करूं?</w:t>
      </w:r>
    </w:p>
    <w:p>
      <w:r>
        <w:rPr>
          <w:b w:val="0"/>
          <w:i w:val="0"/>
        </w:rPr>
        <w:t>फिर सुहानी कुछ पल में अंदर जाकर अपनी खिडकी और Door लोक कर अपने रुम में अपने बैड पर अपने ऊपर कंबल डालकर सो जाती है.</w:t>
      </w:r>
    </w:p>
    <w:p>
      <w:r>
        <w:rPr>
          <w:b w:val="0"/>
          <w:i w:val="0"/>
        </w:rPr>
        <w:t>जैसे ही सुहानी के घर की भी लाइट बंद होती है अयान अचक से अपने Room से निकलकर धीरे- धीरे इधर- उधर देखते हुए सुहानी के घर की तरफ जाने लगता है, जब सुहानी के घर की तरफ पहुंच जाता, अब अयान सुहानी के घर का Door खोलने लगता है. पर यह क्या सुहानी का तो Door खुल ही नहीं रहा था? फिर खिडकी की तरफ चला जाता है, खिडकी भी नहीं खुल रही है, अब तो अयान का दिमाग खराब होने लगा. यह क्या? यह Door और खिडकी क्यों नहीं खुल रहे हैं? अयान ने कई बार कोशिश की Door खुल जाए, या खिडकी ही खुल जाए. दोनों में से कुछ भी नहीं खुल रहा था, ऐसे ही जद्दोजहद करते हुए, एक घंटा हो जाता है, ना तो दरवाजा खुल रहा था. और ना ही खिडकी खुल रही थी. अयान अब अपने चारों तरफ देखता है, कहीं उसे कोई देख तो नहीं रहा है?</w:t>
      </w:r>
    </w:p>
    <w:p>
      <w:r>
        <w:rPr>
          <w:b w:val="0"/>
          <w:i w:val="0"/>
        </w:rPr>
        <w:t>तभी मयंक ऊपर से एक साइड से अयान को देखने लगता है. वाओ मेरा आइडिया काम कर गया. मुझे दिन भर परेशान करा था. मुझे भूखा भी रखा था, मेरा खाना अपने पियोन को खिला दिया, अब तू बिना नींद के ऐसी ही जाग, तुझे सुहानी का ना रुम मिलेगा, ना बेड शेयर करने को मिलेगा और ना ही अब तेरी नींद पूरी होगी, अब मैं भी देखता हूं, तू सुहानी के साथ कैसे लेटता है?</w:t>
      </w:r>
    </w:p>
    <w:p>
      <w:r>
        <w:rPr>
          <w:b w:val="0"/>
          <w:i w:val="0"/>
        </w:rPr>
        <w:t>फिर मयंक हंसने लगता है, हाहाहा,</w:t>
      </w:r>
      <w:r>
        <w:t xml:space="preserve"> </w:t>
      </w:r>
      <w:r>
        <w:rPr>
          <w:b w:val="0"/>
          <w:i w:val="0"/>
        </w:rPr>
        <w:t>अयान जैसे ही ऊपर देखता है मयंक छुप जाता है. कहीं इसने मुझे देख तो नहीं लिया, नहीं- नहीं ये मुझे कैसे देख सकता है? मैं तो बिल्कुल साइड मोड पर हूं, क्योंकि मेरी तरफ से सुहानी का घर भी कम ही दिखाई देता है, अब मजा आएगा. मुझे रुलाया था. अब खुद रो, फिर मयंक हंसते हुए, अपने बेड पर आ जाता है.</w:t>
      </w:r>
    </w:p>
    <w:p>
      <w:r>
        <w:rPr>
          <w:b w:val="0"/>
          <w:i w:val="0"/>
        </w:rPr>
        <w:t>इधर अयान सुहानी की खिडकी को फिर से खोलने की कोशिश करता है पर ना खिडकी खुलती है, फिर से Door खोलने की कोशिश करता है, और ना ही Door खुल रहा था.</w:t>
      </w:r>
    </w:p>
    <w:p>
      <w:r>
        <w:rPr>
          <w:b w:val="0"/>
          <w:i w:val="0"/>
        </w:rPr>
        <w:t>रात के तीन बज जाते हैं हारकर अयान वापस अपने कमरे में आ जाता है और इधर- उधर Room के चक्कर लगाता है, उसकी समझ में नहीं आ रहा था, यह कैसे हो गया?</w:t>
      </w:r>
    </w:p>
    <w:p>
      <w:r>
        <w:rPr>
          <w:b w:val="0"/>
          <w:i w:val="0"/>
        </w:rPr>
        <w:t>इधर सुहानी अपने कंबल के अंदर चैन की नींद सो रही थी. क्योंकि उसे आज दो- दो कंबल जो मिल गए थे.</w:t>
      </w:r>
    </w:p>
    <w:p>
      <w:r>
        <w:rPr>
          <w:b w:val="0"/>
          <w:i w:val="0"/>
        </w:rPr>
        <w:t>अयान सोचते हुए, आखिर सुहानी ने अंदर Kiss चीज से खिडकी और Door को बंद किये है? जो अब तक नहीं खुले. अयान को नींद नहीं आ रही थी ऊपर से वो सुहानी के लिए बेचैन था, फिर सिगरेट के पैकेट निकाल कर स्मोकिंग करने लगता है. और सुहानी की घर की तरफ देखने लगता है, उसकी नींद तो पहले ही उड चुकी थी. ऐसे ही करते हुए रात गुजर जाती है और अब सुबह के पांच बज जाते हैं.</w:t>
      </w:r>
    </w:p>
    <w:p>
      <w:r>
        <w:rPr>
          <w:b w:val="0"/>
          <w:i w:val="0"/>
        </w:rPr>
        <w:t>अयान की एक बार भी पलकें नहीं छपकती हैं, अब उसके सिर में दर्द होने लगता है. आज उसका मन नहीं था. जिम में जाने का और अपना वर्कआउट करने का. इसलिए वह नहीं गया, अयान की नींद उड चुकी थी.</w:t>
      </w:r>
    </w:p>
    <w:p>
      <w:r>
        <w:rPr>
          <w:b w:val="0"/>
          <w:i w:val="0"/>
        </w:rPr>
        <w:t>जिसका कारण मयंक था. आखिर मयंक ने अपना बदला जो ले लिया.</w:t>
      </w:r>
    </w:p>
    <w:p>
      <w:r>
        <w:rPr>
          <w:b w:val="0"/>
          <w:i w:val="0"/>
        </w:rPr>
        <w:t>बेचारे अयान को उल्लू की तरहां जगाकर पूरी रात तारे दिखा दिए, अयान ने पूरी रात सुहानी के घर को देखकर और स्मोकिंग कर ही गुजार दी. जब थक जाता है अपने बेड पर आकर लेट जाता है उस पर भी करवटें बदल रहा.</w:t>
      </w:r>
    </w:p>
    <w:p>
      <w:r>
        <w:rPr>
          <w:b w:val="0"/>
          <w:i w:val="0"/>
        </w:rPr>
        <w:t>फिर ड्रोवर शीशी निकालकर नींद की दो गोलियां उसमें से लेकर पानी से ले लेता है. फिर कुछ ही पल में उसको नींद आ जाती है फिर सोचते हुए, सो जाता है. क्योंकि अब उसे एक गोली से तो नींद आती नहीं. इसलिए उसने दो गोलियां ले ली.</w:t>
      </w:r>
    </w:p>
    <w:p>
      <w:r>
        <w:rPr>
          <w:b w:val="0"/>
          <w:i w:val="0"/>
        </w:rPr>
        <w:t>इधर जिम में मयंक अयान के आने का इंतजार कर रहा था.</w:t>
      </w:r>
    </w:p>
    <w:p>
      <w:r>
        <w:rPr>
          <w:b w:val="0"/>
          <w:i w:val="0"/>
        </w:rPr>
        <w:t>मयंक अपने मन में, अयान अभी तक क्यों नहीं आया? क्या वाकई में रात भर वो वहीं रहा? या अपने कमरे में आकर लेट गया, जब काफी देर हो जाती है, अयान जिम रुम में नहीं आता है.</w:t>
      </w:r>
    </w:p>
    <w:p>
      <w:r>
        <w:rPr>
          <w:b w:val="0"/>
          <w:i w:val="0"/>
        </w:rPr>
        <w:t>राहुल, मयंक भाई अयान भाई अभी तक क्यों नहीं आए? ऐसा तो कभी नहीं हुआ, जब वो इंडिया में होते हैं, तब वो डेली वर्कआउट करते हैं, चाहें वो कितने भी थके हुए हो? समझ में नहीं आ रहा है. आप जाकर देख कर आओ उनके Room में. वो अभी तक क्यों नहीं आए?</w:t>
      </w:r>
    </w:p>
    <w:p>
      <w:r>
        <w:rPr>
          <w:b w:val="0"/>
          <w:i w:val="0"/>
        </w:rPr>
        <w:t>मयंक, तुम सही कह रहे हो, मैं अभी देख कर आता हूं.</w:t>
      </w:r>
    </w:p>
    <w:p>
      <w:r>
        <w:rPr>
          <w:b w:val="0"/>
          <w:i w:val="0"/>
        </w:rPr>
        <w:t>इधर अनम्य अपनी एक्सरसाइज करता है और उन लोगों की बातें भी सुन रहा था, वो भी यही सोच रहा था, आज अयान एक्सरसाइज के लिए क्यों नहीं आया? वो तो टाइम से एक्सरसाइज के लिए आता है.</w:t>
      </w:r>
    </w:p>
    <w:p>
      <w:r>
        <w:rPr>
          <w:b w:val="0"/>
          <w:i w:val="0"/>
        </w:rPr>
        <w:t>मयंक जब अयान के Room में जाता है, अयान अपने ऊपर कबंल डालकर सो रहा था. फिर कंबल हटाकर, उसके माथे को Check करता है, कहीं बुखार तो नहीं, सब नोर्मल है, फिर उसके लैंप टेबल पर नींद की गोलियों की शीशी रखी हुई नजर आती है, मयंक समझ जाता है, ये नींद की गोलियां खाकर सोया है, इसका मतलब ये पूरी रात जागा है, पूरे Room में सिगरेट के टुकडे बिखरे हुए दिख रहे थे, इसका मतलब पूरी रात स्मोकिंग करता रहा है. फिर बालकनी की तरफ देखता है, वहां भी सिगरेट की स्मोकिंग के टुकडे नजर आ रहे थे.</w:t>
      </w:r>
    </w:p>
    <w:p>
      <w:r>
        <w:rPr>
          <w:b w:val="0"/>
          <w:i w:val="0"/>
        </w:rPr>
        <w:t>मयंक मुस्कुराकर अपने मन मे, आखिर मेरा बदला पूरा हुआ तुमने मुझे भूखा रखा, दस मंजिल ऊपर चढाया. अब पता चली थकान क्या होती है? फिर मयंक एक्सरसाइज Room में ना जाकर अपने Room में चला जाता है, और राहुल को बता कर आ जाता है. अयान सो रहा है शायद वो रात को लेट सोया है. क्योंकि एक्सरसाइज उसने एक घंटे कर ली थी. इसलिए वो अपने Room में चला जाता है.</w:t>
      </w:r>
    </w:p>
    <w:p>
      <w:r>
        <w:rPr>
          <w:b w:val="0"/>
          <w:i w:val="0"/>
        </w:rPr>
        <w:t>क्या अयान को सच पता चल जायेेगी?</w:t>
      </w:r>
    </w:p>
    <w:p>
      <w:r>
        <w:rPr>
          <w:b w:val="0"/>
          <w:i w:val="0"/>
        </w:rPr>
        <w:t>मयंक ने उससे बदला लिया है? उसे पूरी रात जगा कर. जब अयान को सच पता चलेगी, तब मयंक का क्या होगा? सुनते रहिए पॉकेट एफएम पर, एक स्ट्रेंजर से प्यार"</w:t>
      </w:r>
    </w:p>
    <w:p>
      <w:r>
        <w:br w:type="page"/>
      </w:r>
    </w:p>
    <w:p>
      <w:pPr>
        <w:pStyle w:val="Heading1"/>
      </w:pPr>
      <w:r>
        <w:t>Ch 39 - अब रिया बेवकूफ लड़की।</w:t>
      </w:r>
    </w:p>
    <w:p>
      <w:r>
        <w:rPr>
          <w:b w:val="0"/>
          <w:i w:val="0"/>
        </w:rPr>
        <w:t>अब तक-</w:t>
      </w:r>
      <w:r>
        <w:t xml:space="preserve"> </w:t>
      </w:r>
      <w:r>
        <w:rPr>
          <w:b w:val="0"/>
          <w:i w:val="0"/>
        </w:rPr>
        <w:t>मयंक मुस्कुराकर अपने मन में, आखिर मेरा बदला पूरा हुआ. तुमने मुझे भूखा रखा, दस मंजिल ऊपर चढाया. फिर मयंक एक्सरसाइज Room में ना जाकर अपने Room में चला जाता है, और राहुल को बता कर आ जाता है अयान सो रहा है. शायद वो रात को लेट सोया है क्योंकि एक्सरसाइज उसने एक घंटे कर ली थी, इसलिए वो अपने Room में चला जाता है.</w:t>
      </w:r>
    </w:p>
    <w:p>
      <w:r>
        <w:rPr>
          <w:b w:val="0"/>
          <w:i w:val="0"/>
        </w:rPr>
        <w:t>अब आगे</w:t>
      </w:r>
      <w:r>
        <w:t xml:space="preserve"> </w:t>
      </w:r>
      <w:r>
        <w:rPr>
          <w:b w:val="0"/>
          <w:i w:val="0"/>
        </w:rPr>
        <w:t>आखिर मयंक ने अपना बदला ले ही लिया.</w:t>
      </w:r>
    </w:p>
    <w:p>
      <w:r>
        <w:rPr>
          <w:b w:val="0"/>
          <w:i w:val="0"/>
        </w:rPr>
        <w:t>बेचारा अयान अभी तक सो रहा है, उसकी पूरी रात खराब जो कर दी थी, पूरी रात उल्लूओं कीे तरह जाकर नींद की गोली लेकर अब जाकर सो रहा है.</w:t>
      </w:r>
    </w:p>
    <w:p>
      <w:r>
        <w:rPr>
          <w:b w:val="0"/>
          <w:i w:val="0"/>
        </w:rPr>
        <w:t>सुबह के साढे आठ बज चुके हैं.</w:t>
      </w:r>
    </w:p>
    <w:p>
      <w:r>
        <w:rPr>
          <w:b w:val="0"/>
          <w:i w:val="0"/>
        </w:rPr>
        <w:t>अयान अभी तक सो रहा था, उसे कोई खबर नहीं थी. उसे अपने काम पर भी जाना है, उसे कई मीटिंग्स अटेंड भी करनी है, वीडियो कांफ्रेंस भी करनी है, आज शाम को उसको फॉरेन कंट्री भी जाना है, उसकी भी प्रिपेयरिंग करवानी है, पर उसका अब उसे कोई ख्याल नहीं रहा. क्योंकि अयान ने एक गोली की जगह पर दो गोलियां खांई थीं, इस वजह से वो ज्यादा नींद में था.</w:t>
      </w:r>
    </w:p>
    <w:p>
      <w:r>
        <w:rPr>
          <w:b w:val="0"/>
          <w:i w:val="0"/>
        </w:rPr>
        <w:t>मयंक और राहुल अभी भी तैयार हो रहे थे.</w:t>
      </w:r>
    </w:p>
    <w:p>
      <w:r>
        <w:rPr>
          <w:b w:val="0"/>
          <w:i w:val="0"/>
        </w:rPr>
        <w:t>राहुल को अयान की फिक्र हो रही थी, इसलिए वो अयान के Room में जाता है, उसका कंबल उठाकर देखता है, अयान भाई तो अभी तक सो रहे हैं, क्या यह रात को सोए नहीं थे? जो अब तक नहीं जागे हैं, जरा Check करके देखूं, कहीं बुखार तो नहीं. फिर राहुल अयान के माथे को छूकर देखता है, थैंक गॉड' अयान भाई को बुखार नहीं है, फिर ये इतनी देर से क्यों सो रहे हैं? फिर राहुल टेबल लैंप पर नींद की गोलियों की शीशी रखी देखता है. ओह! तो भाई नींद की गोली लेकर सोए हैं. अब तो काफी वक्त हो गया है, मुझे लगता है अयान भाई देर से ही उठंगें, जरूर आप रात को जागें होंगे, तभी आप नहीं उठ पा रहें हैं आप गेहरी नींद में अब तक सो रहे हैं. तो क्या आज मुझे अकेले जाना होगा? क्यों नहीं आज मैं मयंक भाई के साथ चला जाऊं? अयान भाई तो अभी तक सो रहे हैं, तो उन्हें सोने दिया जाये. फिर राहुल वहां से जाकर अपने रुम में आकर किचन में फोन करता है. संध्या दीदी आज अयान भाई लेट उठेंगे, राजू से कहकर उनका ध्यान रखना. जब वो उठें, तभी उनका नाश्ता तैयार करवाना. आज वो नाश्ता लेट करेंगे.</w:t>
      </w:r>
    </w:p>
    <w:p>
      <w:r>
        <w:rPr>
          <w:b w:val="0"/>
          <w:i w:val="0"/>
        </w:rPr>
        <w:t>संध्या, जी राहुल बाबा, आज अयान बाबा का मैं ध्यान रखूंगी. राहुल फोन रख देता हैं.</w:t>
      </w:r>
    </w:p>
    <w:p>
      <w:r>
        <w:rPr>
          <w:b w:val="0"/>
          <w:i w:val="0"/>
        </w:rPr>
        <w:t>राहुल मयंक के पास जाकर, भाई आज मैं आपके साथ जाऊंगा, अयान भाई अभी तक सो रहे हैं. शायद रात को वह लेट सोए हैं, इसलिए वो अभी तक नहीं उठे.</w:t>
      </w:r>
    </w:p>
    <w:p>
      <w:r>
        <w:rPr>
          <w:b w:val="0"/>
          <w:i w:val="0"/>
        </w:rPr>
        <w:t>मयंक, ठीक है, आज तुम मेरे साथ चलना. चलो फिर नीचे नाश्ता करते हैं, अब नौ बच चुके हैं.</w:t>
      </w:r>
    </w:p>
    <w:p>
      <w:r>
        <w:rPr>
          <w:b w:val="0"/>
          <w:i w:val="0"/>
        </w:rPr>
        <w:t>राहुल तैयार होकर मयंक के साथ नाश्ते की टेबल पर आकर अपनी- अपनी चेयर पर बैठ जाते हैं.</w:t>
      </w:r>
    </w:p>
    <w:p>
      <w:r>
        <w:rPr>
          <w:b w:val="0"/>
          <w:i w:val="0"/>
        </w:rPr>
        <w:t>वंदना जी रिया की तरफ देखते हुए, मयंक बेटा ऐबी कंपनी में कोई वैकेंसी खाली है, रिया ऐबी कंपनी में Job करना चाहती है उसके लिए कोई जगह हो तो बताओ.</w:t>
      </w:r>
    </w:p>
    <w:p>
      <w:r>
        <w:rPr>
          <w:b w:val="0"/>
          <w:i w:val="0"/>
        </w:rPr>
        <w:t>मयंक, मैंने सुना है! आंटी इनकी किसी और कंपनी में Job लगी है. मेरे ख्याल से इनको वाहं जाते हुए, अभी ज्यादा दिन नहीं हुए हैं, अब ऐसी क्या बात हो गई? जो हमारी कंपनी में इनको Job की जरूरत पड गई. अपनी कंपनी को छोडकर.</w:t>
      </w:r>
    </w:p>
    <w:p>
      <w:r>
        <w:rPr>
          <w:b w:val="0"/>
          <w:i w:val="0"/>
        </w:rPr>
        <w:t>अनम्य जब यह सुनता है, रिया ऐबी कंपनी में Job करना चाहती है, यह वही जानता है, अंदर ही अंदर वो कितना खुश है फाइनली रिया को पटाने का मौका मिल जाएगा. इसलिए मयंक और वंदना जी की बातें सुनने लगता है.</w:t>
      </w:r>
    </w:p>
    <w:p>
      <w:r>
        <w:rPr>
          <w:b w:val="0"/>
          <w:i w:val="0"/>
        </w:rPr>
        <w:t>वंदना जी, बेटा जिस कंपनी में रिया Job पर जा रही है, एक तो वहां सैलरी पैकेज सही नहीं है, ऊपर से कंपनी भी छोटी है. प्लीज! देख लो, मैंने अजीत जी से भी बात की थी, तब उन्होंने यही कहा! मयंक से पूछ लेना? जो अभी वंदना जी के बराबर में बैठे हुए थे, और वंदना जी की बातें भी सुन रहे थे. क्योंकि उन्होंने रात में ही कह दिया था, ये सब मेरे हाथ में नहीं, अगर मयंक चाहेगा, तो रिया की Job लग सकती है. तुम सुबह डाइनिंग टेबल पर उससे पूछ कर देख लेना? तभी वंदना जी इस वक्त मयंक से पूछ रही थी?</w:t>
      </w:r>
    </w:p>
    <w:p>
      <w:r>
        <w:rPr>
          <w:b w:val="0"/>
          <w:i w:val="0"/>
        </w:rPr>
        <w:t>मयंक, पर हमारी कंपनी में ही Job क्यूं करनी है? फिर यह Kiss पोस्ट पर काम करेंगी? क्योंकि हमारी कंपनी के बारे में तो आप सभी को पता ही है.</w:t>
      </w:r>
    </w:p>
    <w:p>
      <w:r>
        <w:rPr>
          <w:b w:val="0"/>
          <w:i w:val="0"/>
        </w:rPr>
        <w:t>वंदना जी, बेटा तुम देख लेना शायद कोई काम बन जाए, क्योंकि इसकी एजुकेशन के हिसाब से ये अच्छी जोब नहीं है, जो यह कर रही है, क्यों ना तुम अपनी कंपनी में ही इसके लिए अप्लाई करवा दो?</w:t>
      </w:r>
    </w:p>
    <w:p>
      <w:r>
        <w:rPr>
          <w:b w:val="0"/>
          <w:i w:val="0"/>
        </w:rPr>
        <w:t>मयंक, आंटी आप जानती हैं हमारी कंपनी में Kiss तरह से Job मिलती है? पूरे process से गुजरना पडता है, जब तक सारे प्रोसेस नहीं अपनाए जाते, फिर इंटरव्यू में क्वालिफाइड भी होना पडता है, तब तक किसी को भी Job नहीं मिलती है. और आप यह भी जानती हैं हमारी कंपनी में रिश्तेदारी नहीं चलती, यह सभी बातें अंकित और संकेत भी सुन रहे थे, उन्हें तो इस बात का यकीन ही नहीं है, उनकी कंपनी में ऐसा भी कुछ होता होगा. क्योंकि यह लोग तो कभी कंपनी नहीं गए, तो इन्हें भी इस बात की बिल्कुल भी जानकारी नहीं है.</w:t>
      </w:r>
    </w:p>
    <w:p>
      <w:r>
        <w:rPr>
          <w:b w:val="0"/>
          <w:i w:val="0"/>
        </w:rPr>
        <w:t>संकेत भी हैरानी से, सारी बातें सुन रहा था, वो तो अब तक यही समझ रहा था. उसको यूं ही इस कंपनी में Job मिल जाएगी. पर यहां तो कुछ और ही हो रहा है.</w:t>
      </w:r>
    </w:p>
    <w:p>
      <w:r>
        <w:rPr>
          <w:b w:val="0"/>
          <w:i w:val="0"/>
        </w:rPr>
        <w:t>तभी अनम्य बोल जाता है, क्यों नहीं मिल सकती इन्हें जोब. तुम कौन होते हो? इन्हें जोब देने वाले? जबकि कंपनी का सीईओ तो मैं हूं, यह मेरे अधिकार में है. मैं रिया को अपनी तरफ से जोब पर रख सकता हूं.</w:t>
      </w:r>
    </w:p>
    <w:p>
      <w:r>
        <w:rPr>
          <w:b w:val="0"/>
          <w:i w:val="0"/>
        </w:rPr>
        <w:t>मयंक, अनम्य की तरफ देखने लगता है, फिर मुस्कुरा कर' ओके! भाई' तो आप ही रख लीजिए. शायद मैं भूल गया था. आप ऐबी कंपनी के सीईओ हैं. इसके लिए सॉरी, जब आप कंपनी के सीईओ हैं, तो आप ही इनको ऐबी कंपनी में Job दे दीजिए, फिर यह तो मैंने सोचा ही नहीं था, और ना ही मुझे आपका ध्यान था. मैं तो खामा खा, यह सारी बातें कर रहा था. फिर मयंक अपना नाश्ता करने लगता है.</w:t>
      </w:r>
    </w:p>
    <w:p>
      <w:r>
        <w:rPr>
          <w:b w:val="0"/>
          <w:i w:val="0"/>
        </w:rPr>
        <w:t>अनम्य की बातें सुनकर सभी खुश हो जाते हैं, अब अंकित और संकेत भी रिलैक्स हो जाते हैं, अब उन्हें भी फिक्र नहीं थी उनकी भी बिना इंटरव्यू के Job लग जाएगी. क्योंकि उनका भाई इस कंपनी का सीईओ है.</w:t>
      </w:r>
    </w:p>
    <w:p>
      <w:r>
        <w:rPr>
          <w:b w:val="0"/>
          <w:i w:val="0"/>
        </w:rPr>
        <w:t>फिर राहुल मयंक की तरफ देखने लगता है. जो अपना नाश्ता कर रहा था.</w:t>
      </w:r>
    </w:p>
    <w:p>
      <w:r>
        <w:rPr>
          <w:b w:val="0"/>
          <w:i w:val="0"/>
        </w:rPr>
        <w:t>मयंक खाते वक्त राहुल से, ऐसे क्या देख रहे हो? अनम्य भाई सही कह रहे हैं, वह कंपनी के सीईओ हैं. तब तो वो रिया को रख सकते हैं. अब तो ये कंपनी के डिसीजन लेने लगे हैं, सैलरी भी यही देंगे? इनसे काम भी यही करवाएंगे? क्यों मैंने सही कहा ना? फिर राहुल को अपनी एक आई विंक कर देता है.</w:t>
      </w:r>
    </w:p>
    <w:p>
      <w:r>
        <w:rPr>
          <w:b w:val="0"/>
          <w:i w:val="0"/>
        </w:rPr>
        <w:t>राहुल भी समझ जाता है. मयंक भाई! अनम्य भाई और रिया की टशन ले रहे हैं.</w:t>
      </w:r>
    </w:p>
    <w:p>
      <w:r>
        <w:rPr>
          <w:b w:val="0"/>
          <w:i w:val="0"/>
        </w:rPr>
        <w:t>अनम्य, हां रिया को सैलरी भी में ही दुंगा, और रिया को काम भी में ही बताउंगा. अभी ज्यादा टाइम नहीं हुआ है कंपनी के फाइनेंस को भी में Check करूंगा, अब कंपनी के सभी एंपलॉयर्स की सैलरी का भी हिसाब- किताब भी में ही लूंगा.</w:t>
      </w:r>
    </w:p>
    <w:p>
      <w:r>
        <w:rPr>
          <w:b w:val="0"/>
          <w:i w:val="0"/>
        </w:rPr>
        <w:t>मयंक, ओके! जैसा आप चाहें, वैसे ही होगा. लेकिन यह सब मंथ के पंद्रह दिन के बाद में होता है, पंद्रह दिन के बाद ही कंपनी का इवोल्यूशन होता है, तभी यह सब लेना. मयंक अपने मन में बेवकूफ, बडे भेय्या, जब तक तो आप कंपनी से बाहर ही हो जाओगे.</w:t>
      </w:r>
    </w:p>
    <w:p>
      <w:r>
        <w:rPr>
          <w:b w:val="0"/>
          <w:i w:val="0"/>
        </w:rPr>
        <w:t>अनम्य, उसको भी मैं देख लूंगा. पर रिया Job ऐबी कंपनी में ही करेगी, वो भी मेरे बराबर में एक केबिन खाली हैं. उसमें बैठेगी.</w:t>
      </w:r>
    </w:p>
    <w:p>
      <w:r>
        <w:rPr>
          <w:b w:val="0"/>
          <w:i w:val="0"/>
        </w:rPr>
        <w:t>रिया खुश हो जाती है, आखिर उसे बिना इंटरव्यू दिए, बिना process से गुजरे हुए, उसे भी ऐबी कंपनी में Job मिल गई. वो भी अनम्य की वजह से, वो अनम्य को' थैंक यू' कहती है.</w:t>
      </w:r>
    </w:p>
    <w:p>
      <w:r>
        <w:rPr>
          <w:b w:val="0"/>
          <w:i w:val="0"/>
        </w:rPr>
        <w:t>रचना जी को बहुत ही प्राउड फील होता है. अब उनका बेटा कंपनी के डिसीजन लेने लगा. चोथा दिन ही हुआ था, कंपनी गये हुए, उसने रिया को Job पर भी रख दिया.</w:t>
      </w:r>
    </w:p>
    <w:p>
      <w:r>
        <w:rPr>
          <w:b w:val="0"/>
          <w:i w:val="0"/>
        </w:rPr>
        <w:t>अजीत जी अपने मन में, किन बेवकूफ में आकर फंस गया हूं? अनम्य कम था. बेवकूफी में, जो रिया भी इसकी बातों में आ गई. ओह गॉड' क्या होगा इन लोगों का? मयंक भी इन सबके मजे ले रहा है, चलो कोई बात नहीं, फिर तो मैं भी इनके मजे ले लेता हूं.</w:t>
      </w:r>
    </w:p>
    <w:p>
      <w:r>
        <w:rPr>
          <w:b w:val="0"/>
          <w:i w:val="0"/>
        </w:rPr>
        <w:t>वंदना जी अजीत जी की बात सुन लेती हैं" क्या हुआ? कोई बात हो गई क्या? जो आप ऐसा कर रहे हैं.</w:t>
      </w:r>
      <w:r>
        <w:t xml:space="preserve"> </w:t>
      </w:r>
      <w:r>
        <w:rPr>
          <w:b w:val="0"/>
          <w:i w:val="0"/>
        </w:rPr>
        <w:t>अजीत जी, अपना सिर ना में हिलाने लगते हैं कुछ नहीं मुझे नाश्ता करने दो" इतना कहकर वो नाश्ता करने लगते हैं.</w:t>
      </w:r>
    </w:p>
    <w:p>
      <w:r>
        <w:rPr>
          <w:b w:val="0"/>
          <w:i w:val="0"/>
        </w:rPr>
        <w:t>रचना जी, फिर चलो जल्दी से नाश्ता करो लो, खुश होकर बोलते हुए, रिया, तुम्हारा तो बैठे बिठाए काम बन गया. बिना इंटरव्यू दिए जोब मिल गई.</w:t>
      </w:r>
    </w:p>
    <w:p>
      <w:r>
        <w:rPr>
          <w:b w:val="0"/>
          <w:i w:val="0"/>
        </w:rPr>
        <w:t>रिया रचना को देखकर मुस्कुरा कर, थैंक You कहती है.</w:t>
      </w:r>
    </w:p>
    <w:p>
      <w:r>
        <w:rPr>
          <w:b w:val="0"/>
          <w:i w:val="0"/>
        </w:rPr>
        <w:t>अनिकेत जी, मयंक की तरफ देख रहे थे, मयंक उनकी तरफ देखकर, एक आई विंग कर देता है.</w:t>
      </w:r>
    </w:p>
    <w:p>
      <w:r>
        <w:rPr>
          <w:b w:val="0"/>
          <w:i w:val="0"/>
        </w:rPr>
        <w:t>अनिकेत जी शांत बैठ जाते हैं, वो भी समझ जाते हैं. अनम्य वाकई में एक गधा है और यह गधा ही रहेगा. बिना इंटरव्यू के बिना, रूल्स के किसी को Job कैसे मिल सकती है? और इसकी सैलरी कौन देगा? और ये रिया कंपनी में बैठकर क्या करेगी? इसे यह भी नहीं पता, इस गधे के साथ में ये लडकी भी बेवकूफ बना रही है. इसकी बेवकूफी की बातों में आकर, यह खुद तो गधा हे ही, और उसे भी बना रहा है. खुद तो फाइल्स में बैठकर गोले बना रहा है, मुझे लगता है. यह भी फाइल्स में रिया से गोले ही बन बनवाएगा. फिर हल्की सी मुस्कान देकर, एक कम बेवकूफ था, जो दूसरी भी बेवकूफ आ गई. फिर अपना नाश्ता करने लगते हैं.</w:t>
      </w:r>
    </w:p>
    <w:p>
      <w:r>
        <w:rPr>
          <w:b w:val="0"/>
          <w:i w:val="0"/>
        </w:rPr>
        <w:t>इस वक्त रिया बहुत खुश हो रही थी. उसके पैर जमीन पर नहीं पड रहे थे.</w:t>
      </w:r>
    </w:p>
    <w:p>
      <w:r>
        <w:rPr>
          <w:b w:val="0"/>
          <w:i w:val="0"/>
        </w:rPr>
        <w:t>अनिकेत जी फिर भी रिया से पूछ बैठते हैं? बेटा कंपनी में तुम क्या करोगी?</w:t>
      </w:r>
    </w:p>
    <w:p>
      <w:r>
        <w:rPr>
          <w:b w:val="0"/>
          <w:i w:val="0"/>
        </w:rPr>
        <w:t>तभी अनम्य बोल जाता है, जब मैं इसको Job दे रहा हूं तब इसको में ही काम दूंगा. यह वही करेगी. है ना रिया,</w:t>
      </w:r>
      <w:r>
        <w:t xml:space="preserve"> </w:t>
      </w:r>
      <w:r>
        <w:rPr>
          <w:b w:val="0"/>
          <w:i w:val="0"/>
        </w:rPr>
        <w:t>रिया भी खुश होकर अपना सिर हिलाने लगती है. हां अंकल.</w:t>
      </w:r>
    </w:p>
    <w:p>
      <w:r>
        <w:rPr>
          <w:b w:val="0"/>
          <w:i w:val="0"/>
        </w:rPr>
        <w:t>क्योंकि अब अनम्य के मन की हो गई थी. वो रिया को लेकर कब से कोशिश कर रहा था, रिया के करीब जाने की उसे मौका नहीं मिल रहा था, अब उसे मौका मिल गया था, तो वह यह मौका क्यों छोड देता? इसलिए उसने यह मौका जल्दी से पकड लिया, आखिर अब उसे रिया का साथ मिल ही जाएगा, अब वो उसे अपनी Girlfriend बना लेगा, इसलिए वो बहुत खुश था.</w:t>
      </w:r>
    </w:p>
    <w:p>
      <w:r>
        <w:rPr>
          <w:b w:val="0"/>
          <w:i w:val="0"/>
        </w:rPr>
        <w:t>इधर सुहानी बडे आराम से आज उठी थी, उसने सबसे पहले खिडकी Check की, Door भी Check किया. अंदर से दोनों बंद थे.</w:t>
      </w:r>
    </w:p>
    <w:p>
      <w:r>
        <w:rPr>
          <w:b w:val="0"/>
          <w:i w:val="0"/>
        </w:rPr>
        <w:t>सुहानी अपने मन में खुश होकर, आखिर मैंने मयंक भाई की बात सुन ली, जिससे मैं सेफ रही. पता नहीं रात को कौन कुंडी खोलकर चला जाता था? रात को तो मैं लगाती थी, सुबह मुझे खुली मिलती थी. अब ऐसा नहीं होगा, भगवान् जी मैंने सही किया ना, मयंक भाई की बात मानकर, फिर वो उन तालों को देखने लगती है, जो उसने रात को लगाए थे, ताले लगाकर उनकी चाबियों को अपने तकिए के नीचे रख ली थी, अब उसने तालों को चाबी से खोलकर, उन्हें अपनीे अलमारी में रख देती है. क्योंकि रात में उसने कुंडी लगाने के बाद ताले लगा दिए थे, और चाबियों को उसने अपने तकिये के नीचे रख ली थी.</w:t>
      </w:r>
    </w:p>
    <w:p>
      <w:r>
        <w:rPr>
          <w:b w:val="0"/>
          <w:i w:val="0"/>
        </w:rPr>
        <w:t>मयंक ने ही एक नौकर से कहकर उसकी खिडकी और Door की कुंडियों के लिए ताले मंगवाकर भिजवा दिए थे, जिससे रात को अंदर से कुंडी के साथ में ताले डाले थे, इसी वजह से रात में अयान सुहानी के घर के दरवाजे और खिडकी की कुंडिया नहीं खोल पाया था. इसलिए मजबूर होकर वापस पैलेस मैं अपने Room में चला गया था. जिसकी वजह से पूरी रात जागा और सुबह नींद की गोलियां खाकर सो गया. जो अब तक सो रहा है.</w:t>
      </w:r>
    </w:p>
    <w:p>
      <w:r>
        <w:rPr>
          <w:b w:val="0"/>
          <w:i w:val="0"/>
        </w:rPr>
        <w:t>फिर सुहानी अपना डेली रूटीन का काम करने लगती है.</w:t>
      </w:r>
    </w:p>
    <w:p>
      <w:r>
        <w:rPr>
          <w:b w:val="0"/>
          <w:i w:val="0"/>
        </w:rPr>
        <w:t>इधर रचना जी सभी को बोल देती हैं दो दिन बाद पार्टी है. सभी अपने- अपने दोस्तों को इनवाइट कर सकते हैं.</w:t>
      </w:r>
    </w:p>
    <w:p>
      <w:r>
        <w:rPr>
          <w:b w:val="0"/>
          <w:i w:val="0"/>
        </w:rPr>
        <w:t>तभी राहुल बोल जाता है, आंटी जी Kiss खुशी में यह पार्टी दी जा रही है?</w:t>
      </w:r>
    </w:p>
    <w:p>
      <w:r>
        <w:rPr>
          <w:b w:val="0"/>
          <w:i w:val="0"/>
        </w:rPr>
        <w:t>रचना जी, हम तुम्हें क्यों बताएं?</w:t>
      </w:r>
    </w:p>
    <w:p>
      <w:r>
        <w:rPr>
          <w:b w:val="0"/>
          <w:i w:val="0"/>
        </w:rPr>
        <w:t>राहुल, कोई बात नहीं, मत बताइए, रहते तो हम भी इसी घर में हैं, हमें तब तो पता चल ही जाएगी.</w:t>
      </w:r>
    </w:p>
    <w:p>
      <w:r>
        <w:rPr>
          <w:b w:val="0"/>
          <w:i w:val="0"/>
        </w:rPr>
        <w:t>रचना जी, मजबूरी में हमारे पैलेस में रह रहे हो.</w:t>
      </w:r>
    </w:p>
    <w:p>
      <w:r>
        <w:rPr>
          <w:b w:val="0"/>
          <w:i w:val="0"/>
        </w:rPr>
        <w:t>राहुल मुस्कुराते हुए, मजबूरी में ही सही, हम तो यहां रह ही रहे हैं, पर बताना तो फिर भी पडेगा, यह तो बता दीजिए, पार्टी Kiss खुशी में दी जा रही है?</w:t>
      </w:r>
    </w:p>
    <w:p>
      <w:r>
        <w:rPr>
          <w:b w:val="0"/>
          <w:i w:val="0"/>
        </w:rPr>
        <w:t>तभी अंजना जी, यह अनम्य के सीईओ बनने की खुशी में दी जा रही है.</w:t>
      </w:r>
    </w:p>
    <w:p>
      <w:r>
        <w:rPr>
          <w:b w:val="0"/>
          <w:i w:val="0"/>
        </w:rPr>
        <w:t>राहुल, तब तो फिर मजा आएगा. वैसे खर्चा काफी अच्छा खासा किया जाएगा, क्यों आंटी जी? सही कहा ना मैंने. दादाजी की तरफ देखते हुए, दादाजी आंटी खर्चा अच्छा खासा करेंगी, क्या आप भी उसमें सपोर्ट करेंगे?</w:t>
      </w:r>
    </w:p>
    <w:p>
      <w:r>
        <w:rPr>
          <w:b w:val="0"/>
          <w:i w:val="0"/>
        </w:rPr>
        <w:t>दादाजी राहुल की तरफ देखते हुए, बेटा अभी का नाश्ता करो, यह बातें बाद में भी हो सकती है, अभिराज जी अपने मन में राहुल मेरा कैसा मजाक उडा रहा है? और किसी को पता भी नहीं चल रही है अनिकेत भी समझ रहा था. राहुल पापा का मजाक उडा रहा है. पर वो भी राहुल से कुछ नहीं कह सकते.</w:t>
      </w:r>
    </w:p>
    <w:p>
      <w:r>
        <w:rPr>
          <w:b w:val="0"/>
          <w:i w:val="0"/>
        </w:rPr>
        <w:t>राहुल, सॉरी! दादा जी आप जानते हैं, हमारी नाश्ते और डिनर में ही आपसे मुलाकात होती है. वरना हमारी आपसे तो कभी मुलाकात ही नहीं होती, और ना हीं हमारी बातें होती है. तो बताइए, हम आपसे कब बात करेंगे?</w:t>
      </w:r>
    </w:p>
    <w:p>
      <w:r>
        <w:rPr>
          <w:b w:val="0"/>
          <w:i w:val="0"/>
        </w:rPr>
        <w:t>अभिराज जी, बेटा इस वक्त मैं कुछ नहीं कह सकता, तुम तो सब जानते ही हो, फिर भी तुम ऐसी बातें कर रहे हो.</w:t>
      </w:r>
    </w:p>
    <w:p>
      <w:r>
        <w:rPr>
          <w:b w:val="0"/>
          <w:i w:val="0"/>
        </w:rPr>
        <w:t>फिर राहुल चुप हो जाता है, अब वो समझ जाता है. दादाजी सही कह रहे हैं. नहीं! तो दादाजी का मजाक बन जाएगा. इसलिए वो भी अब खामोश हो जाता है.</w:t>
      </w:r>
    </w:p>
    <w:p>
      <w:r>
        <w:rPr>
          <w:b w:val="0"/>
          <w:i w:val="0"/>
        </w:rPr>
        <w:t>आभा की नजर राहुल पर ही रहती है, बस उसे ऐसे ही चोरी- चोरी नजरों से देखती रहती है, जिस पर राहुल को कोई मतलब नहीं है, राहुल अपनी मस्ती में मस्त रहता है.</w:t>
      </w:r>
    </w:p>
    <w:p>
      <w:r>
        <w:rPr>
          <w:b w:val="0"/>
          <w:i w:val="0"/>
        </w:rPr>
        <w:t>मयंक, ठीक है! हम भी शामिल हो जाएंगे, हमें भी अच्छा लगेगा, कि हमारे भाई की सीईओ बनने की पार्टी हो रही है.</w:t>
      </w:r>
    </w:p>
    <w:p>
      <w:r>
        <w:rPr>
          <w:b w:val="0"/>
          <w:i w:val="0"/>
        </w:rPr>
        <w:t>रचना जी, हां हां क्यों नहीं? तुम दोनों ही रह गए हो, हम तो तुम्हें भी बुला रहे हैं, आउटसाइडर हो तो क्या हुआ? तुम भी इसी पैलेस में रहते हो. हमें तो तुम्हें झेलना ही होगा.</w:t>
      </w:r>
    </w:p>
    <w:p>
      <w:r>
        <w:rPr>
          <w:b w:val="0"/>
          <w:i w:val="0"/>
        </w:rPr>
        <w:t>मयंक मुस्कुराते हुए, ठीक है! आंटी जी आउटसाइडर ही सही, हम भी पार्टी में शामिल हो जाएंगे, फिर अयान का क्या होगा? क्या अयान को भी आपने बुलाया है?</w:t>
      </w:r>
    </w:p>
    <w:p>
      <w:r>
        <w:rPr>
          <w:b w:val="0"/>
          <w:i w:val="0"/>
        </w:rPr>
        <w:t>अब रचना जी, चुप हो जाती हैं.</w:t>
      </w:r>
    </w:p>
    <w:p>
      <w:r>
        <w:rPr>
          <w:b w:val="0"/>
          <w:i w:val="0"/>
        </w:rPr>
        <w:t>तभी राहुल बोल पडता है, अयान भाई को बुलाने की जरूरत नहीं पडेगी, तभी मयंक राहुल का मुंह बंद करवा देता है. मयंक तुम्हारा बीच में बोलना जरूरी है, समझदार हो, समझते नहीं हो.</w:t>
      </w:r>
    </w:p>
    <w:p>
      <w:r>
        <w:rPr>
          <w:b w:val="0"/>
          <w:i w:val="0"/>
        </w:rPr>
        <w:t>राहुल फिर से समझ जाता है, इसका मतलब दाल में कुछ काला है, मेरा चुप रहना ही बेहतर होगा.</w:t>
      </w:r>
    </w:p>
    <w:p>
      <w:r>
        <w:rPr>
          <w:b w:val="0"/>
          <w:i w:val="0"/>
        </w:rPr>
        <w:t>अनिकेत जी, मयंक अयान का नाश्ता अभी तक पहुंचा की नहीं पहुंचा.</w:t>
      </w:r>
    </w:p>
    <w:p>
      <w:r>
        <w:rPr>
          <w:b w:val="0"/>
          <w:i w:val="0"/>
        </w:rPr>
        <w:t>मयंक अंकल जी, आप परेशान ना हो, आज वो लेट जाएगा. उसके इंपॉर्टेंस काम थे, उसे पूरे करने में टाइम लगे थे. जिस वजह से वो रात को जागा था, इसलिए वो अभी तक सो रहा है. राहुल ने संध्या दीदी से कह दिया है अयान भाई का नाश्ता टाइम से पहुंचा दे.</w:t>
      </w:r>
    </w:p>
    <w:p>
      <w:r>
        <w:rPr>
          <w:b w:val="0"/>
          <w:i w:val="0"/>
        </w:rPr>
        <w:t>रचना अपने मन में, अयान ऐसे रहता है जैसे इस पैलेस का राजा हो, और हम उसकी प्रजा हैं, जब तक अयान तुम्हारे अंडर में यह सब चीजें हैं बस कुछ दिनों के बाद, मैं तुमसे सब कुछ छीन लूंगी. जैसे मैंने तुमसे तुम्हारे पापा अनिकेत को बचपन में छीना था. वैसे ही अब मैं यह सब कुछ दिनों में तुमसे ले लूंगी. तुम मेरा कुछ नहीं बिगाड पाओगे. तुम्हें मैं भिखारी बना दूंगी, तुमने बहुत ऐश कर ली. और इन दोनों आउटसाइडर भाइयों को भी पैलेस से बाहर निकलवा दूंगी, बस एक बार पावर मेरे हाथ में आ जाए, फिर देखती हूं, मैं तुम्हारा क्या करती हूं?</w:t>
      </w:r>
    </w:p>
    <w:p>
      <w:r>
        <w:rPr>
          <w:b w:val="0"/>
          <w:i w:val="0"/>
        </w:rPr>
        <w:t>इधर रेनू बडे गौर से मयंक की बातें सुन रही थी और उसे देख भी रही थी.</w:t>
      </w:r>
    </w:p>
    <w:p>
      <w:r>
        <w:rPr>
          <w:b w:val="0"/>
          <w:i w:val="0"/>
        </w:rPr>
        <w:t>इस चीज को भी मयंक ने नोटिस कर लिया था.</w:t>
      </w:r>
    </w:p>
    <w:p>
      <w:r>
        <w:rPr>
          <w:b w:val="0"/>
          <w:i w:val="0"/>
        </w:rPr>
        <w:t>रेनू उसे ही देख रही है, मयंक के ऐसे दिखते ही, रेनू फिर से शर्मा जाती है और अपना नाश्ता खामोशी से करने लगती है.</w:t>
      </w:r>
    </w:p>
    <w:p>
      <w:r>
        <w:rPr>
          <w:b w:val="0"/>
          <w:i w:val="0"/>
        </w:rPr>
        <w:t>मयंक भी हल्का सा मुस्कुरा कर नाश्ता कर रहा था.</w:t>
      </w:r>
    </w:p>
    <w:p>
      <w:r>
        <w:rPr>
          <w:b w:val="0"/>
          <w:i w:val="0"/>
        </w:rPr>
        <w:t>जब सभी के नाश्ते हो जाते हैं.</w:t>
      </w:r>
    </w:p>
    <w:p>
      <w:r>
        <w:rPr>
          <w:b w:val="0"/>
          <w:i w:val="0"/>
        </w:rPr>
        <w:t>तब निरंजन जी अपने Room में अंजना से, तुमने तो कहा था! तुम सुबह बात करोगी, नाश्ते की टेबल पर, फिर तुमने अपने पापा और भाइयों से बात क्यों नहीं की?</w:t>
      </w:r>
    </w:p>
    <w:p>
      <w:r>
        <w:rPr>
          <w:b w:val="0"/>
          <w:i w:val="0"/>
        </w:rPr>
        <w:t>अंजना जी, वो वक्त मुझे सही नहीं लगा. क्योंकि सभी अनम्य की पार्टी के लिए खुश थे. इसलिए मैंने कोई बात नहीं की, अभी थोडी देर फ्री होते ही, मैं पापा के Room में जाऊंगी, और उनसे हिस्से की बात करूंगी आप परेशान ना हो.</w:t>
      </w:r>
    </w:p>
    <w:p>
      <w:r>
        <w:rPr>
          <w:b w:val="0"/>
          <w:i w:val="0"/>
        </w:rPr>
        <w:t>निरंजन जी, और पैसों की बात नहीं करोगी. इस वक्त मुझे पैसों की सख्त जरूरत है.</w:t>
      </w:r>
    </w:p>
    <w:p>
      <w:r>
        <w:rPr>
          <w:b w:val="0"/>
          <w:i w:val="0"/>
        </w:rPr>
        <w:t>अंजना जी आप बेफिक्र रहो, मैं पैसों की भी बात भी कर लूंगी.</w:t>
      </w:r>
    </w:p>
    <w:p>
      <w:r>
        <w:rPr>
          <w:b w:val="0"/>
          <w:i w:val="0"/>
        </w:rPr>
        <w:t>इधर अनिकेत की रचना जी से, मुझे शाम तक पचास हजार मिल जाने चाहिए. जो मैंने तुमसे कहा है! वो करना, इतना कहकर अनिकेत जी भी अपनी कंपनी निकल जाते हैं.</w:t>
      </w:r>
    </w:p>
    <w:p>
      <w:r>
        <w:rPr>
          <w:b w:val="0"/>
          <w:i w:val="0"/>
        </w:rPr>
        <w:t>रचना जी बडबडाती रह जाती हैं, अब में पचास हजार कहां से लाऊंगी? अभी तो पार्टी है, मुझे पार्टी का भी खर्च करना है. वो भी मैं कहां से करूंगी? अरे हां पापा जी से मांग लेती हूं क्योंकि पैसे तो वही देंगे, पहले भी तो पापा जी ही देते थे, इन्होंने तो देना बंद कर दिए. ऊपर से पचास हजार और मांग रहे हैं, क्यों ना पापा जी से बात करके देखती हूं? पार्टी का खर्चा और पचास हजार, मैं उन्हीं से मांग लेती हूं ये सही रहेगा. नहीं तो मुझे अपनी सेविंग निकालनी पडेगी. जो मैंने बचा कर रखी थी अब तो मैंने अपनी पार्टियां भी बंद कर दी, जो पहले मैं अपनी किटी पार्टी में किया करती थी, वो भी अब बंद हो चुकी है. अब तो ये पार्टियों मेरा बेटा अनम्य ही करवायेगा.</w:t>
      </w:r>
    </w:p>
    <w:p>
      <w:r>
        <w:rPr>
          <w:b w:val="0"/>
          <w:i w:val="0"/>
        </w:rPr>
        <w:t>रचना जी, अभिराज के Room में चली जाती हैं.</w:t>
      </w:r>
    </w:p>
    <w:p>
      <w:r>
        <w:rPr>
          <w:b w:val="0"/>
          <w:i w:val="0"/>
        </w:rPr>
        <w:t>रुबी जी और अभिराज दोनों बैठकर शतरंज का खेल, खेल रहे थे.</w:t>
      </w:r>
    </w:p>
    <w:p>
      <w:r>
        <w:rPr>
          <w:b w:val="0"/>
          <w:i w:val="0"/>
        </w:rPr>
        <w:t>रचना जी, पापा जी मुझे आपसे बात करनी है.</w:t>
      </w:r>
    </w:p>
    <w:p>
      <w:r>
        <w:rPr>
          <w:b w:val="0"/>
          <w:i w:val="0"/>
        </w:rPr>
        <w:t>अभिराज जी, हां कहो! बडी बहू, क्या कहना चाहती हो? हम सुन रहे हैं.</w:t>
      </w:r>
    </w:p>
    <w:p>
      <w:r>
        <w:rPr>
          <w:b w:val="0"/>
          <w:i w:val="0"/>
        </w:rPr>
        <w:t>रचना जी, मुझे आपसे आठ लाख रुपए की जरूरत है. मुझे आठ लाख रुपए दे दीजिए.</w:t>
      </w:r>
    </w:p>
    <w:p>
      <w:r>
        <w:rPr>
          <w:b w:val="0"/>
          <w:i w:val="0"/>
        </w:rPr>
        <w:t>अभिराज और रूबी जी हैरानी से, रचना जी को देख रही थी.</w:t>
      </w:r>
    </w:p>
    <w:p>
      <w:r>
        <w:rPr>
          <w:b w:val="0"/>
          <w:i w:val="0"/>
        </w:rPr>
        <w:t>रूबी जी, यह क्या बकवास कर रही हो? हम तुम्हें आठ लाख रुपए क्यों देंगे?</w:t>
      </w:r>
    </w:p>
    <w:p>
      <w:r>
        <w:rPr>
          <w:b w:val="0"/>
          <w:i w:val="0"/>
        </w:rPr>
        <w:t>रचना जी, क्योंकि पापा जी के पास सारा हिसाब किताब रहता है, सारा खर्चा पापा जी को दिया जाता है, कंपनी का मुनाफा भी पापा जी के हाथ में ही होता है, तो फिर यह पैसा नहीं देंगे, तो कौन देगा? अनिकेत जी ने भी मना कर दिए. जो पहले मुझे हर महीने आपके जरिए पांच लाख रुपए दिया करते थे. अब उन्होंने देना बंद कर दिए. मुझे इस वक्त पार्टी भी करनी है, दो दिन बाद पार्टी है, यह तो आप जानते ही हैं.</w:t>
      </w:r>
    </w:p>
    <w:p>
      <w:r>
        <w:rPr>
          <w:b w:val="0"/>
          <w:i w:val="0"/>
        </w:rPr>
        <w:t>रूबी जी, तो क्या अब हमसे पैसे लेकर पार्टी करोगी? और जो हमें साडी वगैरह देने के लिए कहा था, वो क्या इन्हीं पैसों से करोगी?</w:t>
      </w:r>
    </w:p>
    <w:p>
      <w:r>
        <w:rPr>
          <w:b w:val="0"/>
          <w:i w:val="0"/>
        </w:rPr>
        <w:t>रचना जी, पहले मैं भी यह समझ रही थी, अनिकेत जी मुझे पैसे दे देंगे, इसलिए मैंने आप लोगों से कह दिया था अब उन्होंने साफ मना कर दिया, कि मेरे पास कोई पैसा नहीं, जो भी खर्च करना है. अपने से करो. सिर्फ में उतना ही दूंगा. जितना गृहस्ती के हिसाब से ही दे सकता हूं, इसके अलावा मेरे पास कोई पैसा नहीं.</w:t>
      </w:r>
    </w:p>
    <w:p>
      <w:r>
        <w:rPr>
          <w:b w:val="0"/>
          <w:i w:val="0"/>
        </w:rPr>
        <w:t>अभिराज जी, वो सही कह रहा है, इतना पैसा तो हमारे पास भी नहीं है तो हम भी तुम्हें पैसे नहीं दे पाएंगे.</w:t>
      </w:r>
    </w:p>
    <w:p>
      <w:r>
        <w:rPr>
          <w:b w:val="0"/>
          <w:i w:val="0"/>
        </w:rPr>
        <w:t>रूबी जी, हां अनिकेत बिल्कुल सही कह रहा है और वैसे भी हम तुम्हें पैसे नहीं दे पाएंगे और ना हमारे पास पैसे हैं.</w:t>
      </w:r>
    </w:p>
    <w:p>
      <w:r>
        <w:rPr>
          <w:b w:val="0"/>
          <w:i w:val="0"/>
        </w:rPr>
        <w:t>रचना जी फिर अभिराज और रुबी जी की तरफ देखने लगती है.</w:t>
      </w:r>
    </w:p>
    <w:p>
      <w:r>
        <w:rPr>
          <w:b w:val="0"/>
          <w:i w:val="0"/>
        </w:rPr>
        <w:t>अभिराज जी रूबी जी सही कह रही हैं. हम तुम्हें इतना पैसा नहीं दे सकते और ना ही हमारे पास इतना पैसा है.</w:t>
      </w:r>
    </w:p>
    <w:p>
      <w:r>
        <w:rPr>
          <w:b w:val="0"/>
          <w:i w:val="0"/>
        </w:rPr>
        <w:t>रचना जी आपके पास पैसा नहीं है अनिकेत जी के पास पैसा नहीं है. फिर यह इतना बडा बिजनेस कैसे चल रहा है? इसका पैसा कहां जा रहा है? मेरी तो कुछ समझ में नहीं आ रहा है ऊपर से आज अनिकेत जी मुझसे पचास हजार रुपए मांग रहे हैं. कल अंजना दीदी भी मेरे पास पैसे मांगने आई थी, और एक बात अंजना दीदी इस पैलेस का हिस्सा भी मांग रही है, क्या उन्होंने अभी तक आपको नहीं बताया?</w:t>
      </w:r>
    </w:p>
    <w:p>
      <w:r>
        <w:rPr>
          <w:b w:val="0"/>
          <w:i w:val="0"/>
        </w:rPr>
        <w:t>अभिराज जी बडी हैरानी से, रचना की बातें सुन रहे थे, यह क्या कह रही हो बडी बहू? अंजना पैलेस का हिस्सा मांग रही है. पर क्यों मांग रही है? जबकि उसे तो हमने उसका पुराने घर का बिका हुआ हिसाब और गैराज का हिसाब भी बराबर में उसको दे दिया था फिर Kiss बात का हिस्सा मांग रही है?</w:t>
      </w:r>
    </w:p>
    <w:p>
      <w:r>
        <w:rPr>
          <w:b w:val="0"/>
          <w:i w:val="0"/>
        </w:rPr>
        <w:t>रचना जी, मुझे नहीं मालूम. वह पैलसे से हिस्सा क्यों मांग रही हैं? जबकि उनका तो बिल्कुल इस पैलेस पर अधिकार भी नहीं है. अब सब छोडो, यह बातें आप जाने आपकी बेटी जाने, इस वक्त मुझे आठ लाख की जरूरत है. आप वो दीजिए.</w:t>
      </w:r>
    </w:p>
    <w:p>
      <w:r>
        <w:rPr>
          <w:b w:val="0"/>
          <w:i w:val="0"/>
        </w:rPr>
        <w:t>अभिराज जी मेरे पास इतने पैसे नहीं है. तो नहीं है. मैं तुम्हें नहीं दे पाऊंगा.</w:t>
      </w:r>
    </w:p>
    <w:p>
      <w:r>
        <w:rPr>
          <w:b w:val="0"/>
          <w:i w:val="0"/>
        </w:rPr>
        <w:t>रचना, अभी कुछ महीने पहले तो सारा पैसा आप लोगों के पास ही था. आपने ही दो बार पच्चीस- पच्चीस लाख रुपए करके अनम्य को दिए थे और हमें भी दिए थे सभी बच्चों को दिए थे अब क्यों नहीं दे रहे हो?</w:t>
      </w:r>
    </w:p>
    <w:p>
      <w:r>
        <w:rPr>
          <w:b w:val="0"/>
          <w:i w:val="0"/>
        </w:rPr>
        <w:t>अभिराज जी, अब मेरे पास पैसे नहीं है. इसलिए नहीं दे रहा हूं. पहले थे तो दे दिया करता था. अब मेरा दिमाग मत खराब करो और जाओ. यहां से अपने पति अनिकेत से पैसे मांगो।</w:t>
      </w:r>
      <w:r>
        <w:t xml:space="preserve"> </w:t>
      </w:r>
      <w:r>
        <w:rPr>
          <w:b w:val="0"/>
          <w:i w:val="0"/>
        </w:rPr>
        <w:t>रचना जी फिर पैर पटकते हुए अपने Room में चली जाती हैं, इस वक्त वह इस सोच में थी, वो पार्टी का खर्चा कहां से उठाएंगी? रचना जी के कुछ समझ नहीं आ रहा था, एक पल में ही यह सब क्या हो गया?</w:t>
      </w:r>
    </w:p>
    <w:p>
      <w:r>
        <w:rPr>
          <w:b w:val="0"/>
          <w:i w:val="0"/>
        </w:rPr>
        <w:t>क्या सच में रिया को अब कंपनी में Job मिल गई?</w:t>
      </w:r>
    </w:p>
    <w:p>
      <w:r>
        <w:rPr>
          <w:b w:val="0"/>
          <w:i w:val="0"/>
        </w:rPr>
        <w:t>क्या अनम्य को अपनी Girlfriend बना लेगा?</w:t>
      </w:r>
    </w:p>
    <w:p>
      <w:r>
        <w:rPr>
          <w:b w:val="0"/>
          <w:i w:val="0"/>
        </w:rPr>
        <w:t>रचना जी को पार्टी का पैसा अब कहां से मिले.</w:t>
      </w:r>
    </w:p>
    <w:p>
      <w:r>
        <w:rPr>
          <w:b w:val="0"/>
          <w:i w:val="0"/>
        </w:rPr>
        <w:t>टु बी कंटिन्यू लिसनिंग, एक स्ट्रेंजर से प्यार'</w:t>
      </w:r>
    </w:p>
    <w:p>
      <w:r>
        <w:br w:type="page"/>
      </w:r>
    </w:p>
    <w:p>
      <w:pPr>
        <w:pStyle w:val="Heading1"/>
      </w:pPr>
      <w:r>
        <w:t>Ch 40 - रिया अनम्य के आफिस में।</w:t>
      </w:r>
    </w:p>
    <w:p>
      <w:r>
        <w:rPr>
          <w:b w:val="0"/>
          <w:i w:val="0"/>
        </w:rPr>
        <w:t>अब तक-</w:t>
      </w:r>
      <w:r>
        <w:t xml:space="preserve"> </w:t>
      </w:r>
      <w:r>
        <w:rPr>
          <w:b w:val="0"/>
          <w:i w:val="0"/>
        </w:rPr>
        <w:t>अभिराज जी, अब मेरे पास नहीं है. इसलिए नहीं दे रहा हूं पहले थे तो दे दिया करता था अब मेरा दिमाग मत खराब करो अब जाओ यहां से अपने पति अनिकेत से पैसे मांगो.</w:t>
      </w:r>
    </w:p>
    <w:p>
      <w:r>
        <w:rPr>
          <w:b w:val="0"/>
          <w:i w:val="0"/>
        </w:rPr>
        <w:t>रचना जी पैर पटकते हुए अपने Room में चली जाती हैं, इस वक्त वह इस सोच में थी, वो पार्टी का खर्चा कहां से उठाएंगी? रचना जी के कुछ समझ में नहीं आ रहा था, एक पल में ही यह सब क्या हो गया?</w:t>
      </w:r>
    </w:p>
    <w:p>
      <w:r>
        <w:rPr>
          <w:b w:val="0"/>
          <w:i w:val="0"/>
        </w:rPr>
        <w:t>अब आगे-</w:t>
      </w:r>
      <w:r>
        <w:t xml:space="preserve"> </w:t>
      </w:r>
      <w:r>
        <w:rPr>
          <w:b w:val="0"/>
          <w:i w:val="0"/>
        </w:rPr>
        <w:t>रचना जी अपने पैर पटकती हुई, अभिराज के रुम से निकलकर अपने कमरे में चली जाती है. उनकी समझ में अब ये नहीं आ रहा था, अचानक एक महीने में क्या हो गया? रचना जी अपने आप से बोलते हुए, जहां पहले पापा जी से लेकर, अनिकेत जी हर महीने मुंझे पांच लाख रुपए दिया करते थे, वहां अब एक लाख भी नहीं दे रहे हैं. अब उनसे पचास हजार की डिमांड हो रही है, पहले तो पापा जी जब भी जरूरत पडती, या जितनी भी पडती थी, तुरंत पैसे निकाल कर दे दिया करते थे. अब तो एक पैसा भी नहीं दे रहे. अब मैं शाम को अनिकेत जी को पचास हजार रूपए कहां से दूंगी? मेरी तो कुछ समझ में नहीं आ रही है. क्या मैं शांतनू से पैसे वापस मांगने जाऊं? मुझे पचास हजार रुपए वापस दे, यह पैसे मुझे आज शाम को ही अनिकेत जी को देने होंगे, और पार्टी के लिए सिर्फ दो दिन रह गए हैं, मेरे पास सिर्फ कल का ही वक्त रह गया है, कुछ सोचकर फिर रचना जी अपनी बैंक पासबुक निकालती हैं. उसमें से देखती है. उन्होंने बैंक से बीच में कुछ पैसा निकाल लिया था. सिर्फ दो लाख थे, रचना जी फिर से अपने आप से बोलते हुए, इन पैसों से तो कुछ नहीं होगा. क्यों ना मैं अपनी ज्वेलरी ही गिंरवी रख दूं? शायद उससे कुछ काम बन जाए. रचना जी अपने कबर्ड के लॉकर से ज्वेलरी निकालती हैं. जिनमें से उनके पास गोल्ड और डायमंड के कुछ ज्वेलरी रखी थी. हां यही सही रहेगा, इसमें तो अच्छी खासी रकम मिल जाएगी. फिर जब मेरे पास पैसा हांथ में आ जाएगा, तब मैं अपनी ज्वेलरी उठा लूंगी. और यह सब अनम्य की वजह से ही होगा, मेरा बेटा ही मेरी ज्वेलरी उठवाएगा. जब पूरा पावर मिल जाएगा, तब फिर से पैसे मिल जाएंगे, मैं इन्हें उठा लूंगी, बडी हैरानी वाली बात है, में इतने बडे पैलेस की बडी बहू हूं. इतना पैसा आता है नौकर चाकरों के लिए भी पैसे हैं. हर चीज के लिए पैसे हैं नहीं है, तो सिर्फ मेरे लिए नहीं है, मैं भी अब यह सब पार्टी वाले दिन ही बात रखुंगी. और जितने भी अधिकार हैं, मेरे और अनम्य के वो, में सभी ले लूंगी, क्योंकि कुछ सालों बाद, मेरा छोटा बेटा भी इस लायक हो जाएगा. फिर मेरा अंकित भी कंपनी का तिहाई मालिक हो जाएगा, क्योंकि वंदना का भी एक बेटा है. उसका भी अधिकार है, पर अयान का कोई अधिकार नहीं, वो मेरे घर का बेटा नहीं है. अयान सिर्फ अनिकेत का बेटा है, जिससे में बेहद नफरत करती हूं. आज अयान के लिए अनिकेत जी कितनी फिक्र कर रहे थे, उसके नाश्ते तक की फिक्र कर रहे थे. और मेरे दोनों बेटों की तो बिल्कुल फिक्र नहीं करते. वो तो अगर मैं इनको धमकी नहीं देती रहती, तो यह मुझे कभी नहीं समझते और मेरे बच्चों से दूर हो जाते, उस अयान की वजह से. यहां तक भाविका की शादी में भी बहुत मुश्किल से गए थे, ना जाने कितनी मिन्नतें कर डराया धमकाया था? तब कहीं जाकर मेरी भतीजी की शादी में शामिल हुए थे. अयान मुझे बिल्कुल पसंद नहीं है. मैं अयान को अनिकेत जी को कितना भी दूर करने की कोशिश करती हूं, फिर भी मैं उन्हें अयान से दूर नहीं कर पा रही हूं, यहां तक अयान को मैंने अनाथ आश्रम में भेजने की भी कितनी कोशिश की थी. तब भी इस आदमी ने अयान को पैलेस में ही रखा और साफ मना कर दिया था, अयान अनाथ आश्रम में नहीं पलेगा, इसी पैलेस में रहेगा, अगर तुम इसे नहीं अपनाओगी। तो पापा इसको रख लेंगे. और अयान को पैलेस में रख दिया. पर ये आदमी उस बच्चे के लिए चाहत जरूर रख लेता है। मैं इस आदमी से उसे दूर नहीं कर पाई. आखिर उसका खून जो है पर मैं उसे किसी भी चीज में हिस्सेदारी नहीं बनाऊंगी. चाहे कुछ भी हो जाए. फिर ज्वेलरी को एक बैग में रखती हैं. और वहां से निकल जाती हैं.</w:t>
      </w:r>
    </w:p>
    <w:p>
      <w:r>
        <w:rPr>
          <w:b w:val="0"/>
          <w:i w:val="0"/>
        </w:rPr>
        <w:t>इधर उत्तराखंड में.</w:t>
      </w:r>
    </w:p>
    <w:p>
      <w:r>
        <w:rPr>
          <w:b w:val="0"/>
          <w:i w:val="0"/>
        </w:rPr>
        <w:t>रूपेश कुमार का बंगला</w:t>
      </w:r>
      <w:r>
        <w:t xml:space="preserve"> </w:t>
      </w:r>
      <w:r>
        <w:rPr>
          <w:b w:val="0"/>
          <w:i w:val="0"/>
        </w:rPr>
        <w:t>सुबह के साढे दस बज रहे थे.</w:t>
      </w:r>
    </w:p>
    <w:p>
      <w:r>
        <w:rPr>
          <w:b w:val="0"/>
          <w:i w:val="0"/>
        </w:rPr>
        <w:t>इधर दीपिका बेड पर चुपचाप बैठी थी. मीना दीपिका के पास आकर क्या ऐसे ही फ्री बैठी रहोगी? घर का कोई काम नहीं करना है, उठो इन कपडो को पहनो और घर के काम के लिए चलो. मीना उसके लिए सिंपल से एक दो सूट लाकर दे देती है.</w:t>
      </w:r>
    </w:p>
    <w:p>
      <w:r>
        <w:rPr>
          <w:b w:val="0"/>
          <w:i w:val="0"/>
        </w:rPr>
        <w:t>दीपिका, क्या मतलब है? मैं आपके घर का काम क्यों करूंगी?</w:t>
      </w:r>
    </w:p>
    <w:p>
      <w:r>
        <w:rPr>
          <w:b w:val="0"/>
          <w:i w:val="0"/>
        </w:rPr>
        <w:t>मीना, फ्री में नहीं खाओगी, काम तो तुम्हें करना पडेगा.</w:t>
      </w:r>
    </w:p>
    <w:p>
      <w:r>
        <w:rPr>
          <w:b w:val="0"/>
          <w:i w:val="0"/>
        </w:rPr>
        <w:t>दीपिका, पर मैं यहां नहीं रहना चाहती. मुझे यहां से जाना है, यहां रहूंगी तो मेरी पढाई नहीं हो पाएगी, क्या मैं यहां से नहीं जा पाऊंगी?</w:t>
      </w:r>
    </w:p>
    <w:p>
      <w:r>
        <w:rPr>
          <w:b w:val="0"/>
          <w:i w:val="0"/>
        </w:rPr>
        <w:t>मीना, क्या तुम्हें मेरे पति ने नहीं बताया. तुम्हें यहां Kiss लिए लाया गया है?</w:t>
      </w:r>
    </w:p>
    <w:p>
      <w:r>
        <w:rPr>
          <w:b w:val="0"/>
          <w:i w:val="0"/>
        </w:rPr>
        <w:t>दीपिका, नहीं! मुझे नहीं बताया. सिर्फ मुझे यहां पर लाकर एक इस कमरे में रख दिया. जब से आई हूं तब से, इसी रुम में हूं. वॉशरूम भी इसी में है बाहर भी नहीं जा सकती, बाहर पेहरा लगा है, प्लीज मुझे यहां से जाने दो. मैं यहां नहीं रह सकती.</w:t>
      </w:r>
    </w:p>
    <w:p>
      <w:r>
        <w:rPr>
          <w:b w:val="0"/>
          <w:i w:val="0"/>
        </w:rPr>
        <w:t>मीना, रहना तो तुम्हें अब यही पडेगा.</w:t>
      </w:r>
    </w:p>
    <w:p>
      <w:r>
        <w:rPr>
          <w:b w:val="0"/>
          <w:i w:val="0"/>
        </w:rPr>
        <w:t>दीपिका, नहीं, मैं यहां नहीं रहूंगी.</w:t>
      </w:r>
    </w:p>
    <w:p>
      <w:r>
        <w:rPr>
          <w:b w:val="0"/>
          <w:i w:val="0"/>
        </w:rPr>
        <w:t>मीना, शायद तुम्हें अभी तक पता नहीं है. तुम यहां क्यों लाई गई हो? मैं बताती हूं तुम यहां क्यों लाई गई हो?</w:t>
      </w:r>
    </w:p>
    <w:p>
      <w:r>
        <w:rPr>
          <w:b w:val="0"/>
          <w:i w:val="0"/>
        </w:rPr>
        <w:t>दीपिका, हां बताओ मैं यहां क्यों लाई गई हूं? बताओ जब मेरा यहां कोई काम नहीं. तो मैं यहां क्यों रहूंगी?</w:t>
      </w:r>
    </w:p>
    <w:p>
      <w:r>
        <w:rPr>
          <w:b w:val="0"/>
          <w:i w:val="0"/>
        </w:rPr>
        <w:t>मीना हंसते हुए, तुम यहां सिर्फ बच्चा देने के लिए लाई गई हो, हमें हमारा बच्चा दे दो. फिर यहां से चली जाओ.</w:t>
      </w:r>
    </w:p>
    <w:p>
      <w:r>
        <w:rPr>
          <w:b w:val="0"/>
          <w:i w:val="0"/>
        </w:rPr>
        <w:t>दीपिका मीना की तरफ देखने लगती है, क्या मतलब है? बच्चा क्या आसमान से टपक कर आएगा? मैं बच्चा कैसे दे सकती हूं?</w:t>
      </w:r>
    </w:p>
    <w:p>
      <w:r>
        <w:rPr>
          <w:b w:val="0"/>
          <w:i w:val="0"/>
        </w:rPr>
        <w:t>मीना पैदा करके और कैसे देते हैं? तुम मेरे पति को उनका बच्चा पैदा करके दोगी.</w:t>
      </w:r>
    </w:p>
    <w:p>
      <w:r>
        <w:rPr>
          <w:b w:val="0"/>
          <w:i w:val="0"/>
        </w:rPr>
        <w:t>दीपिका क्या बकवास करती हो? मैं तुम्हारे पति को कैसे बच्चा दे सकती हूं? तुम उनकी पत्नी हो, तुम ही तो उनको उनका बच्चा पैदा करके दोगी. मैं क्यों दूंगी?</w:t>
      </w:r>
    </w:p>
    <w:p>
      <w:r>
        <w:rPr>
          <w:b w:val="0"/>
          <w:i w:val="0"/>
        </w:rPr>
        <w:t>मीना उनके साथ सो कर दोगी समझी. अब ज्यादा बातें करने की जरूरत नहीं. चलो मेरे साथ किचन में खडे होकर काम करवाओगी. नहीं, करोगी तो खाना भी नहीं मिलेगा, फिर तुम भूखी रहोगी.</w:t>
      </w:r>
    </w:p>
    <w:p>
      <w:r>
        <w:rPr>
          <w:b w:val="0"/>
          <w:i w:val="0"/>
        </w:rPr>
        <w:t>अब तो दीपिका जोर- जोर से रोने लगती है.</w:t>
      </w:r>
    </w:p>
    <w:p>
      <w:r>
        <w:rPr>
          <w:b w:val="0"/>
          <w:i w:val="0"/>
        </w:rPr>
        <w:t>मीना रोने से कोई फायदा नहीं. एक बात और याद रखना. अब तुम यहां से नहीं निकल सकती, जब तक मेरे पति की इच्छा पूरी नहीं होगी, तुम यहां से नहीं जा सकती. पहले वाली लडकी को तो मैंने निकाल दिया था. अपनी बेवकूफी की वजह से, पर अब ऐसा नहीं होगा. मेरी निगरानी और नौकरों की निगरानी तुम्हारे ऊपर रहेगी. इतना कहकर फिर मीना चली जाती है.</w:t>
      </w:r>
    </w:p>
    <w:p>
      <w:r>
        <w:rPr>
          <w:b w:val="0"/>
          <w:i w:val="0"/>
        </w:rPr>
        <w:t>दीपिका दहाडें मार- मार कर रोने लगती है. यह सब उसकी मां की वजह से हो रहा है. ना वह सुहानी को बेचती. ना सुहानी यहां से भागती और ना दीपिका यहां पर आती.</w:t>
      </w:r>
    </w:p>
    <w:p>
      <w:r>
        <w:rPr>
          <w:b w:val="0"/>
          <w:i w:val="0"/>
        </w:rPr>
        <w:t>इधर कंपनी में.</w:t>
      </w:r>
    </w:p>
    <w:p>
      <w:r>
        <w:rPr>
          <w:b w:val="0"/>
          <w:i w:val="0"/>
        </w:rPr>
        <w:t>रिया अनम्य के साथ आ जाती है, इस वक्त अनम्य बहुत ही खुश था. उसे यकीन नहीं हो रहा था, जिस लडकी को अपनी Girlfriend बनाने के लिए कितने दिन से कोशिश कर रहा था? आज वो उसके साथ थी, उसकी गाडी में बैठकर कंपनी में आई थी.</w:t>
      </w:r>
    </w:p>
    <w:p>
      <w:r>
        <w:rPr>
          <w:b w:val="0"/>
          <w:i w:val="0"/>
        </w:rPr>
        <w:t>अनम्य रिया को अपने केबिन में लेकर जाता है, यह देखो ये मेरा ऑफिस है, रिया ऑफिस देखने लगती है.</w:t>
      </w:r>
    </w:p>
    <w:p>
      <w:r>
        <w:rPr>
          <w:b w:val="0"/>
          <w:i w:val="0"/>
        </w:rPr>
        <w:t>रिया ऑफिस तो आपका काफी अच्छा है. और मेरा औफिस कौन सा है?</w:t>
      </w:r>
    </w:p>
    <w:p>
      <w:r>
        <w:rPr>
          <w:b w:val="0"/>
          <w:i w:val="0"/>
        </w:rPr>
        <w:t>अनम्य, तुम्हारा बराबर वाला है अभी तुम यहीं बैठो, मैं तुम्हारे लिए कॉफी वगैरा मंगवाता हूं.</w:t>
      </w:r>
    </w:p>
    <w:p>
      <w:r>
        <w:rPr>
          <w:b w:val="0"/>
          <w:i w:val="0"/>
        </w:rPr>
        <w:t>अनम्य, अजीत जी के पियोन को बुलाकर आज तुम हमारे लिए दो कॉफी बना कर लेकर आओ.</w:t>
      </w:r>
    </w:p>
    <w:p>
      <w:r>
        <w:rPr>
          <w:b w:val="0"/>
          <w:i w:val="0"/>
        </w:rPr>
        <w:t>प्योन उसको देख रहा था, जैसे पूछना चाह रहा हो? वही क्यों? जबकि वो तो अजीत जी का प्योन है.</w:t>
      </w:r>
    </w:p>
    <w:p>
      <w:r>
        <w:rPr>
          <w:b w:val="0"/>
          <w:i w:val="0"/>
        </w:rPr>
        <w:t>अनम्य, दो एक दिन की परेशानी है. फिर हमारे लिए नया पियोन आ जाएगा. इसलिए तुम परेशान ना हो. एक दो बार की बात है काम कर दो.</w:t>
      </w:r>
    </w:p>
    <w:p>
      <w:r>
        <w:rPr>
          <w:b w:val="0"/>
          <w:i w:val="0"/>
        </w:rPr>
        <w:t>प्योन, ठीक है! कह कर कॉफी लेने चला जाता है.</w:t>
      </w:r>
    </w:p>
    <w:p>
      <w:r>
        <w:rPr>
          <w:b w:val="0"/>
          <w:i w:val="0"/>
        </w:rPr>
        <w:t>इधर पैलेस में</w:t>
      </w:r>
      <w:r>
        <w:t xml:space="preserve"> </w:t>
      </w:r>
      <w:r>
        <w:rPr>
          <w:b w:val="0"/>
          <w:i w:val="0"/>
        </w:rPr>
        <w:t>अयान की अब आंखें खुल जाती हैं.</w:t>
      </w:r>
    </w:p>
    <w:p>
      <w:r>
        <w:rPr>
          <w:b w:val="0"/>
          <w:i w:val="0"/>
        </w:rPr>
        <w:t>दिन के साढे ग्यारह बज रहे थे.</w:t>
      </w:r>
    </w:p>
    <w:p>
      <w:r>
        <w:rPr>
          <w:b w:val="0"/>
          <w:i w:val="0"/>
        </w:rPr>
        <w:t>अयान अपनी वोल घडी को देखता है. ओह नो साढे ग्यारह बज गए, और मैं अभी तक सो रहा हूं मुझे किसी ने जगाया भी नहीं. आज शाम को तो मेरी फ्लाइट भी है. मुझे दो दिन के लिए अब्रोड भी जाना है. फाइल्स एक्सचेंज करने और वहां की ब्रांच भी देखनी है. अयान जल्दी से उठ जाता है. उठते ही राजू को फोन लगा देता है, राजू मेरे लिए स्ट्रोंग्ली चाय बनवा कर लाओ और उस लडकी यानी सुहानी से बनवा कर लो. जिसके हांथ से मैं शाम को पीता हूं.</w:t>
      </w:r>
    </w:p>
    <w:p>
      <w:r>
        <w:rPr>
          <w:b w:val="0"/>
          <w:i w:val="0"/>
        </w:rPr>
        <w:t>राजू, पर अयान बाबा वो तो शाम को ही आती है, इस वक्त नहीं आती. और इस वक्त वो किचन में भी नहीं है, तो मैं कैसे उससे चाय बनवा कर लाऊं?</w:t>
      </w:r>
    </w:p>
    <w:p>
      <w:r>
        <w:rPr>
          <w:b w:val="0"/>
          <w:i w:val="0"/>
        </w:rPr>
        <w:t>अयान को ध्यान आता है, राजू सही कह रहा है सुहानी शाम को आती है. फिर एक काम करो, उसको बुलवाओ और उससे कहो! किचन में जाकर मेरे लिए चाय बनाये.</w:t>
      </w:r>
    </w:p>
    <w:p>
      <w:r>
        <w:rPr>
          <w:b w:val="0"/>
          <w:i w:val="0"/>
        </w:rPr>
        <w:t>राजू, अयान बाबा मुझे माफ कर दीजिएगा, इस वक्त वो लडकी नहीं आएगी, उसने साफ इनकार कर दिया, उसकी ड्यूटी शाम की है, वो शाम को ही आएगी, कहो तो आपके लिए में कोफी बनवा दूं, वो सही रहेगी.</w:t>
      </w:r>
    </w:p>
    <w:p>
      <w:r>
        <w:rPr>
          <w:b w:val="0"/>
          <w:i w:val="0"/>
        </w:rPr>
        <w:t>अयान मजबूर होकर, ठीक है! फिर तुम मेरे लिए स्ट्रोंग्ली कॉफी बनवाकर लाओ, संध्या दीदी से कहना वही बनाएं.</w:t>
      </w:r>
    </w:p>
    <w:p>
      <w:r>
        <w:rPr>
          <w:b w:val="0"/>
          <w:i w:val="0"/>
        </w:rPr>
        <w:t>राजू जी बाबा! अपना फोन रख देता है. और जल्दी से किचन में चला जाता है, संध्या दीदी अयान बाबा जाग चुके हैं, उनको स्ट्रोंग कॉफी चाहिए, तुम बना दो, वैसे वो चाय की तलब कर रहे थे. वो तो सुहानी को बुला रहे थे, मैंने हीं मना कर दिया, क्योंकि इस वक्त सुहानी नहीं आती है. हम कहेंगे तब भी नहीं आएगी, क्योंकि मयंक बाबा ने उसको सख्ती से मना किया है. वो सिर्फ शाम का ही काम करेगी. इसलिए आप कॉफी बना दीजिए.</w:t>
      </w:r>
    </w:p>
    <w:p>
      <w:r>
        <w:rPr>
          <w:b w:val="0"/>
          <w:i w:val="0"/>
        </w:rPr>
        <w:t>संध्या बीस मिनट रुको, मैं जल्दी से उनके लिए स्ट्रोंग्ली कॉफी बनाती हूं, फिर तुम ले जाना, अब तो बटलर भैया भी आने वाले हैं, फिर इतनी दिक्कत किसी काम में नहीं आएगी. क्योंकि कुछ नये शेफ और मेड्स एक दो दिन में आ जायेंगे, बटलर भैया का फोन आ गया था.</w:t>
      </w:r>
    </w:p>
    <w:p>
      <w:r>
        <w:rPr>
          <w:b w:val="0"/>
          <w:i w:val="0"/>
        </w:rPr>
        <w:t>राजू, हां दीदी वह आ जाएंगे, तो हमारे काम भी आसान हो जाएंगे.</w:t>
      </w:r>
    </w:p>
    <w:p>
      <w:r>
        <w:rPr>
          <w:b w:val="0"/>
          <w:i w:val="0"/>
        </w:rPr>
        <w:t>बीस मिनट में संध्या अयान के लिए कॉफी बना देती है.</w:t>
      </w:r>
    </w:p>
    <w:p>
      <w:r>
        <w:rPr>
          <w:b w:val="0"/>
          <w:i w:val="0"/>
        </w:rPr>
        <w:t>राजू कॉफी लेकर जाने लगता है, तब तक राजू के रास्ते में अन्वी आ जाती है.</w:t>
      </w:r>
    </w:p>
    <w:p>
      <w:r>
        <w:rPr>
          <w:b w:val="0"/>
          <w:i w:val="0"/>
        </w:rPr>
        <w:t>अन्वी, हेय राजू यह कोफी लेकर कहां जा रहे हो?</w:t>
      </w:r>
    </w:p>
    <w:p>
      <w:r>
        <w:rPr>
          <w:b w:val="0"/>
          <w:i w:val="0"/>
        </w:rPr>
        <w:t>राजू, आपको नहीं मालूम, ये कोफी अयान बाबा के Room में लेकर जा रहा हूं.</w:t>
      </w:r>
    </w:p>
    <w:p>
      <w:r>
        <w:rPr>
          <w:b w:val="0"/>
          <w:i w:val="0"/>
        </w:rPr>
        <w:t>अन्वी, क्या मैं इस कॉफी को उनके Room में ले जा सकती हूं?</w:t>
      </w:r>
    </w:p>
    <w:p>
      <w:r>
        <w:rPr>
          <w:b w:val="0"/>
          <w:i w:val="0"/>
        </w:rPr>
        <w:t>राजू अन्वी को देखने लगता है, सॉरी! मैडम मुझे माफ कीजिएगा, उनके Room में किसी को जाना अलाउड नहीं है.</w:t>
      </w:r>
    </w:p>
    <w:p>
      <w:r>
        <w:rPr>
          <w:b w:val="0"/>
          <w:i w:val="0"/>
        </w:rPr>
        <w:t>अन्वी, क्यों रात को वो लडकी भी तो गई थी? जो अपने आप को पूरा कवर करके रखती है. उसे तो मना नहीं किया जाता, तो मैं क्यों नहीं जा सकती?</w:t>
      </w:r>
    </w:p>
    <w:p>
      <w:r>
        <w:rPr>
          <w:b w:val="0"/>
          <w:i w:val="0"/>
        </w:rPr>
        <w:t>राजू, वो अपना चेहरा नहीं दिखाती है. उसकी पूरी बॉडी कवर होती है इसलिए किसी को फर्क नहीं पडता. और खासकर अयान बाबा ही उसको बुलवाते हैं उनकी मर्जी से ही वो लडकी उनका सिर्फ खाना देने जाती. तो इसमें हम कुछ नहीं कर सकते, प्लीज! अब मुझे जाने दो. कोफी ठंडी हो जाएगी. फिर वो मुझे बहुत डाटेंगे.</w:t>
      </w:r>
    </w:p>
    <w:p>
      <w:r>
        <w:rPr>
          <w:b w:val="0"/>
          <w:i w:val="0"/>
        </w:rPr>
        <w:t>राजू वहां से जाने लगता है.</w:t>
      </w:r>
    </w:p>
    <w:p>
      <w:r>
        <w:rPr>
          <w:b w:val="0"/>
          <w:i w:val="0"/>
        </w:rPr>
        <w:t>अन्वी गुस्से से राजू को देखने लगती है पर राजू ने इस बार उसको इग्नोर कर दिया था.</w:t>
      </w:r>
    </w:p>
    <w:p>
      <w:r>
        <w:rPr>
          <w:b w:val="0"/>
          <w:i w:val="0"/>
        </w:rPr>
        <w:t>इधर अयान अपने आप को फ्रेश कर शावर लेकर बाथरोव पहनकर बाहर आ जाता है. तब तक राजू कॉफी लेकर आ जाता है.</w:t>
      </w:r>
    </w:p>
    <w:p>
      <w:r>
        <w:rPr>
          <w:b w:val="0"/>
          <w:i w:val="0"/>
        </w:rPr>
        <w:t>यह लीजिए बाबा मैं आपके लिए स्ट्रोंग कॉफी बनवाकर लाया हूं.</w:t>
      </w:r>
    </w:p>
    <w:p>
      <w:r>
        <w:rPr>
          <w:b w:val="0"/>
          <w:i w:val="0"/>
        </w:rPr>
        <w:t>अयान कॉफी ले लेता है. कॉफी की सीप भी लेने लगता है.</w:t>
      </w:r>
    </w:p>
    <w:p>
      <w:r>
        <w:rPr>
          <w:b w:val="0"/>
          <w:i w:val="0"/>
        </w:rPr>
        <w:t>राजू, संध्या दीदी आपका नाश्ता तैयार करवा रही हैं. बस कुछ ही देर में आपका नाश्ता भी तैयार हो जाएगा. अयान बाबा मुझे आपसे कुछ मांगना है क्या मैं मांग सकता हूं?</w:t>
      </w:r>
    </w:p>
    <w:p>
      <w:r>
        <w:rPr>
          <w:b w:val="0"/>
          <w:i w:val="0"/>
        </w:rPr>
        <w:t>अयान कॉफी पीते हुए, क्या मैंने तुम्हें कभी मना किया है? कहो क्या कहना चाहते हो? क्या मांगना चाहते हो?</w:t>
      </w:r>
    </w:p>
    <w:p>
      <w:r>
        <w:rPr>
          <w:b w:val="0"/>
          <w:i w:val="0"/>
        </w:rPr>
        <w:t>राजू, मुझे कुछ पैसों की जरूरत पड रही है, इस बार की प्रैक्टिकल फीस थोडी महंगी हो गई. उसे भरनी है.</w:t>
      </w:r>
    </w:p>
    <w:p>
      <w:r>
        <w:rPr>
          <w:b w:val="0"/>
          <w:i w:val="0"/>
        </w:rPr>
        <w:t>अयान, तुमने पहले क्यों नहीं बताया? तुम मयंक से भी तो मांग सकते थे, वो क्या तुम्हें मना कर देता?</w:t>
      </w:r>
    </w:p>
    <w:p>
      <w:r>
        <w:rPr>
          <w:b w:val="0"/>
          <w:i w:val="0"/>
        </w:rPr>
        <w:t>राजू, नहीं! मयंक बाबा मना नहीं करते. पर वो आज जल्दी चले गए थे. मेरी उनसे मुलाकात नहीं हो पाई, और ये मेरे पास अभी कुछ देर पहले ही कोलेज से फोन आया था. तभी मैं आपसे कह रहा हूं.</w:t>
      </w:r>
    </w:p>
    <w:p>
      <w:r>
        <w:rPr>
          <w:b w:val="0"/>
          <w:i w:val="0"/>
        </w:rPr>
        <w:t>अयान, रुको! अभी मैं जरा कॉफी पी लूं, जब अयान की कॉफी हो जाती है, अयान अपना वॉलेट निकालता है, उसमें से पैसे निकालने लगता है. राजू को देखते हुए, कितने पैसों की जरूरत है?</w:t>
      </w:r>
    </w:p>
    <w:p>
      <w:r>
        <w:rPr>
          <w:b w:val="0"/>
          <w:i w:val="0"/>
        </w:rPr>
        <w:t>राजू, यही कोई दस हजार रू की जरूरत है.</w:t>
      </w:r>
    </w:p>
    <w:p>
      <w:r>
        <w:rPr>
          <w:b w:val="0"/>
          <w:i w:val="0"/>
        </w:rPr>
        <w:t>अयान, उसे बाहरा हजार रु दे देता है.</w:t>
      </w:r>
    </w:p>
    <w:p>
      <w:r>
        <w:rPr>
          <w:b w:val="0"/>
          <w:i w:val="0"/>
        </w:rPr>
        <w:t>जब राजू उन्हें गिनता है. बाबा इसमें तो बाहरा हजार रुपए हैं.</w:t>
      </w:r>
    </w:p>
    <w:p>
      <w:r>
        <w:rPr>
          <w:b w:val="0"/>
          <w:i w:val="0"/>
        </w:rPr>
        <w:t>अयान, हां दो हजार रू तुम रख लो, यह तुम्हारे काम आएंगे.</w:t>
      </w:r>
    </w:p>
    <w:p>
      <w:r>
        <w:rPr>
          <w:b w:val="0"/>
          <w:i w:val="0"/>
        </w:rPr>
        <w:t>राजू, मैं ये सारे पैसे अपनी सैलरी में से कटवा दूंगा.</w:t>
      </w:r>
    </w:p>
    <w:p>
      <w:r>
        <w:rPr>
          <w:b w:val="0"/>
          <w:i w:val="0"/>
        </w:rPr>
        <w:t>अयान, बिल्कुल नहीं, में पढाई के लिए, पैसा कभी नहीं रोकता. यह मैंने अपनी तरफ से दिए हैं, मैंने तुमसे हमेशा कहा है, तुम्हें जितने पैसों की जरूरत पडा करें मुझसे लिया करो, तुम यहां के नौकर नहीं हो. क्या तुम्हें नहीं मालूम? जो तुम इस तरह की बात कर रहे हो, तुम्हें जब भी जरूरत पडे, मुझसे मांग सकते हो, सिर्फ पढाई के लिए नहीं किसी के लिए भी जरूरत पडे. मेरी तरफ से, या मयंक की तरफ से, कभी मना नहीं होगी. जब तुम्हारी पढाई खत्म हो जाए, फिर तुम हमारी कंपनी में इंटरव्यू देना, जिससे तुम्हारी अच्छी Job लग जाए, और तुम्हारा कैरियर बन जाए. नहीं तो तुम्हारी जगह किसी और को लगा दिया जाएगा. तुम जानते हो तुम्हारी वैकेंसी अब तक खाली रखी है. जो इंपॉर्टेंट पोस्ट है. वह सिर्फ तुम्हारे लिए छोडी गई है. तुम्हारे एग्जाम के बाद तुम्हें एक इंटरव्यू देना होगा, फिर तुम Job पर लग जाओगे. तुम्हें एग्जाम में पास होना है.</w:t>
      </w:r>
    </w:p>
    <w:p>
      <w:r>
        <w:rPr>
          <w:b w:val="0"/>
          <w:i w:val="0"/>
        </w:rPr>
        <w:t>राजू खुश होकर, जी बाबा मैं पूरी कोशिश करूंगा. अच्छे नंबर आए.</w:t>
      </w:r>
    </w:p>
    <w:p>
      <w:r>
        <w:rPr>
          <w:b w:val="0"/>
          <w:i w:val="0"/>
        </w:rPr>
        <w:t>राजू पैसे और कॉफी का मग लेकर चला जाता है. इधर संध्या तब तक अयान का नाश्ता तैयार करवा देती है कुछ देर में राजू नाश्ते को अयान के रूप में पहुंचा देता है.</w:t>
      </w:r>
    </w:p>
    <w:p>
      <w:r>
        <w:rPr>
          <w:b w:val="0"/>
          <w:i w:val="0"/>
        </w:rPr>
        <w:t>अन्वी फिर से अपने पैर पटकते हुए, अपनी मां के Room में आती है. मम्मी कुछ नहीं हो रहा है, जिस दिन से आपने यह कहा है. अयान के लिए अपना नजरिया बदलो उस दिन से अयान ना तो डाइनिंग टेबल पर आ रहे है, और ना ही किसी से मिलते है, ना अपने Room में आने देते है. अब बताओ मैं क्या करूं? कैसे उनसे मुलाकात करूं? कैसे उनको अपना बनाऊं बताइए मम्मी?</w:t>
      </w:r>
    </w:p>
    <w:p>
      <w:r>
        <w:rPr>
          <w:b w:val="0"/>
          <w:i w:val="0"/>
        </w:rPr>
        <w:t>सपना जी, तुम परेशान मत हो, एक मौका है, दो दिन बाद पार्टी है, उस दिन तो अयान जरूर होगा, तुम अपने आप को बहुत अच्छी तरीके से तैयार करना, जिससे वो तुमसे इंप्रेस हो जाए और तुम्हें चाहने लगे, समझ रही हो ना मेरी बात को, मैं क्या कहना चाह रही हूं?</w:t>
      </w:r>
    </w:p>
    <w:p>
      <w:r>
        <w:rPr>
          <w:b w:val="0"/>
          <w:i w:val="0"/>
        </w:rPr>
        <w:t>अन्वी, हां मम्मी आप सही कह रही हैं, अब तो पार्टी वाले दिन ही रह गया है. उसी दिन में अयान को इंप्रेस करूंगी.</w:t>
      </w:r>
    </w:p>
    <w:p>
      <w:r>
        <w:rPr>
          <w:b w:val="0"/>
          <w:i w:val="0"/>
        </w:rPr>
        <w:t>सपना जी, तभी में दीदी से तुम्हारी शादी की बात अयान से करने के लिए कहुगी. अन्वी खुश हो जाती है.</w:t>
      </w:r>
    </w:p>
    <w:p>
      <w:r>
        <w:rPr>
          <w:b w:val="0"/>
          <w:i w:val="0"/>
        </w:rPr>
        <w:t>अन्वी अगर बुआ ने मना कर दिया, तब क्या होगा.</w:t>
      </w:r>
    </w:p>
    <w:p>
      <w:r>
        <w:rPr>
          <w:b w:val="0"/>
          <w:i w:val="0"/>
        </w:rPr>
        <w:t>सपना जी, दीदी मना कर ही नहीं सकती. उन्हें तुम्हारी शादी अयान से करनी ही होगी. देख लेना मैं Kiss तरह से अयान की शादी तुमसे करवाती हूं यह मेरा तुमसे वादा है.</w:t>
      </w:r>
    </w:p>
    <w:p>
      <w:r>
        <w:rPr>
          <w:b w:val="0"/>
          <w:i w:val="0"/>
        </w:rPr>
        <w:t>अब तो अन्वी और भी ज्यादा खुश हो जाती है, जल्दी से अपनी मां के गले लग जाती है. मम्मी फिर तो मैं इस पैलेस में छोटी बहू बन जाऊंगी.</w:t>
      </w:r>
    </w:p>
    <w:p>
      <w:r>
        <w:rPr>
          <w:b w:val="0"/>
          <w:i w:val="0"/>
        </w:rPr>
        <w:t>सपना जी, बिल्कुल तुम इसी घर में रहोगी और तुम्हारे साथ में हम लोग भी रहेंगे. फिर हमें भी कोई नहीं निकाल सकता.</w:t>
      </w:r>
    </w:p>
    <w:p>
      <w:r>
        <w:rPr>
          <w:b w:val="0"/>
          <w:i w:val="0"/>
        </w:rPr>
        <w:t>पीछे से शांतनु जी सुन लेते हैं और खुश होते हुए बिल्कुल बेटा जैसा हम चाह रहे हैं वैसा ही होगा. फिर तो हमारा रिश्ता और भी मजबूत हो जाएगा. यहां रहने के लिए.</w:t>
      </w:r>
    </w:p>
    <w:p>
      <w:r>
        <w:rPr>
          <w:b w:val="0"/>
          <w:i w:val="0"/>
        </w:rPr>
        <w:t>क्या दीपिका मीना की बात को मानेगी?</w:t>
      </w:r>
    </w:p>
    <w:p>
      <w:r>
        <w:rPr>
          <w:b w:val="0"/>
          <w:i w:val="0"/>
        </w:rPr>
        <w:t>यह दीपिका को मौका लगते भाग जाएगी?</w:t>
      </w:r>
    </w:p>
    <w:p>
      <w:r>
        <w:rPr>
          <w:b w:val="0"/>
          <w:i w:val="0"/>
        </w:rPr>
        <w:t>रचना जी को जेवेलरी गिरवी रखने से कितना पैसा मिलेगा?</w:t>
      </w:r>
    </w:p>
    <w:p>
      <w:r>
        <w:rPr>
          <w:b w:val="0"/>
          <w:i w:val="0"/>
        </w:rPr>
        <w:t>क्या अन्वी की शादी अयान से हो जाएगी?</w:t>
      </w:r>
    </w:p>
    <w:p>
      <w:r>
        <w:rPr>
          <w:b w:val="0"/>
          <w:i w:val="0"/>
        </w:rPr>
        <w:t>टू बी कंटिन्यू लिसनिंग, एक स्ट्रेंजर से प्यार.</w:t>
      </w:r>
    </w:p>
    <w:p>
      <w:r>
        <w:br w:type="page"/>
      </w:r>
    </w:p>
    <w:p>
      <w:pPr>
        <w:pStyle w:val="Heading1"/>
      </w:pPr>
      <w:r>
        <w:t>Ch 41 - मैं तुमसे बदला लूंगा।</w:t>
      </w:r>
    </w:p>
    <w:p>
      <w:r>
        <w:rPr>
          <w:b w:val="0"/>
          <w:i w:val="0"/>
        </w:rPr>
        <w:t>अब तक-</w:t>
      </w:r>
      <w:r>
        <w:t xml:space="preserve"> </w:t>
      </w:r>
      <w:r>
        <w:rPr>
          <w:b w:val="0"/>
          <w:i w:val="0"/>
        </w:rPr>
        <w:t>सपना जी, बिल्कुल तुम इसी घर में रहोगी और तुम्हारे साथ में हम लोग भी रहेंगे. फिर हमें भी यहां से कोई नहीं निकाल सकता.</w:t>
      </w:r>
    </w:p>
    <w:p>
      <w:r>
        <w:rPr>
          <w:b w:val="0"/>
          <w:i w:val="0"/>
        </w:rPr>
        <w:t>पीछे से शांतनु जी सुन लेते हैं, और खुश होते हुए, बिल्कुल बेटा जैसा हम चाह रहे हैं, वैसा ही होगा. फिर तो हमारा रिश्ता यंहा रहने के लिए और भी मजबूत हो जाएगा.</w:t>
      </w:r>
    </w:p>
    <w:p>
      <w:r>
        <w:rPr>
          <w:b w:val="0"/>
          <w:i w:val="0"/>
        </w:rPr>
        <w:t>अब आगे-</w:t>
      </w:r>
      <w:r>
        <w:t xml:space="preserve"> </w:t>
      </w:r>
      <w:r>
        <w:rPr>
          <w:b w:val="0"/>
          <w:i w:val="0"/>
        </w:rPr>
        <w:t>पैलेस में जितने लोग थे, सभी अपने- अपने Room में थे.</w:t>
      </w:r>
    </w:p>
    <w:p>
      <w:r>
        <w:rPr>
          <w:b w:val="0"/>
          <w:i w:val="0"/>
        </w:rPr>
        <w:t>अभिराज जी के Room में अंजना जी आती है। अब उनसे बहस बाजी कर रही थी.</w:t>
      </w:r>
    </w:p>
    <w:p>
      <w:r>
        <w:rPr>
          <w:b w:val="0"/>
          <w:i w:val="0"/>
        </w:rPr>
        <w:t>अभिराज जी ने साफ मना कर दिया, इस पैलेस में तुम्हारा कुछ भी हिस्सा नहीं है, ना मिलेगा, और ना ही पैसों में से, हिस्सा मिलेगा. जो कुछ भी तुम्हारा हिस्सा था, हम तुम्हें दे चुके हैं. इसलिए तुम्हारा इसमें कोई अधिकार नहीं.</w:t>
      </w:r>
    </w:p>
    <w:p>
      <w:r>
        <w:rPr>
          <w:b w:val="0"/>
          <w:i w:val="0"/>
        </w:rPr>
        <w:t>अंजना जी, ऐसे कैसे अधिकार नहीं होगा? मैं भी आपकी बेटी हूं, यह सब आपने खरीदा है, सभी आपका है, जब आप नहीं करते, तो अनिकेत और अजीत कैसे करते? वो यहां कैसे रहते? इसलिए मेरा भी इसमें हिस्सा है, आपको मुझे हिस्सा देना ही होगा. नहीं. तो हिस्से की जगह पर, आप मुझे पैसा दीजिए, जिससे मैं भी अपनी जिंदगी अपने पति के साथ गुजार सकूं, क्योंकि हमने अपने घर के हिस्से अपने बच्चों में कर दिये हैं. अब हमारे पास रहने के लिए, कोई जगह नहीं. तो मैं यंही रहुंगी.</w:t>
      </w:r>
    </w:p>
    <w:p>
      <w:r>
        <w:rPr>
          <w:b w:val="0"/>
          <w:i w:val="0"/>
        </w:rPr>
        <w:t>अभिराज जी, तुम्हारा कहने का क्या मतलब है? क्या तुम यहां परमानेंट रहने आई हो? यहां तुम नहीं रह सकती, तुमने अपने घर किसको दिया, और किसको नहीं दिया है. ये तुम्हारी मर्जी है, यहां तुम सिर्फ मेहमान बनकर आई हो, तो मेहमान बनकर रहो. और कुछ दिनों के बाद तुम्हें यहां से जाना ही होगा, हमने तुम्हारी शादी की थी. तुम्हारा अपना घर है. अपने पति के साथ वहां जाकर रहो.</w:t>
      </w:r>
    </w:p>
    <w:p>
      <w:r>
        <w:rPr>
          <w:b w:val="0"/>
          <w:i w:val="0"/>
        </w:rPr>
        <w:t>अंजना जी, मैं क्यों जाऊं? यह तो आपका खरीदा हुआ घर है. मैं आपकी बेटी हूं, इसलिए मेरा यहां रहना बनता है. मुझे यहां रहने से कोई नहीं रोक सकता, यहां तक आप भी नहीं.</w:t>
      </w:r>
    </w:p>
    <w:p>
      <w:r>
        <w:rPr>
          <w:b w:val="0"/>
          <w:i w:val="0"/>
        </w:rPr>
        <w:t>अभिराज जी हंसते हुए, तुम्हें जब सच नहीं मालूम, तो आगे मत बोलो.</w:t>
      </w:r>
    </w:p>
    <w:p>
      <w:r>
        <w:rPr>
          <w:b w:val="0"/>
          <w:i w:val="0"/>
        </w:rPr>
        <w:t>रूबी जी, तो क्या तुमने अपने लिए कुछ भी नहीं रखा है?</w:t>
      </w:r>
    </w:p>
    <w:p>
      <w:r>
        <w:rPr>
          <w:b w:val="0"/>
          <w:i w:val="0"/>
        </w:rPr>
        <w:t>अंजना जी, जब इतना बडा पैलेस है. इतना सब कुछ आप लोगों के पास है, तो मैं उस छोटे से घर का क्या करती? इसलिए मैं अपने पति को लेकर, यहां रहने आ गई और रेनू की शादी अनम्य से करवा दूंगी. फिर तो यहां रहने में कोई दिक्कत ही नहीं होगी.</w:t>
      </w:r>
    </w:p>
    <w:p>
      <w:r>
        <w:rPr>
          <w:b w:val="0"/>
          <w:i w:val="0"/>
        </w:rPr>
        <w:t>रूबी जी, तुम पागल हो गई हो, अनम्य की शादी निकिता से होगी. ना कि रेनू से होगी. ये बात मैंने तुम्हें कल ही बता दी थी.</w:t>
      </w:r>
    </w:p>
    <w:p>
      <w:r>
        <w:rPr>
          <w:b w:val="0"/>
          <w:i w:val="0"/>
        </w:rPr>
        <w:t>अंजना जी, मुझे कुछ नहीं मालूम. मेंने आपकी नहीं सुनी, क्योंकि मेंने आपसे कई बार फोन पर बात की थी. रेनू का रिश्ता अनम्य के साथ करूंगी, तो क्या आपने रचना से नहीं कहा था?</w:t>
      </w:r>
    </w:p>
    <w:p>
      <w:r>
        <w:rPr>
          <w:b w:val="0"/>
          <w:i w:val="0"/>
        </w:rPr>
        <w:t>रुबी जी, इसमें हम कुछ नहीं कर सकते. अनम्य का रिश्ता उसकी मां रचना ने निकिता के साथ तय किया है, निकिता उसकी बडी भाभी की बहन की बेटी है. उसने खुद अनम्य को निकिता के लिए पसंद किया है. इसीलिए निकिता को यहां लेकर आई है. और उसने अपनी भाभी से वादा भी किया है. वो निकिता की शादी अनम्य से ही करेगी.</w:t>
      </w:r>
    </w:p>
    <w:p>
      <w:r>
        <w:rPr>
          <w:b w:val="0"/>
          <w:i w:val="0"/>
        </w:rPr>
        <w:t>अंजना हैरानी से, ऐसे, ऐसे कैसे हो सकता है? निकिता की शादी अनम्य से ही होगी. ये शादी बिल्कुल नहीं होगी, अनम्य की शादी रेनू से ही होगी, निकिता से शादी नहीं होगी. मैंने कह दिया तो कह दिया.</w:t>
      </w:r>
    </w:p>
    <w:p>
      <w:r>
        <w:rPr>
          <w:b w:val="0"/>
          <w:i w:val="0"/>
        </w:rPr>
        <w:t>रूबी जी, तुम्हारे कहने से कुछ नहीं हो जाएगा. क्योंकि अनम्य रचना का बेटा है, और वो जिधर चाहेगी. उधर ही अपने बेटे की शादी करेगी.</w:t>
      </w:r>
    </w:p>
    <w:p>
      <w:r>
        <w:rPr>
          <w:b w:val="0"/>
          <w:i w:val="0"/>
        </w:rPr>
        <w:t>अंजना जी, अब अनम्य सीईओ बन गया, तो उसे रिश्ते याद आ रहे हैं. उससे पहले तो मुझसे कहा करती थी, तुम्हारी भांजी रेनू की शादी अपने बेटे अनम्य से करवाऊंगी, और मुझे पता भी नहीं चलने दी, अपने बेटे का रिश्ता निकिता से तय करवा दिया. यह तो गलत बात हुई, जबकि मेरी रेनू तो सबसे ज्यादा खूबसूरत है. उस निकिता से भी ज्यादा सुंदर है, बिना मेकअप में भी उसके अंदर इतनी सादगी है. रेनू, रिया और निकिता की तरहं से मेकअप में लिपी पुती नहीं रहती। रेनू बहुत समझदार लडकी है.</w:t>
      </w:r>
    </w:p>
    <w:p>
      <w:r>
        <w:rPr>
          <w:b w:val="0"/>
          <w:i w:val="0"/>
        </w:rPr>
        <w:t>रुबी जी, तुम जानो! रचना जाने. हमें बीच में मत घसीटो और रहे, हिस्से की बात तो. हिस्सा तो तुम भूल ही जाओ, इसमें किसी का कुछ भी हिस्सा नहीं है.</w:t>
      </w:r>
    </w:p>
    <w:p>
      <w:r>
        <w:rPr>
          <w:b w:val="0"/>
          <w:i w:val="0"/>
        </w:rPr>
        <w:t>अंजना जी, ऐसे कैसे हिस्सा नहीं है? मैं अपना हिस्सा लेकर रहूंगी और पैर पटकते हुए, नहीं. तो मैं कानून का सहारा लूंगी. इतना कहकर अपने Room में चली जाती है.</w:t>
      </w:r>
    </w:p>
    <w:p>
      <w:r>
        <w:rPr>
          <w:b w:val="0"/>
          <w:i w:val="0"/>
        </w:rPr>
        <w:t>अभिराज जी, सब के सब पागल हो गए हैं. अब यह कानून का सहारा लेगी, बेवकूफ लडकी, सिर्फ मुंह के बल गिरेगी. और इसे कुछ भी नहीं मिलेगा, बल्कि यहां से निकाली और जाएगी. जो इसकी यहां इज्जत बनी हुई है. वो भी चली जाएगी.</w:t>
      </w:r>
    </w:p>
    <w:p>
      <w:r>
        <w:rPr>
          <w:b w:val="0"/>
          <w:i w:val="0"/>
        </w:rPr>
        <w:t>रूबी जी, वैसे अंजना सही तो कह रही है जब उसका हिस्सा है. इस पैलेस और जायदाद में, तो क्यों न उसे भी दे देते?</w:t>
      </w:r>
    </w:p>
    <w:p>
      <w:r>
        <w:rPr>
          <w:b w:val="0"/>
          <w:i w:val="0"/>
        </w:rPr>
        <w:t>अभिराज जी, तुम भी इन सब के साथ पागल हो गई हो। तुम्हें क्या लगता है? इतना बडा पैलेस मैंने खरीदा होगा, मैं कितना कमाता था, और मेरे बच्चे कितना कमाते थे, क्या तुम्हें नहीं मालुम थी? तुम्हारे दिमाग में भूसा भरा है, क्या तुम्हारे अन्दर दिमाग नाम की कोई चीज नहीं है? इतनी उम्र की हो चुकी हो, क्या तुम्हारी अक्ल घुटनों में रह गई है? सोचो इस चीज को, क्या वाकई में इस पैलेस को मैंने खरीदा होगा? या तुम्हारे बच्चों ने खरीदा होगा? जो मैं अंजना को हिस्सा दे दूं, कुछ दिनों के बात में तुम्हें सब सच पता चल जाएगा, जो तुम और तुम्हारे बच्चे ऐश कर रहें हैं, किसके बदौलत कर रहे है? तुम्हें ये भी पता चल जाएगी, क्योंकि अब वक्त आ चुका है, जो टाइम था, वो खत्म हो गया, अब ये सब के बीच में बात रखी जाएगी. किसका हिस्सा है, किसका हिस्सा नहीं है? और कौन इस पैलेस में रह सकता है? और कौन नहीं रह सकता?</w:t>
      </w:r>
    </w:p>
    <w:p>
      <w:r>
        <w:rPr>
          <w:b w:val="0"/>
          <w:i w:val="0"/>
        </w:rPr>
        <w:t>रूबी जी, कहीं इन सब में अयान का तो लेना देना नहीं.</w:t>
      </w:r>
    </w:p>
    <w:p>
      <w:r>
        <w:rPr>
          <w:b w:val="0"/>
          <w:i w:val="0"/>
        </w:rPr>
        <w:t>अभिराज जी, बहुत जल्दी समझ गई. इतने सालों में तुम समझ नहीं पाई. कि अयान का कुछ लेना देना है कि नहीं. अयान का इस पैलेस से क्या रिश्ता है? शायद तुम भूल रही हो, मैंने अयान को डेढ साल की उम्र से पाला है, जब अयान बहुत छोटा था, उस छोटे से बच्चे को मां- बाप की जरूरत थी. मां के प्यार की जरूरत. थी. तुमने अनम्य, अंकित, अमन वैशाली और अंजलि को ही सबसे ज्यादा प्यार दिया. जबकि अयान भी अनिकेत का बच्चा था. उसका खून और अंश था. फिर भी वो बच्चा तुम्हारी इज्जत करता है. तुम्हारा मान रखता है, जबकि तुमने उसे दिल से कभी प्यार नहीं किया और तुम ये भी नहीं समझ पाई, जब अनिकेत अयान को हमारे पास लाया था, उसके कुछ दिनों बाद ही, तुम इस पैलेस में रहने आ गई. क्यूं ये कैसे चमत्कार हुआ? कैसी बेवकूफ औरत हो रूबी तुम? तुम फिर भी कुछ नहीं समझ पाई. छोटे से बच्चे को रचना ने अनाथ आश्रम में डालने की, कितनी कोशिश की थी. वो मैं और अनिकेत था. जो हम अयान की परवरिश करने में डटे रहे. तुमने भी यही चाहा था अयान को अनाथ आश्रम में डालने के लिए, क्यों मैंने सच कहा ना?</w:t>
      </w:r>
    </w:p>
    <w:p>
      <w:r>
        <w:rPr>
          <w:b w:val="0"/>
          <w:i w:val="0"/>
        </w:rPr>
        <w:t>रुबी जी, चुप हो जाती हैं, उनको सोच में डालकर, फिर अभिराज जी अपनीे टेबल पर कुछ लिखने बैठ जाते हैं.</w:t>
      </w:r>
    </w:p>
    <w:p>
      <w:r>
        <w:rPr>
          <w:b w:val="0"/>
          <w:i w:val="0"/>
        </w:rPr>
        <w:t>इधर अयान अपने Room में, बस बोले जा रहा है. आज उसका सुहानी से मिलने का मन कर रहा है, ऐसा क्या करूं जो मैं सुहानी से मिल सकूं? फिर अयान तैयार होकर, अपनी खिडकी पर जाकर, सुहानी के घर को, खडे होकर देखने लगता है. क्योंकि उसका नाश्ता अभी तक नहीं आया था, वो देख रहा था. सुहानी अपने चेहरे को ढक्कर अपने आस- पास के छोटे- छोटे, पेड पौधों पर पानी डाल रही थी, और कुछ गुनगुना भी रही थी. फिर अपने हाथों को इधर- उधर लहरा रही है, जैसे नाच- नाच कर काम कर रही हो.</w:t>
      </w:r>
    </w:p>
    <w:p>
      <w:r>
        <w:rPr>
          <w:b w:val="0"/>
          <w:i w:val="0"/>
        </w:rPr>
        <w:t>अयान अपने आप से बोलते हुए, कितनी मस्त लडकी है, इसे तो कोई Tension ही नहीं, इसका पति इसके साथ लेटने के लिए तरसता रहा, और खुद अंदर लॉक लगाकर सो गई, और मुझे पूरी रात उल्लुओं की तरह जगा दिया. इससे तो मैं बदला लेकर रहुंगा, मिसेज सुहानी अयान बजाज, मैं तुमसे बदला जरूर लुंगा. बस फॉरेन कंट्री से वापस आ जाऊं, फिर तो मैं तुम्हें अपने Room में लाकर ही रहूंगा. चाहें कुछ भी हो जाए, फिर से अयान बडबडाते हुए, तू खुद बेवकूफ है, तूने उसे खुद छोडा था. अब तू उसके साथ लेटने के लिए तडप रहा है, फिर वो तुझे अपना पति क्यों मानगी? क्या ये मांग में सिंदूर लगाती होगी? कि नहीं, या इसके गले में मेरा पहनाया हुआ. मंगलसूत्र होगा, कि नहीं, जो मंगलसूत्र उस मुखिया और उसकी बीबी की तरफ से दिया गया था. कहीं सुहानी ने ये सब उतार तो नहीं दिया होगा. यह तो मैंने सोचा ही नहीं, कहीं ये भी अपनी शादी को सपना समझ कर मुझे भूल तो नहीं गई? अगर ऐसा हुआ, तो मुझे सुहानी को मनाना और मुश्किल हो जाएगा. क्योंकि उस वक्त मैंने इसको अपनी एक झलक भी नहीं दिखाई और ना ही मैंने उसको देखा था. मैं इतना निर्दई कैसे बन गया था? अयान तुम इतने निर्दयी कैसे बन गये? मैं अपनी इतनी प्यारी खूबसूरत लिटिल बीवी को छोडकर चल दिया, ओह गोड! मुझे यह क्या हो गया था. अब मैं अपनी सुहानी को कैसे हासिल करूंगा? नहीं नहीं अयान तुझे अपनी सुहानी को, अपने पास लाना ही होगा. बस तीन दिन की बात है. फिर तो सुहानी तुम्हें मेरे पास आना ही होगा.</w:t>
      </w:r>
    </w:p>
    <w:p>
      <w:r>
        <w:rPr>
          <w:b w:val="0"/>
          <w:i w:val="0"/>
        </w:rPr>
        <w:t>तब तक राजू अयान का नाश्ता लेकर आ जाता है, अयान तैयार तो पहले ही हो चुका था, बस नाश्ते की देरी हो रही थी. अयान अपना नाश्ता करने लगता है. फिर खाते हुए, आज शाम को दाल चावल भी खाने थे. पर शायद आज नहीं खा पाउंगा. क्योंकि आज शाम को ही मेरी फ्लाइट है, ये तो मुझे सुबह याद आई. उठते वक्त जब मैंने डेट देखी थी. अब तो मुझे फॉरेन कंट्री से वापस आकर ही दाल चावल, आलू की सब्जी खाऊंगा. ऐसे ही उसका नाश्ता हो जाता है, फिर अपनी वीडियो कांफ्रेंस करने लगता है. क्योंकि कंपनी ना जाकर, वो अपना यही से करने लगता है.</w:t>
      </w:r>
    </w:p>
    <w:p>
      <w:r>
        <w:rPr>
          <w:b w:val="0"/>
          <w:i w:val="0"/>
        </w:rPr>
        <w:t>राजू से कहकर अपनी पैकिंग करवाता है, राजू अयान की पैकिंग करने लगता है.</w:t>
      </w:r>
    </w:p>
    <w:p>
      <w:r>
        <w:rPr>
          <w:b w:val="0"/>
          <w:i w:val="0"/>
        </w:rPr>
        <w:t>अयान राजू से झिझकते हुए बोलता है. अयान अपने आप से बोलते हुए, इससे कैसे कहूं? फिर भी कह देता हूं, ये किसी से नहीं कहेगा. राजू तुमसे एक बात कहना चाहता हूं, तुम किसी से तो नहीं कहोगे.</w:t>
      </w:r>
    </w:p>
    <w:p>
      <w:r>
        <w:rPr>
          <w:b w:val="0"/>
          <w:i w:val="0"/>
        </w:rPr>
        <w:t>राजू अपना सिर हिलाकर, नहीं कहूंगा, अब बताइए, आपको मुझसे क्या कहना है? छोटे बाबा! आप मेरे अन्नदाता हो, मैं आपकी किसी से कैसे कह सकता हूं? जुबान cut जाएगी, लेकिन उफ्फ नहीं करूंगा.</w:t>
      </w:r>
    </w:p>
    <w:p>
      <w:r>
        <w:rPr>
          <w:b w:val="0"/>
          <w:i w:val="0"/>
        </w:rPr>
        <w:t>अयान, तुम उस लडकी का पूरा ध्यान रखोगे, क्या नाम है उसका, सुहानी है? हां सुहानी, तुम सुहानी का पूरा ध्यान रखोगे. मैं तुम पर उसे सौंप कर जा रहा हूं. वैसे तो मयंक भाई उसका पूरा ध्यान रखेंगे, पर मैं तुम्हें एक्स्ट्रा ध्यान रखने के लिए बोल रहा हूं, मैं तीन दिन के लिए अब्रोड जा रहा हूं. मेरी कोशिश यही है, मैं दो दिन के अंदर आ जाऊं, फर्ज करो, मैं जल्दी नहीं आ पाऊं, तब तुम उस पर पूरा ध्यान रखोगे. तुम पैसे की चिंता नहीं करोगे. समझ रहे हो ना, मेरी बात को. और यह लो कुछ पैसे, और रख लो. यह उस लडकी के लिए है. में तुम्हें और भी पैसे दुंगा. अभी तुम्हें में उसके लिए पचास हजार देकर जा रहा हूं. उसे जिस चीज की भी जरूरत पडे, खामोशी से उसको भिजवा देना, और किसी को शक भी नहीं होना चाहिए, कि तुम उसकी मदद कर रहे हो. ये समझ लो, वो मेरी खास है, समझ रहे हो ना, मैं क्या कह रहा हूं?</w:t>
      </w:r>
    </w:p>
    <w:p>
      <w:r>
        <w:rPr>
          <w:b w:val="0"/>
          <w:i w:val="0"/>
        </w:rPr>
        <w:t>राजू जी, अयान बाबा में पूरा ध्यान रखूंगा. आप बेफिक्र रहिएगा.</w:t>
      </w:r>
    </w:p>
    <w:p>
      <w:r>
        <w:rPr>
          <w:b w:val="0"/>
          <w:i w:val="0"/>
        </w:rPr>
        <w:t>अयान, दो घंटे बाद मेरी फ्लाइट है. अयान अपना काम करने लगता है.</w:t>
      </w:r>
    </w:p>
    <w:p>
      <w:r>
        <w:rPr>
          <w:b w:val="0"/>
          <w:i w:val="0"/>
        </w:rPr>
        <w:t>राजू ने अयान की पैकिंग कर दी थी. फिर खाने की प्लेट वापस ले जाता है.</w:t>
      </w:r>
    </w:p>
    <w:p>
      <w:r>
        <w:rPr>
          <w:b w:val="0"/>
          <w:i w:val="0"/>
        </w:rPr>
        <w:t>इधर रचना जी, एक सुनार की दुकान पर अपना जेवर लेकर पहुंच जाती हैं.</w:t>
      </w:r>
    </w:p>
    <w:p>
      <w:r>
        <w:rPr>
          <w:b w:val="0"/>
          <w:i w:val="0"/>
        </w:rPr>
        <w:t>सुनार, जी मैडम! यह तो आपने हमसे ही बनवाए हैं, इनको यहां क्यों लेकर आई है?</w:t>
      </w:r>
    </w:p>
    <w:p>
      <w:r>
        <w:rPr>
          <w:b w:val="0"/>
          <w:i w:val="0"/>
        </w:rPr>
        <w:t>रचना जी, मुझे इन जेवर को गिरवी रखना है.</w:t>
      </w:r>
    </w:p>
    <w:p>
      <w:r>
        <w:rPr>
          <w:b w:val="0"/>
          <w:i w:val="0"/>
        </w:rPr>
        <w:t>सुनार, आप तो इतने बडे पैलेस की बडी बहुरानी है. इतने अरबपति लोग हैं. फिर आपको इन्हें गिरवीं रखने की क्यों जरूरत पड गई?</w:t>
      </w:r>
    </w:p>
    <w:p>
      <w:r>
        <w:rPr>
          <w:b w:val="0"/>
          <w:i w:val="0"/>
        </w:rPr>
        <w:t>रचना जी, वक्त वाली बात है, इनको गिरवीं रखने की जरूरत पड गई, अब आप यह बताइए, वैसे इनसे कितने पैसे मिल जाएंगे? और एक बात यह बात मेरे पति को भी नहीं पता चलनी चाहिए. यानी कि किसी को भी मालूम नहीं चलनी चाहिए.</w:t>
      </w:r>
    </w:p>
    <w:p>
      <w:r>
        <w:rPr>
          <w:b w:val="0"/>
          <w:i w:val="0"/>
        </w:rPr>
        <w:t>सुनार, इनके आठ लाख रुपये मिल जाएंगे और इन्हें कब तक आप छुडवाएंगी?</w:t>
      </w:r>
    </w:p>
    <w:p>
      <w:r>
        <w:rPr>
          <w:b w:val="0"/>
          <w:i w:val="0"/>
        </w:rPr>
        <w:t>रचना, जैसी अनम्य अपने हाथ में कंपनी का पूरा पावर कंट्रोल कर लेगा, मैं आपको सूत समेत पैसा वापस दे जाऊंगी, और अपने जेवर को ले जाऊंगी.</w:t>
      </w:r>
    </w:p>
    <w:p>
      <w:r>
        <w:rPr>
          <w:b w:val="0"/>
          <w:i w:val="0"/>
        </w:rPr>
        <w:t>सुनार, ठीक है! यह लीजिए, सुनार एक स्लिप और यह रहे आठ लाख रुपए दे देता है.</w:t>
      </w:r>
    </w:p>
    <w:p>
      <w:r>
        <w:rPr>
          <w:b w:val="0"/>
          <w:i w:val="0"/>
        </w:rPr>
        <w:t>रचना जी सारा पैसा लेकर वहां से पैलेस की तरफ चली जाती हैं. जिसमें से साढे सात लाख अलग कर देती हैं. और पचास हजार अलग कर देती हैं.</w:t>
      </w:r>
    </w:p>
    <w:p>
      <w:r>
        <w:rPr>
          <w:b w:val="0"/>
          <w:i w:val="0"/>
        </w:rPr>
        <w:t>ऐबी कंपनी में.</w:t>
      </w:r>
    </w:p>
    <w:p>
      <w:r>
        <w:rPr>
          <w:b w:val="0"/>
          <w:i w:val="0"/>
        </w:rPr>
        <w:t>रिया अनम्य के ऑफिस में अभी तक बैठी थी और अनम्य सारी फाइल्स हटाकर सिर्फ रिया की तरफ ही देखे जा रहा था, और इधर- उधर की बातें कर रहा था. जिससे रिया उसके पास बैठी रहे.</w:t>
      </w:r>
    </w:p>
    <w:p>
      <w:r>
        <w:rPr>
          <w:b w:val="0"/>
          <w:i w:val="0"/>
        </w:rPr>
        <w:t>रिया भी इस वक्त बहुत खुश थी, अनम्य की हां में हां जवाब दे रही थी. जब काफी वक्त हो जाता है.</w:t>
      </w:r>
    </w:p>
    <w:p>
      <w:r>
        <w:rPr>
          <w:b w:val="0"/>
          <w:i w:val="0"/>
        </w:rPr>
        <w:t>अनम्य, sir मुझे काम दीजिए. मुझे काम क्या करना है? और मुझे मेरा ऑफिस भी बताइए.</w:t>
      </w:r>
    </w:p>
    <w:p>
      <w:r>
        <w:rPr>
          <w:b w:val="0"/>
          <w:i w:val="0"/>
        </w:rPr>
        <w:t>अनम्य उसको अपने बराबर के ऑफिस में बैठा देता है. ये तुम्हारा ऑफिस और यह फाइल्स इन्हें Check करके इन्हें रेड मार्किंग दे देना, यही तुम्हारा काम है.</w:t>
      </w:r>
    </w:p>
    <w:p>
      <w:r>
        <w:rPr>
          <w:b w:val="0"/>
          <w:i w:val="0"/>
        </w:rPr>
        <w:t>रिया खुश होकर यह तो बहुत ही ईजी काम है, मैं तो इस काम को आसानी से कर लूंगी. अनिकेत जी ने जैसा सोचा था! बिल्कुल वैसा ही रिया के साथ हो रहा था यानी. कि रिया को अनम्य ने फाइल्स में गोले बनाने के लिए दे दी थी.</w:t>
      </w:r>
    </w:p>
    <w:p>
      <w:r>
        <w:rPr>
          <w:b w:val="0"/>
          <w:i w:val="0"/>
        </w:rPr>
        <w:t>अनम्य, रिया के पास आकर, आज शाम को मेरे साथ कॉफी पीने चलोगी.</w:t>
      </w:r>
    </w:p>
    <w:p>
      <w:r>
        <w:rPr>
          <w:b w:val="0"/>
          <w:i w:val="0"/>
        </w:rPr>
        <w:t>रिया अनम्य को देखने लगती है.</w:t>
      </w:r>
    </w:p>
    <w:p>
      <w:r>
        <w:rPr>
          <w:b w:val="0"/>
          <w:i w:val="0"/>
        </w:rPr>
        <w:t>अनम्य, क्यों जब मैंने तुम्हें जोब दी है? तो क्या तुम मेरे साथ काफी पीने नहीं चल सकती हो?</w:t>
      </w:r>
    </w:p>
    <w:p>
      <w:r>
        <w:rPr>
          <w:b w:val="0"/>
          <w:i w:val="0"/>
        </w:rPr>
        <w:t>रिया मुस्कुराते हुए अपने मन में, एक कॉफी की तो बात है. क्यों नहीं हम साथ में कॉफी भी पी सकते हैं?</w:t>
      </w:r>
    </w:p>
    <w:p>
      <w:r>
        <w:rPr>
          <w:b w:val="0"/>
          <w:i w:val="0"/>
        </w:rPr>
        <w:t>इधर अंजना जी और निरंजन जी में बहस चल रही थी.</w:t>
      </w:r>
    </w:p>
    <w:p>
      <w:r>
        <w:rPr>
          <w:b w:val="0"/>
          <w:i w:val="0"/>
        </w:rPr>
        <w:t>निरंजन जी तुम तो कह रही थी, तुम्हें पैलेस में हिस्सा मिलेगा. प्रॉपर्टी में हिस्सा मिलेगा. पैसों में हिस्सा मिलेगा. यहां तो कुछ भी नहीं मिल रहा है. सिर्फ तुम्हारे बाप ने दस हजार रूपये दे दिये, और तुम्हारे भाई भी दस हजार दे रहा था. क्या इस तरहां से हमारा ऐश होगा?</w:t>
      </w:r>
    </w:p>
    <w:p>
      <w:r>
        <w:rPr>
          <w:b w:val="0"/>
          <w:i w:val="0"/>
        </w:rPr>
        <w:t>अंजना जी, अभी इंन्हीं से काम चलाओ. कुछ ना कुछ इंतजाम हो जाएगा. फिर मैं कोशिश कर तो रही हूं.</w:t>
      </w:r>
    </w:p>
    <w:p>
      <w:r>
        <w:rPr>
          <w:b w:val="0"/>
          <w:i w:val="0"/>
        </w:rPr>
        <w:t>निरंजन जी, कोशिश कोशिश तुमने सबसे कोशिश करके देख लिया, हम तो अपना घर भी छोड कर आ गए.</w:t>
      </w:r>
    </w:p>
    <w:p>
      <w:r>
        <w:rPr>
          <w:b w:val="0"/>
          <w:i w:val="0"/>
        </w:rPr>
        <w:t>अंजना जी, इन कामों में वक्त लगता है, एक दम कुछ नहीं मिल जाता. कम से कम यहां आराम से रहने के लिए रुम तो मिल ही गया है. अच्छा खा रहे हो अच्छा ले रहे हो और क्या चाहिए, और रहा पैसा वो भी मिल जाएगा. आप चाहो तो इस पार्टी में अपने दोस्तों को भी बुला सकते हो, उन्हें भी दिखाओ तुम कितने बडे घर में रहते हो? क्योंकि इसी हिसाब से ये हमारा भी पैलेस है.</w:t>
      </w:r>
    </w:p>
    <w:p>
      <w:r>
        <w:rPr>
          <w:b w:val="0"/>
          <w:i w:val="0"/>
        </w:rPr>
        <w:t>इधर रंजन जी, पैसों का बैग लेकर अपने Room में आ जाती हैं और पचास हजार अलग कर देती हैं, बाकी साढे सात लाख रुपया अलग कर देती हैं. और खुश होते हुए मैंने पचास हजार रुपए का भी इंतजाम कर दिया और पार्टी पर खर्च करने के लिए भी पैसों का इंतजाम कर दिया. बस अनम्य का कंपनी का पूरा पावर मिल जाए, फिर तो मजा ही आ जाए.</w:t>
      </w:r>
    </w:p>
    <w:p>
      <w:r>
        <w:rPr>
          <w:b w:val="0"/>
          <w:i w:val="0"/>
        </w:rPr>
        <w:t>ऐसे ही शाम हो जाती है सुहानी किचन में आ जाती है आज अयान कहीं नहीं गया था? उसने अपने रुम में रहते ही लेपटॉप पर काम किया था, और सभी मीटिंग्स भी वीडियो कांफ्रेंस कर ली थी, जिससे उसका काम आसानी से हो गया. शाम सात बजे उसकी फ्लाइट थी.</w:t>
      </w:r>
    </w:p>
    <w:p>
      <w:r>
        <w:rPr>
          <w:b w:val="0"/>
          <w:i w:val="0"/>
        </w:rPr>
        <w:t>अयान राजू से सुहानी से कहकर चाय के लिए बोलता है. आज दाल चावल के लिए मना कर दिया था अब वो दो- चार दिन बाद आकर खाएगा.</w:t>
      </w:r>
    </w:p>
    <w:p>
      <w:r>
        <w:rPr>
          <w:b w:val="0"/>
          <w:i w:val="0"/>
        </w:rPr>
        <w:t>करीब बीस मिनट बाद राजू सुहानी से चाय बनवाकर ले आता है और शाम के कुछ स्नैक्स वगैरा भी, संध्या से बंनवा लाता है.</w:t>
      </w:r>
    </w:p>
    <w:p>
      <w:r>
        <w:rPr>
          <w:b w:val="0"/>
          <w:i w:val="0"/>
        </w:rPr>
        <w:t>अयान चाय और स्नेक्स लेने लगता है आधा घंटे में ही उसे एयरपोर्ट निकलना है, अयान का एब्रॉड जाने की पांच- छः लोगों को मालूम है, बाकी किसी को भी नहीं पता, अयान अब्रोड जा रहा है. वह भी अपने प्राइवेट जेट से, जिसे मयंक ने आज दिन में हीं तैयार करवा दिया था.</w:t>
      </w:r>
    </w:p>
    <w:p>
      <w:r>
        <w:rPr>
          <w:b w:val="0"/>
          <w:i w:val="0"/>
        </w:rPr>
        <w:t>पायलट और एयर होस्टेज और दो सर्वेंट को जेट में पहुंचवा दिए थे. जेट को Check वगैरा करवा दिए थे. फयूनल सब भरवा दिया था. साथ में राहुल भी तैयार था, जाने के लिए क्योंकि दोपहर में ही अयान ने राहुल को फोन कर दिया था. कंपनी से सीधे राहुल जेट में पहुंच जाए.</w:t>
      </w:r>
    </w:p>
    <w:p>
      <w:r>
        <w:rPr>
          <w:b w:val="0"/>
          <w:i w:val="0"/>
        </w:rPr>
        <w:t>इसलिए राहुल की भी कपडे राजू ने पैक कर दिए थे. जिन्हें अयान लेकर जाएगा.</w:t>
      </w:r>
    </w:p>
    <w:p>
      <w:r>
        <w:rPr>
          <w:b w:val="0"/>
          <w:i w:val="0"/>
        </w:rPr>
        <w:t>जब चाय और स्नेक्स हो जाते हैं, अयान के सर्वेंट अयान का बैग और राहुल का बैग लेकर निकल जाते हैं, अयान आगे होता है.</w:t>
      </w:r>
    </w:p>
    <w:p>
      <w:r>
        <w:rPr>
          <w:b w:val="0"/>
          <w:i w:val="0"/>
        </w:rPr>
        <w:t>बाकी सभी पीछे होते हैं. दादा जी अपनी खिडकी से अयान को देख रहे थे. और उसे आशीर्वाद भी दे रहे थे. सदा खुश रहो और आगे बढते रहो. अयान ने भी दादाजी को देख लिया था. उन्हें भी Bye कहकर चला जाता है, अयान के पीछे बॉडीगार्ड्स की गाडियां चल रही थी.</w:t>
      </w:r>
    </w:p>
    <w:p>
      <w:r>
        <w:rPr>
          <w:b w:val="0"/>
          <w:i w:val="0"/>
        </w:rPr>
        <w:t>अयान सुहानी से Kiss तरह से बदला लेगा?</w:t>
      </w:r>
    </w:p>
    <w:p>
      <w:r>
        <w:rPr>
          <w:b w:val="0"/>
          <w:i w:val="0"/>
        </w:rPr>
        <w:t>क्या अयान एब्रॉड से आकर सीधे सुहानी सी शादी करेगा?</w:t>
      </w:r>
    </w:p>
    <w:p>
      <w:r>
        <w:rPr>
          <w:b w:val="0"/>
          <w:i w:val="0"/>
        </w:rPr>
        <w:t>यह आसानी से सुहानी अयान को माफ कर उसके साथ उसके Room में जाएगी?</w:t>
      </w:r>
    </w:p>
    <w:p>
      <w:r>
        <w:rPr>
          <w:b w:val="0"/>
          <w:i w:val="0"/>
        </w:rPr>
        <w:t>टू बी कंटिन्यू रीडिंग. एक स्ट्रेंजर से प्यार"</w:t>
      </w:r>
    </w:p>
    <w:p>
      <w:r>
        <w:br w:type="page"/>
      </w:r>
    </w:p>
    <w:p>
      <w:pPr>
        <w:pStyle w:val="Heading1"/>
      </w:pPr>
      <w:r>
        <w:t>Ch 42 - कौन किसको बेवकूफ बना रहा है।</w:t>
      </w:r>
    </w:p>
    <w:p>
      <w:r>
        <w:rPr>
          <w:b w:val="0"/>
          <w:i w:val="0"/>
        </w:rPr>
        <w:t>अब तक-</w:t>
      </w:r>
      <w:r>
        <w:t xml:space="preserve"> </w:t>
      </w:r>
      <w:r>
        <w:rPr>
          <w:b w:val="0"/>
          <w:i w:val="0"/>
        </w:rPr>
        <w:t>जब चाय और स्नेक्स हो जाते हैं. अयान के सर्वेंट अयान का बैग और राहुल का बैग लेकर निकल जाते हैं, अयान आगे होता है.</w:t>
      </w:r>
    </w:p>
    <w:p>
      <w:r>
        <w:rPr>
          <w:b w:val="0"/>
          <w:i w:val="0"/>
        </w:rPr>
        <w:t>बाकी सभी पीछे होते हैं. दादा जी अपनी खिडकी से अयान को देख रहे थे. और उसे आशीर्वाद भी दे रहे थे. सदा खुश रहो और आगे बढते रहो. अयान ने भी दादाजी को देख लिया था. उन्हें भी Bye कहकर चला जाता है अयान के पीछे बॉडीगार्ड्स की गाडियां चल रही थी.</w:t>
      </w:r>
    </w:p>
    <w:p>
      <w:r>
        <w:rPr>
          <w:b w:val="0"/>
          <w:i w:val="0"/>
        </w:rPr>
        <w:t>अब आगे-</w:t>
      </w:r>
      <w:r>
        <w:t xml:space="preserve"> </w:t>
      </w:r>
      <w:r>
        <w:rPr>
          <w:b w:val="0"/>
          <w:i w:val="0"/>
        </w:rPr>
        <w:t>अयान राहुल दोनों, अपने जेट से अब्रोड निकल जाते है.</w:t>
      </w:r>
    </w:p>
    <w:p>
      <w:r>
        <w:rPr>
          <w:b w:val="0"/>
          <w:i w:val="0"/>
        </w:rPr>
        <w:t>इधर पूरा दिन अनम्य ने रिया के साथ बातें करके निकाल दिया, अब उसे एक रेस्टोरेंट में कोफी के लिए ले जाता है.</w:t>
      </w:r>
    </w:p>
    <w:p>
      <w:r>
        <w:rPr>
          <w:b w:val="0"/>
          <w:i w:val="0"/>
        </w:rPr>
        <w:t>रिया अनम्य जी आपने मुझे पूरा औफिस तो घुमाया नहीं. और ना ही आपने मुझे अभी तक मेरी सैलरी बताई. वैसे मेरी सैलरी कितनी होगी?</w:t>
      </w:r>
    </w:p>
    <w:p>
      <w:r>
        <w:rPr>
          <w:b w:val="0"/>
          <w:i w:val="0"/>
        </w:rPr>
        <w:t>अनम्य बेझिझक एक लाख रूपए, तुम्हारी सैलरी होगी.</w:t>
      </w:r>
    </w:p>
    <w:p>
      <w:r>
        <w:rPr>
          <w:b w:val="0"/>
          <w:i w:val="0"/>
        </w:rPr>
        <w:t>रिया, वाओ मेरी सैलरी एक लाख होगी. आप झूठ तो नहीं कह रहें.</w:t>
      </w:r>
    </w:p>
    <w:p>
      <w:r>
        <w:rPr>
          <w:b w:val="0"/>
          <w:i w:val="0"/>
        </w:rPr>
        <w:t>अनम्य, मैं तुमसे झूठ क्यूं बोलुंगा? ये सब तो मेरे हांथ में है. फिर मैं तुम्हें एक लाख सैलरी क्यूं नहीं दे सकता? वैसे तुम्हारा कोई फ्रैड तो नहीं है.</w:t>
      </w:r>
    </w:p>
    <w:p>
      <w:r>
        <w:rPr>
          <w:b w:val="0"/>
          <w:i w:val="0"/>
        </w:rPr>
        <w:t>रिया अपने मन में, बोल तो ऐसा रहा. जैसे पूरी कंपनी इसकी है. और यही मालिक है, खुद की जेब में दस हजार रुपए भी नहीं, और मुझे ये एक लाख रुपए सैलरी देगा. बेवकूफ कहीं का.</w:t>
      </w:r>
    </w:p>
    <w:p>
      <w:r>
        <w:rPr>
          <w:b w:val="0"/>
          <w:i w:val="0"/>
        </w:rPr>
        <w:t>अनम्य, क्या सोच रही हो?</w:t>
      </w:r>
    </w:p>
    <w:p>
      <w:r>
        <w:rPr>
          <w:b w:val="0"/>
          <w:i w:val="0"/>
        </w:rPr>
        <w:t>रिया कुछ नहीं! वैसे मेरा कोई Friend नहीं है, पर मैं तो शादी करना चाहती हूं.</w:t>
      </w:r>
    </w:p>
    <w:p>
      <w:r>
        <w:rPr>
          <w:b w:val="0"/>
          <w:i w:val="0"/>
        </w:rPr>
        <w:t>अनम्य, तुम किस्से शादी करना चाहती हो? अनम्य एक पल अपने मन में, मुझे क्या ये किसी से भी शादी करे? मुझे तो इसे सिर्फ अपने काबू करना है, जिससे मैं इसके साथ मजे कर सकूं.</w:t>
      </w:r>
    </w:p>
    <w:p>
      <w:r>
        <w:rPr>
          <w:b w:val="0"/>
          <w:i w:val="0"/>
        </w:rPr>
        <w:t>रिया भी अपने मन में, रिया तू भी कितनी बडी बेवकूफ है? तूने तो ये जोब अयान की वजह करने के लिए की है. तू अब कुछ नहीं कह सकती. अभी तो, तुझे इससे मतलब है, यही मुझे अयान के ऑफिस तक लेकर जाएगा, जिससे मैं उसे अपना बना सकूं, जिससे मैं उसके करीब जा सकूं, वैसे बुरा ये भी नहीं, कुछ दिनों के लिए ही सही, इसे टाइम पास के लिए फ्रेड बना लेती हूं. शादी तो मैं अयान से ही करुंगी. इस गधे से नहीं.</w:t>
      </w:r>
    </w:p>
    <w:p>
      <w:r>
        <w:rPr>
          <w:b w:val="0"/>
          <w:i w:val="0"/>
        </w:rPr>
        <w:t>इधर अनम्य फिर से अपने मन में" मुझे कोन सा इसे चिपकाना है? मुझे तो कुछ दिनों के लिए, इसे अपने साथ रखना है, बस टाइम पास के लिए, मुझे अपनी Girlfriend बनाना है. शादी अपनी मोम की पसंद की लडकी से ही करनी है, जहां तक मुझे याद है, मोम मेरी शादी इससे तो करवांएगी नहीं. वैसे तो पैलेस में और भी लडकियां हैं, जैसे निकिता रेनू उन पर बाद में, ट्राई करूंगा. पहले इस पर चांस मारूंगा, उसके बाद उन लडकियों को देखूंगा, वैसे देखी जाए, तो सबसे खूबसूरत रेनू है, जो सबसे अलग भी दिखती है, खैर अभी इसी लडकी से काम चलाता हूं.</w:t>
      </w:r>
      <w:r>
        <w:t xml:space="preserve"> </w:t>
      </w:r>
      <w:r>
        <w:rPr>
          <w:b w:val="0"/>
          <w:i w:val="0"/>
        </w:rPr>
        <w:t>दोनों ही अपनी- अपनी सोच में थे. अब आगे देखेंगे, कौन किसको बेवकूफ बना रहा है? रिया अनम्य को बेवकूफ बना रही है, या अनम्य रिया को बेवकूफ बना रहा है. इस वक्त देखी जाए. तो दोनों ही बेवकूफ है.</w:t>
      </w:r>
      <w:r>
        <w:t xml:space="preserve"> </w:t>
      </w:r>
      <w:r>
        <w:rPr>
          <w:b w:val="0"/>
          <w:i w:val="0"/>
        </w:rPr>
        <w:t>पैलेस में.</w:t>
      </w:r>
      <w:r>
        <w:t xml:space="preserve"> </w:t>
      </w:r>
      <w:r>
        <w:rPr>
          <w:b w:val="0"/>
          <w:i w:val="0"/>
        </w:rPr>
        <w:t>इधर किचेन में.</w:t>
      </w:r>
      <w:r>
        <w:t xml:space="preserve"> </w:t>
      </w:r>
      <w:r>
        <w:rPr>
          <w:b w:val="0"/>
          <w:i w:val="0"/>
        </w:rPr>
        <w:t>सुहानी किचन में काम करवा रही थी.</w:t>
      </w:r>
      <w:r>
        <w:t xml:space="preserve"> </w:t>
      </w:r>
      <w:r>
        <w:rPr>
          <w:b w:val="0"/>
          <w:i w:val="0"/>
        </w:rPr>
        <w:t>संध्या, सुहानी! आज अयान बाबा विदेश चले गए, अब तुम दो चार दिन के लिए अयान बाबा के लिए चाय नहीं बनाओगी, और ना ही उनके लिए आज दाल चावल आलू की सब्जी बनेंगी, अब वो विदेश से जब लौट कर आएंगे तब बनेंगे.</w:t>
      </w:r>
      <w:r>
        <w:t xml:space="preserve"> </w:t>
      </w:r>
      <w:r>
        <w:rPr>
          <w:b w:val="0"/>
          <w:i w:val="0"/>
        </w:rPr>
        <w:t>सुहानी, वैसे दीदी वो कितने दिन के लिए गए हैं?</w:t>
      </w:r>
      <w:r>
        <w:t xml:space="preserve"> </w:t>
      </w:r>
      <w:r>
        <w:rPr>
          <w:b w:val="0"/>
          <w:i w:val="0"/>
        </w:rPr>
        <w:t>संध्या, मालूम नहीं, जहां तक मुझे पता है, तीन- चार दिन के लिए तो गए होंगे. वो भी अपने हवाई जहाज से.</w:t>
      </w:r>
      <w:r>
        <w:t xml:space="preserve"> </w:t>
      </w:r>
      <w:r>
        <w:rPr>
          <w:b w:val="0"/>
          <w:i w:val="0"/>
        </w:rPr>
        <w:t>दीदी, हवाई जहाज से, फिर तो हवाई जहाज बहुत बडा होता होगा है.</w:t>
      </w:r>
      <w:r>
        <w:t xml:space="preserve"> </w:t>
      </w:r>
      <w:r>
        <w:rPr>
          <w:b w:val="0"/>
          <w:i w:val="0"/>
        </w:rPr>
        <w:t>संध्या, हां बडा तो होता है, तुम यह सब क्यों पूछ रही हो? क्या तुमने कभी हवाई जहाज नहीं देखा है?</w:t>
      </w:r>
      <w:r>
        <w:t xml:space="preserve"> </w:t>
      </w:r>
      <w:r>
        <w:rPr>
          <w:b w:val="0"/>
          <w:i w:val="0"/>
        </w:rPr>
        <w:t>सुहानी, मैंने तो सिर्फ उडते हुए देखा है, नीचे से कभी नहीं देखा. इसलिए मुझे नहीं मालूम हवाई जहाज कितना बडा होता है? जब आसमान में उडते हुए देखती हूं तब मुझे छोटे- छोटे दिखाई देते हैं. रियल में मालूम नहीं ये कितने बडे हवाई जहाज होते हैं.</w:t>
      </w:r>
      <w:r>
        <w:t xml:space="preserve"> </w:t>
      </w:r>
      <w:r>
        <w:rPr>
          <w:b w:val="0"/>
          <w:i w:val="0"/>
        </w:rPr>
        <w:t>संध्या, हकीकत में तो हमने भी नहीं देखे, हमने भी उडते हुए ही देखे हैं, पर हमने हेलीकॉप्टर जरूर देखे हैं, जो पैलेस के मैन गेट की कुछ दूरी पर, तीन हेलीकॉप्टर्स खडे हैं. जो अयान बाबा और मयंक बाबा के हैं. यह तीनों हेलीकॉप्टर्स एक बडे से मैदान के खडे रहते हैं.</w:t>
      </w:r>
      <w:r>
        <w:t xml:space="preserve"> </w:t>
      </w:r>
      <w:r>
        <w:rPr>
          <w:b w:val="0"/>
          <w:i w:val="0"/>
        </w:rPr>
        <w:t>सुहानी समझ जाती है, ये उन्हीं में से, एक हेलीकॉप्टर की बात कर रही हैं जिस दिन मैं sir के साथ आई थी. उस दिन में पहली बार उनके साथ हेलीकॉप्टर में बैठी थी, और थकान की वजह से उस वक्त मुझे नींद आ गई थी, जब आंख खुली, तब सवेरा हो चुका था. उसके बाद तो, मैं इसी पैलेस में हूं.</w:t>
      </w:r>
      <w:r>
        <w:t xml:space="preserve"> </w:t>
      </w:r>
      <w:r>
        <w:rPr>
          <w:b w:val="0"/>
          <w:i w:val="0"/>
        </w:rPr>
        <w:t>संध्या, Kiss सोच में चली गई? वैसे आज तुम क्या पका कर आई हो?</w:t>
      </w:r>
      <w:r>
        <w:t xml:space="preserve"> </w:t>
      </w:r>
      <w:r>
        <w:rPr>
          <w:b w:val="0"/>
          <w:i w:val="0"/>
        </w:rPr>
        <w:t>सुहानी, आज मैंने भिंडी की सब्जी बनाई थी.</w:t>
      </w:r>
      <w:r>
        <w:t xml:space="preserve"> </w:t>
      </w:r>
      <w:r>
        <w:rPr>
          <w:b w:val="0"/>
          <w:i w:val="0"/>
        </w:rPr>
        <w:t>सुनीता, तुम्हें भिंडी की सब्जी बनानी आती है.</w:t>
      </w:r>
      <w:r>
        <w:t xml:space="preserve"> </w:t>
      </w:r>
      <w:r>
        <w:rPr>
          <w:b w:val="0"/>
          <w:i w:val="0"/>
        </w:rPr>
        <w:t>सुहानी, हां दीदी भिंडी की सब्जी और रोटी भी बनाई थी. मेरे पास अचार नहीं था, दीदी क्या आप मुझे इस किचन में से थोडा सा अचार दे दोगी? कभी- कभी अचार के साथ रोटी खाना दिल चाहता है.</w:t>
      </w:r>
      <w:r>
        <w:t xml:space="preserve"> </w:t>
      </w:r>
      <w:r>
        <w:rPr>
          <w:b w:val="0"/>
          <w:i w:val="0"/>
        </w:rPr>
        <w:t>संध्या, हां- हां क्यों नहीं? मैं तुम्हें दे दूंगी, तुम चुपचाप लेकर चली जाना. पर किसी को नहीं बताना ठीक है!</w:t>
      </w:r>
      <w:r>
        <w:t xml:space="preserve"> </w:t>
      </w:r>
      <w:r>
        <w:rPr>
          <w:b w:val="0"/>
          <w:i w:val="0"/>
        </w:rPr>
        <w:t>सुहानी दीदी नहीं बताऊंगी. वैसे आज यहां क्या- क्या बन रहा है?</w:t>
      </w:r>
      <w:r>
        <w:t xml:space="preserve"> </w:t>
      </w:r>
      <w:r>
        <w:rPr>
          <w:b w:val="0"/>
          <w:i w:val="0"/>
        </w:rPr>
        <w:t>संध्या, मयंक बाबा का खाना अलग बन रहा है. मयंक बाबा के लिए आज चिकन चंगेजी बन रहा है, राहुल बाबा नहीं है, वो भी अयान बाबा के साथ गए हैं. बाकी सब का खाना एक जैसा ही बनता है, ये तो तुम रोज देखती हो.</w:t>
      </w:r>
      <w:r>
        <w:t xml:space="preserve"> </w:t>
      </w:r>
      <w:r>
        <w:rPr>
          <w:b w:val="0"/>
          <w:i w:val="0"/>
        </w:rPr>
        <w:t>सुहानी दीदी, ऐसा क्यों? मयंक भाई का खाना अलग क्यों बनता है?</w:t>
      </w:r>
      <w:r>
        <w:t xml:space="preserve"> </w:t>
      </w:r>
      <w:r>
        <w:rPr>
          <w:b w:val="0"/>
          <w:i w:val="0"/>
        </w:rPr>
        <w:t>सुनीता, क्योंकि उनकी डाइट के हिसाब का होता है. जबकि रचना मैंम ने कई बार ऑब्जेक्शन उठाया. इन तीनों का खाना अलग नहीं बनेगा. लेकिन दादाजी की वजह से उनकी नहीं चली, उनका खाना ऐसे के ऐसे ही बनता है. जैसा यह तीनों चाहते हैं. रचना मैडम अपने पैर पटकती रह गई. इस मामले में उनकी आज तक नहीं चली. उन्होंने कोशिश तो बहुत की थी. पर ऐसा कभी नहीं हुआ.</w:t>
      </w:r>
      <w:r>
        <w:t xml:space="preserve"> </w:t>
      </w:r>
      <w:r>
        <w:rPr>
          <w:b w:val="0"/>
          <w:i w:val="0"/>
        </w:rPr>
        <w:t>सुहानी, तो क्या दादी कुछ नहीं कहती?</w:t>
      </w:r>
      <w:r>
        <w:t xml:space="preserve"> </w:t>
      </w:r>
      <w:r>
        <w:rPr>
          <w:b w:val="0"/>
          <w:i w:val="0"/>
        </w:rPr>
        <w:t>संध्या, अयान बाबा, मयंक बाबा, और राहुल बाबा के बीच में कोई नहीं बोल सकता. सच बताऊं, सुहानी' असली मालिक यही तीनों हैं, अगर किसी को मान सम्मान प्यार का हकदार हैं, तो ये तीनों है, और सिर्फ दादाजी हैं. बाकी कोई नहीं, सब दो मुंह वाले हैं. अनिकेत मालिक तो मजबूर है अपनी बीवी की वजह से, वो भी अयान बाबा से बहुत प्यार करते हैं. आखिर अयान बाबा उनके बेटे है. लेकिन रचना मालकिन अयान बाबा से बिल्कुल भी प्यार नहीं करती. और न हीं मयंक राहुल बाबा से, इन्हें भी नफरत की नजरों से देखतीे हैं.</w:t>
      </w:r>
      <w:r>
        <w:t xml:space="preserve"> </w:t>
      </w:r>
      <w:r>
        <w:rPr>
          <w:b w:val="0"/>
          <w:i w:val="0"/>
        </w:rPr>
        <w:t>सुहानी, रचना मालकिन अयान sir से प्यार क्यों नहीं करती? वो भी तो उनके बेटे हैं.</w:t>
      </w:r>
      <w:r>
        <w:t xml:space="preserve"> </w:t>
      </w:r>
      <w:r>
        <w:rPr>
          <w:b w:val="0"/>
          <w:i w:val="0"/>
        </w:rPr>
        <w:t>संध्या, नहीं! यह उनके बेटे नहीं है, ये छोटे मालिक की दूसरी बीवी के बेटे हैं.</w:t>
      </w:r>
      <w:r>
        <w:t xml:space="preserve"> </w:t>
      </w:r>
      <w:r>
        <w:rPr>
          <w:b w:val="0"/>
          <w:i w:val="0"/>
        </w:rPr>
        <w:t>सुहानी हैरानी से, तो क्या अनिकेत मालिक ने रचना मालकिन से छुपा कर शादी की थी?</w:t>
      </w:r>
      <w:r>
        <w:t xml:space="preserve"> </w:t>
      </w:r>
      <w:r>
        <w:rPr>
          <w:b w:val="0"/>
          <w:i w:val="0"/>
        </w:rPr>
        <w:t>संध्या, नहीं, उन्होंने कुछ भी नहीं छुपाया था, अयान बाबा की मां की शादी और छोटे मालिक की शादी एक मजबूरी में थी. बेचारी अयान बाबा को डेढ साल का करके केंसर की बीमारी की वजह से इस दुनिया से चल बसी. और अनिकेत साहब ने अयान बाबा को अपने पापा को दे दिया था. डेढ साल के अयान बाबा को बडे साहब यानी दादाजी ने पाला था, दादी भी अयान बाबा को ज्यादा नहीं चाहती, वो भी रचना मालकिन और वंदना मेम के बच्चों को चाहती है.</w:t>
      </w:r>
      <w:r>
        <w:t xml:space="preserve"> </w:t>
      </w:r>
      <w:r>
        <w:rPr>
          <w:b w:val="0"/>
          <w:i w:val="0"/>
        </w:rPr>
        <w:t>सुहानी, मेरी तो कुछ समझ में नहीं आ रहा. तभी मैं कहूं अयान sir का चेहरा सिर्फ छोटे मालिक के सिवा किसी से नहीं मिलता. और ना ही इन दोनों भाइयों का, यह सबसे अलग है, और खास कर अयान sir तो सबसे ही अलग है, बेहद खूबसूरत लंबाई चौडाई सबसे अलग बिल्कुल अंग्रेज लगते हैं. नीली- नीली आंखों वाले.</w:t>
      </w:r>
      <w:r>
        <w:t xml:space="preserve"> </w:t>
      </w:r>
      <w:r>
        <w:rPr>
          <w:b w:val="0"/>
          <w:i w:val="0"/>
        </w:rPr>
        <w:t>संध्या हंसते हुए, तुम सही कह रही हो. इतने में सुनीता बोलती है, लेकिन अयान बाबा को अपने ऊपर बिल्कुल घमंड नहीं. ना हीं उन्हें मगंरुरी है, वह इंसान दिल के बहुत अच्छे हैं.</w:t>
      </w:r>
      <w:r>
        <w:t xml:space="preserve"> </w:t>
      </w:r>
      <w:r>
        <w:rPr>
          <w:b w:val="0"/>
          <w:i w:val="0"/>
        </w:rPr>
        <w:t>सुहानी, दीदी और सुनीता दीदी आप यहां कब से रह रही है?</w:t>
      </w:r>
      <w:r>
        <w:t xml:space="preserve"> </w:t>
      </w:r>
      <w:r>
        <w:rPr>
          <w:b w:val="0"/>
          <w:i w:val="0"/>
        </w:rPr>
        <w:t>संध्या, जब मेरी शादी हुई थी, तब मैं उन्नीस साल की थी. तब मेरे पति यहीं जोब करते थे. वो भी इसी पैलेस में माली का काम करते हैं. हमारे दो बच्चे हैं. वो भी हमारे साथ ही रहते हैं. हमारा घर तुम्हारे घर से थोडी दूरी पर है, हम तुमसे जल्दी आ जाते हैं. इसलिए हमारी मुलाकात तुमसे नहीं होती. मुझे यहां दस साल हो चुके हैं.</w:t>
      </w:r>
      <w:r>
        <w:t xml:space="preserve"> </w:t>
      </w:r>
      <w:r>
        <w:rPr>
          <w:b w:val="0"/>
          <w:i w:val="0"/>
        </w:rPr>
        <w:t>सुनीता में भी शादी करके यहीं आ गई थी. मेरे भी पति माली. और मेरे एक बेटा भी है, फिर हमें दुसरी औलाद नहीं हुई, वो भी स्कूल जाता. मुझे भी यहां साढे नो साल हो गये है. इसलिए हमें यहां की इतनी जानकारी है. तुम यहां रहोगी, धीरे- धीरे तुम्हें सब पता चल जाएगी.</w:t>
      </w:r>
      <w:r>
        <w:t xml:space="preserve"> </w:t>
      </w:r>
      <w:r>
        <w:rPr>
          <w:b w:val="0"/>
          <w:i w:val="0"/>
        </w:rPr>
        <w:t>तब तक महेश बटलर आ जाते हैं. और बच्चों कैसे हो?</w:t>
      </w:r>
      <w:r>
        <w:t xml:space="preserve"> </w:t>
      </w:r>
      <w:r>
        <w:rPr>
          <w:b w:val="0"/>
          <w:i w:val="0"/>
        </w:rPr>
        <w:t>संध्या सुनीता भैया आप आ गए' प्लीज' हमारी मदद करिए हमारे लिए कुछ शैफ और सर्वेंट को हायर कर दीजिए, हम बहुत परेशान हैं.</w:t>
      </w:r>
      <w:r>
        <w:t xml:space="preserve"> </w:t>
      </w:r>
      <w:r>
        <w:rPr>
          <w:b w:val="0"/>
          <w:i w:val="0"/>
        </w:rPr>
        <w:t>महेश, तुम परेशान मत हो, वो सब मैंने आज ही इंतजाम कर दिया है. कल से वो लोग आ जाएंगे.</w:t>
      </w:r>
      <w:r>
        <w:t xml:space="preserve"> </w:t>
      </w:r>
      <w:r>
        <w:rPr>
          <w:b w:val="0"/>
          <w:i w:val="0"/>
        </w:rPr>
        <w:t>संध्या, शुक्रिया भैया! अब आपके गांव में सब ठीक हैं!</w:t>
      </w:r>
      <w:r>
        <w:t xml:space="preserve"> </w:t>
      </w:r>
      <w:r>
        <w:rPr>
          <w:b w:val="0"/>
          <w:i w:val="0"/>
        </w:rPr>
        <w:t>बटलर, हां सब कुछ' ठीक है! थोडी परेशानी आ गई थी, वो भी हल हो गई, मयंक बाबा ने हेल्प कर दी थी. कुछ भी कहो हमारे मयंक बाबा बहुत अच्छे हैं. सुहानी बेटा तुम कैसी हो?</w:t>
      </w:r>
      <w:r>
        <w:t xml:space="preserve"> </w:t>
      </w:r>
      <w:r>
        <w:rPr>
          <w:b w:val="0"/>
          <w:i w:val="0"/>
        </w:rPr>
        <w:t>सुहानी, भैया अच्छी हूं.</w:t>
      </w:r>
      <w:r>
        <w:t xml:space="preserve"> </w:t>
      </w:r>
      <w:r>
        <w:rPr>
          <w:b w:val="0"/>
          <w:i w:val="0"/>
        </w:rPr>
        <w:t>बटलर, क्या मुझे एक कप चाय मिलेगी?</w:t>
      </w:r>
      <w:r>
        <w:t xml:space="preserve"> </w:t>
      </w:r>
      <w:r>
        <w:rPr>
          <w:b w:val="0"/>
          <w:i w:val="0"/>
        </w:rPr>
        <w:t>संध्या, क्यों नहीं महेश भैया? जरूर मिलेगी. सुनीता भैया के लिए चाय बना दो. सुनीता जल्दी से चाय बनाने लगती हैं.</w:t>
      </w:r>
      <w:r>
        <w:t xml:space="preserve"> </w:t>
      </w:r>
      <w:r>
        <w:rPr>
          <w:b w:val="0"/>
          <w:i w:val="0"/>
        </w:rPr>
        <w:t>सुनीता, और भाई' सब ठीक है!</w:t>
      </w:r>
      <w:r>
        <w:t xml:space="preserve"> </w:t>
      </w:r>
      <w:r>
        <w:rPr>
          <w:b w:val="0"/>
          <w:i w:val="0"/>
        </w:rPr>
        <w:t>महेश, बिटिया में अपनी पत्नी और अपनी बेटी को यहां अपने साथ ले आया हूं. दोनों बच्चों की नौकरी लग गई है, अब दोनों बच्चों की शादी भी तय कर दी. कुछ दिनों बाद उनकी भी शादी कर दुंगा. अब मुझे कोई परेशानी नहीं है. अब हमारी बेटी बाकी की पढाई यहीं से करेगी.</w:t>
      </w:r>
      <w:r>
        <w:t xml:space="preserve"> </w:t>
      </w:r>
      <w:r>
        <w:rPr>
          <w:b w:val="0"/>
          <w:i w:val="0"/>
        </w:rPr>
        <w:t>इतने में राजू भी आ जाता है और सुहानी तुम ठीक हो.</w:t>
      </w:r>
      <w:r>
        <w:t xml:space="preserve"> </w:t>
      </w:r>
      <w:r>
        <w:rPr>
          <w:b w:val="0"/>
          <w:i w:val="0"/>
        </w:rPr>
        <w:t>सुहानी, राजू भैया मैं बिल्कुल सही हूं.</w:t>
      </w:r>
      <w:r>
        <w:t xml:space="preserve"> </w:t>
      </w:r>
      <w:r>
        <w:rPr>
          <w:b w:val="0"/>
          <w:i w:val="0"/>
        </w:rPr>
        <w:t>राजू, तुम्हें अगर किसी चीज की भी जरूरत पडे, तो तुम मुझसे बैझिझक होकर मांग सकती हो. मैं तुम्हारा एक तरह से बडा भाई हूं.</w:t>
      </w:r>
      <w:r>
        <w:t xml:space="preserve"> </w:t>
      </w:r>
      <w:r>
        <w:rPr>
          <w:b w:val="0"/>
          <w:i w:val="0"/>
        </w:rPr>
        <w:t>सुहानी, ठीक है! भैया यह सभी अच्छे हैं. मुझे सभी प्यार करते हैं. वैसे तो मुझे किसी भी चीज की जरूरत नहीं है. क्योंकि मयंक भैया ने मेरा इंतजाम कर दिया है. सब्जियां भी मेरे घर में एक औरत दे जाती हैं, दूध यहां से ले जाती हूं. अगर मुझे किसी भी चीज की जरूरत पडेगी, तो मैं जरूर आपसे कहूंगी.</w:t>
      </w:r>
      <w:r>
        <w:t xml:space="preserve"> </w:t>
      </w:r>
      <w:r>
        <w:rPr>
          <w:b w:val="0"/>
          <w:i w:val="0"/>
        </w:rPr>
        <w:t>राजू भी मुस्कुरा जाता है.</w:t>
      </w:r>
      <w:r>
        <w:t xml:space="preserve"> </w:t>
      </w:r>
      <w:r>
        <w:rPr>
          <w:b w:val="0"/>
          <w:i w:val="0"/>
        </w:rPr>
        <w:t>रात के नौ बज जाते हैं, खाना डाइनिंग टेबल पर लग जाता है.</w:t>
      </w:r>
      <w:r>
        <w:t xml:space="preserve"> </w:t>
      </w:r>
      <w:r>
        <w:rPr>
          <w:b w:val="0"/>
          <w:i w:val="0"/>
        </w:rPr>
        <w:t>जहां निरंजन जी मुंह फुला कर बैठे थे. और अंजना जी धीरे- धीरे उन्हें मनाने की कोशिश कर रही थी. क्योंकि निरंजन जी को एक लाख रुपए नहीं मिले. उन्हें दस हजार लेकर अब गुजारा करना पड रहा है, जो अभिराज जी ने अंजना को दिए थे, यह पैसे भी अनिकेत ने अभिराज जी को दिए थे. इसलिए निरंजन जी को दस हजार रुपए रह गए.</w:t>
      </w:r>
      <w:r>
        <w:t xml:space="preserve"> </w:t>
      </w:r>
      <w:r>
        <w:rPr>
          <w:b w:val="0"/>
          <w:i w:val="0"/>
        </w:rPr>
        <w:t>अनिकेत जी भी आ जाते हैं.</w:t>
      </w:r>
      <w:r>
        <w:t xml:space="preserve"> </w:t>
      </w:r>
      <w:r>
        <w:rPr>
          <w:b w:val="0"/>
          <w:i w:val="0"/>
        </w:rPr>
        <w:t>मयंक भी आने वाला था.</w:t>
      </w:r>
      <w:r>
        <w:t xml:space="preserve"> </w:t>
      </w:r>
      <w:r>
        <w:rPr>
          <w:b w:val="0"/>
          <w:i w:val="0"/>
        </w:rPr>
        <w:t>डाइनिंग टेबल के पास सभी बैठ जाते हैं.</w:t>
      </w:r>
      <w:r>
        <w:t xml:space="preserve"> </w:t>
      </w:r>
      <w:r>
        <w:rPr>
          <w:b w:val="0"/>
          <w:i w:val="0"/>
        </w:rPr>
        <w:t>रचना जी सभी को पार्टी के लिए कल की तैयारी के लिए कह देती हैं. जिसको जो चीज चाहिए बता दीजिएगा. मैं उसको दिलवा दूंगी. और उसके अगले दिन पार्टी है.</w:t>
      </w:r>
      <w:r>
        <w:t xml:space="preserve"> </w:t>
      </w:r>
      <w:r>
        <w:rPr>
          <w:b w:val="0"/>
          <w:i w:val="0"/>
        </w:rPr>
        <w:t>इतने में मयंक आ जाता है, और आंटी जी आपने हमसे तो बात ही नहीं कही, जबकि हम भी इसी घर के सदस्य हैं.</w:t>
      </w:r>
      <w:r>
        <w:t xml:space="preserve"> </w:t>
      </w:r>
      <w:r>
        <w:rPr>
          <w:b w:val="0"/>
          <w:i w:val="0"/>
        </w:rPr>
        <w:t>रचना जी, तुम हमारे घर के नहीं हो और ना हमने तुम्हें कभी अपना माना है, तो हम तुमसे क्यों कहें? वो तो हमने पार्टी में इसलिए कहा है! तुम यहां रह रहे हो, सबके बीच में तुम्हें अकेला पन लगता, तो तुम्हें अच्छा नहीं लगता.</w:t>
      </w:r>
      <w:r>
        <w:t xml:space="preserve"> </w:t>
      </w:r>
      <w:r>
        <w:rPr>
          <w:b w:val="0"/>
          <w:i w:val="0"/>
        </w:rPr>
        <w:t>मयंक, कोई बात नहीं इतना ही हमारे लिए आपने सोचा यही हमारे लिए काफी है.</w:t>
      </w:r>
      <w:r>
        <w:t xml:space="preserve"> </w:t>
      </w:r>
      <w:r>
        <w:rPr>
          <w:b w:val="0"/>
          <w:i w:val="0"/>
        </w:rPr>
        <w:t>अभिराज जी रचना की तरफ देखकर, ये तुमसे किसने कहा? मयंक यहां का नहीं है, तुम अपने आप बातें कर रही हो. मयंक भी इसी घर का बेटा है, तुम्हारा ना सही मेरा और अनिकेत का बेटा है, मयंक और राहुल भी मेरे ही बच्चे है. आइंदा से इन बच्चों के बारे में तुम कुछ नहीं कहोगी. फिर उसने कोई गलत नहीं कहा. जब तुम सबसे कह रही हो. तो यह क्या अलग है? तुम इससे भी कह देती. तो तुम्हारा कुछ घिस नहीं जायेगा.</w:t>
      </w:r>
      <w:r>
        <w:t xml:space="preserve"> </w:t>
      </w:r>
      <w:r>
        <w:rPr>
          <w:b w:val="0"/>
          <w:i w:val="0"/>
        </w:rPr>
        <w:t>रचना जी देखिए, पापा जी आपने इन बच्चों को अपनाया है, मैंने नहीं. और ना मैं इन्हें कभी अपनाऊंगी, एक तो मेरे घर में रह रहे हैं, हमारा खा रहे हैं और हमसे ही बोल रहे हैं.</w:t>
      </w:r>
      <w:r>
        <w:t xml:space="preserve"> </w:t>
      </w:r>
      <w:r>
        <w:rPr>
          <w:b w:val="0"/>
          <w:i w:val="0"/>
        </w:rPr>
        <w:t>अभिराज जी रचना तुम बहुत बोल रही हो, कोन किसका खा रहा है? कोन नहीं खा रहा? तो मैं तुम्हें बताता हूं.</w:t>
      </w:r>
      <w:r>
        <w:t xml:space="preserve"> </w:t>
      </w:r>
      <w:r>
        <w:rPr>
          <w:b w:val="0"/>
          <w:i w:val="0"/>
        </w:rPr>
        <w:t>जब बात बिगडती देखी है, मयंक अभिराज जी को चुप करवाता है.</w:t>
      </w:r>
      <w:r>
        <w:t xml:space="preserve"> </w:t>
      </w:r>
      <w:r>
        <w:rPr>
          <w:b w:val="0"/>
          <w:i w:val="0"/>
        </w:rPr>
        <w:t>दादाजी की तरफ देखकर, ना में है, सिर हिलाता है अभी कुछ मत कहो.</w:t>
      </w:r>
      <w:r>
        <w:t xml:space="preserve"> </w:t>
      </w:r>
      <w:r>
        <w:rPr>
          <w:b w:val="0"/>
          <w:i w:val="0"/>
        </w:rPr>
        <w:t>अभिराज जी चुप हो जाते हैं.</w:t>
      </w:r>
      <w:r>
        <w:t xml:space="preserve"> </w:t>
      </w:r>
      <w:r>
        <w:rPr>
          <w:b w:val="0"/>
          <w:i w:val="0"/>
        </w:rPr>
        <w:t>दादी जी इस बार कुछ नहीं बोल रही थी. चुपचाप सबकी सुन रही थी, क्योंकि आज उन्हें जो बात पता चली है इस वजह से वह खामोश थी. अभी भी उन्हें पूरी बात नहीं मालूम थी, फिर भी उन्हें शक जरूर हो गया था. जरूर कोई गहरी बात है जिसकी वजह से अभिराज जी इन बच्चों पर आंच नहीं आने देते हैं, पूरे हक सम्मान के साथ डाइनिंग टेबल पर आकर खाना खाते हैं.</w:t>
      </w:r>
      <w:r>
        <w:t xml:space="preserve"> </w:t>
      </w:r>
      <w:r>
        <w:rPr>
          <w:b w:val="0"/>
          <w:i w:val="0"/>
        </w:rPr>
        <w:t>अभिराज जी मयंक से, बेटा राहुल नहीं दिखाई दे रहा, वो तो तुम्हारे साथ खाना खाने के लिए आता है.</w:t>
      </w:r>
      <w:r>
        <w:t xml:space="preserve"> </w:t>
      </w:r>
      <w:r>
        <w:rPr>
          <w:b w:val="0"/>
          <w:i w:val="0"/>
        </w:rPr>
        <w:t>मयंक जी दादाजी राहुल किसी Meeting की सिलसिले में चार दिन के लिए आउट आफ कंट्री गया है.</w:t>
      </w:r>
      <w:r>
        <w:t xml:space="preserve"> </w:t>
      </w:r>
      <w:r>
        <w:rPr>
          <w:b w:val="0"/>
          <w:i w:val="0"/>
        </w:rPr>
        <w:t>दादा जी हमें तो यह बात मालूम ही नहीं थी. राहुल भी गया है.</w:t>
      </w:r>
      <w:r>
        <w:t xml:space="preserve"> </w:t>
      </w:r>
      <w:r>
        <w:rPr>
          <w:b w:val="0"/>
          <w:i w:val="0"/>
        </w:rPr>
        <w:t>मयंक, कोई बात नहीं दादा जी, इमरजेंसी में अचानक जाना पडता है.</w:t>
      </w:r>
      <w:r>
        <w:t xml:space="preserve"> </w:t>
      </w:r>
      <w:r>
        <w:rPr>
          <w:b w:val="0"/>
          <w:i w:val="0"/>
        </w:rPr>
        <w:t>अभिराज जी, तुम ठीक कह रहे हो.</w:t>
      </w:r>
      <w:r>
        <w:t xml:space="preserve"> </w:t>
      </w:r>
      <w:r>
        <w:rPr>
          <w:b w:val="0"/>
          <w:i w:val="0"/>
        </w:rPr>
        <w:t>अनम्य और रिया भी आ जाते हैं वो दोनों भी अपनी- अपनी चेयर लेते हैं.</w:t>
      </w:r>
      <w:r>
        <w:t xml:space="preserve"> </w:t>
      </w:r>
      <w:r>
        <w:rPr>
          <w:b w:val="0"/>
          <w:i w:val="0"/>
        </w:rPr>
        <w:t>वंदना जी रिया से, तुम कहां से आ रही हो? जबकि तुम तो कंपनी गई थी और तुम्हें समय पर आना चाहिए था. फिर इतनी देर कैसे हो गई?</w:t>
      </w:r>
      <w:r>
        <w:t xml:space="preserve"> </w:t>
      </w:r>
      <w:r>
        <w:rPr>
          <w:b w:val="0"/>
          <w:i w:val="0"/>
        </w:rPr>
        <w:t>रिया अनम्य जी मुझे अपने साथ रेस्टोरेंट कॉफी पिलाने ले गए थे. उन्होंने मुझसे कहा था, तुम्हें जोब मेरी वजह से मिली है, तो एक कॉफी तो साथ में पीनी बनती है. बस और कोई बात नहीं.</w:t>
      </w:r>
      <w:r>
        <w:t xml:space="preserve"> </w:t>
      </w:r>
      <w:r>
        <w:rPr>
          <w:b w:val="0"/>
          <w:i w:val="0"/>
        </w:rPr>
        <w:t>वंदना जी, ठीक है, आगे से ध्यान रखना, इस लडके से दूर रहना, सिर्फ अपने मतलब तक रखना, क्योंकि इसकी आदत सही नहीं है, यह एक नंबर का बिगडा लडका है. इसका खुद का तो फ्यूचर नहीं है और ना हीं ये किसी मतलब का है.</w:t>
      </w:r>
      <w:r>
        <w:t xml:space="preserve"> </w:t>
      </w:r>
      <w:r>
        <w:rPr>
          <w:b w:val="0"/>
          <w:i w:val="0"/>
        </w:rPr>
        <w:t>रिया, यह आप कैसे कह सकती हैं? यह इतनी बडी पोस्ट पर बैठा है, इसने मुझे सैलरी के एक लाख देने के लिए भी बोला है.</w:t>
      </w:r>
      <w:r>
        <w:t xml:space="preserve"> </w:t>
      </w:r>
      <w:r>
        <w:rPr>
          <w:b w:val="0"/>
          <w:i w:val="0"/>
        </w:rPr>
        <w:t>वंदना जी मुस्कुराते हुए, वो तो खुद बेवकूफ बन रहा है, उसके साथ क्या तुम भी बेवकूफ बन रही हो? तुम्हारा मकसद सिर्फ अयान को पाना है, ना कि इसकी बातों में आना. तुम्हें खुद पता चल जाएगी. कुछ दिनों में जो खेल हो रहा है वो सब खत्म हो जाएगा, समझ रही हो ना मेरी बात को.</w:t>
      </w:r>
      <w:r>
        <w:t xml:space="preserve"> </w:t>
      </w:r>
      <w:r>
        <w:rPr>
          <w:b w:val="0"/>
          <w:i w:val="0"/>
        </w:rPr>
        <w:t>रिया, जी बुआ समझ रही हूं.</w:t>
      </w:r>
      <w:r>
        <w:t xml:space="preserve"> </w:t>
      </w:r>
      <w:r>
        <w:rPr>
          <w:b w:val="0"/>
          <w:i w:val="0"/>
        </w:rPr>
        <w:t>तब तक रेनू भी आ जाती है, और मयंक को देखकर अपनी चेयर पर बैठ जाती है. मयंक भी रेनू को देखकर हल्की सी समाइल देखकर अपना खाना स्टार्ट कर देता है.</w:t>
      </w:r>
      <w:r>
        <w:t xml:space="preserve"> </w:t>
      </w:r>
      <w:r>
        <w:rPr>
          <w:b w:val="0"/>
          <w:i w:val="0"/>
        </w:rPr>
        <w:t>जब सभी का खाना हो जाता है.</w:t>
      </w:r>
      <w:r>
        <w:t xml:space="preserve"> </w:t>
      </w:r>
      <w:r>
        <w:rPr>
          <w:b w:val="0"/>
          <w:i w:val="0"/>
        </w:rPr>
        <w:t>सभी अपने- अपने Room में चले जाते हैं.</w:t>
      </w:r>
      <w:r>
        <w:t xml:space="preserve"> </w:t>
      </w:r>
      <w:r>
        <w:rPr>
          <w:b w:val="0"/>
          <w:i w:val="0"/>
        </w:rPr>
        <w:t>अनिकेत की रचना से, जो सुबह मैं तुमसे बोल कर गया था. मेरे पैसों का इंतजाम हुआ कि नहीं. मुझे पचास हजार रुपए चाहिए, उनका क्या हुआ?</w:t>
      </w:r>
      <w:r>
        <w:t xml:space="preserve"> </w:t>
      </w:r>
      <w:r>
        <w:rPr>
          <w:b w:val="0"/>
          <w:i w:val="0"/>
        </w:rPr>
        <w:t>रचना अपने कबर्ड में से पचास हजार निकाल कर दे देती है. यह रहे आपके पैसे, अनिकेत जी अपने पैसे ले लेते हैं.</w:t>
      </w:r>
      <w:r>
        <w:t xml:space="preserve"> </w:t>
      </w:r>
      <w:r>
        <w:rPr>
          <w:b w:val="0"/>
          <w:i w:val="0"/>
        </w:rPr>
        <w:t>अनिकेत जी आइंदा से मेरी कमाई अपने भाई को नहीं दोगी. और ना ही अब मुझसे कोई सवाल करोगी, कुछ दिनों बाद तुम्हें तुम्हारे खर्च के पैसे मिल जाएंगे. और मुझसे अब Kiss भी चीज की उम्मीद मत लगाना और ना ही मैं तुम्हें दूंगा.</w:t>
      </w:r>
      <w:r>
        <w:t xml:space="preserve"> </w:t>
      </w:r>
      <w:r>
        <w:rPr>
          <w:b w:val="0"/>
          <w:i w:val="0"/>
        </w:rPr>
        <w:t>रचना जी आप ऐसे कैसे कह सकते हैं? मैं अपने भाई को नहीं दूंगी, यह आपने क्यों कहा? मैं पहले भी तो दिया करती थी. तब तो आपने कभी नहीं रोका.</w:t>
      </w:r>
      <w:r>
        <w:t xml:space="preserve"> </w:t>
      </w:r>
      <w:r>
        <w:rPr>
          <w:b w:val="0"/>
          <w:i w:val="0"/>
        </w:rPr>
        <w:t>अनिकेत जी, ये पहल की बात और थी अब बात और है, मुझे नहीं पता थी. तुम्हारा भाई यहां परमानेंट होकर रह जाएगा? अगर मुझे यह पता होती. तुम्हारा भाई भी यहीं रहेगा, तो मैं कभी नहीं देता, और अपने भाई से कहो. बाहर जाकर, कुछ काम धाम करें. नहीं, तो यहां पर बहुत काम है, इन्हीें नौकरों में उनके बीच में होकर काम करे, उसे भी सैलरी मिल जाया करेगी. अब यह मुफ्त की रोटियां नहीं तोडेगा, काम करें तो रहे. नहीं तो यहां से जा सकता है.</w:t>
      </w:r>
      <w:r>
        <w:t xml:space="preserve"> </w:t>
      </w:r>
      <w:r>
        <w:rPr>
          <w:b w:val="0"/>
          <w:i w:val="0"/>
        </w:rPr>
        <w:t>रचना जी, आप मेरे भाई के बारे में ऐसा नहीं कह सकते, इतने बडे पैलेस में उसमें उसके लिए जगह नहीं, क्यों नहीं है? मेरा भाई यही रहेगा. उसके पास अब कोई घर भी नहीं, क्योंकि उसने अपने घर बेच दिया है.</w:t>
      </w:r>
      <w:r>
        <w:t xml:space="preserve"> </w:t>
      </w:r>
      <w:r>
        <w:rPr>
          <w:b w:val="0"/>
          <w:i w:val="0"/>
        </w:rPr>
        <w:t>अनिकेत जी, तुम्हारे भाई की प्रॉब्लम तुम जानो, और तुम्हारा भाई जाने, मुझे उससे कोई मतलब नहीं. यहां रहता रहे, पर अब तुम मुझसे पैसों की उम्मीद मत लगाना. ना हीं अब मैं दूंगा.</w:t>
      </w:r>
      <w:r>
        <w:t xml:space="preserve"> </w:t>
      </w:r>
      <w:r>
        <w:rPr>
          <w:b w:val="0"/>
          <w:i w:val="0"/>
        </w:rPr>
        <w:t>रचना जी, कोई बात नहीं! कुछ दिनों के बाद मेरे बेटे के पास सारा पावर आ जाएगा, तब देखती हूं, मुझसे कोई इतनी बात कैसे बोल सकता है?</w:t>
      </w:r>
      <w:r>
        <w:t xml:space="preserve"> </w:t>
      </w:r>
      <w:r>
        <w:rPr>
          <w:b w:val="0"/>
          <w:i w:val="0"/>
        </w:rPr>
        <w:t>अनिकेत जी मुस्कुराते हुए, बिल्कुल सही कहा! तुम अब अपने बेटे के पावर का इंतजार करो, यही तुम्हारे लिए सही रहेगा, क्योंकि मैं तो देने से रहा.</w:t>
      </w:r>
      <w:r>
        <w:t xml:space="preserve"> </w:t>
      </w:r>
      <w:r>
        <w:rPr>
          <w:b w:val="0"/>
          <w:i w:val="0"/>
        </w:rPr>
        <w:t>अनिकेत जी अपने तरफ साइड आकर लेट जाते हैं, और अपने तरफ की लेप को बंद करके सो जाते हैं.</w:t>
      </w:r>
      <w:r>
        <w:t xml:space="preserve"> </w:t>
      </w:r>
      <w:r>
        <w:rPr>
          <w:b w:val="0"/>
          <w:i w:val="0"/>
        </w:rPr>
        <w:t>रचना जी देखती रह जाती हैं.</w:t>
      </w:r>
      <w:r>
        <w:t xml:space="preserve"> </w:t>
      </w:r>
      <w:r>
        <w:rPr>
          <w:b w:val="0"/>
          <w:i w:val="0"/>
        </w:rPr>
        <w:t>टु बी कंटिन्यू लिसनिंग एक स्ट्रेंजर से प्यार.</w:t>
      </w:r>
    </w:p>
    <w:p>
      <w:r>
        <w:br w:type="page"/>
      </w:r>
    </w:p>
    <w:p>
      <w:pPr>
        <w:pStyle w:val="Heading1"/>
      </w:pPr>
      <w:r>
        <w:t>Ch 43 - मयंक का ग़ुस्सा रुबी और रचना पर।</w:t>
      </w:r>
    </w:p>
    <w:p>
      <w:r>
        <w:rPr>
          <w:b w:val="0"/>
          <w:i w:val="0"/>
        </w:rPr>
        <w:t>अब तक-</w:t>
      </w:r>
      <w:r>
        <w:t xml:space="preserve"> </w:t>
      </w:r>
      <w:r>
        <w:rPr>
          <w:b w:val="0"/>
          <w:i w:val="0"/>
        </w:rPr>
        <w:t>अनिकेत जी" मुस्कुराते हुए बिल्कुल सही कहा! तुम अब अपने बेटे के पावर का इंतजार करो, यही तुम्हारे लिए सही रहेगा, क्योंकि मैं तो देने से रहा.</w:t>
      </w:r>
      <w:r>
        <w:t xml:space="preserve"> </w:t>
      </w:r>
      <w:r>
        <w:rPr>
          <w:b w:val="0"/>
          <w:i w:val="0"/>
        </w:rPr>
        <w:t>अनिकेत जी अपने तरफ साइड आकर लेट जाते हैं, और अपने तरफ की लेप को बंद करके सो जाते हैं.</w:t>
      </w:r>
      <w:r>
        <w:t xml:space="preserve"> </w:t>
      </w:r>
      <w:r>
        <w:rPr>
          <w:b w:val="0"/>
          <w:i w:val="0"/>
        </w:rPr>
        <w:t>रचना जी देखती रह जाती हैं.</w:t>
      </w:r>
      <w:r>
        <w:t xml:space="preserve"> </w:t>
      </w:r>
      <w:r>
        <w:rPr>
          <w:b w:val="0"/>
          <w:i w:val="0"/>
        </w:rPr>
        <w:t>अब आगे.</w:t>
      </w:r>
      <w:r>
        <w:t xml:space="preserve"> </w:t>
      </w:r>
      <w:r>
        <w:rPr>
          <w:b w:val="0"/>
          <w:i w:val="0"/>
        </w:rPr>
        <w:t>रचना जी अपनी साइड आकर गुस्से में लेट जाती हैं. आज कितने साल हो गए, आज तक इन्होंने मुझसे प्यार से बात भी नहीं की, और ना ही मेरे करीब आए, जब से अंजलि हुई है. तब से यह मेरे करीब बिल्कुल नहीं आए.</w:t>
      </w:r>
      <w:r>
        <w:t xml:space="preserve"> </w:t>
      </w:r>
      <w:r>
        <w:rPr>
          <w:b w:val="0"/>
          <w:i w:val="0"/>
        </w:rPr>
        <w:t>रचना जी फिर से, अनिकेत जी को उठाती हैं प्लीज! उठ जाइए, मुझे आपसे कुछ बात करनी है प्लीज समझिए, मैं आपसे क्या कहना चाह रही हूं? काफी साल हो गए, हम करीब नहीं आए। मैं आपकी पत्नी हूं, मुझे आपकी जरूरत है.</w:t>
      </w:r>
      <w:r>
        <w:t xml:space="preserve"> </w:t>
      </w:r>
      <w:r>
        <w:rPr>
          <w:b w:val="0"/>
          <w:i w:val="0"/>
        </w:rPr>
        <w:t>अनिकेत जी ने साफ इनकार कर दिया, रचना मुझे हांथ मत लगाओ, तुम यह हक बहुत पहले खो चुकी हो. हम एक छत के नीचे जरूर रहते हैं, पर अब हमारा एक होना मुश्किल है, तुम इस बात को अच्छी तरह से जानती हो, इसलिए चुपचाप जाकर सो जाओ, आइंदा से मुझे इस तरीके से जगाने की जरूरत नहीं. मेरे दिल में तुम्हारे लिए, ना कोई फीलिंग है और ना ही कोई प्यार हैं. सिर्फ मैं अपने बच्चों की वजह से तुमसे रिश्ता रखा है. वरना मैं तुम्हें कब का छोड देता? जब तुम मेरे बच्चे अयान को नहीं अपना पाई, तो मैं तुम्हें कैसे अपना लूंगा? तुम मेरे बच्चे से नफरत करती हो, तुमने मेरे बच्चे को भी मुझे से दूर कर दिया. तरसता हूं उसके एक बोल के लिए, उसकी आवाज सुनने के लिए, अगर आज उसकी मां जिंदा होती. तो यह सब नहीं होता. मेरा बच्चा अकेला पला है. उसका बाप होकर भी, मैं उसका बाप नहीं बन पाया. तो फिर मैं तुम्हें अपने दिल में कैसे बसाउं? अब मेरे दिल में भी तुम्हारे लिए कोई प्यार नहीं? और ना ही कोई Feelings है? इसलिए चुपचाप अपनी जगह पर सो जाओ.</w:t>
      </w:r>
      <w:r>
        <w:t xml:space="preserve"> </w:t>
      </w:r>
      <w:r>
        <w:rPr>
          <w:b w:val="0"/>
          <w:i w:val="0"/>
        </w:rPr>
        <w:t>रचना जी, तुम्हारे बच्चे को, मैंने इस घर में रहने दिया, इस पैलेस में जगह दी, वो यहां रह रहा है, खा रहा है यह कम है क्या? जो तुम इस तरह से बातें कर रहे हो.</w:t>
      </w:r>
      <w:r>
        <w:t xml:space="preserve"> </w:t>
      </w:r>
      <w:r>
        <w:rPr>
          <w:b w:val="0"/>
          <w:i w:val="0"/>
        </w:rPr>
        <w:t>अनिकेत जी, तुम गलत कह रही हो. कौन किसका खा रहा है? और कौन किसके यहां रह रहा है? ये तुम्हें वक्त आने पर सब पता चल जाएगी. इसलिए मेरे मुंह से, अब तुम ना खुलवाओ. तो ज्यादा अच्छा रहेगा, तुमने मेरे बच्चे को मुझसे दूर कर दिया. मैंने बर्दाश्त कर लिया, लेकिन मैं तुम्हें नहीं अपना पाऊंगा, इसलिए आइंदा से मुझे इस तरह से उठाने की कोशिश भी मत करना. नहीं! तो मैं कमरा भी बदल सकता हूं! पैलेस में कमरों की कमी नहीं.</w:t>
      </w:r>
      <w:r>
        <w:t xml:space="preserve"> </w:t>
      </w:r>
      <w:r>
        <w:rPr>
          <w:b w:val="0"/>
          <w:i w:val="0"/>
        </w:rPr>
        <w:t>फिर रचना जी, चुपचाप अपनी साइड आकर, अपने ऊपर कंबल ओढ कर लेट जाती हैं. और अपने मन में, यह कौन सी बातें करते हैं? मेरी तो कुछ समझ में नहीं आता, एक तो उस लडके को, मैंने अपने घर में जगह दी, मेरे यहां रह रहा है, साथ में अपने दोस्तों को भी रखें हुए हैं, यह क्या कम है? अब वो अपनी हद से गुजर चुका है, पहले मैं अपने बेटे अनम्य के लिए पार्टी वाले दिन, कंपनी का पावर ले लूं, यानी की पूरा चार्ज अपने हांथ में ले लूं. उसके बाद देखती हूं. मुझे क्या करना है? फिर मैं उसके दोस्तों को भी यहां से निकाल कर बाहर फेंकूंगी. मेरे घर को कब्जा करके रख लिया है. और यह पापा जी, यह भी इन दोनों बच्चों को, अपने बच्चे बोलते हैं, जैसे सच में इनके ही बच्चे हैं. और मेरे बच्चे कुछ भी नहीं. ऐसे ही बडबडाती हुई न जाने कब सो जाती हैं.</w:t>
      </w:r>
      <w:r>
        <w:t xml:space="preserve"> </w:t>
      </w:r>
      <w:r>
        <w:rPr>
          <w:b w:val="0"/>
          <w:i w:val="0"/>
        </w:rPr>
        <w:t>अनिकेत जी, की आंख खुल जाती हैं, अब इस औरत को इस पैलेस में नहीं रहना है. ठीक है! अब जो होगा, देखा जाएगा. बहुत हो गया. बहुत चुप रह लिया, अब मैं चुप नहीं रहूंगा. अब मैं अपने बच्चे अयान का साथ दूंगा. मेरा बच्चा इतने सालों से अकेला रहा है. अगर यह औरत जाना चाहे, तो चली जाए, वैसे भी बच्चे, अब बडे हो चुके हैं. अनम्य, अंकित और अंजलि इसके साथ रहना चाहे तो रह सकते है. और इसके साथ जाना चाहें, तो यहां से चले जाएं, मैं अपने बच्चे अयान को नहीं छोडूंगा, फिर वो भी सो जाते हैं.</w:t>
      </w:r>
      <w:r>
        <w:t xml:space="preserve"> </w:t>
      </w:r>
      <w:r>
        <w:rPr>
          <w:b w:val="0"/>
          <w:i w:val="0"/>
        </w:rPr>
        <w:t>ऐसे ही दो दिन गुजर जाते हैं, सुहानी बेफिक्र होकर अपने Room में सोती है.</w:t>
      </w:r>
      <w:r>
        <w:t xml:space="preserve"> </w:t>
      </w:r>
      <w:r>
        <w:rPr>
          <w:b w:val="0"/>
          <w:i w:val="0"/>
        </w:rPr>
        <w:t>अगले दिन सुबह के सात बज रहे थे.</w:t>
      </w:r>
      <w:r>
        <w:t xml:space="preserve"> </w:t>
      </w:r>
      <w:r>
        <w:rPr>
          <w:b w:val="0"/>
          <w:i w:val="0"/>
        </w:rPr>
        <w:t>आज अनिकेत जी सुबह जल्दी उठ जाते हैं, अयान के Room में जाने लगते हैं.</w:t>
      </w:r>
      <w:r>
        <w:t xml:space="preserve"> </w:t>
      </w:r>
      <w:r>
        <w:rPr>
          <w:b w:val="0"/>
          <w:i w:val="0"/>
        </w:rPr>
        <w:t>राजू उन्हें जाते हुए देख लेता है, छोटे मालिक आप कहां जा रहे हैं?</w:t>
      </w:r>
      <w:r>
        <w:t xml:space="preserve"> </w:t>
      </w:r>
      <w:r>
        <w:rPr>
          <w:b w:val="0"/>
          <w:i w:val="0"/>
        </w:rPr>
        <w:t>अनिकेत जी, बेटा अयान के Room में जा रहा हूं.</w:t>
      </w:r>
      <w:r>
        <w:t xml:space="preserve"> </w:t>
      </w:r>
      <w:r>
        <w:rPr>
          <w:b w:val="0"/>
          <w:i w:val="0"/>
        </w:rPr>
        <w:t>राजू, छोटे मालिक, क्या आपको नहीं मालूम? इस वक्त अयान बाबा Room में नहीं है.</w:t>
      </w:r>
      <w:r>
        <w:t xml:space="preserve"> </w:t>
      </w:r>
      <w:r>
        <w:rPr>
          <w:b w:val="0"/>
          <w:i w:val="0"/>
        </w:rPr>
        <w:t>अनिकेत, क्यों इस वक्त तो उसकी जिम भी हो गई होगी?</w:t>
      </w:r>
      <w:r>
        <w:t xml:space="preserve"> </w:t>
      </w:r>
      <w:r>
        <w:rPr>
          <w:b w:val="0"/>
          <w:i w:val="0"/>
        </w:rPr>
        <w:t>राजू, ऐसी बात नहीं है, अयान बाबा यहां नहीं है, वो दो दिन पहले ही एब्रॉड चले गए थे.</w:t>
      </w:r>
      <w:r>
        <w:t xml:space="preserve"> </w:t>
      </w:r>
      <w:r>
        <w:rPr>
          <w:b w:val="0"/>
          <w:i w:val="0"/>
        </w:rPr>
        <w:t>अनिकेत जी रुक जाते हैं, यह क्या कह रहे हो? फिर मुझे पता क्यों नहीं चली? तुमने भी मुझे नहीं बताया.</w:t>
      </w:r>
      <w:r>
        <w:t xml:space="preserve"> </w:t>
      </w:r>
      <w:r>
        <w:rPr>
          <w:b w:val="0"/>
          <w:i w:val="0"/>
        </w:rPr>
        <w:t>राजू, Sorry छोटे मालिक! माफ कीजिएगा. हमारा सामना आपसे नहीं होता है. फिर आपसे मेरी बातें भी तो नहीं होती है. आपकी चाय भी दूसरा सर्वेंट लेकर जाता है. तो मैं आपको कैसे बताता?</w:t>
      </w:r>
      <w:r>
        <w:t xml:space="preserve"> </w:t>
      </w:r>
      <w:r>
        <w:rPr>
          <w:b w:val="0"/>
          <w:i w:val="0"/>
        </w:rPr>
        <w:t>अनिकेत जी, तुम सही कह रहे हो' बेटा में अपने काम में इतना खो जाता हूं, कि मैं अपने बच्चे को ही भूल गया हूं. वैसे वो कब तक वापस आएगा?</w:t>
      </w:r>
      <w:r>
        <w:t xml:space="preserve"> </w:t>
      </w:r>
      <w:r>
        <w:rPr>
          <w:b w:val="0"/>
          <w:i w:val="0"/>
        </w:rPr>
        <w:t>राजू मालूम नहीं, बस इतना कहा था! हो सकता है! दो- चार दिन लग जाए और ज्यादा दिन भी लग सकते हैं. वैसे वो पूरी कोशिश करेंगे, इंडिया जल्दी आने की.</w:t>
      </w:r>
      <w:r>
        <w:t xml:space="preserve"> </w:t>
      </w:r>
      <w:r>
        <w:rPr>
          <w:b w:val="0"/>
          <w:i w:val="0"/>
        </w:rPr>
        <w:t>अनिकेत जी, ठीक है! बेटा एक काम करना, जब भी वो आए मुझे बता देना.</w:t>
      </w:r>
      <w:r>
        <w:t xml:space="preserve"> </w:t>
      </w:r>
      <w:r>
        <w:rPr>
          <w:b w:val="0"/>
          <w:i w:val="0"/>
        </w:rPr>
        <w:t>राजू, छोटे मालिक, मैं आपको कैसे बताऊं? हमें पता ही नहीं चलता. आप Kiss वक्त जाते हैं? Kiss वक्त वापस आते हैं. जो वक्त पर आप हमें नजर नहीं आते. तब सिर्फ आप डाइनिंग टेबल पर बैठे ही नजर आते हैं, जब आप अपने सबके बीच में होते है. तब हम आपको कैसे बताएं? आप तो जानते हैं. रचना मेंम की आदत कैसी हैं?</w:t>
      </w:r>
      <w:r>
        <w:t xml:space="preserve"> </w:t>
      </w:r>
      <w:r>
        <w:rPr>
          <w:b w:val="0"/>
          <w:i w:val="0"/>
        </w:rPr>
        <w:t>अनिकेत जी, तुम सही कह रहे हो. ठीक है! एक काम करो, तुम्हारे पास कोई फोन है.</w:t>
      </w:r>
      <w:r>
        <w:t xml:space="preserve"> </w:t>
      </w:r>
      <w:r>
        <w:rPr>
          <w:b w:val="0"/>
          <w:i w:val="0"/>
        </w:rPr>
        <w:t>राजू, हां है.</w:t>
      </w:r>
      <w:r>
        <w:t xml:space="preserve"> </w:t>
      </w:r>
      <w:r>
        <w:rPr>
          <w:b w:val="0"/>
          <w:i w:val="0"/>
        </w:rPr>
        <w:t>अनिकेत जी, अपना फोन दो.</w:t>
      </w:r>
      <w:r>
        <w:t xml:space="preserve"> </w:t>
      </w:r>
      <w:r>
        <w:rPr>
          <w:b w:val="0"/>
          <w:i w:val="0"/>
        </w:rPr>
        <w:t>राजू अपने कुर्ते में से, एक कीपेड फोन निकाल कर दे देता है, यह लीजिए.</w:t>
      </w:r>
      <w:r>
        <w:t xml:space="preserve"> </w:t>
      </w:r>
      <w:r>
        <w:rPr>
          <w:b w:val="0"/>
          <w:i w:val="0"/>
        </w:rPr>
        <w:t>अनिकेत जी उसके फोन में अपने नंबर और नाम सेव कर देते हैं. जैसे ही अयान आये, तुम मुझे फोन करना,</w:t>
      </w:r>
      <w:r>
        <w:t xml:space="preserve"> </w:t>
      </w:r>
      <w:r>
        <w:rPr>
          <w:b w:val="0"/>
          <w:i w:val="0"/>
        </w:rPr>
        <w:t>राजू, तब ठीक है! मैं आपको फोन करके बता दूंगा.</w:t>
      </w:r>
      <w:r>
        <w:t xml:space="preserve"> </w:t>
      </w:r>
      <w:r>
        <w:rPr>
          <w:b w:val="0"/>
          <w:i w:val="0"/>
        </w:rPr>
        <w:t>अनिकेत जी दुखी होकर, वहां से चले जाते हैं.</w:t>
      </w:r>
      <w:r>
        <w:t xml:space="preserve"> </w:t>
      </w:r>
      <w:r>
        <w:rPr>
          <w:b w:val="0"/>
          <w:i w:val="0"/>
        </w:rPr>
        <w:t>राजू उनको जाते हुए देख रहा था. यह कैसा बाप है? अपने ही बेटे से दूर रहते हैं, दो बोल प्यार की भी नहीं बोल सकते, बात करने की कोशिश भी करते हैं. तो रचना मेम इनको दूर कर देती हैं. यह भी अपनी- अपनी किस्मत है, अपने बेटे को बेटा नहीं कह सकते. अयान बाबा कितने अच्छे हैं. फिर भी अपने डैड की कितनी फिक्र करते हैं, और किसी को पता भी नहीं चलने देते. अपने डैड का ध्यान भी कितना रखते है. और छोटे मालिक को पता भी नहीं चलने देते. फिर वो भी अपने काम करने चला जाता है.</w:t>
      </w:r>
      <w:r>
        <w:t xml:space="preserve"> </w:t>
      </w:r>
      <w:r>
        <w:rPr>
          <w:b w:val="0"/>
          <w:i w:val="0"/>
        </w:rPr>
        <w:t>मयंक, जब जिम Room में अपना वर्कआउट कर रहा था.</w:t>
      </w:r>
      <w:r>
        <w:t xml:space="preserve"> </w:t>
      </w:r>
      <w:r>
        <w:rPr>
          <w:b w:val="0"/>
          <w:i w:val="0"/>
        </w:rPr>
        <w:t>अनम्य देखता है, ना तो अयान, और ना ही राहुल है, अयान कल भी वर्क आउट करने नहीं आया था, अनम्य पूछ लेता है? यह दोनों क्यों नहीं आए? अपना वर्क आउट करने.</w:t>
      </w:r>
      <w:r>
        <w:t xml:space="preserve"> </w:t>
      </w:r>
      <w:r>
        <w:rPr>
          <w:b w:val="0"/>
          <w:i w:val="0"/>
        </w:rPr>
        <w:t>मयंक, जब वर्क आउट का टाइम पूरा हो गया. तब आप पूछ रहे हैं, ये दोनों कहां?</w:t>
      </w:r>
      <w:r>
        <w:t xml:space="preserve"> </w:t>
      </w:r>
      <w:r>
        <w:rPr>
          <w:b w:val="0"/>
          <w:i w:val="0"/>
        </w:rPr>
        <w:t>अनम्य क्या हो गया? पूछ लिया? नहीं ध्यान दिया, तो नहीं पूछा? तो अब पूछ लिया? ये कोई बात हो गई.</w:t>
      </w:r>
      <w:r>
        <w:t xml:space="preserve"> </w:t>
      </w:r>
      <w:r>
        <w:rPr>
          <w:b w:val="0"/>
          <w:i w:val="0"/>
        </w:rPr>
        <w:t>मयंक, किसी काम से बाहर गए हुए हैं. उनसे कोई काम है, तो बताइए?</w:t>
      </w:r>
      <w:r>
        <w:t xml:space="preserve"> </w:t>
      </w:r>
      <w:r>
        <w:rPr>
          <w:b w:val="0"/>
          <w:i w:val="0"/>
        </w:rPr>
        <w:t>अनम्य, मुझे क्या उनसे कोई काम होगा? बस ऐसे ही पूछ लिया था?</w:t>
      </w:r>
      <w:r>
        <w:t xml:space="preserve"> </w:t>
      </w:r>
      <w:r>
        <w:rPr>
          <w:b w:val="0"/>
          <w:i w:val="0"/>
        </w:rPr>
        <w:t>ठीक है! मयंक अपना वर्कआउट कर अपने Room में चला जाता है.</w:t>
      </w:r>
      <w:r>
        <w:t xml:space="preserve"> </w:t>
      </w:r>
      <w:r>
        <w:rPr>
          <w:b w:val="0"/>
          <w:i w:val="0"/>
        </w:rPr>
        <w:t>अनम्य देखता रह जाता है.</w:t>
      </w:r>
      <w:r>
        <w:t xml:space="preserve"> </w:t>
      </w:r>
      <w:r>
        <w:rPr>
          <w:b w:val="0"/>
          <w:i w:val="0"/>
        </w:rPr>
        <w:t>क्योंकि मयंक ने उससे कोई बात नहीं की, और ना ही वो अनम्य से कोई बात करना पसंद करता है. क्योंकि अनम्य इन लोगों को आउटसाइडर मानता है, ना ही दोस्ती का रिश्ता रखता है.</w:t>
      </w:r>
      <w:r>
        <w:t xml:space="preserve"> </w:t>
      </w:r>
      <w:r>
        <w:rPr>
          <w:b w:val="0"/>
          <w:i w:val="0"/>
        </w:rPr>
        <w:t>फिर भाइयों का रिश्ता तो बहुत दूर की बात है. इसलिए मयंक भी उससे दूर ही रहता है, सिर्फ डाइनिंग टेबल और जिम रुम तक ही साथ होता है. इसके अलावा बिल्कुल नहीं, यहां तक कंपनी में भी मयंक ने अनम्य को पंद्रह दिनों तक कोई बात नहीं, करेगा. जिससे कि अनम्य उसे बीच में परेशान ना करें. टाइम से मयंक डाइनिंग टेबल पर नाश्ते के वक्त आ जाता है. सभी अपना- अपना नाश्ता करके, अपनी- अपनी जगह चले जाते हैं श. जहां जिनको जाना होता है. रेनू भी मयंक को चोरी- चोरी नजरों से देख लेती है, मयंक भी रेनू को एक नजर देख लेता है.</w:t>
      </w:r>
      <w:r>
        <w:t xml:space="preserve"> </w:t>
      </w:r>
      <w:r>
        <w:rPr>
          <w:b w:val="0"/>
          <w:i w:val="0"/>
        </w:rPr>
        <w:t>अजीत जी कुछ पैसे अपनी पत्नी वंदना जी को दे जाते हैं. जिसस की पार्टी में उनके लिए भी हो जाए, कुछ शॉपिंग कर ले, क्योंकि रचना जी ने उनसे कुछ नहीं कहा.</w:t>
      </w:r>
      <w:r>
        <w:t xml:space="preserve"> </w:t>
      </w:r>
      <w:r>
        <w:rPr>
          <w:b w:val="0"/>
          <w:i w:val="0"/>
        </w:rPr>
        <w:t>इसलिए वंदना जी रिया के साथ जाना चाहती थी. पर रिया ने जाने से मना कर दिया, उसने कहा मेरे पास पार्टी के लिए कपडे हैं, आप अपने लिए ले आना. मैं अनम्य जी के साथ ऑफिस जा रही हूं. इसलिए वंदना जी अकेली थी, फिर वह भी शॉपिंग पर नहीं गई. क्योंकि उन्होंने भी सोच लिया. उनके पास भी कपडे हैं, फिर मैं क्यों पैसे बर्बाद करुं? इसलिए वह अपने Room में ही रहती हैं.</w:t>
      </w:r>
      <w:r>
        <w:t xml:space="preserve"> </w:t>
      </w:r>
      <w:r>
        <w:rPr>
          <w:b w:val="0"/>
          <w:i w:val="0"/>
        </w:rPr>
        <w:t>इधर रचना पार्टी की तैयारी के लिए सभी की शॉपिंग की लिस्ट बनवाने लगती हैं.</w:t>
      </w:r>
      <w:r>
        <w:t xml:space="preserve"> </w:t>
      </w:r>
      <w:r>
        <w:rPr>
          <w:b w:val="0"/>
          <w:i w:val="0"/>
        </w:rPr>
        <w:t>सपना जी अपने बच्चों की अपनी लिस्ट बना कर दे देती हैं.</w:t>
      </w:r>
      <w:r>
        <w:t xml:space="preserve"> </w:t>
      </w:r>
      <w:r>
        <w:rPr>
          <w:b w:val="0"/>
          <w:i w:val="0"/>
        </w:rPr>
        <w:t>रचना जी, अब ज्यादा महंगी शॉपिंग नहीं होगी. मैं मुश्किल से उतना ही खर्च करूंगी. जितनी लिमिट होगी, सिर्फ एक- एक ड्रेस मिलेगी, जो कल पहनी जाएगी. जिससे सभी की पार्टी हो जाये.</w:t>
      </w:r>
      <w:r>
        <w:t xml:space="preserve"> </w:t>
      </w:r>
      <w:r>
        <w:rPr>
          <w:b w:val="0"/>
          <w:i w:val="0"/>
        </w:rPr>
        <w:t>अन्वी भी आती है, जी बुआ आप जैसा चाहे वैसा कीजिये. बस मुझे तो ड्रेस चाहिए, आभा भी बोल देती है. संकेत भी अपनी लिस्ट दे देता है, हां बुआ मुझे भी चाहिए.</w:t>
      </w:r>
      <w:r>
        <w:t xml:space="preserve"> </w:t>
      </w:r>
      <w:r>
        <w:rPr>
          <w:b w:val="0"/>
          <w:i w:val="0"/>
        </w:rPr>
        <w:t>निकिता भी अपनी लिस्ट बना कर दे देती है.</w:t>
      </w:r>
      <w:r>
        <w:t xml:space="preserve"> </w:t>
      </w:r>
      <w:r>
        <w:rPr>
          <w:b w:val="0"/>
          <w:i w:val="0"/>
        </w:rPr>
        <w:t>अंजलि अंकित भी दे देतीे हैं. अनम्य के लिए उन्होंने पहले ही बना ली थी.</w:t>
      </w:r>
      <w:r>
        <w:t xml:space="preserve"> </w:t>
      </w:r>
      <w:r>
        <w:rPr>
          <w:b w:val="0"/>
          <w:i w:val="0"/>
        </w:rPr>
        <w:t>रचना जी रूबी जी के लिए भी शॉपिंग की लिस्ट बना देती हैं.</w:t>
      </w:r>
      <w:r>
        <w:t xml:space="preserve"> </w:t>
      </w:r>
      <w:r>
        <w:rPr>
          <w:b w:val="0"/>
          <w:i w:val="0"/>
        </w:rPr>
        <w:t>फिर रचना जी सपना जी अंजना जी और सभी बच्चों को लेकर चली जाती हैं, लेकिन उनको स्पेशल गाडियां नहीं मिलती.</w:t>
      </w:r>
      <w:r>
        <w:t xml:space="preserve"> </w:t>
      </w:r>
      <w:r>
        <w:rPr>
          <w:b w:val="0"/>
          <w:i w:val="0"/>
        </w:rPr>
        <w:t>मैकेनिक उनको दो सिंपल सी गाडियां दे देते है. जिसमें रचना जी की मैकेनिक की, बहस बाजी हो जाती है. लेकिन मैकेनिक टस से मस नहीं होते.</w:t>
      </w:r>
      <w:r>
        <w:t xml:space="preserve"> </w:t>
      </w:r>
      <w:r>
        <w:rPr>
          <w:b w:val="0"/>
          <w:i w:val="0"/>
        </w:rPr>
        <w:t>जबकि रचना जी छोटे वाले गैरेज के पास थी. बडा गेराज तो इन्होंने देखा ही नहीं था. जो पैलेस के दूसरे साइड की तरफ था. क्योंकि उन्हें बॉडीगार्ड्स अंदर नहीं जाने देते.</w:t>
      </w:r>
      <w:r>
        <w:t xml:space="preserve"> </w:t>
      </w:r>
      <w:r>
        <w:rPr>
          <w:b w:val="0"/>
          <w:i w:val="0"/>
        </w:rPr>
        <w:t>मेकेनिक, रचना मेडम! आप इन्हीं गाडियों में जाइए, आपको कोई दुसरी गाडी नहीं मिलेगी. जैसे पहले मिला करती थी. पर अब नहीं मिला करेगी. अगर आप जाना चाहे तो जाइए बाकी आपकी मर्जी.</w:t>
      </w:r>
      <w:r>
        <w:t xml:space="preserve"> </w:t>
      </w:r>
      <w:r>
        <w:rPr>
          <w:b w:val="0"/>
          <w:i w:val="0"/>
        </w:rPr>
        <w:t>रचना जी फिर से, मैकेनिक पर भडकाने लगती हैं. तुम्हारी इतनी हिम्मत कैसे हुई? मुझे रोकने की, मैं इस घर की बडी बहू हूं, यह मेरा पैलेस है, मेरा घर है, यह सभी हमारी गाडियां हैं, फिर हम क्यों नहीं इन गाडियों में जा सकते हैं?</w:t>
      </w:r>
      <w:r>
        <w:t xml:space="preserve"> </w:t>
      </w:r>
      <w:r>
        <w:rPr>
          <w:b w:val="0"/>
          <w:i w:val="0"/>
        </w:rPr>
        <w:t>मैकेनिक देखिए! मैडम! आप यहां की मालकिन है, कि नहीं है, यह तो हमें नहीं मालूम, और ना ही हम आपको जानना चाहते हैं लेकिन हम आपको यह गाडियां नहीं दे सकते, तो नहीं दे सकते. यह सभी मयंक बाबा के अंडर में है. जब तक वो हमें ऑर्डर नहीं देंगे, हम आपको नहीं दे सकते. चाहें तो आप उनसे फोन करके पूछ लीजिए? अगर वो कह देंगे, हम आपको दे देंगे.</w:t>
      </w:r>
      <w:r>
        <w:t xml:space="preserve"> </w:t>
      </w:r>
      <w:r>
        <w:rPr>
          <w:b w:val="0"/>
          <w:i w:val="0"/>
        </w:rPr>
        <w:t>अब तो रचना जी का दिमाग खराब हो जाता है, मैं उस लडके से क्यों पूछूंगी? वो कौन होता है? मुझे गाडी देने वाला. तुम हमें हमारी पसंद की गाडियां दो.</w:t>
      </w:r>
      <w:r>
        <w:t xml:space="preserve"> </w:t>
      </w:r>
      <w:r>
        <w:rPr>
          <w:b w:val="0"/>
          <w:i w:val="0"/>
        </w:rPr>
        <w:t>मैकेनिक, चाहें तो आजमा कर देख लीजिए, आपको गाडियां नहीं मिलेगी और ड्राइवर भी आपको नहीं मिलेंगे. आपको जो ड्राइवर दिया गया था, वो आपके बेटे ले जाते हैं, तो आप ड्राइविंग भी खुद कीजिए.</w:t>
      </w:r>
      <w:r>
        <w:t xml:space="preserve"> </w:t>
      </w:r>
      <w:r>
        <w:rPr>
          <w:b w:val="0"/>
          <w:i w:val="0"/>
        </w:rPr>
        <w:t>अंकित, मोम मैं गाडी चला लूंगा. संकेत मैं भी गाडी चला लूंगा, फिर दोनों गुस्से में सिंपल गाडियां उठाते हैं. सभी उनमें बैठ जाते हैं.</w:t>
      </w:r>
      <w:r>
        <w:t xml:space="preserve"> </w:t>
      </w:r>
      <w:r>
        <w:rPr>
          <w:b w:val="0"/>
          <w:i w:val="0"/>
        </w:rPr>
        <w:t>रचना जी फफूंकारती हुई रह जाती हैं. ऐसे कैसे उसने मना किया? वो कौन होता है? हमें रोकने वाला. मैं भी सिर्फ कल तक देखती हूं. इन दोनों भाईयों को धक्के मारकर अगर पैलेस, से नहीं निकाला. तो मेरा नाम भी रचना नहीं.</w:t>
      </w:r>
      <w:r>
        <w:t xml:space="preserve"> </w:t>
      </w:r>
      <w:r>
        <w:rPr>
          <w:b w:val="0"/>
          <w:i w:val="0"/>
        </w:rPr>
        <w:t>सपना जी, चिल करो दीदी! गाडियां तो है ना, हम कोई पैदल थोडे ही जा रहे हैं. हम इन्हीं में चले जाएंगे, अब अंकित और संकेत दोनों गाडियां चला कर ले जाते हैं.</w:t>
      </w:r>
      <w:r>
        <w:t xml:space="preserve"> </w:t>
      </w:r>
      <w:r>
        <w:rPr>
          <w:b w:val="0"/>
          <w:i w:val="0"/>
        </w:rPr>
        <w:t>रचना पर हमारे पसंद की ये गाडियां नहीं. यह सब सस्ती सी गाडियां हैं. मुझे महंगी वाली गाडी चाहिए थी.</w:t>
      </w:r>
      <w:r>
        <w:t xml:space="preserve"> </w:t>
      </w:r>
      <w:r>
        <w:rPr>
          <w:b w:val="0"/>
          <w:i w:val="0"/>
        </w:rPr>
        <w:t>अब सभी शॉपिंग मॉल में थे, फिर सभी की ड्रेस सेलेक्ट करवा दी जाती हैं, सभी वहां पर ट्राई करते हैं, सबको अपनी- अपनी ड्रेस बहुत अच्छी लगती हैं, फिर सभी शाम को पैलेस में वापस आ जाते हैं.</w:t>
      </w:r>
      <w:r>
        <w:t xml:space="preserve"> </w:t>
      </w:r>
      <w:r>
        <w:rPr>
          <w:b w:val="0"/>
          <w:i w:val="0"/>
        </w:rPr>
        <w:t>शाम के साढे सात बज रहे थे.</w:t>
      </w:r>
      <w:r>
        <w:t xml:space="preserve"> </w:t>
      </w:r>
      <w:r>
        <w:rPr>
          <w:b w:val="0"/>
          <w:i w:val="0"/>
        </w:rPr>
        <w:t>जहां सुहानी से कॉफी और चाय सर्व करने के लिए बोला जाता है और रचना जी स्पेशली सुहानी से ही कहलवाती हैं यही लडकी बांटेगी. जिस पर रूबी जी वहीं बैठी थी, उन्होंने एक बार भी रचना जी को मना नहीं किया.</w:t>
      </w:r>
      <w:r>
        <w:t xml:space="preserve"> </w:t>
      </w:r>
      <w:r>
        <w:rPr>
          <w:b w:val="0"/>
          <w:i w:val="0"/>
        </w:rPr>
        <w:t>राजू ये सब देख रहा था. सुहानी को यह लोग कितना परेशान कर रहे हैं? उसे बेहद गुस्सा आ रही थी, जब उससे नहीं रहा गया. राजू अयान को फोन कर देता है.</w:t>
      </w:r>
      <w:r>
        <w:t xml:space="preserve"> </w:t>
      </w:r>
      <w:r>
        <w:rPr>
          <w:b w:val="0"/>
          <w:i w:val="0"/>
        </w:rPr>
        <w:t>अयान बाबा, यह लोग सुहानी को बहुत परेशान कर रहे हैं. मिनट- मिनट पर उससे चाय कॉफी मंगवा रहे हैं, कभी गिलास तोडकर फर्श पर फैंक देते है, उसकी सफाई भी सुहानी से ही करवा रहे हैं. कभी कप तोड देते हैं सुहानी सबका काम बहुत आसानी से कर रही है, कहीं उसको चोट ना लग जाए.</w:t>
      </w:r>
      <w:r>
        <w:t xml:space="preserve"> </w:t>
      </w:r>
      <w:r>
        <w:rPr>
          <w:b w:val="0"/>
          <w:i w:val="0"/>
        </w:rPr>
        <w:t>अयान, मैंने तुम्हें जो काम दिया है, उस पर ध्यान दो.</w:t>
      </w:r>
      <w:r>
        <w:t xml:space="preserve"> </w:t>
      </w:r>
      <w:r>
        <w:rPr>
          <w:b w:val="0"/>
          <w:i w:val="0"/>
        </w:rPr>
        <w:t>राजू, बाबा में क्या कर सकता हूं? ये मेरी नहीं सुन रही, बल्कि मुझे भी उल्टा सीधा सुना रही हैं. नौकर सेवक ना जाने क्या- क्या मुझसे कह रही हैं?</w:t>
      </w:r>
      <w:r>
        <w:t xml:space="preserve"> </w:t>
      </w:r>
      <w:r>
        <w:rPr>
          <w:b w:val="0"/>
          <w:i w:val="0"/>
        </w:rPr>
        <w:t>अयान, तुम्हें यह लोग नौकर कह रहे हैं मैं तो तुम्हें नौकर नहीं कहता. और ना ही तुम मेरे नौकर हो, यह तुम अच्छी तरह से जानते हो. तुम्हें क्या करना है वो करो? सुहानी को वहां से हटाओ और अगर तुम पर कोई उल्टा सीधा बोले, तो तुम चुप नहीं रहोगे. उनका जवाब दोगे. समझ गए ना. मैं क्या कह रहा हूं? और परेशान होने की जरूरत नहीं है. तुम्हारा कोई कुछ नहीं बिगाड सकता, और हां मैं कल तक वापस आ जाऊंगा. बस तुम यह देखते रहना, सुहानी को कोई तकलीफ ना हो' ठीक है! अब जो जो मैं कह रहा हूं वो करो.</w:t>
      </w:r>
      <w:r>
        <w:t xml:space="preserve"> </w:t>
      </w:r>
      <w:r>
        <w:rPr>
          <w:b w:val="0"/>
          <w:i w:val="0"/>
        </w:rPr>
        <w:t>राजू, जी अयान बाबा अब मैं वही करूंगा जो आप कह रहे है.</w:t>
      </w:r>
      <w:r>
        <w:t xml:space="preserve"> </w:t>
      </w:r>
      <w:r>
        <w:rPr>
          <w:b w:val="0"/>
          <w:i w:val="0"/>
        </w:rPr>
        <w:t>अब राजू फोन रख देता है.</w:t>
      </w:r>
      <w:r>
        <w:t xml:space="preserve"> </w:t>
      </w:r>
      <w:r>
        <w:rPr>
          <w:b w:val="0"/>
          <w:i w:val="0"/>
        </w:rPr>
        <w:t>फिर राजू खुद साथ में पहले सुहानी के साथ मिलकर फर्श साफ करवाता है.</w:t>
      </w:r>
      <w:r>
        <w:t xml:space="preserve"> </w:t>
      </w:r>
      <w:r>
        <w:rPr>
          <w:b w:val="0"/>
          <w:i w:val="0"/>
        </w:rPr>
        <w:t>रचना जी, क्या बात है? राजू तुम्हें इस भूतनी पर बहुत तरस आ रहा है, वैसे कौन है यह लडकी? यह तो अपना चेहरा भी नहीं दिखाती है बदसूरत जो है.</w:t>
      </w:r>
      <w:r>
        <w:t xml:space="preserve"> </w:t>
      </w:r>
      <w:r>
        <w:rPr>
          <w:b w:val="0"/>
          <w:i w:val="0"/>
        </w:rPr>
        <w:t>राजू, छोटी मालकिन यह मेरी बहन है. आप ऐसे कैसे बोल सकती हैं? सुंदर है या बदसूरत है, जैसी भी है, यह उसकी अपनी मर्जी है वो अपना चेहरा नहीं दिखाती है, इससे किसी को फर्क नहीं पडना चाहिए, यह उसकी जिंदगी है.</w:t>
      </w:r>
      <w:r>
        <w:t xml:space="preserve"> </w:t>
      </w:r>
      <w:r>
        <w:rPr>
          <w:b w:val="0"/>
          <w:i w:val="0"/>
        </w:rPr>
        <w:t>रचना जी, तुम कुछ ज्यादा नहीं बोलने लगे हो. नौकर और नौकर बनके रहो, नहीं तो दो मिनट में निकाल कर बाहर फेंक दूंगी.</w:t>
      </w:r>
      <w:r>
        <w:t xml:space="preserve"> </w:t>
      </w:r>
      <w:r>
        <w:rPr>
          <w:b w:val="0"/>
          <w:i w:val="0"/>
        </w:rPr>
        <w:t>राजू हंसते हुए, मैं आपकी नौकरी करने नहीं आता हूं, यहां मैं अयान बाबा का सेवक हूं सिर्फ अयान बाबा का, आपका नहीं और यह मेरी बहन है, इस बार वो आ जाए, तो अयान बाबा सबको देख लेंगे. इस बार वो किसी को नहीं छोडेंगे.</w:t>
      </w:r>
      <w:r>
        <w:t xml:space="preserve"> </w:t>
      </w:r>
      <w:r>
        <w:rPr>
          <w:b w:val="0"/>
          <w:i w:val="0"/>
        </w:rPr>
        <w:t>अब तो रचना जी तेजी से भडक जाती हैं. तू कोन होता कौन है? अयान की धमकी देने वाला, इस बार मैं भी देखती हूं. वो मेरा क्या बिगाड लेगा? इस अयान के मैंने कल' तोते ना उडाए' तो मेरा नाम भी रचना बजाज नहीं.</w:t>
      </w:r>
      <w:r>
        <w:t xml:space="preserve"> </w:t>
      </w:r>
      <w:r>
        <w:rPr>
          <w:b w:val="0"/>
          <w:i w:val="0"/>
        </w:rPr>
        <w:t>राजू देख लीजिएगा, कौन किसके तोते उडायेगा? यह तो वक्त ही बताएगा. रही मुझे इस पैलसे से निकालने की, तो यह आप भूल ही जाइए, सुहानी चलो अब तुम यहां नहीं आओगी. जब तक अयान बाबा यहां नहीं आ जाएंगे, तब तक तुम यहां नहीं आओगी.</w:t>
      </w:r>
      <w:r>
        <w:t xml:space="preserve"> </w:t>
      </w:r>
      <w:r>
        <w:rPr>
          <w:b w:val="0"/>
          <w:i w:val="0"/>
        </w:rPr>
        <w:t>सुहानी, कोई बात नहीं, राजू भैया मैं सब संभाल लूंगी.</w:t>
      </w:r>
      <w:r>
        <w:t xml:space="preserve"> </w:t>
      </w:r>
      <w:r>
        <w:rPr>
          <w:b w:val="0"/>
          <w:i w:val="0"/>
        </w:rPr>
        <w:t>राजू, बिल्कुल नहीं! जब मैं तुमसे मना कर रहा हूं, चलो मेरे साथ. नहीं तो मैं मयंक बाबा से बोल दूंगा. तुम्हारा काम किचन तक का था यहां का नहीं था. फिर तुम यहां कैसे आई?</w:t>
      </w:r>
      <w:r>
        <w:t xml:space="preserve"> </w:t>
      </w:r>
      <w:r>
        <w:rPr>
          <w:b w:val="0"/>
          <w:i w:val="0"/>
        </w:rPr>
        <w:t>रूबी जी को याद आ जा है. सुहानी किचेन में काम करेगी, उसके बाद खाना सर्व करवायेगी, इसके अलावा सुहानी कोई काम नहीं करेगी, मयंक ने यही कहा था, अब क्या होगा? रचना तुम उसको भेज दो, तुम यहां उसको नहीं रोक सकती हो? इसी में तुम्हारी भलाई है.</w:t>
      </w:r>
      <w:r>
        <w:t xml:space="preserve"> </w:t>
      </w:r>
      <w:r>
        <w:rPr>
          <w:b w:val="0"/>
          <w:i w:val="0"/>
        </w:rPr>
        <w:t>रचना, मम्मी जी, यह आप कैसे कह रही हैं? इस नौकर ने इतनी जुबान चलाई, यह नहीं दिख रहा है. इस लडकी को सिर्फ किचन का ही काम दिया है. बाहर का काम कौन करेगा? फिर मयंक कौन होता है? जो हमें रोकेगा.</w:t>
      </w:r>
      <w:r>
        <w:t xml:space="preserve"> </w:t>
      </w:r>
      <w:r>
        <w:rPr>
          <w:b w:val="0"/>
          <w:i w:val="0"/>
        </w:rPr>
        <w:t>रूबी जी, मैंने कहा! रचना इतना मत बोलो.</w:t>
      </w:r>
      <w:r>
        <w:t xml:space="preserve"> </w:t>
      </w:r>
      <w:r>
        <w:rPr>
          <w:b w:val="0"/>
          <w:i w:val="0"/>
        </w:rPr>
        <w:t>लेकिन रचना जी चुप होने का नाम नहीं ले रही थी.</w:t>
      </w:r>
      <w:r>
        <w:t xml:space="preserve"> </w:t>
      </w:r>
      <w:r>
        <w:rPr>
          <w:b w:val="0"/>
          <w:i w:val="0"/>
        </w:rPr>
        <w:t>तब तक मयंक आ जाता है और यह सब देख सुन लेता है. ये क्या हो रहा है?</w:t>
      </w:r>
      <w:r>
        <w:t xml:space="preserve"> </w:t>
      </w:r>
      <w:r>
        <w:rPr>
          <w:b w:val="0"/>
          <w:i w:val="0"/>
        </w:rPr>
        <w:t>राजू, मयंक बाबा आपने सुहानी को किचन का काम दिया था. और यह छोटी मालकिन सपना जी अंजना जी और उनके साथ में यह लडकी निकिता सुहानी से कितना काम करवा रही हैं, साथ में इसके साथ बदतमीजी भी कर रहीं हैं, यह देख लीजिए.</w:t>
      </w:r>
      <w:r>
        <w:t xml:space="preserve"> </w:t>
      </w:r>
      <w:r>
        <w:rPr>
          <w:b w:val="0"/>
          <w:i w:val="0"/>
        </w:rPr>
        <w:t>अब तो मयंक के कांटों तो खून नहीं रहा, वो दादी जी की तरफ देखते हुए, दादी जी! यह क्या हो रहा है? क्या आपको मालूम नहीं थी? सुहानी का काम कहां का है?</w:t>
      </w:r>
      <w:r>
        <w:t xml:space="preserve"> </w:t>
      </w:r>
      <w:r>
        <w:rPr>
          <w:b w:val="0"/>
          <w:i w:val="0"/>
        </w:rPr>
        <w:t>रूबी जी, बेटा मुझे नहीं पता थी, मैं तो अंदर थी. वो मैंने रचना से मना भी किया था.</w:t>
      </w:r>
      <w:r>
        <w:t xml:space="preserve"> </w:t>
      </w:r>
      <w:r>
        <w:rPr>
          <w:b w:val="0"/>
          <w:i w:val="0"/>
        </w:rPr>
        <w:t>राजू दादी जी झूठ बोल रही हैं, यह जभी से यहीं थी, कब से सुहानी से काम करवा रही थी, यहां तक सुहानी से इन्होंने फर्श भी साफ करवाए, यह देखिए! जहां पर कांच इन्होंने तोडे थे, अगर सुहानी के कांच लग जाते तब क्या होता?</w:t>
      </w:r>
      <w:r>
        <w:t xml:space="preserve"> </w:t>
      </w:r>
      <w:r>
        <w:rPr>
          <w:b w:val="0"/>
          <w:i w:val="0"/>
        </w:rPr>
        <w:t>अब तो मयंक की आंखें गुस्से में लाल हो जाती हैं. चेहरा तमतमाने लगता है.</w:t>
      </w:r>
      <w:r>
        <w:t xml:space="preserve"> </w:t>
      </w:r>
      <w:r>
        <w:rPr>
          <w:b w:val="0"/>
          <w:i w:val="0"/>
        </w:rPr>
        <w:t>मयंक गुस्से में, दादी आप इतनी बडी और उम्र की होकर,</w:t>
      </w:r>
      <w:r>
        <w:t xml:space="preserve"> </w:t>
      </w:r>
      <w:r>
        <w:rPr>
          <w:b w:val="0"/>
          <w:i w:val="0"/>
        </w:rPr>
        <w:t>आप झूठ भी बोलने लगी, यह आपको शोभा नहीं देता. आपको क्या लगता है? क्या आपको दादाजी ने कुछ बताया नहीं है, हम तो यह चाह रहे थे. अभी जितनी बात दबी रहे, दबी रहे लेकिन अब पानी सिर से गुजर चुका है, बहुत हो चुकी जिनको नौकर बनना चाहिए, वह यहां मजे मार रहे हैं, और जो यहां की असल है, फिर मयंक चुप हो जाता है, राजू सुहानी को पहले किचन में लेकर जाओ राजू सुहानी खडे रहे, मयंक मैंने कहा जाओ, यहां से.</w:t>
      </w:r>
      <w:r>
        <w:t xml:space="preserve"> </w:t>
      </w:r>
      <w:r>
        <w:rPr>
          <w:b w:val="0"/>
          <w:i w:val="0"/>
        </w:rPr>
        <w:t>राजू सुहानी को लेकर किचन में आ जाता है.</w:t>
      </w:r>
      <w:r>
        <w:t xml:space="preserve"> </w:t>
      </w:r>
      <w:r>
        <w:rPr>
          <w:b w:val="0"/>
          <w:i w:val="0"/>
        </w:rPr>
        <w:t>मयंक रचना से आपकी हिम्मत कैसे हुई? सुहानी को यहां बुलाने की.</w:t>
      </w:r>
      <w:r>
        <w:t xml:space="preserve"> </w:t>
      </w:r>
      <w:r>
        <w:rPr>
          <w:b w:val="0"/>
          <w:i w:val="0"/>
        </w:rPr>
        <w:t>रचना जी भी तेज बोलते हुए, और तुम कोन होते कौन हो? हमें रोकने वाले, तुम एक आउटसाइडर हो और आउटसाइडर होकर इतना बोलते हो, मुझसे ऊंची आवाज में बात करने की तुम्हारी हिम्मत कैसे हुई?</w:t>
      </w:r>
      <w:r>
        <w:t xml:space="preserve"> </w:t>
      </w:r>
      <w:r>
        <w:rPr>
          <w:b w:val="0"/>
          <w:i w:val="0"/>
        </w:rPr>
        <w:t>मयंक हंसते हुए तो वक्त आ चुका है अब हमें अपना मुंह खोलने ही पडेगा.</w:t>
      </w:r>
      <w:r>
        <w:t xml:space="preserve"> </w:t>
      </w:r>
      <w:r>
        <w:rPr>
          <w:b w:val="0"/>
          <w:i w:val="0"/>
        </w:rPr>
        <w:t>रुबी जी, मयंक बेटा कुछ मत बोलो?</w:t>
      </w:r>
      <w:r>
        <w:t xml:space="preserve"> </w:t>
      </w:r>
      <w:r>
        <w:rPr>
          <w:b w:val="0"/>
          <w:i w:val="0"/>
        </w:rPr>
        <w:t>मयंक, क्यों ना बोलूं? और कब तक ना बोलूं? क्या समझ रखा है? आप लोगों ने आउटसाइडर आउटसाइडर कहकर- कहकर हमारा दिमाग खराब करके रख दिया है. हमने भी चुप रहते रहते बहुत बर्दाश्त कर ली. आपको कल पार्टी करनी है ना, तो कल आराम से पार्टी कीजिए. कल आपकी पार्टी यहां आखिरी पार्टी होगी. क्योंकि पानी सिर से गुजर चुका है. जितने दिन आप लोगों को ऐश करने थे आप लोगों ने कर लिए, और बहुत शोक है ना आपको आउटसाइडर बोलने की अब मैं बताऊंगा आउट साइडर कौन है? और इनसाइडर कौन है?</w:t>
      </w:r>
      <w:r>
        <w:t xml:space="preserve"> </w:t>
      </w:r>
      <w:r>
        <w:rPr>
          <w:b w:val="0"/>
          <w:i w:val="0"/>
        </w:rPr>
        <w:t>इतना कहकर मयंक गुस्से में अपने Room में चला जाता है.</w:t>
      </w:r>
      <w:r>
        <w:t xml:space="preserve"> </w:t>
      </w:r>
      <w:r>
        <w:rPr>
          <w:b w:val="0"/>
          <w:i w:val="0"/>
        </w:rPr>
        <w:t>यह सब दूर से रेनू एक तरफ चुपचाप खडी होकर देख रही थी. वंदना जी अपने Room में थी.</w:t>
      </w:r>
      <w:r>
        <w:t xml:space="preserve"> </w:t>
      </w:r>
      <w:r>
        <w:rPr>
          <w:b w:val="0"/>
          <w:i w:val="0"/>
        </w:rPr>
        <w:t>एक नजर मयंक ने रेनू पर भी डाल ली थी.</w:t>
      </w:r>
      <w:r>
        <w:t xml:space="preserve"> </w:t>
      </w:r>
      <w:r>
        <w:rPr>
          <w:b w:val="0"/>
          <w:i w:val="0"/>
        </w:rPr>
        <w:t>रेनू अपने मन में अच्छा हुआ, रेनू तू उधर नहीं थी, वरना तू भी उन्हीं लोगों में आ जाती. मयंक जी तुझे भी गलत समझ लेते.</w:t>
      </w:r>
      <w:r>
        <w:t xml:space="preserve"> </w:t>
      </w:r>
      <w:r>
        <w:rPr>
          <w:b w:val="0"/>
          <w:i w:val="0"/>
        </w:rPr>
        <w:t>मयंक जी का इस लडकी से क्या रिश्ता है? जरूर और गहरी बात है अब यह सब में कल पार्टी में पता करके ही रहूंगी. कल मौका भी है मयंक जी से बात करने का.</w:t>
      </w:r>
      <w:r>
        <w:t xml:space="preserve"> </w:t>
      </w:r>
      <w:r>
        <w:rPr>
          <w:b w:val="0"/>
          <w:i w:val="0"/>
        </w:rPr>
        <w:t>रचना जी रूबी जी की तरफ देखकर यह क्या कहकर गया है?</w:t>
      </w:r>
      <w:r>
        <w:t xml:space="preserve"> </w:t>
      </w:r>
      <w:r>
        <w:rPr>
          <w:b w:val="0"/>
          <w:i w:val="0"/>
        </w:rPr>
        <w:t>अंजना जी अपने कंधे उचका कर हमें नहीं मालूम.</w:t>
      </w:r>
      <w:r>
        <w:t xml:space="preserve"> </w:t>
      </w:r>
      <w:r>
        <w:rPr>
          <w:b w:val="0"/>
          <w:i w:val="0"/>
        </w:rPr>
        <w:t>सपना जी मेरे भी समझ में नहीं आया, मयंक क्या कह कर गया है?</w:t>
      </w:r>
      <w:r>
        <w:t xml:space="preserve"> </w:t>
      </w:r>
      <w:r>
        <w:rPr>
          <w:b w:val="0"/>
          <w:i w:val="0"/>
        </w:rPr>
        <w:t>मयंक अपने रुम में गुस्से में अपनी टाइ उतारने लगता है आखिर दादी ने रचना आंटी को मना क्यों नहीं किया? उन्हें सब कुछ मालूम थी. जबकि मैंने बोला भी था. सुहानी सिर्फ किचन का काम करेगी बाहर का काम नहीं करेगी, फिर भी दादी ने ऐसा किया. शायद दादी को भी अब यकीन दिलाना पडेगा, बहुत हुआ. वो मेरी गुडिया के साथ ऐसा कैसे कर सकते हैं? मेरी गुडिया इस घर की मालकिन है, ना कि नौकरानी, जो नौकरानी बनने के काबिल हैं वो मजे मार रहे हैं, और जो मालकिन बननी हैं वो नौकरानी बनी हुई है.</w:t>
      </w:r>
      <w:r>
        <w:t xml:space="preserve"> </w:t>
      </w:r>
      <w:r>
        <w:rPr>
          <w:b w:val="0"/>
          <w:i w:val="0"/>
        </w:rPr>
        <w:t>यह सब अयान की वजह से हो रहा है. अब अयान को कैसे भी करके इसको अपनाना ही होगा. अब बहुत हो गया, अयान की मनमर्जी, अब मैं उसकी मनमर्जी नहीं चलने दूंगा. चाहें अयान को सुहानी से दोबारा शादी करनी पडे. उसे करनी ही होगी. सुहानी पैलेस के उस छोटे से घर में रहती है और यह लोग इतने बडे- बडे लग्जरी कमरों में रहते हैं.</w:t>
      </w:r>
      <w:r>
        <w:t xml:space="preserve"> </w:t>
      </w:r>
      <w:r>
        <w:rPr>
          <w:b w:val="0"/>
          <w:i w:val="0"/>
        </w:rPr>
        <w:t>फिर राजू दोबारा से अयान को फोन करके सब बता देता है. अयान बाबा मयंक बाबा ने आकर सब संभाल लिया. और मैंने भी आज उनका मुंह तोड जवाब दिया है. मैं भी पीछे नहीं रहा.</w:t>
      </w:r>
      <w:r>
        <w:t xml:space="preserve"> </w:t>
      </w:r>
      <w:r>
        <w:rPr>
          <w:b w:val="0"/>
          <w:i w:val="0"/>
        </w:rPr>
        <w:t>अयान' Good जॉब' बस दो दिन की बात और है उसके बाद सब कुछ बदल जाएगा, अब जो होगा. किसी ने भी नहीं सोचा होगा, यह क्या हुआ?</w:t>
      </w:r>
      <w:r>
        <w:t xml:space="preserve"> </w:t>
      </w:r>
      <w:r>
        <w:rPr>
          <w:b w:val="0"/>
          <w:i w:val="0"/>
        </w:rPr>
        <w:t>फिर राजू अपना फोन रख देता है.</w:t>
      </w:r>
      <w:r>
        <w:t xml:space="preserve"> </w:t>
      </w:r>
      <w:r>
        <w:rPr>
          <w:b w:val="0"/>
          <w:i w:val="0"/>
        </w:rPr>
        <w:t>अब पार्टी वाले दिन क्या होगा?</w:t>
      </w:r>
      <w:r>
        <w:t xml:space="preserve"> </w:t>
      </w:r>
      <w:r>
        <w:rPr>
          <w:b w:val="0"/>
          <w:i w:val="0"/>
        </w:rPr>
        <w:t>क्या अयान सुहानी को सबके बीच में अपनी पत्नी मानेगा?</w:t>
      </w:r>
      <w:r>
        <w:t xml:space="preserve"> </w:t>
      </w:r>
      <w:r>
        <w:rPr>
          <w:b w:val="0"/>
          <w:i w:val="0"/>
        </w:rPr>
        <w:t>क्या अयान उसे दोबारा शादी करके अपने Room में लायेगा.</w:t>
      </w:r>
      <w:r>
        <w:t xml:space="preserve"> </w:t>
      </w:r>
      <w:r>
        <w:rPr>
          <w:b w:val="0"/>
          <w:i w:val="0"/>
        </w:rPr>
        <w:t>टू बी कंटिन्यू लिसनिंग एक. स्ट्रेंजर से प्यार"</w:t>
      </w:r>
    </w:p>
    <w:p>
      <w:r>
        <w:br w:type="page"/>
      </w:r>
    </w:p>
    <w:p>
      <w:pPr>
        <w:pStyle w:val="Heading1"/>
      </w:pPr>
      <w:r>
        <w:t>Ch 44 - रचना को बदला लेना है।</w:t>
      </w:r>
    </w:p>
    <w:p>
      <w:r>
        <w:rPr>
          <w:b w:val="0"/>
          <w:i w:val="0"/>
        </w:rPr>
        <w:t>अब तक-</w:t>
      </w:r>
      <w:r>
        <w:t xml:space="preserve"> </w:t>
      </w:r>
      <w:r>
        <w:rPr>
          <w:b w:val="0"/>
          <w:i w:val="0"/>
        </w:rPr>
        <w:t>फिर राजू दोबारा से अयान को फोन करके सब बता देता है. अयान बाबा मयंक बाबा ने आकर सब संभाल लिया. और मैं भी उनका मुंह तोड जवाब दिया है. मैं भी पीछे नहीं रहा.</w:t>
      </w:r>
    </w:p>
    <w:p>
      <w:r>
        <w:rPr>
          <w:b w:val="0"/>
          <w:i w:val="0"/>
        </w:rPr>
        <w:t>अयान' Good जॉब, सिर्फ दो दिन की बात है उसके बाद सब कुछ बदल जाएगा, यह सब क्या हुआ?</w:t>
      </w:r>
    </w:p>
    <w:p>
      <w:r>
        <w:rPr>
          <w:b w:val="0"/>
          <w:i w:val="0"/>
        </w:rPr>
        <w:t>फिर राजू अपना फोन रख देता है.</w:t>
      </w:r>
    </w:p>
    <w:p>
      <w:r>
        <w:rPr>
          <w:b w:val="0"/>
          <w:i w:val="0"/>
        </w:rPr>
        <w:t>अब आगे</w:t>
      </w:r>
      <w:r>
        <w:t xml:space="preserve"> </w:t>
      </w:r>
      <w:r>
        <w:rPr>
          <w:b w:val="0"/>
          <w:i w:val="0"/>
        </w:rPr>
        <w:t>मयंक गुस्से में अपने Room में इधर उधर टहल रहा था.</w:t>
      </w:r>
    </w:p>
    <w:p>
      <w:r>
        <w:rPr>
          <w:b w:val="0"/>
          <w:i w:val="0"/>
        </w:rPr>
        <w:t>इधर रचना जी रूबी जी से ये क्या कह कर गया है? कल इस पैलेस में आखिरी बार पार्टी मनाओ, कल हमारी यहां पर आखिरी पार्टी होगी. इसका क्या मतलब है? यह राजू भी मुझसे कितना मुंह चला कर गया है? एक नौकर होकर, इसकी इतनी हिम्मत हो गई, आने दो अनिकेत जी को इसको यहां से में आज ही निकलवाती हूं और वो भी धक्के मारकर निकलवाउंगी.</w:t>
      </w:r>
    </w:p>
    <w:p>
      <w:r>
        <w:rPr>
          <w:b w:val="0"/>
          <w:i w:val="0"/>
        </w:rPr>
        <w:t>रूबी जी, तुमने सुहानी से ही क्यों कहा था? यहां और भी तो नौकर थे. मेड्स थी. उन्हीं से कह देती.</w:t>
      </w:r>
    </w:p>
    <w:p>
      <w:r>
        <w:rPr>
          <w:b w:val="0"/>
          <w:i w:val="0"/>
        </w:rPr>
        <w:t>रचना जी, क्यों? इससे क्यों नहीं कह सकते? यह क्या यहां मुफ्त का खाने आई है? एक नौकरानी है, तो नौकरानी की तरह से ही रहेगी. यह किचन का ही क्यों करेगी? इससे भी सभी काम करवाये जायेंगे. जो सब नोकर करते हैं, वो सब काम ये भी करेगी. मैं भी देखती हूं, मयंक मेरा क्या बिगाड लेगा?</w:t>
      </w:r>
    </w:p>
    <w:p>
      <w:r>
        <w:rPr>
          <w:b w:val="0"/>
          <w:i w:val="0"/>
        </w:rPr>
        <w:t>रूबी जी, नहीं यह सिर्फ किचन के काम करने के लिए ही आई थी. यह मयंक की रिश्तेदार थी, और तुमने उसको चाय के साथ- साथ उससे अपना जानबूझकर गिलास तोडकर फर्श पर फेंक दिया. फिर उससे फर्श भी साफ करवाया. यह तो गलत बात थी.</w:t>
      </w:r>
    </w:p>
    <w:p>
      <w:r>
        <w:rPr>
          <w:b w:val="0"/>
          <w:i w:val="0"/>
        </w:rPr>
        <w:t>मम्मी जी, यह आप कैसे कह सकती हैं? नौकरानी से सफाई नहीं करवाएंगे. तो किससे करवाएंगे? इन्हें रखा ही Kiss लिए है? मयंक कीे रिश्तेदार है. तो इसमें मैं क्या करूं?</w:t>
      </w:r>
    </w:p>
    <w:p>
      <w:r>
        <w:rPr>
          <w:b w:val="0"/>
          <w:i w:val="0"/>
        </w:rPr>
        <w:t>रूबी जी, तुमसे तो बहस कर ना हीं बेकार है अपने Room में चली जाती हैं.</w:t>
      </w:r>
    </w:p>
    <w:p>
      <w:r>
        <w:rPr>
          <w:b w:val="0"/>
          <w:i w:val="0"/>
        </w:rPr>
        <w:t>रचना जी, हां तो मत करो बात, तब तक दादाजी आ जाते हैं.</w:t>
      </w:r>
    </w:p>
    <w:p>
      <w:r>
        <w:rPr>
          <w:b w:val="0"/>
          <w:i w:val="0"/>
        </w:rPr>
        <w:t>अभिराज जी क्या हुआ? अंजलि सारी बातें बताती है. अभी कुछ देर पहले जो जो हुआ था. ओह! तो यह बात थी. रचना तुमने आखिर हद ही कर दी. तुमने उस दिन, उस लडकी को चाय के लिए बुलाया था, जिस पर मैंने तुमसे मना भी किया था, आज फिर तुमने बुला लिया, अब मयंक गुस्सा कर रहा होगा.</w:t>
      </w:r>
    </w:p>
    <w:p>
      <w:r>
        <w:rPr>
          <w:b w:val="0"/>
          <w:i w:val="0"/>
        </w:rPr>
        <w:t>रचना फिर से मयंक कौन होता है? गुस्सा करने वाला, और पापा जी, वो क्या कह कर गया था? इस पैलेस में कल तुम्हारी पार्टी का आखिरी दिन होगा, जिसको जितना ऐश करना था, कर लिया. अब पानी सिर से गुजर चुका है.</w:t>
      </w:r>
    </w:p>
    <w:p>
      <w:r>
        <w:rPr>
          <w:b w:val="0"/>
          <w:i w:val="0"/>
        </w:rPr>
        <w:t>अभिराज जी, मयंक सही कह कर गया है, अब पानी सिर से गुजर चुका है, अब जो होगा. उसका अंजाम तुम खुद भुगतना.</w:t>
      </w:r>
    </w:p>
    <w:p>
      <w:r>
        <w:rPr>
          <w:b w:val="0"/>
          <w:i w:val="0"/>
        </w:rPr>
        <w:t>रचना जी, वह एक आउटसाइडर होकर इतना बोल गया, हां यह भी कह कर गया था, बहुत आउटसाइडर आउटसाइड लगा रखा है, अब मैं बताता हूं. असल में आउटसाइड कौन है?</w:t>
      </w:r>
    </w:p>
    <w:p>
      <w:r>
        <w:rPr>
          <w:b w:val="0"/>
          <w:i w:val="0"/>
        </w:rPr>
        <w:t>अभिराज जी, मेरे कहने से कुछ नहीं होगा. तुम्हें खुद पता चल जाएगी. मयंक ने ऐसा क्यों कहा? ऐसा कहकर अपने Room में चले जाते हैं.</w:t>
      </w:r>
    </w:p>
    <w:p>
      <w:r>
        <w:rPr>
          <w:b w:val="0"/>
          <w:i w:val="0"/>
        </w:rPr>
        <w:t>अंजना, रचना तुम चुप हो जाओ. जो होगा. कल देखा जाएगा। वैसे भी इन नौकरों की जबान बहुत चलने लगी है, इन नौकरों को यहां से निकलवाना हीं होगा.</w:t>
      </w:r>
    </w:p>
    <w:p>
      <w:r>
        <w:rPr>
          <w:b w:val="0"/>
          <w:i w:val="0"/>
        </w:rPr>
        <w:t>रचना, तुम सही कह रही हो और इस भूतनी को भी यहां से निकलवाती हूं, इसकी वजह से हमें कितना जलील होना पडा, एक मामूली से नौकरानी की वजह से. राजू भी हमें कितना सुना कर गया है. उसे भी धक्के मारकर निकल वाऊंगी.</w:t>
      </w:r>
    </w:p>
    <w:p>
      <w:r>
        <w:rPr>
          <w:b w:val="0"/>
          <w:i w:val="0"/>
        </w:rPr>
        <w:t>सपना जी, तुम सही कह रही हो. इस भूतनी को भी निकालना होगा. पर कल तक इसको रोकना होगा. क्योंकि कल पार्टी है, हमें और नौकरों की जरूरत पडेगी.</w:t>
      </w:r>
    </w:p>
    <w:p>
      <w:r>
        <w:rPr>
          <w:b w:val="0"/>
          <w:i w:val="0"/>
        </w:rPr>
        <w:t>रचना सपना तुम सही कह रही हो, कल पार्टी है और हमें नौकरों की जरूरत भी पडेगी, कल यह लडकी भी काम करेगी. में भी देखती हूं, कौन मुझसे इससे काम करवाने से रोकता है? फिर मैं इसे भी धक्के मार कर निकलवा दूंगी. जभी मेरा बदला पूरा होगा. क्योंकि मुझे अब इनसे बदला लेना है.</w:t>
      </w:r>
    </w:p>
    <w:p>
      <w:r>
        <w:rPr>
          <w:b w:val="0"/>
          <w:i w:val="0"/>
        </w:rPr>
        <w:t>अंकित संकेत अपने- अपने Room में से निकलकर अपने- अपने दोस्तों को फोन करके इनविटेशन दे देते हैं, उनको नहीं पता थी. बाहर क्या हो रहा है? क्योंकि यह दोनों अपने- अपने रूप में थे, वंदना जी को भी नहीं मालूम बाहर क्या हुआ है? क्योंकि यह भी अपने Room में ही थी.</w:t>
      </w:r>
    </w:p>
    <w:p>
      <w:r>
        <w:rPr>
          <w:b w:val="0"/>
          <w:i w:val="0"/>
        </w:rPr>
        <w:t>अंजलि, कल मेरे दोस्त भी आ रहे हैं, अंकित और संकेत हमारे दोस्त भी आ रहे हैं, अन्वी, आभा हमारे भी दोस्त आ रहे हैं.</w:t>
      </w:r>
    </w:p>
    <w:p>
      <w:r>
        <w:rPr>
          <w:b w:val="0"/>
          <w:i w:val="0"/>
        </w:rPr>
        <w:t>अनम्य ने भी संजय और रेयान को इनविटेशन दे दिया था. और भी दोस्तों को बुला लिया था. जो Collage टाइम के समय के थे.</w:t>
      </w:r>
    </w:p>
    <w:p>
      <w:r>
        <w:rPr>
          <w:b w:val="0"/>
          <w:i w:val="0"/>
        </w:rPr>
        <w:t>इधर किचन में आज दो लडकियां और आ जाती हैं, एक लडकी का नाम टीना जिसकी उम्र, तेईस साल की. और दूसरी लडकी का नाम सीमा, जिसकी उम्र चोबीस साल है। ये दोनों लडकियां अनमैरिड थी. यह दोनों किचन के साफ- सफाई और बर्तन धोने के लिए लगाई गईं थी. दो शैफ और आ गए थे. एक का नाम सत्येंद्र, इसकी उम्र छब्बीस साल की है. दूसरे के नाम श्रीनाथ, इसकी उम्र पच्चीस पच्चीस थी. ये दोनों भी अनमेरिड है. दोनों ही खाना बनाने में माहिर थे. अच्छी सैलरी पैकेज पर रख लिए गए है. अब यह कब तक के लिए थे? यह तो इनको भी नहीं पता थी.</w:t>
      </w:r>
    </w:p>
    <w:p>
      <w:r>
        <w:rPr>
          <w:b w:val="0"/>
          <w:i w:val="0"/>
        </w:rPr>
        <w:t>महेश बटलर ने मयंक से पूछ कर, इनको रखवा दिए थे. यह चारों कंपनी की तरफ से हाई सिक्योरिटी पर रख लिए हैं.</w:t>
      </w:r>
    </w:p>
    <w:p>
      <w:r>
        <w:rPr>
          <w:b w:val="0"/>
          <w:i w:val="0"/>
        </w:rPr>
        <w:t>किचन में संध्या सुनीता सुहानी से, बातें कर रही थी, आज तो बहुत बडा तमाशा हो गया, यह कैसे हुआ? और राजू तुम्हारी इतनी तरफदारी क्यों कर रहा था?</w:t>
      </w:r>
    </w:p>
    <w:p>
      <w:r>
        <w:rPr>
          <w:b w:val="0"/>
          <w:i w:val="0"/>
        </w:rPr>
        <w:t>तभी राजू आ जाता है, दीदी अयान बाबा ने कहा था, सुहानी की देख रेख करने के लिए, क्योंकि यह मयंक बाबा की तरफ से हैं. और उनकी कजिन सिस्टर है. तो बताइए, मैं इनके साथ इतनी नाइंसाफी कैसे देख सकता था? नहीं! तो मयंक बाबा और अयान बाबा मुझे बहुत डांटते, इनके साथ वो सभी बहुत बुरी तरीके से बदसलूकी कर रही थी. साथ में छोटी मालकिन की जो भाभी थी. और अंजना मैडम यह भी मजाक उडा रही थी, अंजलि, अन्वी, निकिता और आभा ये चारों भी थी. रेनू दीदी और वंदना मेडम नहीं थी. जिस पर दादी खिलखिलाकर हंस रही थी, उन्हें सुहानी पर जरा भी तरस नहीं आ रहा था, जबकि यह बात मयंक बाबा ने बोल दिया था, सुहानी सिर्फ किचन का ही काम करेगी, उसके बावजूद भी इन लोगों ने अपने मन की, जब मैंने रोक मुझे भी सुना रही थी. मैं भी आज कम नहीं पडा, तब तक मयंक बाबा आ गए, उन्होंने भी बहुत अच्छे तरीके से सबको सबक सिखाया. पता नहीं, अपने आप को क्या समझती हैं? यहां पर आ गई है, मुफ्त का खाती हैं, मुफ्त में रह रही हैं और हमें ही सुनाती हैं, जैसे हम इनका खा रहे हैं. जब सुहानी को किचन के लिए रखा गया है, तब इन लोगों ने इसको बाहर के काम के लिए क्यों बुलाया? यह तो गलत बात हुई ना.</w:t>
      </w:r>
    </w:p>
    <w:p>
      <w:r>
        <w:rPr>
          <w:b w:val="0"/>
          <w:i w:val="0"/>
        </w:rPr>
        <w:t>टीना और सीमा इन सबकी बातें सुन रही थी.</w:t>
      </w:r>
    </w:p>
    <w:p>
      <w:r>
        <w:rPr>
          <w:b w:val="0"/>
          <w:i w:val="0"/>
        </w:rPr>
        <w:t>संध्या, अच्छा राजू अब चुप हो जाओ, मयंक बाबा देख लेंगे. तुम पर भी गुस्सा करेंगे.</w:t>
      </w:r>
    </w:p>
    <w:p>
      <w:r>
        <w:rPr>
          <w:b w:val="0"/>
          <w:i w:val="0"/>
        </w:rPr>
        <w:t>राजू, ये, लोग मुझ पर गुस्सा क्यों होने लगे? जब हमारे सिर पर अयान बाबा और मयंक बाबा का हाथ है, हम क्यों किसी से डरे? असल मालिक तो हमारे वही है, फिर से सभी मुस्कुराने लगते हैं.</w:t>
      </w:r>
    </w:p>
    <w:p>
      <w:r>
        <w:rPr>
          <w:b w:val="0"/>
          <w:i w:val="0"/>
        </w:rPr>
        <w:t>तभी सुनीता, सब छोडो यह नहीं, लडकियां आई है, इनसे मिलिए.</w:t>
      </w:r>
    </w:p>
    <w:p>
      <w:r>
        <w:rPr>
          <w:b w:val="0"/>
          <w:i w:val="0"/>
        </w:rPr>
        <w:t>सुहानी दोनों को नमस्ते करती है.</w:t>
      </w:r>
    </w:p>
    <w:p>
      <w:r>
        <w:rPr>
          <w:b w:val="0"/>
          <w:i w:val="0"/>
        </w:rPr>
        <w:t>मैं सुहानी सिंह हूं दोनों लडकियां जब से आई है. सुहानी को ही देख रही थी, फिर दोनों लडकियां सुहानी का भी ग्रीट लेती हैं.</w:t>
      </w:r>
    </w:p>
    <w:p>
      <w:r>
        <w:rPr>
          <w:b w:val="0"/>
          <w:i w:val="0"/>
        </w:rPr>
        <w:t>टीना, तुम तो पूरी ढकी हुई हो, तुम्हारा तो चेहरा आंखें भी नहीं दिख रही है. क्या तुम किसी को अपना चेहरा नहीं दिखती हो? यहां तक तुम्हारे हाथों में गल्वस भी हैं. क्या तुम बदसूरत हो? जिससे अपना चेहरा भी नहीं दिखाती हो.</w:t>
      </w:r>
    </w:p>
    <w:p>
      <w:r>
        <w:rPr>
          <w:b w:val="0"/>
          <w:i w:val="0"/>
        </w:rPr>
        <w:t>सुहानी अपना सिर हिलाने लगती है.</w:t>
      </w:r>
    </w:p>
    <w:p>
      <w:r>
        <w:rPr>
          <w:b w:val="0"/>
          <w:i w:val="0"/>
        </w:rPr>
        <w:t>सुहानी, हां मैं सुंदर नहीं हूं, सभी मुझे बुरा- बुरा कहते हैं, इसलिए मैं अपना चेहरा ढक्कर रखकर रहती हूं, आपको तो एतराज नहीं, सभी मुझे यहां पर भूतनी कहते हैं, क्योंकि मैं यहां ऐसे ही रहती हूं.</w:t>
      </w:r>
    </w:p>
    <w:p>
      <w:r>
        <w:rPr>
          <w:b w:val="0"/>
          <w:i w:val="0"/>
        </w:rPr>
        <w:t>टीना और सीमा, हम भी तुम्हें भूतनी ही समझ रहे थे, पर तुम तो बोलती भी हो. बिल्कुल बोलती मैंना की तरहं, वैसे मेरा नाम टीना है, मैं तेईस साल की हूं, मैं अभी अनमैरिड हूं, दुसरी वाली मेरा नाम सीमा है, मैं चोबिस साल की हूं, मैं भी अनमैरिड हूं.</w:t>
      </w:r>
    </w:p>
    <w:p>
      <w:r>
        <w:rPr>
          <w:b w:val="0"/>
          <w:i w:val="0"/>
        </w:rPr>
        <w:t>फिर दोनों हंसने लगती हैं. साथ में जो नए शेफ आए थे वो भी मुस्कुरा रहे थे.</w:t>
      </w:r>
    </w:p>
    <w:p>
      <w:r>
        <w:rPr>
          <w:b w:val="0"/>
          <w:i w:val="0"/>
        </w:rPr>
        <w:t>टीना, आवाज तो तुम्हारी बहुत पतली है, वैसे तुम्हारी आवाज और हेल्थ से तुम्हारी उम्र का पता चल रहा है, तुम्हारी उम्र कम लग रही है. पर तुम्हारी आवाज बहुत प्यारी है.</w:t>
      </w:r>
    </w:p>
    <w:p>
      <w:r>
        <w:rPr>
          <w:b w:val="0"/>
          <w:i w:val="0"/>
        </w:rPr>
        <w:t>सुहानी, मैं इसी महीने अट्ठारह साल में लगी हूं, और मुझे आए हुए, भी यहां पर पंद्रह दिन हो गए.</w:t>
      </w:r>
    </w:p>
    <w:p>
      <w:r>
        <w:rPr>
          <w:b w:val="0"/>
          <w:i w:val="0"/>
        </w:rPr>
        <w:t>सीमा, अरे वाओ, तुम भी नई हो, हम तो आज ही से लगे हैं धीरे- धीरे जान पहचान भी बढ जाएगी.</w:t>
      </w:r>
    </w:p>
    <w:p>
      <w:r>
        <w:rPr>
          <w:b w:val="0"/>
          <w:i w:val="0"/>
        </w:rPr>
        <w:t>संध्या, सुनीता सबके लिए, चाय बनाओ, चाय पीने का मन कर रहा है. सुनीता चाय बनाने खडी हो जाती है.</w:t>
      </w:r>
    </w:p>
    <w:p>
      <w:r>
        <w:rPr>
          <w:b w:val="0"/>
          <w:i w:val="0"/>
        </w:rPr>
        <w:t>दोनों लडकियां क्या हमारा खाना भी यही होगा? और हमें भी Room दिए जाएंगे.</w:t>
      </w:r>
    </w:p>
    <w:p>
      <w:r>
        <w:rPr>
          <w:b w:val="0"/>
          <w:i w:val="0"/>
        </w:rPr>
        <w:t>संध्या, खाने की तो पता नहीं, जब तक बटलर भैया नहीं कहेंगे, तब तक हम कुछ नहीं कह सकते, क्योंकि इस टाइम खाना शाम को किसी के लिए भी नहीं बचता, आज देखते हैं, शायद बच जाए, तो हम मिलकर खा लेंगे. सभी खुश हो जाते हैं.</w:t>
      </w:r>
    </w:p>
    <w:p>
      <w:r>
        <w:rPr>
          <w:b w:val="0"/>
          <w:i w:val="0"/>
        </w:rPr>
        <w:t>सुहानी, तो क्या आपको अभी तक Room नहीं दिए गए?</w:t>
      </w:r>
    </w:p>
    <w:p>
      <w:r>
        <w:rPr>
          <w:b w:val="0"/>
          <w:i w:val="0"/>
        </w:rPr>
        <w:t>सीमा, बटलर भैया ने अभी कुछ नहीं कहा, बोल रहे थे, जब रात का काम हो जाएगा, तब तक तुम्हें Room बता दिए जाएंगे. हम दोनों को एक Room दे दिया जायेगा, जिसमें हम दोनों को Room शेयर करना होगा.</w:t>
      </w:r>
    </w:p>
    <w:p>
      <w:r>
        <w:rPr>
          <w:b w:val="0"/>
          <w:i w:val="0"/>
        </w:rPr>
        <w:t>सत्येंद्र और श्रीनाथ हम दोनों को भी एक Room दिए गए, वैसे हमारे घर कहां है?</w:t>
      </w:r>
    </w:p>
    <w:p>
      <w:r>
        <w:rPr>
          <w:b w:val="0"/>
          <w:i w:val="0"/>
        </w:rPr>
        <w:t>सुहानी, सभी के घर पैलेस के पीछे होंगे. वहीं मेरा भी घर है.</w:t>
      </w:r>
    </w:p>
    <w:p>
      <w:r>
        <w:rPr>
          <w:b w:val="0"/>
          <w:i w:val="0"/>
        </w:rPr>
        <w:t>टीना, तुम्हारे साथ कौन रहता है?</w:t>
      </w:r>
    </w:p>
    <w:p>
      <w:r>
        <w:rPr>
          <w:b w:val="0"/>
          <w:i w:val="0"/>
        </w:rPr>
        <w:t>सुहानी, मैं अकेली रहती हूं, मयंक बाबा, मेरे भाई हैं.</w:t>
      </w:r>
    </w:p>
    <w:p>
      <w:r>
        <w:rPr>
          <w:b w:val="0"/>
          <w:i w:val="0"/>
        </w:rPr>
        <w:t>टीना, यह मयंक भाई कौन है?</w:t>
      </w:r>
    </w:p>
    <w:p>
      <w:r>
        <w:rPr>
          <w:b w:val="0"/>
          <w:i w:val="0"/>
        </w:rPr>
        <w:t>राजू, यहां के दूसरे मयंक बाबा है यहां कई बाबा हैं लेकिन यहां तीन ही खास हैं. अयान बाबा, मयंक बाबा और राहुल बाबा, यही यहां के मालिक हैं बाकी तो सब ऐसे ही हैं पर बाकी सब अपने आप को यहां के मालिक समझते हैं, जबकि उनका खुद को नहीं मालूम है, सच क्या है? तो हम भी कुछ नहीं बताते हैं, जबकि मुझे तो सब सच मालूम है.</w:t>
      </w:r>
    </w:p>
    <w:p>
      <w:r>
        <w:rPr>
          <w:b w:val="0"/>
          <w:i w:val="0"/>
        </w:rPr>
        <w:t>सीमा, ओह! तो ये बात है, क्या इनकी शादियां हो चुकी है?</w:t>
      </w:r>
    </w:p>
    <w:p>
      <w:r>
        <w:rPr>
          <w:b w:val="0"/>
          <w:i w:val="0"/>
        </w:rPr>
        <w:t>राजू, नहीं अभी सब अनमैरिड हैं.</w:t>
      </w:r>
    </w:p>
    <w:p>
      <w:r>
        <w:rPr>
          <w:b w:val="0"/>
          <w:i w:val="0"/>
        </w:rPr>
        <w:t>फिर दोनों अपने मन में, इसका मतलब यहां के लोग अनमैरिड हैं. खैर हमें क्या हम तो नौकर हैं? हम तो अपनी नौकरी करने आए हैं, तो नौकरी ही करेंगे.</w:t>
      </w:r>
    </w:p>
    <w:p>
      <w:r>
        <w:rPr>
          <w:b w:val="0"/>
          <w:i w:val="0"/>
        </w:rPr>
        <w:t>सुहानी, टीना और सीमा से, दीदी तुम कहां से आई हो?</w:t>
      </w:r>
    </w:p>
    <w:p>
      <w:r>
        <w:rPr>
          <w:b w:val="0"/>
          <w:i w:val="0"/>
        </w:rPr>
        <w:t>हम दोनों यहीं दिल्ली से ही है.</w:t>
      </w:r>
    </w:p>
    <w:p>
      <w:r>
        <w:rPr>
          <w:b w:val="0"/>
          <w:i w:val="0"/>
        </w:rPr>
        <w:t>फिर सुनीता सभी के लिए चाय बनाती हैं, सभी चाय पीते हैं.</w:t>
      </w:r>
    </w:p>
    <w:p>
      <w:r>
        <w:rPr>
          <w:b w:val="0"/>
          <w:i w:val="0"/>
        </w:rPr>
        <w:t>सुहानी को छोडकर क्योंकि सुहानी का मुंह ढका होता है, वो चाय नहीं पी सकती.</w:t>
      </w:r>
    </w:p>
    <w:p>
      <w:r>
        <w:rPr>
          <w:b w:val="0"/>
          <w:i w:val="0"/>
        </w:rPr>
        <w:t>इधर चारों शेफ अपना- अपना खाना बना रहे थे, बहुत बडा किचन था, जहां आराम से छः शेफ भी काम कर सकते थे.</w:t>
      </w:r>
    </w:p>
    <w:p>
      <w:r>
        <w:rPr>
          <w:b w:val="0"/>
          <w:i w:val="0"/>
        </w:rPr>
        <w:t>गैस के चूल्हे भी कई रखे हुए थे.</w:t>
      </w:r>
    </w:p>
    <w:p>
      <w:r>
        <w:rPr>
          <w:b w:val="0"/>
          <w:i w:val="0"/>
        </w:rPr>
        <w:t>मयंक का खाना वही बडे शेफ भैया बना रहे थे, जो रोज बनाते हैं.</w:t>
      </w:r>
    </w:p>
    <w:p>
      <w:r>
        <w:rPr>
          <w:b w:val="0"/>
          <w:i w:val="0"/>
        </w:rPr>
        <w:t>इधर अंजलि रचना जी के पास भागते हुए, उनके रुम में आती है.</w:t>
      </w:r>
    </w:p>
    <w:p>
      <w:r>
        <w:rPr>
          <w:b w:val="0"/>
          <w:i w:val="0"/>
        </w:rPr>
        <w:t>मम्मी, भाविका दीदी और नरेश जीजा जी भी आ रहे हैं, जिनकी हम शादी में गए थे. कल पार्टी है. मैंने उन्हें फोर्स किया. वो आने के लिए तैयार हो गए, कल यह लोग भी आ जाएंगे, वाओ फिर तो कितना मजा आएगा?</w:t>
      </w:r>
    </w:p>
    <w:p>
      <w:r>
        <w:rPr>
          <w:b w:val="0"/>
          <w:i w:val="0"/>
        </w:rPr>
        <w:t>रचना, यह तो अच्छी बात है, आने दो, दोनों पहली बार आ रहे हैं. और हमारी जो मेड है, कब की छुट्टियों पर गई हैं? यह दोनों अभी तक क्यों नहीं आ रही हैं? लडकियों के फोन भी नहीं आ रहे हैं, शायद उन्होंने नौकरी छोड दी है जभी नहीं आ रही है और ना ही उनके फोन लग रहे हैं.</w:t>
      </w:r>
    </w:p>
    <w:p>
      <w:r>
        <w:rPr>
          <w:b w:val="0"/>
          <w:i w:val="0"/>
        </w:rPr>
        <w:t>रात हो चुकी थी, सभी का डिनर लगने वाला था.</w:t>
      </w:r>
    </w:p>
    <w:p>
      <w:r>
        <w:rPr>
          <w:b w:val="0"/>
          <w:i w:val="0"/>
        </w:rPr>
        <w:t>आज मयंक ने अपना खाना अपने Room में मंगवा लिया, राजू मयंक का खाना दे आता है.</w:t>
      </w:r>
    </w:p>
    <w:p>
      <w:r>
        <w:rPr>
          <w:b w:val="0"/>
          <w:i w:val="0"/>
        </w:rPr>
        <w:t>मयंक ने राजू से सुहानी को घर भेजने के लिए बोल दिया, और खाना भी किचन से ले जाने के लिए भी कहलवा दिया.</w:t>
      </w:r>
    </w:p>
    <w:p>
      <w:r>
        <w:rPr>
          <w:b w:val="0"/>
          <w:i w:val="0"/>
        </w:rPr>
        <w:t>राजू ने वही किया, नीचे आकर किचन में आज सुहानी को खाना यहीं से जाएगा. सुहानी आज अपने घर में खाना नहीं बनाकर खायेगी. और अपना भी खाना ले लिया.</w:t>
      </w:r>
    </w:p>
    <w:p>
      <w:r>
        <w:rPr>
          <w:b w:val="0"/>
          <w:i w:val="0"/>
        </w:rPr>
        <w:t>संध्या ने सुहानी के लिए खाना निकालकर दे दिया, सुहानी को चिकन ग्रेवी पसंद थी. जो आज मयंक के लिए बनी थी. उसमें से ही चिकन ग्रेवी निकाल कर दे देती है. और भी कई चीजे रख देती है. राजू का भी खाना निकाल कर राजू को दे देती है.</w:t>
      </w:r>
    </w:p>
    <w:p>
      <w:r>
        <w:rPr>
          <w:b w:val="0"/>
          <w:i w:val="0"/>
        </w:rPr>
        <w:t>सुहानी की आंखें चमक जाती हैं, आज उसे कई दिनों बाद चिकन ग्रेवी मिली थी. वह अपनी थाली लेकर अपने घर निकल जाती है, राजू भी अपना खाना लेकर अपने क्वार्टर निकल जाता है. क्योंकि उसका खाना भी इसी किचन से ही तीनों टाइम का होता है.</w:t>
      </w:r>
    </w:p>
    <w:p>
      <w:r>
        <w:rPr>
          <w:b w:val="0"/>
          <w:i w:val="0"/>
        </w:rPr>
        <w:t>मयंक ने अब सुहानी को खाना सर्व करने के लिए भी मना करवा दिया. सुहानी अब खाना सर्व नहीं किया करेगी, सिर्फ किचेन में ही रहेगी. जो भी काम होंगे, अब वो किचन में ही करेगी.</w:t>
      </w:r>
    </w:p>
    <w:p>
      <w:r>
        <w:rPr>
          <w:b w:val="0"/>
          <w:i w:val="0"/>
        </w:rPr>
        <w:t>रिया और अनम्य कंपनी से आ जाते हैं और अपने- अपने Room में चले जाते हैं.</w:t>
      </w:r>
    </w:p>
    <w:p>
      <w:r>
        <w:rPr>
          <w:b w:val="0"/>
          <w:i w:val="0"/>
        </w:rPr>
        <w:t>इधर अनिकेत जी भी आ जाते हैं, अनिकेत जी को देखकर, रचना जी का दिमाग खराब वैसे ही हो रहा था, वो इसी इंतजार में थी. अनिकेत जी कब आए? और कब उनसे मयंक और राजू की शिकायत करें? जैसे ही अनिकेत जी Room में आते हैं अनिकेत जी अपना कोट उतारने के बाद अपनी टाई उतारने लगते हैं. तभी रचना जी उनके पास आकर, ये राजू कितना बदतमीज हो गया है? राजू एक मामूली सा, नौकर होकर मुझसे, आज उसने कितनी बदतमीजी करी है, उसको अभी के अभी इस पैलेस की नौकरी से निकालिए और वो भी धक्के मार कर निकालिये.</w:t>
      </w:r>
    </w:p>
    <w:p>
      <w:r>
        <w:rPr>
          <w:b w:val="0"/>
          <w:i w:val="0"/>
        </w:rPr>
        <w:t>अनिकेत जी, अपनी टाई उतारते हुए, उसको सैलरी कौन देता है? तुम देती हो.</w:t>
      </w:r>
    </w:p>
    <w:p>
      <w:r>
        <w:rPr>
          <w:b w:val="0"/>
          <w:i w:val="0"/>
        </w:rPr>
        <w:t>रचना जी, चुप हो जाती हैं, आप और पापा जी तो देते हैं.</w:t>
      </w:r>
    </w:p>
    <w:p>
      <w:r>
        <w:rPr>
          <w:b w:val="0"/>
          <w:i w:val="0"/>
        </w:rPr>
        <w:t>अनिकेत जी, बिल्कुल नहीं. मैं उसको सैलरी नहीं देता हूं, तो मैं उसे क्यूं निकालुंगा? वो मेरा नौकर नहीं है, वो अयान, मयंक और राहुल का सेवक है, और ना ही मैं अधिकार रखता हूं, उसे निकालने का समझ आई बात"</w:t>
      </w:r>
      <w:r>
        <w:rPr>
          <w:b w:val="0"/>
          <w:i w:val="0"/>
        </w:rPr>
        <w:t>रचना जी, क्या मतलब है? कोई भी नौकर आकर हमारे साथ बदतमीजी करेगा और हम उसके साथ कुछ भी नहीं कर सकते. हम उन्हें निकाल भी नहीं सकते.</w:t>
      </w:r>
      <w:r>
        <w:t xml:space="preserve"> </w:t>
      </w:r>
      <w:r>
        <w:rPr>
          <w:b w:val="0"/>
          <w:i w:val="0"/>
        </w:rPr>
        <w:t>अनिकेत जी, अपने शूज उतार देते हैं. फिर अपने सॉक्स उतारते हुए, बिल्कुल नहीं, ना मैं सैलरी देता हूं, ना पापा जी सैलरी देते हैं, जब हम लोग सैलरी राजू को देते ही नहीं. तब वो हमारा नौकर क्यों हुआ? जिनका नौकर है, उनसे बात करो. शायद वो राजू को निकाल दें.</w:t>
      </w:r>
      <w:r>
        <w:t xml:space="preserve"> </w:t>
      </w:r>
      <w:r>
        <w:rPr>
          <w:b w:val="0"/>
          <w:i w:val="0"/>
        </w:rPr>
        <w:t>रचना जी, फिर मयंक के लिए भडक जाती हैं. उस मामूली सीे नौकरानी के लिए, आज मयंक मुझ पर बरसा था, जो भूतनी की तरह अपने आप को पूरा कवर करके रहती है. उसने ना जाने मुझसे क्या- क्या कहा था? और कह रहा था. हम उसे और उसके भाई को आउटसाइडर कहते हैं. आपको खुद पता चल जाएगी. आउटसाउडर कौन है? और कह रहा था, कल आपकी इस महल में आखिरी पार्टी है, मेरी तो कुछ समझ नहीं आ रहा है, यह क्या हो रहा है?</w:t>
      </w:r>
      <w:r>
        <w:t xml:space="preserve"> </w:t>
      </w:r>
      <w:r>
        <w:rPr>
          <w:b w:val="0"/>
          <w:i w:val="0"/>
        </w:rPr>
        <w:t>अनिकेत जी, मयंक बिल्कुल सही कह रहा है.</w:t>
      </w:r>
      <w:r>
        <w:t xml:space="preserve"> </w:t>
      </w:r>
      <w:r>
        <w:rPr>
          <w:b w:val="0"/>
          <w:i w:val="0"/>
        </w:rPr>
        <w:t>रचना जी, उसने यह भी कहा है, अब पानी सिर से गुजर चुका है बहुत सुन ली, हमने आपकी और बहुत बर्दाश्त कर ली आपकी बातें, अब तक आप लोगों ने यहां बहुत ऐश कर लिया. अब आप लोगों के ऐश के दिन गए, मेरी तो कुछ समझ में नहीं आ रहा है, यह मयंक क्या कह रहा है?</w:t>
      </w:r>
      <w:r>
        <w:t xml:space="preserve"> </w:t>
      </w:r>
      <w:r>
        <w:rPr>
          <w:b w:val="0"/>
          <w:i w:val="0"/>
        </w:rPr>
        <w:t>अनिकेत जी, मयंक बिल्कुल सही कह रहा है, अब वक्त आ चुका है, सब कुछ सच्चाई बताने का.</w:t>
      </w:r>
      <w:r>
        <w:t xml:space="preserve"> </w:t>
      </w:r>
      <w:r>
        <w:rPr>
          <w:b w:val="0"/>
          <w:i w:val="0"/>
        </w:rPr>
        <w:t>रचना जी, आपका कहने का क्या मतलब है? मयंक Kiss सच्चाई की बात कर रहा है? और ऐसा क्या राज छुपा है? जो इतने सालों में मुझे पता नहीं चली और अब जाकर पता चल रही है. जब से हम भाविका की शादी से लौट कर आए हैं, तब से यह सब कुछ हो रहा है, उससे पहले तो ऐसा कुछ भी नहीं था.</w:t>
      </w:r>
      <w:r>
        <w:t xml:space="preserve"> </w:t>
      </w:r>
      <w:r>
        <w:rPr>
          <w:b w:val="0"/>
          <w:i w:val="0"/>
        </w:rPr>
        <w:t>अनिकेत जी, क्योंकि उस वक्त समय नहीं आया था, थोडे वक्त रहे गया था, टाइम पूरा होने में, अब टाइम पूरा हो चुका है, इसलिए मैं भी चुप था.</w:t>
      </w:r>
      <w:r>
        <w:t xml:space="preserve"> </w:t>
      </w:r>
      <w:r>
        <w:rPr>
          <w:b w:val="0"/>
          <w:i w:val="0"/>
        </w:rPr>
        <w:t>अनिकेत जी, शादी में भी तुम मुझे जबरदस्ती लेकर गई थी, मैं अपनी मर्जी से नहीं गया था, यह तुम भी अच्छी तरह से जानती हो.</w:t>
      </w:r>
      <w:r>
        <w:t xml:space="preserve"> </w:t>
      </w:r>
      <w:r>
        <w:rPr>
          <w:b w:val="0"/>
          <w:i w:val="0"/>
        </w:rPr>
        <w:t>रचना जी, आपका क्या मतलब है? क्या आप मेरे पति नहीं हो? क्या मेरे बच्चों के पिता नहीं हो? क्या मेरा आप पर हक नहीं है? जो आप ऐसा कह रहे हो, अगर मैं आपको नहीं ले जाती. तो सभी लोग मुझसे सवाल कर करके पूछते? की अनिकेत जी कहां है? वो शादी में क्यों नहीं आए? मैं उन लोगों को क्या जवाब देती? कि मेरा पति मेरे साथ क्यों नहीं आया? अपने उस बच्चे की वजह से, जो बच्चा तुम्हें बिल्कुल भी नहीं देखता, और ना ही बोलता है.</w:t>
      </w:r>
      <w:r>
        <w:t xml:space="preserve"> </w:t>
      </w:r>
      <w:r>
        <w:rPr>
          <w:b w:val="0"/>
          <w:i w:val="0"/>
        </w:rPr>
        <w:t>अनिकेत जी, वो भी तुम्हारी वजह से, तुमने मेरे बच्चे को मुझसे दूर किया है, यह तुम क्यों भूल जाती हो? रहा अधिकार तो अधिकार, तुम बहुत पहले खो चुकी हो. इसलिए मुझसे बार- बार मत कहलवाया करो? तुमने क्या किया है?</w:t>
      </w:r>
      <w:r>
        <w:t xml:space="preserve"> </w:t>
      </w:r>
      <w:r>
        <w:rPr>
          <w:b w:val="0"/>
          <w:i w:val="0"/>
        </w:rPr>
        <w:t>रचना जी, वो तुम्हारी नजरों में जायज बच्चा है, पर मेरी नजरों में वो आज भी नाजायज बच्चा है.</w:t>
      </w:r>
      <w:r>
        <w:t xml:space="preserve"> </w:t>
      </w:r>
      <w:r>
        <w:rPr>
          <w:b w:val="0"/>
          <w:i w:val="0"/>
        </w:rPr>
        <w:t>अनिकेत जी गुस्से में, बहुत हो गई, तुम्हारी बकवास. मेरा बच्चा जायज है, समझ आई बात. आज के बाद इस अल्फाज को मत निकालना, नहीं! तो मैं भूल जाऊंगा, तुम मेरे बच्चों की मां हो. तुमने मेरे तीनों बच्चों कोे अपने जैसे बना लिए, वो भी सिर्फ तुम्हारा ही गुणगान करते हैं.</w:t>
      </w:r>
      <w:r>
        <w:t xml:space="preserve"> </w:t>
      </w:r>
      <w:r>
        <w:rPr>
          <w:b w:val="0"/>
          <w:i w:val="0"/>
        </w:rPr>
        <w:t>रचना जी, क्योंकि वो मेरे बच्चे हैं, तो मेरा ही गुणगान करेंगे.</w:t>
      </w:r>
      <w:r>
        <w:t xml:space="preserve"> </w:t>
      </w:r>
      <w:r>
        <w:rPr>
          <w:b w:val="0"/>
          <w:i w:val="0"/>
        </w:rPr>
        <w:t>अनिकेत जी, मैं तुम्हारी बकवास सुनने का आदि नहीं हूं अब हटो मेरे सामने से, मुझे वॉशरूम जाना है, बकवास करती है. इतना कहकर अनिकेत जी वॉशरूम में चले जाते हैं.</w:t>
      </w:r>
      <w:r>
        <w:t xml:space="preserve"> </w:t>
      </w:r>
      <w:r>
        <w:rPr>
          <w:b w:val="0"/>
          <w:i w:val="0"/>
        </w:rPr>
        <w:t>रचना जी अपने पैर पटकती रह जाती हैं, इसका मतलब नौकर भी हमसे मुंह चलाएंगे, अब तक तो सब सही चल रहा था. जब से, मैं भाविका की शादी से आई हूं, तब से सब कुछ बदल गया. मेरी तो कुछ समझ में नहीं आ रहा. यह सब हो क्या रहा है? सिर्फ कल की बात है, कल ही सब कुछ चेंज हो जाएगा. कल मैं पापाजी और अनिकेत जी से, कंपनी का कंट्रोल अनम्य के लिए ले लूंगी. फिर देखती हूं, यह लोग मेरा क्या कर लेंगे? इस पैलेस और जायदाद को पाने के लिए, मैंने भी बहुत सैक्रिफाइस किए हैं. तुमने मुझे अपनाने केे लिए छोड दिया, इस अयान को मेरे सिर पर लाकर बिठा दिया. जो इतने सालों से, मैं इसको झेल रही हूं. मेरी सौतन के बच्चे को लाकर मेरे ही घर में बैठा दिया, फिर कुछ सालों के बाद इन दो बच्चों मयंक राहुल को लाकर रख दिया, जब जब मैं अयान को देखती हूं. मेरे सीने में सांप लोटने लगते हैं, अब मैं कल सब कुछ ले लूंगी, मैंने पार्टी ही इसीलिए रखी है. वंदना चाहे कुछ ना बोले लेकिन मैं जरूर बोलूंगी, उस अयान को मेरे बच्चों के हक में हिस्सेदार बना दिया, पर मैं उसे अपना जायदाद का हिस्सेदार नहीं बनाऊंगी, मैं भी देखती हूं, कल मुझे कौन रोकता है? फिर पैर पटकते हुए डाइनिंग टेबल की तरफ निकल जाती हैं, जहां सर्वेंट खाना लगा कर चले गए थे.</w:t>
      </w:r>
      <w:r>
        <w:t xml:space="preserve"> </w:t>
      </w:r>
      <w:r>
        <w:rPr>
          <w:b w:val="0"/>
          <w:i w:val="0"/>
        </w:rPr>
        <w:t>रिया भी अपने कपडे चेंज करके डाइनिंग टेबल की तरफ आ जाती है अनम्य अपनी चेयर पर आकर बैठ जाता है.</w:t>
      </w:r>
      <w:r>
        <w:t xml:space="preserve"> </w:t>
      </w:r>
      <w:r>
        <w:rPr>
          <w:b w:val="0"/>
          <w:i w:val="0"/>
        </w:rPr>
        <w:t>रेनू भी अपने चेयर पर आकर बैठती है, रेनू को मयंक नजर नहीं आ रहा था.</w:t>
      </w:r>
      <w:r>
        <w:t xml:space="preserve"> </w:t>
      </w:r>
      <w:r>
        <w:rPr>
          <w:b w:val="0"/>
          <w:i w:val="0"/>
        </w:rPr>
        <w:t>जब अभिराज और रुबी जी अपनी- अपनीे चेयर पर आकर बैठते हैं. खाना स्टार्ट होने वाला थे, अभिराज जी को आज मयंक की चेयर खाली देखती हैं, वहां खडी संध्या से पूछते हैं? संध्या मयंक कहां है? मयंक अब तक क्यों नहीं आया?</w:t>
      </w:r>
      <w:r>
        <w:t xml:space="preserve"> </w:t>
      </w:r>
      <w:r>
        <w:rPr>
          <w:b w:val="0"/>
          <w:i w:val="0"/>
        </w:rPr>
        <w:t>संध्या आज मयंक बाबा ने राजू से अपना खाना अपने Room में मंगवा लिया था, उन्होंने मना कर दिया था. वह आज डिनर नीचे नहीं करेंगे, अपने Room में ही करेंगे, इसलिए मैंने राजू के हाथ उनका खाना उनके Room में पहुंचा दिया.</w:t>
      </w:r>
      <w:r>
        <w:t xml:space="preserve"> </w:t>
      </w:r>
      <w:r>
        <w:rPr>
          <w:b w:val="0"/>
          <w:i w:val="0"/>
        </w:rPr>
        <w:t>अभिराज जी, ठीक क्या बेटा तुमने?</w:t>
      </w:r>
      <w:r>
        <w:t xml:space="preserve"> </w:t>
      </w:r>
      <w:r>
        <w:rPr>
          <w:b w:val="0"/>
          <w:i w:val="0"/>
        </w:rPr>
        <w:t>रेनू का चेहरा उतर जाता है, आज वह मयंक को ना देखकर उदास हो जाती है, अपनी फीलिंग कंट्रोल कर खाना खाने लगती है. अब बस आज रात की बात और है कल तो पार्टी है मयंक से सवाल करेगी. उसने सोच लिया था.</w:t>
      </w:r>
      <w:r>
        <w:t xml:space="preserve"> </w:t>
      </w:r>
      <w:r>
        <w:rPr>
          <w:b w:val="0"/>
          <w:i w:val="0"/>
        </w:rPr>
        <w:t>कुछ ही देर में सभी का खाना हो जाता है. कोई किसी से बात नहीं कर रहा था. क्योंकि रचना जी का इस वक्त मूड बहुत अपसेट था. और साथ में अनिकेत जी का भी मूड अपसेट था. रचना जी की बातों से इसलिए कोई किसी से बातें नहीं कर रहा था.</w:t>
      </w:r>
      <w:r>
        <w:t xml:space="preserve"> </w:t>
      </w:r>
      <w:r>
        <w:rPr>
          <w:b w:val="0"/>
          <w:i w:val="0"/>
        </w:rPr>
        <w:t>अब देखते हैं कल की पार्टी में क्या होता है?</w:t>
      </w:r>
      <w:r>
        <w:t xml:space="preserve"> </w:t>
      </w:r>
      <w:r>
        <w:rPr>
          <w:b w:val="0"/>
          <w:i w:val="0"/>
        </w:rPr>
        <w:t>क्या रचना की सुहानी से पार्टी में काम करवा लेंगी.</w:t>
      </w:r>
      <w:r>
        <w:t xml:space="preserve"> </w:t>
      </w:r>
      <w:r>
        <w:rPr>
          <w:b w:val="0"/>
          <w:i w:val="0"/>
        </w:rPr>
        <w:t>क्या रचना अपना बदला राजू और सुहानी से ले लेगी?</w:t>
      </w:r>
      <w:r>
        <w:t xml:space="preserve"> </w:t>
      </w:r>
      <w:r>
        <w:rPr>
          <w:b w:val="0"/>
          <w:i w:val="0"/>
        </w:rPr>
        <w:t>टु बी कंटिन्यू लिसनिंग, एक स्ट्रेंजर से प्यार.</w:t>
      </w:r>
    </w:p>
    <w:p>
      <w:r>
        <w:br w:type="page"/>
      </w:r>
    </w:p>
    <w:p>
      <w:pPr>
        <w:pStyle w:val="Heading1"/>
      </w:pPr>
      <w:r>
        <w:t>Ch 45 - मयंक का ग़ुस्सा अयान पर।</w:t>
      </w:r>
    </w:p>
    <w:p>
      <w:r>
        <w:rPr>
          <w:b w:val="0"/>
          <w:i w:val="0"/>
        </w:rPr>
        <w:t>अब तक-</w:t>
      </w:r>
      <w:r>
        <w:t xml:space="preserve"> </w:t>
      </w:r>
      <w:r>
        <w:rPr>
          <w:b w:val="0"/>
          <w:i w:val="0"/>
        </w:rPr>
        <w:t>कुछ ही देर में सभी का खाना हो जाता है. कोई किसी से बात नहीं कर रहा था. क्योंकि रचना जी का, इस वक्त मूंड बहुत अपसेट था. और साथ में रचना जी की बातों से, अनिकेत जी का भी मूड बहुत अपसेड था. इसलिए सब चुप थे.</w:t>
      </w:r>
    </w:p>
    <w:p>
      <w:r>
        <w:rPr>
          <w:b w:val="0"/>
          <w:i w:val="0"/>
        </w:rPr>
        <w:t>अब आगे-</w:t>
      </w:r>
      <w:r>
        <w:t xml:space="preserve"> </w:t>
      </w:r>
      <w:r>
        <w:rPr>
          <w:b w:val="0"/>
          <w:i w:val="0"/>
        </w:rPr>
        <w:t>रचना जी अपने आप से बोलते हुए, बदला तो में इन नोकरों से लेकर रहूंगी.</w:t>
      </w:r>
    </w:p>
    <w:p>
      <w:r>
        <w:rPr>
          <w:b w:val="0"/>
          <w:i w:val="0"/>
        </w:rPr>
        <w:t>रात के साढे दस बज रहे थे.</w:t>
      </w:r>
    </w:p>
    <w:p>
      <w:r>
        <w:rPr>
          <w:b w:val="0"/>
          <w:i w:val="0"/>
        </w:rPr>
        <w:t>अंजलि अपने Room में आकर किसी से हंस- हंसकर बातें कर रही थी.</w:t>
      </w:r>
    </w:p>
    <w:p>
      <w:r>
        <w:rPr>
          <w:b w:val="0"/>
          <w:i w:val="0"/>
        </w:rPr>
        <w:t>तभी अन्वी उसके पास आकर, और बताओ? अंजलि Kiss से हंस- हंस के बातें कर रही हो?</w:t>
      </w:r>
    </w:p>
    <w:p>
      <w:r>
        <w:rPr>
          <w:b w:val="0"/>
          <w:i w:val="0"/>
        </w:rPr>
        <w:t>अंजलि जल्दी से अपने फोन को काट देती है. अन्वी को देखकर, तुम यहां कैसे? और मेरे Room में बिना नोक किए कैसे अंदर आ गई?</w:t>
      </w:r>
    </w:p>
    <w:p>
      <w:r>
        <w:rPr>
          <w:b w:val="0"/>
          <w:i w:val="0"/>
        </w:rPr>
        <w:t>अन्वी हैरानी से, ऐसा क्यों बोल रही हो? मैं तो तुम्हारे Room में कभी भी आ सकती थी. तब तो तुमने मुझे कभी नहीं रोका.</w:t>
      </w:r>
    </w:p>
    <w:p>
      <w:r>
        <w:rPr>
          <w:b w:val="0"/>
          <w:i w:val="0"/>
        </w:rPr>
        <w:t>अंजलि, आ सकती थी, अब मैं किसी से फोन पर बातें कर रही थी. तुमने मुझे डिस्टर्ब कर दिया, तुम मुझे नौक कर के भी आ सकती थी.</w:t>
      </w:r>
    </w:p>
    <w:p>
      <w:r>
        <w:rPr>
          <w:b w:val="0"/>
          <w:i w:val="0"/>
        </w:rPr>
        <w:t>अन्वी, ठीक है! मुझसे गलती हो गई, क्या तुमने कल अपने दोस्तों को पार्टी के लिए आने के लिए बोल दिया?</w:t>
      </w:r>
    </w:p>
    <w:p>
      <w:r>
        <w:rPr>
          <w:b w:val="0"/>
          <w:i w:val="0"/>
        </w:rPr>
        <w:t>अंजलि, हां! मैंने सब से कह दी. वो सभी आ जायेंगे.</w:t>
      </w:r>
    </w:p>
    <w:p>
      <w:r>
        <w:rPr>
          <w:b w:val="0"/>
          <w:i w:val="0"/>
        </w:rPr>
        <w:t>अन्वी और मैंने भी अपने दोस्तों को आने के लिए बोल दिया,</w:t>
      </w:r>
      <w:r>
        <w:t xml:space="preserve"> </w:t>
      </w:r>
      <w:r>
        <w:rPr>
          <w:b w:val="0"/>
          <w:i w:val="0"/>
        </w:rPr>
        <w:t>अंजलि, कल भाविका दीदी भी आ जाएंगी. और जीजा जी भी साथ में आ जाएंगे.</w:t>
      </w:r>
    </w:p>
    <w:p>
      <w:r>
        <w:rPr>
          <w:b w:val="0"/>
          <w:i w:val="0"/>
        </w:rPr>
        <w:t>अन्वी ये तो अच्छी बात है. इस बहाने से, जीजा जी भी, इस पैलेस को देख लेंगे. अंजलि! मैं तुमसे एक बात पूछूं? बुरा तो नहीं मानोगी.</w:t>
      </w:r>
    </w:p>
    <w:p>
      <w:r>
        <w:rPr>
          <w:b w:val="0"/>
          <w:i w:val="0"/>
        </w:rPr>
        <w:t>अंजलि, अगर बुरा मानने वाली. बात नहीं होगी, तो नहीं मानूंगी, और बुरा मानने वाली बात होगी, तो जरूर मानूंगी. हां पूछो? तुम मुझसे क्या पूछना चाहती हो?</w:t>
      </w:r>
    </w:p>
    <w:p>
      <w:r>
        <w:rPr>
          <w:b w:val="0"/>
          <w:i w:val="0"/>
        </w:rPr>
        <w:t>अन्वी, यही तुम अयान जी से क्यों नहीं बात करती हो? वो भी तो तुम्हारे बडे भाई हैं.</w:t>
      </w:r>
    </w:p>
    <w:p>
      <w:r>
        <w:rPr>
          <w:b w:val="0"/>
          <w:i w:val="0"/>
        </w:rPr>
        <w:t>अंजलि, जबरदस्ती के भाई हैं! हम उन्हें अपना भाई नहीं मानते. मेरे सिर्फ दो भाई हैं, अनम्य भाई और अंकित भाई, वो तो स्टेप ब्रदर हैं, तुम तो सब जानती हो, फिर क्यूं पूछ रही हो?</w:t>
      </w:r>
    </w:p>
    <w:p>
      <w:r>
        <w:rPr>
          <w:b w:val="0"/>
          <w:i w:val="0"/>
        </w:rPr>
        <w:t>अन्वी, बस ऐसे ही पूछ रही हूं, क्योंकि मैं भी इसी घर में रहती हूं. तुम्हारे पापा और तुम्हारे दादाजी तो उनको बहुत चाहते हैं, उनसे बहुत प्यार भी करते हैं. फिर तुम ऐसा क्यूं करती हो?</w:t>
      </w:r>
    </w:p>
    <w:p>
      <w:r>
        <w:rPr>
          <w:b w:val="0"/>
          <w:i w:val="0"/>
        </w:rPr>
        <w:t>अंजलि, उनके चाहने और ना चाहने से, हम लोगों को कोई फर्क नहीं पडता.</w:t>
      </w:r>
    </w:p>
    <w:p>
      <w:r>
        <w:rPr>
          <w:b w:val="0"/>
          <w:i w:val="0"/>
        </w:rPr>
        <w:t>अन्वी, ऐसा क्यों? तुम ऐसा क्यों कह रही हो? वो तो आदत के भी, बहुत अच्छे हैं. और सबसे अलग भी दिखते है, तुम्हारे भाइयों से भी, बहुत ज्यादा हैंडसम और चार्मिंग हैं.</w:t>
      </w:r>
    </w:p>
    <w:p>
      <w:r>
        <w:rPr>
          <w:b w:val="0"/>
          <w:i w:val="0"/>
        </w:rPr>
        <w:t>अंजलि, बेशक वो मेरे भाईयों से सबसे, ज्यादा हैंडसम चार्मिंग है. फिर भी वो मेरे स्टेप ब्रदर है. मम्मी शुरू से ही, यही कहती आई हैं, पापा इनको जबरदस्ती अपने साथ ले आएं थे. जब में छोटी थी, तब मैं अयान भाई से बातें किया करती थी, उनके साथ खेलती भी थी, वो मुझे अपने साथ खिलाते भी थे. मुझे टोयज देकर प्यार भी करते थे. पर मम्मी हमेशा मुझे डांटा करती थी. और उनसे दूर कर दिया करती थी. मुझे ही नहीं, अंकित भाई; और अनम्य भाई को भी साथ में खेलने नहीं देती थी. कहती थी! यह जबरदस्ती का रिश्ता, मुझे नहीं निभाना, उन्होंने हमें फिर उनसे दूर कर दिया, अब दूरियां इतनी हो गई, फिर हमें भी उनसे लगाव नहीं रहा, और ना ही, हमें उनसे प्यार रहा, तो इसमें हम क्या कर सकते हैं? हां यह बात सही है, अयान भाई सबसे अलग है. और सबसे हैंडसम भी हैं, अपनी मॉम से मिलते हैं, हम लोगों से नहीं मिलते. बस पापा से ही उनका थोडा चेहरा मिलता है, बाकी वो पूरा अपनी मॉम से मिलते हैं, हालांकि हमने उनकी मॉम को भी नहीं देखा, और ना ही उनकी तस्वीर देखी है. अयान भाई को देखकर लगता है, वो बेहद खूबसूरत होंगी, शायद कोई अंग्रेज होंगी. तभी वो पूरे अंग्रेज लगते हैं.</w:t>
      </w:r>
    </w:p>
    <w:p>
      <w:r>
        <w:rPr>
          <w:b w:val="0"/>
          <w:i w:val="0"/>
        </w:rPr>
        <w:t>अन्वी हां बात तो सही है. सच में अयान जी बहुत अच्छे इंसान हैं.</w:t>
      </w:r>
    </w:p>
    <w:p>
      <w:r>
        <w:rPr>
          <w:b w:val="0"/>
          <w:i w:val="0"/>
        </w:rPr>
        <w:t>अंजली आज तुम उनकी इतनी तरफदारी क्यों कर रही हो? अंजलि एक मिनट पहले तो, तुम उन्हें अयान भाई कहा करती थी. अब तुम सीधे उनके नाम ले रही हो, ऐसा क्यों?</w:t>
      </w:r>
    </w:p>
    <w:p>
      <w:r>
        <w:rPr>
          <w:b w:val="0"/>
          <w:i w:val="0"/>
        </w:rPr>
        <w:t>अन्वी ऐसा कुछ नहीं है, जब वो सामने ही नहीं आते, तब मैं उनसे कैसे बात करूं? पीठ पीछे तो हर इंसान ऐसे ही बात करता है, तो मैं भी कर रही हूं. इसमें भाई वाली बात कहां से आ गई?</w:t>
      </w:r>
    </w:p>
    <w:p>
      <w:r>
        <w:rPr>
          <w:b w:val="0"/>
          <w:i w:val="0"/>
        </w:rPr>
        <w:t>अंजलि फिर चुप हो जाती है.</w:t>
      </w:r>
    </w:p>
    <w:p>
      <w:r>
        <w:rPr>
          <w:b w:val="0"/>
          <w:i w:val="0"/>
        </w:rPr>
        <w:t>अन्वी, तो क्या तुम्हारा अपने भाई से बात करने का दिल नहीं चहाता? या वो तुमसे बातें करें.</w:t>
      </w:r>
    </w:p>
    <w:p>
      <w:r>
        <w:rPr>
          <w:b w:val="0"/>
          <w:i w:val="0"/>
        </w:rPr>
        <w:t>अंजलि, बिल्कुल! नहीं चाहता है. क्योंकि हमारे बीच में अब बहुत लंबी दूरी हो गई, इसलिए हमारा भी अब उनसे बात करने का मन नहीं करता. फिर हमारी जरूरते, सारी मम्मी पूरी कर दिया करती हैं. तो हमें उनकी भी जरूरत नहीं.</w:t>
      </w:r>
    </w:p>
    <w:p>
      <w:r>
        <w:rPr>
          <w:b w:val="0"/>
          <w:i w:val="0"/>
        </w:rPr>
        <w:t>अन्वी, मैंने देखा है! अयान जी बहुत मेहनत करते हैं. ऐबी कंपनी में, जाकर काम भी करते हैं और फूफा जी भी, दुसरी कंपनी में काम करते हैं. तो यहां का असली मालिक कौन है? बस हम सब यही कंफ्यूज हो जाते हैं, क्योंकि आज तक हमारी समझ में नहीं आया. पैलेस की असलियत क्या है?</w:t>
      </w:r>
    </w:p>
    <w:p>
      <w:r>
        <w:rPr>
          <w:b w:val="0"/>
          <w:i w:val="0"/>
        </w:rPr>
        <w:t>अंजलि, ऑफीशियली पापा और दादाजी हैं. अयान भाई तो सिर्फ दादाजी और पापा जी की कंपनी में Job करते हैं. वो तो उनके एक मामूली से एंपलॉयर है. बस इससे ज्यादा कुछ भी नहीं, और अब तो अनम्य भाई सीईओ भी बन गए. तो हमें अब इस बात की परवाह भी नहीं. क्योंकि पूरा पावर कल मॉम्मी, पापा और दादा जी से अपने हाथ में ले लेंगी. अब अनम्य भाई की शादी नीकिता दीदी से हो जाएगी, फिर उनकी भी एक फैमिली हो जाएगी.</w:t>
      </w:r>
    </w:p>
    <w:p>
      <w:r>
        <w:rPr>
          <w:b w:val="0"/>
          <w:i w:val="0"/>
        </w:rPr>
        <w:t>अन्वी, हां तुम सही कह रही हो, अब अनम्य भाई की शादी निकिता दीदी से हो जाएगी.</w:t>
      </w:r>
    </w:p>
    <w:p>
      <w:r>
        <w:rPr>
          <w:b w:val="0"/>
          <w:i w:val="0"/>
        </w:rPr>
        <w:t>अंजलि, पर मैंने रेनू दीदी को देखा है! वो ज्यादा खूबसूरत हैं, मेकअप भी नहीं करती, और बहुत कम बोलती हैं, समझदार भी बहुत लगती हैं. मुझे तो रियल में वही पसंद है, रेनू दीदी तो हम लोगों के साथ बैठती भी नहीं. पता नहीं क्यों? सच में देखी जाए तो, मैं तो अनम्य भाई के लिए रेनू दीदी को ही पसंद करती. और ये रिया भी हमारे घर में ही रह रही है. और अब तो अनम्य भाई के साथ कंपनी भी जा रही है. उनके साथ ऑफिस में काम भी करने लगी है. कहीं यह अनम्य भाई को ना अपना कर ले, जो मुझे बिल्कुल भी अच्छी नहीं लगती. मेकअप भी बहुत करती है. हर वक्त मेकअप की दुकान नजर आती है.</w:t>
      </w:r>
    </w:p>
    <w:p>
      <w:r>
        <w:rPr>
          <w:b w:val="0"/>
          <w:i w:val="0"/>
        </w:rPr>
        <w:t>अन्वी मेकअप तो निकिता दीदी भी करती है, और तुम भी करती हो. फिर तो तुम्हें भी लोग इसी तरीके से कहते होंगे. जैसे तुम रिया दीदी को कह रही है.</w:t>
      </w:r>
    </w:p>
    <w:p>
      <w:r>
        <w:rPr>
          <w:b w:val="0"/>
          <w:i w:val="0"/>
        </w:rPr>
        <w:t>अंजलि, मैं इतना मेकअप नहीं करती हूं. क्या तुम्हें दिखाई नहीं देता? मैं भी अपने घर की रियल में सुंदर बेटी हूं और इस पैलेस की राजकुमारी भी हूं, थोडा सा टचअप करने को ज्यादा मेकअप नहीं कहा जाता, जैसे रिया दीदी और निकिता दीदी करती हैं, वैसे तो मैं नहीं करती. तुम भी तो थोडा बहुत मेकअप करती हो.</w:t>
      </w:r>
    </w:p>
    <w:p>
      <w:r>
        <w:rPr>
          <w:b w:val="0"/>
          <w:i w:val="0"/>
        </w:rPr>
        <w:t>अन्वी, हां ये बात तो सही है, उन दोनों को मेकअप करना पसंद है. और रिया दीदी! वो तो अपनी बुआ के साथ रहती है फिर तुम्हें क्या परेशानी है? उनके अंकल यानी तुम्हारे चाचा भी कंपनी में काम करते हैं.</w:t>
      </w:r>
    </w:p>
    <w:p>
      <w:r>
        <w:rPr>
          <w:b w:val="0"/>
          <w:i w:val="0"/>
        </w:rPr>
        <w:t>अंजलि, करते होंगे काम, हमें क्या? अन्वी' प्लीज' अब मुझे नींद भी आ रही है, मैं अब सोना चाहती हूं. अब तुम मुझे अकेला छोड दो.</w:t>
      </w:r>
    </w:p>
    <w:p>
      <w:r>
        <w:rPr>
          <w:b w:val="0"/>
          <w:i w:val="0"/>
        </w:rPr>
        <w:t>अन्वी, हां हां मुझे भी नींद आ रही है, मैं भी अपने Room में सोने जा रही हूं.</w:t>
      </w:r>
    </w:p>
    <w:p>
      <w:r>
        <w:rPr>
          <w:b w:val="0"/>
          <w:i w:val="0"/>
        </w:rPr>
        <w:t>अन्वी के जाते ही, अंजलि फिर से अपने फोन नंबर डायल कर, उधर से फोन रीसीव कर, हैलो! बातें करने लगती है.</w:t>
      </w:r>
    </w:p>
    <w:p>
      <w:r>
        <w:rPr>
          <w:b w:val="0"/>
          <w:i w:val="0"/>
        </w:rPr>
        <w:t>अन्वी जाते वक्त अपने मन में, सबके सब बेवकूफ है, किसी में भी अकल नाम की चीज नहीं है. जिसको हीरा समझ रहे हैं, वो पूरा पत्थर है और जिसको पत्थर समझ रहे हैं, वही सब कुछ है, फिर अन्वी भी एक टेढी मुस्कान देकर, अपने Room में चली जाती है. क्योंकि उसने अंजलि के दिल का राज पता कर लिया था, वो अयान के लिए क्या सोचती है? अब वो आसानी से इनको टारगेट कर सकती है.</w:t>
      </w:r>
    </w:p>
    <w:p>
      <w:r>
        <w:rPr>
          <w:b w:val="0"/>
          <w:i w:val="0"/>
        </w:rPr>
        <w:t>रात के दस बज चुके थे.</w:t>
      </w:r>
    </w:p>
    <w:p>
      <w:r>
        <w:rPr>
          <w:b w:val="0"/>
          <w:i w:val="0"/>
        </w:rPr>
        <w:t>मयंक अपने Room में आकर, सुहानी के घर की तरफ देख रहा था.</w:t>
      </w:r>
    </w:p>
    <w:p>
      <w:r>
        <w:rPr>
          <w:b w:val="0"/>
          <w:i w:val="0"/>
        </w:rPr>
        <w:t>मयंक अपने आप से बोलते हुए, कितनी मासूम लडकी है. इस लडकी ने, ना जाने क्या- क्या मुसीबतें झेली है? और आज भी झेल रही है. इस पैलेस की रानी होकर, एक नौकरानी बनकर रह गई. आज मुझे किसी पर गुस्सा नहीं, बल्कि अयान पर गुस्सा आ रहा है. यह सब अयान की वजह से हो रहा है. उसे ना जाने ये लोग क्या- क्या कहते हैं? और यह दादी! इनसे जबकि मैंने मना कर दिया था, सुहानी सिर्फ किचेन का काम करेगी, इसके अलावा कोई काम नहीं करेगी, फिर भी उन्होंने ऐसा किया, अब हम चुप नहीं रहेंगे, बहुत सहे लिया, हमारे घर में रहकर और हमें ही आंखें दिखा रहे हैं. अब इन लोगों ने बहुत मुफ्त का खा लिया, और यह अनम्य भाई! ऑफिस में जाकर सिर्फ बैठकर गपशप करते हैं. कोई काम नहीं करते. और ना ही इनको, कोई काम आता है. ना ही यह किसी से पूछते हैं? और ना ही सीखने की कोशिश कर रहे हैं. फ्री के सीईओ बनने चले हैं, अनम्य भाई! कल आपका सीईओ बनने का भी आखिरी दिन है. हमने खुद आपके लिए कल का दिन पसंद किया था. कल आपको भी सब हकीकत पता चल जाएगी, अब बस बहुत हो गई. अब आपको फर्श पर आना ही होगा.</w:t>
      </w:r>
    </w:p>
    <w:p>
      <w:r>
        <w:rPr>
          <w:b w:val="0"/>
          <w:i w:val="0"/>
        </w:rPr>
        <w:t>तभी मयंक का फोन बजने लगता है.</w:t>
      </w:r>
    </w:p>
    <w:p>
      <w:r>
        <w:rPr>
          <w:b w:val="0"/>
          <w:i w:val="0"/>
        </w:rPr>
        <w:t>फोन पर' अयान का नाम शो हो रहा था.</w:t>
      </w:r>
    </w:p>
    <w:p>
      <w:r>
        <w:rPr>
          <w:b w:val="0"/>
          <w:i w:val="0"/>
        </w:rPr>
        <w:t>अयान! हेलो भाई! मयंक फोन रीसीव कर गुस्से में, क्या बात करनी है? यह बोलो और तुमने मुझे फोन क्यों किया?</w:t>
      </w:r>
    </w:p>
    <w:p>
      <w:r>
        <w:rPr>
          <w:b w:val="0"/>
          <w:i w:val="0"/>
        </w:rPr>
        <w:t>अयान समझ जाता है. मयंक भाई! उससे गुस्सा है, और वो भी रीजन क्या है? यह भी वो जानता है. पर वो कुछ कर भी नहीं सकता. जबकि उसे सब कुछ मालूम है. मयंक सुहानी की वजह से उससे गुस्सा है. पर वह मयंक को नहीं बता सकता. सुहानी के बारे में सब कुछ जानता है. दोनों ही एक दूसरे की गलतफहमी में है, जबकि मयंक सब कुछ जानता है.</w:t>
      </w:r>
    </w:p>
    <w:p>
      <w:r>
        <w:rPr>
          <w:b w:val="0"/>
          <w:i w:val="0"/>
        </w:rPr>
        <w:t>अयान फोन पकडे अपने मन में, मयंक भाई, मैं अपनी गलती पर हूं, मैं अब सब कुछ सही कर दूंगा, बस मुझे वहां पहुंचने दो.</w:t>
      </w:r>
    </w:p>
    <w:p>
      <w:r>
        <w:rPr>
          <w:b w:val="0"/>
          <w:i w:val="0"/>
        </w:rPr>
        <w:t>फिर से अयान बोलते हुए, हेलो' करता है क्योंकि मयंक खामोश था.</w:t>
      </w:r>
    </w:p>
    <w:p>
      <w:r>
        <w:rPr>
          <w:b w:val="0"/>
          <w:i w:val="0"/>
        </w:rPr>
        <w:t>मयंक बोलो भी Kiss लिए फोन किया है?</w:t>
      </w:r>
    </w:p>
    <w:p>
      <w:r>
        <w:rPr>
          <w:b w:val="0"/>
          <w:i w:val="0"/>
        </w:rPr>
        <w:t>अयान, आप ऐसे मुझसे गुस्से में बात क्यों कर रहे हो?</w:t>
      </w:r>
    </w:p>
    <w:p>
      <w:r>
        <w:rPr>
          <w:b w:val="0"/>
          <w:i w:val="0"/>
        </w:rPr>
        <w:t>मयंक गुस्से से, मैं क्यों गुस्सा होने लगा? मेरी इतनी हिम्मत, मेरी इतनी मजाल, जो मैं तुमसे गुस्सा हो जाऊं. अब बोलो भी क्या बात करनी है?</w:t>
      </w:r>
    </w:p>
    <w:p>
      <w:r>
        <w:rPr>
          <w:b w:val="0"/>
          <w:i w:val="0"/>
        </w:rPr>
        <w:t>अयान, ठीक है! तो कल के बारे में सोचो, आपको करना क्या है? कल वहां पार्टी हो रही है. और मुझे वहां पहुंचने में देरी हो जाएगी, जब तक मैं ना पहुंचू? तब तक आप सब कुछ हैंडल करोगे. और कैसे करना है? यह आप अच्छी तरहं से जानते हो, कल आप कंपनी नहीं जाओगे. मैं कल कंपनी को यहीं से हैंडल कर लूंगा.</w:t>
      </w:r>
    </w:p>
    <w:p>
      <w:r>
        <w:rPr>
          <w:b w:val="0"/>
          <w:i w:val="0"/>
        </w:rPr>
        <w:t>मयंक, हां! तो तुम्हें पता चल गई. मुझे तो यह लगा, तुम्हें शायद इस बारे में पता नहीं होगी, शायद तुम्हें राहुल ने बताया होगा.</w:t>
      </w:r>
    </w:p>
    <w:p>
      <w:r>
        <w:rPr>
          <w:b w:val="0"/>
          <w:i w:val="0"/>
        </w:rPr>
        <w:t>अयान, एक राहुल ही नहीं, मुझे बताने के लिए, मैं भी उस पैलेस में रहता हूं, तो मुझे अपने घर के हर किसी के बारे में जानकारी तो होनी चाहिए, जो मैं रखता हूं. आप क्यों भूल जाते हो? मैं अयान अनिकेत एलिश बजाज हूं.</w:t>
      </w:r>
    </w:p>
    <w:p>
      <w:r>
        <w:rPr>
          <w:b w:val="0"/>
          <w:i w:val="0"/>
        </w:rPr>
        <w:t>मयंक, हां मैं जानता हूं, तुम अयान अनिकेत एलिश बजाज हो, आज तुमने मौसी का नाम क्यों इस्तेमाल किया?</w:t>
      </w:r>
    </w:p>
    <w:p>
      <w:r>
        <w:rPr>
          <w:b w:val="0"/>
          <w:i w:val="0"/>
        </w:rPr>
        <w:t>अयान क्या आप नहीं जानते हो? मेरे सभी डाक्यूमेंट्स में अयान अनिकेत एलिश बजाज लिखा है, जब से मुझे ये बात पता चली थी, रचना बजाज मेरी मॉम नहीं, मेरी मॉम एलिश बजाज हैं. तब से मैंने अपने सभी डॉक्यूमेंट्स में, अयान अनिकेत एलिश बजाज कर दिया था. आप भूल क्यों जाते हो? सिर्फ फादर की जगह पर अनिकेत बजाज लिखा है, मदर की जगह पर एलिश बजाज ही लिखा है. फिर भी आप भूल जाते हो. बस थोडा छोटा करके, अयान एलिश बजाज बोलते हैं.</w:t>
      </w:r>
    </w:p>
    <w:p>
      <w:r>
        <w:rPr>
          <w:b w:val="0"/>
          <w:i w:val="0"/>
        </w:rPr>
        <w:t>मयंक, हां हां जानता हूं, सॉरी! अब ठीक है.</w:t>
      </w:r>
    </w:p>
    <w:p>
      <w:r>
        <w:rPr>
          <w:b w:val="0"/>
          <w:i w:val="0"/>
        </w:rPr>
        <w:t>अयान और आपकी मॉम का नाम एलीना रोय था. क्या आप अपनी मॉम का भी नाम भूल गए हो?</w:t>
      </w:r>
    </w:p>
    <w:p>
      <w:r>
        <w:rPr>
          <w:b w:val="0"/>
          <w:i w:val="0"/>
        </w:rPr>
        <w:t>मयंक, थैंक गॉड! तुमने याद दिला दिया, हमारी मां का नाम एलीना रोय है. तुम अपनी मां का नाम नहीं भूले, तो हम कैसे भूल जाएंगे? हमारी मां का नाम एलीना रोय था.</w:t>
      </w:r>
    </w:p>
    <w:p>
      <w:r>
        <w:rPr>
          <w:b w:val="0"/>
          <w:i w:val="0"/>
        </w:rPr>
        <w:t>अयान अब सुनिए, अयान मयंक को सब कुछ समझा देता है. आप समझ गए ना. कल आपको क्या करना है?</w:t>
      </w:r>
    </w:p>
    <w:p>
      <w:r>
        <w:rPr>
          <w:b w:val="0"/>
          <w:i w:val="0"/>
        </w:rPr>
        <w:t>मयंक, हां मैं सब कुछ समझ गया, मुझे कल क्या करना है?</w:t>
      </w:r>
    </w:p>
    <w:p>
      <w:r>
        <w:rPr>
          <w:b w:val="0"/>
          <w:i w:val="0"/>
        </w:rPr>
        <w:t>अयान, जब तक मैं वहां ना पहुंचूं, तब तक आप कल के धमाके के लिए तैयार रहना, तब तक मैं वहां पहुंच ही जाऊंगा.</w:t>
      </w:r>
    </w:p>
    <w:p>
      <w:r>
        <w:rPr>
          <w:b w:val="0"/>
          <w:i w:val="0"/>
        </w:rPr>
        <w:t>मयंक, एक टेढी स्माइल देकर! ठीक है- ठीक है! हां हां मैं भी समझ गया अब मुझे क्या करना है?</w:t>
      </w:r>
    </w:p>
    <w:p>
      <w:r>
        <w:rPr>
          <w:b w:val="0"/>
          <w:i w:val="0"/>
        </w:rPr>
        <w:t>अयान फोन रख देता है.</w:t>
      </w:r>
    </w:p>
    <w:p>
      <w:r>
        <w:rPr>
          <w:b w:val="0"/>
          <w:i w:val="0"/>
        </w:rPr>
        <w:t>इधर मयंक अपने बेड पर सोने के लिए आ जाता है.</w:t>
      </w:r>
    </w:p>
    <w:p>
      <w:r>
        <w:rPr>
          <w:b w:val="0"/>
          <w:i w:val="0"/>
        </w:rPr>
        <w:t>इधर You कै, में.</w:t>
      </w:r>
    </w:p>
    <w:p>
      <w:r>
        <w:rPr>
          <w:b w:val="0"/>
          <w:i w:val="0"/>
        </w:rPr>
        <w:t>राहुल, अयान भाई! अब आप कल क्या करने वाले हैं?</w:t>
      </w:r>
    </w:p>
    <w:p>
      <w:r>
        <w:rPr>
          <w:b w:val="0"/>
          <w:i w:val="0"/>
        </w:rPr>
        <w:t>अयान, अब वक्त आ गया है. राज खोलने के, देखते जाओ अब आगे क्या होगा? अब धीरे- धीरे सब राज खुलेंगे, बहुत छुपा लिए राज, और बहुत दबा लिए अपने आप को. फिर अयान एक टेढी सी स्माइल देकर अपने काम करने लग जाता है.</w:t>
      </w:r>
    </w:p>
    <w:p>
      <w:r>
        <w:rPr>
          <w:b w:val="0"/>
          <w:i w:val="0"/>
        </w:rPr>
        <w:t>इस वक्त अयान राहुल के साथ You के में था. लैपटॉप्स और मोबाइल्स की कंपनी में अपना कॉलरवेशन करने के लिए गया था. जहां की कंपनी ने उसको बुलवाया था, ताकि उनका भी काम इंडिया में चले और अयान का काम वहां You के में चले. उसने यहां आकर सबसे पहले Meeting करके, आपस के समझौते करके, उसने कॉन्ट्रैक्ट Sign कर लिया था. और फाइल भी एक्सचेंज कर दी थी. अब उसको आज सुबह ही यहां से निकलना है. जिससे टाइम से इंडिया पहुंच जाए. क्योंकि प्लेन से इंडिया पहुंचने में, कम से कम दस से ग्यारह घंटे लगते हैं.</w:t>
      </w:r>
    </w:p>
    <w:p>
      <w:r>
        <w:rPr>
          <w:b w:val="0"/>
          <w:i w:val="0"/>
        </w:rPr>
        <w:t>इधर सुहानी भी अपने घर में खाना खाकर अपनी डायरी लिखकर अपने Room की लाइट बंद करके सो जाती है.</w:t>
      </w:r>
    </w:p>
    <w:p>
      <w:r>
        <w:rPr>
          <w:b w:val="0"/>
          <w:i w:val="0"/>
        </w:rPr>
        <w:t>इधर मयंक भी सो गया था.</w:t>
      </w:r>
    </w:p>
    <w:p>
      <w:r>
        <w:rPr>
          <w:b w:val="0"/>
          <w:i w:val="0"/>
        </w:rPr>
        <w:t>इधर You के में अयान.</w:t>
      </w:r>
    </w:p>
    <w:p>
      <w:r>
        <w:rPr>
          <w:b w:val="0"/>
          <w:i w:val="0"/>
        </w:rPr>
        <w:t>अयान सुहानी के बारे में ही सोच रहा था. वो जब से आया है. तब से उसे भी चैन नहीं मिल रहा था, उसे भी यही लग रहा था. अपनी सुहानी के पास कब जाए? क्योंकि उसको तीन दिन गुजर चुके थे. वो सो भी नहीं पा रहा था. तीन दिन से नींद की गोली लेकर ही सो रहा था. नेचुरली नींद तो उसे सुहानी के पास ही आती है, इसलिए वो बेचैन था, पर यहां दिन था. इसलिए काम की वजह से उसने अपने आप को बिजी कर लिया था.</w:t>
      </w:r>
    </w:p>
    <w:p>
      <w:r>
        <w:rPr>
          <w:b w:val="0"/>
          <w:i w:val="0"/>
        </w:rPr>
        <w:t>इधर राहुल आराम करने के लिए होटल के अपने Room में दुनिया जहां की बेफिक्री नींद लेकर, सो जाता है. राहुल को तो दिन में ही नींद आ जाती है. क्योंकि इस वक्त राहुल इंडिया समझ कर सो रहा है.</w:t>
      </w:r>
    </w:p>
    <w:p>
      <w:r>
        <w:rPr>
          <w:b w:val="0"/>
          <w:i w:val="0"/>
        </w:rPr>
        <w:t>अगले दिन सुबह के सात बज रहे थे.</w:t>
      </w:r>
    </w:p>
    <w:p>
      <w:r>
        <w:rPr>
          <w:b w:val="0"/>
          <w:i w:val="0"/>
        </w:rPr>
        <w:t>मयंक अपनी एक्सरसाइज करके अपने Room में आकर, अपना फोन उठाकर, महेश बटलर और राजू को फोन कर अपने Room में बुलाता है.</w:t>
      </w:r>
    </w:p>
    <w:p>
      <w:r>
        <w:rPr>
          <w:b w:val="0"/>
          <w:i w:val="0"/>
        </w:rPr>
        <w:t>महेश बटलर जल्दी से, मयंक के Room में आ जाते है. इधर राजू भी जल्दी से मयंक के Room में आ जाता है.</w:t>
      </w:r>
    </w:p>
    <w:p>
      <w:r>
        <w:rPr>
          <w:b w:val="0"/>
          <w:i w:val="0"/>
        </w:rPr>
        <w:t>दोनों ही मयंक से' Good Morning ग्रीट. करते हैं.</w:t>
      </w:r>
    </w:p>
    <w:p>
      <w:r>
        <w:rPr>
          <w:b w:val="0"/>
          <w:i w:val="0"/>
        </w:rPr>
        <w:t>राजू चुपचाप जाकर एक तरफ खडा हो जाता है, क्योंकि इस वक्त मयंक, महेश बटलर से बातें कर रहा था.</w:t>
      </w:r>
    </w:p>
    <w:p>
      <w:r>
        <w:rPr>
          <w:b w:val="0"/>
          <w:i w:val="0"/>
        </w:rPr>
        <w:t>महेश मयंक बाबा! आपने Kiss लिए मुझे बुलाया?</w:t>
      </w:r>
    </w:p>
    <w:p>
      <w:r>
        <w:rPr>
          <w:b w:val="0"/>
          <w:i w:val="0"/>
        </w:rPr>
        <w:t>मयंक सुबह के नाश्ते के बाद पैलेस में जितने भी सर्वेंटस है, आज सभी की छुट्टी हो जानी चाहिए, एक भी मुझे यहां नजर नहीं आना चाहिए, इस वक्त के, नाश्ते के बाद किचन के, भी नजर नहीं आने चाहिए. समझ रहे हो ना. मैं आपसे क्या कह रहा हूं?</w:t>
      </w:r>
    </w:p>
    <w:p>
      <w:r>
        <w:rPr>
          <w:b w:val="0"/>
          <w:i w:val="0"/>
        </w:rPr>
        <w:t>महेश मयंक बाबा फिर दोपहर का लंच, उसके बाद डिनर का क्या होगा?</w:t>
      </w:r>
    </w:p>
    <w:p>
      <w:r>
        <w:rPr>
          <w:b w:val="0"/>
          <w:i w:val="0"/>
        </w:rPr>
        <w:t>मयंक, दादाजी और दादीजी के लिए, मैं बाहर से मंगवा दूंगा. और आप लोग अपने घरों में लंच और डिनर बना कर खाएंगे.</w:t>
      </w:r>
    </w:p>
    <w:p>
      <w:r>
        <w:rPr>
          <w:b w:val="0"/>
          <w:i w:val="0"/>
        </w:rPr>
        <w:t>महेश, मयंक बाबा अगर बडी मैडम रुबी जी और बडे मालिक, अभिराज जी, ने मुझसे पूछा? तुमने ऐसा क्यों किया? तो मैं क्या जवाब दूंगा? रचना मैम ने पूछा तो क्या जवाब दूंगा?</w:t>
      </w:r>
    </w:p>
    <w:p>
      <w:r>
        <w:rPr>
          <w:b w:val="0"/>
          <w:i w:val="0"/>
        </w:rPr>
        <w:t>मयंक, महेश बटलर पर नाराज होते हुए, आप एंपलॉयर किसके हो?</w:t>
      </w:r>
    </w:p>
    <w:p>
      <w:r>
        <w:rPr>
          <w:b w:val="0"/>
          <w:i w:val="0"/>
        </w:rPr>
        <w:t>महेश जी मयंक की तरफ देखने लगते है.</w:t>
      </w:r>
    </w:p>
    <w:p>
      <w:r>
        <w:rPr>
          <w:b w:val="0"/>
          <w:i w:val="0"/>
        </w:rPr>
        <w:t>मयंक, इशारा करके फिर से पूछता है? बताओ मुझे किसके एंपलोयर हो?</w:t>
      </w:r>
    </w:p>
    <w:p>
      <w:r>
        <w:rPr>
          <w:b w:val="0"/>
          <w:i w:val="0"/>
        </w:rPr>
        <w:t>महेश, हम आपके आपके एंपलोयर हैं.</w:t>
      </w:r>
    </w:p>
    <w:p>
      <w:r>
        <w:rPr>
          <w:b w:val="0"/>
          <w:i w:val="0"/>
        </w:rPr>
        <w:t>मयंक, हमने ही आपको दादा और दादी जी के लिए लगाया है, जब वो बाहर गए थे, तो किसके कहने पर गए थे?</w:t>
      </w:r>
    </w:p>
    <w:p>
      <w:r>
        <w:rPr>
          <w:b w:val="0"/>
          <w:i w:val="0"/>
        </w:rPr>
        <w:t>महेश आपके कहने पर.</w:t>
      </w:r>
    </w:p>
    <w:p>
      <w:r>
        <w:rPr>
          <w:b w:val="0"/>
          <w:i w:val="0"/>
        </w:rPr>
        <w:t>मयंक, फिर ये सवाल करने का हक आपको कैसे हुआ?</w:t>
      </w:r>
    </w:p>
    <w:p>
      <w:r>
        <w:rPr>
          <w:b w:val="0"/>
          <w:i w:val="0"/>
        </w:rPr>
        <w:t>महेश जी, माफ कर दीजिएगा. मयंक बाबा! मुझसे गलती हो गई.</w:t>
      </w:r>
    </w:p>
    <w:p>
      <w:r>
        <w:rPr>
          <w:b w:val="0"/>
          <w:i w:val="0"/>
        </w:rPr>
        <w:t>मयंक, जितने भी नए सर्वेंटस आए हैं. क्या उनके घर बता दिए गये? या नहीं.</w:t>
      </w:r>
    </w:p>
    <w:p>
      <w:r>
        <w:rPr>
          <w:b w:val="0"/>
          <w:i w:val="0"/>
        </w:rPr>
        <w:t>महेश, जी बाबा! बता दिए हैं.</w:t>
      </w:r>
    </w:p>
    <w:p>
      <w:r>
        <w:rPr>
          <w:b w:val="0"/>
          <w:i w:val="0"/>
        </w:rPr>
        <w:t>मयंक, जब तक हम ना कहें, तब तक यो लोग किचन में काम करेंगे. उसके बाद उनके दूसरे काम बता दिए जाएंगे. अभी फिलहाल आज के लिए सभी की छुट्टी कर दी जाएगी. मेरा लंच और डिनर भी आज बाहर से ही होगा. और मैं भी आज कंपनी नहीं जाऊंगा, अपने यही इसी Room में ही रहूंगा. आज मेरी कोफी और चाये का इंतजाम, संध्या दीदी अपने घर से करेंगी. पैलेस के किचन में कोई नहीं जाएगा. जब तक मैं ना कहूं. और जब तक इस घर में पार्टी रहेगी. आप लोग नहीं आओगे. और किसी का भी काम नहीं करोगे. चाहें कोई कुछ भी कह ले. यहां रखने और निकालने का हमारा अधिकार है. ना कि किसी और का. समझ रहे हो ना, मैं क्या कह रहा हूं? क्योंकि सभी कॉन्ट्रैक्ट पर है, जो लिखित में है. और वो कॉन्ट्रैक्ट हमारी तरफ से हैं, ना कि किसी और की तरफ से. इतना तो आप जानते ही होंगे, क्योंकि आप इन सब के हेड हो.</w:t>
      </w:r>
    </w:p>
    <w:p>
      <w:r>
        <w:rPr>
          <w:b w:val="0"/>
          <w:i w:val="0"/>
        </w:rPr>
        <w:t>महेश जी, जी मयंक बाबा, मैं समझ रहा हूं.</w:t>
      </w:r>
    </w:p>
    <w:p>
      <w:r>
        <w:rPr>
          <w:b w:val="0"/>
          <w:i w:val="0"/>
        </w:rPr>
        <w:t>मयंक, आपके जितने सर्वेंट्स हैं. आपने सभी के कांट्रेक्ट पर Sign ले लिए होंगे. जो कल नये आए हैं. यह तो आप जानते हैं और आप भी कांट्रेक्ट पर ही हैं.</w:t>
      </w:r>
    </w:p>
    <w:p>
      <w:r>
        <w:rPr>
          <w:b w:val="0"/>
          <w:i w:val="0"/>
        </w:rPr>
        <w:t>महेश जी बाबा जानता हूं.</w:t>
      </w:r>
    </w:p>
    <w:p>
      <w:r>
        <w:rPr>
          <w:b w:val="0"/>
          <w:i w:val="0"/>
        </w:rPr>
        <w:t>मयंक और जब तक मैं ना कहूं आप नहीं आयेंगे. जब मैं बोलूंगा. तभी आप पैलेस में आएंगे, अब आप जा सकते हैं.</w:t>
      </w:r>
    </w:p>
    <w:p>
      <w:r>
        <w:rPr>
          <w:b w:val="0"/>
          <w:i w:val="0"/>
        </w:rPr>
        <w:t>महेश जी, मयंक के आगे झुककर सलाम करके वापस किचेन की तरफ आ जाते है.</w:t>
      </w:r>
    </w:p>
    <w:p>
      <w:r>
        <w:rPr>
          <w:b w:val="0"/>
          <w:i w:val="0"/>
        </w:rPr>
        <w:t>महेश जी, किचेन में जाकर सभी से वहीं बातें करते है. जो मयंक ने अभी कही थी. सभी खुश हो जाते हैं, कम से कम आज उन्हें एक दिन की छुट्टी तो मिली. आज सभी अपने मन का करेंगे. फिर जल्दी- जल्दी सब काम करने लगते हैं.</w:t>
      </w:r>
    </w:p>
    <w:p>
      <w:r>
        <w:rPr>
          <w:b w:val="0"/>
          <w:i w:val="0"/>
        </w:rPr>
        <w:t>फिर महेश जी, ने बाकी जितने भी सर्वेंट थे, बाहर के अंदर के साफ सफाई वाले, सभी को एक तरफ बुलाकर बोल दिया था. जब तक मयंक बाबा का आर्डर नहीं मिलेगा. कोई भी पैलेस के अंदर नहीं आएगा. चाहें कोई, कुछ भी कर ले. किसी की नहीं सुनी जाएगी. आज आपकी छुट्टी. आप लोग जहां जाना चाहे जा सकते हैं. बस आज के लिए.</w:t>
      </w:r>
    </w:p>
    <w:p>
      <w:r>
        <w:rPr>
          <w:b w:val="0"/>
          <w:i w:val="0"/>
        </w:rPr>
        <w:t>सभी अपना सिर हिलाने लगते हैं. जैसे सब समझ गए हों.</w:t>
      </w:r>
    </w:p>
    <w:p>
      <w:r>
        <w:rPr>
          <w:b w:val="0"/>
          <w:i w:val="0"/>
        </w:rPr>
        <w:t>मयंक के Room में, फिर से.</w:t>
      </w:r>
    </w:p>
    <w:p>
      <w:r>
        <w:rPr>
          <w:b w:val="0"/>
          <w:i w:val="0"/>
        </w:rPr>
        <w:t>अब राजू की बारी.</w:t>
      </w:r>
    </w:p>
    <w:p>
      <w:r>
        <w:rPr>
          <w:b w:val="0"/>
          <w:i w:val="0"/>
        </w:rPr>
        <w:t>मयंक राजू तुमने जो कल सुहानी के लिए किया था, उसके लिए मैं बहुत खुश हूं.</w:t>
      </w:r>
    </w:p>
    <w:p>
      <w:r>
        <w:rPr>
          <w:b w:val="0"/>
          <w:i w:val="0"/>
        </w:rPr>
        <w:t>राजू, यह तो मेरा फर्ज था. मुझे सुहानी की रक्षा करनी थी. क्योंकि वो आपकी छोटी कजिन सिस्टर है. तो मैं सुहानी को सेव करने के लिए पीछे कैसे हटता? इसलिए मैंने अपना फर्ज निभाया था.</w:t>
      </w:r>
    </w:p>
    <w:p>
      <w:r>
        <w:rPr>
          <w:b w:val="0"/>
          <w:i w:val="0"/>
        </w:rPr>
        <w:t>मयंक, फिर भी मुझे अच्छा लगा. तुमने जो भी किया बहुत अच्छा था.</w:t>
      </w:r>
    </w:p>
    <w:p>
      <w:r>
        <w:rPr>
          <w:b w:val="0"/>
          <w:i w:val="0"/>
        </w:rPr>
        <w:t>राजू आप भी तो हमारे लिए बहुत कुछ करते, एक कहने पर हमारे लिए तुरंत पैसे निकालकर दे देते हैं, और वक्त आने पर हमारा साथ भी देते हैं. कोई भला एक मालिक अपने नौकर के लिए इतना कौन करता है? जितना आप करते हैं. तो क्या मैं इतना नहीं कर सकता?</w:t>
      </w:r>
    </w:p>
    <w:p>
      <w:r>
        <w:rPr>
          <w:b w:val="0"/>
          <w:i w:val="0"/>
        </w:rPr>
        <w:t>मयंक, मुस्कराते हुए, सबसे पहली बात राजू तुमसे कितनी बार कहा है. तुम हमारे नौकर नहीं हो. तुम बार- बार अपने आप को नौकर क्यों कहते हो?</w:t>
      </w:r>
    </w:p>
    <w:p>
      <w:r>
        <w:rPr>
          <w:b w:val="0"/>
          <w:i w:val="0"/>
        </w:rPr>
        <w:t>राजू, बेशक मैं आप लोगों का नौकर नहीं हूं. पर मुझे तो अपना फर्ज निभाना है. तो मैं अपने आप को नौकर ही कहूंगा.</w:t>
      </w:r>
    </w:p>
    <w:p>
      <w:r>
        <w:rPr>
          <w:b w:val="0"/>
          <w:i w:val="0"/>
        </w:rPr>
        <w:t>मयंक, तुम्हें तो समझता ही बेकार है. ठीक है, तुम्हें जो सही लगे, वो करो, अब तुम्हें एक काम और करना है.</w:t>
      </w:r>
    </w:p>
    <w:p>
      <w:r>
        <w:rPr>
          <w:b w:val="0"/>
          <w:i w:val="0"/>
        </w:rPr>
        <w:t>राजू फिर से, जी मयंक बाबा! बताइए, मुझे क्या करना है?</w:t>
      </w:r>
    </w:p>
    <w:p>
      <w:r>
        <w:rPr>
          <w:b w:val="0"/>
          <w:i w:val="0"/>
        </w:rPr>
        <w:t>मयंक, कल यहां कुछ ज्यादा लोग आएंगे, तुम सुहानी के घर पर नजर रखोगे. कोई भी उसके घर में झांक नहीं पाए और ना ही, उस तरफ कोई जाए, समझ रहे हो ना, मैं क्या कह रहा हूं?</w:t>
      </w:r>
    </w:p>
    <w:p>
      <w:r>
        <w:rPr>
          <w:b w:val="0"/>
          <w:i w:val="0"/>
        </w:rPr>
        <w:t>राजू, जी मयंक बाबा! मैं सब समझ रहा हूं.</w:t>
      </w:r>
    </w:p>
    <w:p>
      <w:r>
        <w:rPr>
          <w:b w:val="0"/>
          <w:i w:val="0"/>
        </w:rPr>
        <w:t>मयंक, वैसे तो मैंने उसके घर की तरफ गार्ड्स लगा दिए हैं, उसकी सिक्योरिटी के लिए, जो उसे नहीं पता है. दो दिन के बाद, उसे मैं दो महीने के लिए बाहर Training पर भेज दूंगा, फिर, उसका सीपीएमटी का एग्जाम है, एग्जाम क्वालिफाइड करने के बाद, मेडिकल Collage में उसका, Admission भी करवा दुंगा. फिर वो यहां कम रहेगी.</w:t>
      </w:r>
    </w:p>
    <w:p>
      <w:r>
        <w:rPr>
          <w:b w:val="0"/>
          <w:i w:val="0"/>
        </w:rPr>
        <w:t>राजू, जी! मयंक बाबा मैं पूरा ध्यान रखूंगा. आज मैं उसी तरफ रहूंगा.</w:t>
      </w:r>
    </w:p>
    <w:p>
      <w:r>
        <w:rPr>
          <w:b w:val="0"/>
          <w:i w:val="0"/>
        </w:rPr>
        <w:t>मयंक अब तुम जाकर संध्या दीदी से कहकर, मेरा नाश्ता लेकर आओ. आज मैं कहीं नहीं जाऊंगा? जब तक फैसला नहीं हो जाता. और ना ही, मैं डाइनिंग टेबल पर जाऊंगा, आज मुझे क्या करना है? शाम तक देखते जाओ. आज मैं इन लोगों का कैंसे बैंड बजाता हूं? उनकी पार्टी में रंग में भंग ना करा तो, मेरा नाम भी मयंक ऐलीना रोय नहीं.</w:t>
      </w:r>
    </w:p>
    <w:p>
      <w:r>
        <w:rPr>
          <w:b w:val="0"/>
          <w:i w:val="0"/>
        </w:rPr>
        <w:t>क्या होगा आज रचना की पार्टी का.</w:t>
      </w:r>
    </w:p>
    <w:p>
      <w:r>
        <w:rPr>
          <w:b w:val="0"/>
          <w:i w:val="0"/>
        </w:rPr>
        <w:t>अब रचना कैसे नौकरों से बदला लेगी?</w:t>
      </w:r>
    </w:p>
    <w:p>
      <w:r>
        <w:rPr>
          <w:b w:val="0"/>
          <w:i w:val="0"/>
        </w:rPr>
        <w:t>आज मयंक ऐसा कौन सा जाल बिछायेगा? जो रचना की पार्टी का रंग में भंग होगा. अब पार्टी में धमाल ही धमाल होगा. टू बी कंटिन्यू लिसनिंग, एक स्ट्रेंजर से प्यार.</w:t>
      </w:r>
    </w:p>
    <w:p>
      <w:r>
        <w:br w:type="page"/>
      </w:r>
    </w:p>
    <w:p>
      <w:pPr>
        <w:pStyle w:val="Heading1"/>
      </w:pPr>
      <w:r>
        <w:t>Ch 46 - सर्वेंट्स की छुट्टी किसने दी।</w:t>
      </w:r>
    </w:p>
    <w:p>
      <w:r>
        <w:rPr>
          <w:b w:val="0"/>
          <w:i w:val="0"/>
        </w:rPr>
        <w:t>अब तक-</w:t>
      </w:r>
      <w:r>
        <w:t xml:space="preserve"> </w:t>
      </w:r>
      <w:r>
        <w:rPr>
          <w:b w:val="0"/>
          <w:i w:val="0"/>
        </w:rPr>
        <w:t>राजू जी, मयंक बाबा मैं पूरा ध्यान रखूंगा. आज मैं उसी तरफ रहूंगा.</w:t>
      </w:r>
    </w:p>
    <w:p>
      <w:r>
        <w:rPr>
          <w:b w:val="0"/>
          <w:i w:val="0"/>
        </w:rPr>
        <w:t>मयंक अब तुम जाकर संध्या दीदी से कहकर मेरा नाश्ता लेकर आओ. आज मैं कहीं नहीं जाऊंगा? जब तक फैसला नहीं हो जाता, और ना ही मैं डाइनिंग टेबल पर जाऊंगा. आज मुझे क्या करना है? शाम को देखते जाओ, सबका बैंड न बजाया. और उनकी पार्टी में रंग में भंग ना करा, तो मेरा नाम भी मयंक ऐलीना रोय नहीं.</w:t>
      </w:r>
    </w:p>
    <w:p>
      <w:r>
        <w:rPr>
          <w:b w:val="0"/>
          <w:i w:val="0"/>
        </w:rPr>
        <w:t>अब आगे-</w:t>
      </w:r>
      <w:r>
        <w:t xml:space="preserve"> </w:t>
      </w:r>
      <w:r>
        <w:rPr>
          <w:b w:val="0"/>
          <w:i w:val="0"/>
        </w:rPr>
        <w:t>अब दिन के ग्यारह बज रहे थे.</w:t>
      </w:r>
    </w:p>
    <w:p>
      <w:r>
        <w:rPr>
          <w:b w:val="0"/>
          <w:i w:val="0"/>
        </w:rPr>
        <w:t>इधर मयंक के साथ सभी का नाश्ता हो चुका था.</w:t>
      </w:r>
    </w:p>
    <w:p>
      <w:r>
        <w:rPr>
          <w:b w:val="0"/>
          <w:i w:val="0"/>
        </w:rPr>
        <w:t>किचेन की मेड्स, शेफ और पैलेस के सर्वेंट्स, सभी अपने- अपने काम करके, बिना, किसी को बताए, खामोशी के साथ निकल गए. क्योंकि बटलर ने यही कहा था, किसी को पता नहीं चलनी चाहिए. कोई भी फोन करें, या कुछ भी बोले, आप लोग नहीं आएंगे, और जहां तक हो, सभी अपने- अपने फोन ऑफ कर ले, यही मयंक बाबा का आर्डर है.</w:t>
      </w:r>
    </w:p>
    <w:p>
      <w:r>
        <w:rPr>
          <w:b w:val="0"/>
          <w:i w:val="0"/>
        </w:rPr>
        <w:t>इस वक्त रचना, सपना और अंजना जी, पार्टी में आने के लिए जो गेस्ट रहे गये थे, उन्हें इन्वाइट कर रहे थे.</w:t>
      </w:r>
    </w:p>
    <w:p>
      <w:r>
        <w:rPr>
          <w:b w:val="0"/>
          <w:i w:val="0"/>
        </w:rPr>
        <w:t>आज तो निरंजन जी भी, अपने दोस्तों को इनवाइट करके, बहुत खुश हो रहे थे, क्योंकि उन्होंने कल ही सभी को फोन कर दिया था. और Kiss खुशी में पार्टी रखने के बारे में भी बता दिया था, उनके भतीजे के सीईओ बनने की खुशी में पार्टी रखी जा रही है, और उन्हें पैलेस दिखाने का भी मौका मिल रहा था, कि वो कितने बडे घर के दामाद हैं.</w:t>
      </w:r>
    </w:p>
    <w:p>
      <w:r>
        <w:rPr>
          <w:b w:val="0"/>
          <w:i w:val="0"/>
        </w:rPr>
        <w:t>अंकित, संकेत आज कोलेज न जाकर, अपने- अपने बचे हुए, दोस्तों को इनवाइट कर रहे थे. जिससे कोई रह न जाए, और अनम्य पहले ही अपने दोस्तों को इन्वाइट कर चुका था.</w:t>
      </w:r>
    </w:p>
    <w:p>
      <w:r>
        <w:rPr>
          <w:b w:val="0"/>
          <w:i w:val="0"/>
        </w:rPr>
        <w:t>अन्वी और आभा, भी अपने Collage की छुट्टी कर, अपने- अपने, फ्रेंड्स को पार्टी के. लिए बुला रही थी.</w:t>
      </w:r>
    </w:p>
    <w:p>
      <w:r>
        <w:rPr>
          <w:b w:val="0"/>
          <w:i w:val="0"/>
        </w:rPr>
        <w:t>इधर अंजलि भी अपने खास गेस्ट को बुलाने में लगी थी. क्योंकि इन्हें अपनी पढाई से कोई मतलब नहीं. यह Collage जाती, या नहीं जाती है. सब बराबर है. इन्हें घूमने फिरने में ज्यादा इंटरेस्ट है, इन्हें अपनी ट्रिप गोवा जाना है. अब इन्होंने अपने पापा से एक लाख की डिमांड रखी, जिन्हें देने के लिए अनिकेत जी ने मना कर दिया है, और ये अपने पापा से आजकल नाराज फिर रही हैं. यानी की अपने पापा से बात भी नहीं कर रही हैं.</w:t>
      </w:r>
    </w:p>
    <w:p>
      <w:r>
        <w:rPr>
          <w:b w:val="0"/>
          <w:i w:val="0"/>
        </w:rPr>
        <w:t>अन्वी, आभा को भी अपने, पैलेस दिखाने का मौका मिल रहा था, क्योंकि आज तक अनिकेत जी की वजह से किसी को भी पैलेस में आने का अलाउड नहीं किया गया था. इसलिए उन्हें भी आज घर दिखाने का मोका मिल रहा है. कि वो लोग कितने अमीर हैं? और उनका कितना बडा पैलेस है? क्योंकि यह भी अपने आप को, इस पैलेस के राजकुमारियां ही समझती हैं.</w:t>
      </w:r>
    </w:p>
    <w:p>
      <w:r>
        <w:rPr>
          <w:b w:val="0"/>
          <w:i w:val="0"/>
        </w:rPr>
        <w:t>निकिता ने आज सोच लिया था, वो अब अनम्य से ही शादी करेगी, क्योंकि पैसा ही सब कुछ है. आज ही वो रचना आंटी से कह देगी, उसे अनम्य पसंद है, वो अनम्य से शादी करने के लिए तैयार है, इसलिए वो भी बहुत खुश थी. फिर उसने अपने घरवालों को फोन करके बता दिया, उसने अनम्य को पसंद कर लिया.</w:t>
      </w:r>
    </w:p>
    <w:p>
      <w:r>
        <w:rPr>
          <w:b w:val="0"/>
          <w:i w:val="0"/>
        </w:rPr>
        <w:t>रेनू, ने भी, आज मयंक से मिलने और बात करने का सोच लिया था. क्योंकि इस पार्टी में रहकर, ही वो अपनी बात मयंक से रख सकती है, जिससे अपने सवाल पूछ सकती है? फिर रेनू अपने लिए खास कपडे निकालती है, जो अपने घर से लेकर आई थी. उसने रचना जी की लाई हुई, चीज को मना कर दिया, उसने अपने पेरेंट्स की दी हुई, ड्रेस को ही पहनने के लिए सिलेक्ट किया. जो आज शाम पार्टी के वक्त पहनेगी. मेकअप वो ज्यादा रखती नहीं. ना ही उसे मेकअप करने का ज्यादा शौक था. एक दो चीज ही रखती हैं. जिन्हें वो इस्तेमाल करती हैं. जैसे लिपग्लोज, काजल और आई शैडो, फैस पाउडर से, चेहरे को Touch अप दिया जाता है. ज्वेलरी भी कम ही पहनती हैं. क्योंकि उसके पेरेंट्स अमीर नहीं है. एक नॉर्मल मीडियम फेमिली से है, इसी वजह से उसे, नॉर्मल रहना पसंद है.</w:t>
      </w:r>
    </w:p>
    <w:p>
      <w:r>
        <w:rPr>
          <w:b w:val="0"/>
          <w:i w:val="0"/>
        </w:rPr>
        <w:t>रेनू को कोई लालच भी नहीं. बस उसे एक अच्छे जीवन साथी की जरूरत है, जो उसकी नोर्मल जरूरतें पूरी कर दे और उसे सच्चे दिल से प्यार दे, उसे और कुछ नहीं चाहिए. वो ज्यादा के लिए नहीं भागती, थोडे में ही खुश रहना जानती है. उसका मानना है, किस्मत में जिसको जैसा मिलता, उसमें ही इंसान को खुश रहना चाहिए, ज्यादा के लिए भागोगे तो, सिर्फ तकलीफें ही मिलेंगी.</w:t>
      </w:r>
    </w:p>
    <w:p>
      <w:r>
        <w:rPr>
          <w:b w:val="0"/>
          <w:i w:val="0"/>
        </w:rPr>
        <w:t>इधर रचना जी अभी भी, फोन पर बातें कर रही थी, जो लोग रह गए थे. उन्होंने कम से कम सौ लोगों की पार्टी का अरेंजमेंट किया है.</w:t>
      </w:r>
    </w:p>
    <w:p>
      <w:r>
        <w:rPr>
          <w:b w:val="0"/>
          <w:i w:val="0"/>
        </w:rPr>
        <w:t>सुहानी को अपने घर से, बाहर निकलने के लिए, मयंक ने फोन पर मना कर दिया. आज वो अपने घर से कहीं नहीं जाएगी? अभी अपने घर के अंदर रहेगी, और ना ही वो, शाम को यहां पैलेस में आएगी. इसलिए सुहानी अपने घर के अंदर ही थी.</w:t>
      </w:r>
    </w:p>
    <w:p>
      <w:r>
        <w:rPr>
          <w:b w:val="0"/>
          <w:i w:val="0"/>
        </w:rPr>
        <w:t>इधर मयंक अपने Room में लैपटॉप पर अपने रुके हुए काम कर रहा था. और पूरे पैलेस पर निगरानी भी रख रहा था, क्योंकि चारों तरफ सीसीटीवी कैमरे लगे हुए थे. आज ही उसने ऑन करवा दिए थे. जिससे कोई भी गलती करें, तो उसे तुरंत पकड लिया जाए, क्योंकि बीच में खराब हो गए थे. इसलिए उसने सुबह ही इलेक्ट्रिसिटी को बुलवाकर सभी को ठीक करवा दिए थे.</w:t>
      </w:r>
    </w:p>
    <w:p>
      <w:r>
        <w:rPr>
          <w:b w:val="0"/>
          <w:i w:val="0"/>
        </w:rPr>
        <w:t>सुहानी अपनी खिडकी से कैटरिंग वालों को देख रही थी, जो आगे बने Garden में सजावट का काम कर रहे थे, बहुत ही कम हिस्से से खिडकी से झांक कर देख रही थी. जिससे उसको कोई देख ना ले, पर उसकी खिडकी से साफ नजर आ रहा था.</w:t>
      </w:r>
    </w:p>
    <w:p>
      <w:r>
        <w:rPr>
          <w:b w:val="0"/>
          <w:i w:val="0"/>
        </w:rPr>
        <w:t>रचना जी ने कैटरिंग वालों से भी बात कर ली थी. और वेटर के काम के लिए अपने घर के ही सर्वेंट सोच लिए थे. क्योंकि उनके सर्वेंटस सिक्योरिटी गार्ड्स ज्यादा थे. उन्हें इनका पैसा भी नहीं देना पडेगा. जिससे उनके खर्च कम होंगे, इतने सारे सर्वेंट्स Kiss लिए है? यह लोग काम नहीं आएगे. तो कौन आएगा? इसलिए उन्होंने किसी को भी बाहर से नहीं बुलाया, खाना बनाने के लिए भी, अपने पैलेस के, शेफ ही सोच लिए थे, उनके लिए चार शेफ बहुत थे. और किचेन की मेड्स भी थी.</w:t>
      </w:r>
    </w:p>
    <w:p>
      <w:r>
        <w:rPr>
          <w:b w:val="0"/>
          <w:i w:val="0"/>
        </w:rPr>
        <w:t>रचना जी को, ये भी मालूम चल गई थी. चार लोगों को एक्स्ट्रा बुला लिया गया, जो कल से ही किचेन में लगे हैं.</w:t>
      </w:r>
    </w:p>
    <w:p>
      <w:r>
        <w:rPr>
          <w:b w:val="0"/>
          <w:i w:val="0"/>
        </w:rPr>
        <w:t>इधर Garden में सजावट की तैयारी चल रही थी.</w:t>
      </w:r>
    </w:p>
    <w:p>
      <w:r>
        <w:rPr>
          <w:b w:val="0"/>
          <w:i w:val="0"/>
        </w:rPr>
        <w:t>अब दिन के बाहरा बज रहे थे.</w:t>
      </w:r>
    </w:p>
    <w:p>
      <w:r>
        <w:rPr>
          <w:b w:val="0"/>
          <w:i w:val="0"/>
        </w:rPr>
        <w:t>अब रचना जी, अपने रुम से बाहर निकलतीे है. उन्हें पैलेस के होल में, एक भी सर्वेंट नजर नहीं आ रहा था. जो साफ सफाई करते थे. और ना ही किचेन में खटपट की आवाजें आ रही थी. क्योंकि Breakfast के टाइम ही लंच का मेन्यू पूछ लिया जाता था? आज तो बटलर ने भी मेन्यू नहीं पूछा था. आज लंच में क्या- क्या खाना बनेगा? जब वो फोन से फ्री हुई, अब जाकर रचना जी को, ये सब याद आई, इसलिए वो सर्वेंटस को बुलाने के लिए जाती है, पर ये क्या? जब देखती हैं, उन्हें तो पैलेस के अन्दर एक भी सर्वेंट नजर नहीं आ रहा है. फिर वो बटलर को बुलाने लगती हैं. बटलर बटलर, पर ये क्या उन्हें बटलर भी नजर नहीं आ रहा था?</w:t>
      </w:r>
    </w:p>
    <w:p>
      <w:r>
        <w:rPr>
          <w:b w:val="0"/>
          <w:i w:val="0"/>
        </w:rPr>
        <w:t>रचना जी फिर बटलर को फोन करती है. महेश बटलर तुम कहां हो?</w:t>
      </w:r>
    </w:p>
    <w:p>
      <w:r>
        <w:rPr>
          <w:b w:val="0"/>
          <w:i w:val="0"/>
        </w:rPr>
        <w:t>महेश जी, फोन रीसीव कर, छोटी मैंम क्या हुआ? आपने मुझे फोन क्यों किया?</w:t>
      </w:r>
    </w:p>
    <w:p>
      <w:r>
        <w:rPr>
          <w:b w:val="0"/>
          <w:i w:val="0"/>
        </w:rPr>
        <w:t>रचना जी, पैलेस के अंदर एक भी सर्वेंट नजर नहीं आ रहा है. सब के सब कहां चले गए?</w:t>
      </w:r>
    </w:p>
    <w:p>
      <w:r>
        <w:rPr>
          <w:b w:val="0"/>
          <w:i w:val="0"/>
        </w:rPr>
        <w:t>महेश जी, छोटी मैंम माफ कीजिएगा, आज सभी सर्वेंट्स की छुट्टी है, आज कोई भी पैलेस में नहीं आएगा.</w:t>
      </w:r>
    </w:p>
    <w:p>
      <w:r>
        <w:rPr>
          <w:b w:val="0"/>
          <w:i w:val="0"/>
        </w:rPr>
        <w:t>रचना जी, तुम्हारा दिमाग खराब हो गया. क्या मतलब है? Kiss बात की छुट्टी? और हमने तो उन्हें कोई छुट्टी नहीं दी. फिर हम छुट्टी क्यों देने लगे? जबकि आज तो पैलेस में, रात सात बजे से पार्टी स्टार्ट है. और यह बात तो, हमने तुम्हें कल रात को ही बता दी थी. फिर यह सारे सर्वेंट्स कहां चले गए? जबकि आज उनकी कितनी जरूरत है? और ना ही किचेन के शेफ और न ही मेड नजर आ रही हैं. जबकि दोपहर का लंच भी बनना है, उसे कौन बनाएगा?</w:t>
      </w:r>
    </w:p>
    <w:p>
      <w:r>
        <w:rPr>
          <w:b w:val="0"/>
          <w:i w:val="0"/>
        </w:rPr>
        <w:t>बटलर, Sorry छोटी मैंम! इस बात को, हम आपको कुछ नहीं कह सकते. और ना ही आज पैलेस में, कोई सर्वेंट काम के लिए आएगा, सभी सर्वेंट्स अपने- अपने घर जा चुके हैं. आज का काम, आप अपना खुद देख लीजिएगा. इतना कहकर बटलर फोन रख देते है.</w:t>
      </w:r>
    </w:p>
    <w:p>
      <w:r>
        <w:rPr>
          <w:b w:val="0"/>
          <w:i w:val="0"/>
        </w:rPr>
        <w:t>रचना जी कुछ आगे बोलती, उससे पहले उनका फोन cut गया था, रचना अपने फोन को देखती रह गई,</w:t>
      </w:r>
      <w:r>
        <w:t xml:space="preserve"> </w:t>
      </w:r>
      <w:r>
        <w:rPr>
          <w:b w:val="0"/>
          <w:i w:val="0"/>
        </w:rPr>
        <w:t>रचना, फोन cut गया, अब रचना गुस्से में फुंफकारने लगती हैं.</w:t>
      </w:r>
    </w:p>
    <w:p>
      <w:r>
        <w:rPr>
          <w:b w:val="0"/>
          <w:i w:val="0"/>
        </w:rPr>
        <w:t>फिर तेज आवाज में, इन नौकरों की इतनी हिम्मत हो गई, जबकि सभी को मालूम थी. आज इस पैलेस में रात को पार्टी है. फिर भी सभी छुट्टी कर गए, ऐसे कैसे हो गया? पापा जी से जाकर पूछ कर देखती हूं. किसकी हिम्मत हो गई? इन सभी सर्वेंट्स की छुट्टी देने की, यहां तक किचेन के सभी शेफ और मेड भी गायब है, संध्या- सुनीता भी नजर नहीं आ रही. फिर दोपहर का खाना कौन बनाएगा?</w:t>
      </w:r>
    </w:p>
    <w:p>
      <w:r>
        <w:rPr>
          <w:b w:val="0"/>
          <w:i w:val="0"/>
        </w:rPr>
        <w:t>तभी सपना जी और अंजना जी अपने- अपने Room से, निकलते हुए.</w:t>
      </w:r>
    </w:p>
    <w:p>
      <w:r>
        <w:rPr>
          <w:b w:val="0"/>
          <w:i w:val="0"/>
        </w:rPr>
        <w:t>सपना जी, दीदी क्या हुआ? आप इतनी तेजी से क्यों चिल्ला कर बात कर रही हैं?</w:t>
      </w:r>
    </w:p>
    <w:p>
      <w:r>
        <w:rPr>
          <w:b w:val="0"/>
          <w:i w:val="0"/>
        </w:rPr>
        <w:t>रचना जी, क्या तुम्हें नजर नहीं आ रहा है? यहां एक भी नौकर नहीं है. सारे के सारे नौकर छुट्टी पर चले गए.</w:t>
      </w:r>
    </w:p>
    <w:p>
      <w:r>
        <w:rPr>
          <w:b w:val="0"/>
          <w:i w:val="0"/>
        </w:rPr>
        <w:t>सपना जी, ऐसे कैसे हो गया? हमारे लंच का क्या होगा? अब लंच कौन बनाएगा? आज तो शाम की पार्टी भी है, इस वक्त हम क्या खायेंगे? और शाम की पार्टी का इंतजाम कैसे होगा?</w:t>
      </w:r>
    </w:p>
    <w:p>
      <w:r>
        <w:rPr>
          <w:b w:val="0"/>
          <w:i w:val="0"/>
        </w:rPr>
        <w:t>अंजना जी, रचना! तुम ये क्या कह रही हो? सभी के सभी सर्वेंटस चले गए. एक भी नजर नहीं आ रहा. बडी हैरानी वाली बात है, इन नौकरों की इतनी हिम्मत हो गई, बिना मालिक को जानकारी दिए, सभी के सभी गायब हो गए, यानी सभी एक साथ छुट्टी कर गए.</w:t>
      </w:r>
    </w:p>
    <w:p>
      <w:r>
        <w:rPr>
          <w:b w:val="0"/>
          <w:i w:val="0"/>
        </w:rPr>
        <w:t>रचना जी, वो भी आज के दिन ही, सभी के सभी चले गए. मेरी तो कुछ समझ में नहीं आ रहा. मेरा तो सिर दर्द फटा जा रहा है. ये सोच- सोचकर, अब यह सब कैसे होगा? मैंने तो वेटर्स और खाना बनाने वाले भी नहीं बुलाए, क्योंकि पैलेस में इतने सारे नौकर थे. चार शेफ भी थे. फिर मुझे खाना बनाने के लिए एक्स्ट्रा शेफ बुलाने की क्या जरूरत थी? यही सोच कर मैंने किसी को नहीं बुलाया. अब तो ज्यादा समय भी नहीं है, मेरी तो कुछ समझ में नहीं आ रहा. जिसको भी फोन लगा रही हूं, सभी के फोन ऑफ जा रहे हैं. अब पापा जी से जाकर ही पता चलेगी. आखिर सभी नौकरों की छुट्टी किसने दी? सभी नौकर किससे पूछ कर यहां से चले गए? क्योंकि अनम्य के पापा तो मुझसे बात करते नहीं, तब तो फिर पापा जी से ही पूछना पडेगा? वही बता सकते हैं. ये सभी कैसे छुट्टी कर गए?</w:t>
      </w:r>
    </w:p>
    <w:p>
      <w:r>
        <w:rPr>
          <w:b w:val="0"/>
          <w:i w:val="0"/>
        </w:rPr>
        <w:t>इधर वंदना जी को जब पता चलती है. एक भी नौकर नहीं, और दोपहर का लंच भी नहीं बनेगा, तब उनकी भी समझ में नहीं आया. अचानक ये क्या हुआ? और सभी नौकर कैसे चले गए? उनकी छुट्टी किसने दी? जबकि आज तो शाम को पार्टी भी है. वंदना जी तुरंत अजीत जी को फोन लगा देती है. सुनिए! आज पैलेस में एक भी नौकर नहीं है, क्या आपको मालूम है? सर्वेंट्स की छुट्टी किसने दी?</w:t>
      </w:r>
    </w:p>
    <w:p>
      <w:r>
        <w:rPr>
          <w:b w:val="0"/>
          <w:i w:val="0"/>
        </w:rPr>
        <w:t>अजीत जी, नहीं, वंदना! मुझे कुछ नहीं पता. ऐसे कैसे हो गया? फिर दोपहर का लंच कहां से खाऊंगा? तुम जरा पापा जी से बात करके पूछो? सभी सर्वेंट्स की छुट्टी किसने दी? ये सभी के सभी कहां चले गए? मेरी भी कुछ समझ में नहीं आ रहा. आज तक तो ऐसा कभी नहीं हुआ, आज यह सब कैसे हो गया?</w:t>
      </w:r>
    </w:p>
    <w:p>
      <w:r>
        <w:rPr>
          <w:b w:val="0"/>
          <w:i w:val="0"/>
        </w:rPr>
        <w:t>वंदना जी एक काम करते हैं, आज हम बाहर से ही खाना मंगवा लेते हैं. इस बारे में, हम बाद में बात करेंगे, आप भी बाहर से खाने का आर्डर कर दीजिए. और मैं भी बाहर से खाने का आर्डर कर देती हूं. और हां रिया को अपने साथ खाना खाने के लिए बुला लेना. वरना वो भूखी रह जाएगी.</w:t>
      </w:r>
    </w:p>
    <w:p>
      <w:r>
        <w:rPr>
          <w:b w:val="0"/>
          <w:i w:val="0"/>
        </w:rPr>
        <w:t>अजीत जी, ठीक है! मैं फोन रखता हूं. अजीत फोन रख देते है, उनकी भी समझ में नहीं आया, यह क्या हो रहा है? ऐसे कैसे हो गया? आज के दिन सभी सर्वेंट छुट्टी पर चले गए? जबकि भाभी ने तो आज पार्टी भी रखी है, सभी नौकरों से सख्ती से मना भी कर दिया था, आज कोई भी छुट्टी पर नहीं जाएगा. आज तो उन्हें भी नौकरों की सख्त जरूरत थी, अब सारे के सारे नौकर गायब हो गए. क्या ये अनिकेत भाई को मालूम है? क्या अनिकेत भाई ने, इन सब की छुट्टी की है? भाई को फोन करके पूछता हूं? शायद उन्होने सभी को छुट्टी दी हो, उन्हें कुछ मालूम हो.</w:t>
      </w:r>
    </w:p>
    <w:p>
      <w:r>
        <w:rPr>
          <w:b w:val="0"/>
          <w:i w:val="0"/>
        </w:rPr>
        <w:t>अजीत जी अनिकेत जी को फोन लगा देते हैं.</w:t>
      </w:r>
    </w:p>
    <w:p>
      <w:r>
        <w:rPr>
          <w:b w:val="0"/>
          <w:i w:val="0"/>
        </w:rPr>
        <w:t>अनिकेत जी, बोलो! अजीत! आज तुमने मुझे फोन क्यों किया? आज मेरी याद कैसे आ गई?</w:t>
      </w:r>
    </w:p>
    <w:p>
      <w:r>
        <w:rPr>
          <w:b w:val="0"/>
          <w:i w:val="0"/>
        </w:rPr>
        <w:t>अजीत जी, क्या भाई! मैं आपको याद नहीं कर सकता, आप सिर्फ डाइनिंग टेबल पर ही मिलते हैं और वहां भी आप हमसे बात भी नहीं करते.</w:t>
      </w:r>
    </w:p>
    <w:p>
      <w:r>
        <w:rPr>
          <w:b w:val="0"/>
          <w:i w:val="0"/>
        </w:rPr>
        <w:t>अनिकेत जी, यह तो तुम भी अच्छी तरह से जानते हो. मैं सब से बात क्यों नहीं करता? फिर क्यों ऐसे बोल रहे हो? तुम भी तो उन्ही में से एक हो. जबकि मुझे तुम्हारी भी जरूरत थी, तुमने भी मेरा साथ कभी नहीं दिया.</w:t>
      </w:r>
    </w:p>
    <w:p>
      <w:r>
        <w:rPr>
          <w:b w:val="0"/>
          <w:i w:val="0"/>
        </w:rPr>
        <w:t>अजीत जी, जानता हूं! मैंने आपका साथ नहीं दिया, मैं अपनी गलती पर हूं. हालातो की वजह से, मैं पीछे रहा. इसे लिए मैं अब सबके सामने, आपसे माफी मागुंगा. फोन पर नहीं. अब मैं आपसे एक बात, आज की पूछ रहा हूं? प्लीज बताइएगा.</w:t>
      </w:r>
    </w:p>
    <w:p>
      <w:r>
        <w:rPr>
          <w:b w:val="0"/>
          <w:i w:val="0"/>
        </w:rPr>
        <w:t>अनिकेत जी, पूछो! क्या पूछना चाहते हो?</w:t>
      </w:r>
    </w:p>
    <w:p>
      <w:r>
        <w:rPr>
          <w:b w:val="0"/>
          <w:i w:val="0"/>
        </w:rPr>
        <w:t>अजीत जी, क्या आपने, पैलेस के नौकरों की छुट्टी दी? पैलेस में एक भी नौकर नहीं है. सभी के सभी गायब हो गए. जबकि आज भाभी ने अनम्य की सीईओ बनने की खुशी के लिए पार्टी रखी है. और तीन दिन से, अयान भी मुझे नजर नहीं आ रहा, और ना ही राहुल नजर आ रहा है. क्या आपको मालूम है? यह दोनों कहां गए? और आज तो मयंक भी ऑफिस नहीं आया. मेरे तो कुछ समझ में नहीं आ रहा. यह सब क्या हो रहा है? सभी मिस्ड है.</w:t>
      </w:r>
    </w:p>
    <w:p>
      <w:r>
        <w:rPr>
          <w:b w:val="0"/>
          <w:i w:val="0"/>
        </w:rPr>
        <w:t>अनिकेत जी हंसते हुए, तो अब पूछ रहे हो? अयान कहां है? तुमने तो मेरे बच्चे को कभी पूछा? तुमने भी तो उसे दुत्कारा है. फिर अब क्यूं पूछ रहे हो?</w:t>
      </w:r>
    </w:p>
    <w:p>
      <w:r>
        <w:rPr>
          <w:b w:val="0"/>
          <w:i w:val="0"/>
        </w:rPr>
        <w:t>अजीत जी, यह आप क्या कह रहे हैं? मैंने अयान को कब दुत्कारा?</w:t>
      </w:r>
    </w:p>
    <w:p>
      <w:r>
        <w:rPr>
          <w:b w:val="0"/>
          <w:i w:val="0"/>
        </w:rPr>
        <w:t>अनिकेत जी, तुमने प्यार भी तो नहीं किया.</w:t>
      </w:r>
    </w:p>
    <w:p>
      <w:r>
        <w:rPr>
          <w:b w:val="0"/>
          <w:i w:val="0"/>
        </w:rPr>
        <w:t>अजीत जी, मैं मानता हूं! मैंने उसे उस तरहं से प्यार नहीं किया. जैसा आप चाहते थे. पर मैंने उससे कभी नफरत भी नहीं की. यह भी आप भी अच्छी से तरह जानते हैं, मेरे लिए जैसा अनम्य, अंकित है वैसा ही अयान भी है.</w:t>
      </w:r>
    </w:p>
    <w:p>
      <w:r>
        <w:rPr>
          <w:b w:val="0"/>
          <w:i w:val="0"/>
        </w:rPr>
        <w:t>अनिकेत जी, बिल्कुल नहीं, सबने मेरे बच्चे से नफरत की है. जो मेरे बच्चे से नफरत करेगा, मैं उससे नफरत करूंगा. रही नौकरों की, तो मैं कोई नहीं होता. नौकरों की छुट्टी देने वाला.</w:t>
      </w:r>
    </w:p>
    <w:p>
      <w:r>
        <w:rPr>
          <w:b w:val="0"/>
          <w:i w:val="0"/>
        </w:rPr>
        <w:t>अजीत जी, तो इसका मतलब पापा ने नौकरों को छुट्टी दी होगी. वो भी इस वक्त छुट्टी दी. जिस पर आज भाभी को इनकी सख्त जरूरत है. यहां तक दोपहर का लंच भी नहीं बन रहा है. फिर आपको लंच कैसे मिलेगा?</w:t>
      </w:r>
    </w:p>
    <w:p>
      <w:r>
        <w:rPr>
          <w:b w:val="0"/>
          <w:i w:val="0"/>
        </w:rPr>
        <w:t>अनिकेत जी, तुम अच्छी तरह से जानते हो. पापा भी छुट्टी नहीं दे सकते, और मेरी Tension मत लो. मयंक ने मेरा खाना ऑर्डर कर दिया है. और मेरा खाना आने वाला भी है.</w:t>
      </w:r>
    </w:p>
    <w:p>
      <w:r>
        <w:rPr>
          <w:b w:val="0"/>
          <w:i w:val="0"/>
        </w:rPr>
        <w:t>अजीत जी, इसका मतलब मयंक को सब कुछ मालूम है, पैलेस में आज एक भी नौकर नहीं है.</w:t>
      </w:r>
    </w:p>
    <w:p>
      <w:r>
        <w:rPr>
          <w:b w:val="0"/>
          <w:i w:val="0"/>
        </w:rPr>
        <w:t>अनिकेत जी, हां मयंक को भी सब मालूम है, फिर वो अपना फोन रख देते हैं.</w:t>
      </w:r>
    </w:p>
    <w:p>
      <w:r>
        <w:rPr>
          <w:b w:val="0"/>
          <w:i w:val="0"/>
        </w:rPr>
        <w:t>अजीत जी, मेरी तो कुछ समझ में नहीं आ रहा. यह क्या हो रहा है? अनिकेत भाई भी मना कर रहे हैं और पापा भी नौकरों को छुट्टी नहीं दे सकते. और भाभी सोच रही होंगी. पापा ने हीं नौकरों को छुट्टी दी है, जबकि पापा का भी अधिकार नहीं नौकरों को छुट्टी देना, फिर तो रचना भाभी पापा से, जरूर लड रही होंगी. खैर पापा अपने आप को हैंडल कर लेंगे. अब मैं अपने और रिया के लिए खाना ऑर्डर कर देता हूं. अरे अनम्य भी भूखा रहे जायेगा. अनम्य का भी खाना ऑर्डर कर देता हूं, अयान और राहुल का पता नहीं. ये दोनों कहां है? मयंक भी आज आफिस नहीं आया है. अब अजीत जी, तीनों का खाना ऑर्डर कर दे देते हैं, ऑर्डर देकर अपना काम करने लगते हैं.</w:t>
      </w:r>
    </w:p>
    <w:p>
      <w:r>
        <w:rPr>
          <w:b w:val="0"/>
          <w:i w:val="0"/>
        </w:rPr>
        <w:t>इस वक्त रचना, सपना और अंजना जी तीनों अभिराज के Room में आ जाती हैं.</w:t>
      </w:r>
    </w:p>
    <w:p>
      <w:r>
        <w:rPr>
          <w:b w:val="0"/>
          <w:i w:val="0"/>
        </w:rPr>
        <w:t>रचना जी, चिल्लाते हुए, पापा जी! आपने किससे पूछ कर नौकरों की छुट्टी दी?</w:t>
      </w:r>
    </w:p>
    <w:p>
      <w:r>
        <w:rPr>
          <w:b w:val="0"/>
          <w:i w:val="0"/>
        </w:rPr>
        <w:t>रूबी जी, ये Kiss तरह से बातें कर रही हो? और वो भी चिल्ला कर, तुम बहू हो, तो बहू बन कर रहो. तुम्हारी हिम्मत कैसे हो गई? इतनी तेज बोलने की, वो तुम्हारे ससुर जी हैं, क्या तुम भूल गई हो?</w:t>
      </w:r>
    </w:p>
    <w:p>
      <w:r>
        <w:rPr>
          <w:b w:val="0"/>
          <w:i w:val="0"/>
        </w:rPr>
        <w:t>रचना जी, मैं कुछ नहीं भूली, जानती हूं, यह मेरे ससुर जी हैं. अब बस बहुत हो गई, आज मेरे बेटे की सीईओ बनने की खुशी का दिन था, ये तो आपको भी मालुम था. आज मैंने पार्टी रखी थी. कम से कम सौ लोगों की पार्टी है, और आज के दिन ही सभी नौकरों की छुट्टी कर दी गई. यहां तक खाना बनाने वाले शेफ भी नहीं. ना दोपहर का लंच बन रहा है और ना ही पार्टी का खाना बनेगा, अब खाना कौन बनाएगा? और आप कह रही हैं. मैं चीख कर बात कर रही हूं. मेरी बेटे की खुशियों में आग लगाई जा रही है. आप कह रही है मैं चिल्ला कर बात कर रही हूं. आप ही बता दीजिए, फिर मैं कैसे बात करूं? और कैसे पार्टी का अरेंजमेंट करवाउं?</w:t>
      </w:r>
    </w:p>
    <w:p>
      <w:r>
        <w:rPr>
          <w:b w:val="0"/>
          <w:i w:val="0"/>
        </w:rPr>
        <w:t>अभिराज जी, बस कह लिया. अब मेरी सुनो, मैंने किसी को छुट्टी नहीं दी. समझ आई बात. और ना ही, मैं किसी को छुट्टी दे सकता हूं अब सुन लिया और यकीन नहीं हो, तो अपने पति अनिकेत से पूछ लो? शायद उसको कुछ मालूम हो? हो सकता है, उसने छुट्टी दी हो, अब मेने रुम से जाओ. यहा आकर मेरा दिमाग मत खाओ. तुम्हें जो करना है. बाहर जाकर करो.</w:t>
      </w:r>
    </w:p>
    <w:p>
      <w:r>
        <w:rPr>
          <w:b w:val="0"/>
          <w:i w:val="0"/>
        </w:rPr>
        <w:t>अब क्या होगा रचना की पार्टी का?</w:t>
      </w:r>
    </w:p>
    <w:p>
      <w:r>
        <w:rPr>
          <w:b w:val="0"/>
          <w:i w:val="0"/>
        </w:rPr>
        <w:t>अब रचना अपनी पार्टी का अरेंजमेंट कैसे करेंगी?</w:t>
      </w:r>
    </w:p>
    <w:p>
      <w:r>
        <w:rPr>
          <w:b w:val="0"/>
          <w:i w:val="0"/>
        </w:rPr>
        <w:t>क्या रचना को पता चलेगी? पैलेस के नौकरों को छुट्टी किसने दी है?</w:t>
      </w:r>
    </w:p>
    <w:p>
      <w:r>
        <w:rPr>
          <w:b w:val="0"/>
          <w:i w:val="0"/>
        </w:rPr>
        <w:t>अब तो पार्टी में धमाल ही धमाल होगा कॉमेडी ही कॉमेडी होगी, रचना जी की पार्टी एक सर्कस बन जाएगी. टु बी कंटिन्यू लिसनिंग, एक स्ट्रेंजर से प्यार!</w:t>
      </w:r>
    </w:p>
    <w:p>
      <w:r>
        <w:br w:type="page"/>
      </w:r>
    </w:p>
    <w:p>
      <w:pPr>
        <w:pStyle w:val="Heading1"/>
      </w:pPr>
      <w:r>
        <w:t>Ch 47 - रचना का गुस्से में फुंफकारना</w:t>
      </w:r>
    </w:p>
    <w:p>
      <w:r>
        <w:rPr>
          <w:b w:val="0"/>
          <w:i w:val="0"/>
        </w:rPr>
        <w:t>अब तक-</w:t>
      </w:r>
      <w:r>
        <w:t xml:space="preserve"> </w:t>
      </w:r>
      <w:r>
        <w:rPr>
          <w:b w:val="0"/>
          <w:i w:val="0"/>
        </w:rPr>
        <w:t>अभिराज जी, बस कह लिया, तुमने अब मेरी सुनो, मैंने किसी को छुट्टी नहीं दी. समझ आई बात, और ना ही, मैं किसी को छुट्टी दे सकता हूं. अब सुन लिया और यकीन नहीं हो, तो अपने पति अनिकेत से पूछ लो? शायद उसको कुछ मालूम हो? हो सकता है, उसने छुट्टी दी हो, अब मेरे रुम से जाओ. मेरा दिमाग मत खाओ. तुम्हें जो करना है, बाहर जाकर करो.</w:t>
      </w:r>
    </w:p>
    <w:p>
      <w:r>
        <w:rPr>
          <w:b w:val="0"/>
          <w:i w:val="0"/>
        </w:rPr>
        <w:t>अब आगे-</w:t>
      </w:r>
      <w:r>
        <w:t xml:space="preserve"> </w:t>
      </w:r>
      <w:r>
        <w:rPr>
          <w:b w:val="0"/>
          <w:i w:val="0"/>
        </w:rPr>
        <w:t>रचना जी फिर भी नहीं गई, फिर से रूबी जी से, अब आप ही बताइए! में चिल्लाउं नहीं, तो क्या करूं? मैं गुस्सा नहीं करूं तो क्या करूं? आज मेरे बेटे के खुशी का दिन था, मैंने सभी को इनविटेशन दे दिया, कम से कम सौ लोगों को इनविटेशन दिया जा चुका है. बाहर सजावट चल रही है, और साढे पांच बजे से सबका आना शुरू हो जाएगा. सर्दियों के दिन छोटे होते है. जिसमें बाहर कुछ भी तैयारी नहीं. एक भी शेफ, मेड और सर्वेंट्स नहीं है.</w:t>
      </w:r>
    </w:p>
    <w:p>
      <w:r>
        <w:rPr>
          <w:b w:val="0"/>
          <w:i w:val="0"/>
        </w:rPr>
        <w:t>क्योंकि रचना जी को अब इस वक्त ऐसा लग रहा था, जैसे उनके प्लान में पानी फिर रहा हो. जब पार्टी नहीं होगी. तब वो अनम्य के लिए कंपनी और पैलेस के पावर्स कैसे लगी? ऊपर से बेइज्जती होगी. वो अलग. इस वजह से पार्टी कैंसिल भी नहीं कर सक.</w:t>
      </w:r>
    </w:p>
    <w:p>
      <w:r>
        <w:rPr>
          <w:b w:val="0"/>
          <w:i w:val="0"/>
        </w:rPr>
        <w:t>रूबी जी, तुम खुद भी, अरेंजमेंट कर सकती हो, तुम्हारे पास इतना पैसा तो होगा, जो तुम कर सकती हो. तुम पहले हमसे ही पैसे लेकर जाया करती थी. एक्स्ट्रा कामों के लिए, तो अब तुम अनिकेत से पैसे क्यों नहीं ले रही हो? उससे पैसे लेकर, अपनी पार्टी का अरेंजमेंट करवाओ. और अब हमसे कोई शिकायत मत करो, क्योंकि इस पार्टी को तुमने रखा है' तुम्हें कैसे अरेंजमेंट करना है, यह तुम जानो?</w:t>
      </w:r>
    </w:p>
    <w:p>
      <w:r>
        <w:rPr>
          <w:b w:val="0"/>
          <w:i w:val="0"/>
        </w:rPr>
        <w:t>रचना जी, क्या पापा जी! इस बात को नहीं जानते थे? आज अनम्य के, सीईओ बनने की खुशी में मैंने इतनी बडी पार्टी रखी है. उसके दोस्त, उसकीे कंपनी के, कुछ एंपलॉयर्स भी आएंगे. उसकी क्या इज्जत रह जाएगी? किसी को भी, मै जवाब नहीं दे पाऊंगी. यह सब पापा जी की वजह से हो रहा है. क्योंकि पापा जी ने ही सभी नौकरों को छुट्टी दे दी ही.</w:t>
      </w:r>
    </w:p>
    <w:p>
      <w:r>
        <w:rPr>
          <w:b w:val="0"/>
          <w:i w:val="0"/>
        </w:rPr>
        <w:t>अभिराज जी अब गुस्से में, बस बहुत सुन लिया, रचना तुम्हारा दिमाग खराब हो गया, अभी मैंने क्या कहा था? क्या तुमने सुना नहीं था? सबसे पहली बात, मैंने नौकरों को छुट्टी नहीं दी. जिसने छुट्टी दी है, उससे जाकर बात करो. एक बार बात समझ में नहीं आती. मेरे दिमाग खराब करके रख दिया.</w:t>
      </w:r>
    </w:p>
    <w:p>
      <w:r>
        <w:rPr>
          <w:b w:val="0"/>
          <w:i w:val="0"/>
        </w:rPr>
        <w:t>रचना जी हैरानी से, जब आपने छुट्टी नहीं दी, फिर नौकरों की छुट्टी किसने दी?</w:t>
      </w:r>
    </w:p>
    <w:p>
      <w:r>
        <w:rPr>
          <w:b w:val="0"/>
          <w:i w:val="0"/>
        </w:rPr>
        <w:t>अभिराज जी मैंने तुमसे दो बार कहा! मैंने छुट्टी नहीं दी, तो नहीं दी, जिसने दी है. उससे पूछो? तुम अनिकेत से फोन कर, क्यों नहीं पूछती हो? और रही तुम्हारी पार्टी, उस पार्टी का भी अरेंजमेंट तुम खुद करो, हमसे कुछ मत कहो. तुम्हारी पार्टी में अब हम शामिल नहीं होंगे. अब जाओ यहां से. परेशान करके रख दिया है.</w:t>
      </w:r>
    </w:p>
    <w:p>
      <w:r>
        <w:rPr>
          <w:b w:val="0"/>
          <w:i w:val="0"/>
        </w:rPr>
        <w:t>रचना अपने पैर पटकते हुए, रुम से वापस आ रही थी. अब बडबडाते हुए, पापा जी! पार्टी में शामिल तो आपको होना ही होगा, और मैं इस बात का बदला भी जरूर लेकर रहूंगी. नौकरों की छुट्टी भी आपने ही दी है. जिससे मैं पार्टी न रख सकूं, मेरे पास पैलेस और कंपनी का पावर नहीं आ जाये. इसलिए आप मुझसे झूठ बोल रहे हैं. अब होल में रखे सोफे पर आकर बैठ जाती हैं. पीछे पीछे, सपना अंजना ये दोनों भी, रचना जी के पास आकर बैठ जाती हैं.</w:t>
      </w:r>
    </w:p>
    <w:p>
      <w:r>
        <w:rPr>
          <w:b w:val="0"/>
          <w:i w:val="0"/>
        </w:rPr>
        <w:t>सपना और अंजना जी.</w:t>
      </w:r>
    </w:p>
    <w:p>
      <w:r>
        <w:rPr>
          <w:b w:val="0"/>
          <w:i w:val="0"/>
        </w:rPr>
        <w:t>सपना, अंकल जी ने नौकरों की छुट्टी नहीं दी.</w:t>
      </w:r>
    </w:p>
    <w:p>
      <w:r>
        <w:rPr>
          <w:b w:val="0"/>
          <w:i w:val="0"/>
        </w:rPr>
        <w:t>रचना जी, नहीं! उन्होंने साफ मना कर दिया, मैंने नौकरों को छुट्टी नहीं दी. तुमने तो सब कुछ सुन ही लिया. तुम तो मेरे साथ ही थीं, फिर भी पूछ रही हो? अब मैं Kiss पर यकीन करूं? जबकि इस पैलेस के रख रखाव तो इन्हीं के हांथ में है.</w:t>
      </w:r>
    </w:p>
    <w:p>
      <w:r>
        <w:rPr>
          <w:b w:val="0"/>
          <w:i w:val="0"/>
        </w:rPr>
        <w:t>सपना जी, तब तो फिर अनिकेत भाई साहब ने नोकरों की छुट्टी दी होगी. उनसे बात करके देखो.</w:t>
      </w:r>
    </w:p>
    <w:p>
      <w:r>
        <w:rPr>
          <w:b w:val="0"/>
          <w:i w:val="0"/>
        </w:rPr>
        <w:t>रचना जी अनिकेत जी को फोन लगाने लगती हैं.</w:t>
      </w:r>
    </w:p>
    <w:p>
      <w:r>
        <w:rPr>
          <w:b w:val="0"/>
          <w:i w:val="0"/>
        </w:rPr>
        <w:t>अनिकेत जी का, फोन रिंग करता है, अनिकेत के फोन पर रचना नाम शो हो रहा था.</w:t>
      </w:r>
    </w:p>
    <w:p>
      <w:r>
        <w:rPr>
          <w:b w:val="0"/>
          <w:i w:val="0"/>
        </w:rPr>
        <w:t>अनिकेत जी फोन उठा लेते हैं. क्या हुआ? तुमने मुझे फोन क्यों किया? तुम्हारी तो पैलेस में आज पार्टी है. तुम तो बिजी होंगी, तुम्हारे पास मेरे लिए समय भी आ गया. अब बताओ Kiss लिए तुमने मुझे फोन किया है?</w:t>
      </w:r>
    </w:p>
    <w:p>
      <w:r>
        <w:rPr>
          <w:b w:val="0"/>
          <w:i w:val="0"/>
        </w:rPr>
        <w:t>रचना जी, क्या आपने पैलेस के सभी सर्वेंट्स को छुट्टी दी है? सभी के सभी नौकर गायब है. एक भी नौकर नहीं है. अब मेरी पार्टी का अरेंजमेंट कैसे होगा? मैंने तो अलग से वेट्रर को भी नहीं लगाया. और ना ही खाना बनाने वाले बाहर से शेफ बुलाएं है. जब पैलेस में इतने सारे नौकर और बावर्ची हैं. फिर मैं बाहर से क्यों बुलवाती? इसलिए मैंने किसी को नहीं बुलाया. और शाम को पार्टी शुरू होने वाली है.</w:t>
      </w:r>
    </w:p>
    <w:p>
      <w:r>
        <w:rPr>
          <w:b w:val="0"/>
          <w:i w:val="0"/>
        </w:rPr>
        <w:t>अनिकेत जी, तुम्हारा दिमाग खराब हो गया. मैं क्यों नौकरों की छुट्टी दूंगा? और मेरे पास इतना पावर्स कहां से आ गया? जो मैं नौकरों को छुट्टी दूंगा, तुम तो इस पैलेस की बडी बहू और मालकिन हो ना, तो जाओ खुद पता करो. नौकरों की छुट्टी किसने दी हशै? मेरी इतनी मजाल नहीं, जो मैं नौकरों की छुट्टी दे दूंगा, शायद पापा जी ने दी हो. उनसे बात करो.</w:t>
      </w:r>
    </w:p>
    <w:p>
      <w:r>
        <w:rPr>
          <w:b w:val="0"/>
          <w:i w:val="0"/>
        </w:rPr>
        <w:t>रचना जी. मैं अभी पापा जी! के Room से ही आ रही हूं, उन्होंने भी साफ मना कर दिया. मैंने नौकरों को छुट्टी नहीं दी. पौन बाहरा बज चुके हैं. दोपहर का लंच भी तैयार नहीं हुआ. यहां तक संध्या और सुनीता इनके भी फोन बंद जा रहे हैं. किचेन में अभी तक कोई नहीं आया. और ना ही किचेन में खाना बना है. और ना ही किचन में सब्जियां दिख रही हैं, बाहर तरकारी वाला भी नहीं आया. मुझे अनम्य का भी लंच बनवा कर भेजना था. अब मैं किससे बनवा कर भेजूंगी? मेरा बच्चा भूखा होगा. मेरी तो कुछ समझ में नहीं आ रहा. जब आपने छुट्टी नहीं दी. पापा जी ने छुट्टी नहीं दी. तो किसकी इतनी हिम्मत हो गई? हमारे खिलाफ जाने की, जो सारे के सारे नौकर पैलेस से गायब हो गए.</w:t>
      </w:r>
    </w:p>
    <w:p>
      <w:r>
        <w:rPr>
          <w:b w:val="0"/>
          <w:i w:val="0"/>
        </w:rPr>
        <w:t>अनिकेत जी हंसते हुए, अभी देखो आगे- आगे क्या होता है? और खुद पता करो. नौकरों को छुट्टी किसने दी, और तुम्हें अपनी पार्टी का क्या करना है? वो तुम खुद जानो. मुझे परेशान मत करो. और हां अब मुझे फोन मत करना. इतना कहकर अनिकेत जी फोन रख देते हैं. पागल औरत! बेटे की फिक्र करती है, मेरी फिक्र कभी नहीं कि, मैं खाना खाऊंगा की नहीं खाऊंगा.</w:t>
      </w:r>
    </w:p>
    <w:p>
      <w:r>
        <w:rPr>
          <w:b w:val="0"/>
          <w:i w:val="0"/>
        </w:rPr>
        <w:t>अनिकेत जी फिर से हंसते हुए, बडबडाते हैं.</w:t>
      </w:r>
    </w:p>
    <w:p>
      <w:r>
        <w:rPr>
          <w:b w:val="0"/>
          <w:i w:val="0"/>
        </w:rPr>
        <w:t>ये सब मयंक ने किया होगा. क्योंकि कंपनी से लेकर पैलेस के नोकरों का, हैंडोवर सारा मयंक के पास ही है. इस वक्त अयान और राहुल भी इंडिया में नहीं. और यह सब अयान की परमिशन से ही हुआ होगा. बेटा! इस बार मैं तुमसे कुछ नहीं बोलूंगा. तुम जैसा चाहोगे. वैसा ही होगा. बहुत हो गई, सबकी मनमानी. अब तुम अपनी मनमानी करोगे. मैं इस मनमानी में तुम्हारे साथ दूंगा. मैंने तुम्हें बहुत रोक लिया। अब मैं तुम्हें किसी काम के लिए नहीं रोकूंगा. असली हकदार तुम हो और तुम ही रहोगे. फिर कुछ देर बाद अनिकेत जी का भी लंच आ जाता है. जिसमें अनिकेत जी मुस्कुरा कर अपना लंच ले लेते हैं. और ये खाना भी मेरे लिए, मयंक ने ही भेजवाया होगा.</w:t>
      </w:r>
    </w:p>
    <w:p>
      <w:r>
        <w:rPr>
          <w:b w:val="0"/>
          <w:i w:val="0"/>
        </w:rPr>
        <w:t>इधर अजीत जी ने भी तीनों का लंच मंगवा लिया था.</w:t>
      </w:r>
    </w:p>
    <w:p>
      <w:r>
        <w:rPr>
          <w:b w:val="0"/>
          <w:i w:val="0"/>
        </w:rPr>
        <w:t>अब दिन का एक बज रहा था.</w:t>
      </w:r>
    </w:p>
    <w:p>
      <w:r>
        <w:rPr>
          <w:b w:val="0"/>
          <w:i w:val="0"/>
        </w:rPr>
        <w:t>अंजना जी, रचना से! अब क्या होगा?</w:t>
      </w:r>
    </w:p>
    <w:p>
      <w:r>
        <w:rPr>
          <w:b w:val="0"/>
          <w:i w:val="0"/>
        </w:rPr>
        <w:t>इधर अब सबको भूख भी लगने लगी. एक बज चुका है.</w:t>
      </w:r>
    </w:p>
    <w:p>
      <w:r>
        <w:rPr>
          <w:b w:val="0"/>
          <w:i w:val="0"/>
        </w:rPr>
        <w:t>अंजना जी, अभी किचन में से ही देख कर आ रही हूं. यहां तक जो सुबह वेजिटेबल्स आती हैं. उनमें से भी कुछ नहीं दिख रहा है. कुछ चीजें स्टोर में लॉक दिख रही थी. अभी मैं चाय बनाने के लिए ही गई थी. किचन में दूध नजर नहीं आया, freez भी खाली पडा था. पूरा किचन देख लिया. बल्कि स्टोर में ताले लगे थे.</w:t>
      </w:r>
    </w:p>
    <w:p>
      <w:r>
        <w:rPr>
          <w:b w:val="0"/>
          <w:i w:val="0"/>
        </w:rPr>
        <w:t>सपना जी, ऐसे कैसे हो गया? आज तक कभी ऐसा नहीं हुआ? मुझे यहां आए हुए छः साल हो गए. इन छः सालों में कभी ऐसा नहीं हुआ. हर चीज समय पर मिली. मैंने तो कभी किचन झांक कर भी नहीं देखा. किचेन अंदर कैसा है?</w:t>
      </w:r>
    </w:p>
    <w:p>
      <w:r>
        <w:rPr>
          <w:b w:val="0"/>
          <w:i w:val="0"/>
        </w:rPr>
        <w:t>तब तक अंकित, अंजलि, आभा, संकेत चारों आ जाते हैं. पीछे से शांतनु और निरंजन जी भी आ जाते हैं.</w:t>
      </w:r>
    </w:p>
    <w:p>
      <w:r>
        <w:rPr>
          <w:b w:val="0"/>
          <w:i w:val="0"/>
        </w:rPr>
        <w:t>शांतनु जी, भाई बहुत जोरों की भूख लगी है. डाइनिंग टेबल पर खाना नहीं दिख रहा है. क्या हुआ? क्या शेफ ने अभी तक खाना तैयार नहीं किया. इन सर्वेंट्स ने खाना अब तक क्यों नहीं लगाया? आज तो मैंने सुबह नाश्ता भी कम खाया था. सोचा था दोपहर के लंच में अच्छा खाना खाऊंगा. पर यहां तो कुछ भी नजर नहीं आ रहा है.</w:t>
      </w:r>
    </w:p>
    <w:p>
      <w:r>
        <w:rPr>
          <w:b w:val="0"/>
          <w:i w:val="0"/>
        </w:rPr>
        <w:t>इधर रेनू अपने Room में थी. अब तो उसे भी भूख लगने लगी थी.</w:t>
      </w:r>
    </w:p>
    <w:p>
      <w:r>
        <w:rPr>
          <w:b w:val="0"/>
          <w:i w:val="0"/>
        </w:rPr>
        <w:t>निकिता भी Room से बाहर निकल आई. एक बज चुका है? डाइनिंग टेबल पर अभी तक खाना नहीं लगा.</w:t>
      </w:r>
    </w:p>
    <w:p>
      <w:r>
        <w:rPr>
          <w:b w:val="0"/>
          <w:i w:val="0"/>
        </w:rPr>
        <w:t>अब रेनू भी बाहर निकल आती है. पर वो चुपचाप खडी होकर इनको देख रही थी.</w:t>
      </w:r>
    </w:p>
    <w:p>
      <w:r>
        <w:rPr>
          <w:b w:val="0"/>
          <w:i w:val="0"/>
        </w:rPr>
        <w:t>रचना जी शांतनु जी से, कौन सा नाश्ता? और कौन सा लंच? तुम देख नहीं रहे हो, यंहा कुछ भी नजर नहीं आ रहा. तुमने अब तक ये भी नहीं देखा, पैलेस के पूरे नौकर गायब हैं. यहां तक किचन के चारों शेफ और मैड सभी गायब हैं.</w:t>
      </w:r>
    </w:p>
    <w:p>
      <w:r>
        <w:rPr>
          <w:b w:val="0"/>
          <w:i w:val="0"/>
        </w:rPr>
        <w:t>जब यह लोग नहीं, तो खाना कहां से बनेगा? और कौन बनाएगा? सुबह तरकारी वाला भी भांजियां देकर नहीं गया. और ना ही किचेन में दूध नजर आ रहा है. अभी- अभी अंजना दीदी ने बताया था. क्योंकि दीदी चाय बनाने गई थी. स्टोर Room में लॉक लगा था, freez मे भी कुछ नहीं है, मेंने पापा जी से भी पूछा लिया? उन्होंने साफ मना कर दिया, उन्होंने नौकरों को छुट्टी नहीं दी. मैंने अनिकेत जी से भी पूछा? उन्होंने भी मना कर दिया. नोकरों की छुट्टी नहीं ली. तो फिर ये छुट्टी किसने दी? मेरा तो सिर दर्द से फटा जा रहा है.</w:t>
      </w:r>
    </w:p>
    <w:p>
      <w:r>
        <w:rPr>
          <w:b w:val="0"/>
          <w:i w:val="0"/>
        </w:rPr>
        <w:t>इधर शाम को पार्टी है. अब आगे क्या होगा? शाम को साढे पांच बजे सभी का आना शुरू हो जाएगा. कैटरिंग वालों का भी कुछ ढंग से अरेंजमेंट नहीं हो पाया. क्योंकि बावर्ची नहीं है. बावर्ची मंसालों की लिस्ट देते. तभी कुछ तैयारी शुरू होती.</w:t>
      </w:r>
    </w:p>
    <w:p>
      <w:r>
        <w:rPr>
          <w:b w:val="0"/>
          <w:i w:val="0"/>
        </w:rPr>
        <w:t>अब तो सभी आंखें फाडकर और कान खोल कर सुनते हुए रचना जी को देख रहे थे.</w:t>
      </w:r>
    </w:p>
    <w:p>
      <w:r>
        <w:rPr>
          <w:b w:val="0"/>
          <w:i w:val="0"/>
        </w:rPr>
        <w:t>रचना जी फिर से, मुझे पैलेस में आए हुए साढे इक्कीस साल हो गए. आज तक ऐसा कभी नहीं हुआ. यह पहली बार हो रहा है जो मेरे काम में रुकावट आई. मेरे आगे किसी की बोलने की इतनी हिम्मत नहीं थी. फिर यह कैसे हुआ? समझ में नहीं आ रहा है, अब शाम की पार्टी का क्या होगा? कैसे अरेंजमेंट होगा?</w:t>
      </w:r>
    </w:p>
    <w:p>
      <w:r>
        <w:rPr>
          <w:b w:val="0"/>
          <w:i w:val="0"/>
        </w:rPr>
        <w:t>शांतनु शाम की तो बात, बाद की है, अभी के खाने का सोचो. अभी क्या खाया जाए?</w:t>
      </w:r>
    </w:p>
    <w:p>
      <w:r>
        <w:rPr>
          <w:b w:val="0"/>
          <w:i w:val="0"/>
        </w:rPr>
        <w:t>तब तक वंदना जी अभिराज और रुबी जी का खाना ऑर्डर आ चुका था, वंदना जी अपना खाना लेकर अपने Room में ले गई. और अभिराज जी के Room में गार्ड खाना दे आया.</w:t>
      </w:r>
    </w:p>
    <w:p>
      <w:r>
        <w:rPr>
          <w:b w:val="0"/>
          <w:i w:val="0"/>
        </w:rPr>
        <w:t>अंजलि ने लोगों के आर्डर का खाना देखकर, मॉम सभी का खाना ऑर्डर कर दीजिए. इस वक्त तो हमें खाना बाहर से ही मंगवाना पडेगा. तभी हम खा पाएंगे.</w:t>
      </w:r>
    </w:p>
    <w:p>
      <w:r>
        <w:rPr>
          <w:b w:val="0"/>
          <w:i w:val="0"/>
        </w:rPr>
        <w:t>रचना जी, तुम सही कह रहे हो. इस वक्त हमें खाना ऑर्डर, ही करना होगा.</w:t>
      </w:r>
    </w:p>
    <w:p>
      <w:r>
        <w:rPr>
          <w:b w:val="0"/>
          <w:i w:val="0"/>
        </w:rPr>
        <w:t>रचना, शांतनु! तुम सभी का खाना ऑर्डर कर दो. शांतनु खाना ऑर्डर करने लगते है.</w:t>
      </w:r>
    </w:p>
    <w:p>
      <w:r>
        <w:rPr>
          <w:b w:val="0"/>
          <w:i w:val="0"/>
        </w:rPr>
        <w:t>इधर यह सब मयंक अपने लैपटॉप में देख रहा था और पेट पकड- पकड कर हंस रहा था. अब आई ऊंटनी पहाड के नीचे बहुत आउटसाइडर आउटसाइडर करती थी. अब मैंने आपको दिन में तारे ना गिनवा दिए, तो मेरा नाम भी मयंक रोय नहीं.</w:t>
      </w:r>
    </w:p>
    <w:p>
      <w:r>
        <w:rPr>
          <w:b w:val="0"/>
          <w:i w:val="0"/>
        </w:rPr>
        <w:t>इधर होल में, राजू टिफिन लेकर मयंक के Room की तरफ जा रहा था. अब सभी राजू को देखने लगे.</w:t>
      </w:r>
    </w:p>
    <w:p>
      <w:r>
        <w:rPr>
          <w:b w:val="0"/>
          <w:i w:val="0"/>
        </w:rPr>
        <w:t>रचना जी राजू पर चिल्लाते हुए, ये टिफिन कहां लेकर जा रहे हो?</w:t>
      </w:r>
    </w:p>
    <w:p>
      <w:r>
        <w:rPr>
          <w:b w:val="0"/>
          <w:i w:val="0"/>
        </w:rPr>
        <w:t>राजू, मयंक बाबा के लिए लेकर जा रहा हूं. और कहां जाऊंगा?</w:t>
      </w:r>
    </w:p>
    <w:p>
      <w:r>
        <w:rPr>
          <w:b w:val="0"/>
          <w:i w:val="0"/>
        </w:rPr>
        <w:t>रचना जी तो क्या आज मयंक कंपनी नहीं गया?</w:t>
      </w:r>
    </w:p>
    <w:p>
      <w:r>
        <w:rPr>
          <w:b w:val="0"/>
          <w:i w:val="0"/>
        </w:rPr>
        <w:t>राजू, नहीं! वो आज कंपनी नहीं गए. उन्होंने सारा काम आज अपने Room से ही किया, और अभी भी, वो काम ही कर रहे हैं.</w:t>
      </w:r>
    </w:p>
    <w:p>
      <w:r>
        <w:rPr>
          <w:b w:val="0"/>
          <w:i w:val="0"/>
        </w:rPr>
        <w:t>रचना जी, क्या मतलब है? यह खाना तुम बाहर से लेकर आ रहे हो. तो क्या उसको मालूम थी? आज नौकर नहीं है. किचेन में लंच नहीं बनेगा.</w:t>
      </w:r>
    </w:p>
    <w:p>
      <w:r>
        <w:rPr>
          <w:b w:val="0"/>
          <w:i w:val="0"/>
        </w:rPr>
        <w:t>राजू, हां! मैंने ही उन्हें बताया था. एक भी नौकर पैलेस में नहीं है. आज किचेन में खाना नहीं बनेगा. तभी उन्होंने खाने का, आर्डर कर दिया था. इसलिए मैं उनका खाना लेकर ऊपर जा रहा हूं.</w:t>
      </w:r>
    </w:p>
    <w:p>
      <w:r>
        <w:rPr>
          <w:b w:val="0"/>
          <w:i w:val="0"/>
        </w:rPr>
        <w:t>रचना जी राजू को बुलाने लगती हैं. इस टिफिन को यहीं रख दो.</w:t>
      </w:r>
    </w:p>
    <w:p>
      <w:r>
        <w:rPr>
          <w:b w:val="0"/>
          <w:i w:val="0"/>
        </w:rPr>
        <w:t>राजू, मैं! इस टिफिन को यहां क्यों रखूंगा? ये खाना मयंक बाबा का है. तो मयंक बाबा के पास ही जाएगा.</w:t>
      </w:r>
    </w:p>
    <w:p>
      <w:r>
        <w:rPr>
          <w:b w:val="0"/>
          <w:i w:val="0"/>
        </w:rPr>
        <w:t>फिर राजू ने रचना जी की, एक नहीं सुनी और चुपचाप तेजी से मयंक के रूप में जाने लगा.</w:t>
      </w:r>
    </w:p>
    <w:p>
      <w:r>
        <w:rPr>
          <w:b w:val="0"/>
          <w:i w:val="0"/>
        </w:rPr>
        <w:t>रचना जी चिल्लाती रह गई. इस नोकर के पर ज्यादा निकल आए हैं. आज मैं इससे बदला लेकर ही रहूंगी. अगर मैंने इसको इस पैलेस से धक्के मारकर नहीं निकलवाया, तो मेरा नाम भी रचना नहीं.</w:t>
      </w:r>
    </w:p>
    <w:p>
      <w:r>
        <w:rPr>
          <w:b w:val="0"/>
          <w:i w:val="0"/>
        </w:rPr>
        <w:t>राजू जल्दी से मयंक के Room में पहुंच जाता है.</w:t>
      </w:r>
    </w:p>
    <w:p>
      <w:r>
        <w:rPr>
          <w:b w:val="0"/>
          <w:i w:val="0"/>
        </w:rPr>
        <w:t>मयंक, क्या हुआ? तुम इतने क्यूं हांफ रहे हो? राजू अपने सीने पर हाथ रखकर, पहले सांस लेने की कोशिश करता है.</w:t>
      </w:r>
    </w:p>
    <w:p>
      <w:r>
        <w:rPr>
          <w:b w:val="0"/>
          <w:i w:val="0"/>
        </w:rPr>
        <w:t>मयंक मुस्कुराते हुए, तसल्ली से अपनी सांस काबू में करो.</w:t>
      </w:r>
    </w:p>
    <w:p>
      <w:r>
        <w:rPr>
          <w:b w:val="0"/>
          <w:i w:val="0"/>
        </w:rPr>
        <w:t>जब राजू को तसल्ली हो जाती है.</w:t>
      </w:r>
    </w:p>
    <w:p>
      <w:r>
        <w:rPr>
          <w:b w:val="0"/>
          <w:i w:val="0"/>
        </w:rPr>
        <w:t>मयंक, अब बताओ? नीचे क्या हुआ? नीचे की सारी बातें राजू बता देता है जो अभी अभी हुई थी.</w:t>
      </w:r>
    </w:p>
    <w:p>
      <w:r>
        <w:rPr>
          <w:b w:val="0"/>
          <w:i w:val="0"/>
        </w:rPr>
        <w:t>मयंक हंसते हुए, अब देखते जाओ. आज इनके साथ क्या- क्या होता है? इन रचना आंटी की तो बहुत जुबान चल रही थी. आज ही इनकी जुबान अगर कैंची से ना काटी। तो मेरा नाम भी मयंक एलिना रोय नहीं.</w:t>
      </w:r>
    </w:p>
    <w:p>
      <w:r>
        <w:rPr>
          <w:b w:val="0"/>
          <w:i w:val="0"/>
        </w:rPr>
        <w:t>राजू मयंक का खाना निकालने लगता है.</w:t>
      </w:r>
    </w:p>
    <w:p>
      <w:r>
        <w:rPr>
          <w:b w:val="0"/>
          <w:i w:val="0"/>
        </w:rPr>
        <w:t>मयंक तुमने खाना खाया.</w:t>
      </w:r>
    </w:p>
    <w:p>
      <w:r>
        <w:rPr>
          <w:b w:val="0"/>
          <w:i w:val="0"/>
        </w:rPr>
        <w:t>राजू अपना ना में सिर हिलाते हुए, अभी नहीं खाया है. जब किचेन में बनता तभी तो खाता.</w:t>
      </w:r>
    </w:p>
    <w:p>
      <w:r>
        <w:rPr>
          <w:b w:val="0"/>
          <w:i w:val="0"/>
        </w:rPr>
        <w:t>मयंक अपने ही खाने में से राजू को खाना निकाल कर दे देता है. यह लो इसे खाओ और यही काउच पर बैठकर खाओगे.</w:t>
      </w:r>
    </w:p>
    <w:p>
      <w:r>
        <w:rPr>
          <w:b w:val="0"/>
          <w:i w:val="0"/>
        </w:rPr>
        <w:t>मयंक खाते हुए, दादा दादी के खाना पहुंच गया.</w:t>
      </w:r>
    </w:p>
    <w:p>
      <w:r>
        <w:rPr>
          <w:b w:val="0"/>
          <w:i w:val="0"/>
        </w:rPr>
        <w:t>राजू खाते हुए, हां बाबा गार्ड ने उनका खाना पहुंचा दिया. पर मुझे एक इंसान के लिए बुरा लग रहा था.</w:t>
      </w:r>
    </w:p>
    <w:p>
      <w:r>
        <w:rPr>
          <w:b w:val="0"/>
          <w:i w:val="0"/>
        </w:rPr>
        <w:t>मयंक किसके लिए? तुम्हें बुरा लग रहा है यहां तो सबके सब शैतान भरे हुए हैं. तुम किसके बारे में बात कर रहे हो?</w:t>
      </w:r>
    </w:p>
    <w:p>
      <w:r>
        <w:rPr>
          <w:b w:val="0"/>
          <w:i w:val="0"/>
        </w:rPr>
        <w:t>राजू खाते वक्त, जो एक सुंदर सी मैंम है क्या नाम है? उनका रेनू, हां, रेनू नाम है उनका. मयंक बाबा! रेनू मेम बहुत अच्छी लगती हैं, किसी से ज्यादा बात भी नहीं करती. ना हीं वो इनमें से किसी के साथ बैठती हैं.</w:t>
      </w:r>
    </w:p>
    <w:p>
      <w:r>
        <w:rPr>
          <w:b w:val="0"/>
          <w:i w:val="0"/>
        </w:rPr>
        <w:t>अब मयंक राजू को घूर कर देखने लगता है.</w:t>
      </w:r>
    </w:p>
    <w:p>
      <w:r>
        <w:rPr>
          <w:b w:val="0"/>
          <w:i w:val="0"/>
        </w:rPr>
        <w:t>राजू नोनस्टोप खाते हुए, रेनू की तारीफे करने में लगा रहा. जैसे वह कितनी सुंदर हैं कितनी समझदार हैं. उस दिन सुहानी के लिए भी उन्होंने स्टैंड लिया था.</w:t>
      </w:r>
    </w:p>
    <w:p>
      <w:r>
        <w:rPr>
          <w:b w:val="0"/>
          <w:i w:val="0"/>
        </w:rPr>
        <w:t>पर मयंक को, इस वक्त ऐसा लग रहा था. जैसे राजू का गला अभी दबा दे.</w:t>
      </w:r>
    </w:p>
    <w:p>
      <w:r>
        <w:rPr>
          <w:b w:val="0"/>
          <w:i w:val="0"/>
        </w:rPr>
        <w:t>मयंक, तुम अब बहुत बोलने लगे हो.</w:t>
      </w:r>
    </w:p>
    <w:p>
      <w:r>
        <w:rPr>
          <w:b w:val="0"/>
          <w:i w:val="0"/>
        </w:rPr>
        <w:t>राजू, मैंने ऐसे क्या कह दिया? मैंने तो सिर्फ, रेनू मेंम की तारीफ ही करी है. जो सुंदर सी चुपचाप खडी थी. वह भूखी है उन्हें खाना कौन देगा? मुझे तो नहीं लगता. अंजना आंटी रेनू मैडम को खाना देगी.</w:t>
      </w:r>
    </w:p>
    <w:p>
      <w:r>
        <w:rPr>
          <w:b w:val="0"/>
          <w:i w:val="0"/>
        </w:rPr>
        <w:t>अब तो मयंक का और भी दिमाग खराब हो गया. राजू को खाते हुए, अब उठो अपने खाने को लो और निकलो यहां से. अपने Room में जाकर खाओ, मैंने कहा! निकलो यहां से.</w:t>
      </w:r>
    </w:p>
    <w:p>
      <w:r>
        <w:rPr>
          <w:b w:val="0"/>
          <w:i w:val="0"/>
        </w:rPr>
        <w:t>राजू मैंने ऐसा क्या कह दिया? जो आप मुझे निकाल रहे हैं.</w:t>
      </w:r>
    </w:p>
    <w:p>
      <w:r>
        <w:rPr>
          <w:b w:val="0"/>
          <w:i w:val="0"/>
        </w:rPr>
        <w:t>मयंक, मैंने कहा! निकलो यहां से, नहीं! तो सच में, मैं तुम्हारा गला दबा दूंगा. मुझे तुम अब गुस्सा दिला रहे हो.</w:t>
      </w:r>
    </w:p>
    <w:p>
      <w:r>
        <w:rPr>
          <w:b w:val="0"/>
          <w:i w:val="0"/>
        </w:rPr>
        <w:t>फिर राजू जल्दी से अपना खाना उठाकर मयंक के Room से भाग जाता है.</w:t>
      </w:r>
    </w:p>
    <w:p>
      <w:r>
        <w:rPr>
          <w:b w:val="0"/>
          <w:i w:val="0"/>
        </w:rPr>
        <w:t>मयंक गुस्से में, इस राजू के बहुत पर निकल आए हैं. रेनू को घूर- घूर कर देखता है. फिर अपने आप से बोलते हुए, मैं क्यों उसके इस तरह से फील कर रहा हूं? वो तो सिर्फ रेनू की तारीफ ही तो कर रहा था. फिर से बोलते हुए, यार मयंक! तूने तो खाना खा लिया. क्या सच में रेनू भूखी होगी? उसके लिए खाना आया होगा कि नहीं आया होगा. ऐसा तो नहीं हो सकता, अंजना आंटी ने जरूर रेनू के लिए भी खाने का इंतजाम करवाया होगा. क्योंकि मैं खाना खा चुका हूं. अब मुझे कैसे पता चलेगी? रेनू ने खाना खाया है कि नहीं. चलो वीडियो में देख लूंगा. उसमें तो पता चल ही जाएगी. रेनू ने खाना खाया है कि नहीं.</w:t>
      </w:r>
    </w:p>
    <w:p>
      <w:r>
        <w:rPr>
          <w:b w:val="0"/>
          <w:i w:val="0"/>
        </w:rPr>
        <w:t>इधर राजू का भी खाना हो जाता है. और अपने आप से बोलते हुए, मैंने ऐसा क्या कह दिया? जो मयंक बाबा को बुरा लगा. मैंने तो सिर्फ रेनू मैंम की तारीफ ही तो की थी. जब कोई अच्छा होगा. तो उसकी तारीफ ही की जाती है. पता नहीं! मयंक बाबा कभी- कभी इतने एग्रेसिव क्यूं हो जाते हैं?</w:t>
      </w:r>
    </w:p>
    <w:p>
      <w:r>
        <w:rPr>
          <w:b w:val="0"/>
          <w:i w:val="0"/>
        </w:rPr>
        <w:t>इस वक्त रचना जी का बहुत ही दिमाग खराब हो रहा था. उनकी समझ में नहीं आ रहा था. आखिर वो करें तो क्या करें?</w:t>
      </w:r>
    </w:p>
    <w:p>
      <w:r>
        <w:rPr>
          <w:b w:val="0"/>
          <w:i w:val="0"/>
        </w:rPr>
        <w:t>तभी शांतनु जी रचना जी से, दीदी! अभी समय है. अभी हम सब इंतजाम कर सकते हैं.</w:t>
      </w:r>
    </w:p>
    <w:p>
      <w:r>
        <w:rPr>
          <w:b w:val="0"/>
          <w:i w:val="0"/>
        </w:rPr>
        <w:t>रचना जी उसकी तरफ देखते हुए, तुम्हारा कहने का क्या मतलब है? हमें क्या करना चाहिए?</w:t>
      </w:r>
    </w:p>
    <w:p>
      <w:r>
        <w:rPr>
          <w:b w:val="0"/>
          <w:i w:val="0"/>
        </w:rPr>
        <w:t>शांतनु जी दीदी! दोपहर का खाना तो आर्डर हो चुका. अभी कुछ देर में सभी के लिए आ जाएगा. और जब नौकर नहीं है. तो अंकित और संकेत को भेज कर आप दूसरे लोगों को अरेंजमेंट करवाइए, तब तक हम दूसरा काम देख लेते हैं. मैं और निरंजन भाई हम दोनों मार्केट जाकर मसालों का इंतजाम करवाते हैं. क्योंकि यहां कैटरिंग वाले तो होंगे. उन्हें तो सब कुछ पता होगी.</w:t>
      </w:r>
    </w:p>
    <w:p>
      <w:r>
        <w:rPr>
          <w:b w:val="0"/>
          <w:i w:val="0"/>
        </w:rPr>
        <w:t>रचना जी, यह बात मेरे दिमाग में क्यों नहीं आई थी? मसालों की लिस्ट तो कैटरिंग वाली भी बना सकते हैं. उनमें कुछ लोग तो ऐसे होंगे, जिनको खाना बनाना जरूर आता होगा.</w:t>
      </w:r>
    </w:p>
    <w:p>
      <w:r>
        <w:rPr>
          <w:b w:val="0"/>
          <w:i w:val="0"/>
        </w:rPr>
        <w:t>तभी अंजना जी, हां शांतनु तुम सही कह रहे हो, हमारे पास समय है. पार्टी का इंतजाम हो जाएगा, रचना तुम परेशान मत हो. तुम्हारे पास कुछ पैसे हो, तुम इनको दे दो, जिससे की एडवांस के जरिए से, जल्दी ही बावर्ची और सर्व करने वाले लडके बुला लिए जाएं.</w:t>
      </w:r>
    </w:p>
    <w:p>
      <w:r>
        <w:rPr>
          <w:b w:val="0"/>
          <w:i w:val="0"/>
        </w:rPr>
        <w:t>रचना जी तुरंत अपने Room में चली जाती हैं. अपने कवर्ड में से जब पैसे देखती हैं उन्हें पैसे कम नजर आ रहे थे. अब उनकी समझ में नहीं आ रहा है, वो क्या करें? फिर दिमाग में आ जाती है. अभी शांतनु ने आधे एडवांस के लिए बोला है. अभी ऐसा ही करती हूं, बाकी के पैसे पार्टी के बाद अरेंजमेंट कर दूंगी. क्योंकि उसके बाद तो अनम्य को सब कुछ मिल ही जाएगा. फिर तो हमारे पास पैसों की कोई कमी नहीं होगी. मैं भी देख लूंगी. यहां जितने भी नौकर हैं, सबको इस पैलेस से निकाल दूंगी. और नये नौकर रखूंगी. अपनी मर्जी के आज इन लोगों ने मेरी पार्टी खराब की है. इसलिए मुझे भी अब ऐसे नौकरों की जरूरत नहीं. फिर मुस्कुरा कर पैसे लेकर बाहर आ जाती हैं.</w:t>
      </w:r>
    </w:p>
    <w:p>
      <w:r>
        <w:rPr>
          <w:b w:val="0"/>
          <w:i w:val="0"/>
        </w:rPr>
        <w:t>अब क्या होगा रचना की पार्टी का?</w:t>
      </w:r>
    </w:p>
    <w:p>
      <w:r>
        <w:rPr>
          <w:b w:val="0"/>
          <w:i w:val="0"/>
        </w:rPr>
        <w:t>रचना अपनी पार्टी का अरेंजमेंट कैसे करेगी?</w:t>
      </w:r>
    </w:p>
    <w:p>
      <w:r>
        <w:rPr>
          <w:b w:val="0"/>
          <w:i w:val="0"/>
        </w:rPr>
        <w:t>क्या होगा रचना की पार्टी का? अब मयंक रचना की पार्टी का क्या करेगा?</w:t>
      </w:r>
    </w:p>
    <w:p>
      <w:r>
        <w:rPr>
          <w:b w:val="0"/>
          <w:i w:val="0"/>
        </w:rPr>
        <w:t>टू बी कंटिन्यू लिसनिंग, एक स्ट्रेंजर से प्यार" आपकी लेखिका ऑथर नोहित</w:t>
      </w:r>
    </w:p>
    <w:p>
      <w:r>
        <w:br w:type="page"/>
      </w:r>
    </w:p>
    <w:p>
      <w:pPr>
        <w:pStyle w:val="Heading1"/>
      </w:pPr>
      <w:r>
        <w:t>Ch 48 - खाना नब्बे हज़ार का।</w:t>
      </w:r>
    </w:p>
    <w:p>
      <w:r>
        <w:rPr>
          <w:b w:val="0"/>
          <w:i w:val="0"/>
        </w:rPr>
        <w:t>अब तक-</w:t>
      </w:r>
      <w:r>
        <w:t xml:space="preserve"> </w:t>
      </w:r>
      <w:r>
        <w:rPr>
          <w:b w:val="0"/>
          <w:i w:val="0"/>
        </w:rPr>
        <w:t>रचना, उसके बाद तो अनम्य को सब कुछ मिल ही जाएगा, फिर तो हमारे पास पैसों की कोई कमी नहीं होगी, मैं भी देख लूंगी, जितने भी नौकर हैं. सबको निकाल दूंगी. और अपनी मर्जी के नये नोकर रखुंगी. आज इन लोगों ने मेरी पार्टी खराब करने की कोशिश की है. इसलिए मुझे भी अब ऐसे नौकरों की जरूरत नहीं. फिर मुस्कुरा कर, पैसे लेकर रुम से बाहर आ जातीे हैं.</w:t>
      </w:r>
    </w:p>
    <w:p>
      <w:r>
        <w:rPr>
          <w:b w:val="0"/>
          <w:i w:val="0"/>
        </w:rPr>
        <w:t>अब आगे-</w:t>
      </w:r>
      <w:r>
        <w:t xml:space="preserve"> </w:t>
      </w:r>
      <w:r>
        <w:rPr>
          <w:b w:val="0"/>
          <w:i w:val="0"/>
        </w:rPr>
        <w:t>मयंक के Room में.</w:t>
      </w:r>
    </w:p>
    <w:p>
      <w:r>
        <w:rPr>
          <w:b w:val="0"/>
          <w:i w:val="0"/>
        </w:rPr>
        <w:t>मयंक अपने लैपटॉप पर, रचना जी का रिएक्शन और पूरे परिवार का रिएक्शन देख- देख कर हंस रहा था.</w:t>
      </w:r>
    </w:p>
    <w:p>
      <w:r>
        <w:rPr>
          <w:b w:val="0"/>
          <w:i w:val="0"/>
        </w:rPr>
        <w:t>अब आई ऊंटनी पहाड के नीचे. बहुत तेज चिल्ला- चिल्ला कर हमारे सिर का दही कर देती थी. रचना आंटी ये मयंक एलीना रोय है. कोई आपके घर की खेती नहीं, हमने बहुत बर्दाश्त किया. आपकी और आपकी कडवी कडवी बातों को, अब आप हमें बर्दाश्त करोगी. बहुत आउटसाइडर- आउटसाइडर बोला करती थी, अब बताता हूं, आउटसाइडर किसको कहा जाता है? कौन आउटसाइडर है, और कौन इनसाइडर है?</w:t>
      </w:r>
    </w:p>
    <w:p>
      <w:r>
        <w:rPr>
          <w:b w:val="0"/>
          <w:i w:val="0"/>
        </w:rPr>
        <w:t>कुछ देर में ही सभी के खाने का ऑर्डर आ जाता है.</w:t>
      </w:r>
    </w:p>
    <w:p>
      <w:r>
        <w:rPr>
          <w:b w:val="0"/>
          <w:i w:val="0"/>
        </w:rPr>
        <w:t>जब रचना जी को बिल मिलता है. तो आंखें फाड- फाडकर बिल को देखने लगती हैं, खाने का बिल आया, नब्बे हजार का, रचना जी हैरानी से, बिल को देखते हुए, शांतनु से, शांतनु तुमने ऐसा कौन सा खाना मंगवा लिया? जो नब्बे हजार का बिल आया.</w:t>
      </w:r>
    </w:p>
    <w:p>
      <w:r>
        <w:rPr>
          <w:b w:val="0"/>
          <w:i w:val="0"/>
        </w:rPr>
        <w:t>शांतनु, अपने हांथों से मुछों पर ताव देते हुए, इतने बडे पैलेस और इतने अरबपति लोगों के बीच में रहते हैं. तो क्या नब्बे हजार का खाना भी नहीं खा सकते? और क्या तुम्हारे पास पैसों की कमी है, जो तुम इतना चिल्ला रही हो.</w:t>
      </w:r>
    </w:p>
    <w:p>
      <w:r>
        <w:rPr>
          <w:b w:val="0"/>
          <w:i w:val="0"/>
        </w:rPr>
        <w:t>रचना जी, तुम्हारा दिमाग खराब हो गया है, कोई नब्बे हजार का खाना भी खाता होगा, सिर्फ दस लोगों में, तुमने नब्बे हजार का खाना मंगवा लिया.</w:t>
      </w:r>
    </w:p>
    <w:p>
      <w:r>
        <w:rPr>
          <w:b w:val="0"/>
          <w:i w:val="0"/>
        </w:rPr>
        <w:t>शांतनु, हां तो नब्बे हजार का, खाना ही मंगवाया है, कोई नब्बे लाख का थोडी मंगवा लिया, और अच्छा ही हुआ, आज नौकरों ने खाना नहीं बनाया. कम से कम इस बहाने से, हमें फाइव स्टार होटल का खाना तो खाने को मिला. रोज वही खाना, वही शेफ बस मैंने मंगवा लिया.</w:t>
      </w:r>
    </w:p>
    <w:p>
      <w:r>
        <w:rPr>
          <w:b w:val="0"/>
          <w:i w:val="0"/>
        </w:rPr>
        <w:t>रचना जी गुस्से में, कोई नो हजार का खाना नहीं है, ये पूरे नब्बे हजार का खाना है, बेवकूफ आदमी और वो भी तुमने फाइव स्टार होटल से खाना मंगवाया है. इसमें ऐसा कौन. सा सोना डायमंड आ गया? जो नब्बे हजार का खाना मंगवाना पडा. मैं तो नौ हजार का खाना समझ रही थी.</w:t>
      </w:r>
    </w:p>
    <w:p>
      <w:r>
        <w:rPr>
          <w:b w:val="0"/>
          <w:i w:val="0"/>
        </w:rPr>
        <w:t>अब शांतनु भी चिढकर, तुम तो बार- बार मुझे परेशान कर रही हो. फिर तुमने मुझसे, खाना मंगवाने के लिए क्यूं कहा? खुद ही मंगवा लेती. फिर गुस्से में जाकर सोफे पर बैठ जाते हैं.</w:t>
      </w:r>
    </w:p>
    <w:p>
      <w:r>
        <w:rPr>
          <w:b w:val="0"/>
          <w:i w:val="0"/>
        </w:rPr>
        <w:t>इस वक्त रचना जी का दिमाग और भी ज्यादा गर्म हो रहा था. उनकी समझ में अब ये नहीं आ रहा था, यह क्या हो रहा है? अब तो उसका भाई भी अपनी मनमर्जी करने लगा है, नौकर तो पहले ही गायब हो चुके थे, उसके अपने ही उसे बर्बाद करने में लगे हुए थे. वैसे ही इस वक्त उसके पास पैसे बहुत कम है कितनी मुश्किल से मैनेजमेंट कर रही है? उस पर उसके घर वाले उसे बर्बाद करने में लगे हुए हैं.</w:t>
      </w:r>
    </w:p>
    <w:p>
      <w:r>
        <w:rPr>
          <w:b w:val="0"/>
          <w:i w:val="0"/>
        </w:rPr>
        <w:t>अंजली, ओह! कम come on मम्मी! कम से कम, मांमा जी ने खाना तो मंगवा लिया. अब हमें खाना खाने दो. प्लीज! मम्मी अब ऐसी कोई बात मत करो, जिससे मामा जी को बुरा लगे.</w:t>
      </w:r>
    </w:p>
    <w:p>
      <w:r>
        <w:rPr>
          <w:b w:val="0"/>
          <w:i w:val="0"/>
        </w:rPr>
        <w:t>रचना जी गुस्से में, तुम्हारा भी दिमाग खराब हो गया, आज शाम की पार्टी है, मुझे सारा अरेंजमेंट भी करना है. शांतनु! तुमने अंकित और संकेत को कितने पैसे दिए थे?</w:t>
      </w:r>
    </w:p>
    <w:p>
      <w:r>
        <w:rPr>
          <w:b w:val="0"/>
          <w:i w:val="0"/>
        </w:rPr>
        <w:t>शांतनु, जितने आपने दिए थे, वो सारे पैसे मैंने दे दिए, कुछ ही देर में दोनों वापस आ जाएंगे.</w:t>
      </w:r>
    </w:p>
    <w:p>
      <w:r>
        <w:rPr>
          <w:b w:val="0"/>
          <w:i w:val="0"/>
        </w:rPr>
        <w:t>तब तक संकेत और अंकित भी आ गये थे.</w:t>
      </w:r>
    </w:p>
    <w:p>
      <w:r>
        <w:rPr>
          <w:b w:val="0"/>
          <w:i w:val="0"/>
        </w:rPr>
        <w:t>अंकित मम्मी हमने सभी को एडवांस में पैसे दे दिए, बस अभी थोडी देर में सब आ जाएंगे. इस वक्त हमें बहुत भूख लगी है, प्लीज! पहले हमें खाना खाने दो, उसके बाद ही हम आगे काम को देखेंगे, खाना कहां है? हमें खाना खाना है.</w:t>
      </w:r>
    </w:p>
    <w:p>
      <w:r>
        <w:rPr>
          <w:b w:val="0"/>
          <w:i w:val="0"/>
        </w:rPr>
        <w:t>अन्वी, डाइनिंग टेबल पर मम्मी और अंजना आंटी खाना लगा रही हैं. फिर सभी खुद ही डाइनिंग टेबल पर खाना लगा कर खाने लगते हैं. कुछ देर में सभी का खाना हो जाता है.</w:t>
      </w:r>
    </w:p>
    <w:p>
      <w:r>
        <w:rPr>
          <w:b w:val="0"/>
          <w:i w:val="0"/>
        </w:rPr>
        <w:t>अंजना और सपना वाकई में क्या खाना था? खाना बहुत अच्छा था. मजा आ गया खाकर.</w:t>
      </w:r>
    </w:p>
    <w:p>
      <w:r>
        <w:rPr>
          <w:b w:val="0"/>
          <w:i w:val="0"/>
        </w:rPr>
        <w:t>रेनू अपना खाना खाकर, अपने Room में चली जाती है. और निकिता उन्हीं लोगों के साथ हंसी मजाक करती रह जाती हैं.</w:t>
      </w:r>
    </w:p>
    <w:p>
      <w:r>
        <w:rPr>
          <w:b w:val="0"/>
          <w:i w:val="0"/>
        </w:rPr>
        <w:t>रेनू को इन लोगों से कोई मतलब नहीं रहता. क्योंकि अब उसका दिल मयंक पर आ चुका था. और मयंक इन लोगों मैं नहीं आता है.</w:t>
      </w:r>
    </w:p>
    <w:p>
      <w:r>
        <w:rPr>
          <w:b w:val="0"/>
          <w:i w:val="0"/>
        </w:rPr>
        <w:t>इधर मयंक अपने लेपटॉप पर सब कुछ देख ही रहा था, नब्बे हजार का खाना सुन सुनकर उस तो बहुत हंसी आ रही थी.</w:t>
      </w:r>
    </w:p>
    <w:p>
      <w:r>
        <w:rPr>
          <w:b w:val="0"/>
          <w:i w:val="0"/>
        </w:rPr>
        <w:t>तब तक राजू मयंक के लिए स्ट्रोंग सी कॉफी संध्या से बनवा कर ले आता है, मयंक बाबा आप क्यूं मुस्कुरा रहें है? ऐसा क्या खजाना मिल गया? जो आप लैपटॉप को देखकर मंद- मंद मुस्कुरा रहे हैं, मयंक कॉफी लेकर, तुम भी देख लो. तुम्हें भी मुस्कुराहट आ जाएगी, मुस्कराहट नही, बल्कि हंसी आ जायेगी.</w:t>
      </w:r>
    </w:p>
    <w:p>
      <w:r>
        <w:rPr>
          <w:b w:val="0"/>
          <w:i w:val="0"/>
        </w:rPr>
        <w:t>फिर खुद भी मयंक के पास आकर लैपटॉप को उनके कारनामे देखने लगता है और सुन भी रहा था. नब्बे हजार का खाना, अब तो, वो भी जोर- जोर से हंसने लगा.</w:t>
      </w:r>
    </w:p>
    <w:p>
      <w:r>
        <w:rPr>
          <w:b w:val="0"/>
          <w:i w:val="0"/>
        </w:rPr>
        <w:t>मयंक उसकी तरफ देखकर, तुम जोर से क्यों हंस रहे हो? इनके कारनामों को देखकर, जोर की हंसी तो मुझे आनी चाहिए थी.</w:t>
      </w:r>
    </w:p>
    <w:p>
      <w:r>
        <w:rPr>
          <w:b w:val="0"/>
          <w:i w:val="0"/>
        </w:rPr>
        <w:t>राजू एकदम चुप होकर, अपना मुंह बंद कर लेता है.</w:t>
      </w:r>
    </w:p>
    <w:p>
      <w:r>
        <w:rPr>
          <w:b w:val="0"/>
          <w:i w:val="0"/>
        </w:rPr>
        <w:t>तभी मयंक भी जोर- जोर से हंसने लगता है. और बोलते हुए, राजू नब्बे हजार का खाना, वो भी फाइव स्टार से. फिर से दोनों जोर- जोर से हंसने लगते हैं.</w:t>
      </w:r>
    </w:p>
    <w:p>
      <w:r>
        <w:rPr>
          <w:b w:val="0"/>
          <w:i w:val="0"/>
        </w:rPr>
        <w:t>रचना आंटी का रिएक्शन देखो. शांतनु नौ हजार का खाना नहीं, नब्बे हजार का खाना है' बेवकूफ आदमी! फिर दोनों अपना पेट दबा दबाकर, हंसने लगते हैं.</w:t>
      </w:r>
    </w:p>
    <w:p>
      <w:r>
        <w:rPr>
          <w:b w:val="0"/>
          <w:i w:val="0"/>
        </w:rPr>
        <w:t>शांतनु का रियेक्शन देखो! दीदी! नब्बे हजार खाना है. कोई नब्बे लाख का खाना नहीं. जिस पर तुम मुझ पर चिल्ला रही हो, फिर से दोनों हंसने लगते हैं.</w:t>
      </w:r>
    </w:p>
    <w:p>
      <w:r>
        <w:rPr>
          <w:b w:val="0"/>
          <w:i w:val="0"/>
        </w:rPr>
        <w:t>राजू, कुछ भी कहो! मयंक बाबा! आज तो सुबह से ही मुझे मजा ही मजा देखने को मिल रहा है. जब मैं ऊपर आ रहा था, तब सभी खाना खाकर, शांतनु अंकल और निरंजन अंकल अपने मूंछों पर ताव दे देकर बाहर निकल रहे थे, कैटरिंग वालों के काम देखने के लिए, क्योंकि एक भी सर्वेंट पैलेस में काम नहीं कर रहा है, सभी के सभी गायब हो चुके हैं. अब रचना मेंम ने सभी को काम पर लगा दिया. अब सभी क्रोकरी को इधर से उधर कर रहे हैं. इस वक्त सभी के चेहरे, गुस्से में लाल- पीले होकर तमतमा रहे हैं. मुझे तो ये सब देखकर बहुत मजा आ रहा है.</w:t>
      </w:r>
    </w:p>
    <w:p>
      <w:r>
        <w:rPr>
          <w:b w:val="0"/>
          <w:i w:val="0"/>
        </w:rPr>
        <w:t>मयंक, मजा तो मुझे भी आ रहा है अभी तो असली खेल शाम को शुरू होगा. जब पार्टी होगी, तब देखना, इनके रिएक्शन क्या होते हैं?</w:t>
      </w:r>
    </w:p>
    <w:p>
      <w:r>
        <w:rPr>
          <w:b w:val="0"/>
          <w:i w:val="0"/>
        </w:rPr>
        <w:t>मयंक फिर से लैपटॉप पर देखने लगता है अब उसे रेनू नजर आती है, मयंक राजू की तरफ देखकर, तुमने कॉफी रख दी ना, अब निकलो मेरे Room से.</w:t>
      </w:r>
    </w:p>
    <w:p>
      <w:r>
        <w:rPr>
          <w:b w:val="0"/>
          <w:i w:val="0"/>
        </w:rPr>
        <w:t>राजू फिर से, मयंक बाबा! अब मैंने क्या किया? आखिर मेरी गलती क्या होती है? आप मुझे इस तरह से भगा देते हो.</w:t>
      </w:r>
    </w:p>
    <w:p>
      <w:r>
        <w:rPr>
          <w:b w:val="0"/>
          <w:i w:val="0"/>
        </w:rPr>
        <w:t>मयंक राजू को घूरते हुए, मैंने कहा निकलो, मेरे Room से.</w:t>
      </w:r>
    </w:p>
    <w:p>
      <w:r>
        <w:rPr>
          <w:b w:val="0"/>
          <w:i w:val="0"/>
        </w:rPr>
        <w:t>राजू फिर से भुनभुनाते हुए, रुम से निकल जाता है' आज मयंक बाबा! को क्या हो गया है? बार- बार मुझे Room से निकलने के लिए, कह रहे हैं, और वो भी धमकी भरी आवाज में, जैसे' निकलो मेरे Room से' चल राजू! इस वक्त तो तेरा काम खत्म हो चुका, जरा इनका भी तमाशा देख लिया जाए.</w:t>
      </w:r>
    </w:p>
    <w:p>
      <w:r>
        <w:rPr>
          <w:b w:val="0"/>
          <w:i w:val="0"/>
        </w:rPr>
        <w:t>फिर राजू पैलेस से बाहर निकल कर कैटरिंग वालों की तरफ एक साइड आकर, अपनी बुक लेकर, चेयर पर बैठ जाता है, जैसे इनको लगे वो पढ रहा है. क्योंकि उसे सुहानी की देखभाल भी करनी है. तो इसी बहाने से वो कर सकता है.</w:t>
      </w:r>
    </w:p>
    <w:p>
      <w:r>
        <w:rPr>
          <w:b w:val="0"/>
          <w:i w:val="0"/>
        </w:rPr>
        <w:t>इधर मयंक ने अपने लेपटॉप पर रेनू को खाना खाते हुए देख लिया था, इसलिए उसे अब तसल्ली हो जाती है रेनू खाना खा चुकी है.</w:t>
      </w:r>
    </w:p>
    <w:p>
      <w:r>
        <w:rPr>
          <w:b w:val="0"/>
          <w:i w:val="0"/>
        </w:rPr>
        <w:t>मयंक अपने मन में, ये लडकी किसी से ज्यादा बातें नहीं करती. सिर्फ अपने आप से मतलब रखती है. और काफी समझदार भी लग रही है आज मौका है आज मैं इससे बात जरूर करूंगा. क्या यह मुझसे बात करना चाहेगी? अगर यह नहीं भी चाहेगी, तब भी, मैं इससे बात करूंगा. फिर मुस्कराने लगता है. फिर से पता नहीं क्यों? इसको देखकर मेरे दिल में कुछ- कुछ होने लगता है. और जब भी राजू इसकी तरफ देखता है. मुझे जलन सी फील होती है. पता नहीं, यह कौन सी फीलिंग है? पर कुछ भी कहो! मुझे यह फीलिंग बहुत अच्छी लगती है. फिर मुस्कुरा कर, अपने दूसरे लैपटॉप पर काम करने लगता है.</w:t>
      </w:r>
    </w:p>
    <w:p>
      <w:r>
        <w:rPr>
          <w:b w:val="0"/>
          <w:i w:val="0"/>
        </w:rPr>
        <w:t>अब सजावट की तरफ जहां खाना बनने के लिए, सामान रखा था. वहां उनके बुलाए हुए चार बावर्ची आ जाते हैं. और खाना सर्व करने के लिए वेटर्स भी आ जाते हैं.</w:t>
      </w:r>
    </w:p>
    <w:p>
      <w:r>
        <w:rPr>
          <w:b w:val="0"/>
          <w:i w:val="0"/>
        </w:rPr>
        <w:t>अब निरंजन और शांतनु उन लोगों का, उनका काम बताने लगते हैं. क्योंकि अब मसाले भी आ चुके थे. यानी खाने का पूरा मटेरियल भी आ चुका था. उन्हें एक जगह दे दी जाती है और मैंन्यू भी दे दिया जाता है. खाने में क्या- क्या बनेगा? डेकोरेशन लगभग हो चुकी थी. थोडा बहुत काम रह गया था. वो भी पूरा होने वाला था.</w:t>
      </w:r>
    </w:p>
    <w:p>
      <w:r>
        <w:rPr>
          <w:b w:val="0"/>
          <w:i w:val="0"/>
        </w:rPr>
        <w:t>इधर ऑफिस में अनम्य अपनी रिया के साथ टांका भिडाने में लगा हुआ है.</w:t>
      </w:r>
    </w:p>
    <w:p>
      <w:r>
        <w:rPr>
          <w:b w:val="0"/>
          <w:i w:val="0"/>
        </w:rPr>
        <w:t>अनम्य रिया को, सब्ज बाग दिखाने लगता है क्योंकि खाना तो दोनों अजीत जी के साथ पहले ही खा चुके थे.</w:t>
      </w:r>
    </w:p>
    <w:p>
      <w:r>
        <w:rPr>
          <w:b w:val="0"/>
          <w:i w:val="0"/>
        </w:rPr>
        <w:t>यानी अनम्य उसे अपने फ्यूचर्स प्लांस बताने लगता है. जिससे रिया खुश हो रही थी. अब कुछ- कुछ उससे अट्रैक्ट भी होने लगी. क्योंकि अनम्य इन्हीं कामों में माहिर था. इतने सालों में उसने लडकियों को पटाने की ही खूबियां जो सीखी थी. एक वही चीज अनम्य को आती है, बाकी सब में तो गधा और बंदर ही है. साथ में पूरा बेवकूफ है. रिया को अपने सपनों में, फिट जो कर रहा था. अब रिया भी अनम्य के शीशे में उतर रही थी, इस वक्त वो अयान को भूल गई थी. कि वो यहां ऑफिस में किसके लिए आई है? उसने अब तक यह भी नहीं पूछा? अयान कहां है? और अयान का ऑफिस कौन सा है? क्योंकि अनम्य ने रिया को अपनी बातों में जो लपेट लिया था, और यह भी अनम्य के ऑफिस में ही बैठकर सिर्फ बातें ही कर रही है. क्योंकि काम तो इसको भी कुछ नहीं आता. राहुल ने जो अनम्य को ढेरों फाइल्स दे रखी हैं. बस चेयर पर बैठकर रेड पेन से, उसमें पॉइंट बना रहे हैं. इसके अलावा कोई काम नहीं हो रहा. और ना हीं समझने की कोशिश कर रहे हैं. आखिर एक सीईओ का काम क्या होता है? बस अपनी मस्ती में मस्त हैं, अब तो रिया को भी अनम्य की बातों में मजा आ रहा है और खूब हंस- हंसकर बातें हो रही है.</w:t>
      </w:r>
    </w:p>
    <w:p>
      <w:r>
        <w:rPr>
          <w:b w:val="0"/>
          <w:i w:val="0"/>
        </w:rPr>
        <w:t>अनम्य भी उसके नजदीक आकर, जानबूझकर उसके कभी अपना सिर लगा देता, कभी अपने हाथ उसके कंधों पर रख देता है, कभी उसकी कमर पर हाथ रख देता है, जिस पर रिया उसको बिल्कुल भी नहीं हटा रही है, और ना ही उससे दूर होने की कोशिश कर रही है.</w:t>
      </w:r>
    </w:p>
    <w:p>
      <w:r>
        <w:rPr>
          <w:b w:val="0"/>
          <w:i w:val="0"/>
        </w:rPr>
        <w:t>इधर पैलेस के Garden में, सभी काम कर- करके पसीने- पसीने हो रहे थे. क्योंकि रचना जी ने अब सभी को काम पर जो लगा दिया था. नौकर्स कम थे. काम ज्यादा था. सब्जियां सपना, अंजना और यहां तक उन्होंने निकिता को भी काटने के लिए लगा दिया था.</w:t>
      </w:r>
    </w:p>
    <w:p>
      <w:r>
        <w:rPr>
          <w:b w:val="0"/>
          <w:i w:val="0"/>
        </w:rPr>
        <w:t>रचना वंदना से कम रखती थी. इसलिए रचना ने वंदना को नहीं बुलाया. क्योंकि रचना अपने आप को इस पैलेस की मालकिन जो समझती है, रचना हमेशा अपने घमंड में रहती है.</w:t>
      </w:r>
    </w:p>
    <w:p>
      <w:r>
        <w:rPr>
          <w:b w:val="0"/>
          <w:i w:val="0"/>
        </w:rPr>
        <w:t>जिसमें वंदना जी, तो खिडकी में बैठकर, उनका बनता हुआ तमाशा देख रही है. और खूब हंस भी रही थी. क्योंकि वंदना भी रचना से नहीं रखती, रचना के घमंडी होने से.</w:t>
      </w:r>
    </w:p>
    <w:p>
      <w:r>
        <w:rPr>
          <w:b w:val="0"/>
          <w:i w:val="0"/>
        </w:rPr>
        <w:t>वंदना अपने आप से, क्या बात है? दीदी मजा! तो, अब आ रहा है अपने आप को बहुत होशियार समझती थी. सारी होशियारी निकल गई. फिर से हंसकर, नौकर भी सारे गायब और खुद को काम करना पड रहा है.</w:t>
      </w:r>
    </w:p>
    <w:p>
      <w:r>
        <w:rPr>
          <w:b w:val="0"/>
          <w:i w:val="0"/>
        </w:rPr>
        <w:t>अब तक शाम के पांच बज चुके थे. और तैयारी अधूरी थी. सभी को तैयार भी होना था.</w:t>
      </w:r>
    </w:p>
    <w:p>
      <w:r>
        <w:rPr>
          <w:b w:val="0"/>
          <w:i w:val="0"/>
        </w:rPr>
        <w:t>अंजलि आभा और अन्वी तो, अपने Room में चली गई. क्योंकि उनके दोस्त जो आने वाले थे. अपने आप को फ्रेशअप करने के लिए और शॉवर लेने के लिए, उन्हें तैयार जो होना था. फिर अंजलि यहां की एक राजकुमारी है. और राजकुमारी कोई काम नहीं करती.</w:t>
      </w:r>
    </w:p>
    <w:p>
      <w:r>
        <w:rPr>
          <w:b w:val="0"/>
          <w:i w:val="0"/>
        </w:rPr>
        <w:t>इधर सपना, अंजना जी और निकिता तीनों खिसिया रहीं थी. कुछ कर नहीं पा रही थी और ना ही मना कर पा रही थी. निकिता को अब अनम्य से शादी जो करनी थी और अपना प्रपोजल भी बताना था, इसलिए वो रचना जी से मना नहीं कर पा रही थी. मजबूर होकर उसे भी काम करना पड रहा था.</w:t>
      </w:r>
    </w:p>
    <w:p>
      <w:r>
        <w:rPr>
          <w:b w:val="0"/>
          <w:i w:val="0"/>
        </w:rPr>
        <w:t>जब से सपना इस पैलेस में आई थी, तब से उसने यहां काम नहीं किया था. उसे अपने घर के काम छोडे हुए, पूरे छह साल हो चुके थे. आज वो पार्टी की वजह से उसे सब्जियां काटनी पड रही हैं.</w:t>
      </w:r>
    </w:p>
    <w:p>
      <w:r>
        <w:rPr>
          <w:b w:val="0"/>
          <w:i w:val="0"/>
        </w:rPr>
        <w:t>यही अंजना जी की भी हाल था.</w:t>
      </w:r>
    </w:p>
    <w:p>
      <w:r>
        <w:rPr>
          <w:b w:val="0"/>
          <w:i w:val="0"/>
        </w:rPr>
        <w:t>अंजना जी अपने मन में, मैं तो यहां राज करने आई थी, और अब मुझे सब्जियां काटनी पड रही हैं, क्या मुसीबत है? मैं कहां फंस गई? अब अपने आप से बात करते हुए, चलो अंजना आज की ही तो बात है, यह सब पार्टी की वजह से हो रहा है. शांतनु और निरंजन डेकोरेशन करवा रहे थे.</w:t>
      </w:r>
    </w:p>
    <w:p>
      <w:r>
        <w:rPr>
          <w:b w:val="0"/>
          <w:i w:val="0"/>
        </w:rPr>
        <w:t>इधर रचना जी बावर्चियों की तरफ आकर खडी हो जाती हैं.</w:t>
      </w:r>
    </w:p>
    <w:p>
      <w:r>
        <w:rPr>
          <w:b w:val="0"/>
          <w:i w:val="0"/>
        </w:rPr>
        <w:t>पहले तो सुहानी खिडकी के पास आकर झांकने लगती हैं. जब उसने रचना जी को देखा, तुरंत अंदर हो जाती है. जिससे उसे किसी काम के लिए, न बुला ले.</w:t>
      </w:r>
    </w:p>
    <w:p>
      <w:r>
        <w:rPr>
          <w:b w:val="0"/>
          <w:i w:val="0"/>
        </w:rPr>
        <w:t>रचना उसको देख नहीं पाई.</w:t>
      </w:r>
    </w:p>
    <w:p>
      <w:r>
        <w:rPr>
          <w:b w:val="0"/>
          <w:i w:val="0"/>
        </w:rPr>
        <w:t>रचना राजू से, कुछ बोलने वाली थी.</w:t>
      </w:r>
    </w:p>
    <w:p>
      <w:r>
        <w:rPr>
          <w:b w:val="0"/>
          <w:i w:val="0"/>
        </w:rPr>
        <w:t>राजू ने पहले ही मना कर दिया था. मुझसे काम की कोई उम्मीद मत लगाना. मैं आपका नौकर नहीं हूं, मैं सिर्फ अयान बाबा, का सेवक हूं, इसलिए मुझसे कोई भी उम्मीद मत लगाना, और अपनी बुक लेकर पढने बैठ गया था. अभी कुछ देर पहले दोनों में बहस हुई थी.</w:t>
      </w:r>
    </w:p>
    <w:p>
      <w:r>
        <w:rPr>
          <w:b w:val="0"/>
          <w:i w:val="0"/>
        </w:rPr>
        <w:t>इसलिए रचना जी राजू की तरफ से मजबूर थी. पर उन्होंने इस बात की तो खार ही खा ली थी. आज पार्टी के बाद, जब सब हो जाएगा. तब इसको और उस भूतनी दोनों को पैलेस से धक्के मारकर निकालूंगी. इसलिए वो भी अभी के लिए चुप हो जाती हैं.</w:t>
      </w:r>
    </w:p>
    <w:p>
      <w:r>
        <w:rPr>
          <w:b w:val="0"/>
          <w:i w:val="0"/>
        </w:rPr>
        <w:t>इधर मयंक अपना काम कर रहा था और लैपटॉप पर बीच- बीच में उनके कामों को भी देख रहा था. उसे इस बात की खुशी थी, रेनू काम नहीं कर रही थी.</w:t>
      </w:r>
    </w:p>
    <w:p>
      <w:r>
        <w:rPr>
          <w:b w:val="0"/>
          <w:i w:val="0"/>
        </w:rPr>
        <w:t>इधर जब रेनू ने देखा, सभी काम कर रहे हैं. तभी उसने तुरंत एक बहाना सोच कर रख लिया था. जिससे उसे बाहर न जाना पडे.</w:t>
      </w:r>
    </w:p>
    <w:p>
      <w:r>
        <w:rPr>
          <w:b w:val="0"/>
          <w:i w:val="0"/>
        </w:rPr>
        <w:t>जब अंजना जी काम करवाने के लिए उसके पास आई थी. तभी रेनू ने कह दिया था. सॉरी! आंटी जी! मुझे पीरियड्स आए हैं, मैं काम नहीं करवा सकती. आप तो समझ ही सकती हैं इस वक्त मेरे पेट में बहुत दर्द हो रहा है और मैं बाहर भी नहीं आ सकती. तो मुझे' प्लीज' डिस्टर्ब मत करिएगा. जबकि रेनू के साथ, इस वक्त ऐसा कुछ भी नहीं था.</w:t>
      </w:r>
    </w:p>
    <w:p>
      <w:r>
        <w:rPr>
          <w:b w:val="0"/>
          <w:i w:val="0"/>
        </w:rPr>
        <w:t>अंजना जी मजबूर होकर, सब्जियां काटेने चली गई थी.</w:t>
      </w:r>
    </w:p>
    <w:p>
      <w:r>
        <w:rPr>
          <w:b w:val="0"/>
          <w:i w:val="0"/>
        </w:rPr>
        <w:t>रचना ने अंजना को ही उसके रुम में भेजा था. जिससे रेनू इधर आकर, कुछ काम करवा सके.</w:t>
      </w:r>
    </w:p>
    <w:p>
      <w:r>
        <w:rPr>
          <w:b w:val="0"/>
          <w:i w:val="0"/>
        </w:rPr>
        <w:t>सच में रेनू तो मयंक की तरह ही समझदार निकल गई, कितनी आसानी से अंजना जी को बेवकूफ बना दिया.</w:t>
      </w:r>
    </w:p>
    <w:p>
      <w:r>
        <w:rPr>
          <w:b w:val="0"/>
          <w:i w:val="0"/>
        </w:rPr>
        <w:t>इसलिए मयंक को रेनू, अपने Room में ही नजर आ रही थी बाहर बिल्कुल भी नहीं आई. अब खुद भी तसल्ली से बैठा हुआ था और अपना काम कर रहा था.</w:t>
      </w:r>
    </w:p>
    <w:p>
      <w:r>
        <w:rPr>
          <w:b w:val="0"/>
          <w:i w:val="0"/>
        </w:rPr>
        <w:t>इधर खिडकी में से, अभिराज जी बाहर का नजारा देख रहे थे और रचना को भी देख रहे थे. सच में रचना आज जो भी हो रहा है. तुम्हारे साथ बिल्कुल सही हो रहा है. यह बहुत पहले से हो जाना चाहिए था, जो अब हो रहा है. अभी तो पार्टी में जो होगा. वो भी तो देखना, तभी तुम्हें हकीकत पता चलेगी.</w:t>
      </w:r>
    </w:p>
    <w:p>
      <w:r>
        <w:rPr>
          <w:b w:val="0"/>
          <w:i w:val="0"/>
        </w:rPr>
        <w:t>अब आगे उनकी पार्टी में क्या होगा?</w:t>
      </w:r>
    </w:p>
    <w:p>
      <w:r>
        <w:rPr>
          <w:b w:val="0"/>
          <w:i w:val="0"/>
        </w:rPr>
        <w:t>क्या रचना पूरा खाना तैयार करवा लेगी?</w:t>
      </w:r>
    </w:p>
    <w:p>
      <w:r>
        <w:rPr>
          <w:b w:val="0"/>
          <w:i w:val="0"/>
        </w:rPr>
        <w:t>यह रचना का फिर से कोई काम बिगडेगा.</w:t>
      </w:r>
    </w:p>
    <w:p>
      <w:r>
        <w:rPr>
          <w:b w:val="0"/>
          <w:i w:val="0"/>
        </w:rPr>
        <w:t>अब पार्टी में धमाल ही धमाल होगा. टू बी कंटिन्यू लिसनिंग एक स्ट्रेंजर से प्यार.</w:t>
      </w:r>
    </w:p>
    <w:p>
      <w:r>
        <w:br w:type="page"/>
      </w:r>
    </w:p>
    <w:p>
      <w:pPr>
        <w:pStyle w:val="Heading1"/>
      </w:pPr>
      <w:r>
        <w:t>Ch 49 - रुबी जी एक पागल औरत है।</w:t>
      </w:r>
    </w:p>
    <w:p>
      <w:r>
        <w:rPr>
          <w:b w:val="0"/>
          <w:i w:val="0"/>
        </w:rPr>
        <w:t>अब तक-</w:t>
      </w:r>
      <w:r>
        <w:t xml:space="preserve"> </w:t>
      </w:r>
      <w:r>
        <w:rPr>
          <w:b w:val="0"/>
          <w:i w:val="0"/>
        </w:rPr>
        <w:t>इधर खिडकी में से अभिराज जी बाहर का नजारा देख रहे थे. और रचना को भी देख रहे थे. सच में रचना आज जो भी हो रहा है, तुम्हारे साथ बिल्कुल सही हो रहा है, यह बहुत पहले से हो जाना चाहिए था. जो अब हो रहा है, अभी तो पार्टी में जो होगा. वो भी देखना होगा, तभी तुम्हें हकीकत पता चलेगी.</w:t>
      </w:r>
    </w:p>
    <w:p>
      <w:r>
        <w:rPr>
          <w:b w:val="0"/>
          <w:i w:val="0"/>
        </w:rPr>
        <w:t>अब आगे-</w:t>
      </w:r>
      <w:r>
        <w:t xml:space="preserve"> </w:t>
      </w:r>
      <w:r>
        <w:rPr>
          <w:b w:val="0"/>
          <w:i w:val="0"/>
        </w:rPr>
        <w:t>अभिराज बाहर देखने लगते हैं, अब वक्त आ गया, रचना! तुम्हें आईना दिखाने का, तुमने Kiss तरह से अयान की जिंदगी को नुकसान पहुंचाने की कोशिश की? मयंक राहुल को तुमने कभी समझने की कोशिश नहीं की? आखिर ये दोनों अयान के इतने करीब क्यों है? और इतना सब कुछ उनके अधिकार में क्यों है? तुमने उनके पास्ट को समझने की भी कोशिश नहीं की, तुमने अपने घमंड में ये भी नहीं सोचा, तुम ये क्या कर रही हो? तुम पूरी तरहं से बदल गई, जब से तुम इस पैलेस में रहने आईं थीं अनिकेत ने कितनी कोशिश की थी. तुम्हें समझाने की, तुम ऐसा मत करो. अनम्य की तरहां, ये भी मेरा बेटा है, अगर तुम इसे अपना लोगी. तो तुम्हारी ममता में कमी नहीं आ जाएगी, मां के लिए, तो सभी बच्चे बराबर होते हैं. लेकिन नहीं, तुम तो अपने घमंड में रहीं. तुमने सोचा इस पैलेस में जाकर, कहीं ये बच्चा इस पैलेस का हिस्सेदार ना बन जाए, इसलिए तुम अयान को दुत्कारती रहीं, तुम कभी उससे जरा भी प्यार से नहीं बोली, अयान की मां ऐलिश और अनिकेत के साथ वो सब कुछ हालातो में हुआ था. अनिकेत मजबूर था. तुमने उसकी मजबूरी नहीं समझी. उस वक्त अयान की मां नहीं होती, तो अनिकेत आज जिंदा नहीं होता. उसका तुमने कभी एहसान नहीं माना, बल्कि उसके बच्चे के साथ तुमने बुरा ही किया. इक्कीस साल तक उसे दुत्कारती रहीं और आज भी दुत्कार ही रही हो, पर अब सब कुछ बदल जाएगा.</w:t>
      </w:r>
    </w:p>
    <w:p>
      <w:r>
        <w:rPr>
          <w:b w:val="0"/>
          <w:i w:val="0"/>
        </w:rPr>
        <w:t>रूबी जी, अभिराज के पास आकर क्या हुआ? क्या सोच रहे हो और बाहर क्या देख रहे हो?</w:t>
      </w:r>
    </w:p>
    <w:p>
      <w:r>
        <w:rPr>
          <w:b w:val="0"/>
          <w:i w:val="0"/>
        </w:rPr>
        <w:t>अभिराज जी सामने देखो, तुम्हारी चहेती बहू का क्या हाल हो रहा है? यह सब उसकी बेवकूफी और चालाकियों की वजह से हो रहा है.</w:t>
      </w:r>
    </w:p>
    <w:p>
      <w:r>
        <w:rPr>
          <w:b w:val="0"/>
          <w:i w:val="0"/>
        </w:rPr>
        <w:t>रूबी जी, नहीं बल्कि! ये सब आपकी वजह से हो रहा है.</w:t>
      </w:r>
    </w:p>
    <w:p>
      <w:r>
        <w:rPr>
          <w:b w:val="0"/>
          <w:i w:val="0"/>
        </w:rPr>
        <w:t>अभिराज जी, रुबी जी! की तरफ देखने लगते हैं.</w:t>
      </w:r>
    </w:p>
    <w:p>
      <w:r>
        <w:rPr>
          <w:b w:val="0"/>
          <w:i w:val="0"/>
        </w:rPr>
        <w:t>रुबी जी ऐसे क्या देख रहे हो? सही तो कह रही हूं, ना आप नौकरों की छुट्टी देते और ना यह सब होता. क्या सोच कर आज आपने नौकरों की छुट्टी दे दी? अब देखना रचना भी आपसे नफरत करेगी? क्योंकि ऐसी सिचुएशन में आपने उसका साथ नहीं दिया.</w:t>
      </w:r>
    </w:p>
    <w:p>
      <w:r>
        <w:rPr>
          <w:b w:val="0"/>
          <w:i w:val="0"/>
        </w:rPr>
        <w:t>अभिराज जी, तुम्हें क्या लगता है? मैंने नौकरों को छुट्टी दी, तो ठीक है! जाओ अब तुम क्या कर लोगी. जब तुम लोगों ने मान ही लिया. मैंने नौकरों की छुट्टी दी है तो ऐसे ही सही.</w:t>
      </w:r>
    </w:p>
    <w:p>
      <w:r>
        <w:rPr>
          <w:b w:val="0"/>
          <w:i w:val="0"/>
        </w:rPr>
        <w:t>रुबी जी, अगर आपने नौकरों की छुट्टी नहीं दी, तो क्या अनिकेत ने छुट्टी दी? और कौन कर सकता है? ये सब, किसी में इतनी हिम्मत नहीं, जो ऐसा काम करें. अजीत को आपने हमेशा इन चीजों से दूर रखा. वो तो नौकरों की छुट्टी कर नहीं सकता. उसे तो कभी पैलेस में किसी काम के बीच में नहीं लिया. बल्कि उसे अपने कंपनी में एक छोटा सा नौकर बना कर रख दिया. जिससे वो टाइम से नौकरी करता है.</w:t>
      </w:r>
    </w:p>
    <w:p>
      <w:r>
        <w:rPr>
          <w:b w:val="0"/>
          <w:i w:val="0"/>
        </w:rPr>
        <w:t>अभिराज जी मुस्कुराते हुए, इसका मतलब तुम अभी भी यही समझ रही हो की, नौकरों की छुट्टी मैंने दी. और रही अजीत की बात. आखिर मैंने उसे एक एंपलॉयर की तरह से कंपनी में Job पर क्यों रखवाया? बस दो तीन घंटे की बात है, तुम्हें सब पता चल जाएगी.</w:t>
      </w:r>
    </w:p>
    <w:p>
      <w:r>
        <w:rPr>
          <w:b w:val="0"/>
          <w:i w:val="0"/>
        </w:rPr>
        <w:t>रूबी जी, अब आप मेरे बच्चों को पैसे भी तो नहीं देते, इस पर आप खुद बता दो, आपने अब तक रचना को पैसे क्यूं नहीं दिए? आज उसकी पार्टी का दिन है, मेरे बडे पोते की खुशी का दिन है. उसके सीईओ बनने की खुशी में, रचना ने इतनी बडी पार्टी दी, तो उसका गुस्सा होना जायज है. रचना आज कितनी परेशान हो रही है? इक्कीस साल से उसने कोई काम नहीं किया. अब उसे खुद और उसके परिवार को काम करना पड रहा है. मुझे ये बिल्कुल अच्छा नहीं लग रहा है.</w:t>
      </w:r>
    </w:p>
    <w:p>
      <w:r>
        <w:rPr>
          <w:b w:val="0"/>
          <w:i w:val="0"/>
        </w:rPr>
        <w:t>अभिराज जी, मैंने तो कुछ दिन पहले ही तुम्हें सब कुछ बताया था, फिर भी तुम ऐसे सवाल कर रही हो, इसका मतलब तुम्हें बताना ही बेकार है. तुम्हें कुछ भी बताओ, तुम उसका उल्टा ही सोचोगी और समझोगी.</w:t>
      </w:r>
    </w:p>
    <w:p>
      <w:r>
        <w:rPr>
          <w:b w:val="0"/>
          <w:i w:val="0"/>
        </w:rPr>
        <w:t>अभिराज जी वहां से चले जाते, और अपने आप से बोलते हुए, पागल औरत इसके दिमाग में भी भूसा ही भरा है. कितनी बार मैंने इशारों में बताया, कितनी बार इसको समझाया, पर इसकी समझ में ही नहीं आ रहा, इसका भेजा तो घुटनों में चला गया है अपने पोते और बहू की चाहत में जो पडी है.</w:t>
      </w:r>
    </w:p>
    <w:p>
      <w:r>
        <w:rPr>
          <w:b w:val="0"/>
          <w:i w:val="0"/>
        </w:rPr>
        <w:t>रुबी जी, ठीक है! तो मत करो बात. मैं भी आपसे बात नहीं कर रही.</w:t>
      </w:r>
    </w:p>
    <w:p>
      <w:r>
        <w:rPr>
          <w:b w:val="0"/>
          <w:i w:val="0"/>
        </w:rPr>
        <w:t>शाम के शाम के छह बजने वाले थे.</w:t>
      </w:r>
    </w:p>
    <w:p>
      <w:r>
        <w:rPr>
          <w:b w:val="0"/>
          <w:i w:val="0"/>
        </w:rPr>
        <w:t>अंजली रचना के पास आकर, मम्मी! हमें पचास हजार रुपए दो, हमें ब्यूटी पार्लर जाना है, हमें वहां से तैयार होकर आना है.</w:t>
      </w:r>
    </w:p>
    <w:p>
      <w:r>
        <w:rPr>
          <w:b w:val="0"/>
          <w:i w:val="0"/>
        </w:rPr>
        <w:t>रचना जी, पचास हजार रुपये नाम सुनकर, उनको चक्कर आने लगते हैं, क्योंकि अब उनके पास बिल्कुल पैसे नहीं थे, ना ही खर्च करने के लिए और ना ही देने के लिए, अब उन्हें सिर्फ उम्मीद, अनम्य के पास पैलेस और कंपनी की पावर आने की, जिससे वो सभी का कर्जा चुका दें. क्योंकि अब तक जो भी हो रहा है, सब कर्जे पर ही हो रहा है, क्योंकि शॉपिंग में ही इतने पैसे खर्च हो गए थे. उन्हें यह नहीं मालूम थी, सभी नौकरों की छुट्टी हो जाएगी. तो उन्हें एक्स्ट्रा पैसे खर्च करने पडेंगे. उसके बाद सभी कर्जे में काम होने लगा. जो किसी को नहीं मालूम. सिवाय खुद रचना के. क्योंकि नब्बे हजार का खाना तो उसके भाई ने ही मंगवा लिया था.</w:t>
      </w:r>
    </w:p>
    <w:p>
      <w:r>
        <w:rPr>
          <w:b w:val="0"/>
          <w:i w:val="0"/>
        </w:rPr>
        <w:t>रचना अंजलि पर भडकते हुए, तुम्हारा दिमाग खराब हो गया. ब्यूटी पार्लर के लिए पचास हजार रुपए चाहिए. तुम क्या पागल हो गई हो? जो में तुम्हें पचास हजार रुपए दूंगी.</w:t>
      </w:r>
    </w:p>
    <w:p>
      <w:r>
        <w:rPr>
          <w:b w:val="0"/>
          <w:i w:val="0"/>
        </w:rPr>
        <w:t>अंजलि भी भडकते हुए, हां! तो पांच लाख रुपए, थोडे ही मांगे हैं, पचास हजार रुपए ही तो मांगे हैं, ट्रिप के तो एक लाख रुपए पैसे दिए नहीं जा रहे, तो कम से कम मेकअप के लिए ही पैसे दे दो, मुझे अब पॉकेट खर्चा भी नहीं मिल रहा, जो मुझे मिला करता था. पापा ने कहा था! बाद में दे दूंगा, इसलिए उनके देने का इंतजार कर रही हूं. इसलिए मुझे अब ब्यूटी पार्लर जाने के लिए पचास हजार रूपये चाहिए.</w:t>
      </w:r>
    </w:p>
    <w:p>
      <w:r>
        <w:rPr>
          <w:b w:val="0"/>
          <w:i w:val="0"/>
        </w:rPr>
        <w:t>अन्वी और आभा उसके पास, अपने- अपनी ड्रेस लेकर आकर खडी हो गई. क्योंकि उन्हे भी ब्यूटी पार्लर से तैयार होकर जो आना था. क्योंकि यह भी रचना से ही पैसे मांगने आई थी. ब्यूटी पार्लर जाने के लिए.</w:t>
      </w:r>
    </w:p>
    <w:p>
      <w:r>
        <w:rPr>
          <w:b w:val="0"/>
          <w:i w:val="0"/>
        </w:rPr>
        <w:t>अंजलि के हाथ में अपनी ड्रेस थी. जो कल रचना ने उसे शॉपिंग पर दिलाई थी.</w:t>
      </w:r>
    </w:p>
    <w:p>
      <w:r>
        <w:rPr>
          <w:b w:val="0"/>
          <w:i w:val="0"/>
        </w:rPr>
        <w:t>रचना जी किसी को पैसे नहीं मिलेंगे और ना ही कोई ब्यूटी पार्लर जाएगा, तुम्हें तैयार होना है, तो खुद के मेकअप से और खुद के हाथों से करो, नहीं तो रहने दो. तुम्हें उसकी भी जरूरत नहीं, तुम ऐसे ही ठीक हो.</w:t>
      </w:r>
    </w:p>
    <w:p>
      <w:r>
        <w:rPr>
          <w:b w:val="0"/>
          <w:i w:val="0"/>
        </w:rPr>
        <w:t>अंजलि गुस्सा होते हुए, मम्मी आज सुबह से आपको क्या हो गया है? आप पैसों के पीछे कब से भागने लगी? जबकि आप तो पैसा हमें यूं ही दे दिया करती थी. कभी हमें खुश करने के लिए मना नहीं किया, आप तो अपनी किटी पार्टी में भी खूब खर्च किया करती थी. तब तो आपको पैसे का कभी दुख नहीं हुआ और इतने बडे पैलेस की बडी बहू होकर, आप फिर भी पैसे नहीं दे रही. मुझे बस पैसे चाहिए, पैसे दो.</w:t>
      </w:r>
    </w:p>
    <w:p>
      <w:r>
        <w:rPr>
          <w:b w:val="0"/>
          <w:i w:val="0"/>
        </w:rPr>
        <w:t>रचना जी, क्योंकि उस वक्त तुम्हारे बाप और तुम्हारे दादा जी मुझे पैसा दिया करते थे. अब उन लोगों ने मुझे पैसे देना बंद कर दिए. इसलिए मेरे पास तुम्हें देने के लिए भी कोई पैसा नहीं. अगर लेना है, तो उन दोनों से लो. अब मुझे ज्यादा परेशान मत करो, अब हटो मेरे रास्ते से, सब के सब पागल हो चुके हैं. सभी ने मेरा दिमाग खराब करके रख दिया है.</w:t>
      </w:r>
    </w:p>
    <w:p>
      <w:r>
        <w:rPr>
          <w:b w:val="0"/>
          <w:i w:val="0"/>
        </w:rPr>
        <w:t>अंजलि पैर पटकते हुए दोबारा से पैलेस के अंदर चली जाती है. उसके पीछे अन्वी और आभा भी चली जाती हैं क्योंकि रचना ने पैसे देने से मना कर दिया, अब तो अंजलि के पास भी पैसे नहीं. इसलिए उनके जाने से भी अब कोई कोई फायदा नहीं था. इसलिए दोनों वापस आ जाती हैं.</w:t>
      </w:r>
    </w:p>
    <w:p>
      <w:r>
        <w:rPr>
          <w:b w:val="0"/>
          <w:i w:val="0"/>
        </w:rPr>
        <w:t>सपना जी तो, दोनों लडकियों को अपने हिसाब से खर्च के लिए पैसे देती थी, क्योंकि उनके बाप तो नौकरी करते नहीं थे. वो एक नंबर का हरामखोर है, जो भी खर्चा उठाती थी. रचना ही उठाती थी, जिसमें अभी कुछ दिन पहले ही उसने पचास हजार रुपए दे चुकी है. और वो अब मांग भी नहीं सकती. क्योंकि रचना ने साफ मना कर दिया. अब उनके पास पैसे नहीं है, अब तो सिर्फ सभी को यही इंतजार था. अनम्य को कब पैलेस और कंपनी का पावर मिले? और कब फिर से यह लोग फिर से राज करें, यह सब पार्टी के टाइम ही होगा. जिसके लिए इतना कुछ हो रहा है.</w:t>
      </w:r>
    </w:p>
    <w:p>
      <w:r>
        <w:rPr>
          <w:b w:val="0"/>
          <w:i w:val="0"/>
        </w:rPr>
        <w:t>अंजलि के Room में.</w:t>
      </w:r>
    </w:p>
    <w:p>
      <w:r>
        <w:rPr>
          <w:b w:val="0"/>
          <w:i w:val="0"/>
        </w:rPr>
        <w:t>आभा, अजंलि से अब क्या होगा? अंजलि दीदी! अब हम कैसे तैयार होंगे? हमारे पास तो बिल्कुल भी पैसे नहीं है. मैंने तो अपने दोस्तों से कितनी तारीफ की थी, कि मेरी बुआ और फुफा जी के पास बहुत पैसा है. मेरी तो कुछ समझ में नहीं आ रहा. मैं कैसे तैयार होउंगी? अब हमारी कितनी बेइज्जती होगी? जब हमारे Friends हमें इस तरहं से देखेंगे.</w:t>
      </w:r>
    </w:p>
    <w:p>
      <w:r>
        <w:rPr>
          <w:b w:val="0"/>
          <w:i w:val="0"/>
        </w:rPr>
        <w:t>अंजलि एक काम करती हूं, मैं दादी के पास जाकर देखती हूं शायद कोई काम बन जाए, अंजलि दादी के पास चली जाती है.</w:t>
      </w:r>
    </w:p>
    <w:p>
      <w:r>
        <w:rPr>
          <w:b w:val="0"/>
          <w:i w:val="0"/>
        </w:rPr>
        <w:t>अंजलि दादी मुझे ब्यूटी पार्लर जाना है, मुझे पचास हजार रुपए दीजिए.</w:t>
      </w:r>
    </w:p>
    <w:p>
      <w:r>
        <w:rPr>
          <w:b w:val="0"/>
          <w:i w:val="0"/>
        </w:rPr>
        <w:t>दादी ने भी पैसे देने से मना कर दिया, मेरे पास पैसे नहीं है. मैंने तुम्हें उस दिन भी मना किया था. तब भी तुम चली आई. जब मेरे पास तुम्हारी ट्रिप पर जाने के लिए पैसे नहीं थे. तो ब्यूटी पार्लर के लिए, तुम्हें पैसे कहां से दूंगी?</w:t>
      </w:r>
    </w:p>
    <w:p>
      <w:r>
        <w:rPr>
          <w:b w:val="0"/>
          <w:i w:val="0"/>
        </w:rPr>
        <w:t>अभिराज जी को इन लोगों से कोई मतलब नहीं था, उन्होंने पहले ही मना कर दिया था, मुझसे किसी भी चीज की उम्मीद मत लगाना. इसलिए अंजलि गुस्से में पैर पटकती हुई, फिर से अपने रुम में आ जाती है.</w:t>
      </w:r>
    </w:p>
    <w:p>
      <w:r>
        <w:rPr>
          <w:b w:val="0"/>
          <w:i w:val="0"/>
        </w:rPr>
        <w:t>आभा अंजलि दीदी, दादी ने क्या बोला?</w:t>
      </w:r>
    </w:p>
    <w:p>
      <w:r>
        <w:rPr>
          <w:b w:val="0"/>
          <w:i w:val="0"/>
        </w:rPr>
        <w:t>अंजलि उन्होंने साफ मना कर दिया, उनके पास भी पैसे नहीं है.</w:t>
      </w:r>
    </w:p>
    <w:p>
      <w:r>
        <w:rPr>
          <w:b w:val="0"/>
          <w:i w:val="0"/>
        </w:rPr>
        <w:t>अंजलि अपने मन में, अब मैं साहिल के सामने कैसे जाऊंगी? मुझे तो सबसे सुंदर दिखना था. साहिल तो खासकर मेरे लिए ही आ रहा है, मैंने अपने पैलेस की इतनी तारीफ जो की है, उसे अपना घर दिखाऊंगी. लेकिन यहां तो मैं ही तैयार नहीं हो पा रही हूं, अब मैं क्या करूं?</w:t>
      </w:r>
    </w:p>
    <w:p>
      <w:r>
        <w:rPr>
          <w:b w:val="0"/>
          <w:i w:val="0"/>
        </w:rPr>
        <w:t>अन्वी कोई बात नहीं, हम अपने आप तैयार हो जाएंगे. अंजलि! मैं तुम्हें तैयार कर दूंगी, तुम परेशान मत हो, थोडा बहुत मेकअप करना मुझे भी आता है, इसलिए मैं तुम दोनों का मेकअप कर दूंगी.</w:t>
      </w:r>
    </w:p>
    <w:p>
      <w:r>
        <w:rPr>
          <w:b w:val="0"/>
          <w:i w:val="0"/>
        </w:rPr>
        <w:t>अंजलि मजबूरी में मुस्कुरा जाती है। ठीक है! फिर तुम ही मुझे तैयार कर देना.</w:t>
      </w:r>
    </w:p>
    <w:p>
      <w:r>
        <w:rPr>
          <w:b w:val="0"/>
          <w:i w:val="0"/>
        </w:rPr>
        <w:t>इधर सजावट की तरफ लगभग सारा काम समिटता जा रहा था.</w:t>
      </w:r>
    </w:p>
    <w:p>
      <w:r>
        <w:rPr>
          <w:b w:val="0"/>
          <w:i w:val="0"/>
        </w:rPr>
        <w:t>अंकित और संकेत भी पसीने- पसीने हो रहे थे. क्योंकि उन्होंने भी बावर्ची के साथ मिलकर काम करवाया था. क्रोकरी साफ करवाई थी, वेटरों ने साफ करने से मना कर दिया था. हम यहां सिर्फ खाना सर्व करने आए हैं, ना कि आपकी क्रोकरी साफ करने आए. अगर आपको बर्तन साफ करवाने हैं. तब आपको हमें एक्स्ट्रा पैसे देने होंगे, नहीं! तो हम नहीं करेंगे. वरना अभी आपका काम छोडकर चले जाएंगे. इस वजह से मजबूरी में सभी को क्रोकरी साफ करनी पडी थी. और उनको सेट भी किया था, जिसमें बीस वेटर बुलाये गये थे.</w:t>
      </w:r>
    </w:p>
    <w:p>
      <w:r>
        <w:rPr>
          <w:b w:val="0"/>
          <w:i w:val="0"/>
        </w:rPr>
        <w:t>शाम साढे छह बजे के टाइम पर भाविका और उसका पति अपने लगेज के साथ. पैलेस के गेट पर आ जाते हैं, क्योंकि मेहमान आना शुरू हो चुके थे. सिक्योरिटी गार्ड से बोल दिया गया था, किसी को भी गेट के अंदर आने से मना मत करना. इस वक्त से सभी गेस्ट का आना शुरू हो जाएगा. जो दूर के हैं. वो जल्दी आएंगे. जो पास के हैं, थोडा लेट आएंगे. आठ बजे पार्टी स्टार्ट हो जाएगी.</w:t>
      </w:r>
    </w:p>
    <w:p>
      <w:r>
        <w:rPr>
          <w:b w:val="0"/>
          <w:i w:val="0"/>
        </w:rPr>
        <w:t>इधर अनम्य रिया को लेकर पैलेस आ जाता है.</w:t>
      </w:r>
    </w:p>
    <w:p>
      <w:r>
        <w:rPr>
          <w:b w:val="0"/>
          <w:i w:val="0"/>
        </w:rPr>
        <w:t>अजीत जी भी आ जाते हैं, भाविका का पति नरेश जब पैलेस को देखता हैं. तो देखते ही रह जाता हैं. इतना सुंदर इतना बडा उसने कल्पना भी नहीं की थी, वो इस जगह आएगा, क्योंकि अंजलि ने ही इन्विटेशन भाविका को अलग से दिया था.</w:t>
      </w:r>
    </w:p>
    <w:p>
      <w:r>
        <w:rPr>
          <w:b w:val="0"/>
          <w:i w:val="0"/>
        </w:rPr>
        <w:t>बाकी बिजी होने की वजह से, कोई नहीं आ रहा था. भाविका का एक दो बार अपने पेरेंट्स के साथ, आ चुकी है. और नरेश पहली बार आ रहा है.</w:t>
      </w:r>
    </w:p>
    <w:p>
      <w:r>
        <w:rPr>
          <w:b w:val="0"/>
          <w:i w:val="0"/>
        </w:rPr>
        <w:t>भाविका नरेश से, मैंने आपसे कहा था ना, मेरी बुआ का घर बहुत बडा पैलेस है, यानी की बहुत बडा महल हैं. जहां अरबपति लोग रहते हैं. मेरी बुआ भी एक अरब पति औरत हैं. उनके यहां हजारों नौकर और सिक्योरिटी गार्ड्स लगे हुए हैं. तुम देखोगे तो देखते ही रह जाओगे और मैं तो अब यही चाह रही हूं तुम भी इन्हीं के यहां Job कर लो. वहां पैसे कम मिलते है. यहां पैसे ज्यादा मिलेंगे.</w:t>
      </w:r>
    </w:p>
    <w:p>
      <w:r>
        <w:rPr>
          <w:b w:val="0"/>
          <w:i w:val="0"/>
        </w:rPr>
        <w:t>नरेश, भाविका तुम सही कह रही हो' यार! वाकई में, ये तो स्वर्ग है, मेरा तो अब इस महल पर दिल आ गया.</w:t>
      </w:r>
    </w:p>
    <w:p>
      <w:r>
        <w:rPr>
          <w:b w:val="0"/>
          <w:i w:val="0"/>
        </w:rPr>
        <w:t>भाविका का मुस्कुराते हुए, फिर चलो अंदर, इस बात को हम बाद में बात करते हैं.</w:t>
      </w:r>
    </w:p>
    <w:p>
      <w:r>
        <w:rPr>
          <w:b w:val="0"/>
          <w:i w:val="0"/>
        </w:rPr>
        <w:t>नरेश कितनी दूर है? जब गेट इतनी दूर है, तो पैलेस कितनी दूर है, कम से कम आधा किलोमीटर चलने के बाद उन्हें महल दिखने लगता है. चारों तरफ सिक्योरिटी गार्ड्स लगे हुए थे, गेट के एंट्री से ही फब्बारे लहराते, अशोक के पेड किनारों से लगे हुए, चारों तरफ इतना खूबसूरती का नजारा जो आंखों को सुहाना लग रहा था. क्योंकि महल के गेट से ही खूबसूरती इतनी थी. इसलिए नरेश की आंखों मैं महल स्वर्ग जैसा दिखाई दे रहा था, और वाकई में बजाज पैलेस स्वर्ग ही है.</w:t>
      </w:r>
    </w:p>
    <w:p>
      <w:r>
        <w:rPr>
          <w:b w:val="0"/>
          <w:i w:val="0"/>
        </w:rPr>
        <w:t>नरेश ने कल्पना भी नहीं की थी, भाविका की बुआ का ऐसा घर होगा. सॉरी' घर नहीं पैलेस ऐसा होगा. नरेश अपने मन में लड्डू फोडता हुआ चला जा रहा था. और न जाने क्या- क्या सोचने में लगा था? बस अपने आप से मुस्कुराता हुआ चल रहा था.</w:t>
      </w:r>
    </w:p>
    <w:p>
      <w:r>
        <w:rPr>
          <w:b w:val="0"/>
          <w:i w:val="0"/>
        </w:rPr>
        <w:t>पैलेस के एक भी सिक्योरिटी गार्ड्स की छुट्टी नहीं थी. क्योंकि सिक्योरिटी गार्डस की ड्यूटी सिर्फ ड्यूटी करना है. जो उन्हें दी गई थी.</w:t>
      </w:r>
    </w:p>
    <w:p>
      <w:r>
        <w:rPr>
          <w:b w:val="0"/>
          <w:i w:val="0"/>
        </w:rPr>
        <w:t>रचना ने इनसे भी काम करवाने की कोशिश की थी. पर सभी गार्डस ने मना कर दिया था. उनका एक्स्ट्रा काम करने का नहीं है, हमें यहां जिस काम के लिए रखा गया है. हम वही करेंगे. और आप हम पर हुकुम भी नहीं चला सकती.</w:t>
      </w:r>
    </w:p>
    <w:p>
      <w:r>
        <w:rPr>
          <w:b w:val="0"/>
          <w:i w:val="0"/>
        </w:rPr>
        <w:t>इसलिए रचना बेवश होकर रह गई थी. सभी को सिर्फ दो गाडियां मिली थी. जो बहुत ही चीफ थी. ओडी कार रचना को मिली थी. जिसे इस वक्त अनम्य अपने औफिस ले जाता है, जब से वो इंडिया में रह रहा है तब से रचना के गाडी इस्तेमाल कर रहा है. क्योंकि उसे कोई गाडी नहीं दी गई थी और ना ही कोई ड्राइवर मिला था, ओडी कार अनिकेत जी ने हीं रचना को लेकर दी थी. साथ में एक ड्राइवर भी और जो दो कारें दी गई थी. वो सिर्फ अभिराज जी की वजह से मिली थी, जो मयंक ने दे रखी थी. अंजलि को भी अभिराज जी ने हीं मयंक से कहकर एक छोटी कार और एक ड्राइवर दिलवा दिया था.</w:t>
      </w:r>
    </w:p>
    <w:p>
      <w:r>
        <w:rPr>
          <w:b w:val="0"/>
          <w:i w:val="0"/>
        </w:rPr>
        <w:t>बाकी किसी को अधिकार नहीं था. किसी भी चीज में हाथ लगाने का और अब तो उन्हें नौकरों का भी पावर का पता चल गया था, इसी वजह से रचना जी ने आज अपने अंडर पैलेस और कंपनी की पावर्स लेने के लिए पार्टी रखने का प्लान बनाया था. उसे बस एक बहाना चाहिए था. जो अनम्य के जरिए से मिल गया था और यह प्लान वो कब से कर रही थी. कब अनम्य इंडिया रूके और कब वो इस प्लान को एग्जीक्यूट करें और अब तो उन्हें इस बात पर गुमान और हो गया, अयान ने अपने आप बिना कोई सवाल किए, बिना कोई जवाब दिए, खामोशी से अनम्य को कंपनी का सीईओ बना दिया, तो अब तो और उनको मौका है, पावर्स लेने का. इससे बेहतर कोई दिन नहीं है. चारों तरफ लोग होंगे, और प्राउडली होकर वह यह सब कर सकती हैं. फिर मजबूर होकर उनका पेपर्स देने ही होंगे. फिर उन्हें कोई नहीं रोक सकता.</w:t>
      </w:r>
    </w:p>
    <w:p>
      <w:r>
        <w:rPr>
          <w:b w:val="0"/>
          <w:i w:val="0"/>
        </w:rPr>
        <w:t>इधर निरंजन और शांतनु के भी दोस्त आने लगे. क्योंकि पहले यह लोग अनिकेत जी इस पैलेस में किसी को नहीं ला सकते थे. पर इस बार यह सभी आ गए थे. रचना ने कह दिया था इस बार सभी के दोस्त और रिश्तेदार भी आएंगे. जिसमें अभिराज और अनिकेत के भी दूर के रिलेटिव भी आयेंगे. जो कंपनी में Job करते हैं. सभी को मौका मिल गया था. पैलेस में आने का, इसलिए अब सबका आना शुरू हो जाता है.</w:t>
      </w:r>
    </w:p>
    <w:p>
      <w:r>
        <w:rPr>
          <w:b w:val="0"/>
          <w:i w:val="0"/>
        </w:rPr>
        <w:t>अब लगभग सभी की तैयारी हो चुकी थी, अब सभी तैयार होने अपने- अपने रुम में चले गए.</w:t>
      </w:r>
    </w:p>
    <w:p>
      <w:r>
        <w:rPr>
          <w:b w:val="0"/>
          <w:i w:val="0"/>
        </w:rPr>
        <w:t>रेनू भी अपने रुम में, तैयार हो रही थी, निकिता अपने Room में तैयार होने लगी.</w:t>
      </w:r>
    </w:p>
    <w:p>
      <w:r>
        <w:rPr>
          <w:b w:val="0"/>
          <w:i w:val="0"/>
        </w:rPr>
        <w:t>इस वक्त मयंक सो रहा था. पूरे दिन की थकान की वजह से आज वो कहीं गया भी नहीं था. इसलिए वो अपना कंपनी का काम करके अपने Room में ही सो जाता है. दुनिया जहां की बेफिक्री छोड कर मस्त सो रहा था.</w:t>
      </w:r>
    </w:p>
    <w:p>
      <w:r>
        <w:rPr>
          <w:b w:val="0"/>
          <w:i w:val="0"/>
        </w:rPr>
        <w:t>इस वक्त सभी अपने- अपने Room में बड चढकर तैयार हो रहे थे. सभी रिश्तेदारों के लिए चाय पानी का इंतजाम हो रहा था.</w:t>
      </w:r>
    </w:p>
    <w:p>
      <w:r>
        <w:rPr>
          <w:b w:val="0"/>
          <w:i w:val="0"/>
        </w:rPr>
        <w:t>बैटर उनको सर्व कर रहे थे. भाविका के तो जमीन पर पैर ही नहीं रख रहें थे, आज वो यहां काफी सालों के बाद अपने पति नरेश के साथ पहली बार इस पैलेस में आई है, जिसे वो सपना देखा करती थी, आज उसे भी मौका मिल गया, उसका पति भी यहां आकर बहुत खुश था.</w:t>
      </w:r>
    </w:p>
    <w:p>
      <w:r>
        <w:rPr>
          <w:b w:val="0"/>
          <w:i w:val="0"/>
        </w:rPr>
        <w:t>इधर रचना ने अपनी चालाकी से सुहानी को दादी के जरिए पैलेस के Garden में पार्टी की जगह पर बुला लेती है. क्योंकि इस वक्त राजू भी अपने Room में सो रहा था. उसे भी पता नहीं चली, रचना कुछ ऐसा कर बैठेगी, वो भी थका हुआ था. इसलिए सो रहा था, क्योंकि पूरा दिन रचना को सुहानी को परेशान करने के लिए मौका नहीं मिला था, जब राजू अपने Room में चला जाता है, तभी उन्होंने ऐसा किया. क्योंकि रचना ने अंकित के जरिए पता करवा लिया था. इस वक्त राजू अपने Room में है और गार्डस भी उधर से चले गए, यही मौका है, उस भूतनी को पार्टी में बुलाने का, क्योंकि इस वक्त सुहानी अपने घर में अकेली थी. बेचारी सुहानी.</w:t>
      </w:r>
    </w:p>
    <w:p>
      <w:r>
        <w:rPr>
          <w:b w:val="0"/>
          <w:i w:val="0"/>
        </w:rPr>
        <w:t>सुहानी अपने उसी रूप में आ जाती है. जैसे पहले आती थी. उसको काम करते हुए, रूबी जी देख लेती हैं. पर इस बार भी कुछ नहीं कहती. इस वक्त उन्होने मयंक की बात को भी इग्नोर कर दिया. ये सोचकर इस वक्त रचना को नोकरों की जरूरत है उनमें से इस नोकरानी की भी जरूरत होगी, इसलिए रचना ने इसे बुला लिया, जबकि मयंक ने इस बात पर कल ही सुहानी को लेकर हंगामा किया था. सुहानी पैलेस के किचेन के सिवा कहीं काम नहीं करेगी.</w:t>
      </w:r>
    </w:p>
    <w:p>
      <w:r>
        <w:rPr>
          <w:b w:val="0"/>
          <w:i w:val="0"/>
        </w:rPr>
        <w:t>जबकि रचना ने झूठ बोलकर उसे काम के लिए यहां बुला लिया. फिर रचना को भी एक फ्री की नौकरानी चाहिए थी. तो सुहानी से बेहतर कोई नहीं थी. बाकी कोई नहीं आता, क्योंकि पैलेस के नौकरों में सिर्फ अभी अकेले सुहानी ही थी. एक सुहानी ही ऐसी थी. जो दादा- दादी की वजह से आ सकती थी.</w:t>
      </w:r>
    </w:p>
    <w:p>
      <w:r>
        <w:rPr>
          <w:b w:val="0"/>
          <w:i w:val="0"/>
        </w:rPr>
        <w:t>रात के आठ बज चुक थे.</w:t>
      </w:r>
    </w:p>
    <w:p>
      <w:r>
        <w:rPr>
          <w:b w:val="0"/>
          <w:i w:val="0"/>
        </w:rPr>
        <w:t>सुहानी उन्हीं वेटर के साथ में, सभी को जूस सर्व कर रही थी. अब सभी लोग उसे भूतनी कह- कहकर इधर से उधर घूमा रहे थे.</w:t>
      </w:r>
    </w:p>
    <w:p>
      <w:r>
        <w:rPr>
          <w:b w:val="0"/>
          <w:i w:val="0"/>
        </w:rPr>
        <w:t>मयंक अभी भी अपने Room में आराम से सो रहा था उसे इस बात की बिल्कुल फिक्र नहीं थी. नीचे ऐसा कुछ हो भी सकता है क्योंकि उसने राजू को सुहानी की जिम्मेदारी दे रखी थी. इसलिए वो बेफिक्र होकर सो रहा था.</w:t>
      </w:r>
    </w:p>
    <w:p>
      <w:r>
        <w:rPr>
          <w:b w:val="0"/>
          <w:i w:val="0"/>
        </w:rPr>
        <w:t>आज अन्वी तैयार होकर ड्रेसिंग टेबल के सामने खडे होकर फिर अपने आप से धीरे बोलते हुए, अयान जी आज तो आप पार्टी में जरूर आओगे, मुझे पक्का यकीन है आप कहीं भी होंगे, आज इस पार्टी में तो आपको आना ही होगा, इसलिए मैं आपके लिए ही आज अच्छे तरीके से बन संवर तैयार हो रही हूं।</w:t>
      </w:r>
      <w:r>
        <w:t xml:space="preserve"> </w:t>
      </w:r>
      <w:r>
        <w:rPr>
          <w:b w:val="0"/>
          <w:i w:val="0"/>
        </w:rPr>
        <w:t>इधर अनम्य तैयार होकर, रिया के Room में आकर, क्या तुम तैयार हो गई? पार्टी स्टार्ट होने वाली है.</w:t>
      </w:r>
    </w:p>
    <w:p>
      <w:r>
        <w:rPr>
          <w:b w:val="0"/>
          <w:i w:val="0"/>
        </w:rPr>
        <w:t>रिया अनम्य को देखकर खुश हो जाती है, अपना गाउन पहन कर अपना मेकअप कर रही थी. अब सिर्फ ऊपर से थोडा बहुत Touch अप कर रही थी. ज्वेलरी वगैरह सब केरी कर चुकी थी. फिर अनम्य को दिखाकर, कैसी लग रही हूं?</w:t>
      </w:r>
    </w:p>
    <w:p>
      <w:r>
        <w:rPr>
          <w:b w:val="0"/>
          <w:i w:val="0"/>
        </w:rPr>
        <w:t>अनम्य एक झूठी मुस्कान से, बहुत सुंदर लग रही हो. अनम्य अपने मन में, आखिर चिडिया मेरी जाल में फंसी ही गई. और वो भी दो दिनों में ही, अब वो दिन, अब दूर नहीं. जब ये मेरे नीचे नजर आएगी, जब इसकी आहें और सिसकारियोंं की आवाजें मेरे कानों में गूंजेगी! वाओ फिर मुझे कितना मजा आएगा. और कंपनी पैलेस का मैं मालिक भी, फिर एक हल्की सी वीनिंग मुस्कान दे देता है, जिसे रिया नहीं देख पाती.</w:t>
      </w:r>
    </w:p>
    <w:p>
      <w:r>
        <w:rPr>
          <w:b w:val="0"/>
          <w:i w:val="0"/>
        </w:rPr>
        <w:t>चल अनम्य इसको अपनी बातों में लपेट तभी अपनी बात बनेगी. चली थी, अयान से शादी करने, अयान किसी भी लडकी को भाव भी नहीं देता, क्या मैं समझता नहीं हूं? ये अयान से शादी करने के सपने देख रही है. ये भी एक नंबर की लालची लडकी, मुझे क्या? मुझे तो सिर्फ इंजॉय करना है, इससे ज्यादा कुछ नहीं.</w:t>
      </w:r>
    </w:p>
    <w:p>
      <w:r>
        <w:rPr>
          <w:b w:val="0"/>
          <w:i w:val="0"/>
        </w:rPr>
        <w:t>रिया अनम्य के पास आकर, क्या सोच रहे हो? वैसे आप भी आज बहुत हैंडसम लग रहे हो.</w:t>
      </w:r>
    </w:p>
    <w:p>
      <w:r>
        <w:rPr>
          <w:b w:val="0"/>
          <w:i w:val="0"/>
        </w:rPr>
        <w:t>अनम्य तुम सच कह रही हो, वाकई में, मैं बहुत हैंडसम लग रहा हूं.</w:t>
      </w:r>
    </w:p>
    <w:p>
      <w:r>
        <w:rPr>
          <w:b w:val="0"/>
          <w:i w:val="0"/>
        </w:rPr>
        <w:t>रिया, हां कहते हुए, सच में आप बहुत हैंडसम और चार्मिंग लग रहे हो.</w:t>
      </w:r>
    </w:p>
    <w:p>
      <w:r>
        <w:rPr>
          <w:b w:val="0"/>
          <w:i w:val="0"/>
        </w:rPr>
        <w:t>अनम्य, मैं हूं ही, इतना हैंडसम! फिर से अपने मन में, तभी तो लडकियां मेरे हैंडसमपन, मेरे चार्म और मेरी अमीरी पर जल्दी मर मिटती हैं. रिया, फिर चलें जहां फंक्शन रखा है.</w:t>
      </w:r>
    </w:p>
    <w:p>
      <w:r>
        <w:rPr>
          <w:b w:val="0"/>
          <w:i w:val="0"/>
        </w:rPr>
        <w:t>अब क्या होगा सुहानी के साथ?</w:t>
      </w:r>
    </w:p>
    <w:p>
      <w:r>
        <w:rPr>
          <w:b w:val="0"/>
          <w:i w:val="0"/>
        </w:rPr>
        <w:t>क्या सुहानी रचना के टॉर्चर से. बच पाएगी.</w:t>
      </w:r>
    </w:p>
    <w:p>
      <w:r>
        <w:rPr>
          <w:b w:val="0"/>
          <w:i w:val="0"/>
        </w:rPr>
        <w:t>जब मयंक को पता चलेगा. सुहानी को काम के लिए पार्टी में बुला लिया. तब मयंक इन लोगों के साथ क्या करेगा? फिर से पार्टी में धमाल होगा जो किसी ने सोचा नहीं है अब वो होगा.</w:t>
      </w:r>
    </w:p>
    <w:p>
      <w:r>
        <w:rPr>
          <w:b w:val="0"/>
          <w:i w:val="0"/>
        </w:rPr>
        <w:t>टू बी कंटिन्यू लिसनिंग, एक स्ट्रेंजर से प्यार. आपकी लेखिका नोहित.</w:t>
      </w:r>
    </w:p>
    <w:p>
      <w:r>
        <w:br w:type="page"/>
      </w:r>
    </w:p>
    <w:p>
      <w:pPr>
        <w:pStyle w:val="Heading1"/>
      </w:pPr>
      <w:r>
        <w:t>Ch 50 - सुहानी एक भूतनी हैं।</w:t>
      </w:r>
    </w:p>
    <w:p>
      <w:r>
        <w:rPr>
          <w:b w:val="0"/>
          <w:i w:val="0"/>
        </w:rPr>
        <w:t>अब तक-</w:t>
      </w:r>
      <w:r>
        <w:t xml:space="preserve"> </w:t>
      </w:r>
      <w:r>
        <w:rPr>
          <w:b w:val="0"/>
          <w:i w:val="0"/>
        </w:rPr>
        <w:t>अनम्य तुम सच कह रही हो, वाकई में मैं बहुत हैंडसम लग रहा हूं.</w:t>
      </w:r>
    </w:p>
    <w:p>
      <w:r>
        <w:rPr>
          <w:b w:val="0"/>
          <w:i w:val="0"/>
        </w:rPr>
        <w:t>रिया, हां कहने लगती है, सच में आप बहुत हैंडसम और चार्मिंग लग रहे हो.</w:t>
      </w:r>
    </w:p>
    <w:p>
      <w:r>
        <w:rPr>
          <w:b w:val="0"/>
          <w:i w:val="0"/>
        </w:rPr>
        <w:t>अनम्य, मैं हूं इतना हैंडसम! फिर से अपने मन में, तभी तो लडकियां मेरे हैंडसम पन, मेरे चार्म और मेरी अमीरी पर जल्दी मर मिटती हैं.</w:t>
      </w:r>
    </w:p>
    <w:p>
      <w:r>
        <w:rPr>
          <w:b w:val="0"/>
          <w:i w:val="0"/>
        </w:rPr>
        <w:t>रिया, चलें फिर, जहां फंक्शन रखा गया है.</w:t>
      </w:r>
    </w:p>
    <w:p>
      <w:r>
        <w:rPr>
          <w:b w:val="0"/>
          <w:i w:val="0"/>
        </w:rPr>
        <w:t>अब आगे-</w:t>
      </w:r>
      <w:r>
        <w:t xml:space="preserve"> </w:t>
      </w:r>
      <w:r>
        <w:rPr>
          <w:b w:val="0"/>
          <w:i w:val="0"/>
        </w:rPr>
        <w:t>अनम्य रिया को अपनी, दायीं तरफ की बांह में रिया की बहां डाल कर लेकर आ रहा था. दोनों ही कपल जोडी बनाकर आ रहे थे.</w:t>
      </w:r>
    </w:p>
    <w:p>
      <w:r>
        <w:rPr>
          <w:b w:val="0"/>
          <w:i w:val="0"/>
        </w:rPr>
        <w:t>जब रिया को इस तरह से अनम्य की बाहों में वंदना जी देखती हैं. तब तो उनका दिमाग ही खराब हो जाता है.</w:t>
      </w:r>
    </w:p>
    <w:p>
      <w:r>
        <w:rPr>
          <w:b w:val="0"/>
          <w:i w:val="0"/>
        </w:rPr>
        <w:t>रचना जी, अभी तक नहीं आई है.</w:t>
      </w:r>
    </w:p>
    <w:p>
      <w:r>
        <w:rPr>
          <w:b w:val="0"/>
          <w:i w:val="0"/>
        </w:rPr>
        <w:t>इधर जल्दी से वंदना जी रिया के पास आकर, अनम्य की तरफ देखकर, बेटा मुझे रिया से कुछ काम है. क्या मैं इसे ले जा सकती हूं?</w:t>
      </w:r>
    </w:p>
    <w:p>
      <w:r>
        <w:rPr>
          <w:b w:val="0"/>
          <w:i w:val="0"/>
        </w:rPr>
        <w:t>अनम्य, हां हां आंटी ले जाइए.</w:t>
      </w:r>
    </w:p>
    <w:p>
      <w:r>
        <w:rPr>
          <w:b w:val="0"/>
          <w:i w:val="0"/>
        </w:rPr>
        <w:t>वंदना जी, रिया को एक तरफ लाकर, ये क्या तुमने तमाशा लगा रखा है? जबकि मैंने तुमसे कहा था. इस बंदर से दूर रहना, फिर तुम क्यों इससे चिपक रही हो? और वो भी इस बंदर के साथ अपनी बाहों में बाहें डालकर आ रही हो. जिसमें रचना दीदी अनम्य की शादी निकिता से करने वाली है. क्या मैंने तुम्हें नहीं बताया था? फिर भी तुम उसके करीब हो रही हैं.</w:t>
      </w:r>
    </w:p>
    <w:p>
      <w:r>
        <w:rPr>
          <w:b w:val="0"/>
          <w:i w:val="0"/>
        </w:rPr>
        <w:t>रिया, ओह कम ऑन बुआ! आप तो जानती हैं, इस वक्त अनम्य का क्या रुतबा है? जब से, मैं यहां आई हूं, मैंने अयान के पास जाने की कितनी कोशिश की. अयान ने एक नजर भी उठाकर मुझे नहीं देखा, यहां तक मुझे अभी तक यह भी पता नहीं चल रही. अयान कहां गया है? और ना हीं यहां का कोई भी इंसान उसकी तरफ देखता है. ना उससे कोई बात करता है और ना ही उसके लिए कोई सोचता, ना ही उसे कोई पसंद करता. जबकि अयान भी अनम्य जी का छोटा भाई है. रुबी दादी भी अनम्य और अंकित को ही चाहती हैं, यह सब मैंने यहां रहकर देखा है क्योंकि पहले मैं कुछ देर के लिए आती थी और चली जाती थी, जब से मैं यहां रह रही हूं, तब से मैं सब कुछ अपनी आंखों से देख रही हूं. कौन किसकी कितनी इज्जत करता है? इस घर में अयान को कोई नहीं चाहता. सिवाय दादा जी के अलावा. यहां तक मैंने अनिकेत अंकल को भी अयान से बात करते भी नहीं देखा. ये बात तो आप भी जानती हैं. जब से अनम्य जी आएं हैं. तब से अयान ना तो डाइनिंग टेबल पर आता. और ना वो अब पैलेस में और ना ही वो अब कंपनी में नजर आ रहा है. मैंने उसको देखा ही नहीं. सिर्फ मैंने अनम्य जी को ही देखा है। मैंने बहुत सोचा, और समझा है, जो प्रजेंट में हो, उसे हासिल करो. और जो पास्ट में है, उसे छोड दो. अब तो सारा पावर आज अनम्य के हाथों में आ ही जाएगा. तो फिर मैं क्यों इससे दूर रहूं? और वैसे भी मुझे इस पैलेस में राज करना है. इस पैलेस की बहू बनना है, क्या फर्क पडता है? मेरी शादी अयान से हो, या अनम्य से हो. अभी निकिता की शादी अनम्य से नहीं हुई है तब तक तो कुछ भी हो सकता है, मैं मानती हूं, अयान बहुत ही ज्यादा हैंडसम, चार्मिंग और Good लुकिंग है, लेकिन उससे ज्यादा पैसे की अहमियत ज्यादा होती है. पैसा नहीं तो यह Good लुकिंग चार्मिंग सब बेकार, और मुझे भी पावर पैसा दोनों चाहिए. जो अनम्य से शादी करके ही मिलेगा. क्योंकि अनम्य ही अनिकेत अंकल के बडे बेटे हैं. और यह सब कुछ अनिकेत अंकल ने हीं बनाया है, तो सब कुछ इन्हीं का है, क्योंकि इनकी बातों से ही पता चलता है. ये लोग अयान से प्यार नहीं करते, जब अयान से कोई प्यार नहीं करता. तो अयान को कुछ भी नहीं मिलेगा. फिर मेरा अयान से शादी करना बेकार हो जाएगा. क्योंकि रचना आंटी अयान को कभी कुछ नहीं देने देंगी. अब मैं अनम्य जी से ही शादी करूंगी. फिर वो मुझे अच्छा फील करवाते हैं. जब खुद अनम्य जी मेरे करीब आ रहे हैं. फिर मैं ऐसा मोका क्यूं छोडूं? फिर ये सब चीजें अयान ने मेरे लिए नहीं की. जब देखो मुझे गुस्से में ही देखता रहता है. जैसे मुझसे नफरत करता हो, तो मैं उसके पीछे क्यों जाऊं? फिर जो मुझे चाहेगा. मैं तो उसी को चाहूंगी, और वैसे भी यह सभी कुछ अनम्य और अंकित के लिए है. अयान को कुछ नहीं मिलेगा, क्योंकि अयान अनम्य जी का स्टेप ब्रदर है. जिसमें रचना आंटी अयान से बहुत नफरत करती हैं, अयान को एक नजर भी देखना पसंद नहीं करती.</w:t>
      </w:r>
    </w:p>
    <w:p>
      <w:r>
        <w:rPr>
          <w:b w:val="0"/>
          <w:i w:val="0"/>
        </w:rPr>
        <w:t>वंदना जी, तुम तो पागल हो गई हो. इस वक्त तुम्हारे सोचने समझने की शक्ति, इन दो दिनों में ही चली गई है. पहले तुम इसको कितना अच्छे तरीके से समझती थी. लेकिन अब तुम नहीं समझ रही हो, बात को समझने की कोशिश करो. यह सब गलत है. तुम कुछ भी नहीं जानती हो, आखिर सच्चाई क्या है?</w:t>
      </w:r>
    </w:p>
    <w:p>
      <w:r>
        <w:rPr>
          <w:b w:val="0"/>
          <w:i w:val="0"/>
        </w:rPr>
        <w:t>रिया, प्लीज! आंटी अब मुझे मत समझाओ, और ना ही मुझे अब कुछ जानना है, मैंने बहुत सोच समझ लिया और मैंने बहुत कोशिश कर ली, आप खुद देख लीजिए, आप ये नहीं देख रही हैं. इस पार्टी में, अयान, मयंक और राहुल को छोडकर सभी नजर आ रहें हैं. इसी से पता चल रहा है, आयन की इन लोगों की नजरों में क्या वैल्यू है?</w:t>
      </w:r>
    </w:p>
    <w:p>
      <w:r>
        <w:rPr>
          <w:b w:val="0"/>
          <w:i w:val="0"/>
        </w:rPr>
        <w:t>वंदना जी, तुम्हें यह भी नहीं मालूम. आज इस पैलेस में क्या हुआ था?</w:t>
      </w:r>
    </w:p>
    <w:p>
      <w:r>
        <w:rPr>
          <w:b w:val="0"/>
          <w:i w:val="0"/>
        </w:rPr>
        <w:t>रिया, क्या हुआ था?</w:t>
      </w:r>
    </w:p>
    <w:p>
      <w:r>
        <w:rPr>
          <w:b w:val="0"/>
          <w:i w:val="0"/>
        </w:rPr>
        <w:t>वंदना जी, इस पैलेस में, इस वक्त एक भी नौकर नहीं है, सब की सब छुट्टी पर चले गए, जबकि आज रचना दीदी को नोकरों की कितनी जरूरत थी, जिस पर सारा काम रचना दीदी पर आ गया था. यह सब कुछ रचना दीदी और उनके परिवार ने ही अरेंजमेंट किया है.</w:t>
      </w:r>
    </w:p>
    <w:p>
      <w:r>
        <w:rPr>
          <w:b w:val="0"/>
          <w:i w:val="0"/>
        </w:rPr>
        <w:t>रिया हैरानी से, आंटी! यह आप क्या कह रही हो? एक भी नौकर नहीं. फिर उसे सुहानी नजर आ जाती है. पर आंटी यहां तो ये भूतनी भी नजर आ रही है.</w:t>
      </w:r>
    </w:p>
    <w:p>
      <w:r>
        <w:rPr>
          <w:b w:val="0"/>
          <w:i w:val="0"/>
        </w:rPr>
        <w:t>वंदना जी, वो भी रचना दीदी ने बहुत ही चालाकी से इसको यहां बुलवा लिया. बस और कोई नहीं है, ये सारे नौकर सब बाहर के हैं, एक भी पैलेस का नहीं. तुम चाहो तो देख सकती हो और ये बात तो अनम्य भी नहीं जानता. उसे भी, यही मालूम है यह सभी नोकर पैलेस के हैं. और तुम ये भी नहीं जानती हो, आखिर नौकरों को छुट्टी किसने दी? यह पावर किसके हाथों में आया? ऐसे वक्त में पूरी नौकरों को छुट्टी दे दी. जबकि आज रचना दीदी ने पार्टी रखी थी. जिस पर सभी नौकरों ने मना कर दिया. हम आपका कोई काम नहीं करेंगे. और ना ही आप लोग हमें निकाल सकते.</w:t>
      </w:r>
    </w:p>
    <w:p>
      <w:r>
        <w:rPr>
          <w:b w:val="0"/>
          <w:i w:val="0"/>
        </w:rPr>
        <w:t>रिया, अब मुझे फर्क नहीं पडता, इस पैलेस में क्या हो रहा है? क्या नहीं हो रहा है? जब मेरी शादी अनम्य जी से हो जाएगी, तब मैं खुद इस पैलेस को और यहां के लोगों को देख लूंगी. अब अनम्य जी की तरफ ही, मैं अपने कदम उठाऊंगी.</w:t>
      </w:r>
    </w:p>
    <w:p>
      <w:r>
        <w:rPr>
          <w:b w:val="0"/>
          <w:i w:val="0"/>
        </w:rPr>
        <w:t>अनम्य, भी उन लोगों की तरफ ही देख रहा था. उसके हाथ में एक जूस का गिलास था. जिसे वो पी रहा था, और समझने की कोशिश भी कर रहा था. जैसे इन दोनों में क्या बातें हो रही हैं?</w:t>
      </w:r>
    </w:p>
    <w:p>
      <w:r>
        <w:rPr>
          <w:b w:val="0"/>
          <w:i w:val="0"/>
        </w:rPr>
        <w:t>वंदना जी, सोच रिया! वो, फिर तुम्हें पछताना ना पडे, क्योंकि तब मैं तुम्हारा साथ बिल्कुल नहीं दूंगी. क्योंकि तुम सच जानने की कोशिश नहीं कर रही हो.</w:t>
      </w:r>
    </w:p>
    <w:p>
      <w:r>
        <w:rPr>
          <w:b w:val="0"/>
          <w:i w:val="0"/>
        </w:rPr>
        <w:t>रिया, हां मैंने सोच लिया! आप मुझे कुछ भी जानने की जरूरत नहीं, ना ही मैं पछता रही और ना ही अब मैं परछाइयों के पीछे भाग रही. मुझे अनम्य से बेहतर कोई लडका नहीं मिलेगा. इस घर की, अब मैं बडी बहू बन जाऊंगी. यही मेरे लिए काफी है, जब मैं बहू बन जाऊंगी. तो राजपाठ मुझे अपने आप मिल ही जाएगा, नहीं मिलेगा, तो मैं खुद ले लूंगी.</w:t>
      </w:r>
    </w:p>
    <w:p>
      <w:r>
        <w:rPr>
          <w:b w:val="0"/>
          <w:i w:val="0"/>
        </w:rPr>
        <w:t>वंदना ज, ी तो तुमने सोच लिया, तुम अनम्य से ही शादी करोगी.</w:t>
      </w:r>
    </w:p>
    <w:p>
      <w:r>
        <w:rPr>
          <w:b w:val="0"/>
          <w:i w:val="0"/>
        </w:rPr>
        <w:t>रिया, हां मैंने सोच लिया! मै अनम्य से ही शादी करूंगी.</w:t>
      </w:r>
    </w:p>
    <w:p>
      <w:r>
        <w:rPr>
          <w:b w:val="0"/>
          <w:i w:val="0"/>
        </w:rPr>
        <w:t>रिया, वंदना जी का हाथ छुडाकर अनम्य की तरफ चली जाती है अब अनम्य और रिया साथ में होते है.</w:t>
      </w:r>
    </w:p>
    <w:p>
      <w:r>
        <w:rPr>
          <w:b w:val="0"/>
          <w:i w:val="0"/>
        </w:rPr>
        <w:t>वंदना जी, रिया को जाते हुए देख रही थी। पागल लडकी, अपने पैरों पर खुद कुल्हाडी मार रही है. मुझे तो आज तक इस पैलेस का राजपाट और हुकुम चलाने को नहीं मिला, इसे मिलेगा, यहां तक रचना दीदी को भी नहीं मिला. बेवकूफ लडकी पछताएगी, बहुत पछताएगी. अब मैं भी इसका साथ नहीं दूंगी, यह तो वाकई में, बहुत लालची लडकी है, मैंने पहले भी सोचा था, मैं इसका साथ ना दूं, फिर भी खास भतीजी समझ कर, इसका साथ देने चली थी, पर ये कभी नहीं सुधर सकती. फिर वो भी अजीत जी की तरफ चली जाती है और दिन भर की सारी बातें बताती है. अजीत जी भी मुस्कुराकर रह जाते हैं.</w:t>
      </w:r>
    </w:p>
    <w:p>
      <w:r>
        <w:rPr>
          <w:b w:val="0"/>
          <w:i w:val="0"/>
        </w:rPr>
        <w:t>अनिकेत जी आकर, अपने Room में तैयार होने चले जाते हैं, अभी रचना जी तैयार होकर नहीं आई थी.</w:t>
      </w:r>
    </w:p>
    <w:p>
      <w:r>
        <w:rPr>
          <w:b w:val="0"/>
          <w:i w:val="0"/>
        </w:rPr>
        <w:t>सपना जी, अंजना जी, संकेत, अंकित, शांतनु और निरंजन जी तैयार हो रहे थे. अंजलि अन्वी और आभा तैयार हो गई थी.</w:t>
      </w:r>
    </w:p>
    <w:p>
      <w:r>
        <w:rPr>
          <w:b w:val="0"/>
          <w:i w:val="0"/>
        </w:rPr>
        <w:t>अंजलि अपने Room में साहिल को फोन कर रही थी, अब तुम कब आ रहे हो? पार्टी स्टार्ट होने वाली है.</w:t>
      </w:r>
    </w:p>
    <w:p>
      <w:r>
        <w:rPr>
          <w:b w:val="0"/>
          <w:i w:val="0"/>
        </w:rPr>
        <w:t>साहिल, बस कुछ ही देर में पहुंच जाऊंगा. पहली बार आ रहा हूं, इसलिए थोडा एक्साइटेड हूं.</w:t>
      </w:r>
    </w:p>
    <w:p>
      <w:r>
        <w:rPr>
          <w:b w:val="0"/>
          <w:i w:val="0"/>
        </w:rPr>
        <w:t>इधर अंजलि जब तुम मेरा पैलेस देखोगे, तुम खुद हैरान हो जाओगे. क्योंकि इस एरिया में, हमारे पैलेस के मुकाबले किसी का भी घर नहीं है, जबकि इस एरिया में विला और मेंशन भी हैं पर हमारा पैलेस सबसे बडा और सबसे ज्यादा सुंदर भी है.</w:t>
      </w:r>
    </w:p>
    <w:p>
      <w:r>
        <w:rPr>
          <w:b w:val="0"/>
          <w:i w:val="0"/>
        </w:rPr>
        <w:t>साहिल एक्साइटेड होकर, तुम सही कह रही हो, मैंने भी सुना है बजाज पैलेस बहुत बडा है अच्छा बातें मत करो, मैं अब निकल रहा हूं.</w:t>
      </w:r>
    </w:p>
    <w:p>
      <w:r>
        <w:rPr>
          <w:b w:val="0"/>
          <w:i w:val="0"/>
        </w:rPr>
        <w:t>अंजलि फोन रख देती है.</w:t>
      </w:r>
    </w:p>
    <w:p>
      <w:r>
        <w:rPr>
          <w:b w:val="0"/>
          <w:i w:val="0"/>
        </w:rPr>
        <w:t>अंजलि अपने मन में, साहिल ऐसे ही नहीं मैंने तुम्हें पटाया है. तुम अमीर हो, पर इतने नहीं हो, जितने हम लोग हैं, तुमसे शादी करके, मैं तुम्हें भी यहीं ले आऊंगी. मुझे तुम्हारे उस छोटे से घर में नहीं रहना, जहां सिर्फ दो चार ही नौकर हैं. फिर मुस्कुराने लगती है.</w:t>
      </w:r>
    </w:p>
    <w:p>
      <w:r>
        <w:rPr>
          <w:b w:val="0"/>
          <w:i w:val="0"/>
        </w:rPr>
        <w:t>अभी पार्टी शुरू होने में थोडा सा टाइम रह गया था.</w:t>
      </w:r>
    </w:p>
    <w:p>
      <w:r>
        <w:rPr>
          <w:b w:val="0"/>
          <w:i w:val="0"/>
        </w:rPr>
        <w:t>इधर सुहानी को पूरी तरीके से, इन लोगों ने नौकरानी बनाकर रख दिया. उसे परेशान किया जा रहा था. जिसमें दादी को कोई फर्क नहीं पड रहा था. और सभी उसी का मजाक उडा रहे थे.</w:t>
      </w:r>
    </w:p>
    <w:p>
      <w:r>
        <w:rPr>
          <w:b w:val="0"/>
          <w:i w:val="0"/>
        </w:rPr>
        <w:t>इधर भाविका भी अपने पति नरेश के साथ इस पार्टी में शामिल हो चुकी थी. जो बहुत खुशी से चारों तरफ देख रहा था. पैलेस इतनी सुंदरता से सजाया गया था, इतना खूबसूरत और सबसे बडी बात पैलेस की लाइट्स पहले से ही लगी हुई, जो झिलमिला रही थी. जो हर पेड पौधों पर लगी हुई थी. जो पैलेस को हर दिन अच्छी तरीके से स्वर्ग बनाती हैं. जिन्हें नरेश उनकी चमक देखकर खो गया था. स्विमिंग पूल पर बनी, झालरों की रोशनी बहुत ही प्यारी लग रही थी.</w:t>
      </w:r>
    </w:p>
    <w:p>
      <w:r>
        <w:rPr>
          <w:b w:val="0"/>
          <w:i w:val="0"/>
        </w:rPr>
        <w:t>नरेश उनके पास नजदीक, जा जाकर देख रहा था. अब लगभग सभी के रिश्तेदार और अंकित, संकेत और अनम्य के खास दोस्त भी आ चुके थे. जिसमें रेयान और संजय भी आ गए थे.</w:t>
      </w:r>
    </w:p>
    <w:p>
      <w:r>
        <w:rPr>
          <w:b w:val="0"/>
          <w:i w:val="0"/>
        </w:rPr>
        <w:t>अनम्य उन्हें देखकर उनके पास चला जाता है. साथ में रिया भी थी. उनके पास आकर' Hi दोस्तों! आखिर तुम आ ही गए.</w:t>
      </w:r>
    </w:p>
    <w:p>
      <w:r>
        <w:rPr>
          <w:b w:val="0"/>
          <w:i w:val="0"/>
        </w:rPr>
        <w:t>दोनों एक साथ, भई तुम बुलाओ! और हम ना आएं, ऐसा तो हो नहीं सकता. ले देके, हमारे एक तुम ही तो दोस्त हो, बाकी तो सभी सेटल हो चुके हैं.</w:t>
      </w:r>
    </w:p>
    <w:p>
      <w:r>
        <w:rPr>
          <w:b w:val="0"/>
          <w:i w:val="0"/>
        </w:rPr>
        <w:t>अनम्य, मुस्कराने लगता है सही कह रहे हो, सभी शादियां करके सेटल भी हो गए. अपनी उम्र के हिसाब से, एक हम तीन ही कुंवारे रह गए.</w:t>
      </w:r>
    </w:p>
    <w:p>
      <w:r>
        <w:rPr>
          <w:b w:val="0"/>
          <w:i w:val="0"/>
        </w:rPr>
        <w:t>संजय रेयान की शादी बस कुछ दिनों में है. क्या तुम इसकी शादी में चलोगे?</w:t>
      </w:r>
    </w:p>
    <w:p>
      <w:r>
        <w:rPr>
          <w:b w:val="0"/>
          <w:i w:val="0"/>
        </w:rPr>
        <w:t>अनम्य, क्यों नहीं मै जरूर चलूंगा?</w:t>
      </w:r>
    </w:p>
    <w:p>
      <w:r>
        <w:rPr>
          <w:b w:val="0"/>
          <w:i w:val="0"/>
        </w:rPr>
        <w:t>रेयान, यार अनम्य! आज तो तुम्हारी बल्ले- बल्ले हो रही है तुम्हें तो सब कुछ बैठे- बिठाए मिल गया, बिना मेहनत किए, बिना एक्सपीरियंस, बिना पढाई कंप्लीट किये, तुम तो सीईओ भी बन गए.</w:t>
      </w:r>
    </w:p>
    <w:p>
      <w:r>
        <w:rPr>
          <w:b w:val="0"/>
          <w:i w:val="0"/>
        </w:rPr>
        <w:t>अनम्य और आज मुझे कंपनी की पूरी पावर भी मिल जाएगी.</w:t>
      </w:r>
    </w:p>
    <w:p>
      <w:r>
        <w:rPr>
          <w:b w:val="0"/>
          <w:i w:val="0"/>
        </w:rPr>
        <w:t>रेयान और संजय मुस्कुराने लगते हैं. फिर तो हम तुम्हारे लिए बहुत खुश हैं.</w:t>
      </w:r>
    </w:p>
    <w:p>
      <w:r>
        <w:rPr>
          <w:b w:val="0"/>
          <w:i w:val="0"/>
        </w:rPr>
        <w:t>रियान पैलेस को देखते हुए, पैलेस की रोशनी तो पहले भी सुंदर थी. जो हमेशा झिलमिलाती रहती हैं जिस पर लाखों पैसे हर महीने खर्च होते हैं और इससे भी ज्यादा आज तुम जगमगा रहे हो.</w:t>
      </w:r>
    </w:p>
    <w:p>
      <w:r>
        <w:rPr>
          <w:b w:val="0"/>
          <w:i w:val="0"/>
        </w:rPr>
        <w:t>अब अनम्य रिया का हांथ छोडकर, उनसे बातें करने लगता है.</w:t>
      </w:r>
    </w:p>
    <w:p>
      <w:r>
        <w:rPr>
          <w:b w:val="0"/>
          <w:i w:val="0"/>
        </w:rPr>
        <w:t>जिसमें उसने रिया का इंट्रोडक्शन भी नहीं करवाया. रिया मुंह देखते रह गई.</w:t>
      </w:r>
    </w:p>
    <w:p>
      <w:r>
        <w:rPr>
          <w:b w:val="0"/>
          <w:i w:val="0"/>
        </w:rPr>
        <w:t>अनम्य, फिर अपना कॉलर ऊपर उठाकर शान से' वो तो है आखिर पैलेस किसका है? मेरे डैड का. यह सब मेरे डेड ने बनाया है. जब इसे खरीदा था. तब मैं पांच साल का था, अभी तीन साल पहले ही इसका रिनोवेशन करवाया गया था.</w:t>
      </w:r>
    </w:p>
    <w:p>
      <w:r>
        <w:rPr>
          <w:b w:val="0"/>
          <w:i w:val="0"/>
        </w:rPr>
        <w:t>संजय, हां यार! तुम सही कह रहे हो. हम तो सपने में भी ऐसा घर नहीं बना सकते, जैसा तुम्हारा महल है. इस एरिया में सबसे ज्यादा सुंदर, सबसे बडा पैलेस तुम्हारा ही है बाकी तो सबके विला और मेंशन हैं.</w:t>
      </w:r>
    </w:p>
    <w:p>
      <w:r>
        <w:rPr>
          <w:b w:val="0"/>
          <w:i w:val="0"/>
        </w:rPr>
        <w:t>रेयान पर यह कुछ अलग ही है. हमारे घर तो छोटे हैं, जिनको हम बंगले कहते हैं, तुम्हारे पैलेस की तो बात ही अलग है. इसलिए तुम यहां के राजकुमार हो, बस बग्गी, घोडे, गाडियां नहीं है. बाकी तुम्हारे पैलेस में बहुत कुछ है, महंगी गाडियों के कलेक्शन वो अलग से हैं. यहां तक इस पैलेस में तीन- तीन हेलीकॉप्टर्स और इस पैलेस में एक तो बहुत बडा जैट भी है, पैलेस के बैकयार्ड में, कुछ डेंजर्स एनिमल्स भी रखे हुए हैं. एनिमल्स पैलेस के बैकयार्ड के दो किलोमीटर की दूरी पर है. एक होर्स मैदान भी है. जहां होर्स भी रखें है. और कुछ हाथी भी है. जो शायद यहां किसी को भी नहीं मालूम.</w:t>
      </w:r>
    </w:p>
    <w:p>
      <w:r>
        <w:rPr>
          <w:b w:val="0"/>
          <w:i w:val="0"/>
        </w:rPr>
        <w:t>जब अनम्य इन चीजों के बारे में सुनता है तो सुनता ही रह जाता है. उसे खुद नहीं मालूम, इस पैलेस में क्या- क्या है? उसे तो सिर्फ इतना मालूम है, यह पैलेस मेरे दादाजी और मेरे डैड की मदद से इसे खरीदा गया है. इससे ज्यादा कुछ भी नहीं मालूम, और एक कंपनी है. जिसमें अब वो बैठता हैं. इतना कुछ इस पैलेस में है. यह तो उसने सोचा ही नहीं था.</w:t>
      </w:r>
    </w:p>
    <w:p>
      <w:r>
        <w:rPr>
          <w:b w:val="0"/>
          <w:i w:val="0"/>
        </w:rPr>
        <w:t>यह सारी बातें रिया भी सुन रही थी. उसके भी कान खडे हो रहे थे. उसे भी यकीन नहीं हो रहा था, इस पैलेस में इतना कुछ है, जबकि वो तो यहां कितनी बार आ चुकी है.</w:t>
      </w:r>
    </w:p>
    <w:p>
      <w:r>
        <w:rPr>
          <w:b w:val="0"/>
          <w:i w:val="0"/>
        </w:rPr>
        <w:t>रियान, तुम जानते हो! खैर तुम तो यह भी नहीं जानते होंगे. यहां पर हेलीकॉप्टर्स कहां खडे होते हैं? और जैट कहां पर खडा होता है? और उनके वर्कर्स कहां रहते हैं?</w:t>
      </w:r>
    </w:p>
    <w:p>
      <w:r>
        <w:rPr>
          <w:b w:val="0"/>
          <w:i w:val="0"/>
        </w:rPr>
        <w:t>अनम्य अपना सिर ना में हिलाने लगता है. क्योंकि वाकई में, इस पैलेस में किसी को इतनी जानकारी नहीं थी. और ये सब किसके अंडर में है? यह भी किसी को नहीं मालूम, क्योंकि ये सभी चीज पैलेस के गेट से बाहर है. इसलिए किसी को भी नहीं पता. यहां क्या- क्या है? सिर्फ कुछ गाडियां ही नजर आती है. बाकी सब साइड के बहुत बडे गैराज में खडी रहती है. जिसमें किसी को भी जाने की परमिशन नहीं थी. उस तरफ जाने को रोकने के लिए, सिक्योरिटी गार्ड्स जो खडे रहते हैं. इसलिए किसी को कुछ भी जानकारी नहीं, और ना ही इन चीजों का पैलेस में चर्चा होती थी. और ना ही किसी को उनमें जाने को मौका मिला था, सिर्फ पंद्रह बीस गाडियों की जानकारी थी. और ना ही डैंजरस एनिमल्स की जानकारी है. क्योंकि यह सभी पैलेस के दूसरे गेट से निकलते हैं, जो बैकयार्ड की तरफ है.</w:t>
      </w:r>
    </w:p>
    <w:p>
      <w:r>
        <w:rPr>
          <w:b w:val="0"/>
          <w:i w:val="0"/>
        </w:rPr>
        <w:t>संजय, तुम्हें तो यह भी नहीं पता होगी, अयान के पास कौन- कौन सी गाडियों के कलेक्शन है? जो इस वक्त सबसे लेटेस्ट सबसे महंगी गाडी अयान के पास ही है. वो अभी तक किसी के पास नहीं है. जो अभी दो महीने पहले ही विदेश से मंगवाई थी जो करोडों में है.</w:t>
      </w:r>
    </w:p>
    <w:p>
      <w:r>
        <w:rPr>
          <w:b w:val="0"/>
          <w:i w:val="0"/>
        </w:rPr>
        <w:t>अब तो अयान के पैरों से जमीन ही खिसक रही थी. पैलेस में इतना कुछ है. उसे तो सिर्फ इतना मालूम था. एक ओडी कार उसकी मॉम की दी हुई है, जो सबसे महंगी कार है, जिसकी कीमत नब्बे लाख रुपए है. इससे ज्यादा उसे कुछ भी नहीं मालूम. और ना हीं उसने कभी जानने की कोशिश की, और ना ही अनम्य कभी पूरे पैलेस में घूमा था.</w:t>
      </w:r>
    </w:p>
    <w:p>
      <w:r>
        <w:rPr>
          <w:b w:val="0"/>
          <w:i w:val="0"/>
        </w:rPr>
        <w:t>रेयान और संजय, ऐसे ही बहुत कुछ बताते जा रहे थे, जिसे अनम्य के दिमाग के तार हिल रहे थे.</w:t>
      </w:r>
    </w:p>
    <w:p>
      <w:r>
        <w:rPr>
          <w:b w:val="0"/>
          <w:i w:val="0"/>
        </w:rPr>
        <w:t>अनम्य फिर से अपने मन में, सोचते हुए, इसका मतलब दादाजी और डैड ने हम लोगों से बहुत कुछ छुपा रखा है. मुझे तो इसकी जानकारी ही नहीं थी. फिर तो और भी प्रॉपर्टी होगी. जो हम में से किसी को नहीं मालूम. अब तो मुझे सभी की जानकारी लेनी होगी. हमारे पास कितनी प्रॉपर्टी है?</w:t>
      </w:r>
    </w:p>
    <w:p>
      <w:r>
        <w:rPr>
          <w:b w:val="0"/>
          <w:i w:val="0"/>
        </w:rPr>
        <w:t>रेयान तुम तो यह भी नहीं जानते होंगे. तुम्हारी फैक्टरीज और वर्कशॉप्स कहां- कहां पर हैं? और ना ही जब से तुम सीईओ बने हो, तब से तुमने देखने की कोशिश की होगी! I am right! मैं बिल्कुल सही हूं ना.</w:t>
      </w:r>
    </w:p>
    <w:p>
      <w:r>
        <w:rPr>
          <w:b w:val="0"/>
          <w:i w:val="0"/>
        </w:rPr>
        <w:t>अनम्य अपना सिर, ना में हिलाने लगता है, नहीं मुझे कुछ नहीं मालूम. और ना ही मैंने ये सब, अब तक देखने की कोशिश की.</w:t>
      </w:r>
    </w:p>
    <w:p>
      <w:r>
        <w:rPr>
          <w:b w:val="0"/>
          <w:i w:val="0"/>
        </w:rPr>
        <w:t>संजय, सब छोडो. इस वक्त अयान, मयंक और राहुल कहां है? और तुम्हारे बाकी लोग कहां हैं? हमें ये तीनों नजर नहीं आ रहे.</w:t>
      </w:r>
    </w:p>
    <w:p>
      <w:r>
        <w:rPr>
          <w:b w:val="0"/>
          <w:i w:val="0"/>
        </w:rPr>
        <w:t>अनम्य, मुझे नहीं मालूम, ये तीनों कहां है? मुझे यह भी नहीं मालूम, मम्मी ने इनको बुलाया है, कि नहीं.</w:t>
      </w:r>
    </w:p>
    <w:p>
      <w:r>
        <w:rPr>
          <w:b w:val="0"/>
          <w:i w:val="0"/>
        </w:rPr>
        <w:t>सपना और अंजना जी अपनी सुंदर- सुंदर साडियां पहनकर, और ज्वेलरी कैरी कर और मेकअप में सज धज कर पार्टी में आ रही थी. जो शॉपिंग रचना ने करवाई थी.</w:t>
      </w:r>
    </w:p>
    <w:p>
      <w:r>
        <w:rPr>
          <w:b w:val="0"/>
          <w:i w:val="0"/>
        </w:rPr>
        <w:t>रचना जी अपनी कुछ ही बची ज्वेलरी में आ रही थी. क्योंकि बाकी तो सभी गिरवी रख दी गई थी. जैसे गले. में एक गोल्ड की चेन, और एक मंगलसूत्र, कानों में इयररिंग्स, और हाथ में दो- दो गोल्ड के कंगन साथ में कांच की चूडियां, पहने हुए नजर आ रही थी. जो सबसे ज्यादा सुंदर दिखाने की कोशिश कर रही थी.</w:t>
      </w:r>
    </w:p>
    <w:p>
      <w:r>
        <w:rPr>
          <w:b w:val="0"/>
          <w:i w:val="0"/>
        </w:rPr>
        <w:t>अंकित दादा जी को पार्टी में ले आता है. उन्हें एक जगह बैठा देता है. रुबी जी' तो पहले ही बैठी थी. वो तो सब कुछ देख रही थी.</w:t>
      </w:r>
    </w:p>
    <w:p>
      <w:r>
        <w:rPr>
          <w:b w:val="0"/>
          <w:i w:val="0"/>
        </w:rPr>
        <w:t>निकिता भी आ जाती है. अनम्य के पास जाकर दुसरी तरफ खडी हो जाती है.</w:t>
      </w:r>
    </w:p>
    <w:p>
      <w:r>
        <w:rPr>
          <w:b w:val="0"/>
          <w:i w:val="0"/>
        </w:rPr>
        <w:t>रेयान, ताज्जुब है. तुम्हारी मां ने सभी को दावत दी, अयान मयंक और राहुल को दावत नहीं दी. जो इसी घर में रहते है. बडी हैरानी वाली बात है.</w:t>
      </w:r>
    </w:p>
    <w:p>
      <w:r>
        <w:rPr>
          <w:b w:val="0"/>
          <w:i w:val="0"/>
        </w:rPr>
        <w:t>अब रचना जी देख रही थी. लगभग सभी आ गए. जूस बगैरा चल रहा है. पार्टी देखकर बहुत खुश हो रही थी.</w:t>
      </w:r>
    </w:p>
    <w:p>
      <w:r>
        <w:rPr>
          <w:b w:val="0"/>
          <w:i w:val="0"/>
        </w:rPr>
        <w:t>अनिकेत जी भी आकर, अपने हाथ में एक जूस का गिलास लेकर, जिसे वो पी रहे थे. साथ में अपने ही एक रिलेटिव के पास खडे होकर बातें भी कर रहे थे. अब अनिकेत जी, की नजर सुहानी पर पड जाती है. यह लोग सुहानी को कितना परेशान कर रहे हैं? पर वो भी कुछ नहीं कह रहे थे. क्योंकि उन्हें भी कोई जानकारी नहीं है. उन्हें तो सिर्फ इतना मालूम है, जैसे ये सभी नौकर हैं, उनमें से यह भी इस पैलेस की एक नौकरानी है.</w:t>
      </w:r>
    </w:p>
    <w:p>
      <w:r>
        <w:rPr>
          <w:b w:val="0"/>
          <w:i w:val="0"/>
        </w:rPr>
        <w:t>अब रचना जी ने सभी से अनम्य का इंट्रोडक्शन करवा रही हैं, जिसमें सभी क्लैपिंग करने लगे.</w:t>
      </w:r>
    </w:p>
    <w:p>
      <w:r>
        <w:rPr>
          <w:b w:val="0"/>
          <w:i w:val="0"/>
        </w:rPr>
        <w:t>इधर अनम्य के दोनों साइड में रिया और निकिता खडी हो जाती है.</w:t>
      </w:r>
    </w:p>
    <w:p>
      <w:r>
        <w:rPr>
          <w:b w:val="0"/>
          <w:i w:val="0"/>
        </w:rPr>
        <w:t>अब राजू भी सोकर उठ चुका था. अब वो भी पार्टी देखने के लिए, जाने लगा. इन लोगों की पार्टी कैसी हो रही है?</w:t>
      </w:r>
    </w:p>
    <w:p>
      <w:r>
        <w:rPr>
          <w:b w:val="0"/>
          <w:i w:val="0"/>
        </w:rPr>
        <w:t>अब सुहानी के साथ क्या होगा?</w:t>
      </w:r>
    </w:p>
    <w:p>
      <w:r>
        <w:rPr>
          <w:b w:val="0"/>
          <w:i w:val="0"/>
        </w:rPr>
        <w:t>अब पार्टी में धमाल कैसा होगा?</w:t>
      </w:r>
    </w:p>
    <w:p>
      <w:r>
        <w:rPr>
          <w:b w:val="0"/>
          <w:i w:val="0"/>
        </w:rPr>
        <w:t>जब मयंक को पता चलेगी. सुहानी के साथ गलत हो रहा है, तब मयंक क्या एक्शन लेगा? सुनते रहिए, पॉकेट एफएम पर" एक स्ट्रेंजर से प्यार.</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