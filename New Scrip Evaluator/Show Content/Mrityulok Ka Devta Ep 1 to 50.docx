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Mrityulok Ka Devta | मृत्युलोक का देवता</w:t>
      </w:r>
    </w:p>
    <w:p>
      <w:pPr>
        <w:pStyle w:val="Heading1"/>
      </w:pPr>
      <w:r>
        <w:t>Ep 1 - पुनर्जन्म</w:t>
      </w:r>
    </w:p>
    <w:p>
      <w:r>
        <w:rPr>
          <w:b w:val="0"/>
          <w:i w:val="0"/>
        </w:rPr>
        <w:t>"जीतने दे उसे!"</w:t>
      </w:r>
    </w:p>
    <w:p>
      <w:r>
        <w:rPr>
          <w:b w:val="0"/>
          <w:i w:val="0"/>
        </w:rPr>
        <w:t>"मार इसको!"</w:t>
      </w:r>
      <w:r>
        <w:t xml:space="preserve"> </w:t>
      </w:r>
      <w:r>
        <w:rPr>
          <w:b w:val="0"/>
          <w:i w:val="0"/>
        </w:rPr>
        <w:t>एक Platform पर सैकड़ों लोग इकट्ठा होकर बार बार यही चिल्ला रहे थे और अपने-अपने racer को cheer कर रहे थे। भीड़ के चारों ओर दर्जनों गाड़ियाँ खड़ी थीं, जिनमें से ज़्यादातर महंगी sports car थीं। उनके मालिक भीड़ को impress करने और अपने दुश्मनों को डराने के लिए बार-बार इंजन को revive कर रहे थे। इतने शोर और हंगामे के बाद भी, सबका ध्यान सिर्फ़ उन दो cars पर था जो एक-दूसरे के बगल में race के लिए तैयार खड़ी थीं।</w:t>
      </w:r>
      <w:r>
        <w:t xml:space="preserve"> </w:t>
      </w:r>
      <w:r>
        <w:rPr>
          <w:b w:val="0"/>
          <w:i w:val="0"/>
        </w:rPr>
        <w:t>वो दोनों गाड़ियाँ एक-दूसरे से बिल्कुल अलग थीं। एक तो बृजराज हांडा की चमकती हुई लाल luxury sports car थी, जिसकी कीमत लगभग आठ करोड़ रुपये थी। दूसरी नीले रंग भी एक sports car थी, वो बहुत पुरानी गाड़ी थी लेकिन जब वो एकदम नई रही होगी, तब भी उसकी कीमत तीस लाख से ज़्यादा नहीं होगी।</w:t>
      </w:r>
      <w:r>
        <w:t xml:space="preserve"> </w:t>
      </w:r>
      <w:r>
        <w:rPr>
          <w:b w:val="0"/>
          <w:i w:val="0"/>
        </w:rPr>
        <w:t>ये भीड़ एक मुकाबले को देखने के लिए जमा हुई थी, ये मुकाबला मुंबई के दो सबसे धाकड़ street racers के बीच होने वाला था। ये racers थे बृजराज हांडा और उसके young दुश्मन, कबीर सिंह।</w:t>
      </w:r>
      <w:r>
        <w:t xml:space="preserve"> </w:t>
      </w:r>
      <w:r>
        <w:rPr>
          <w:b w:val="0"/>
          <w:i w:val="0"/>
        </w:rPr>
        <w:t>कबीर अपनी car पर टिका हुआ था। उसके कपड़े मैले-कुचैले थे और बाल लंबे थे। जैसे ही उसने सिर झुकाया, उसकी आँखें बालों से ढक गईं। चेहरे पर खरोंच और चोट के निशान के बावजूद वो बेहद handsome लग रहा था लेकिन इस कामयाब और talented young street racer का अंदाज़ कुछ लोगों को अजीब लग रहा था। वो कुछ confused और उदास लग रहा था।</w:t>
      </w:r>
      <w:r>
        <w:t xml:space="preserve"> </w:t>
      </w:r>
      <w:r>
        <w:rPr>
          <w:b w:val="0"/>
          <w:i w:val="0"/>
        </w:rPr>
        <w:t>बृजराज का मामला बिल्कुल उल्टा था। लोग उसके आगे-पीछे घूम रहे थे। उसकी team और fans उसे ऐसे घेरे हुए थे जैसे वो सूरज हो और बाकी सब उसके ग्रह। उसे देखकर लग रहा था कि वो हद से ज़्यादा confident है, जैसे उसे पता हो कि पूरी दुनिया उसके कदमों में है।</w:t>
      </w:r>
      <w:r>
        <w:t xml:space="preserve"> </w:t>
      </w:r>
      <w:r>
        <w:rPr>
          <w:b w:val="0"/>
          <w:i w:val="0"/>
        </w:rPr>
        <w:t>तभी बृजराज ने अपने कुछ साथियों से मज़ाक उड़ाते हुए कहा।</w:t>
      </w:r>
      <w:r>
        <w:t xml:space="preserve"> </w:t>
      </w:r>
      <w:r>
        <w:rPr>
          <w:b w:val="0"/>
          <w:i w:val="0"/>
        </w:rPr>
        <w:t>"चलो, उस महान कबीर सिंह से मिलते हैं,"</w:t>
      </w:r>
      <w:r>
        <w:t xml:space="preserve"> </w:t>
      </w:r>
      <w:r>
        <w:rPr>
          <w:b w:val="0"/>
          <w:i w:val="0"/>
        </w:rPr>
        <w:t>उसने हाथ से इशारा किया और होंठों पर एक cold smile लिए आगे बढ़ा।</w:t>
      </w:r>
      <w:r>
        <w:t xml:space="preserve"> </w:t>
      </w:r>
      <w:r>
        <w:rPr>
          <w:b w:val="0"/>
          <w:i w:val="0"/>
        </w:rPr>
        <w:t>बृजराज ने कबीर के पास पहुँच कर पूछा।</w:t>
      </w:r>
      <w:r>
        <w:t xml:space="preserve"> </w:t>
      </w:r>
      <w:r>
        <w:rPr>
          <w:b w:val="0"/>
          <w:i w:val="0"/>
        </w:rPr>
        <w:t>"Race के बारे में कैसा feel हो रहा है?"</w:t>
      </w:r>
      <w:r>
        <w:t xml:space="preserve"> </w:t>
      </w:r>
      <w:r>
        <w:rPr>
          <w:b w:val="0"/>
          <w:i w:val="0"/>
        </w:rPr>
        <w:t>उसका सवाल पूछने का लहजा ऐसा था जैसे कि वो किसी दो साल के बच्चे से बात कर रहा हो।</w:t>
      </w:r>
      <w:r>
        <w:t xml:space="preserve"> </w:t>
      </w:r>
      <w:r>
        <w:rPr>
          <w:b w:val="0"/>
          <w:i w:val="0"/>
        </w:rPr>
        <w:t>जब कबीर ने कोई reaction नहीं दिया, तो बृजराज हँसा।</w:t>
      </w:r>
      <w:r>
        <w:t xml:space="preserve"> </w:t>
      </w:r>
      <w:r>
        <w:rPr>
          <w:b w:val="0"/>
          <w:i w:val="0"/>
        </w:rPr>
        <w:t>"क्या हुआ? पी रखी है क्या जो कुछ होशो हवास नहीं है?"</w:t>
      </w:r>
      <w:r>
        <w:t xml:space="preserve"> </w:t>
      </w:r>
      <w:r>
        <w:rPr>
          <w:b w:val="0"/>
          <w:i w:val="0"/>
        </w:rPr>
        <w:t>ये कहकर बृजराज ने चारों ओर देखा, जैसे अपने joke पर सबकी तालियाँ चाहता हो। उसके दोस्त इशारा मिलते ही हँस पड़े।  बृजराज ने बोलना जारी रखा,</w:t>
      </w:r>
      <w:r>
        <w:t xml:space="preserve"> </w:t>
      </w:r>
      <w:r>
        <w:rPr>
          <w:b w:val="0"/>
          <w:i w:val="0"/>
        </w:rPr>
        <w:t>"हमेशा अकड़ में रहने वाला superstar कबीर आज तो बड़ी बुरी हालत में है।"</w:t>
      </w:r>
      <w:r>
        <w:t xml:space="preserve"> </w:t>
      </w:r>
      <w:r>
        <w:rPr>
          <w:b w:val="0"/>
          <w:i w:val="0"/>
        </w:rPr>
        <w:t>कबीर का कोई जवाब ना मिलने पर बृजराज ने कबीर के चेहरे के सामने हाथ लहराया।</w:t>
      </w:r>
      <w:r>
        <w:t xml:space="preserve"> </w:t>
      </w:r>
      <w:r>
        <w:rPr>
          <w:b w:val="0"/>
          <w:i w:val="0"/>
        </w:rPr>
        <w:t>"अरे ओ! कहाँ खोया है? Race शुरू होने वाली है।"</w:t>
      </w:r>
      <w:r>
        <w:t xml:space="preserve"> </w:t>
      </w:r>
      <w:r>
        <w:rPr>
          <w:b w:val="0"/>
          <w:i w:val="0"/>
        </w:rPr>
        <w:t>बृजराज के बात खत्म करते ही, उसके चमचे भी बीच में कूद पड़े, शायद ये सोचकर कि उनका boss खुश हो जाएगा। वो लोग कबीर को गालियाँ देने लगे और उसके बिखरे हुए look पर भद्दे comments करने लगे।</w:t>
      </w:r>
      <w:r>
        <w:t xml:space="preserve"> </w:t>
      </w:r>
      <w:r>
        <w:rPr>
          <w:b w:val="0"/>
          <w:i w:val="0"/>
        </w:rPr>
        <w:t>कबीर की second-hand sports car के बगल में, एक तोंद वाला आदमी चश्मा पहने खड़ा था, वो चार साल की एक बच्ची का हाथ थामे हुए था। वो छोटी बच्ची एकदम गुड़िया की तरह खूबसूरत थी बस उसके बाल हल्के बिखरे हुए थे। लेकिन जैसे ही उसने भीड़ को कबीर को बुरा-भला कहते सुना, उसकी गोल और चमकती हुई आँखें आँसुओं से भर गईं।</w:t>
      </w:r>
      <w:r>
        <w:t xml:space="preserve"> </w:t>
      </w:r>
      <w:r>
        <w:rPr>
          <w:b w:val="0"/>
          <w:i w:val="0"/>
        </w:rPr>
        <w:t>एक आदमी चिल्लाया।</w:t>
      </w:r>
      <w:r>
        <w:t xml:space="preserve"> </w:t>
      </w:r>
      <w:r>
        <w:rPr>
          <w:b w:val="0"/>
          <w:i w:val="0"/>
        </w:rPr>
        <w:t>"पागल है तू!"</w:t>
      </w:r>
      <w:r>
        <w:t xml:space="preserve"> </w:t>
      </w:r>
      <w:r>
        <w:rPr>
          <w:b w:val="0"/>
          <w:i w:val="0"/>
        </w:rPr>
        <w:t>एक औरत हँसी और बोली,</w:t>
      </w:r>
      <w:r>
        <w:t xml:space="preserve"> </w:t>
      </w:r>
      <w:r>
        <w:rPr>
          <w:b w:val="0"/>
          <w:i w:val="0"/>
        </w:rPr>
        <w:t>"Loser कहीं का!"</w:t>
      </w:r>
      <w:r>
        <w:t xml:space="preserve"> </w:t>
      </w:r>
      <w:r>
        <w:rPr>
          <w:b w:val="0"/>
          <w:i w:val="0"/>
        </w:rPr>
        <w:t>उसी पल, कबीर ने एक लंबे पल के लिए अपनी आँखें बंद कीं और फिर उन्हें दोबारा खोला। उसे एक अजीब सा एहसास हुआ, जिसे वो सिर्फ़ déjà vu कह सकता था। उसने अपने सामने के नज़ारे को देखा—एक बड़ी भीड़, महंगी गाड़ियाँ, और एक race जो बस शुरू ही होने वाली थी। उसका दिमाग घूमने लगा।</w:t>
      </w:r>
      <w:r>
        <w:t xml:space="preserve"> </w:t>
      </w:r>
      <w:r>
        <w:rPr>
          <w:b w:val="0"/>
          <w:i w:val="0"/>
        </w:rPr>
        <w:t>"ये वही वक़्त तो नहीं जब मैं coma में जाने से ठीक पहले खंडाला घाट पर बृजराज के खिलाफ race कर रहा था?"</w:t>
      </w:r>
      <w:r>
        <w:t xml:space="preserve"> </w:t>
      </w:r>
      <w:r>
        <w:rPr>
          <w:b w:val="0"/>
          <w:i w:val="0"/>
        </w:rPr>
        <w:t>कबीर ने सोचा।</w:t>
      </w:r>
      <w:r>
        <w:t xml:space="preserve"> </w:t>
      </w:r>
      <w:r>
        <w:rPr>
          <w:b w:val="0"/>
          <w:i w:val="0"/>
        </w:rPr>
        <w:t>"मैं यहाँ क्यों हूँ? क्या ये कोई और divine test है? कहीं ऐसा तो नहीं... कि मैं मृत्युलोक में वापस आ गया हूँ?"</w:t>
      </w:r>
      <w:r>
        <w:t xml:space="preserve"> </w:t>
      </w:r>
      <w:r>
        <w:rPr>
          <w:b w:val="0"/>
          <w:i w:val="0"/>
        </w:rPr>
        <w:t>उसे अचानक ऐसा लगा जैसे वो अपने शरीर से बाहर निकल गया हो। उसे सब याद आने लगा।</w:t>
      </w:r>
      <w:r>
        <w:t xml:space="preserve"> </w:t>
      </w:r>
      <w:r>
        <w:rPr>
          <w:b w:val="0"/>
          <w:i w:val="0"/>
        </w:rPr>
        <w:t>पाँच साल पहले उसका परिवार, जो कि सिंह परिवार के नाम से जाना जाता था,वो मुंबई के सबसे सफल परिवारों में से एक था। उसके पिता शहर के सबसे ताकतवर लोगों में से थे, और कबीर को हर तरह की सहूलियत मिली थी। कबीर ने दुनिया की परवाह किए बिना अपनी ज़िंदगी जी थी। लेकिन उस ज़िंदगी का अचानक अंत हो गया जब उसके माता-पिता और बहन एक suspicious plane crash में मारे गए।</w:t>
      </w:r>
      <w:r>
        <w:t xml:space="preserve"> </w:t>
      </w:r>
      <w:r>
        <w:rPr>
          <w:b w:val="0"/>
          <w:i w:val="0"/>
        </w:rPr>
        <w:t>कबीर पूरी तरह टूट गया था। उसके चाचा, रणजीत सिंह, कंपनी के नए head बन गए, लेकिन इस नई और कमज़ोर leadership और investors के doubt की वजह से company को भारी loss हुआ। कबीर को ये बात suspicious लगी कि रणजीत ने इतनी जल्दी power पर कब्ज़ा कैसे कर लिया। इसलिए, उसने अपने चाचा की जाँच शुरू कर दी। वो जानता था कि उसके पिता और चाचा के बीच हमेशा से दुश्मनी थी, इसलिए किसी साज़िश की गुंजाइश तो थी ही। लेकिन जब रणजीत को इस बारे में पता चला, तो वो आग-बबूला हो गया और उसने परिवार में ही बगावत करवा दी। कबीर को प्रॉपर्टी से बेदखल कर दिया गया और घर से भी तुरंत बाहर निकाल दिया गया।</w:t>
      </w:r>
      <w:r>
        <w:t xml:space="preserve"> </w:t>
      </w:r>
      <w:r>
        <w:rPr>
          <w:b w:val="0"/>
          <w:i w:val="0"/>
        </w:rPr>
        <w:t>पाँच साल बीत गए, और कबीर ने अपने माता-पिता की मौत की जाँच नहीं छोड़ी। उसने हर मुमकिन तरीका आज़माया—पुलिस, private detectives, और यहाँ तक कि online जासूस भी।  उसका परिवार और,  अधिकारी भी उसके खिलाफ थे इसलिए ये एक बहुत मुश्किल लड़ाई थी। ये सब खंडाला घाट Race की उस रात तक चला।</w:t>
      </w:r>
      <w:r>
        <w:t xml:space="preserve"> </w:t>
      </w:r>
      <w:r>
        <w:rPr>
          <w:b w:val="0"/>
          <w:i w:val="0"/>
        </w:rPr>
        <w:t>कबीर को याद आया कि खंडाला घाट की चट्टानों पर एक बड़ी race में हिस्सा लेते हुए, उसका एक भयानक car accident हो गया था। उस हादसे ने उसे लगभग पाँच साल के लिए coma में डाल दिया था। जब वो जागा तो उसके पास न family थी और न ही कोई career, सुसाइड करने के लिए उसने खुद को एक चट्टान से नीचे फेंक दिया। वो बस अपनी इस बदनसीबी को खत्म करना चाहता था।</w:t>
      </w:r>
      <w:r>
        <w:t xml:space="preserve"> </w:t>
      </w:r>
      <w:r>
        <w:rPr>
          <w:b w:val="0"/>
          <w:i w:val="0"/>
        </w:rPr>
        <w:t>लेकिन नीचे चट्टानों पर गिरकर अपनी मौत को गले लगाने के बजाय, कुछ unbelievable हुआ। वो कभी नीचे गिरा ही नहीं। वो समझ नहीं सकता था कि ये कैसे हुआ, किसी और को बता भी नहीं सकता था। उसे बस इतना पता था कि अगली चीज़ जो उसे याद थी, वो ये थी कि वो किसी जादुई दुनिया के अंदर था। पहले तो उसे लगा कि ये स्वर्ग होगा, लेकिन कुछ समय बाद उसे एहसास हुआ कि ये असल में spiritual enlightenment की जगह थी।</w:t>
      </w:r>
      <w:r>
        <w:t xml:space="preserve"> </w:t>
      </w:r>
      <w:r>
        <w:rPr>
          <w:b w:val="0"/>
          <w:i w:val="0"/>
        </w:rPr>
        <w:t>उसे सिखाया गया कि वो अपनी पैदाइशी divine power को कैसे जगाए। और इसी क्षमता पर भरोसा करते हुए कबीर ने लगातार खुद को improve किया और ज़्यादा powerful बन गया। वो एक और दिव्य लोक, यानी देवलोक में चला गया, जो उस दुनिया से बहुत अलग था जहाँ से वो आया था। वो वहाँ पाँच सौ साल से भी ज़्यादा समय तक रहा।</w:t>
      </w:r>
      <w:r>
        <w:t xml:space="preserve"> </w:t>
      </w:r>
      <w:r>
        <w:rPr>
          <w:b w:val="0"/>
          <w:i w:val="0"/>
        </w:rPr>
        <w:t>लेकिन, आज अचानक कबीर को एहसास हुआ कि वो किसी तरह पृथ्वी पर वापस आ गया था। वो अपने फैमिली मेंबर्स के ख्यालों में खो गया। उसे इस बात का पछतावा हुआ कि मरने से पहले उसने अपनी family के साथ कैसा behave किया था। उसने अपने पिता के लिए बहुत सारी मुश्किलें खड़ी की थीं और अपनी माँ को बहुत सी दुख देने वाली बातें कही थीं।</w:t>
      </w:r>
      <w:r>
        <w:t xml:space="preserve"> </w:t>
      </w:r>
      <w:r>
        <w:rPr>
          <w:b w:val="0"/>
          <w:i w:val="0"/>
        </w:rPr>
        <w:t>तभी एक तीखी आवाज़ ने कबीर के thoughts को तोड़ा। सिर उठाकर उसने देखा, बृजराज उसे घूर रहा था।</w:t>
      </w:r>
      <w:r>
        <w:t xml:space="preserve"> </w:t>
      </w:r>
      <w:r>
        <w:rPr>
          <w:b w:val="0"/>
          <w:i w:val="0"/>
        </w:rPr>
        <w:t>"पाँच साल पहले, तूने मुझे मुंबई से भगाया था! लेकिन अब मैं street-racing के बादशाह का अपना खिताब वापस लेने आया हूँ। मैं पहले से कहीं ज़्यादा powerful हूँ और अपने दुश्मनों को कुचलने के लिए तैयार हूँ। जब मैं तुझे हरा दूँगा तो तेरी हालत एक गली के कुत्ते से बेहतर  होगी; मैं तुझे दुम दबाकर मुंबई से भागने पर मजबूर कर दूँगा!"</w:t>
      </w:r>
      <w:r>
        <w:t xml:space="preserve"> </w:t>
      </w:r>
      <w:r>
        <w:rPr>
          <w:b w:val="0"/>
          <w:i w:val="0"/>
        </w:rPr>
        <w:t>कबीर ने अपनी भौंहें उठाईं और पूछा।</w:t>
      </w:r>
      <w:r>
        <w:t xml:space="preserve"> </w:t>
      </w:r>
      <w:r>
        <w:rPr>
          <w:b w:val="0"/>
          <w:i w:val="0"/>
        </w:rPr>
        <w:t>"तुम powerful हो?"</w:t>
      </w:r>
      <w:r>
        <w:t xml:space="preserve"> </w:t>
      </w:r>
      <w:r>
        <w:rPr>
          <w:b w:val="0"/>
          <w:i w:val="0"/>
        </w:rPr>
        <w:t>ये सुनते ही बृजराज की आँखें गुस्से से लाल हो गईं।</w:t>
      </w:r>
      <w:r>
        <w:t xml:space="preserve"> </w:t>
      </w:r>
      <w:r>
        <w:rPr>
          <w:b w:val="0"/>
          <w:i w:val="0"/>
        </w:rPr>
        <w:t>"ठीक है, तुझे मुझ पर यकीन नहीं है? मैं इस मुकाबले के लिए एक छोटा सा bonus रखता हूँ।"</w:t>
      </w:r>
      <w:r>
        <w:t xml:space="preserve"> </w:t>
      </w:r>
      <w:r>
        <w:rPr>
          <w:b w:val="0"/>
          <w:i w:val="0"/>
        </w:rPr>
        <w:t>बृजराज ने अपनी luxury sports car की चाबियाँ हिलाईं और कहा।</w:t>
      </w:r>
      <w:r>
        <w:t xml:space="preserve"> </w:t>
      </w:r>
      <w:r>
        <w:rPr>
          <w:b w:val="0"/>
          <w:i w:val="0"/>
        </w:rPr>
        <w:t>"अगर तू जीता, तो ये car तेरी।"</w:t>
      </w:r>
      <w:r>
        <w:t xml:space="preserve"> </w:t>
      </w:r>
      <w:r>
        <w:rPr>
          <w:b w:val="0"/>
          <w:i w:val="0"/>
        </w:rPr>
        <w:t>कबीर ने मुस्कुराते हुए कहा।</w:t>
      </w:r>
      <w:r>
        <w:t xml:space="preserve"> </w:t>
      </w:r>
      <w:r>
        <w:rPr>
          <w:b w:val="0"/>
          <w:i w:val="0"/>
        </w:rPr>
        <w:t>"Deal,"</w:t>
      </w:r>
      <w:r>
        <w:t xml:space="preserve"> </w:t>
      </w:r>
      <w:r>
        <w:rPr>
          <w:b w:val="0"/>
          <w:i w:val="0"/>
        </w:rPr>
        <w:t>बृजराज हँसा और फिर मुड़कर, एक हाथ उठाकर चिल्लाया,</w:t>
      </w:r>
      <w:r>
        <w:t xml:space="preserve"> </w:t>
      </w:r>
      <w:r>
        <w:rPr>
          <w:b w:val="0"/>
          <w:i w:val="0"/>
        </w:rPr>
        <w:t>"Screens लगाओ!"</w:t>
      </w:r>
      <w:r>
        <w:t xml:space="preserve"> </w:t>
      </w:r>
      <w:r>
        <w:rPr>
          <w:b w:val="0"/>
          <w:i w:val="0"/>
        </w:rPr>
        <w:t>इतना कहते ही उसके पीछे खड़े लोगों ने कई television screens लगा दीं। उसी समय, पास में drones उड़ने लगे। screen पर, एक-एक करके, drones ने उनके सामने पूरी race का रास्ता दिखाया।</w:t>
      </w:r>
      <w:r>
        <w:t xml:space="preserve"> </w:t>
      </w:r>
      <w:r>
        <w:rPr>
          <w:b w:val="0"/>
          <w:i w:val="0"/>
        </w:rPr>
        <w:t>पास खड़े एक commentator ने चिल्लाकर कहा, "तैयार हो जाओ!"</w:t>
      </w:r>
      <w:r>
        <w:t xml:space="preserve"> </w:t>
      </w:r>
      <w:r>
        <w:rPr>
          <w:b w:val="0"/>
          <w:i w:val="0"/>
        </w:rPr>
        <w:t>वो race की live stream के लिए announcement कर रहा था।</w:t>
      </w:r>
      <w:r>
        <w:t xml:space="preserve"> </w:t>
      </w:r>
      <w:r>
        <w:rPr>
          <w:b w:val="0"/>
          <w:i w:val="0"/>
        </w:rPr>
        <w:t>बृजराज अपनी car की driver's seat पर बैठ गया और फिर धीरे से उस तोंद वाले आदमी को सिर हिलाया जो कबीर की car के पास खड़ा था।</w:t>
      </w:r>
      <w:r>
        <w:t xml:space="preserve"> </w:t>
      </w:r>
      <w:r>
        <w:rPr>
          <w:b w:val="0"/>
          <w:i w:val="0"/>
        </w:rPr>
        <w:t>जैसे ही कबीर अपनी car में बैठने वाला था, पीछे से एक सहमी हुई और बचकानी आवाज़ आई।</w:t>
      </w:r>
      <w:r>
        <w:t xml:space="preserve"> </w:t>
      </w:r>
      <w:r>
        <w:rPr>
          <w:b w:val="0"/>
          <w:i w:val="0"/>
        </w:rPr>
        <w:t>"Daddy, चलो! इन बुरे लोगों को हरा दो।"</w:t>
      </w:r>
      <w:r>
        <w:t xml:space="preserve"> </w:t>
      </w:r>
      <w:r>
        <w:rPr>
          <w:b w:val="0"/>
          <w:i w:val="0"/>
        </w:rPr>
        <w:t>कबीर चौंक गया, उसने अपना सिर घुमाया और उस आदमी के बगल में खड़ी छोटी बच्ची को देखा।</w:t>
      </w:r>
      <w:r>
        <w:t xml:space="preserve"> </w:t>
      </w:r>
      <w:r>
        <w:rPr>
          <w:b w:val="0"/>
          <w:i w:val="0"/>
        </w:rPr>
        <w:t>*ये छोटी बच्ची मुझ जैसे अंजान आदमी को 'Daddy' क्यों कह रही है?*</w:t>
      </w:r>
      <w:r>
        <w:t xml:space="preserve"> </w:t>
      </w:r>
      <w:r>
        <w:rPr>
          <w:b w:val="0"/>
          <w:i w:val="0"/>
        </w:rPr>
        <w:t>तभी बच्ची के साथ खड़े आदमी ने कबीर से कहा,</w:t>
      </w:r>
      <w:r>
        <w:t xml:space="preserve"> </w:t>
      </w:r>
      <w:r>
        <w:rPr>
          <w:b w:val="0"/>
          <w:i w:val="0"/>
        </w:rPr>
        <w:t>"तुम यह कर सकते हो!"</w:t>
      </w:r>
      <w:r>
        <w:t xml:space="preserve"> </w:t>
      </w:r>
      <w:r>
        <w:rPr>
          <w:b w:val="0"/>
          <w:i w:val="0"/>
        </w:rPr>
        <w:t>इतना कहकर उसने उसे thumbs-up दिया।</w:t>
      </w:r>
      <w:r>
        <w:t xml:space="preserve"> </w:t>
      </w:r>
      <w:r>
        <w:rPr>
          <w:b w:val="0"/>
          <w:i w:val="0"/>
        </w:rPr>
        <w:t>कबीर ने सिर हिलाया और अपनी car में बैठ गया।</w:t>
      </w:r>
      <w:r>
        <w:t xml:space="preserve"> </w:t>
      </w:r>
      <w:r>
        <w:rPr>
          <w:b w:val="0"/>
          <w:i w:val="0"/>
        </w:rPr>
        <w:t>तभी बिकिनी पहनी एक लंबी औरत दोनों cars के सामने आई, उनके हाथों में दो छोटे झंडे थे,उन झंडों को लहराते हुए उन्होंने कहा।</w:t>
      </w:r>
      <w:r>
        <w:t xml:space="preserve"> </w:t>
      </w:r>
      <w:r>
        <w:rPr>
          <w:b w:val="0"/>
          <w:i w:val="0"/>
        </w:rPr>
        <w:t>"Gentlemen, start your engines!"</w:t>
      </w:r>
      <w:r>
        <w:t xml:space="preserve"> </w:t>
      </w:r>
      <w:r>
        <w:rPr>
          <w:b w:val="0"/>
          <w:i w:val="0"/>
        </w:rPr>
        <w:t>दोनों cars के इंजन एक ही समय में दहाड़ उठे। लाल sports car के अंदर, बृजराज के चेहरे पर एक आत्मविश्वास भरी मुस्कान थी। उस तोंद वाले आदमी के चेहरे पर भी वैसा ही भाव था। उसके पैरों के पास खड़ी उस छोटी बच्ची की आँखें डर और चिंता से भरी हुई थीं। थोड़ी ही देर में उसकी आँखों में आँसू भर आए।</w:t>
      </w:r>
      <w:r>
        <w:t xml:space="preserve"> </w:t>
      </w:r>
      <w:r>
        <w:rPr>
          <w:b w:val="0"/>
          <w:i w:val="0"/>
        </w:rPr>
        <w:t>जैसे ही कबीर ने भीड़ की ओर देखा, उसका दिमाग अलग-अलग दिशाओं में दौड़ने लगा।</w:t>
      </w:r>
      <w:r>
        <w:t xml:space="preserve"> </w:t>
      </w:r>
      <w:r>
        <w:rPr>
          <w:b w:val="0"/>
          <w:i w:val="0"/>
        </w:rPr>
        <w:t>"ये सब मेरे खिलाफ़ plan बना रहे हैं ताकि बृजराज जीत सके। मैं ये feel कर सकता हूँ, मैं वो आदमी नहीं हूँ जो ये लोग मुझे समझ रहे हैं,  मैं इन्हें सिखाऊँगा कि मुझसे पंगा लेने का अंजाम क्या होता है।"</w:t>
      </w:r>
      <w:r>
        <w:t xml:space="preserve"> </w:t>
      </w:r>
      <w:r>
        <w:rPr>
          <w:b w:val="0"/>
          <w:i w:val="0"/>
        </w:rPr>
        <w:t>क्या कबीर ये race जीत पाएगा?</w:t>
      </w:r>
    </w:p>
    <w:p>
      <w:r>
        <w:rPr>
          <w:b w:val="0"/>
          <w:i w:val="0"/>
        </w:rPr>
        <w:t>क्या वो बृजराज और उसके साथियों की साज़िश को नाकाम कर सकेगा?</w:t>
      </w:r>
    </w:p>
    <w:p>
      <w:r>
        <w:rPr>
          <w:b w:val="0"/>
          <w:i w:val="0"/>
        </w:rPr>
        <w:t>वो छोटी बच्ची कौन है जिसने कबीर को 'Daddy' बुलाया?</w:t>
      </w:r>
    </w:p>
    <w:p>
      <w:r>
        <w:rPr>
          <w:b w:val="0"/>
          <w:i w:val="0"/>
        </w:rPr>
        <w:t>जानने के लिए सुनते रहिए Pocket FM</w:t>
      </w:r>
    </w:p>
    <w:p>
      <w:r>
        <w:br w:type="page"/>
      </w:r>
    </w:p>
    <w:p>
      <w:pPr>
        <w:pStyle w:val="Heading1"/>
      </w:pPr>
      <w:r>
        <w:t>Ep 2 - रेस</w:t>
      </w:r>
    </w:p>
    <w:p>
      <w:r>
        <w:rPr>
          <w:b w:val="0"/>
          <w:i w:val="0"/>
        </w:rPr>
        <w:t>बिकिनी पहनी हुई एक लड़की ने हरा झंडा लहराया। भीड़ की तालियों और चीखों की गूँज हवा में उठी, दोनों cars बिजली की रफ़्तार से आगे बढ़ गईं। जब वो आँखों से ओझल हो गईं, तो लोग drones के कैमरों से उन्हें देखने के लिए बड़ी-बड़ी electronic screens की तरफ़ भागे।</w:t>
      </w:r>
      <w:r>
        <w:t xml:space="preserve"> </w:t>
      </w:r>
      <w:r>
        <w:rPr>
          <w:b w:val="0"/>
          <w:i w:val="0"/>
        </w:rPr>
        <w:t>कोई चिल्लाया।</w:t>
      </w:r>
      <w:r>
        <w:t xml:space="preserve"> </w:t>
      </w:r>
      <w:r>
        <w:rPr>
          <w:b w:val="0"/>
          <w:i w:val="0"/>
        </w:rPr>
        <w:t>"बृजराज की starting speed बहुत ज़्यादा थी.. कबीर उसे पकड़ नहीं पाएगा!"</w:t>
      </w:r>
      <w:r>
        <w:t xml:space="preserve"> </w:t>
      </w:r>
      <w:r>
        <w:rPr>
          <w:b w:val="0"/>
          <w:i w:val="0"/>
        </w:rPr>
        <w:t>एक और आदमी भी बोल पड़ा,</w:t>
      </w:r>
      <w:r>
        <w:t xml:space="preserve"> </w:t>
      </w:r>
      <w:r>
        <w:rPr>
          <w:b w:val="0"/>
          <w:i w:val="0"/>
        </w:rPr>
        <w:t>"Of course! उनकी cars का तो कोई मुकाबला ही नहीं है..और बृजराज एक professional हैं। कबीर आख़िरी बार driving seat पर कब बैठा था.. पाँच साल पहले।"</w:t>
      </w:r>
    </w:p>
    <w:p>
      <w:r>
        <w:rPr>
          <w:b w:val="0"/>
          <w:i w:val="0"/>
        </w:rPr>
        <w:t>Screen पर दिख रहा था कि बृजराज की Ferrari पाँच seconds में ही कबीर की गाड़ी से कई मीटर आगे थी। घुमावदार सड़क के पहले हिस्से में, दोनों cars एक के बाद एक power drift करती हुई निकलीं फिर beach road से होते हुए पहाड़ों की तरफ़ दोबारा मुड़ीं। टायरों के चीखने की आवाज़ दूर दूर तक सुनी जा सकती थी।</w:t>
      </w:r>
      <w:r>
        <w:t xml:space="preserve"> </w:t>
      </w:r>
      <w:r>
        <w:rPr>
          <w:b w:val="0"/>
          <w:i w:val="0"/>
        </w:rPr>
        <w:t>भीड़ में बातें हो रही थीं।</w:t>
      </w:r>
      <w:r>
        <w:t xml:space="preserve"> </w:t>
      </w:r>
      <w:r>
        <w:rPr>
          <w:b w:val="0"/>
          <w:i w:val="0"/>
        </w:rPr>
        <w:t>"बृजराज मुंबई का racing king बनने के लायक है। उसके पास एक unique talent है।"</w:t>
      </w:r>
      <w:r>
        <w:t xml:space="preserve"> </w:t>
      </w:r>
      <w:r>
        <w:rPr>
          <w:b w:val="0"/>
          <w:i w:val="0"/>
        </w:rPr>
        <w:t>तभी commentator भी चर्चा में कूद पड़ा,</w:t>
      </w:r>
      <w:r>
        <w:t xml:space="preserve"> </w:t>
      </w:r>
      <w:r>
        <w:rPr>
          <w:b w:val="0"/>
          <w:i w:val="0"/>
        </w:rPr>
        <w:t>"किसने सोचा था कि कबीर की drifting बृजराज से कहीं ज़्यादा बेहतर होगी? उसके skills तो कमाल के हैं!"</w:t>
      </w:r>
      <w:r>
        <w:t xml:space="preserve"> </w:t>
      </w:r>
      <w:r>
        <w:rPr>
          <w:b w:val="0"/>
          <w:i w:val="0"/>
        </w:rPr>
        <w:t>ये सुनते ही सब हैरान हो गए और उन्होंने गौर से स्क्रीन पर देखना शुरू किया.. कबीर की car की speed और उसका अंदाज़ दूसरी car से कहीं ज़्यादा smooth था। धीरे-धीरे, दोनों cars के बीच की दूरी कम होती गई। जब बृजराज ने देखा कि कबीर उससे आगे निकलने वाला है, तो बृजराज अपनी car को कबीर की गाड़ी के दाएं-बाएं लहराने लगा ताकि डर के मारे कबीर अपनी गाड़ी की रफ्तार कम कर ले।</w:t>
      </w:r>
    </w:p>
    <w:p>
      <w:r>
        <w:rPr>
          <w:b w:val="0"/>
          <w:i w:val="0"/>
        </w:rPr>
        <w:t>Commentator ने बोलना जारी रखा,</w:t>
      </w:r>
      <w:r>
        <w:t xml:space="preserve"> </w:t>
      </w:r>
      <w:r>
        <w:rPr>
          <w:b w:val="0"/>
          <w:i w:val="0"/>
        </w:rPr>
        <w:t>"बृजराज का skill बुरा नहीं है। लेकिन उसे आगे आने वाले लंबे मोड़ पर पूरा ध्यान देना होगा। अगर वो सावधान नहीं रहा, तो कबीर उससे आगे निकल जाएगा।"</w:t>
      </w:r>
      <w:r>
        <w:t xml:space="preserve"> </w:t>
      </w:r>
      <w:r>
        <w:rPr>
          <w:b w:val="0"/>
          <w:i w:val="0"/>
        </w:rPr>
        <w:t>दोनों cars एक-दूसरे के पीछे दौड़ रही थीं तभी एक लम्बा मोड़ आया, जैसे-जैसे वो आगे बढ़े, बृजराज ने अपनी car की position इस तरह रखी कि कबीर की car उससे आगे न जा सके।</w:t>
      </w:r>
      <w:r>
        <w:t xml:space="preserve"> </w:t>
      </w:r>
      <w:r>
        <w:rPr>
          <w:b w:val="0"/>
          <w:i w:val="0"/>
        </w:rPr>
        <w:t>ये देखने के बाद, commentator ने बृजराज की तारीफ़ की।</w:t>
      </w:r>
      <w:r>
        <w:t xml:space="preserve"> </w:t>
      </w:r>
      <w:r>
        <w:rPr>
          <w:b w:val="0"/>
          <w:i w:val="0"/>
        </w:rPr>
        <w:t>"Not bad. That's an impressive move. आगे एक सीधी सड़क का हिस्सा है, जिसके बाद, वो आख़िरी और सबसे मुश्किल हिस्से में पहुँचेंगे... इसमें नौ मोड़ और अठारह घुमाव हैं, जिसे कुछ लोग 'नौ-मोड़ घाटी' कहते हैं।"</w:t>
      </w:r>
      <w:r>
        <w:t xml:space="preserve"> </w:t>
      </w:r>
      <w:r>
        <w:rPr>
          <w:b w:val="0"/>
          <w:i w:val="0"/>
        </w:rPr>
        <w:t>और हुआ भी यही, दोनों cars सीधे runway में घुसीं और पूरी रफ़्तार से आगे बढ़ीं। उसी पल, उस भारी-भरकम आदमी की आँखों में एक शातिर मुस्कान चमकी, जो उस छोटी बच्ची के साथ खड़ा था।</w:t>
      </w:r>
      <w:r>
        <w:t xml:space="preserve"> </w:t>
      </w:r>
      <w:r>
        <w:rPr>
          <w:b w:val="0"/>
          <w:i w:val="0"/>
        </w:rPr>
        <w:t>नीली car के अंदर, कबीर के मुँह पर भी वैसी ही मुस्कान थी। अपने पिछले जन्म में, सड़क के मोड़ पर उस लाल car को पलटने की कोशिश करते हुए उसका एक भयानक accident हुआ था। सिर्फ़ इसलिए क्योंकि वो अपनी car धीमी नहीं कर पाया था। उसके accident का जिम्मेदार उसका भाई प्रताप था।</w:t>
      </w:r>
      <w:r>
        <w:t xml:space="preserve"> </w:t>
      </w:r>
      <w:r>
        <w:rPr>
          <w:b w:val="0"/>
          <w:i w:val="0"/>
        </w:rPr>
        <w:t>दरअसल  कुछ साल पहले, प्रताप एक drifter था और उसके बुरे दिन चल रहे थे। उसने अपने छोटे भाई से मदद माँगी थी। भले ही कबीर बहुत छोटा था, फिर भी वो अपने बड़े भाई से बहुत प्यार करता था और उसकी मदद करता था। कबीर की मदद से प्रताप अपनी ज़िंदगी पटरी पर लाने में कामयाब रहा। प्रताप ने second hand cars की दुकान चलाना शुरू किया, और जल्द ही मुंबई में उसकी कई दुकानें हो गईं। उसने लगभग आठ करोड़ रुपये तक बचा लिए थे। वो फ़र्श से अर्श पर पहुँच गया था, उसने अपने लिए एक बहुत ही comfortable ज़िंदगी बना ली थी।</w:t>
      </w:r>
      <w:r>
        <w:t xml:space="preserve"> </w:t>
      </w:r>
      <w:r>
        <w:rPr>
          <w:b w:val="0"/>
          <w:i w:val="0"/>
        </w:rPr>
        <w:t>लेकिन पाँच साल पहले, जब कबीर को परिवार से निकाल दिया गया, तो प्रताप ने उसकी बिल्कुल मदद नहीं की। वो उससे बात तक नहीं करता था। इस वजह से कबीर को बहुत दुख हुआ था।</w:t>
      </w:r>
      <w:r>
        <w:t xml:space="preserve"> </w:t>
      </w:r>
      <w:r>
        <w:rPr>
          <w:b w:val="0"/>
          <w:i w:val="0"/>
        </w:rPr>
        <w:t>मगर एक दिन अचानक  प्रताप ने कबीर से contact किया, और उसे एक car offer की। उसने सुना था कि कबीर को आने वाली race के लिए एक car की ज़रूरत है। तो प्रताप ने उसे वो नीली sports car दी थी जिसमें ब्रेक नहीं थे।</w:t>
      </w:r>
      <w:r>
        <w:t xml:space="preserve"> </w:t>
      </w:r>
      <w:r>
        <w:rPr>
          <w:b w:val="0"/>
          <w:i w:val="0"/>
        </w:rPr>
        <w:t>कबीर खुद से बुदबुदाया।</w:t>
      </w:r>
      <w:r>
        <w:t xml:space="preserve"> </w:t>
      </w:r>
      <w:r>
        <w:rPr>
          <w:b w:val="0"/>
          <w:i w:val="0"/>
        </w:rPr>
        <w:t>"Luckily, मुझे slow करने की ज़रूरत भी नहीं है,"</w:t>
      </w:r>
      <w:r>
        <w:t xml:space="preserve"> </w:t>
      </w:r>
      <w:r>
        <w:rPr>
          <w:b w:val="0"/>
          <w:i w:val="0"/>
        </w:rPr>
        <w:t>वो हँसा और gas pedal को और ज़ोर से दबा दिया।</w:t>
      </w:r>
      <w:r>
        <w:t xml:space="preserve"> </w:t>
      </w:r>
      <w:r>
        <w:rPr>
          <w:b w:val="0"/>
          <w:i w:val="0"/>
        </w:rPr>
        <w:t>आम तौर पर, बिना ब्रेक के drift करना नामुमकिन लगता था, लेकिन कबीर ने सीखा था कि इस दुनिया में कुछ भी नामुमकिन नहीं होता।</w:t>
      </w:r>
      <w:r>
        <w:t xml:space="preserve"> </w:t>
      </w:r>
      <w:r>
        <w:rPr>
          <w:b w:val="0"/>
          <w:i w:val="0"/>
        </w:rPr>
        <w:t>बृजराज ने नौ-मोड़ घाटी के मुहाने पर पहुँचने तक अपनी car को कबीर की गाड़ी के right side ही रखा।</w:t>
      </w:r>
      <w:r>
        <w:t xml:space="preserve"> </w:t>
      </w:r>
      <w:r>
        <w:rPr>
          <w:b w:val="0"/>
          <w:i w:val="0"/>
        </w:rPr>
        <w:t>तभी कबीर की गाड़ी तेज स्पीड से गुजरी और बृजराज ने उस नीली car को अपने पास से गुज़रते देख ताना मारा।</w:t>
      </w:r>
      <w:r>
        <w:t xml:space="preserve"> </w:t>
      </w:r>
      <w:r>
        <w:rPr>
          <w:b w:val="0"/>
          <w:i w:val="0"/>
        </w:rPr>
        <w:t>"Good luck with those brakes,"</w:t>
      </w:r>
      <w:r>
        <w:t xml:space="preserve"> </w:t>
      </w:r>
      <w:r>
        <w:rPr>
          <w:b w:val="0"/>
          <w:i w:val="0"/>
        </w:rPr>
        <w:t>वो उस car के टुकड़े-टुकड़े होने का इंतज़ार कर रहा था।</w:t>
      </w:r>
    </w:p>
    <w:p>
      <w:r>
        <w:rPr>
          <w:b w:val="0"/>
          <w:i w:val="0"/>
        </w:rPr>
        <w:t>Screen देख रहे दर्शकों की साँस अटक गई।commentator  चिल्लाया।</w:t>
      </w:r>
      <w:r>
        <w:t xml:space="preserve"> </w:t>
      </w:r>
      <w:r>
        <w:rPr>
          <w:b w:val="0"/>
          <w:i w:val="0"/>
        </w:rPr>
        <w:t>"ये slow क्यों नहीं कर रहा? क्या इसे अपनी जान प्यारी नहीं है? अगर ये सावधान नहीं रहा, तो चट्टान से नीचे गिर जाएगा!"</w:t>
      </w:r>
      <w:r>
        <w:t xml:space="preserve"> </w:t>
      </w:r>
      <w:r>
        <w:rPr>
          <w:b w:val="0"/>
          <w:i w:val="0"/>
        </w:rPr>
        <w:t>भीड़ में मौजूद लोग भी ज़ोर-ज़ोर से चिल्लाने लगे।</w:t>
      </w:r>
      <w:r>
        <w:t xml:space="preserve"> </w:t>
      </w:r>
      <w:r>
        <w:rPr>
          <w:b w:val="0"/>
          <w:i w:val="0"/>
        </w:rPr>
        <w:t>"कबीर बहुत ज़्यादा reckless है!"</w:t>
      </w:r>
    </w:p>
    <w:p>
      <w:r>
        <w:rPr>
          <w:b w:val="0"/>
          <w:i w:val="0"/>
        </w:rPr>
        <w:t>"उसे ज़रूर मरने का शौक़ चढ़ा है!"</w:t>
      </w:r>
      <w:r>
        <w:t xml:space="preserve"> </w:t>
      </w:r>
      <w:r>
        <w:rPr>
          <w:b w:val="0"/>
          <w:i w:val="0"/>
        </w:rPr>
        <w:t>पीछे प्रताप के पैरों के पास खड़ी छोटी बच्ची को अपने सामने खड़े बहुत से लोगों के सिर्फ़ पैर दिख रहे थे, लेकिन जब उसने सबको कबीर का मज़ाक उड़ाते सुना, तो वो रोने लगी।</w:t>
      </w:r>
      <w:r>
        <w:t xml:space="preserve"> </w:t>
      </w:r>
      <w:r>
        <w:rPr>
          <w:b w:val="0"/>
          <w:i w:val="0"/>
        </w:rPr>
        <w:t>"Daddy…!"</w:t>
      </w:r>
      <w:r>
        <w:t xml:space="preserve"> </w:t>
      </w:r>
      <w:r>
        <w:rPr>
          <w:b w:val="0"/>
          <w:i w:val="0"/>
        </w:rPr>
        <w:t>प्रताप ने उसे घूरते हुए कहा।</w:t>
      </w:r>
      <w:r>
        <w:t xml:space="preserve"> </w:t>
      </w:r>
      <w:r>
        <w:rPr>
          <w:b w:val="0"/>
          <w:i w:val="0"/>
        </w:rPr>
        <w:t>"चुप हो जा! रोना बंद कर!"</w:t>
      </w:r>
      <w:r>
        <w:t xml:space="preserve"> </w:t>
      </w:r>
      <w:r>
        <w:rPr>
          <w:b w:val="0"/>
          <w:i w:val="0"/>
        </w:rPr>
        <w:t>उसके बर्ताव से डरकर, वो छोटी बच्ची और ज़ोर से रोने लगी। गुस्से में, प्रताप ने उस छोटी बच्ची को मारने के लिए अपना हाथ उठाया, लेकिन जब उसे एहसास हुआ कि बहुत से लोग उसे हैरानी भरी नज़रों से देख रहे हैं, तो उसने जल्दी से अपना हाथ वापस खींच लिया। उसने उसके सिर पर थपकी दी और अजीब तरह से हँसा।</w:t>
      </w:r>
      <w:r>
        <w:t xml:space="preserve"> </w:t>
      </w:r>
      <w:r>
        <w:rPr>
          <w:b w:val="0"/>
          <w:i w:val="0"/>
        </w:rPr>
        <w:t>"Isn't she such a cutie?"</w:t>
      </w:r>
      <w:r>
        <w:t xml:space="preserve"> </w:t>
      </w:r>
      <w:r>
        <w:rPr>
          <w:b w:val="0"/>
          <w:i w:val="0"/>
        </w:rPr>
        <w:t>पास खड़ी एक औरत ने देखा कि छोटी बच्ची अब भी रो रही है और उसने प्रताप को गंदी नज़र से घूरा। वो छोटी बच्ची के पास गई और उसे बहलाने लगी।  कोई और उस बच्ची को सँभाल रहा है,इस बात से खुश होकर प्रताप ने अपना ध्यान वापस screens पर लगा लिया।</w:t>
      </w:r>
    </w:p>
    <w:p>
      <w:r>
        <w:rPr>
          <w:b w:val="0"/>
          <w:i w:val="0"/>
        </w:rPr>
        <w:t>Commentator की आवाज़ सुनाई दी।</w:t>
      </w:r>
      <w:r>
        <w:t xml:space="preserve"> </w:t>
      </w:r>
      <w:r>
        <w:rPr>
          <w:b w:val="0"/>
          <w:i w:val="0"/>
        </w:rPr>
        <w:t>"What is this? मैं ये क्या देख रहा हूँ?"</w:t>
      </w:r>
      <w:r>
        <w:t xml:space="preserve"> </w:t>
      </w:r>
      <w:r>
        <w:rPr>
          <w:b w:val="0"/>
          <w:i w:val="0"/>
        </w:rPr>
        <w:t>नीली car बिल्कुल भी धीमी नहीं हुई और सीधे नौ कोनों और अठारह मोड़ों में घुस गई। पहला मोड़ एक आधा गोला था, और नीली car ने एक perfectly weighted drift के साथ उसे पार किया, और दूसरे मोड़ में घुसते हुए भी धीमी नहीं हुई। दूसरा मोड़ नब्बे डिग्री का था, और तीसरा मोड़ और भी ज़्यादा तीखा था।  दोनों मोड़ एक-दूसरे के बहुत करीब थे, इसलिए किसी भी racer के लिए उन्हें high speed पर पार करना बहुत मुश्किल था।</w:t>
      </w:r>
      <w:r>
        <w:t xml:space="preserve"> </w:t>
      </w:r>
      <w:r>
        <w:rPr>
          <w:b w:val="0"/>
          <w:i w:val="0"/>
        </w:rPr>
        <w:t>फिर भी, सबकी आँखों के सामने, नीली car अभी भी तेज़ी से चल रही थी। वो चीखती हुई दूसरे मोड़ से निकली और तीसरे में घुस गई।</w:t>
      </w:r>
      <w:r>
        <w:t xml:space="preserve"> </w:t>
      </w:r>
      <w:r>
        <w:rPr>
          <w:b w:val="0"/>
          <w:i w:val="0"/>
        </w:rPr>
        <w:t>commentator अफ़सोस के साथ चिल्लाया।</w:t>
      </w:r>
      <w:r>
        <w:t xml:space="preserve"> </w:t>
      </w:r>
      <w:r>
        <w:rPr>
          <w:b w:val="0"/>
          <w:i w:val="0"/>
        </w:rPr>
        <w:t>"सब ख़त्म! ये speed बहुत ज़्यादा है। वो बिल्कुल नहीं रुक पाएगा!"</w:t>
      </w:r>
      <w:r>
        <w:t xml:space="preserve"> </w:t>
      </w:r>
      <w:r>
        <w:rPr>
          <w:b w:val="0"/>
          <w:i w:val="0"/>
        </w:rPr>
        <w:t>लेकिन अगले ही पल जो हुआ, उसे देखकर उसका मुँह खुला का खुला रह गया। उसने देखा कि नीली car तीसरे मोड़ पर पहुँचने से पहले तीन-सौ-साठ डिग्री घूम गई। Car मोड़ में घुसी, कठिन मोड़ को पार किया, और पहले से ही चौथे मोड़ की तरफ़ बढ़ने लगी थी।</w:t>
      </w:r>
      <w:r>
        <w:t xml:space="preserve"> </w:t>
      </w:r>
      <w:r>
        <w:rPr>
          <w:b w:val="0"/>
          <w:i w:val="0"/>
        </w:rPr>
        <w:t>"Oh my god! ये किस तरह की driving है? Three turns and a three-sixty spin? उसने ये कैसे... वो नौ-मोड़ घाटी में घुसने वाला और slow न करने वाला पहला आदमी है। अगर कबीर ये कर पाया, तो वो एक legend बन जाएगा!"</w:t>
      </w:r>
      <w:r>
        <w:t xml:space="preserve"> </w:t>
      </w:r>
      <w:r>
        <w:rPr>
          <w:b w:val="0"/>
          <w:i w:val="0"/>
        </w:rPr>
        <w:t>हर कोई हक्का-बक्का रह गया। उन्होंने हैरानी से देखा कि नीली car ने अपनी पूरी speed बनाए रखते हुए सभी नौ मोड़ों पर ख़ूबसूरत turns लिए। नीली sports car एक जंगली जानवर की तरह थी, जो बेरहमी से track के आख़िरी हिस्से पर पहुंच गई थी, जबकि बृजराज की car एक घोंघे की तरह लग रही थी और उस समय सिर्फ़ चौथे मोड़ को पार कर रही थी।</w:t>
      </w:r>
      <w:r>
        <w:t xml:space="preserve"> </w:t>
      </w:r>
      <w:r>
        <w:rPr>
          <w:b w:val="0"/>
          <w:i w:val="0"/>
        </w:rPr>
        <w:t>कुछ मिनटों के बाद, एक ज़ोरदार गड़गड़ाहट के साथ, कबीर finish line को पार कर गया, वो भी पूरी speed में। एक और तीन-सौ-साठ डिग्री का spin करते हुए, वो भीड़ की तरफ़ मुँह करके रुका। कबीर car से बाहर निकला और दरवाज़े के सहारे टिक गया। वो अब भी उतना ही मैला-कुचैला दिख रहा था जितना race शुरू करने से पहले था।</w:t>
      </w:r>
      <w:r>
        <w:t xml:space="preserve"> </w:t>
      </w:r>
      <w:r>
        <w:rPr>
          <w:b w:val="0"/>
          <w:i w:val="0"/>
        </w:rPr>
        <w:t>commentator  हैरत में चिल्लाया।</w:t>
      </w:r>
      <w:r>
        <w:t xml:space="preserve"> </w:t>
      </w:r>
      <w:r>
        <w:rPr>
          <w:b w:val="0"/>
          <w:i w:val="0"/>
        </w:rPr>
        <w:t>"सात मिनट और तीस सेकंड! This is an amazing record—unprecedented!मैं शर्त लगा सकता हूँ कि अगर वो एक बेहतर car चला रहा होता, तो time और भी कम लगता!"</w:t>
      </w:r>
    </w:p>
    <w:p>
      <w:r>
        <w:rPr>
          <w:b w:val="0"/>
          <w:i w:val="0"/>
        </w:rPr>
        <w:t>Commentator के बोलते ही भीड़ ख़ुशी से झूम उठी, "पुराना record दस मिनट और बीस सेकंड का था। हे भगवान,  अगर मैंने इसे अपनी आँखों से नहीं देखा होता, तो मुझे यक़ीन नहीं होता।"</w:t>
      </w:r>
      <w:r>
        <w:t xml:space="preserve"> </w:t>
      </w:r>
      <w:r>
        <w:rPr>
          <w:b w:val="0"/>
          <w:i w:val="0"/>
        </w:rPr>
        <w:t>प्रताप झुंझला उठा,जब वो वापस छोटी बच्ची की तरफ़ मुड़ा तो उसने देखा कि वो अब भी अपने डैडी के लिए रो रही थी। प्रताप चेहरे पर एक झूठी मुस्कान लाया, बच्ची को उठाया और उसे कबीर के पास ले गया।</w:t>
      </w:r>
      <w:r>
        <w:t xml:space="preserve"> </w:t>
      </w:r>
      <w:r>
        <w:rPr>
          <w:b w:val="0"/>
          <w:i w:val="0"/>
        </w:rPr>
        <w:t>प्रताप के पास आते ही कबीर ने कहा।</w:t>
      </w:r>
      <w:r>
        <w:t xml:space="preserve"> </w:t>
      </w:r>
      <w:r>
        <w:rPr>
          <w:b w:val="0"/>
          <w:i w:val="0"/>
        </w:rPr>
        <w:t>"प्रताप, तुम्हारी car ने तो कमाल कर दिया…इसके बिना मैं जीत नहीं पाता।"</w:t>
      </w:r>
      <w:r>
        <w:t xml:space="preserve"> </w:t>
      </w:r>
      <w:r>
        <w:rPr>
          <w:b w:val="0"/>
          <w:i w:val="0"/>
        </w:rPr>
        <w:t>तभी वो छोटी बच्ची चिल्लाई।</w:t>
      </w:r>
      <w:r>
        <w:t xml:space="preserve"> </w:t>
      </w:r>
      <w:r>
        <w:rPr>
          <w:b w:val="0"/>
          <w:i w:val="0"/>
        </w:rPr>
        <w:t>"Daddy!"</w:t>
      </w:r>
      <w:r>
        <w:t xml:space="preserve"> </w:t>
      </w:r>
      <w:r>
        <w:rPr>
          <w:b w:val="0"/>
          <w:i w:val="0"/>
        </w:rPr>
        <w:t>वो प्रताप की बाहों में छटपटा रही थी जैसे उसकी पकड़ से छूटना चाह रही हो। उसकी आवाज़ धीमी थी, और उसकी आँखों के कोनों में अब भी आँसू लटके हुए थे। कबीर ने उस छोटी बच्ची को पकड़ लिया जो उसके पास आने के लिए बेताब थी। उसने उसे अपनी बाहों में भर लिया।उसने मन में कहा।</w:t>
      </w:r>
      <w:r>
        <w:t xml:space="preserve"> </w:t>
      </w:r>
      <w:r>
        <w:rPr>
          <w:b w:val="0"/>
          <w:i w:val="0"/>
        </w:rPr>
        <w:t>"नन्ही परी, तुम मुझे 'Daddy' क्यों बुला रही हो?"</w:t>
      </w:r>
      <w:r>
        <w:t xml:space="preserve"> </w:t>
      </w:r>
      <w:r>
        <w:rPr>
          <w:b w:val="0"/>
          <w:i w:val="0"/>
        </w:rPr>
        <w:t>उसने अपने ख़याल अपने तक ही रखे, ये सवाल पूछकर वो उस बच्ची को और परेशान नहीं करना चाहता था। उसकी बाहों में आकर उस छोटी बच्ची को राहत मिली। वो रो-रोकर इतनी थक गई थी कि कबीर की गोद में आते ही वो तुरंत सो गई।</w:t>
      </w:r>
      <w:r>
        <w:t xml:space="preserve"> </w:t>
      </w:r>
      <w:r>
        <w:rPr>
          <w:b w:val="0"/>
          <w:i w:val="0"/>
        </w:rPr>
        <w:t>कबीर ने प्रताप से उलझन में पूछा।</w:t>
      </w:r>
      <w:r>
        <w:t xml:space="preserve"> </w:t>
      </w:r>
      <w:r>
        <w:rPr>
          <w:b w:val="0"/>
          <w:i w:val="0"/>
        </w:rPr>
        <w:t>"क्या ये तुम्हारी बेटी है?"</w:t>
      </w:r>
      <w:r>
        <w:t xml:space="preserve"> </w:t>
      </w:r>
      <w:r>
        <w:rPr>
          <w:b w:val="0"/>
          <w:i w:val="0"/>
        </w:rPr>
        <w:t>प्रताप हैरानी से हँसा।</w:t>
      </w:r>
      <w:r>
        <w:t xml:space="preserve"> </w:t>
      </w:r>
      <w:r>
        <w:rPr>
          <w:b w:val="0"/>
          <w:i w:val="0"/>
        </w:rPr>
        <w:t>"This little cutie? जहाँ तक मुझे याद है, ये तुम्हारी है।"</w:t>
      </w:r>
      <w:r>
        <w:t xml:space="preserve"> </w:t>
      </w:r>
      <w:r>
        <w:rPr>
          <w:b w:val="0"/>
          <w:i w:val="0"/>
        </w:rPr>
        <w:t>कबीर ने हैरानी से कहा।</w:t>
      </w:r>
      <w:r>
        <w:t xml:space="preserve"> </w:t>
      </w:r>
      <w:r>
        <w:rPr>
          <w:b w:val="0"/>
          <w:i w:val="0"/>
        </w:rPr>
        <w:t>"मेरी बेटी कैसे हो सकती है?"</w:t>
      </w:r>
      <w:r>
        <w:t xml:space="preserve"> </w:t>
      </w:r>
      <w:r>
        <w:rPr>
          <w:b w:val="0"/>
          <w:i w:val="0"/>
        </w:rPr>
        <w:t>प्रताप ने गुस्से में जवाब दिया।</w:t>
      </w:r>
      <w:r>
        <w:t xml:space="preserve"> </w:t>
      </w:r>
      <w:r>
        <w:rPr>
          <w:b w:val="0"/>
          <w:i w:val="0"/>
        </w:rPr>
        <w:t>"क्या race के दौरान दिमाग खराब हो गया क्या तुम्हारा? तुम इस छोटी बच्ची को अपने साथ लाए थे और तुमने मुझसे कहा था कि जब तक तुम race कर रहे हो, तब तक मैं इसका ध्यान रखूँ।  भूल गए क्या?"</w:t>
      </w:r>
      <w:r>
        <w:t xml:space="preserve"> </w:t>
      </w:r>
      <w:r>
        <w:rPr>
          <w:b w:val="0"/>
          <w:i w:val="0"/>
        </w:rPr>
        <w:t>कबीर ने मन ही मन सोचा ।</w:t>
      </w:r>
      <w:r>
        <w:t xml:space="preserve"> </w:t>
      </w:r>
      <w:r>
        <w:rPr>
          <w:b w:val="0"/>
          <w:i w:val="0"/>
        </w:rPr>
        <w:t>"मेरी एक बेटी भी है? ये क्या हो रहा है?"</w:t>
      </w:r>
      <w:r>
        <w:t xml:space="preserve"> </w:t>
      </w:r>
      <w:r>
        <w:rPr>
          <w:b w:val="0"/>
          <w:i w:val="0"/>
        </w:rPr>
        <w:t>इससे पहले कि वो इस बारे में और सोच पाता, बृजराज ने finishing line पार की। Car रुकी और थोड़ी देर बाद  बृजराज गुस्से में बाहर निकला।</w:t>
      </w:r>
      <w:r>
        <w:t xml:space="preserve"> </w:t>
      </w:r>
      <w:r>
        <w:rPr>
          <w:b w:val="0"/>
          <w:i w:val="0"/>
        </w:rPr>
        <w:t>उसने कबीर को सदमे और नाराज़गी से घूरा। वो कबीर और प्रताप के पास पहुँचा। उस पल,सड़क पर pindrop silence था। सबकी निगाहें उन दोनों आदमियों पर टिकी थीं।</w:t>
      </w:r>
      <w:r>
        <w:t xml:space="preserve"> </w:t>
      </w:r>
      <w:r>
        <w:rPr>
          <w:b w:val="0"/>
          <w:i w:val="0"/>
        </w:rPr>
        <w:t>बृजराज चिल्लाया</w:t>
      </w:r>
      <w:r>
        <w:t xml:space="preserve"> </w:t>
      </w:r>
      <w:r>
        <w:rPr>
          <w:b w:val="0"/>
          <w:i w:val="0"/>
        </w:rPr>
        <w:t>"Rematch! अभी!"</w:t>
      </w:r>
      <w:r>
        <w:t xml:space="preserve"> </w:t>
      </w:r>
      <w:r>
        <w:rPr>
          <w:b w:val="0"/>
          <w:i w:val="0"/>
        </w:rPr>
        <w:t>कबीर हँसा और बोला।</w:t>
      </w:r>
      <w:r>
        <w:t xml:space="preserve"> </w:t>
      </w:r>
      <w:r>
        <w:rPr>
          <w:b w:val="0"/>
          <w:i w:val="0"/>
        </w:rPr>
        <w:t>"मुझे एक घटिया opponent के साथ अपना time waste करने में कोई interest नहीं है।"</w:t>
      </w:r>
      <w:r>
        <w:t xml:space="preserve"> </w:t>
      </w:r>
      <w:r>
        <w:rPr>
          <w:b w:val="0"/>
          <w:i w:val="0"/>
        </w:rPr>
        <w:t>उसने अपना हाथ आगे बढ़ाया और कहा।</w:t>
      </w:r>
      <w:r>
        <w:t xml:space="preserve"> </w:t>
      </w:r>
      <w:r>
        <w:rPr>
          <w:b w:val="0"/>
          <w:i w:val="0"/>
        </w:rPr>
        <w:t>"मेरी चाबियाँ दो।"</w:t>
      </w:r>
      <w:r>
        <w:t xml:space="preserve"> </w:t>
      </w:r>
      <w:r>
        <w:rPr>
          <w:b w:val="0"/>
          <w:i w:val="0"/>
        </w:rPr>
        <w:t>बृजराज का चेहरा गुस्से से लाल हो गया.. उसने चाबियों को कसकर पकड़ रखा था। उसने ज़ोर देकर कहा।</w:t>
      </w:r>
      <w:r>
        <w:t xml:space="preserve"> </w:t>
      </w:r>
      <w:r>
        <w:rPr>
          <w:b w:val="0"/>
          <w:i w:val="0"/>
        </w:rPr>
        <w:t>"हम एक महीने में rematch करेंगे!"</w:t>
      </w:r>
      <w:r>
        <w:t xml:space="preserve"> </w:t>
      </w:r>
      <w:r>
        <w:rPr>
          <w:b w:val="0"/>
          <w:i w:val="0"/>
        </w:rPr>
        <w:t>उसके हाव-भाव से, कबीर ने अंदाज़ा लगाया कि अगर वो rematch के लिए राज़ी नहीं हुआ तो बृजराज उसे जाने नहीं देगा।कबीर ने अपना हाथ बढ़ाते हुए कहा।</w:t>
      </w:r>
      <w:r>
        <w:t xml:space="preserve"> </w:t>
      </w:r>
      <w:r>
        <w:rPr>
          <w:b w:val="0"/>
          <w:i w:val="0"/>
        </w:rPr>
        <w:t>"ठीक है, जो भी हो। मुझे चाबियाँ दो,"</w:t>
      </w:r>
      <w:r>
        <w:t xml:space="preserve"> </w:t>
      </w:r>
      <w:r>
        <w:rPr>
          <w:b w:val="0"/>
          <w:i w:val="0"/>
        </w:rPr>
        <w:t>बृजराज ने गुस्से में चाबियाँ कबीर को थमा दीं। उन चाबियों को देते हुए बृजराज तड़प रहा था क्योंकि वो चाबियां उस कार की थीं जो उसने अभी-अभी ख़रीदी थी।</w:t>
      </w:r>
      <w:r>
        <w:t xml:space="preserve"> </w:t>
      </w:r>
      <w:r>
        <w:rPr>
          <w:b w:val="0"/>
          <w:i w:val="0"/>
        </w:rPr>
        <w:t>कबीर उस luxurious लाल sports car की तरफ़ चला गया और छोटी बच्ची को पतली सी backseat पर लिटा दिया। उसने car start की और चला गया। जब उसने rearview mirror में देखा, तो उसने पाया कि भीड़ पीछे तितर बितर हो रही थी।</w:t>
      </w:r>
      <w:r>
        <w:t xml:space="preserve"> </w:t>
      </w:r>
      <w:r>
        <w:rPr>
          <w:b w:val="0"/>
          <w:i w:val="0"/>
        </w:rPr>
        <w:t>क्या वो बच्ची सच में कबीर की बेटी है?</w:t>
      </w:r>
    </w:p>
    <w:p>
      <w:r>
        <w:rPr>
          <w:b w:val="0"/>
          <w:i w:val="0"/>
        </w:rPr>
        <w:t>प्रताप ने उसे बिना ब्रेक वाली कार क्यों दी थी?</w:t>
      </w:r>
    </w:p>
    <w:p>
      <w:r>
        <w:rPr>
          <w:b w:val="0"/>
          <w:i w:val="0"/>
        </w:rPr>
        <w:t>क्या एक महीने बाद होने वाले rematch में बृजराज अपना बदला ले पाएगा?</w:t>
      </w:r>
    </w:p>
    <w:p>
      <w:r>
        <w:rPr>
          <w:b w:val="0"/>
          <w:i w:val="0"/>
        </w:rPr>
        <w:t>जानने के लिए सुनते रहिए Pocket FM</w:t>
      </w:r>
    </w:p>
    <w:p>
      <w:r>
        <w:br w:type="page"/>
      </w:r>
    </w:p>
    <w:p>
      <w:pPr>
        <w:pStyle w:val="Heading1"/>
      </w:pPr>
      <w:r>
        <w:t>Ep 3 - जैसा बाप, वैसी बेटी</w:t>
      </w:r>
    </w:p>
    <w:p>
      <w:r>
        <w:rPr>
          <w:b w:val="0"/>
          <w:i w:val="0"/>
        </w:rPr>
        <w:t>जैसे ही कबीर उस छोटी बच्ची के साथ गया, प्रताप का लहजा एक बार फिर बदल गया। वो सड़क पर खड़ा भीड़ को तितर बितर होते हुए देख रहा था और बृजराज से बात करने की कोशिश कर रहा था मगर बृजराज गुस्से से आग-बबूला हो रहा था।</w:t>
      </w:r>
      <w:r>
        <w:t xml:space="preserve"> </w:t>
      </w:r>
      <w:r>
        <w:rPr>
          <w:b w:val="0"/>
          <w:i w:val="0"/>
        </w:rPr>
        <w:t>प्रताप ने अपना बचाव करते हुए कहा।</w:t>
      </w:r>
      <w:r>
        <w:t xml:space="preserve"> </w:t>
      </w:r>
      <w:r>
        <w:rPr>
          <w:b w:val="0"/>
          <w:i w:val="0"/>
        </w:rPr>
        <w:t>"मुझे क्या पता था कि कबीर ये race जीत जाएगा.  Seriously,मुझे नहीं पता क्या हुआ।"</w:t>
      </w:r>
      <w:r>
        <w:t xml:space="preserve"> </w:t>
      </w:r>
      <w:r>
        <w:rPr>
          <w:b w:val="0"/>
          <w:i w:val="0"/>
        </w:rPr>
        <w:t>बृजराज ने झुंझलाकर प्रताप को धक्का दिया। फिर, वो मुड़ा और गुस्से में पैर पटकता हुआ अपने दोस्त की car में बैठकर वहां से चला गया।</w:t>
      </w:r>
      <w:r>
        <w:t xml:space="preserve"> </w:t>
      </w:r>
      <w:r>
        <w:rPr>
          <w:b w:val="0"/>
          <w:i w:val="0"/>
        </w:rPr>
        <w:t>अब प्रताप पूरी तरह से निराश होकर उस नीली sports car में जा बैठा जो उसने कबीर को दी थी। जैसे ही उसने car चालू की, उसे एक झटका सा लगा। मगर उसके दिमाग में तो यह चल रहा था कि अगर कबीर ने इस गाड़ी की वजह से रेस जीती है तो यह गाड़ी तो सही सलामत ही काम कर रही होगी.. प्रताप ने gas pedal पर पैर दबाया और गाड़ी को  highway की तरफ़ बढ़ा दिया। जल्द ही, वो कबीर के पास से गुज़रा, जो पहाड़ों के सुंदर नज़ारे वाली एक जगह पर car पार्क करके खड़ा था। कबीर ने शांति से अपने भाई को तूफ़ानी रफ़्तार से आगे बढ़ते हुए देखा।</w:t>
      </w:r>
      <w:r>
        <w:t xml:space="preserve"> </w:t>
      </w:r>
      <w:r>
        <w:rPr>
          <w:b w:val="0"/>
          <w:i w:val="0"/>
        </w:rPr>
        <w:t>लेकिन, जब प्रताप ने brake pedal पर पैर रखा, तो उसने पाया कि car के brakes काम ही नहीं कर रहे थे।</w:t>
      </w:r>
      <w:r>
        <w:t xml:space="preserve"> </w:t>
      </w:r>
      <w:r>
        <w:rPr>
          <w:b w:val="0"/>
          <w:i w:val="0"/>
        </w:rPr>
        <w:t>प्रताप ने brakes के साथ छेड़छाड़ की थी ताकि बृजराज से race लगाते वक़्त कबीर का accident हो जाए, लेकिन किसी तरह कबीर ने बिना brakes के ही काम चला लिया था। प्रताप ने मान लिया था कि उसकी ब्रेक फेल करने की कोशिश नाकाम हो गई थी, लेकिन अब उसे पता चल रहा था कि brakes तो सच में ख़राब थे।</w:t>
      </w:r>
      <w:r>
        <w:t xml:space="preserve"> </w:t>
      </w:r>
      <w:r>
        <w:rPr>
          <w:b w:val="0"/>
          <w:i w:val="0"/>
        </w:rPr>
        <w:t>जैसे ही एक तेज़ मोड़ पास आया, प्रताप घबराने लगा। अपनी झुंझलाहट में, उसने बेवकूफ़ी से पहाड़ों के घुमावदार रास्तों पर car की रफ़्तार बहुत ज़्यादा बढ़ा दी थी। जब उसने खाई का किनारा देखा, तो उसे यक़ीन हो गया कि वो सीधा नीचे जाने वाला है। डर के मारे उसके चेहरे का रंग उड़ गया।</w:t>
      </w:r>
      <w:r>
        <w:t xml:space="preserve"> </w:t>
      </w:r>
      <w:r>
        <w:rPr>
          <w:b w:val="0"/>
          <w:i w:val="0"/>
        </w:rPr>
        <w:t>पहाड़ी इलाके में car के पलटने की एक ज़ोरदार आवाज़ गूंजी। जो लोग वहां से जा रहे थे, उन्होंने आवाज़ की तरफ़ मुड़कर देखा।</w:t>
      </w:r>
      <w:r>
        <w:t xml:space="preserve"> </w:t>
      </w:r>
      <w:r>
        <w:rPr>
          <w:b w:val="0"/>
          <w:i w:val="0"/>
        </w:rPr>
        <w:t>कबीर ने ये सब एक तिरछी मुस्कान के साथ देखा। उसने अपनी नई car start की और धीरे-धीरे पहाड़ों से नीचे उतरने लगा।</w:t>
      </w:r>
      <w:r>
        <w:t xml:space="preserve"> </w:t>
      </w:r>
      <w:r>
        <w:rPr>
          <w:b w:val="0"/>
          <w:i w:val="0"/>
        </w:rPr>
        <w:t>उस वक़्त, कबीर बॉलीवुड के बांद्रा वेस्ट में एक खटारा apartment building में रहता था। अपने apartment की तरफ़ जाते हुए, वो एक बार फिर अपने ख्यालों में खो गया।</w:t>
      </w:r>
      <w:r>
        <w:t xml:space="preserve"> </w:t>
      </w:r>
      <w:r>
        <w:rPr>
          <w:b w:val="0"/>
          <w:i w:val="0"/>
        </w:rPr>
        <w:t>उसे एहसास हुआ कि उसे अपनी पिछली ज़िंदगी याद आ गई थी—कम से कम उसका कुछ हिस्सा। उसे वो लोग याद थे जिन्होंने उसे चोट पहुँचाई थी, जैसे प्रताप। उसे देवलोक में शामिल होना, वहाँ उसने जो कुछ सीखा था, और जो power उसने हासिल की थी, सब याद आ गया।उसने सोचा।</w:t>
      </w:r>
      <w:r>
        <w:t xml:space="preserve"> </w:t>
      </w:r>
      <w:r>
        <w:rPr>
          <w:b w:val="0"/>
          <w:i w:val="0"/>
        </w:rPr>
        <w:t>*पर मैं अब कहाँ हूँ?जो skills मैंने हासिल की थीं उनके बिना मैं फिर से एक मामूली इंसान के अलावा कुछ नहीं हूँ।*</w:t>
      </w:r>
      <w:r>
        <w:t xml:space="preserve"> </w:t>
      </w:r>
      <w:r>
        <w:rPr>
          <w:b w:val="0"/>
          <w:i w:val="0"/>
        </w:rPr>
        <w:t>इस नुकसान का दर्द उसके दिल में चुभ रहा था। उसने पाँच सौ साल खुद को और अपनी शक्तियों को निखारने में लगाए थे। ये मानना मुश्किल था कि वो सब जा चुकी थीं, और ये सोचकर उसे गुस्सा आ रहा था।</w:t>
      </w:r>
      <w:r>
        <w:t xml:space="preserve"> </w:t>
      </w:r>
      <w:r>
        <w:rPr>
          <w:b w:val="0"/>
          <w:i w:val="0"/>
        </w:rPr>
        <w:t>*मुझे दोबारा जन्म ही क्यों दिया? और अगर दिया भी, तो कम से कम मेरी कुछ शक्तियाँ तो मुझे वापस दे देते?*</w:t>
      </w:r>
      <w:r>
        <w:t xml:space="preserve"> </w:t>
      </w:r>
      <w:r>
        <w:rPr>
          <w:b w:val="0"/>
          <w:i w:val="0"/>
        </w:rPr>
        <w:t>थोड़ी देर तक अफ़सोस करने के बाद, उसने एक गहरी साँस ली, और फिर खुद को आगे बढ़ने के लिए मजबूर किया। वो खुले विचारों वाला और optimistic था; वो ज़्यादा देर तक problems के बारे में सोचता नहीं था।</w:t>
      </w:r>
      <w:r>
        <w:t xml:space="preserve"> </w:t>
      </w:r>
      <w:r>
        <w:rPr>
          <w:b w:val="0"/>
          <w:i w:val="0"/>
        </w:rPr>
        <w:t>लेकिन, किसी भी दूसरे इंसान की तरह, उसकी भी अपनी सीमाएँ थीं। जब वो किसी मामले को लेकर जुनूनी हो जाता था तो उसे पकड़ ही लेता था और छोड़ने से इनकार कर देता था। आखिर, इसी वजह से तो वो पाँच साल तक मुंबई में रुका रहा और अपने माँ-बाप की मौत के पीछे की सच्चाई का पता लगाता रहा।</w:t>
      </w:r>
      <w:r>
        <w:t xml:space="preserve"> </w:t>
      </w:r>
      <w:r>
        <w:rPr>
          <w:b w:val="0"/>
          <w:i w:val="0"/>
        </w:rPr>
        <w:t>कबीर ने सोचा।</w:t>
      </w:r>
      <w:r>
        <w:t xml:space="preserve"> </w:t>
      </w:r>
      <w:r>
        <w:rPr>
          <w:b w:val="0"/>
          <w:i w:val="0"/>
        </w:rPr>
        <w:t>*शायद मेरे पास अभी भी मेरी कुछ शक्तियाँ हैं,*</w:t>
      </w:r>
      <w:r>
        <w:t xml:space="preserve"> </w:t>
      </w:r>
      <w:r>
        <w:rPr>
          <w:b w:val="0"/>
          <w:i w:val="0"/>
        </w:rPr>
        <w:t>एक इंसान के रूप में पुनर्जन्म लेने से पहले, उसने इतने सारे skills और powers हासिल कर ली थीं कि उसे याद भी नहीं था कि उसके पास कितनी शक्तियाँ थीं।</w:t>
      </w:r>
      <w:r>
        <w:t xml:space="preserve"> </w:t>
      </w:r>
      <w:r>
        <w:rPr>
          <w:b w:val="0"/>
          <w:i w:val="0"/>
        </w:rPr>
        <w:t>अचानक, कबीर की आँखें चमक उठीं और वो जल्दी से अपने बाएँ कान की तरफ़ पहुँचा। उसने थोड़ी देर अपने कान में कुछ टटोला और आख़िरकार लकड़ी के दो आधे इंच लंबे टुकड़े बाहर निकाले।</w:t>
      </w:r>
      <w:r>
        <w:t xml:space="preserve"> </w:t>
      </w:r>
      <w:r>
        <w:rPr>
          <w:b w:val="0"/>
          <w:i w:val="0"/>
        </w:rPr>
        <w:t>वो टुकड़े देवलोक के दिव्य रत्नों की तरह मलाईदार सफ़ेद थे। उसे देखते ही कबीर excitement से भर गया।उसने सोचा।</w:t>
      </w:r>
      <w:r>
        <w:t xml:space="preserve"> </w:t>
      </w:r>
      <w:r>
        <w:rPr>
          <w:b w:val="0"/>
          <w:i w:val="0"/>
        </w:rPr>
        <w:t>*ऐसा लगता है कि मेरे पास कुछ power बची हुई हैं…कल्पवृक्ष, परम-वृक्ष, और कुछ तेजस-बीज... इस दुनिया में अपनी शक्ति वापस पाने के लिए मुझे बस यही चाहिए।*</w:t>
      </w:r>
      <w:r>
        <w:t xml:space="preserve"> </w:t>
      </w:r>
      <w:r>
        <w:rPr>
          <w:b w:val="0"/>
          <w:i w:val="0"/>
        </w:rPr>
        <w:t>देवलोक में, कल्पवृक्ष भी एक दुर्लभ ख़ज़ाना था जिसमें ज़बरदस्त क्षमता थी। वो न केवल आध्यात्मिक जड़ी-बूटियों की तरह काम करने वाला एक energy source था, बल्कि वो कुछ कल्प-काष्ठ भी उगा सकता था।</w:t>
      </w:r>
      <w:r>
        <w:t xml:space="preserve"> </w:t>
      </w:r>
      <w:r>
        <w:rPr>
          <w:b w:val="0"/>
          <w:i w:val="0"/>
        </w:rPr>
        <w:t>कल्प-काष्ठ एक ऐसी लकड़ी थी जो कई औषधीय उपचारों के लिए ज़रूरी थी। अगर कोई आदमी उस लकड़ी को खाता नहीं भी था, तो भी वो अप्रत्यक्ष रूप से लकड़ी की energy को absorb कर सकता था। लकड़ी की energy से ही वो आदमी एक पल में देवलोक तक पहुँच सकता था।</w:t>
      </w:r>
      <w:r>
        <w:t xml:space="preserve"> </w:t>
      </w:r>
      <w:r>
        <w:rPr>
          <w:b w:val="0"/>
          <w:i w:val="0"/>
        </w:rPr>
        <w:t>कबीर ने सोचते हुए माथे पर बल डाला।</w:t>
      </w:r>
      <w:r>
        <w:t xml:space="preserve"> </w:t>
      </w:r>
      <w:r>
        <w:rPr>
          <w:b w:val="0"/>
          <w:i w:val="0"/>
        </w:rPr>
        <w:t>"लेकिन कल्पवृक्ष हर सौ साल में केवल एक बार ही कल्प-काष्ठ उगा पाता है। पुनर्जन्म से ठीक पहले जब मैं दिव्य-परीक्षा से गुज़र रहा था, मुझे याद है कि वो कल्प-काष्ठ उगने वाला था। तो, इस दुनिया में, कल्प-काष्ठ को उगने में लगभग पाँच साल लगने चाहिए।"</w:t>
      </w:r>
      <w:r>
        <w:t xml:space="preserve"> </w:t>
      </w:r>
      <w:r>
        <w:rPr>
          <w:b w:val="0"/>
          <w:i w:val="0"/>
        </w:rPr>
        <w:t>पाँच साल इंतज़ार करने का ख़याल ही डरावना था, लेकिन उसने अपनी चिंताओं को झटक दिया।</w:t>
      </w:r>
      <w:r>
        <w:t xml:space="preserve"> </w:t>
      </w:r>
      <w:r>
        <w:rPr>
          <w:b w:val="0"/>
          <w:i w:val="0"/>
        </w:rPr>
        <w:t>*चाहे कितना भी वक़्त लगे, सबसे पहले मुझे कल्पवृक्ष को लगाने और उसकी energy को absorb करने के लिए एक अच्छी जगह ढूँढ़नी है…उसके बाद, मैं साधना-स्तर तक पहुँच पाऊँगा, और मुझे अपनी शक्तियाँ फिर से इस्तेमाल करने में सक्षम होना चाहिए। वो, और मेरे पास जो बीज है, उससे मेरा भविष्य उज्ज्वल लगता है!*</w:t>
      </w:r>
      <w:r>
        <w:t xml:space="preserve"> </w:t>
      </w:r>
      <w:r>
        <w:rPr>
          <w:b w:val="0"/>
          <w:i w:val="0"/>
        </w:rPr>
        <w:t>आगे आने वाले सफ़र के बारे में सोचकर कबीर ज़ोर-ज़ोर से हँसने लगा।</w:t>
      </w:r>
      <w:r>
        <w:t xml:space="preserve"> </w:t>
      </w:r>
      <w:r>
        <w:rPr>
          <w:b w:val="0"/>
          <w:i w:val="0"/>
        </w:rPr>
        <w:t>उसकी हँसी से backseat में सो रही छोटी बच्ची जाग गई। उसने अपनी आँखें मलीं, कबीर की तरफ़ देखा, और मीठी आवाज़ में कहा,</w:t>
      </w:r>
      <w:r>
        <w:t xml:space="preserve"> </w:t>
      </w:r>
      <w:r>
        <w:rPr>
          <w:b w:val="0"/>
          <w:i w:val="0"/>
        </w:rPr>
        <w:t>"डैडी, मुझे भूख लगी है।"</w:t>
      </w:r>
      <w:r>
        <w:t xml:space="preserve"> </w:t>
      </w:r>
      <w:r>
        <w:rPr>
          <w:b w:val="0"/>
          <w:i w:val="0"/>
        </w:rPr>
        <w:t>कबीर की हँसी रुक गई और उसने छोटी बच्ची पर नज़र डाली। एक पल के लिए, वो सच में उसके बारे में भूल ही गया था।</w:t>
      </w:r>
      <w:r>
        <w:t xml:space="preserve"> </w:t>
      </w:r>
      <w:r>
        <w:rPr>
          <w:b w:val="0"/>
          <w:i w:val="0"/>
        </w:rPr>
        <w:t>उसने झुंझलाकर उसे देखा और कहा</w:t>
      </w:r>
      <w:r>
        <w:t xml:space="preserve"> </w:t>
      </w:r>
      <w:r>
        <w:rPr>
          <w:b w:val="0"/>
          <w:i w:val="0"/>
        </w:rPr>
        <w:t>, "देखो बच्ची, मैं तुम्हारा डैडी नहीं हूँ। हम मेरे घर पहुँचने ही वाले हैं। मैं बाद में तुम्हारे लिए कुछ खाने को ढूँढ़ लूँगा।"</w:t>
      </w:r>
      <w:r>
        <w:t xml:space="preserve"> </w:t>
      </w:r>
      <w:r>
        <w:rPr>
          <w:b w:val="0"/>
          <w:i w:val="0"/>
        </w:rPr>
        <w:t>उसका इनकार सुनकर, छोटी बच्ची का चेहरा उतर गया। वो कुछ कहना चाहती थी, लेकिन साथ ही उसे और परेशान भी नहीं करना चाहती थी, इसलिए वो बाकी रास्ते चुप रही। वो समझ नहीं पा रही थी कि वो क्यों खुद को उसका पिता मानने से इनकार कर रहा था ।</w:t>
      </w:r>
      <w:r>
        <w:t xml:space="preserve"> </w:t>
      </w:r>
      <w:r>
        <w:rPr>
          <w:b w:val="0"/>
          <w:i w:val="0"/>
        </w:rPr>
        <w:t>उस खटारा apartment building के बाहर खड़ी चमकती हुई sports car पड़ोसियों और आने-जाने वालों का ध्यान खींच रही थीं। उसने छोटी बच्ची को गोद में उठाया और ऊपर ले गया। अपने apartment में घुसते ही, उसने देखा कि furniture पुराना और खस्ताहाल था, और कमरा अस्त-व्यस्त था। केवल बिस्तर पर रखा छोटा कंबल और उसके बगल में रखा गुलाबी suitcase नया था।</w:t>
      </w:r>
      <w:r>
        <w:t xml:space="preserve"> </w:t>
      </w:r>
      <w:r>
        <w:rPr>
          <w:b w:val="0"/>
          <w:i w:val="0"/>
        </w:rPr>
        <w:t>उसकी भौंहें उलझन में चढ़ गईं। सोफे पर बैठकर, उसने छोटी बच्ची को अपने सामने coffee table पर बिठाया और उत्सुकता से उसे देखने लगा।</w:t>
      </w:r>
      <w:r>
        <w:t xml:space="preserve"> </w:t>
      </w:r>
      <w:r>
        <w:rPr>
          <w:b w:val="0"/>
          <w:i w:val="0"/>
        </w:rPr>
        <w:t>वो किसी गुड़िया की तरह नाज़ुक थी।  चिंता में सिकुड़े हुए उसकी हल्की भौंहें और गुलाबी होंठ को देखकर ऐसा लग रहा था जैसे वो किसी painter ने पेंट किए हों। उसकी एक छोटी सी नाक थी, जो उसे घूरते हुए सिकुड़ गई। जिस तरह वो मेज़ पर सप्याजे से बैठी थी, उसे देख कबीर को एक राजकुमारी की याद आ गई।वो धीमी आवाज़ में बुदबुदाया।</w:t>
      </w:r>
      <w:r>
        <w:t xml:space="preserve"> </w:t>
      </w:r>
      <w:r>
        <w:rPr>
          <w:b w:val="0"/>
          <w:i w:val="0"/>
        </w:rPr>
        <w:t>"क्या ये सच में मेरी बेटी है? ये सही नहीं हो सकता।,"</w:t>
      </w:r>
      <w:r>
        <w:t xml:space="preserve"> </w:t>
      </w:r>
      <w:r>
        <w:rPr>
          <w:b w:val="0"/>
          <w:i w:val="0"/>
        </w:rPr>
        <w:t>अचानक, उसके दिमाग़ में एक तेज़ दर्द की लहर उठी, और बीस साल से ज़्यादा की यादें एक साथ उमड़ पड़ीं। उसके बाद, अचानक सब कुछ साफ़ हो गया। जब उसकी पाँच सौ साल की यादें उसके नश्वर शरीर में घुसीं, तो उन्होंने शरीर की पहले से मौजूद पच्चीस साल की यादों को दबा दिया था।</w:t>
      </w:r>
      <w:r>
        <w:t xml:space="preserve"> </w:t>
      </w:r>
      <w:r>
        <w:rPr>
          <w:b w:val="0"/>
          <w:i w:val="0"/>
        </w:rPr>
        <w:t>अपनी याद की हुई सांसारिक ज़िंदगी और जिस शरीर में वो अभी था, उसकी यादों को छाँटने के बाद, वो भौंचक्का रह गया।</w:t>
      </w:r>
      <w:r>
        <w:t xml:space="preserve"> </w:t>
      </w:r>
      <w:r>
        <w:rPr>
          <w:b w:val="0"/>
          <w:i w:val="0"/>
        </w:rPr>
        <w:t>उसने सोचा *मुझे अलग चीजें याद क्यों आ रही हैं?*</w:t>
      </w:r>
      <w:r>
        <w:t xml:space="preserve"> </w:t>
      </w:r>
      <w:r>
        <w:rPr>
          <w:b w:val="0"/>
          <w:i w:val="0"/>
        </w:rPr>
        <w:t>उसकी पिछली ज़िंदगी में, उसके माता-पिता और बहन एक plane accident में मारे गए थे। लेकिन, अपनी नई यादों में, उसे कुछ अलग याद आ रहा था। उसे याद आया कि उसके माता-पिता पाँच साल पहले अजीब तरह से गायब हो गए थे, लेकिन plane accident कभी हुआ ही नहीं था।</w:t>
      </w:r>
      <w:r>
        <w:t xml:space="preserve"> </w:t>
      </w:r>
      <w:r>
        <w:rPr>
          <w:b w:val="0"/>
          <w:i w:val="0"/>
        </w:rPr>
        <w:t>उसके चाचा, रणजीत, इस timeline में भी उसके पूरे परिवार से नफ़रत करते थे। कबीर की बहन, ज़ोया, घर से भाग गई थी और उसका कोई अता-पता नहीं था। हालाँकि, वो हर महीने उसे पैसे भेज रही थी, जिसका मतलब था कि वो ज़िंदा थी, जिससे उसे काफ़ी राहत मिली। उसने सोचा कि क्या उसके माता-पिता भी ज़िंदा हैं।</w:t>
      </w:r>
      <w:r>
        <w:t xml:space="preserve"> </w:t>
      </w:r>
      <w:r>
        <w:rPr>
          <w:b w:val="0"/>
          <w:i w:val="0"/>
        </w:rPr>
        <w:t>जहाँ तक उसकी बात थी, कबीर को अभी भी रणजीत ने सिंह परिवार से निकाल दिया था, ठीक उसकी पिछली ज़िंदगी की तरह। चीज़ें मिलती-जुलती थीं लेकिन हूबहू वैसी नहीं थीं।</w:t>
      </w:r>
      <w:r>
        <w:t xml:space="preserve"> </w:t>
      </w:r>
      <w:r>
        <w:rPr>
          <w:b w:val="0"/>
          <w:i w:val="0"/>
        </w:rPr>
        <w:t>कबीर ने सोचा,</w:t>
      </w:r>
      <w:r>
        <w:t xml:space="preserve"> </w:t>
      </w:r>
      <w:r>
        <w:rPr>
          <w:b w:val="0"/>
          <w:i w:val="0"/>
        </w:rPr>
        <w:t>*क्या मुझे अपनी गलतियों को सुधारने का मौका दिया जा रहा है?*</w:t>
      </w:r>
      <w:r>
        <w:t xml:space="preserve"> </w:t>
      </w:r>
      <w:r>
        <w:rPr>
          <w:b w:val="0"/>
          <w:i w:val="0"/>
        </w:rPr>
        <w:t>इस संभावना पर उसे खुशी की एक लहर महसूस हुई, जैसे किसी बुरे सपने से जागने पर महसूस होता है। अपनी दुखद हक़ीक़त को बदलने की उसकी उम्मीद फिर से जाग उठी थी।</w:t>
      </w:r>
      <w:r>
        <w:t xml:space="preserve"> </w:t>
      </w:r>
      <w:r>
        <w:rPr>
          <w:b w:val="0"/>
          <w:i w:val="0"/>
        </w:rPr>
        <w:t>साथ ही, उसे अपने सामने बैठी छोटी बच्ची की असलियत का भी पता चल गया। उसकी माँ का नाम Jessica था। जब वे मिले थे तो कबीर उससे ज़्यादा परिचित नहीं था; jessica एक युवा celebrity थी जिसने कई box-office फ़िल्मों में काम किया था।</w:t>
      </w:r>
      <w:r>
        <w:t xml:space="preserve"> </w:t>
      </w:r>
      <w:r>
        <w:rPr>
          <w:b w:val="0"/>
          <w:i w:val="0"/>
        </w:rPr>
        <w:t>पाँच साल पहले, जब Jessica अपने career के शिखर पर थी, कबीर अपनी अय्याशी भरी ज़िंदगी के शिखर से खाई में गिर चुका था। वे एक Bollywood awards show की after-party में मिले थे। कबीर हमेशा की तरह दोस्तों के साथ पार्टी कर रहा था, जब उसने खुद को valet stand पर बेहद खूबसूरत Jessica के साथ अकेला पाया। वो हमेशा से लड़कियों को पटाने में माहिर था, और उसने जल्दी से उसे date पर जाने के लिए मना लिया। Marine Drive पर The Taj Palace Hotel में वो date जल्दी ही एक sleepover में बदल गई।</w:t>
      </w:r>
    </w:p>
    <w:p>
      <w:r>
        <w:rPr>
          <w:b w:val="0"/>
          <w:i w:val="0"/>
        </w:rPr>
        <w:t>Jessica के pregnant होने के बाद, उसने अपने career के चरम पर पहुँचते ही चकाचौंध की दुनिया से संन्यास ले लिया। वो कोंकण में चली गई और उसने एक खूबसूरत बच्ची को जन्म दिया।</w:t>
      </w:r>
      <w:r>
        <w:t xml:space="preserve"> </w:t>
      </w:r>
      <w:r>
        <w:rPr>
          <w:b w:val="0"/>
          <w:i w:val="0"/>
        </w:rPr>
        <w:t>जब छोटी बच्ची लगभग चार साल की होने वाली थी, तो उसने अपने पिता से मिलने की ज़िद शुरू कर दी। उस टाइम तक, Jessica  entertainment industry में कमबैक करने की सोच रही थी।</w:t>
      </w:r>
      <w:r>
        <w:t xml:space="preserve"> </w:t>
      </w:r>
      <w:r>
        <w:rPr>
          <w:b w:val="0"/>
          <w:i w:val="0"/>
        </w:rPr>
        <w:t>उसने और कबीर ने सालों से बात नहीं की थी। उसे pregnant करने के बाद, कबीर का Jessica या उसके होने वाले बच्चे से कोई लेना-देना नहीं था। उसने ज़ोर देकर कहा था कि बच्चा उसका नहीं हो सकता। उसने Jessica को बहुत सी offensive बातें कही थीं, जो अब उसके दिमाग़ में गूंज रही थीं।</w:t>
      </w:r>
      <w:r>
        <w:t xml:space="preserve"> </w:t>
      </w:r>
      <w:r>
        <w:rPr>
          <w:b w:val="0"/>
          <w:i w:val="0"/>
        </w:rPr>
        <w:t>"तुम एक रात में दो-तीन लड़कों के साथ सोती होगी—कैसे मान लूं कि ये बच्चा मेरा है?"</w:t>
      </w:r>
      <w:r>
        <w:t xml:space="preserve"> </w:t>
      </w:r>
      <w:r>
        <w:rPr>
          <w:b w:val="0"/>
          <w:i w:val="0"/>
        </w:rPr>
        <w:t>इसके बाद Jessica को कबीर से नफ़रत हो गई थी, इसके बावजूद उसने अपनी बेटी की wish को पूरी करने की कोशिश की। जब Jessica मुंबई लौटी, तो वो अपनी बेटी को कबीर के apartment में ले आई और उससे कहा कि उसके पास अपनी बेटी को जानने के लिए सिर्फ़ सात दिन हैं। Jessica के मन में कहीं न कहीं ये उम्मीद थी कि सात दिन में कबीर के बिहेवियर को देखकर उसकी बेटी दोबारा  कभी अपने पिता से नहीं मिलना चाहेगी।</w:t>
      </w:r>
      <w:r>
        <w:t xml:space="preserve"> </w:t>
      </w:r>
      <w:r>
        <w:rPr>
          <w:b w:val="0"/>
          <w:i w:val="0"/>
        </w:rPr>
        <w:t>सालों तक एक-दूसरे से बात न करने या न देखने के बाद भी, कबीर और Jessica के बीच तनाव बहुत ज़्यादा था। कबीर घमंडी था, और उनकी बहुत बहस हुई थी।</w:t>
      </w:r>
    </w:p>
    <w:p>
      <w:r>
        <w:rPr>
          <w:b w:val="0"/>
          <w:i w:val="0"/>
        </w:rPr>
        <w:t>Jessica, और कबीर की लड़ाई देखकर छोटी बच्ची रो पड़ी। उसके जाने के बाद कबीर भी मन ही मन बुदबुदाया।</w:t>
      </w:r>
      <w:r>
        <w:t xml:space="preserve"> </w:t>
      </w:r>
      <w:r>
        <w:rPr>
          <w:b w:val="0"/>
          <w:i w:val="0"/>
        </w:rPr>
        <w:t>"घटिया औरत!"</w:t>
      </w:r>
      <w:r>
        <w:t xml:space="preserve"> </w:t>
      </w:r>
      <w:r>
        <w:rPr>
          <w:b w:val="0"/>
          <w:i w:val="0"/>
        </w:rPr>
        <w:t>अपनी नई याद आई यादों के साथ, कबीर ने अपने सामने बैठी छोटी बच्ची को एक नई नज़र से देखा। उसे एहसास हुआ कि आज अपनी बेटी के साथ उसका तीसरा दिन था।</w:t>
      </w:r>
      <w:r>
        <w:t xml:space="preserve"> </w:t>
      </w:r>
      <w:r>
        <w:rPr>
          <w:b w:val="0"/>
          <w:i w:val="0"/>
        </w:rPr>
        <w:t>दो जन्मों और देवलोक में पाँच सौ साल बिताने के बावजूद, उसने बच्चों के बारे में कभी ज़्यादा नहीं सोचा था। जब उसने अपनी विरासत को अपनी संतान को सौंपने की कल्पना की थी, तो उसने हमेशा एक बेटे की कल्पना की थी।</w:t>
      </w:r>
      <w:r>
        <w:t xml:space="preserve"> </w:t>
      </w:r>
      <w:r>
        <w:rPr>
          <w:b w:val="0"/>
          <w:i w:val="0"/>
        </w:rPr>
        <w:t>जैसे ही उसने अपनी भावनाओं को समझने की कोशिश की, उसने instinctively coffee table पर रखी सिगरेट और लाइटर के लिए हाथ बढ़ाया। उसने सिगरेट जलाई और एक गहरा कश लिया, लेकिन जैसे ही छोटी बच्ची खाँसने लगी, उसे तुरंत अपनी गलती का एहसास हो गया। उसने जल्दी से सिगरेट बुझाई और धुएँ को हाथ से दूर हटाया।</w:t>
      </w:r>
      <w:r>
        <w:t xml:space="preserve"> </w:t>
      </w:r>
      <w:r>
        <w:rPr>
          <w:b w:val="0"/>
          <w:i w:val="0"/>
        </w:rPr>
        <w:t>उसने खिड़की खोली और बाहर देखते हुए सोचने लगा। *हो सकता है कि ये वो न हो जो मैंने सोचा था, लेकिन है तो मेरी ही बच्ची,*</w:t>
      </w:r>
      <w:r>
        <w:t xml:space="preserve"> </w:t>
      </w:r>
      <w:r>
        <w:rPr>
          <w:b w:val="0"/>
          <w:i w:val="0"/>
        </w:rPr>
        <w:t>उसे याद आया कि वो भूख की शिकायत कर रही थी, वो fridge के पास गया। अलमारियाँ खाली थीं, लेकिन उसे दूध का एक जग मिल गया जो ख़राब नहीं हुआ था। उसने कप में दूध डाला और उसके पास ले आया।</w:t>
      </w:r>
      <w:r>
        <w:t xml:space="preserve"> </w:t>
      </w:r>
      <w:r>
        <w:rPr>
          <w:b w:val="0"/>
          <w:i w:val="0"/>
        </w:rPr>
        <w:t>"Thank you," उसने डरते-डरते कहा।</w:t>
      </w:r>
      <w:r>
        <w:t xml:space="preserve"> </w:t>
      </w:r>
      <w:r>
        <w:rPr>
          <w:b w:val="0"/>
          <w:i w:val="0"/>
        </w:rPr>
        <w:t>कबीर ने आह भरी और याद किया कि वो बचपन में कैसा व्यवहार करता था। वो कभी शर्मीला नहीं था और उसने शायद ही कभी लोगों को धन्यवाद दिया हो। जब उसे भूख लगती थी, तो वो अपने पिता से खाने के लिए कुछ लाने की माँग करता, और अगर उसके पिता उसके पसंद की चीज नहीं लाते थे तो वह उन्हें बुरा भला भी कहता था।</w:t>
      </w:r>
      <w:r>
        <w:t xml:space="preserve"> </w:t>
      </w:r>
      <w:r>
        <w:rPr>
          <w:b w:val="0"/>
          <w:i w:val="0"/>
        </w:rPr>
        <w:t>उसकी बेटी उसकी तुलना में काफ़ी तमीज़दार थी। इस बात ने उसे टेंशन में ला दिया; उसे लगा कि इतनी डरपोक लड़की ज़िंदगी में कैसे सफल होगी। हालाँकि, जैसे ही उसने उसे ध्यान से दूध पीते देखा, उसकी नकारात्मक भावनाएँ जल्दी ही गायब हो गईं। उसे उस बच्ची पर प्यार आने लगा।</w:t>
      </w:r>
      <w:r>
        <w:t xml:space="preserve"> </w:t>
      </w:r>
      <w:r>
        <w:rPr>
          <w:b w:val="0"/>
          <w:i w:val="0"/>
        </w:rPr>
        <w:t>उसने दूध खत्म करके कप को coffee table पर रख दिया, और फिर अपनी दोनों नन्ही बाहें फैलाईं।</w:t>
      </w:r>
      <w:r>
        <w:t xml:space="preserve"> </w:t>
      </w:r>
      <w:r>
        <w:rPr>
          <w:b w:val="0"/>
          <w:i w:val="0"/>
        </w:rPr>
        <w:t>"डैडी, can I have a hug?"</w:t>
      </w:r>
      <w:r>
        <w:t xml:space="preserve"> </w:t>
      </w:r>
      <w:r>
        <w:rPr>
          <w:b w:val="0"/>
          <w:i w:val="0"/>
        </w:rPr>
        <w:t>वो impulsively मुस्कुराया और उसे अपनी बाहों में उठा लिया। उस बच्ची ने उसके अचानक बदले व्यवहार पर उत्साह से प्रतिक्रिया दी और अपनी बाहें उसकी गर्दन के चारों ओर डाल दीं, और उसके गाल पर kiss कर लिया। उसे उसके अस्त-व्यस्त हुलिए से कोई फ़र्क नहीं पड़ा।</w:t>
      </w:r>
      <w:r>
        <w:t xml:space="preserve"> </w:t>
      </w:r>
      <w:r>
        <w:rPr>
          <w:b w:val="0"/>
          <w:i w:val="0"/>
        </w:rPr>
        <w:t>"You're my hero! I love you,"</w:t>
      </w:r>
      <w:r>
        <w:t xml:space="preserve"> </w:t>
      </w:r>
      <w:r>
        <w:rPr>
          <w:b w:val="0"/>
          <w:i w:val="0"/>
        </w:rPr>
        <w:t>कबीर का दिल पिघल गया। उस kiss ने कबीर को एक ऐसी गर्माहट और कोमलता का एहसास कराया जो उसने बहुत लंबे समय से महसूस नहीं की थी। इसने कबीर के पाँच सौ साल के अकेलेपन  को भर दिया।</w:t>
      </w:r>
      <w:r>
        <w:t xml:space="preserve"> </w:t>
      </w:r>
      <w:r>
        <w:rPr>
          <w:b w:val="0"/>
          <w:i w:val="0"/>
        </w:rPr>
        <w:t>*तो क्या हुआ अगर मेरा कोई बेटा नहीं है। ये उससे कहीं बेहतर है जिसकी मैं खुद कल्पना कर सकता था,*</w:t>
      </w:r>
      <w:r>
        <w:t xml:space="preserve"> </w:t>
      </w:r>
      <w:r>
        <w:rPr>
          <w:b w:val="0"/>
          <w:i w:val="0"/>
        </w:rPr>
        <w:t>हालाँकि उसकी बाहों में बैठी छोटी राजकुमारी को नहीं पता था कि उसके पिता क्यों हँस रहे हैं, लेकिन उन्हें हँसते देख वो भी हँसने लगी। उस पल, कमरा हँसी और सुकून से भर गया।</w:t>
      </w:r>
      <w:r>
        <w:t xml:space="preserve"> </w:t>
      </w:r>
      <w:r>
        <w:rPr>
          <w:b w:val="0"/>
          <w:i w:val="0"/>
        </w:rPr>
        <w:t>"बेटी, क्या तुम्हारी मम्मी ने तुम्हें कोई नाम दिया है?" कबीर ने धीरे से पूछा, उसे अपने आप पर गुस्सा भी आया कि उसने पिछले तीन दिनों में अपनी बेटी का नाम भी जानने की कोशिश नहीं की।</w:t>
      </w:r>
      <w:r>
        <w:t xml:space="preserve"> </w:t>
      </w:r>
      <w:r>
        <w:rPr>
          <w:b w:val="0"/>
          <w:i w:val="0"/>
        </w:rPr>
        <w:t>छोटी बच्ची ने गर्व से सिर हिलाया।</w:t>
      </w:r>
      <w:r>
        <w:t xml:space="preserve"> </w:t>
      </w:r>
      <w:r>
        <w:rPr>
          <w:b w:val="0"/>
          <w:i w:val="0"/>
        </w:rPr>
        <w:t>"हाँ, मम्मी ने मुझे पहले ही एक नाम दे दिया है।" उसने अपनी ओर इशारा किया और कहा, "My name is ईशा Fernandes!"</w:t>
      </w:r>
      <w:r>
        <w:t xml:space="preserve"> </w:t>
      </w:r>
      <w:r>
        <w:rPr>
          <w:b w:val="0"/>
          <w:i w:val="0"/>
        </w:rPr>
        <w:t>कबीर के चेहरे से मुस्कान तुरंत गायब हो गई। उसने अपनी बेटी को परेशान न करने के लिए अपनी नाराज़गी को दबाने की कोशिश की।</w:t>
      </w:r>
      <w:r>
        <w:t xml:space="preserve"> </w:t>
      </w:r>
      <w:r>
        <w:rPr>
          <w:b w:val="0"/>
          <w:i w:val="0"/>
        </w:rPr>
        <w:t>"ईशा Fernandes?" कबीर ने दोहराया। "तुम्हारी माँ ने तुम्हें मेरा सरनेम क्यों नहीं दिया?"</w:t>
      </w:r>
      <w:r>
        <w:t xml:space="preserve"> </w:t>
      </w:r>
      <w:r>
        <w:rPr>
          <w:b w:val="0"/>
          <w:i w:val="0"/>
        </w:rPr>
        <w:t>उसे ये बात चुभ गई कि उसकी बेटी का सरनेम उसका नहीं था। उसके नाखुश चेहरे को देखकर, उसे लगा कि वो उससे नाराज़ है और उसकी आँखों में आँसू भर आए।</w:t>
      </w:r>
      <w:r>
        <w:t xml:space="preserve"> </w:t>
      </w:r>
      <w:r>
        <w:rPr>
          <w:b w:val="0"/>
          <w:i w:val="0"/>
        </w:rPr>
        <w:t>कबीर घबराकर पीछे हटा। "Hey, don't cry! डैडी तुमसे upset नहीं हैं," उसने उसे यक़ीन दिलाया।</w:t>
      </w:r>
      <w:r>
        <w:t xml:space="preserve"> </w:t>
      </w:r>
      <w:r>
        <w:rPr>
          <w:b w:val="0"/>
          <w:i w:val="0"/>
        </w:rPr>
        <w:t>उसने ज़ोर से सिसकी ली। "गुस्सा मत होना, डैडी," उसने विनती की।</w:t>
      </w:r>
      <w:r>
        <w:t xml:space="preserve"> </w:t>
      </w:r>
      <w:r>
        <w:rPr>
          <w:b w:val="0"/>
          <w:i w:val="0"/>
        </w:rPr>
        <w:t>कबीर ने सिर हिलाया। "मैं गुस्सा नहीं हूँ, okay? मैं बस थोड़ा disappointed हूँ क्योंकि तुम इतनी special हो कि मैं चाहता था कि हमारा नाम एक जैसा हो। Does that make sense?"</w:t>
      </w:r>
      <w:r>
        <w:t xml:space="preserve"> </w:t>
      </w:r>
      <w:r>
        <w:rPr>
          <w:b w:val="0"/>
          <w:i w:val="0"/>
        </w:rPr>
        <w:t>ईशा ने झिझकते हुए सिर हिलाया।</w:t>
      </w:r>
      <w:r>
        <w:t xml:space="preserve"> </w:t>
      </w:r>
      <w:r>
        <w:rPr>
          <w:b w:val="0"/>
          <w:i w:val="0"/>
        </w:rPr>
        <w:t>कबीर ने उसे गले लगाया और स्थिति को सुधारने का तरीका सोचते हुए उसकी पीठ थपथपाई।उसने एक पल बाद पूछा।</w:t>
      </w:r>
      <w:r>
        <w:t xml:space="preserve"> </w:t>
      </w:r>
      <w:r>
        <w:rPr>
          <w:b w:val="0"/>
          <w:i w:val="0"/>
        </w:rPr>
        <w:t>"तुम्हें 'ईशा सिंह' नाम कैसा लगा?"</w:t>
      </w:r>
      <w:r>
        <w:t xml:space="preserve"> </w:t>
      </w:r>
      <w:r>
        <w:rPr>
          <w:b w:val="0"/>
          <w:i w:val="0"/>
        </w:rPr>
        <w:t>ये पूछकर वो उत्सुकता से उसके जवाब का इंतज़ार करने लगा।</w:t>
      </w:r>
      <w:r>
        <w:t xml:space="preserve"> </w:t>
      </w:r>
      <w:r>
        <w:rPr>
          <w:b w:val="0"/>
          <w:i w:val="0"/>
        </w:rPr>
        <w:t>"It's okay, लेकिन मुझे अभी भी वो नाम पसंद है जो मम्मी ने मेरे लिए चुना है,"</w:t>
      </w:r>
      <w:r>
        <w:t xml:space="preserve"> </w:t>
      </w:r>
      <w:r>
        <w:rPr>
          <w:b w:val="0"/>
          <w:i w:val="0"/>
        </w:rPr>
        <w:t>कबीर ने कहा।</w:t>
      </w:r>
      <w:r>
        <w:t xml:space="preserve"> </w:t>
      </w:r>
      <w:r>
        <w:rPr>
          <w:b w:val="0"/>
          <w:i w:val="0"/>
        </w:rPr>
        <w:t>"Well, इससे तो काम नहीं चलेगा।"</w:t>
      </w:r>
      <w:r>
        <w:t xml:space="preserve"> </w:t>
      </w:r>
      <w:r>
        <w:rPr>
          <w:b w:val="0"/>
          <w:i w:val="0"/>
        </w:rPr>
        <w:t>लेकिन ईशा ने उसके शब्दों का गलत मतलब निकाला और सोचा कि वो उससे नाखुश है। उसकी आँखों में फिर से आँसू भरने लगे।</w:t>
      </w:r>
      <w:r>
        <w:t xml:space="preserve"> </w:t>
      </w:r>
      <w:r>
        <w:rPr>
          <w:b w:val="0"/>
          <w:i w:val="0"/>
        </w:rPr>
        <w:t>"मैंने क्या गलत किया?" उसने रोते हुए पूछा।</w:t>
      </w:r>
      <w:r>
        <w:t xml:space="preserve"> </w:t>
      </w:r>
      <w:r>
        <w:rPr>
          <w:b w:val="0"/>
          <w:i w:val="0"/>
        </w:rPr>
        <w:t>कबीर को एहसास हुआ कि उसने एक और गलती कर दी है।</w:t>
      </w:r>
      <w:r>
        <w:t xml:space="preserve"> </w:t>
      </w:r>
      <w:r>
        <w:rPr>
          <w:b w:val="0"/>
          <w:i w:val="0"/>
        </w:rPr>
        <w:t>कबीर के माँ-बाप का आखिर क्या हुआ था? क्या वो अपनी बेटी, ईशा का सरनेम बदल पाएगा?</w:t>
      </w:r>
    </w:p>
    <w:p>
      <w:r>
        <w:rPr>
          <w:b w:val="0"/>
          <w:i w:val="0"/>
        </w:rPr>
        <w:t>जानने के लिए सुनते रहिए Pocket FM</w:t>
      </w:r>
    </w:p>
    <w:p>
      <w:r>
        <w:br w:type="page"/>
      </w:r>
    </w:p>
    <w:p>
      <w:pPr>
        <w:pStyle w:val="Heading1"/>
      </w:pPr>
      <w:r>
        <w:t>Ep 4 - मॉलरेट्स</w:t>
      </w:r>
    </w:p>
    <w:p>
      <w:r>
        <w:rPr>
          <w:b w:val="0"/>
          <w:i w:val="0"/>
        </w:rPr>
        <w:t>"तुम्हारी कोई गलती नहीं है!"</w:t>
      </w:r>
      <w:r>
        <w:t xml:space="preserve"> </w:t>
      </w:r>
      <w:r>
        <w:rPr>
          <w:b w:val="0"/>
          <w:i w:val="0"/>
        </w:rPr>
        <w:t>कबीर ने घबराते हुए कहा।</w:t>
      </w:r>
      <w:r>
        <w:t xml:space="preserve"> </w:t>
      </w:r>
      <w:r>
        <w:rPr>
          <w:b w:val="0"/>
          <w:i w:val="0"/>
        </w:rPr>
        <w:t>ईशा का परेशान चेहरा देखकर कबीर को एहसास हुआ कि उसे बहुत सोच-समझकर बोलना होगा। वो जो भी कह रहा था, उससे ईशा और ज़्यादा confuse हो रही थी। वो एक छोटी बच्ची थी, जब तक वो उसे ठीक से समझाएगा नहीं, वो उसकी feelings नहीं समझ पाएगी।</w:t>
      </w:r>
      <w:r>
        <w:t xml:space="preserve"> </w:t>
      </w:r>
      <w:r>
        <w:rPr>
          <w:b w:val="0"/>
          <w:i w:val="0"/>
        </w:rPr>
        <w:t>उसने दिमाग लगाया कि वो इस situation को कैसे समझाए।</w:t>
      </w:r>
      <w:r>
        <w:t xml:space="preserve"> </w:t>
      </w:r>
      <w:r>
        <w:rPr>
          <w:b w:val="0"/>
          <w:i w:val="0"/>
        </w:rPr>
        <w:t>"ठीक है, मैं कुछ समझाता हूँ… तुम Indian हो, है ना?"</w:t>
      </w:r>
      <w:r>
        <w:t xml:space="preserve"> </w:t>
      </w:r>
      <w:r>
        <w:rPr>
          <w:b w:val="0"/>
          <w:i w:val="0"/>
        </w:rPr>
        <w:t>उसकी आँखें ऐसे चमक उठीं जैसे वो कोई game खेल रही हो।उसने पूरे confidence से जवाब दिया।</w:t>
      </w:r>
      <w:r>
        <w:t xml:space="preserve"> </w:t>
      </w:r>
      <w:r>
        <w:rPr>
          <w:b w:val="0"/>
          <w:i w:val="0"/>
        </w:rPr>
        <w:t>"मैं भारत में रहती हूँ!"</w:t>
      </w:r>
      <w:r>
        <w:t xml:space="preserve"> </w:t>
      </w:r>
      <w:r>
        <w:rPr>
          <w:b w:val="0"/>
          <w:i w:val="0"/>
        </w:rPr>
        <w:t>कबीर उसके बदले हुए mood पर हँस पड़ा। "सही कहा। तुम भारत से हो, जिसका मतलब है कि तुम एक Indian हो।"</w:t>
      </w:r>
      <w:r>
        <w:t xml:space="preserve"> </w:t>
      </w:r>
      <w:r>
        <w:rPr>
          <w:b w:val="0"/>
          <w:i w:val="0"/>
        </w:rPr>
        <w:t>ईशा ने उसे ऐसे देखा जैसे वो उसे डाँट रही हो। उसने कहा।</w:t>
      </w:r>
      <w:r>
        <w:t xml:space="preserve"> </w:t>
      </w:r>
      <w:r>
        <w:rPr>
          <w:b w:val="0"/>
          <w:i w:val="0"/>
        </w:rPr>
        <w:t>"नहीं, मैं कोंकण से हूँ,"</w:t>
      </w:r>
      <w:r>
        <w:t xml:space="preserve"> </w:t>
      </w:r>
      <w:r>
        <w:rPr>
          <w:b w:val="0"/>
          <w:i w:val="0"/>
        </w:rPr>
        <w:t>ये सुनकर कबीर ने कहा।</w:t>
      </w:r>
      <w:r>
        <w:t xml:space="preserve"> </w:t>
      </w:r>
      <w:r>
        <w:rPr>
          <w:b w:val="0"/>
          <w:i w:val="0"/>
        </w:rPr>
        <w:t>"हाँ, ये भी सच है। तुम कोंकण से हो, जो भारत में महाराष्ट्र राज्य का एक हिस्सा है। अभी हम महाराष्ट्र में हैं। तुम्हें याद है हम airplane में बैठकर आए थे?"</w:t>
      </w:r>
      <w:r>
        <w:t xml:space="preserve"> </w:t>
      </w:r>
      <w:r>
        <w:rPr>
          <w:b w:val="0"/>
          <w:i w:val="0"/>
        </w:rPr>
        <w:t>वो खिलखिलाते हुए बोली।</w:t>
      </w:r>
      <w:r>
        <w:t xml:space="preserve"> </w:t>
      </w:r>
      <w:r>
        <w:rPr>
          <w:b w:val="0"/>
          <w:i w:val="0"/>
        </w:rPr>
        <w:t>"हाँ, बिल्कुल,"</w:t>
      </w:r>
      <w:r>
        <w:t xml:space="preserve"> </w:t>
      </w:r>
      <w:r>
        <w:rPr>
          <w:b w:val="0"/>
          <w:i w:val="0"/>
        </w:rPr>
        <w:t>कबीर ने सिर हिलाया, इस उम्मीद में कि वो उसकी बात समझ रही है।</w:t>
      </w:r>
      <w:r>
        <w:t xml:space="preserve"> </w:t>
      </w:r>
      <w:r>
        <w:rPr>
          <w:b w:val="0"/>
          <w:i w:val="0"/>
        </w:rPr>
        <w:t>"बहुत अच्छे। तो, तुम एक Indian हो,  कोंकण से हो, हमारे culture में, बच्चों का surname normally उनके पापा जैसा ही होता है।"</w:t>
      </w:r>
      <w:r>
        <w:t xml:space="preserve"> </w:t>
      </w:r>
      <w:r>
        <w:rPr>
          <w:b w:val="0"/>
          <w:i w:val="0"/>
        </w:rPr>
        <w:t>उसने फिर से होंठ सिकोड़ लिए। "लेकिन मुझे अपनी मम्मी का surname पसंद है।"</w:t>
      </w:r>
      <w:r>
        <w:t xml:space="preserve"> </w:t>
      </w:r>
      <w:r>
        <w:rPr>
          <w:b w:val="0"/>
          <w:i w:val="0"/>
        </w:rPr>
        <w:t>कबीर ने एक गहरी साँस ली और महसूस किया कि उसे कोई दूसरा तरीका आज़माना होगा। अगर वो अपनी बेटी के साथ एक ख़ास रिश्ता बनाना चाहता है, तो surname वाली बात काम नहीं करने वाली।</w:t>
      </w:r>
      <w:r>
        <w:t xml:space="preserve"> </w:t>
      </w:r>
      <w:r>
        <w:rPr>
          <w:b w:val="0"/>
          <w:i w:val="0"/>
        </w:rPr>
        <w:t>"ठीक है, तुम जानती हो nickname क्या होता है?" उसने पूछा।</w:t>
      </w:r>
      <w:r>
        <w:t xml:space="preserve"> </w:t>
      </w:r>
      <w:r>
        <w:rPr>
          <w:b w:val="0"/>
          <w:i w:val="0"/>
        </w:rPr>
        <w:t>"हाँ, मैं निखिल नाम के एक लड़के को जानती हूँ। वो शहर की Library में काम करता है, लाइब्रेरियन निखिल।"</w:t>
      </w:r>
      <w:r>
        <w:t xml:space="preserve"> </w:t>
      </w:r>
      <w:r>
        <w:rPr>
          <w:b w:val="0"/>
          <w:i w:val="0"/>
        </w:rPr>
        <w:t>कबीर फिर से हँस पड़ा। उसे यकीन नहीं हो रहा था कि उसकी बेटी इतनी naturally cute कैसे हो सकती है।</w:t>
      </w:r>
      <w:r>
        <w:t xml:space="preserve"> </w:t>
      </w:r>
      <w:r>
        <w:rPr>
          <w:b w:val="0"/>
          <w:i w:val="0"/>
        </w:rPr>
        <w:t>"नहीं, nickname, मतलब, एक प्यार का नाम," उसने समझाया।</w:t>
      </w:r>
      <w:r>
        <w:t xml:space="preserve"> </w:t>
      </w:r>
      <w:r>
        <w:rPr>
          <w:b w:val="0"/>
          <w:i w:val="0"/>
        </w:rPr>
        <w:t>"हमारे पास एक pet है! वो एक doggy है, लेकिन पहले वो एक छोटा सा puppy थी। वो बहुत सुंदर है, और वो मेरी best friend है।" ईशा उस doggy के बारे में थोड़ी देर तक बोलती रही और फिर एक प्यारी सी मुस्कान के साथ चुप हो गई।</w:t>
      </w:r>
      <w:r>
        <w:t xml:space="preserve"> </w:t>
      </w:r>
      <w:r>
        <w:rPr>
          <w:b w:val="0"/>
          <w:i w:val="0"/>
        </w:rPr>
        <w:t>"Exactly, तो तुम अपने pet को एक special नाम देती हो क्योंकि तुम उससे प्यार करती हो, है ना? वैसे ही nicknames ख़ास नाम होते हैं जो दोस्त और family एक-दूसरे को देते हैं। क्या मैं तुम्हें nickname के तौर पर 'ईशु' कह सकता हूँ?" उसने पूछा।</w:t>
      </w:r>
      <w:r>
        <w:t xml:space="preserve"> </w:t>
      </w:r>
      <w:r>
        <w:rPr>
          <w:b w:val="0"/>
          <w:i w:val="0"/>
        </w:rPr>
        <w:t>"तो, मैं आपकी ईशु, और आप मेरे डैडी?" उसने अपनी भौहें उठाते हुए पूछा।</w:t>
      </w:r>
      <w:r>
        <w:t xml:space="preserve"> </w:t>
      </w:r>
      <w:r>
        <w:rPr>
          <w:b w:val="0"/>
          <w:i w:val="0"/>
        </w:rPr>
        <w:t>"Correct!" कबीर ने जवाब दिया। वो हँस पड़ा जब ईशा खुशी-खुशी अपना नया nickname दोहराती रही।</w:t>
      </w:r>
      <w:r>
        <w:t xml:space="preserve"> </w:t>
      </w:r>
      <w:r>
        <w:rPr>
          <w:b w:val="0"/>
          <w:i w:val="0"/>
        </w:rPr>
        <w:t>अपनी बेटी को एक nickname देने का हक़ पाकर कबीर को ऐसा लगा जैसे उसकी लॉटरी लग गई हो।</w:t>
      </w:r>
      <w:r>
        <w:t xml:space="preserve"> </w:t>
      </w:r>
      <w:r>
        <w:rPr>
          <w:b w:val="0"/>
          <w:i w:val="0"/>
        </w:rPr>
        <w:t>थोड़ी देर बाद, ईशा ने उसे एक serious look दिया।</w:t>
      </w:r>
      <w:r>
        <w:t xml:space="preserve"> </w:t>
      </w:r>
      <w:r>
        <w:rPr>
          <w:b w:val="0"/>
          <w:i w:val="0"/>
        </w:rPr>
        <w:t>"डैडी, आपके कपड़े बहुत गंदे हैं।"</w:t>
      </w:r>
      <w:r>
        <w:t xml:space="preserve"> </w:t>
      </w:r>
      <w:r>
        <w:rPr>
          <w:b w:val="0"/>
          <w:i w:val="0"/>
        </w:rPr>
        <w:t>कबीर हँस पड़ा। "तुम सही कह रही हो, ईशु। ऐसा लग रहा है जैसे मैं ये कपड़े पाँच सौ साल से पहने हुए हूँ,"</w:t>
      </w:r>
      <w:r>
        <w:t xml:space="preserve"> </w:t>
      </w:r>
      <w:r>
        <w:rPr>
          <w:b w:val="0"/>
          <w:i w:val="0"/>
        </w:rPr>
        <w:t>उसने ईशा को फटे-पुराने सोफे पर बिठाया और अपनी अलमारी की तरफ चला गया। उसने दरवाज़ा खोला, लेकिन खोलते ही वो वहीं जम गया।</w:t>
      </w:r>
      <w:r>
        <w:t xml:space="preserve"> </w:t>
      </w:r>
      <w:r>
        <w:rPr>
          <w:b w:val="0"/>
          <w:i w:val="0"/>
        </w:rPr>
        <w:t>हालाँकि अलमारी छोटी नहीं थी, लेकिन उसमें सिर्फ़ चार या पाँच जोड़ी कपड़े थे। और तो और, वो सभी गंदे और घिसे-पिटे थे।</w:t>
      </w:r>
      <w:r>
        <w:t xml:space="preserve"> </w:t>
      </w:r>
      <w:r>
        <w:rPr>
          <w:b w:val="0"/>
          <w:i w:val="0"/>
        </w:rPr>
        <w:t>कबीर की नज़रें पूरे गंदे कमरे में घूमीं। आखिर में, उसकी नज़रें शीशे में अपनी परछाई पर जाकर रुकी। जब शीशे में उसने अपना बेहाल चेहरा देखा तो मायूस होकर एक गहरी साँस ली। बचपन से ही कबीर एक बहुत अमीर परिवार में पला-बढ़ा था, इसलिए बचपन से ही उसकी ज़िंदगी का मकसद हर चीज़ का</w:t>
      </w:r>
      <w:r>
        <w:t xml:space="preserve"> </w:t>
      </w:r>
      <w:r>
        <w:rPr>
          <w:b w:val="0"/>
          <w:i w:val="0"/>
        </w:rPr>
        <w:t>मज़ा लेना था।</w:t>
      </w:r>
      <w:r>
        <w:t xml:space="preserve"> </w:t>
      </w:r>
      <w:r>
        <w:rPr>
          <w:b w:val="0"/>
          <w:i w:val="0"/>
        </w:rPr>
        <w:t>ये कितना अजीब था कि उसके अंदर एक अमर और एक आम इंसान, दोनों की यादें थीं। जहाँ उसे याद था कि वो कभी कितना अमीर था, वहीं उसे ये भी याद था कि अपने माता-पिता और बहन की मौत के बाद वो लगभग गरीबी में कैसे जिया था।</w:t>
      </w:r>
      <w:r>
        <w:t xml:space="preserve"> </w:t>
      </w:r>
      <w:r>
        <w:rPr>
          <w:b w:val="0"/>
          <w:i w:val="0"/>
        </w:rPr>
        <w:t>और फिर, उसे देवलोक में एक अमर प्राणी का जीवन जीना भी याद था। उसे याद था कि कैसे उसने लगभग दस हज़ार साल पुरानी दिव्य शराब पी थी और ऐसे-ऐसे लाजवाब पकवान खाए थे जिनकी एक आम इंसान कल्पना भी नहीं कर सकता। पुरानी कहानियों की तरह, वो एक रथ में घूमता था, और जहाँ भी वो जाता था, हज़ारों लोग उसकी तारीफ़ करते थे।</w:t>
      </w:r>
      <w:r>
        <w:t xml:space="preserve"> </w:t>
      </w:r>
      <w:r>
        <w:rPr>
          <w:b w:val="0"/>
          <w:i w:val="0"/>
        </w:rPr>
        <w:t>लेकिन अब वो बॉलीवुड के बांद्रा वेस्ट में एक गंदे, पुराने apartment में वापस आ गया था, जो पचास के दशक में बना था और शायद फफूँद और गंदगी से भरा हुआ था।</w:t>
      </w:r>
      <w:r>
        <w:t xml:space="preserve"> </w:t>
      </w:r>
      <w:r>
        <w:rPr>
          <w:b w:val="0"/>
          <w:i w:val="0"/>
        </w:rPr>
        <w:t>ये सब सोचते हुए, कबीर वापस living room में आया।</w:t>
      </w:r>
      <w:r>
        <w:t xml:space="preserve"> </w:t>
      </w:r>
      <w:r>
        <w:rPr>
          <w:b w:val="0"/>
          <w:i w:val="0"/>
        </w:rPr>
        <w:t>"ईशु, डैडी तुम्हें बाहर ले जाने वाले हैं, ठीक है?"</w:t>
      </w:r>
      <w:r>
        <w:t xml:space="preserve"> </w:t>
      </w:r>
      <w:r>
        <w:rPr>
          <w:b w:val="0"/>
          <w:i w:val="0"/>
        </w:rPr>
        <w:t>वो अपनी seat पर उत्साह से उछलते हुए बोली।</w:t>
      </w:r>
      <w:r>
        <w:t xml:space="preserve"> </w:t>
      </w:r>
      <w:r>
        <w:rPr>
          <w:b w:val="0"/>
          <w:i w:val="0"/>
        </w:rPr>
        <w:t>"Okay!"</w:t>
      </w:r>
      <w:r>
        <w:t xml:space="preserve"> </w:t>
      </w:r>
      <w:r>
        <w:rPr>
          <w:b w:val="0"/>
          <w:i w:val="0"/>
        </w:rPr>
        <w:t>कबीर ने उसे तारीफ़ भरी नज़रों से देखा।</w:t>
      </w:r>
      <w:r>
        <w:t xml:space="preserve"> </w:t>
      </w:r>
      <w:r>
        <w:rPr>
          <w:b w:val="0"/>
          <w:i w:val="0"/>
        </w:rPr>
        <w:t>*बच्चे कितनी जल्दी घुल-मिल जाते हैं। हमें साथ रहते हुए बस कुछ ही दिन हुए हैं, और वो ऐसे बर्ताव कर रही है जैसे वो मुझे अपने जन्म से जानती हो,*</w:t>
      </w:r>
      <w:r>
        <w:t xml:space="preserve"> </w:t>
      </w:r>
      <w:r>
        <w:rPr>
          <w:b w:val="0"/>
          <w:i w:val="0"/>
        </w:rPr>
        <w:t>कबीर मुस्कुराया और अपना सिर हिलाते हुए ईशु का सारा सामान उसके सूटकेस में pack करने लगा।</w:t>
      </w:r>
      <w:r>
        <w:t xml:space="preserve"> </w:t>
      </w:r>
      <w:r>
        <w:rPr>
          <w:b w:val="0"/>
          <w:i w:val="0"/>
        </w:rPr>
        <w:t>सूटकेस खोलते ही कबीर को सूटकेस के कोने में करीने से रखे cash के ढेर दिखाई दिए।</w:t>
      </w:r>
      <w:r>
        <w:t xml:space="preserve"> </w:t>
      </w:r>
      <w:r>
        <w:rPr>
          <w:b w:val="0"/>
          <w:i w:val="0"/>
        </w:rPr>
        <w:t>ईशा की माँ, Jessica, वो cash छोड़ गई थी ताकि कबीर एक हफ़्ते तक ईशा का ख़याल रख सके। ज़ाहिर है, कबीर का वो पैसे use करने का कोई इरादा नहीं था। उल्टे, उसकी self-respect को चोट पहुँची थी। उसने सोचा।</w:t>
      </w:r>
      <w:r>
        <w:t xml:space="preserve"> </w:t>
      </w:r>
      <w:r>
        <w:rPr>
          <w:b w:val="0"/>
          <w:i w:val="0"/>
        </w:rPr>
        <w:t>" Jessica सोचती है कि मैं एक हफ़्ते के लिए एक छोटी बच्ची का खर्चा भी नहीं उठा सकता।"</w:t>
      </w:r>
      <w:r>
        <w:t xml:space="preserve"> </w:t>
      </w:r>
      <w:r>
        <w:rPr>
          <w:b w:val="0"/>
          <w:i w:val="0"/>
        </w:rPr>
        <w:t>उस cash को दोबारा देखकर उसे दो दिन पहले की याद आ गई जब उसका Jessica से झगड़ा हुआ था।</w:t>
      </w:r>
      <w:r>
        <w:t xml:space="preserve"> </w:t>
      </w:r>
      <w:r>
        <w:rPr>
          <w:b w:val="0"/>
          <w:i w:val="0"/>
        </w:rPr>
        <w:t>उस वक़्त, उसकी राय थी कि सभी celebrities धोखेबाज़ों के अलावा कुछ नहीं होते, और उसने बहस के दौरान Jessica से यही कहा भी था।</w:t>
      </w:r>
      <w:r>
        <w:t xml:space="preserve"> </w:t>
      </w:r>
      <w:r>
        <w:rPr>
          <w:b w:val="0"/>
          <w:i w:val="0"/>
        </w:rPr>
        <w:t>लेकिन, अब कबीर की राय वैसी नहीं थी। अपनी fame के कारण, उसे देवलोक में "अमर कबीर" के नाम से जाना जाता था। वो किसी आम celebrity से अलग नहीं था।</w:t>
      </w:r>
      <w:r>
        <w:t xml:space="preserve"> </w:t>
      </w:r>
      <w:r>
        <w:rPr>
          <w:b w:val="0"/>
          <w:i w:val="0"/>
        </w:rPr>
        <w:t>ईशा का सूटकेस pack करने के बाद, कबीर ने अपनी मेज़ की दराज़ से cash का एक बंडल निकाला। ये cash उसकी बहन ने उसे भेजा था। चूँकि कबीर अब ज़्यादा बाहर नहीं जाता था, इसलिए वो cash लगातार जमा होता जा रहा था।</w:t>
      </w:r>
      <w:r>
        <w:t xml:space="preserve"> </w:t>
      </w:r>
      <w:r>
        <w:rPr>
          <w:b w:val="0"/>
          <w:i w:val="0"/>
        </w:rPr>
        <w:t>ईशा ने कबीर के हाथ में सूटकेस की ओर इशारा करते हुए पूछा।</w:t>
      </w:r>
      <w:r>
        <w:t xml:space="preserve"> </w:t>
      </w:r>
      <w:r>
        <w:rPr>
          <w:b w:val="0"/>
          <w:i w:val="0"/>
        </w:rPr>
        <w:t>"क्या हम वापस नहीं आयेंगे यहां?"</w:t>
      </w:r>
      <w:r>
        <w:t xml:space="preserve"> </w:t>
      </w:r>
      <w:r>
        <w:rPr>
          <w:b w:val="0"/>
          <w:i w:val="0"/>
        </w:rPr>
        <w:t>कबीर ने जवाब दिया।</w:t>
      </w:r>
      <w:r>
        <w:t xml:space="preserve"> </w:t>
      </w:r>
      <w:r>
        <w:rPr>
          <w:b w:val="0"/>
          <w:i w:val="0"/>
        </w:rPr>
        <w:t>"नहीं,हम वापस नहीं आयेंगे.. मैं तुम्हें ज़िंदगी enjoy कराने ले जा रहा हूँ।"</w:t>
      </w:r>
    </w:p>
    <w:p>
      <w:r>
        <w:rPr>
          <w:b w:val="0"/>
          <w:i w:val="0"/>
        </w:rPr>
        <w:t>" उसने अपने बाएँ हाथ में सूटकेस उठाया और अपने दाएँ हाथ से ईशा का हाथ पकड़ा।</w:t>
      </w:r>
      <w:r>
        <w:t xml:space="preserve"> </w:t>
      </w:r>
      <w:r>
        <w:rPr>
          <w:b w:val="0"/>
          <w:i w:val="0"/>
        </w:rPr>
        <w:t>अपनी छोटी-छोटी बाँहें लहराते हुए वो खुशी से चिल्लाई।</w:t>
      </w:r>
      <w:r>
        <w:rPr>
          <w:b w:val="0"/>
          <w:i w:val="0"/>
        </w:rPr>
        <w:t>"ठीक है, चलो ज़िंदगी enjoy करते हैं!"</w:t>
      </w:r>
      <w:r>
        <w:rPr>
          <w:b w:val="0"/>
          <w:i w:val="0"/>
        </w:rPr>
        <w:t>Apartment से नीचे आने के बाद, कबीर ने पहले सूटकेस को कार की डिक्की में रखा, ईशु को पिछली सीट पर बिठाकर उसका सीट बेल्ट लगाने में मदद की। और फिर वो निकल पड़े।</w:t>
      </w:r>
      <w:r>
        <w:t xml:space="preserve"> </w:t>
      </w:r>
      <w:r>
        <w:rPr>
          <w:b w:val="0"/>
          <w:i w:val="0"/>
        </w:rPr>
        <w:t>गाड़ी चलाते समय, उसे एक नाई की दुकान दिखी और उसने गाड़ी उस तरफ मोड़ ली।</w:t>
      </w:r>
      <w:r>
        <w:t xml:space="preserve"> </w:t>
      </w:r>
      <w:r>
        <w:rPr>
          <w:b w:val="0"/>
          <w:i w:val="0"/>
        </w:rPr>
        <w:t>नाई की दुकान पर पहुँचकर, कबीर ने ईशु को कार से उतारा और दुकान में दाखिल हुआ।</w:t>
      </w:r>
      <w:r>
        <w:t xml:space="preserve"> </w:t>
      </w:r>
      <w:r>
        <w:rPr>
          <w:b w:val="0"/>
          <w:i w:val="0"/>
        </w:rPr>
        <w:t>दुकान के staff को ये बाप-बेटी की जोड़ी अजीब लगी। जहाँ छोटी लड़की एक राजकुमारी की तरह गुलाबी ड्रेस में थी, वहीं उसके पिता को देखकर लग रहा था कि उसने न जाने कितने वक़्त से नहाया नहीं था।</w:t>
      </w:r>
      <w:r>
        <w:t xml:space="preserve"> </w:t>
      </w:r>
      <w:r>
        <w:rPr>
          <w:b w:val="0"/>
          <w:i w:val="0"/>
        </w:rPr>
        <w:t>लेकिन, जैसे ही नाई ने कबीर के बाल काटे, सबकी आँखें चमक उठीं। कबीर एक बिल्कुल अलग इंसान लग रहा था। दाढ़ी हटने के बाद, उसका natural square jaw और handsome features साफ़ दिख रहे थे। हालाँकि वो इतना अट्रैक्टिव भी नहीं था कि लोग उसको मुड़ मुड़ कर के देखें  पर फिर भी उसका चेहरा काफ़ी अच्छा था।</w:t>
      </w:r>
      <w:r>
        <w:t xml:space="preserve"> </w:t>
      </w:r>
      <w:r>
        <w:rPr>
          <w:b w:val="0"/>
          <w:i w:val="0"/>
        </w:rPr>
        <w:t>पास की कुर्सी पर बैठी ईशा ने शर्माते हुए फुसफुसाकर कहा।</w:t>
      </w:r>
      <w:r>
        <w:rPr>
          <w:b w:val="0"/>
          <w:i w:val="0"/>
        </w:rPr>
        <w:t>"मेरे डैडी कितने cool हैं,"</w:t>
      </w:r>
      <w:r>
        <w:rPr>
          <w:b w:val="0"/>
          <w:i w:val="0"/>
        </w:rPr>
        <w:t>कबीर उसकी तारीफ़ पर मुस्कुरा दिया। बाल कटवाने के पैसे देने के बाद, कबीर ईशु को नाई की दुकान से बाहर निकालकर वापस कार में ले आया।</w:t>
      </w:r>
      <w:r>
        <w:t xml:space="preserve"> </w:t>
      </w:r>
      <w:r>
        <w:rPr>
          <w:b w:val="0"/>
          <w:i w:val="0"/>
        </w:rPr>
        <w:t>जब वो कार में अपनी सीट पर बैठ गई, तो वो एक serious expression के साथ उसकी ओर मुड़ा।</w:t>
      </w:r>
      <w:r>
        <w:rPr>
          <w:b w:val="0"/>
          <w:i w:val="0"/>
        </w:rPr>
        <w:t>"ईशु।"</w:t>
      </w:r>
      <w:r>
        <w:rPr>
          <w:b w:val="0"/>
          <w:i w:val="0"/>
        </w:rPr>
        <w:t>"जी, डैडी?"</w:t>
      </w:r>
      <w:r>
        <w:rPr>
          <w:b w:val="0"/>
          <w:i w:val="0"/>
        </w:rPr>
        <w:t>"देखो, जब हम बाहर हों ना, तो डरने या शर्माने की ज़रूरत नहीं है। तुम मेरी बेटी हो। तुम जो भी करना चाहती हो, कर सकती हो। अगर तुमसे गलती से आसमान में छेद भी हो गया ना, तो मैं उसे fix कर दूँगा। समझी?"</w:t>
      </w:r>
      <w:r>
        <w:rPr>
          <w:b w:val="0"/>
          <w:i w:val="0"/>
        </w:rPr>
        <w:t>ईशा ने चिंता से उसकी ओर देखा। "ओह। लेकिन, डैडी… आसमान बहुत ऊँचा है। मैं वहाँ तक नहीं पहुँच सकती।"</w:t>
      </w:r>
      <w:r>
        <w:rPr>
          <w:b w:val="0"/>
          <w:i w:val="0"/>
        </w:rPr>
        <w:t>कबीर ने अपनी हँसी रोकी। "कोई बात नहीं। Future में, मैं तुम्हें आसमान में उड़ने के लिए साथ ले जाऊँगा, ताकि तुम वहाँ तक पहुँच सको,"  "मैं बस तुम्हें ये बताने की कोशिश कर रहा हूँ कि तुम्हें किसी भी चीज़ से डरने की ज़रूरत नहीं है। तुम जो चाहो कर सकती हो या कह सकती हो, और मैं तुम्हारे पीछे खड़ा रहूँगा। बाद में, जब हम mall में shopping कर रहे होंगे, तो मैं तुम्हारी हिम्मत बढ़ाने की training दूँगा।"</w:t>
      </w:r>
      <w:r>
        <w:rPr>
          <w:b w:val="0"/>
          <w:i w:val="0"/>
        </w:rPr>
        <w:t>ईशा ने confidence से अपना सिर हिलाया और कहा।</w:t>
      </w:r>
      <w:r>
        <w:rPr>
          <w:b w:val="0"/>
          <w:i w:val="0"/>
        </w:rPr>
        <w:t>"ठीक है! Mall चलते हैं! Forty-toods train करेंगे!"</w:t>
      </w:r>
      <w:r>
        <w:rPr>
          <w:b w:val="0"/>
          <w:i w:val="0"/>
        </w:rPr>
        <w:t>वो दोनों साथ में हँस पड़े।</w:t>
      </w:r>
      <w:r>
        <w:t xml:space="preserve"> </w:t>
      </w:r>
      <w:r>
        <w:rPr>
          <w:b w:val="0"/>
          <w:i w:val="0"/>
        </w:rPr>
        <w:t>बाद में, कबीर ईशु को पास के एक shopping mall में ले गया। उसने एक सफ़ेद शर्ट, एक काला sports coat, एक जोड़ी leisure shoes, और एक सेट नए कपड़े खरीदे। कुल ख़र्च अस्सी हज़ार रुपये से ज़्यादा था।</w:t>
      </w:r>
      <w:r>
        <w:t xml:space="preserve"> </w:t>
      </w:r>
      <w:r>
        <w:rPr>
          <w:b w:val="0"/>
          <w:i w:val="0"/>
        </w:rPr>
        <w:t>अपने नए कपड़े पहनने के बाद, कबीर का confidence बढ़ने लगा। अब वो एक गंदे, बेतरतीब आदमी जैसा नहीं लग रहा था और अपनी छोटी राजकुमारी को mall में घुमाते हुए उसे गर्व महसूस हो रहा था।</w:t>
      </w:r>
      <w:r>
        <w:t xml:space="preserve"> </w:t>
      </w:r>
      <w:r>
        <w:rPr>
          <w:b w:val="0"/>
          <w:i w:val="0"/>
        </w:rPr>
        <w:t>Mall से निकलने से पहले, कबीर ईशु की ओर मुड़ा और बोला, "हम तुम्हारी हिम्मत की थोड़ी practice करने जा रहे हैं।"</w:t>
      </w:r>
      <w:r>
        <w:rPr>
          <w:b w:val="0"/>
          <w:i w:val="0"/>
        </w:rPr>
        <w:t>ईशा ने सिर हिलाया और उत्सुकता से अपने पिता के instructions का wait करने लगी।</w:t>
      </w:r>
      <w:r>
        <w:rPr>
          <w:b w:val="0"/>
          <w:i w:val="0"/>
        </w:rPr>
        <w:t>"अब, मैं चाहता हूँ कि तुम अपने सामने उन लोगों को देखो और ज़ोर से कहो, 'ए मॉल के कीड़ो, मेरे सामने साँस लेने की हिम्मत भी मत करना!' Come on, तुम कर सकती हो," उसने उसे encourage किया।</w:t>
      </w:r>
      <w:r>
        <w:t xml:space="preserve"> </w:t>
      </w:r>
      <w:r>
        <w:rPr>
          <w:b w:val="0"/>
          <w:i w:val="0"/>
        </w:rPr>
        <w:t>उसने बोलने के लिए अपना मुँह खोला, लेकिन जैसे ही उसकी नज़र एक राहगीर से मिली, उसने तुरंत अपना चेहरा कबीर के सीने में छिपा लिया और कहा,</w:t>
      </w:r>
      <w:r>
        <w:rPr>
          <w:b w:val="0"/>
          <w:i w:val="0"/>
        </w:rPr>
        <w:t>"मैं… मैं नहीं कर सकती।"</w:t>
      </w:r>
      <w:r>
        <w:rPr>
          <w:b w:val="0"/>
          <w:i w:val="0"/>
        </w:rPr>
        <w:t>कबीर ने पक्के इरादे से अपनी त्योरियाँ चढ़ाईं। उसने ईशा को मनाने की कोशिश की, और फिर उसे उसकी फेवरेट चीजों का लालच भी दिया।</w:t>
      </w:r>
      <w:r>
        <w:t xml:space="preserve"> </w:t>
      </w:r>
      <w:r>
        <w:rPr>
          <w:b w:val="0"/>
          <w:i w:val="0"/>
        </w:rPr>
        <w:t>आखिरकार, एक ice cream cone की रिश्वत के बाद, ईशा ने हिम्मत जुटाई और अपनी पतली आवाज़ में ज़ोर से चिल्लाई, "तुम… तुम सब मॉल के कीड़ो! मेरे… मेरे सामने साँस लेने की हिम्मत… हिम्मत मत करना!" वो कुछ अजीब शब्दों पर लड़खड़ा गई, लेकिन जब उसने बोल लिया तो अपने पिता को गर्व से मुस्कुरा कर देखा।</w:t>
      </w:r>
      <w:r>
        <w:t xml:space="preserve"> </w:t>
      </w:r>
      <w:r>
        <w:rPr>
          <w:b w:val="0"/>
          <w:i w:val="0"/>
        </w:rPr>
        <w:t>हालाँकि mall में भीड़ थी, लेकिन उसकी ऊँची आवाज़ ने कबीर और ईशा के आस-पास कई लोगों का ध्यान खींच लिया। जब लोगों को पता चला कि यह सब एक छोटी सी बच्ची ने कहा है तो वह हंसने लगे।</w:t>
      </w:r>
      <w:r>
        <w:t xml:space="preserve"> </w:t>
      </w:r>
      <w:r>
        <w:rPr>
          <w:b w:val="0"/>
          <w:i w:val="0"/>
        </w:rPr>
        <w:t>इतने सारे लोगों को अपनी ओर देखते हुए ईशा डर गई और उसने एक बार फिर अपना चेहरा अपने पिता के कपड़ों में छिपा लिया।</w:t>
      </w:r>
      <w:r>
        <w:t xml:space="preserve"> </w:t>
      </w:r>
      <w:r>
        <w:rPr>
          <w:b w:val="0"/>
          <w:i w:val="0"/>
        </w:rPr>
        <w:t>कबीर ने उसके नरम बालों को सहलाया और सोचा,</w:t>
      </w:r>
      <w:r>
        <w:t xml:space="preserve"> </w:t>
      </w:r>
      <w:r>
        <w:rPr>
          <w:b w:val="0"/>
          <w:i w:val="0"/>
        </w:rPr>
        <w:t>*लगता है इसका confidence बढ़ाने के लिए और भी कुछ करना पड़ेगा।*</w:t>
      </w:r>
      <w:r>
        <w:t xml:space="preserve"> </w:t>
      </w:r>
      <w:r>
        <w:rPr>
          <w:b w:val="0"/>
          <w:i w:val="0"/>
        </w:rPr>
        <w:t>भीड़ में, एक अधेड़ उम्र की औरत बोली।</w:t>
      </w:r>
      <w:r>
        <w:rPr>
          <w:b w:val="0"/>
          <w:i w:val="0"/>
        </w:rPr>
        <w:t>"ये क्या तरीका है सिखाने का?"  "आपको बच्चों को तमीज़ सिखानी चाहिए!"</w:t>
      </w:r>
      <w:r>
        <w:rPr>
          <w:b w:val="0"/>
          <w:i w:val="0"/>
        </w:rPr>
        <w:t>हालाँकि लोगों की बेइज़्ज़ती करना कबीर का इरादा नहीं था, लेकिन यही एकमात्र तरीका था जो उसे उसका confidence बढ़ाने के लिए सूझा। बचपन में वो इसी तरह confident बना था।</w:t>
      </w:r>
      <w:r>
        <w:t xml:space="preserve"> </w:t>
      </w:r>
      <w:r>
        <w:rPr>
          <w:b w:val="0"/>
          <w:i w:val="0"/>
        </w:rPr>
        <w:t>उस औरत की डाँट के बावजूद, कबीर ने सोच लिया था कि अगर उसकी बेटी थोड़ी शरारती बन भी जाए, तो उसे कोई फ़र्क नहीं पड़ता। उसकी राय में, उसकी बेटी का confident होना और उसकी हर ख़्वाहिश का पूरा होना दुनिया में सबसे ज़रूरी चीज़ थी।</w:t>
      </w:r>
      <w:r>
        <w:t xml:space="preserve"> </w:t>
      </w:r>
      <w:r>
        <w:rPr>
          <w:b w:val="0"/>
          <w:i w:val="0"/>
        </w:rPr>
        <w:t>खैर, बाकियों की खुशकिस्मती थी कि कबीर की इस training के बावजूद jessica  की परवरिश की वजह से ईशा अब भी obedient थी  लेकिन, कबीर के lesson भी ईशा के लिए जल्द ही कोई न कोई मुसीबत खड़ी करने वाले थे।</w:t>
      </w:r>
      <w:r>
        <w:t xml:space="preserve"> </w:t>
      </w:r>
      <w:r>
        <w:rPr>
          <w:b w:val="0"/>
          <w:i w:val="0"/>
        </w:rPr>
        <w:t>**</w:t>
      </w:r>
      <w:r>
        <w:t xml:space="preserve"> </w:t>
      </w:r>
      <w:r>
        <w:rPr>
          <w:b w:val="0"/>
          <w:i w:val="0"/>
        </w:rPr>
        <w:t>Mall के बाद, कबीर ईशु को एक five-star hotel में ले गया।</w:t>
      </w:r>
      <w:r>
        <w:t xml:space="preserve"> </w:t>
      </w:r>
      <w:r>
        <w:rPr>
          <w:b w:val="0"/>
          <w:i w:val="0"/>
        </w:rPr>
        <w:t>एक sports car, शानदार कपड़े, और साथ में एक प्यारी सी बेटी... कबीर ने फ़ौरन hotel की खूबसूरत receptionist का ध्यान अपनी ओर खींच लिया।</w:t>
      </w:r>
      <w:r>
        <w:t xml:space="preserve"> </w:t>
      </w:r>
      <w:r>
        <w:rPr>
          <w:b w:val="0"/>
          <w:i w:val="0"/>
        </w:rPr>
        <w:t>उसने खुलेआम कबीर के साथ flirt किया, और कबीर को लगा कि उसका पुराना आशिक-मिज़ाज अंदाज़ जल्दी ही वापस आ रहा है।</w:t>
      </w:r>
      <w:r>
        <w:t xml:space="preserve"> </w:t>
      </w:r>
      <w:r>
        <w:rPr>
          <w:b w:val="0"/>
          <w:i w:val="0"/>
        </w:rPr>
        <w:t>पास्ट में, ऐसी situation का अंजाम one night stand होता था मगर  ईशु के साथ, ये नामुमकिन था।</w:t>
      </w:r>
      <w:r>
        <w:t xml:space="preserve"> </w:t>
      </w:r>
      <w:r>
        <w:rPr>
          <w:b w:val="0"/>
          <w:i w:val="0"/>
        </w:rPr>
        <w:t>फिर भी, receptionist ने सोचा कि अगर वो उसके साथ romantically interested नहीं भी है, तो भी एक अमीर आदमी से दोस्ती करने में उसका कोई नुक़सान नहीं होगा।</w:t>
      </w:r>
      <w:r>
        <w:t xml:space="preserve"> </w:t>
      </w:r>
      <w:r>
        <w:rPr>
          <w:b w:val="0"/>
          <w:i w:val="0"/>
        </w:rPr>
        <w:t>receptionist को नहीं पता था कि  कबीर के पास ज़्यादा पैसे नहीं थे, और जो कुछ बचा था, वो उसे इस luxurious suite पर ख़र्च कर रहा था, वरना उसकी दिलचस्पी कम हो जाती।</w:t>
      </w:r>
      <w:r>
        <w:t xml:space="preserve"> </w:t>
      </w:r>
      <w:r>
        <w:rPr>
          <w:b w:val="0"/>
          <w:i w:val="0"/>
        </w:rPr>
        <w:t>ईशा उस receptionist को ध्यान से देख रही थी। उसकी पहले की शर्म गायब हो गई थी और उसकी जगह एक अजीब से हक़ जताने वाले भाव ने ले ली थी। Receptionist को घूरते हुए, ईशा कबीर से कसकर लिपट गई और बोली, "ये मेरे डैडी हैं। इनसे दूर रहो।"</w:t>
      </w:r>
      <w:r>
        <w:rPr>
          <w:b w:val="0"/>
          <w:i w:val="0"/>
        </w:rPr>
        <w:t>हालाँकि छोटी बच्ची ज़्यादा बातें नहीं जानती थी, पर वो ये ज़रूर जानती थी कि वो नहीं चाहती थी कि उसकी माँ के अलावा कोई और औरत उसके पिता के पास आए।</w:t>
      </w:r>
      <w:r>
        <w:t xml:space="preserve"> </w:t>
      </w:r>
      <w:r>
        <w:rPr>
          <w:b w:val="0"/>
          <w:i w:val="0"/>
        </w:rPr>
        <w:t>Receptionist अजीब तरह से हँसी और कबीर को जानने की अपनी ख़्वाहिश पर दोबारा सोचने लगी।</w:t>
      </w:r>
      <w:r>
        <w:t xml:space="preserve"> </w:t>
      </w:r>
      <w:r>
        <w:rPr>
          <w:b w:val="0"/>
          <w:i w:val="0"/>
        </w:rPr>
        <w:t>अपने कमरे में पहुँचने पर, कबीर ने clerk को tip दी और फिर अपना सूटकेस नीचे रख दिया। वो जल्दी से मुड़े और रात के खाने के लिए नीचे hotel के restaurant में वापस चले गए। उसने ईशु के लिए एक well-done steak और अपने लिए एक medium-rare steak order किया।</w:t>
      </w:r>
      <w:r>
        <w:t xml:space="preserve"> </w:t>
      </w:r>
      <w:r>
        <w:rPr>
          <w:b w:val="0"/>
          <w:i w:val="0"/>
        </w:rPr>
        <w:t>जब steak आया तो ईशु नाराज़ हो गई। "मुझे बर्गर चाहिए," उसने कहा।</w:t>
      </w:r>
      <w:r>
        <w:rPr>
          <w:b w:val="0"/>
          <w:i w:val="0"/>
        </w:rPr>
        <w:t>"ये बर्गर जैसा ही है," उसने जवाब दिया।</w:t>
      </w:r>
      <w:r>
        <w:rPr>
          <w:b w:val="0"/>
          <w:i w:val="0"/>
        </w:rPr>
        <w:t>"नहीं, ये नहीं है!"</w:t>
      </w:r>
      <w:r>
        <w:rPr>
          <w:b w:val="0"/>
          <w:i w:val="0"/>
        </w:rPr>
        <w:t>कबीर ने steak वापस भेज दिया और उसके लिए एक बर्गर मँगवाया।उसने सोचा।</w:t>
      </w:r>
      <w:r>
        <w:t xml:space="preserve"> </w:t>
      </w:r>
      <w:r>
        <w:rPr>
          <w:b w:val="0"/>
          <w:i w:val="0"/>
        </w:rPr>
        <w:t>*ये parenting सीखने में वक़्त लगेगा,*</w:t>
      </w:r>
      <w:r>
        <w:t xml:space="preserve"> </w:t>
      </w:r>
      <w:r>
        <w:rPr>
          <w:b w:val="0"/>
          <w:i w:val="0"/>
        </w:rPr>
        <w:t>क्या कबीर अपनी बेटी का confidence बढ़ाने में कामयाब हो पाएगा?</w:t>
      </w:r>
      <w:r>
        <w:t xml:space="preserve"> </w:t>
      </w:r>
      <w:r>
        <w:rPr>
          <w:b w:val="0"/>
          <w:i w:val="0"/>
        </w:rPr>
        <w:t>और बेटी पर सारे पैसे लुटाने के बाद, अब वो आगे का ख़र्चा कैसे चलाएगा?</w:t>
      </w:r>
      <w:r>
        <w:t xml:space="preserve"> </w:t>
      </w:r>
      <w:r>
        <w:rPr>
          <w:b w:val="0"/>
          <w:i w:val="0"/>
        </w:rPr>
        <w:t>जानने के लिए सुनते रहिए Pocket FM</w:t>
      </w:r>
    </w:p>
    <w:p>
      <w:r>
        <w:br w:type="page"/>
      </w:r>
    </w:p>
    <w:p>
      <w:pPr>
        <w:pStyle w:val="Heading1"/>
      </w:pPr>
      <w:r>
        <w:t>Ep 5 - अमर कबीर की कहानी</w:t>
      </w:r>
    </w:p>
    <w:p>
      <w:r>
        <w:rPr>
          <w:b w:val="0"/>
          <w:i w:val="0"/>
        </w:rPr>
        <w:t>कबीर और ईशा का dinner खत्म ही हुआ था कि कबीर का फ़ोन बजा। उसने फ़ोन उठाया तो पता चला कि बृजराज की assistant, कनिका का call था। कनिका ने बताया कि कार के title transfer के सारे paperwork तैयार हो चुके हैं। आधे घंटे बाद, कबीर ने hotel की lobby में कनिका से documents लिए और फिर parking lot में जाकर उस brand new sports car की तस्वीरें खींचने लगा। ईशा पूरे समय चुपचाप उसके पीछे-पीछे घूमती रही, वो ये जानने को बेचैन थी कि आखिर चल क्या रहा है।</w:t>
      </w:r>
      <w:r>
        <w:t xml:space="preserve"> </w:t>
      </w:r>
      <w:r>
        <w:rPr>
          <w:b w:val="0"/>
          <w:i w:val="0"/>
        </w:rPr>
        <w:t>जब वो कमरे में लौटे, तो कबीर ने अपने फ़ोन से उस कार को एक second-hand car website पर बेचने के लिए post कर दिया। उसने कार का दाम उसकी असल कीमत से आधा रखा था।</w:t>
      </w:r>
      <w:r>
        <w:t xml:space="preserve"> </w:t>
      </w:r>
      <w:r>
        <w:rPr>
          <w:b w:val="0"/>
          <w:i w:val="0"/>
        </w:rPr>
        <w:t>**</w:t>
      </w:r>
      <w:r>
        <w:t xml:space="preserve"> </w:t>
      </w:r>
      <w:r>
        <w:rPr>
          <w:b w:val="0"/>
          <w:i w:val="0"/>
        </w:rPr>
        <w:t>उसी second-hand car website का एक employee, टोनी, office से निकलने की तैयारी कर रहा था तभी उसने वो post देखी। जैसे-जैसे वो post पढ़ता गया, उसकी आँखें बड़ी होती गईं और आखिरकार वो चिल्लाने लगा,</w:t>
      </w:r>
      <w:r>
        <w:t xml:space="preserve"> </w:t>
      </w:r>
      <w:r>
        <w:rPr>
          <w:b w:val="0"/>
          <w:i w:val="0"/>
        </w:rPr>
        <w:t>"गिरीश! गिरीश Sir!"</w:t>
      </w:r>
      <w:r>
        <w:t xml:space="preserve"> </w:t>
      </w:r>
      <w:r>
        <w:rPr>
          <w:b w:val="0"/>
          <w:i w:val="0"/>
        </w:rPr>
        <w:t>मैनेजर गिरीश ने चिढ़कर पूछा।</w:t>
      </w:r>
      <w:r>
        <w:t xml:space="preserve"> </w:t>
      </w:r>
      <w:r>
        <w:rPr>
          <w:b w:val="0"/>
          <w:i w:val="0"/>
        </w:rPr>
        <w:t>"क्या बात है?"</w:t>
      </w:r>
      <w:r>
        <w:t xml:space="preserve"> </w:t>
      </w:r>
      <w:r>
        <w:rPr>
          <w:b w:val="0"/>
          <w:i w:val="0"/>
        </w:rPr>
        <w:t>उस वक़्त शाम के सात बज चुके थे। उनके निकलने का time दो घंटे पहले ही खत्म हो चुका था। गिरीश बस घर जाना चाहता था और वो ये भी चाहता था कि कोई employee निकलने से ठीक पहले बेवजह हंगामा खड़ा करे। टोनी के कुछ समझाने से पहले ही गिरीश ने मन बना लिया था कि अगर ये लड़का उसका वक़्त बर्बाद कर रहा है, तो वो उसे नौकरी से निकाल देगा।</w:t>
      </w:r>
      <w:r>
        <w:t xml:space="preserve"> </w:t>
      </w:r>
      <w:r>
        <w:rPr>
          <w:b w:val="0"/>
          <w:i w:val="0"/>
        </w:rPr>
        <w:t>"Seriously, Sir! आपको यहाँ आकर ये देखना होगा!" टोनी चिल्लाया। उसके excitement ने उन दूसरे employees का ध्यान भी खींच लिया जो निकलने ही वाले थे। वो सब उसके पास आ गए।</w:t>
      </w:r>
      <w:r>
        <w:t xml:space="preserve"> </w:t>
      </w:r>
      <w:r>
        <w:rPr>
          <w:b w:val="0"/>
          <w:i w:val="0"/>
        </w:rPr>
        <w:t>"देखना, मेरा time waste नहीं होना चाहिए!" गिरीश ने back room से बाहर निकलते हुए चेतावनी दी। वो हैरानी से भौंहें सिकोड़कर टोनी की तरफ बढ़ा। जब उसने post पढ़ी, तो उसका मुंह हैरानी से खुला का खुला रह गया।</w:t>
      </w:r>
      <w:r>
        <w:t xml:space="preserve"> </w:t>
      </w:r>
      <w:r>
        <w:rPr>
          <w:b w:val="0"/>
          <w:i w:val="0"/>
        </w:rPr>
        <w:t>"इतनी शानदार कार इतने सस्ते में कौन बेचेगा?"</w:t>
      </w:r>
      <w:r>
        <w:t xml:space="preserve"> </w:t>
      </w:r>
      <w:r>
        <w:rPr>
          <w:b w:val="0"/>
          <w:i w:val="0"/>
        </w:rPr>
        <w:t>टोनी ने हवा में हाथ उछाले। "वही तो मैं कह रहा हूँ!"</w:t>
      </w:r>
      <w:r>
        <w:t xml:space="preserve"> </w:t>
      </w:r>
      <w:r>
        <w:rPr>
          <w:b w:val="0"/>
          <w:i w:val="0"/>
        </w:rPr>
        <w:t>वो खुश होकर बोला कि आखिर उसके boss को बात समझ में आ गई।</w:t>
      </w:r>
      <w:r>
        <w:t xml:space="preserve"> </w:t>
      </w:r>
      <w:r>
        <w:rPr>
          <w:b w:val="0"/>
          <w:i w:val="0"/>
        </w:rPr>
        <w:t>गिरीश ने पूछा।</w:t>
      </w:r>
      <w:r>
        <w:t xml:space="preserve"> </w:t>
      </w:r>
      <w:r>
        <w:rPr>
          <w:b w:val="0"/>
          <w:i w:val="0"/>
        </w:rPr>
        <w:t>"ये कार इससे कहीं ज़्यादा कीमती है। क्या ये fake है?"</w:t>
      </w:r>
      <w:r>
        <w:t xml:space="preserve"> </w:t>
      </w:r>
      <w:r>
        <w:rPr>
          <w:b w:val="0"/>
          <w:i w:val="0"/>
        </w:rPr>
        <w:t>टोनी ने कंधे उचकाए। "लग तो real रहा है। उसने documents और सब कुछ verify किया है। जो भी इसे खरीदेगा, उसे बहुत बड़ा profit होगा। आप शायद इसे आसानी से double कीमत पर बेच सकते हैं।"</w:t>
      </w:r>
    </w:p>
    <w:p>
      <w:r>
        <w:rPr>
          <w:b w:val="0"/>
          <w:i w:val="0"/>
        </w:rPr>
        <w:t>"शायद इस आदमी को पैसों की urgent ज़रूरत है?" गिरीश ने अंदाज़ा लगाया। "इसीलिए वो इतना जल्दबाज़ी में फैसला ले रहा है।" वो कुछ देर तक सोच में डूबा स्क्रीन को घूरता रहा। "ठीक है, तुम ये करो। इस post को main page से तुरंत हटा दो, और मुझे vehicle owner का फ़ोन नंबर भेजो।"</w:t>
      </w:r>
      <w:r>
        <w:t xml:space="preserve"> </w:t>
      </w:r>
      <w:r>
        <w:rPr>
          <w:b w:val="0"/>
          <w:i w:val="0"/>
        </w:rPr>
        <w:t>एक employee ने पूछा।</w:t>
      </w:r>
      <w:r>
        <w:t xml:space="preserve"> </w:t>
      </w:r>
      <w:r>
        <w:rPr>
          <w:b w:val="0"/>
          <w:i w:val="0"/>
        </w:rPr>
        <w:t>"आप क्या करने वाले हैं, Sir?"</w:t>
      </w:r>
      <w:r>
        <w:t xml:space="preserve"> </w:t>
      </w:r>
      <w:r>
        <w:rPr>
          <w:b w:val="0"/>
          <w:i w:val="0"/>
        </w:rPr>
        <w:t>गिरीश ने जवाब दिया।</w:t>
      </w:r>
      <w:r>
        <w:t xml:space="preserve"> </w:t>
      </w:r>
      <w:r>
        <w:rPr>
          <w:b w:val="0"/>
          <w:i w:val="0"/>
        </w:rPr>
        <w:t>"मैं ये कार खरीदने वाला हूँ, और क्या,"</w:t>
      </w:r>
      <w:r>
        <w:t xml:space="preserve"> </w:t>
      </w:r>
      <w:r>
        <w:rPr>
          <w:b w:val="0"/>
          <w:i w:val="0"/>
        </w:rPr>
        <w:t>सबने उसे हैरानी भरी नज़रों से देखा। "आपके पास इतने पैसे पड़े हैं क्या?"</w:t>
      </w:r>
      <w:r>
        <w:t xml:space="preserve"> </w:t>
      </w:r>
      <w:r>
        <w:rPr>
          <w:b w:val="0"/>
          <w:i w:val="0"/>
        </w:rPr>
        <w:t>गिरीश हँसा। "तुम लोग उसकी चिंता मत करो। चलो, निकलो सब।"</w:t>
      </w:r>
      <w:r>
        <w:t xml:space="preserve"> </w:t>
      </w:r>
      <w:r>
        <w:rPr>
          <w:b w:val="0"/>
          <w:i w:val="0"/>
        </w:rPr>
        <w:t>बाकी employees रात के लिए निकल गए, कुछ गिरीश के plan से जल रहे थे।</w:t>
      </w:r>
      <w:r>
        <w:t xml:space="preserve"> </w:t>
      </w:r>
      <w:r>
        <w:rPr>
          <w:b w:val="0"/>
          <w:i w:val="0"/>
        </w:rPr>
        <w:t>थोड़ी ही देर में, गिरीश ने कबीर को फ़ोन किया और उन्होंने फ़ोन पर details discuss कीं। गिरीश ज़ोर से हँसा और टोनी की पीठ थपथपाई, जो ये सब होते हुए देख रहा था। अगर deal पक्की हो जाती, तो गिरीश ने टोनी को उसके इस काम के लिए इनाम देने का plan बनाया था।</w:t>
      </w:r>
    </w:p>
    <w:p>
      <w:r>
        <w:rPr>
          <w:b w:val="0"/>
          <w:i w:val="0"/>
        </w:rPr>
        <w:t>Call के बाद, गिरीश और टोनी उस luxurious hotel की तरफ निकल पड़े ताकि वे कबीर से personally मिल सकें। कार को अच्छी तरह से inspect करने के बाद, गिरीश ने अगली सुबह कबीर से मिलकर deal finalize करने का plan बनाया।</w:t>
      </w:r>
      <w:r>
        <w:t xml:space="preserve"> </w:t>
      </w:r>
      <w:r>
        <w:rPr>
          <w:b w:val="0"/>
          <w:i w:val="0"/>
        </w:rPr>
        <w:t>**</w:t>
      </w:r>
      <w:r>
        <w:t xml:space="preserve"> </w:t>
      </w:r>
      <w:r>
        <w:rPr>
          <w:b w:val="0"/>
          <w:i w:val="0"/>
        </w:rPr>
        <w:t>जब तक कबीर ईशा को वापस कमरे में लेकर आया, रात के नौ बज चुके थे। ईशा ने उसकी बाँहों में सिमटे हुए जम्हाई ली और फिर बुदबुदाई, "मुझे कहानी सुननी है।"</w:t>
      </w:r>
    </w:p>
    <w:p>
      <w:r>
        <w:rPr>
          <w:b w:val="0"/>
          <w:i w:val="0"/>
        </w:rPr>
        <w:t>"कहानी सुननी है?" कबीर ने थोड़ा हैरान होकर दोहराया। उसने आज तक किसी को कहानी नहीं सुनाई थी। लेकिन जब उसकी बेटी कहानी सुनना चाहती थी, तो वो उसकी ये ख्वाहिश पूरी करने के लिए कुछ भी कर सकता था। उसने अपने दिमाग़ में परियों की कहानियों को टटोलना शुरू किया, "मैं तुम्हें Snow White की कहानी सुनाता हूँ। एक बार की बात है..."</w:t>
      </w:r>
      <w:r>
        <w:t xml:space="preserve"> </w:t>
      </w:r>
      <w:r>
        <w:rPr>
          <w:b w:val="0"/>
          <w:i w:val="0"/>
        </w:rPr>
        <w:t>ईशा ने उसे तुरंत टोक दिया। "मुझे Snow White के बारे में पहले से पता है," उसने सिर हिलाते हुए कहा।</w:t>
      </w:r>
      <w:r>
        <w:t xml:space="preserve"> </w:t>
      </w:r>
      <w:r>
        <w:rPr>
          <w:b w:val="0"/>
          <w:i w:val="0"/>
        </w:rPr>
        <w:t>कबीर ने हार नहीं मानी और अपनी अगली कहानी पर आया। "ठीक है, तो मैं तुम्हें Little Red Riding Hood के बारे में बताता हूँ..."</w:t>
      </w:r>
      <w:r>
        <w:t xml:space="preserve"> </w:t>
      </w:r>
      <w:r>
        <w:rPr>
          <w:b w:val="0"/>
          <w:i w:val="0"/>
        </w:rPr>
        <w:t>ईशा ने फिर सिर हिलाया। "नहीं। मुझे ये वाली नहीं सुननी।"</w:t>
      </w:r>
      <w:r>
        <w:t xml:space="preserve"> </w:t>
      </w:r>
      <w:r>
        <w:rPr>
          <w:b w:val="0"/>
          <w:i w:val="0"/>
        </w:rPr>
        <w:t>कबीर को confidence पर दिए अपने lessons पर अफ़सोस होने लगा था। उसने एक गहरी साँस ली और फिर कोशिश की। उसने जितनी भी कहानियाँ सुझाईं, ईशा ने तुरंत "नहीं सुननी" कहकर मना कर दिया। कबीर ने दर्जनों कहानियों की list गिना दी, लेकिन जब ईशा ने उन सबको reject कर दिया तो वो हार गया।</w:t>
      </w:r>
      <w:r>
        <w:t xml:space="preserve"> </w:t>
      </w:r>
      <w:r>
        <w:rPr>
          <w:b w:val="0"/>
          <w:i w:val="0"/>
        </w:rPr>
        <w:t>कुछ देर सोचने के बाद, अचानक उसके दिमाग़ में एक idea आया और उसका चेहरा खिल उठा। उसने धीमी आवाज़ में पूछा, "मेरी जान, क्या तुम 'अमर कबीर' की कहानी सुनना चाहोगी?"</w:t>
      </w:r>
    </w:p>
    <w:p>
      <w:r>
        <w:rPr>
          <w:b w:val="0"/>
          <w:i w:val="0"/>
        </w:rPr>
        <w:t>"नहीं... शायद?" ईशा ने अपना automatic जवाब रोक दिया और एक पल के लिए सोचा। जब उसे यकीन हो गया कि उसने ये कहानी पहले कभी नहीं सुनी है, तो उसने excitedly तालियाँ बजाईं और हाँ कह दिया।</w:t>
      </w:r>
      <w:r>
        <w:t xml:space="preserve"> </w:t>
      </w:r>
      <w:r>
        <w:rPr>
          <w:b w:val="0"/>
          <w:i w:val="0"/>
        </w:rPr>
        <w:t>कबीर ने राहत की साँस ली। "ठीक है, बहुत बढ़िया।" उसने अपना गला साफ़ किया और बोला।</w:t>
      </w:r>
      <w:r>
        <w:t xml:space="preserve"> </w:t>
      </w:r>
      <w:r>
        <w:rPr>
          <w:b w:val="0"/>
          <w:i w:val="0"/>
        </w:rPr>
        <w:t>"अमर कबीर एक बहुत ही ज़बरदस्त इंसान है। कहानी मृत्युलोक से शुरू होती है। जब कबीर मृत्युलोक में था, तो उसकी ज़िंदगी plan के मुताबिक नहीं चल रही थी और बहुत दुखभरी हो गई थी। आखिर में, उसने एक पहाड़ की चोटी से छलांग लगा दी। लेकिन मरने की बजाय, वो एक पूरी नई दुनिया में पहुँच गया। जिस दुनिया में वो पहुँचा, उसे 'देवलोक' कहते हैं।"</w:t>
      </w:r>
      <w:r>
        <w:t xml:space="preserve"> </w:t>
      </w:r>
      <w:r>
        <w:rPr>
          <w:b w:val="0"/>
          <w:i w:val="0"/>
        </w:rPr>
        <w:t>ईशा ने बेसब्र होकर अपना हाथ उठाया। "देवलोक क्या होता है?"</w:t>
      </w:r>
    </w:p>
    <w:p>
      <w:r>
        <w:rPr>
          <w:b w:val="0"/>
          <w:i w:val="0"/>
        </w:rPr>
        <w:t>"देवलोक एक दूसरे universe जैसा है। उसके अंदर अनगिनत ग्रह और जीव-जंतु हैं। कुछ जगहों पर तो एक नदी भी इस मृत्युलोक से बड़ी होती है। दूसरी जगहों पर, एक महाद्वीप लगभग हमारी आकाशगंगा जितना बड़ा हो सकता है। पर हर तरह से, देवलोक इस दुनिया के मुकाबले एक बहुत ही अजीब दुनिया है..."</w:t>
      </w:r>
      <w:r>
        <w:t xml:space="preserve"> </w:t>
      </w:r>
      <w:r>
        <w:rPr>
          <w:b w:val="0"/>
          <w:i w:val="0"/>
        </w:rPr>
        <w:t>कबीर को एक ऐसे complicated concept को,एक छोटे बच्चे को समझाने में मुश्किल हो रही थी जिसे वो खुद मुश्किल से समझता था।</w:t>
      </w:r>
      <w:r>
        <w:t xml:space="preserve"> </w:t>
      </w:r>
      <w:r>
        <w:rPr>
          <w:b w:val="0"/>
          <w:i w:val="0"/>
        </w:rPr>
        <w:t>"ठीक है, मुझे कहानी आगे बढ़ाने दो। अमर कबीर देवलोक में बहुत शक्तिशाली था। सिर्फ पाँच सौ सालों के अंदर, वो देवलोक में एक जाना-माना नाम बन गया। , ऐसा इसलिए हुआ क्योंकि उसके पास एक जन्मजात दिव्य शक्ति थी, जिसे 'रत्न-पारखी विद्या' कहते हैं, जिसका मतलब था कि वो खज़ानों की aura को महसूस कर सकता था। इस वजह से, अमर कबीर के पास कभी भी खज़ानों की कोई कमी नहीं रही।"</w:t>
      </w:r>
      <w:r>
        <w:t xml:space="preserve"> </w:t>
      </w:r>
      <w:r>
        <w:rPr>
          <w:b w:val="0"/>
          <w:i w:val="0"/>
        </w:rPr>
        <w:t>ईशा ने फिर से हाथ उठाया और उसने दिलचस्पी से पूछा।</w:t>
      </w:r>
      <w:r>
        <w:t xml:space="preserve"> </w:t>
      </w:r>
      <w:r>
        <w:rPr>
          <w:b w:val="0"/>
          <w:i w:val="0"/>
        </w:rPr>
        <w:t>। "पाँच सौ साल तो बहुत लंबा time होता है। और कैसा खज़ाना?" "किसी भी तरह का खज़ाना।</w:t>
      </w:r>
      <w:r>
        <w:t xml:space="preserve"> </w:t>
      </w:r>
      <w:r>
        <w:rPr>
          <w:b w:val="0"/>
          <w:i w:val="0"/>
        </w:rPr>
        <w:t>कबीर ने जवाब दिया।</w:t>
      </w:r>
      <w:r>
        <w:t xml:space="preserve"> </w:t>
      </w:r>
      <w:r>
        <w:rPr>
          <w:b w:val="0"/>
          <w:i w:val="0"/>
        </w:rPr>
        <w:t>कोई भी कीमती चीज़,और तुम सही कह रही हो। पाँच सौ साल बहुत लंबा time होता है, खासकर नश्वर इंसानों के लिए। लेकिन, कबीर ने वो पाँच सौ साल या तो खज़ाने खोजने में या दिव्य तरीकों का अध्ययन करने में बिता दिए। पलक झपकते ही पाँच सौ साल गुज़र गए। हालाँकि, उस दौरान वो ज़्यादा लोगों के संपर्क में नहीं आया और उसने ज़्यादा दोस्त नहीं बनाए, इसलिए वो बहुत अकेला था। आखिरी कुछ सालों में, कबीर ने तपस्या-खंड के शिखर तक साधना की। दिव्य-परीक्षा का सामना करने से पहले, उसने कई दुनियाओं की यात्रा की। और आखिर में, जानती हो क्या हुआ? वो famous हो गया! वो जहाँ भी जाता, दिल खोलकर पैसे खर्च करता। वो जो tip देता था, वो कुछ लोगों के लिए कई सौ साल गुज़ारने के लिए काफी होती थी। इसलिए, वो जहाँ भी जाता, हर किसी का ध्यान उसी पर होता। उसे देखने वाला हर कोई उसकी चापलूसी और पूजा करता। वो aura शक्तिशाली है, है ना?"</w:t>
      </w:r>
      <w:r>
        <w:t xml:space="preserve"> </w:t>
      </w:r>
      <w:r>
        <w:rPr>
          <w:b w:val="0"/>
          <w:i w:val="0"/>
        </w:rPr>
        <w:t>ईशा ने "शक्तिशाली" शब्द दोहराया, लेकिन वो उसकी कहानी से confuse थी। उसमें बहुत सारे बड़े शब्द और ideas थे जो उसने अभी तक नहीं सीखे थे। कबीर ने अपनी बेटी के जवाब को तारीफ़ समझा और मुस्कुराकर आगे बताने लगा, "इस वजह से, अमर कबीर को कई nickname मिले। पहले तो 'धन-वर्षा', क्योंकि वो इतने पैसे खर्च करता था। हालाँकि, जल्द ही ये 'धन-कुबेर' में बदल गया, क्योंकि उसने बेशुमार खज़ाने जमा कर लिए थे। अकेले उसकी दौलत सौ महान पंथों की कुल दौलत से मुकाबला कर सकती थी! कुछ लोग उसे 'खज़ाना-चुंबक' भी कहना पसंद करते थे क्योंकि जब भी कोई खज़ाना प्रकट होता, वो हमेशा वहाँ होता और आखिर में उसे ले जाता। मैं तुम्हें उसके बाकी सारे nickname बताकर bore नहीं करूँगा..."</w:t>
      </w:r>
      <w:r>
        <w:t xml:space="preserve"> </w:t>
      </w:r>
      <w:r>
        <w:rPr>
          <w:b w:val="0"/>
          <w:i w:val="0"/>
        </w:rPr>
        <w:t>कबीर एक पल के लिए अपनी यादों में खो गया और फिर उसने कहना जारी रखा, "खज़ाने खोजने के अलावा, कबीर ज़्यादा कुछ नहीं करता था। अपनी पाँच सौ साल की साधना में, उसने सिर्फ एक बार अपनी पूरी काबिलियत दिखाई थी। उस समय, ऐसा कहा जा सकता है कि आसमान और धरती उलट-पुलट हो रहे थे। कबीर ने एक ही समय में दस महान पंथों को दबा दिया था। उसकी ताकत सच में बेमिसाल थी। लेकिन, वो कितना भी ताकतवर क्यों न हो, वो दिव्य-परीक्षा से बच नहीं सका। जब वो दिव्य-परीक्षा से गुज़र रहा था, तो उसका सामना महान देवराज इंद्र से हुआ। उसने अनगिनत खज़ाने निकाले, लेकिन आखिर में, वो देवराज इंद्र को हरा नहीं सका। इसलिए, उसका पुनर्जन्म हुआ और वो मृत्युलोक में वापस आ गया।"</w:t>
      </w:r>
      <w:r>
        <w:t xml:space="preserve"> </w:t>
      </w:r>
      <w:r>
        <w:rPr>
          <w:b w:val="0"/>
          <w:i w:val="0"/>
        </w:rPr>
        <w:t>कबीर रुका, और फिर मुस्कुराया। "जानना चाहती हो कि अमर कबीर असल में कौन था?वो मैं हूँ, तुम्हारे पापा।"</w:t>
      </w:r>
      <w:r>
        <w:t xml:space="preserve"> </w:t>
      </w:r>
      <w:r>
        <w:rPr>
          <w:b w:val="0"/>
          <w:i w:val="0"/>
        </w:rPr>
        <w:t>जब उसने अपना सिर घुमाया, तो उसने देखा कि उसकी नन्ही राजकुमारी गहरी नींद में सो चुकी थी। उसे एक पल के लिए शर्मिंदगी महसूस हुई कि वो एक bedtime story में इतना खो गया था। कबीर ने अपनी बेटी पर कंबल डाला और उसे सोते हुए देखकर मुस्कुरा दिया।उसने सोचा।</w:t>
      </w:r>
      <w:r>
        <w:t xml:space="preserve"> </w:t>
      </w:r>
      <w:r>
        <w:rPr>
          <w:b w:val="0"/>
          <w:i w:val="0"/>
        </w:rPr>
        <w:t>*अगला काम, मुझे कल्पवृक्ष, परम-वृक्ष और उन तेजस-बीजों को लगाने के लिए सही ज़मीन ढूँढ़नी है*,</w:t>
      </w:r>
      <w:r>
        <w:t xml:space="preserve"> </w:t>
      </w:r>
      <w:r>
        <w:rPr>
          <w:b w:val="0"/>
          <w:i w:val="0"/>
        </w:rPr>
        <w:t>वो दोनों पेड़ों को लगाने के लिए एक दिव्य-स्पर्श भूमि खोजना पसंद करता, लेकिन ये कोई ज़रूरी शर्त नहीं थी। एक बार उसे लगा दिया गया, तो कल्पवृक्ष के असर से ज़मीन धीरे-धीरे दिव्य-स्पर्श वाली बन जाएगी। सबसे ज़रूरी हिस्सा एक अच्छी location ढूँढ़ना था जो उसके लिए आसानी से accessible हो।</w:t>
      </w:r>
      <w:r>
        <w:t xml:space="preserve"> </w:t>
      </w:r>
      <w:r>
        <w:rPr>
          <w:b w:val="0"/>
          <w:i w:val="0"/>
        </w:rPr>
        <w:t>उसने सोचा।</w:t>
      </w:r>
      <w:r>
        <w:t xml:space="preserve"> </w:t>
      </w:r>
      <w:r>
        <w:rPr>
          <w:b w:val="0"/>
          <w:i w:val="0"/>
        </w:rPr>
        <w:t>*मुझे कहाँ जाना चाहिए?*</w:t>
      </w:r>
      <w:r>
        <w:t xml:space="preserve"> </w:t>
      </w:r>
      <w:r>
        <w:rPr>
          <w:b w:val="0"/>
          <w:i w:val="0"/>
        </w:rPr>
        <w:t>वो suite के sitting room में सोफे पर लेट गया और अपनी बहन का दिया हुआ latest smartphone निकाला। वो map application पर रहने के लिए एक सही जगह खोजने लगा। कुछ देर खोजने के बाद, उसकी नज़र नक्शे पर अपनी location से कहीं ज़्यादा दक्षिण की ओर रुकी। उसने गोवा पर zoom in किया। उसको ये एक सही ऑप्शन लगा।</w:t>
      </w:r>
      <w:r>
        <w:t xml:space="preserve"> </w:t>
      </w:r>
      <w:r>
        <w:rPr>
          <w:b w:val="0"/>
          <w:i w:val="0"/>
        </w:rPr>
        <w:t>सर्दियाँ आ रही थीं, और कबीर एक ऐसी location चुनना चाहता था जो ईशा के लिए साल भर आरामदायक हो। वो निश्चित रूप से मुंबई में नहीं रह सकता था, जहाँ उसके परिवार का घर था। हालाँकि सिंह परिवार अब ढलान पर था, लेकिन उसकी शाखाएँ लगभग पूरे मुंबई में फैली हुई थीं। कबीर अब सिंह परिवार और अपने चाचा रणजीत की निगरानी में नहीं रहना चाहता था। उसकी माँ का परिवार दिल्ली से था, और उसने सुना था कि जब उन्होंने सिंह परिवार में शादी की थी, तो उनकी अपने ससुराल वालों से कई बार तीखी कहा-सुनी हुई थी।</w:t>
      </w:r>
      <w:r>
        <w:t xml:space="preserve"> </w:t>
      </w:r>
      <w:r>
        <w:rPr>
          <w:b w:val="0"/>
          <w:i w:val="0"/>
        </w:rPr>
        <w:t>हालाँकि एक बड़े शहर को छोड़कर हरी-भरी पहाड़ियों और साफ़ पानी वाले इलाके में जाने का विचार आकर्षक था, लेकिन कबीर ने एक और ज़रूरी वजह से गोवा को चुनने का मन बना लिया था। जिस company के साथ Jessica sign कर रही थी, वो गोवा में ही based थी। जब तक वो ईशा की custody share कर रहा था, उसका Jessica के करीब रहना ज़रूरी था।</w:t>
      </w:r>
      <w:r>
        <w:t xml:space="preserve"> </w:t>
      </w:r>
      <w:r>
        <w:rPr>
          <w:b w:val="0"/>
          <w:i w:val="0"/>
        </w:rPr>
        <w:t>कबीर Jessica के साथ अपने रिश्ते को लेकर ज़्यादा optimistic नहीं था। एक इंसान के शरीर में एक अमर होने की अपनी पहचान छिपाने के अलावा, पुनर्जन्म से पहले भी उसके साथ उसका रिश्ता अच्छा नहीं था। entertainment industry बहुत complicated थी। एक युवा street racer के तौर पर कबीर की सफलता की वजह से, उसे अक्सर आलीशान पार्टियों और Bollywood functions में बुलाया जाता था। उसने entertainment industry की सच्चाई देखी थी।  वो उन युवा लड़कियों की संख्या देखकर उदास था जो top पर चढ़ने की कोशिश में अपनी जवानी का सुनहरा समय कुर्बान कर देती थीं। वो जानता था कि कई celebrities के लिए मुश्किलें और कठिनाइयाँ कभी खत्म नहीं होतीं। कबीर की नज़र में, entertainment industry बहुत घटिया और गंदी थी, और जो भी इसमें काम करता था, उसे दाग़दार कर देती थी। हालाँकि Jessica उन celebrities में से एक थी जो लगभग कभी किसी scandal में शामिल नहीं हुई थी, लेकिन इससे उसके बारे में कबीर का नज़रिया नहीं बदला।</w:t>
      </w:r>
      <w:r>
        <w:t xml:space="preserve"> </w:t>
      </w:r>
      <w:r>
        <w:rPr>
          <w:b w:val="0"/>
          <w:i w:val="0"/>
        </w:rPr>
        <w:t>ईशा को सोते हुए देखकर कबीर के माथे की शिकन मिट गई और एक मुस्कान में बदल गई। फिर, उसने अपने फ़ोन से अगली शाम के लिए bus की ticket बुक कीं। चूँकि उसने अभी-अभी अपनी नई कार बेची थी, इसलिए गोवा पहुँचने का सबसे तेज़ तरीका bus ही थी। हालाँकि, जब tickets के लिए pay करने का समय आया, तो वो सोच में पड़ गया कि क्या करे। उसके सारे cards या तो maxed out थे या खाली। उसे एहसास हुआ कि उसे अगले दिन पहले पैसे जमा करने के लिए जाना होगा, उसके बाद ही वो tickets खरीद पाएगा।</w:t>
      </w:r>
      <w:r>
        <w:t xml:space="preserve"> </w:t>
      </w:r>
      <w:r>
        <w:rPr>
          <w:b w:val="0"/>
          <w:i w:val="0"/>
        </w:rPr>
        <w:t>फ़ोन पर आए एक notification की vibration ने उसका ध्यान तोड़ा। उसने notification खोला और देखा कि अस्सी हज़ार रुपये उसके bank account में transfer हो गए थे। कबीर का चेहरा एक पल के लिए हैरानी से जम गया, फिर उसने वापस bus website पर जाकर उनकी tickets बुक कर लीं। उसके बाद, वो उठा और bathroom की तरफ चला गया, और धीरे से दरवाज़ा बंद कर लिया। उसने अपनी बहन का नंबर dial किया।</w:t>
      </w:r>
      <w:r>
        <w:t xml:space="preserve"> </w:t>
      </w:r>
      <w:r>
        <w:rPr>
          <w:b w:val="0"/>
          <w:i w:val="0"/>
        </w:rPr>
        <w:t>"Hey, ज़ोया," जब उसने फ़ोन उठाया तो कबीर ने सावधानी से कहा। "मुझे अभी तुम्हारे भेजे हुए पैसे मिले।"</w:t>
      </w:r>
      <w:r>
        <w:t xml:space="preserve"> </w:t>
      </w:r>
      <w:r>
        <w:rPr>
          <w:b w:val="0"/>
          <w:i w:val="0"/>
        </w:rPr>
        <w:t>ज़ोया ने 'हम्म' जैसी एक आवाज़ निकाली। हालाँकि ऐसा लग रहा था कि ज़ोया बात करने में interested नहीं है, पर कबीर जानता था कि उसकी बहन उसकी बहुत परवाह करती है। पाँच साल पहले, जब उनके माता-पिता गायब हो गए थे, तो ज़ोया का मानना था कि यह सब कबीर की लापरवाही की वजह से ही हुआ है।</w:t>
      </w:r>
      <w:r>
        <w:t xml:space="preserve"> </w:t>
      </w:r>
      <w:r>
        <w:rPr>
          <w:b w:val="0"/>
          <w:i w:val="0"/>
        </w:rPr>
        <w:t>उसने गुस्से में एक साल तक उससे बात नहीं की।बाद में जब उसे पता चला कि कबीर मुंबई छोड़ने को तैयार नहीं है और वो अपने माता-पिता के गायब होने की जाँच करना चाहता है, तब जाकर उसने उससे दोबारा बात करना शुरू किया था।</w:t>
      </w:r>
      <w:r>
        <w:t xml:space="preserve"> </w:t>
      </w:r>
      <w:r>
        <w:rPr>
          <w:b w:val="0"/>
          <w:i w:val="0"/>
        </w:rPr>
        <w:t>क्या कबीर और गिरीश की car deal final हो पाएगी? गोवा पहुँचकर उसकी ज़िंदगी में क्या नया तूफ़ान आएगा?</w:t>
      </w:r>
    </w:p>
    <w:p>
      <w:r>
        <w:rPr>
          <w:b w:val="0"/>
          <w:i w:val="0"/>
        </w:rPr>
        <w:t>अपनी बेटी को सुनाई ये कहानी कबीर की ज़िंदगी का कौन-सा राज़ खोलेगी?</w:t>
      </w:r>
    </w:p>
    <w:p>
      <w:r>
        <w:rPr>
          <w:b w:val="0"/>
          <w:i w:val="0"/>
        </w:rPr>
        <w:t>जानने के लिए सुनते रहिए Pocket FM</w:t>
      </w:r>
    </w:p>
    <w:p>
      <w:r>
        <w:br w:type="page"/>
      </w:r>
    </w:p>
    <w:p>
      <w:pPr>
        <w:pStyle w:val="Heading1"/>
      </w:pPr>
      <w:r>
        <w:t>Ep 6 - आगे बढ़ना</w:t>
      </w:r>
    </w:p>
    <w:p>
      <w:r>
        <w:rPr>
          <w:b w:val="0"/>
          <w:i w:val="0"/>
        </w:rPr>
        <w:t>एक बहुत बड़ा coincidence हुआ है,मैं अभी कुछ tickets बुक ही कर रहा था, देखा तो account में पैसे खत्म थे, और तभी तूने पैसे transfer कर दिए।"</w:t>
      </w:r>
      <w:r>
        <w:rPr>
          <w:b w:val="0"/>
          <w:i w:val="0"/>
        </w:rPr>
        <w:t>ज़ोया ने हैरान होते हुए जवाब दिया।</w:t>
      </w:r>
      <w:r>
        <w:rPr>
          <w:b w:val="0"/>
          <w:i w:val="0"/>
        </w:rPr>
        <w:t>"ओह?Tickets बुक कर रहे हो? कहीं जा रहे हो क्या?"</w:t>
      </w:r>
      <w:r>
        <w:rPr>
          <w:b w:val="0"/>
          <w:i w:val="0"/>
        </w:rPr>
        <w:t>उसने जवाब दिया।</w:t>
      </w:r>
      <w:r>
        <w:rPr>
          <w:b w:val="0"/>
          <w:i w:val="0"/>
        </w:rPr>
        <w:t>"हाँ, मैंने move on करने का फैसला कर लिया है,"</w:t>
      </w:r>
      <w:r>
        <w:rPr>
          <w:b w:val="0"/>
          <w:i w:val="0"/>
        </w:rPr>
        <w:t>ज़ोया ने excitement से पूछा।</w:t>
      </w:r>
      <w:r>
        <w:rPr>
          <w:b w:val="0"/>
          <w:i w:val="0"/>
        </w:rPr>
        <w:t>"तुम... तुम finally मुंबई छोड़ने को तैयार हो गए?"</w:t>
      </w:r>
      <w:r>
        <w:rPr>
          <w:b w:val="0"/>
          <w:i w:val="0"/>
        </w:rPr>
        <w:t>"हाँ,जैसा तूने कहा था, अगर मैं मुंबई में रहा भी तो मुझे कुछ नहीं मिलेगा। एक बार मैं strong बन जाऊँगा, तो बाकी सब कुछ अपने आप ठीक हो जाएगा।"</w:t>
      </w:r>
      <w:r>
        <w:rPr>
          <w:b w:val="0"/>
          <w:i w:val="0"/>
        </w:rPr>
        <w:t>"मुझे खुशी है कि तू मेरी बात समझ गया,कहाँ जाने का plan है?"</w:t>
      </w:r>
      <w:r>
        <w:rPr>
          <w:b w:val="0"/>
          <w:i w:val="0"/>
        </w:rPr>
        <w:t>उसने फौरन जवाब दिया।</w:t>
      </w:r>
      <w:r>
        <w:rPr>
          <w:b w:val="0"/>
          <w:i w:val="0"/>
        </w:rPr>
        <w:t>"गोवा,तू भी अपने सारे काम निपटा और मेरे पास आ जा।"</w:t>
      </w:r>
      <w:r>
        <w:rPr>
          <w:b w:val="0"/>
          <w:i w:val="0"/>
        </w:rPr>
        <w:t>इस बात पर ज़ोया हंस पड़ी। "मैं तो पहले से ही गोवा में हूँ।"</w:t>
      </w:r>
      <w:r>
        <w:rPr>
          <w:b w:val="0"/>
          <w:i w:val="0"/>
        </w:rPr>
        <w:t>"अच्छा, तो फिर ठीक है। मैं कल शाम साढ़े नौ बजे गोवा बस स्टेशन पहुँचूँगा। तू मुझे वहां से pick up कर लेना।"</w:t>
      </w:r>
      <w:r>
        <w:rPr>
          <w:b w:val="0"/>
          <w:i w:val="0"/>
        </w:rPr>
        <w:t>ज़ोया एक पल के लिए हिचकिचाई उसने पूछा।</w:t>
      </w:r>
      <w:r>
        <w:t xml:space="preserve"> </w:t>
      </w:r>
      <w:r>
        <w:rPr>
          <w:b w:val="0"/>
          <w:i w:val="0"/>
        </w:rPr>
        <w:t>। "रुको, तूने कहा तू tickets बुक कर रहा था... मतलब एक से ज़्यादा। तेरे साथ और कौन आ रहा है?"</w:t>
      </w:r>
      <w:r>
        <w:rPr>
          <w:b w:val="0"/>
          <w:i w:val="0"/>
        </w:rPr>
        <w:t>कबीर ने जवाब दिया।</w:t>
      </w:r>
      <w:r>
        <w:rPr>
          <w:b w:val="0"/>
          <w:i w:val="0"/>
        </w:rPr>
        <w:t>"मेरी बेटी।"</w:t>
      </w:r>
      <w:r>
        <w:rPr>
          <w:b w:val="0"/>
          <w:i w:val="0"/>
        </w:rPr>
        <w:t>कबीर को फोन के ज़मीन पर गिरने की आवाज़ आई, और उसके फौरन बाद ज़ोया की हैरानी भरी आवाज़ आई,</w:t>
      </w:r>
      <w:r>
        <w:rPr>
          <w:b w:val="0"/>
          <w:i w:val="0"/>
        </w:rPr>
        <w:t>"क्या... क्या कहा तूने अभी? तेरी बेटी?"</w:t>
      </w:r>
      <w:r>
        <w:rPr>
          <w:b w:val="0"/>
          <w:i w:val="0"/>
        </w:rPr>
        <w:t>उसकी नौटंकी पर कबीर हँस पड़ा।</w:t>
      </w:r>
      <w:r>
        <w:rPr>
          <w:b w:val="0"/>
          <w:i w:val="0"/>
        </w:rPr>
        <w:t>"हाँ, मेरी बेटी। तेरी भतीजी।"</w:t>
      </w:r>
      <w:r>
        <w:rPr>
          <w:b w:val="0"/>
          <w:i w:val="0"/>
        </w:rPr>
        <w:t>ज़ोया ने सवालों की झड़ी लगा दी। "ये कैसे possible है? मुझे क्यों नहीं पता? Seriously? तू मज़ाक तो नहीं कर रहा है ना?"</w:t>
      </w:r>
      <w:r>
        <w:rPr>
          <w:b w:val="0"/>
          <w:i w:val="0"/>
        </w:rPr>
        <w:t>कबीर थोड़ा चिढ़कर बोला।</w:t>
      </w:r>
      <w:r>
        <w:rPr>
          <w:b w:val="0"/>
          <w:i w:val="0"/>
        </w:rPr>
        <w:t>"अरे नहीं, ये सच है!मैं तो ख़ुद भी हैरान हूँ।"</w:t>
      </w:r>
      <w:r>
        <w:rPr>
          <w:b w:val="0"/>
          <w:i w:val="0"/>
        </w:rPr>
        <w:t>उसने पूछा।</w:t>
      </w:r>
      <w:r>
        <w:rPr>
          <w:b w:val="0"/>
          <w:i w:val="0"/>
        </w:rPr>
        <w:t>"तो... हे भगवान! मैं बुआ कैसे बन गई? मैं बुआ कब बनी?"</w:t>
      </w:r>
      <w:r>
        <w:rPr>
          <w:b w:val="0"/>
          <w:i w:val="0"/>
        </w:rPr>
        <w:t>कबीर ने वादा किया।</w:t>
      </w:r>
      <w:r>
        <w:rPr>
          <w:b w:val="0"/>
          <w:i w:val="0"/>
        </w:rPr>
        <w:t>"कल जब मिलेगी तो सब बताऊँगा और मिलवाऊँगा भी,"</w:t>
      </w:r>
      <w:r>
        <w:rPr>
          <w:b w:val="0"/>
          <w:i w:val="0"/>
        </w:rPr>
        <w:t>ज़ोया ने मज़ाक उड़ाते हुए कहा, "बिल्कुल नहीं। मुझे उसे अभी देखना है। मेरी video call उठा।"</w:t>
      </w:r>
      <w:r>
        <w:rPr>
          <w:b w:val="0"/>
          <w:i w:val="0"/>
        </w:rPr>
        <w:t>कबीर ने अपने फोन पर नीचे देखा और महसूस किया कि उसकी बहन ने फोन काट दिया था और पहले ही video call के लिए request भेज दी थी।</w:t>
      </w:r>
      <w:r>
        <w:t xml:space="preserve"> </w:t>
      </w:r>
      <w:r>
        <w:rPr>
          <w:b w:val="0"/>
          <w:i w:val="0"/>
        </w:rPr>
        <w:t>जैसे ही उसने कॉल उठाया, ज़ोया ने कबीर को सालों बाद पहली बार साफ़-सुथरे कपड़ों में देखा। वो एक पल के लिए चौंक गई और अनजाने में ही उसकी आँखों में आँसू भर आए।</w:t>
      </w:r>
      <w:r>
        <w:t xml:space="preserve"> </w:t>
      </w:r>
      <w:r>
        <w:rPr>
          <w:b w:val="0"/>
          <w:i w:val="0"/>
        </w:rPr>
        <w:t>कबीर ने चिढ़ते हुए कहा।</w:t>
      </w:r>
      <w:r>
        <w:rPr>
          <w:b w:val="0"/>
          <w:i w:val="0"/>
        </w:rPr>
        <w:t>"अब तू इतनी भी छोटी नहीं है कि रोने लगे!"</w:t>
      </w:r>
      <w:r>
        <w:rPr>
          <w:b w:val="0"/>
          <w:i w:val="0"/>
        </w:rPr>
        <w:t>ज़ोया ने पलटकर जवाब दिया।</w:t>
      </w:r>
      <w:r>
        <w:rPr>
          <w:b w:val="0"/>
          <w:i w:val="0"/>
        </w:rPr>
        <w:t>"मैं तेरी छोटी बहन हूँ। मैं जब चाहूँ रो सकती हूँ," "मैं तो बस तुझे इस तरह संभला हुआ देखकर खुश हूँ।"</w:t>
      </w:r>
      <w:r>
        <w:rPr>
          <w:b w:val="0"/>
          <w:i w:val="0"/>
        </w:rPr>
        <w:t>उसने आँसू पोंछे, अपना mood ठीक किया और कहा, "वैसे, मेरी भतीजी कहाँ है? जल्दी कर, मुझे उसे देखना है!"</w:t>
      </w:r>
      <w:r>
        <w:rPr>
          <w:b w:val="0"/>
          <w:i w:val="0"/>
        </w:rPr>
        <w:t>कबीर हाथ में फोन लिए bed के पास गया और कैमरा अपनी सो रही नन्ही परी की तरफ़ कर दिया।</w:t>
      </w:r>
      <w:r>
        <w:t xml:space="preserve"> </w:t>
      </w:r>
      <w:r>
        <w:rPr>
          <w:b w:val="0"/>
          <w:i w:val="0"/>
        </w:rPr>
        <w:t>ज़ोया ने प्यार से कहा।</w:t>
      </w:r>
      <w:r>
        <w:rPr>
          <w:b w:val="0"/>
          <w:i w:val="0"/>
        </w:rPr>
        <w:t>"कितनी cute और सुंदर बच्ची है," "भाई, मेरी भाभी कौन है? इतनी सुंदर बच्ची को जन्म दिया है, वो भी बहुत सुंदर होगी, है ना?"</w:t>
      </w:r>
      <w:r>
        <w:rPr>
          <w:b w:val="0"/>
          <w:i w:val="0"/>
        </w:rPr>
        <w:t>कहीं उनकी बातों से ईशा की नींद न खराब हो जाए, इस डर से उसने धीरे से जवाब दिया, "जब हम मिलेंगे तब इस बारे में बात करेंगे।"</w:t>
      </w:r>
      <w:r>
        <w:rPr>
          <w:b w:val="0"/>
          <w:i w:val="0"/>
        </w:rPr>
        <w:t>पर उसने धीरे से ही बात की थी, फिर भी ऐसा लगा जैसे ईशा ने सुन लिया हो। उसने करवट ली और कंबल को लात मारकर हटा दिया, जिससे उसके छोटे-छोटे पैर बाहर आ गए।</w:t>
      </w:r>
      <w:r>
        <w:t xml:space="preserve"> </w:t>
      </w:r>
      <w:r>
        <w:rPr>
          <w:b w:val="0"/>
          <w:i w:val="0"/>
        </w:rPr>
        <w:t>कबीर ने धीरे से उसे फिर से कंबल ओढ़ाया और ज़ोया से बात जारी रखने के लिए कमरे के दूसरी तरफ चला गया। उन्होंने लगभग एक घंटे तक बात की और फिर फोन रख दिया।</w:t>
      </w:r>
      <w:r>
        <w:t xml:space="preserve"> </w:t>
      </w:r>
      <w:r>
        <w:rPr>
          <w:b w:val="0"/>
          <w:i w:val="0"/>
        </w:rPr>
        <w:t>अपने bed पर लौटकर, कबीर ने कपड़े बदले और उन्हें साइड में रख दिया। उसने अपने बगल में सो रही उस प्यारी सी बच्ची को देखा और धीरे-धीरे गहरी नींद में सो गया। उस रात वो बहुत चैन से सोया।</w:t>
      </w:r>
      <w:r>
        <w:t xml:space="preserve"> </w:t>
      </w:r>
      <w:r>
        <w:rPr>
          <w:b w:val="0"/>
          <w:i w:val="0"/>
        </w:rPr>
        <w:t>अगले दिन सुबह, कबीर एक बच्चे के रोने की आवाज़ से जागा।</w:t>
      </w:r>
      <w:r>
        <w:t xml:space="preserve"> </w:t>
      </w:r>
      <w:r>
        <w:rPr>
          <w:b w:val="0"/>
          <w:i w:val="0"/>
        </w:rPr>
        <w:t>वो घबराकर bed से उछल पड़ा और कमरे में चारों ओर देखने लगा। जब उसने नीचे देखा, तो उसे एहसास हुआ कि ईशा ज़ोर-ज़ोर से रो रही थी।</w:t>
      </w:r>
      <w:r>
        <w:rPr>
          <w:b w:val="0"/>
          <w:i w:val="0"/>
        </w:rPr>
        <w:t>"क्या हुआ, मेरी जान? रो मत।" उसने हाथ बढ़ाया। "यहाँ आओ, डैडी तुम्हें गोद में लेंगे।"</w:t>
      </w:r>
      <w:r>
        <w:rPr>
          <w:b w:val="0"/>
          <w:i w:val="0"/>
        </w:rPr>
        <w:t>ईशा ने सिसकियों के बीच हिचकी ली और कुछ बताने की कोशिश की। कबीर ने उसे bed के पास रखी table से पानी की bottle दी और शांत करने के लिए कुछ घूँट पिलाए।</w:t>
      </w:r>
      <w:r>
        <w:t xml:space="preserve"> </w:t>
      </w:r>
      <w:r>
        <w:rPr>
          <w:b w:val="0"/>
          <w:i w:val="0"/>
        </w:rPr>
        <w:t>आखिरकार, उसने एक गहरी काँपती हुई साँस ली। उसने बताया।</w:t>
      </w:r>
      <w:r>
        <w:rPr>
          <w:b w:val="0"/>
          <w:i w:val="0"/>
        </w:rPr>
        <w:t>"बड़े-बड़े monsters मेरा पीछा कर रहे थे। मैं बहुत डर गई थी,"</w:t>
      </w:r>
      <w:r>
        <w:rPr>
          <w:b w:val="0"/>
          <w:i w:val="0"/>
        </w:rPr>
        <w:t>कबीर ने धीरे से कहा,</w:t>
      </w:r>
      <w:r>
        <w:rPr>
          <w:b w:val="0"/>
          <w:i w:val="0"/>
        </w:rPr>
        <w:t>"ईशू, वो एक सपना था। तू सपना देख रही थी।"</w:t>
      </w:r>
      <w:r>
        <w:rPr>
          <w:b w:val="0"/>
          <w:i w:val="0"/>
        </w:rPr>
        <w:t>ईशा ने कोई जवाब नहीं दिया, बस चेहरे पर आँसू बहाते हुए सिसकती रही। कबीर ने उसे बहलाने के लिए उसकी पीठ सहलाई, पर उसका mood ठीक नहीं हुआ।</w:t>
      </w:r>
      <w:r>
        <w:t xml:space="preserve"> </w:t>
      </w:r>
      <w:r>
        <w:rPr>
          <w:b w:val="0"/>
          <w:i w:val="0"/>
        </w:rPr>
        <w:t>उसने उसका ध्यान भटकाने का फैसला किया और अपनी आँखें मज़ेदार तरीके से फैला लीं।</w:t>
      </w:r>
      <w:r>
        <w:rPr>
          <w:b w:val="0"/>
          <w:i w:val="0"/>
        </w:rPr>
        <w:t>"Princess ईशू, डरने की कोई ज़रूरत नहीं है! मैं सभी बड़े-बड़े बेवकूफ monsters से लड़ सकता हूँ। देखो!" कबीर ने नाटक करते हुए हवा में मुक्के और लातें मारीं। "ये देखो! मैंने उस वाले की नाक तोड़ दी!"</w:t>
      </w:r>
      <w:r>
        <w:rPr>
          <w:b w:val="0"/>
          <w:i w:val="0"/>
        </w:rPr>
        <w:t>फिर, कबीर ने दो उंगलियाँ आगे बढ़ाईं। "और वो वाला! मैंने अभी-अभी उसकी आँखें फोड़ दीं!"</w:t>
      </w:r>
      <w:r>
        <w:rPr>
          <w:b w:val="0"/>
          <w:i w:val="0"/>
        </w:rPr>
        <w:t>एक और dramatic punch मारकर, वो सीधा हुआ और बोला, "मैंने बड़े monsters को मार डाला।"</w:t>
      </w:r>
      <w:r>
        <w:rPr>
          <w:b w:val="0"/>
          <w:i w:val="0"/>
        </w:rPr>
        <w:t>उसे ये देखकर राहत मिली कि ईशा अब रो नहीं रही थी। उसके गाल अभी भी आँसुओं से भीगे थे, लेकिन अब वो डरी हुई के बजाय हैरान लग रही थी।उसने कहा।</w:t>
      </w:r>
      <w:r>
        <w:rPr>
          <w:b w:val="0"/>
          <w:i w:val="0"/>
        </w:rPr>
        <w:t>"Wow! आप कितने amazing हो!"</w:t>
      </w:r>
      <w:r>
        <w:rPr>
          <w:b w:val="0"/>
          <w:i w:val="0"/>
        </w:rPr>
        <w:t>कबीर ने गर्व से सीना फुलाया। "बेशक मैं हूँ। मैं तेरा डैडी हूँ।"</w:t>
      </w:r>
      <w:r>
        <w:rPr>
          <w:b w:val="0"/>
          <w:i w:val="0"/>
        </w:rPr>
        <w:t>ईशा ने ऐसे सिर हिलाया जैसे उसका जवाब बिल्कुल सही हो। फिर, उसने कमरे में चारों ओर देखा और कहा, "मुझे भूख लगी है। क्या मुझे milk मिल सकता है?"</w:t>
      </w:r>
      <w:r>
        <w:rPr>
          <w:b w:val="0"/>
          <w:i w:val="0"/>
        </w:rPr>
        <w:t>कबीर ने सिर हिलाया और mini fridge से दूध की छोटी bottle निकालने के लिए हाथ बढ़ाया, जो वो पहले ही उसके लिए खरीद चुका था।</w:t>
      </w:r>
      <w:r>
        <w:t xml:space="preserve"> </w:t>
      </w:r>
      <w:r>
        <w:rPr>
          <w:b w:val="0"/>
          <w:i w:val="0"/>
        </w:rPr>
        <w:t>उसने hotel के गिलासों में से एक को आधा भरा और उसे पकड़ा दिया।</w:t>
      </w:r>
      <w:r>
        <w:t xml:space="preserve"> </w:t>
      </w:r>
      <w:r>
        <w:rPr>
          <w:b w:val="0"/>
          <w:i w:val="0"/>
        </w:rPr>
        <w:t>वो उसे दुकान से खरीदा हुआ सस्ता दूध बेमन से पीते हुए देख रहा था।</w:t>
      </w:r>
      <w:r>
        <w:rPr>
          <w:b w:val="0"/>
          <w:i w:val="0"/>
        </w:rPr>
        <w:t>"एक बार जब हम settle हो जाएँगे, तो मैं एक गाय का बछड़ा पालूंगा ताकि तुझे हर दिन ताज़ा दूध मिल सके।"</w:t>
      </w:r>
      <w:r>
        <w:rPr>
          <w:b w:val="0"/>
          <w:i w:val="0"/>
        </w:rPr>
        <w:t>ईशा ने उसे एक उलझन भरी नज़रों से देखा और पूछा।</w:t>
      </w:r>
      <w:r>
        <w:t xml:space="preserve"> </w:t>
      </w:r>
      <w:r>
        <w:rPr>
          <w:b w:val="0"/>
          <w:i w:val="0"/>
        </w:rPr>
        <w:t>। "बछड़ा क्या होता है?"</w:t>
      </w:r>
      <w:r>
        <w:rPr>
          <w:b w:val="0"/>
          <w:i w:val="0"/>
        </w:rPr>
        <w:t>कबीर ने समझाया</w:t>
      </w:r>
      <w:r>
        <w:rPr>
          <w:b w:val="0"/>
          <w:i w:val="0"/>
        </w:rPr>
        <w:t>"बछड़ा गाय का baby होता है। एक बार जब वो बड़ी हो जाएगी और उसका अपना baby होगा, तो वो दूध दे सकती है,"</w:t>
      </w:r>
      <w:r>
        <w:rPr>
          <w:b w:val="0"/>
          <w:i w:val="0"/>
        </w:rPr>
        <w:t>"क्या मेरे होने के बाद मम्मी के पास दूध था?" ईशा ने पूछा।</w:t>
      </w:r>
      <w:r>
        <w:t xml:space="preserve"> </w:t>
      </w:r>
      <w:r>
        <w:rPr>
          <w:b w:val="0"/>
          <w:i w:val="0"/>
        </w:rPr>
        <w:t>बातचीत के इस मोड़ से हैरान होकर, कबीर ने अजीब तरह से अपनी गर्दन खुजलाई। उसे सच में यकीन नहीं था कि जेसिका ने अब तक उनकी बेटी की परवरिश कैसे की थी, इसलिए उसने अपनी माँ को ज़ोया के साथ जो करते देखा था, उसी से अंदाज़ा लगाया।</w:t>
      </w:r>
      <w:r>
        <w:rPr>
          <w:b w:val="0"/>
          <w:i w:val="0"/>
        </w:rPr>
        <w:t>"हाँ। एक human baby normally एक साल का होने तक अपनी मम्मी का दूध पीता है। उसके बाद, वो normal खाना खाते हैं।"</w:t>
      </w:r>
      <w:r>
        <w:rPr>
          <w:b w:val="0"/>
          <w:i w:val="0"/>
        </w:rPr>
        <w:t>ये सुनकर ईशा के मन में सवालों की झड़ी लग गई।</w:t>
      </w:r>
      <w:r>
        <w:t xml:space="preserve"> </w:t>
      </w:r>
      <w:r>
        <w:rPr>
          <w:b w:val="0"/>
          <w:i w:val="0"/>
        </w:rPr>
        <w:t>आम तौर पर, वो इन अचानक पूछे गए सवालों से frustrate हो जाता, लेकिन इसके बजाय, उसे ये देखकर अच्छा लग रहा था कि उसकी बेटी का दिमाग कैसे काम करता है। उसके कुछ जवाब कमज़ोर थे क्योंकि ईशा ने ऐसे सवाल पूछने शुरू कर दिए थे जिनके जवाब को लेकर वो खुद भी sure नहीं था। उसे ये सब काफी मज़ेदार लग रहा था।</w:t>
      </w:r>
      <w:r>
        <w:t xml:space="preserve"> </w:t>
      </w:r>
      <w:r>
        <w:rPr>
          <w:b w:val="0"/>
          <w:i w:val="0"/>
        </w:rPr>
        <w:t>सुबह नौ बजे, second-hand car website से गिरीश वादे के मुताबिक पहुँचा। Deal होने के बाद, कबीर ने manager के brunch पर चलने के offer को मना कर दिया। वो मुंबई की ज़िंदगी से आगे बढ़ने के लिए बेताब था।</w:t>
      </w:r>
      <w:r>
        <w:t xml:space="preserve"> </w:t>
      </w:r>
      <w:r>
        <w:rPr>
          <w:b w:val="0"/>
          <w:i w:val="0"/>
        </w:rPr>
        <w:t>जब वो hotel लौटा, तो उसने online अपने सारे कर्ज़ चुका दिए और सभी credit cards बंद कर दिए। जब ये सब हो गया, तो उसने सारे cards को बीच से काट कर फेंक दिया। उसके wallet में सिर्फ एक ही card था, और वो उस account का था जिसमें बेची गई sports car का payment आया था।</w:t>
      </w:r>
      <w:r>
        <w:t xml:space="preserve"> </w:t>
      </w:r>
      <w:r>
        <w:rPr>
          <w:b w:val="0"/>
          <w:i w:val="0"/>
        </w:rPr>
        <w:t>ज़्यादातर लोगों को एक नए शहर में shift होने और packing करने में एक दिन से ज़्यादा लगता है, लेकिन कबीर के पास ज़्यादा सामान था ही नहीं और वो अपनी बेटी के लिए एक अच्छी ज़िंदगी बनाने का पक्का इरादा कर चुका था।</w:t>
      </w:r>
      <w:r>
        <w:t xml:space="preserve"> </w:t>
      </w:r>
      <w:r>
        <w:rPr>
          <w:b w:val="0"/>
          <w:i w:val="0"/>
        </w:rPr>
        <w:t>दोपहर के खाने के दौरान, वो सोच-समझकर उस खाने को देख रहा था जो वे खा रहे थे और इस बारे में सोच रहा था कि वो उस ज़मीन के साथ क्या करना चाहता है जिसे खरीदने की वो planning कर रहा था। देवलोक में अपने time के दौरान, उसने ये भी सीखा था कि एक इंसान अपने शरीर में जो डालता है, उसकी क्या कीमत होती है।</w:t>
      </w:r>
      <w:r>
        <w:t xml:space="preserve"> </w:t>
      </w:r>
      <w:r>
        <w:rPr>
          <w:b w:val="0"/>
          <w:i w:val="0"/>
        </w:rPr>
        <w:t>उसे restaurants या किराने की दुकानों के खाने की quality पर भरोसा नहीं था, और वो अपनी बढ़ती बेटी के लिए सिर्फ best खाना चाहता था।उसने सोचा।</w:t>
      </w:r>
      <w:r>
        <w:t xml:space="preserve"> </w:t>
      </w:r>
      <w:r>
        <w:rPr>
          <w:b w:val="0"/>
          <w:i w:val="0"/>
        </w:rPr>
        <w:t>*मुझे पता है बच्चों को बहुत सारे nutrients की ज़रूरत होती है, पर मुझे ठीक से नहीं पता कि ईशा को क्या चाहिए। मुझे एक detailed plan बनाना होगा,*</w:t>
      </w:r>
      <w:r>
        <w:t xml:space="preserve"> </w:t>
      </w:r>
      <w:r>
        <w:rPr>
          <w:b w:val="0"/>
          <w:i w:val="0"/>
        </w:rPr>
        <w:t>अब जब कबीर अपनी बेटी के बारे में सोचने लगा था, तो उसका दुनिया को देखने का नज़रिया ही बदल गया था।</w:t>
      </w:r>
      <w:r>
        <w:t xml:space="preserve"> </w:t>
      </w:r>
      <w:r>
        <w:rPr>
          <w:b w:val="0"/>
          <w:i w:val="0"/>
        </w:rPr>
        <w:t>कई घंटों बाद, कबीर और ईशा ने hotel से check-out किया। receptionist ने उनके लिए बस स्टेशन तक जाने के लिए एक ride arrange कर दी।</w:t>
      </w:r>
      <w:r>
        <w:t xml:space="preserve"> </w:t>
      </w:r>
      <w:r>
        <w:rPr>
          <w:b w:val="0"/>
          <w:i w:val="0"/>
        </w:rPr>
        <w:t>जब वो उस गंदे से waiting room में इंतज़ार कर रहे थे, कबीर का ध्यान बस इस बात पर था कि उसकी बेटी इस सफर को लेकर कितनी excited थी।</w:t>
      </w:r>
      <w:r>
        <w:t xml:space="preserve"> </w:t>
      </w:r>
      <w:r>
        <w:rPr>
          <w:b w:val="0"/>
          <w:i w:val="0"/>
        </w:rPr>
        <w:t>गोवा में विराट Entertainment की building में, जेसिका बेसब्री से reception area में इंतज़ार कर रही थी।</w:t>
      </w:r>
      <w:r>
        <w:t xml:space="preserve"> </w:t>
      </w:r>
      <w:r>
        <w:rPr>
          <w:b w:val="0"/>
          <w:i w:val="0"/>
        </w:rPr>
        <w:t>पोनीटेल वाली एक महिला ने जेसिका से कहा।</w:t>
      </w:r>
      <w:r>
        <w:rPr>
          <w:b w:val="0"/>
          <w:i w:val="0"/>
        </w:rPr>
        <w:t>"इतनी anxious मत हो। Company में competition इतना intense है, कि वो इतने कम time में हमारे लिए कोई role arrange नहीं कर सकते,"</w:t>
      </w:r>
      <w:r>
        <w:rPr>
          <w:b w:val="0"/>
          <w:i w:val="0"/>
        </w:rPr>
        <w:t>जेसिका ने थकी हुई नज़रों से खिड़की से बाहर देखते हुए जवाब दिया।</w:t>
      </w:r>
      <w:r>
        <w:rPr>
          <w:b w:val="0"/>
          <w:i w:val="0"/>
        </w:rPr>
        <w:t>"मुझे पता है, लेकिन अगर हम company के role arrange करने का इंतज़ार करते रहे, तो मुझे audition का मौका मिलने में ही कम से कम छह महीने लग जाएँगे। मेरे comeback की खबरें पहले ही आ चुकी हैं। अगर मैंने जल्दी कोई projects नहीं लिए, तो fans निराश हो जाएँगे और इसका मुझ पर बुरा असर पड़ेगा।"</w:t>
      </w:r>
      <w:r>
        <w:rPr>
          <w:b w:val="0"/>
          <w:i w:val="0"/>
        </w:rPr>
        <w:t>दूसरी महिला ने जेसिका का हाथ समझदारी से दबाया। "कल, करन तुझे dinner पर बुलाएगा। उसके पिता की board of directors में ऊंची position है। अगर वो उनसे तुझे priority देने के लिए कहता है, तो तेरे लिए एक movie ढूँढ़ने में कोई problem नहीं होगी।"</w:t>
      </w:r>
      <w:r>
        <w:rPr>
          <w:b w:val="0"/>
          <w:i w:val="0"/>
        </w:rPr>
        <w:t>जेसिका ने चिढ़कर आह भरी। "तू जानती है ये कभी इतना simple नहीं होता।"</w:t>
      </w:r>
      <w:r>
        <w:rPr>
          <w:b w:val="0"/>
          <w:i w:val="0"/>
        </w:rPr>
        <w:t>Entertainment industry एक बहुत ही complicated जगह थी। करन के साथ dinner सिर्फ एक dinner नहीं था। वो जानता था कि jessica एक role की तलाश में है, और वो इसे पूरा करने के लिए यकीनन उससे कुछ अनेसेसरी डिमांड करेगा।  और एक बार जब इस तरह की deals शुरू हो जाती हैं, तो दूसरे व्यक्ति की demands time के साथ बढ़ना आम बात थी।</w:t>
      </w:r>
      <w:r>
        <w:t xml:space="preserve"> </w:t>
      </w:r>
      <w:r>
        <w:rPr>
          <w:b w:val="0"/>
          <w:i w:val="0"/>
        </w:rPr>
        <w:t>पहले, जेसिका ने हमेशा इस तरह की deals को मना किया था। जब उसने शुरुआत की थी, तो उसने विराट Entertainment के साथ पाँच साल का contract sign किया था और अपनी शक्ल और talented singing voice के दम पर नाम बनाया था। Company की कुछ मदद से, वो तीन साल के अंदर successful हो गई थी।</w:t>
      </w:r>
      <w:r>
        <w:t xml:space="preserve"> </w:t>
      </w:r>
      <w:r>
        <w:rPr>
          <w:b w:val="0"/>
          <w:i w:val="0"/>
        </w:rPr>
        <w:t>Contract के चौथे साल में, उसने acting में कदम रखा। उसने कई फिल्मों और television shows में काम किया। उसके contract के पाँचवें साल तक उसे acting में अगला बड़ा नाम माना जा रहा था।</w:t>
      </w:r>
      <w:r>
        <w:t xml:space="preserve"> </w:t>
      </w:r>
      <w:r>
        <w:rPr>
          <w:b w:val="0"/>
          <w:i w:val="0"/>
        </w:rPr>
        <w:t>पर, अपने पाँचवें साल में, वो कबीर से मिली।</w:t>
      </w:r>
      <w:r>
        <w:t xml:space="preserve"> </w:t>
      </w:r>
      <w:r>
        <w:rPr>
          <w:b w:val="0"/>
          <w:i w:val="0"/>
        </w:rPr>
        <w:t>जैसे ही जेसिका को पता चला कि वो pregnant है, वो limelight से बाहर निकलना चाहती थी। विराट Entertainment ने उसे अपना contract जल्दी तोड़ने से मना कर दिया, इसलिए उसने आखिरी कुछ महीने बेमन से काटे। जैसे ही उसका contract खत्म हुआ, वो वापस कोंकण भाग गई। उसका plan था कि जब ईशा स्कूल जाने लायक हो जाएगी तो वो वापस आ जाएगी।</w:t>
      </w:r>
      <w:r>
        <w:t xml:space="preserve"> </w:t>
      </w:r>
      <w:r>
        <w:rPr>
          <w:b w:val="0"/>
          <w:i w:val="0"/>
        </w:rPr>
        <w:t>विराट Entertainment ने उसे जल्दी ही तीन साल का contract offer तो कर दिया था, लेकिन वो पहली बार की तरह resources नहीं दे रहे थे। तब से industry में कई नए talented और ख़ूबसूरत चेहरे आ गए थे; इस बात की उम्मीद बहुत कम थी कि ये has-been star एक successful comeback कर पाएगी।</w:t>
      </w:r>
      <w:r>
        <w:rPr>
          <w:b w:val="0"/>
          <w:i w:val="0"/>
        </w:rPr>
        <w:t>"Has-been" एक ऐसा शब्द था जो जेसिका को गोवा लौटने के बाद से अपने आस-पास सुनाई दे रहा था। हर बार जब वो इसे सुनती, उसका दिल बैठ जाता, पर वो सबको गलत साबित करने के लिए और भी determined हो जाती थी।</w:t>
      </w:r>
      <w:r>
        <w:t xml:space="preserve"> </w:t>
      </w:r>
      <w:r>
        <w:rPr>
          <w:b w:val="0"/>
          <w:i w:val="0"/>
        </w:rPr>
        <w:t>जेसिका की साथी water cooler के पास गई और उसके लिए पानी का एक छोटा कप ले आई।उसने कप पकड़ाते हुए कहा।</w:t>
      </w:r>
      <w:r>
        <w:rPr>
          <w:b w:val="0"/>
          <w:i w:val="0"/>
        </w:rPr>
        <w:t>"ये ले, पी। हम एक-एक करके कदम बढ़ाएँगे, मुझे तुझ पर यकीन है,"</w:t>
      </w:r>
      <w:r>
        <w:rPr>
          <w:b w:val="0"/>
          <w:i w:val="0"/>
        </w:rPr>
        <w:t>उसकी बात सुनकर जेसिका को सुकून मिला। उसने मुस्कुराते हुए जवाब दिया।</w:t>
      </w:r>
      <w:r>
        <w:rPr>
          <w:b w:val="0"/>
          <w:i w:val="0"/>
        </w:rPr>
        <w:t>"Thanks, फराह,"</w:t>
      </w:r>
      <w:r>
        <w:rPr>
          <w:b w:val="0"/>
          <w:i w:val="0"/>
        </w:rPr>
        <w:t>पोनीटेल वाली महिला का नाम फराह था। वो अनाथालय में पली-बढ़ी थी। जब वो बड़ी हुई, तो उसने management business में कदम रखा। उसने बहुत कुछ झेला था, लेकिन जब वो जेसिका से मिली, तो ये first sight bonding जैसा कुछ था।</w:t>
      </w:r>
      <w:r>
        <w:t xml:space="preserve"> </w:t>
      </w:r>
      <w:r>
        <w:rPr>
          <w:b w:val="0"/>
          <w:i w:val="0"/>
        </w:rPr>
        <w:t>जेसिका में एक अपनापन और talent था, जिसने फराह को अपनी ओर खींच लिया। फराह को जेसिका की abilities पर इतना यकीन था कि जब वो pregnant हुई तो फराह भी वफादारी से उसके पीछे कोंकण चली गई।</w:t>
      </w:r>
      <w:r>
        <w:t xml:space="preserve"> </w:t>
      </w:r>
      <w:r>
        <w:rPr>
          <w:b w:val="0"/>
          <w:i w:val="0"/>
        </w:rPr>
        <w:t>वो न सिर्फ जेसिका की manager थी, बल्कि उसकी assistant और babysitter भी थी। फराह जेसिका को लेकर बहुत protective थी और बाहर वालों की कोई बकवास बर्दाश्त नहीं करती थी।</w:t>
      </w:r>
      <w:r>
        <w:t xml:space="preserve"> </w:t>
      </w:r>
      <w:r>
        <w:rPr>
          <w:b w:val="0"/>
          <w:i w:val="0"/>
        </w:rPr>
        <w:t>फराह ने suggest किया।</w:t>
      </w:r>
      <w:r>
        <w:rPr>
          <w:b w:val="0"/>
          <w:i w:val="0"/>
        </w:rPr>
        <w:t>"तुझे एक album release करने के बारे में सोचना चाहिए। Company के पास दर्जनों गाने हैं जो बस record होने का इंतज़ार कर रहे हैं। तुझे सुजाता मेहरा के साथ एक meeting arrange करनी चाहिए। मुझे यकीन है वो तुझे जरूर मौका देगी।</w:t>
      </w:r>
      <w:r>
        <w:t xml:space="preserve"> </w:t>
      </w:r>
      <w:r>
        <w:rPr>
          <w:b w:val="0"/>
          <w:i w:val="0"/>
        </w:rPr>
        <w:t>जेसिका ने आह भरी। "इस बारे में बाद में बात करते हैं।"</w:t>
      </w:r>
      <w:r>
        <w:t xml:space="preserve"> </w:t>
      </w:r>
      <w:r>
        <w:rPr>
          <w:b w:val="0"/>
          <w:i w:val="0"/>
        </w:rPr>
        <w:t>गोवा पहुँचकर कबीर की ज़िंदगी क्या मोड़ लेगी?</w:t>
      </w:r>
    </w:p>
    <w:p>
      <w:r>
        <w:rPr>
          <w:b w:val="0"/>
          <w:i w:val="0"/>
        </w:rPr>
        <w:t>क्या जेसिका अपना डूबा हुआ career बचा पाएगी?</w:t>
      </w:r>
    </w:p>
    <w:p>
      <w:r>
        <w:rPr>
          <w:b w:val="0"/>
          <w:i w:val="0"/>
        </w:rPr>
        <w:t>और कबीर की बेटी का सच क्या है?</w:t>
      </w:r>
    </w:p>
    <w:p>
      <w:r>
        <w:rPr>
          <w:b w:val="0"/>
          <w:i w:val="0"/>
        </w:rPr>
        <w:t>जानने के लिए सुनते रहिए Pocket FM</w:t>
      </w:r>
    </w:p>
    <w:p>
      <w:r>
        <w:br w:type="page"/>
      </w:r>
    </w:p>
    <w:p>
      <w:pPr>
        <w:pStyle w:val="Heading1"/>
      </w:pPr>
      <w:r>
        <w:t>Ep 7 - इसे सार्थक बनाओ</w:t>
      </w:r>
    </w:p>
    <w:p>
      <w:r>
        <w:rPr>
          <w:b w:val="0"/>
          <w:i w:val="0"/>
        </w:rPr>
        <w:t>जेसिका अपना phone ढूँढ़ने के लिए बैग में हाथ-पैर मारने लगी। "लगता है मुझे ईशा को phone करना चाहिए।"</w:t>
      </w:r>
      <w:r>
        <w:t xml:space="preserve"> </w:t>
      </w:r>
      <w:r>
        <w:rPr>
          <w:b w:val="0"/>
          <w:i w:val="0"/>
        </w:rPr>
        <w:t>उसी पल, फराह के अंदर उस छोटी बच्ची के लिए एक अजीब-सी protectiveness जागी। उसने आँखें घुमाते हुए कहा, "बात तो सही है, पर मुझे ये समझ नहीं आता कि तुम इतनी relaxed कैसे हो? तुमने अपनी बेटी को उस फटेहाल आदमी के पास छोड़ रखा है। अगर वो उसके उस खटारा जैसे apartment में बीमार पड़ गई, तो तुम बहुत पछताओगी।"</w:t>
      </w:r>
    </w:p>
    <w:p>
      <w:r>
        <w:rPr>
          <w:b w:val="0"/>
          <w:i w:val="0"/>
        </w:rPr>
        <w:t>"ईशा उसकी भी तो बेटी है। वो ज़्यादा effort डालेगा, है ना?" जेसिका ने बिना यकीन के कहा और अपना phone निकालकर कबीर का number dial किया।</w:t>
      </w:r>
    </w:p>
    <w:p>
      <w:r>
        <w:rPr>
          <w:b w:val="0"/>
          <w:i w:val="0"/>
        </w:rPr>
        <w:t>Phone की घंटी करीब दस-बारह बार बजी, तब जाकर call connect हुई। दूसरी तरफ़ से उसकी बेटी की चहकती हुई आवाज़ आई, "मम्मी! I miss you so much!"</w:t>
      </w:r>
      <w:r>
        <w:t xml:space="preserve"> </w:t>
      </w:r>
      <w:r>
        <w:rPr>
          <w:b w:val="0"/>
          <w:i w:val="0"/>
        </w:rPr>
        <w:t>अपनी बेटी की आवाज़ सुनते ही जेसिका की सारी बेचैनी और घबराहट एक पल में हवा हो गई। कई दिनों बाद उसके चेहरे पर मुस्कुराहट आई। उसने पूछा, "ईशा, मेरी बच्ची, पिछले कुछ दिनों में मज़ा आया?"</w:t>
      </w:r>
    </w:p>
    <w:p>
      <w:r>
        <w:rPr>
          <w:b w:val="0"/>
          <w:i w:val="0"/>
        </w:rPr>
        <w:t>"आप मुझे गलत नाम से बुला रही हैं!" ईशा ने ज़िद करते हुए जवाब दिया।</w:t>
      </w:r>
      <w:r>
        <w:t xml:space="preserve"> </w:t>
      </w:r>
      <w:r>
        <w:rPr>
          <w:b w:val="0"/>
          <w:i w:val="0"/>
        </w:rPr>
        <w:t>जेसिका को लगा कि उसकी बेटी मज़ाक कर रही है, और वो हँस पड़ी। "तो फिर, तुम कौन हो?" उसने पूछा।</w:t>
      </w:r>
      <w:r>
        <w:t xml:space="preserve"> </w:t>
      </w:r>
      <w:r>
        <w:rPr>
          <w:b w:val="0"/>
          <w:i w:val="0"/>
        </w:rPr>
        <w:t>"मैं ईशु हूँ!"</w:t>
      </w:r>
      <w:r>
        <w:t xml:space="preserve"> </w:t>
      </w:r>
      <w:r>
        <w:rPr>
          <w:b w:val="0"/>
          <w:i w:val="0"/>
        </w:rPr>
        <w:t>जेसिका के दिल में अनजाने में एक डर बैठ गया। उसने nickname वाली बात को ignore कर दिया और उसे ये चिंता सताने लगी कि कहीं कबीर उनकी बेटी को उससे दूर ले जाकर अपना surname तो नहीं दे देगा।</w:t>
      </w:r>
      <w:r>
        <w:t xml:space="preserve"> </w:t>
      </w:r>
      <w:r>
        <w:rPr>
          <w:b w:val="0"/>
          <w:i w:val="0"/>
        </w:rPr>
        <w:t>"तुमने अपना नाम क्यों बदला?" जेसिका ने बहुत carefully पूछा।</w:t>
      </w:r>
      <w:r>
        <w:t xml:space="preserve"> </w:t>
      </w:r>
      <w:r>
        <w:rPr>
          <w:b w:val="0"/>
          <w:i w:val="0"/>
        </w:rPr>
        <w:t>"डैडी ने कहा कि मेरा एक special नाम होना चाहिए, सिर्फ़ family के लिए।"</w:t>
      </w:r>
      <w:r>
        <w:t xml:space="preserve"> </w:t>
      </w:r>
      <w:r>
        <w:rPr>
          <w:b w:val="0"/>
          <w:i w:val="0"/>
        </w:rPr>
        <w:t>जेसिका ने अपने emotions पर काबू पाया और अपनी बेटी की feelings को priority देने की कोशिश की।</w:t>
      </w:r>
      <w:r>
        <w:t xml:space="preserve"> </w:t>
      </w:r>
      <w:r>
        <w:rPr>
          <w:b w:val="0"/>
          <w:i w:val="0"/>
        </w:rPr>
        <w:t>"तो क्या तुम्हें ये special नाम चाहिए था?"</w:t>
      </w:r>
      <w:r>
        <w:t xml:space="preserve"> </w:t>
      </w:r>
      <w:r>
        <w:rPr>
          <w:b w:val="0"/>
          <w:i w:val="0"/>
        </w:rPr>
        <w:t>दूसरी तरफ़ से ईशा खिलखिलाकर हँस पड़ी। "Of course! मुझे क्यों नहीं चाहिए होगा?"</w:t>
      </w:r>
    </w:p>
    <w:p>
      <w:r>
        <w:rPr>
          <w:b w:val="0"/>
          <w:i w:val="0"/>
        </w:rPr>
        <w:t>"ओह, तो... पिछले कुछ दिनों में मज़ा आया?" जेसिका ने हैरान होकर फिर पूछा।</w:t>
      </w:r>
      <w:r>
        <w:t xml:space="preserve"> </w:t>
      </w:r>
      <w:r>
        <w:rPr>
          <w:b w:val="0"/>
          <w:i w:val="0"/>
        </w:rPr>
        <w:t>"मैं बहुत happy हूँ! मुझे डैडी के साथ रहना अच्छा लगता है।"</w:t>
      </w:r>
      <w:r>
        <w:t xml:space="preserve"> </w:t>
      </w:r>
      <w:r>
        <w:rPr>
          <w:b w:val="0"/>
          <w:i w:val="0"/>
        </w:rPr>
        <w:t>जेसिका ने मन में सोचा।</w:t>
      </w:r>
    </w:p>
    <w:p>
      <w:r>
        <w:rPr>
          <w:b w:val="0"/>
          <w:i w:val="0"/>
        </w:rPr>
        <w:t>Happy? मतलब… मुझे खुशी है कि वो ठीक है, पर इस trip का goal ये तो नहीं था, ये साफ़ है कि मेरी बेटी का अपने पिता के लिए प्यार कई गुना बढ़ गया ।</w:t>
      </w:r>
      <w:r>
        <w:t xml:space="preserve"> </w:t>
      </w:r>
      <w:r>
        <w:rPr>
          <w:b w:val="0"/>
          <w:i w:val="0"/>
        </w:rPr>
        <w:t>जेसिका ने उत्सुकता से पूछा।</w:t>
      </w:r>
      <w:r>
        <w:t xml:space="preserve"> </w:t>
      </w:r>
      <w:r>
        <w:rPr>
          <w:b w:val="0"/>
          <w:i w:val="0"/>
        </w:rPr>
        <w:t>"तुम लोगों ने क्या-क्या किया?"</w:t>
      </w:r>
      <w:r>
        <w:t xml:space="preserve"> </w:t>
      </w:r>
      <w:r>
        <w:rPr>
          <w:b w:val="0"/>
          <w:i w:val="0"/>
        </w:rPr>
        <w:t>जेसिका ने पहली और आखिरी बार कबीर को अच्छे से बिहेव करते हुए तब देखा था जब वह पहले और आखरी बार इंटिमेट हुए थे।</w:t>
      </w:r>
      <w:r>
        <w:t xml:space="preserve"> </w:t>
      </w:r>
      <w:r>
        <w:rPr>
          <w:b w:val="0"/>
          <w:i w:val="0"/>
        </w:rPr>
        <w:t>ईशा कुछ सोचते हुए गुनगुनाने लगी, उसे समझ नहीं आ रहा था कि इस सवाल का जवाब कैसे दे। उसके छोटे से दिमाग़ में पिछले कुछ दिनों की सारी बातें एक साथ organize नहीं हो पा रही थीं। उसने मदद के लिए अपने पिता की तरफ़ देखा।</w:t>
      </w:r>
      <w:r>
        <w:t xml:space="preserve"> </w:t>
      </w:r>
      <w:r>
        <w:rPr>
          <w:b w:val="0"/>
          <w:i w:val="0"/>
        </w:rPr>
        <w:t>"डैडी, मम्मी पूछ रही हैं कि हम क्या कर रहे थे।"</w:t>
      </w:r>
      <w:r>
        <w:t xml:space="preserve"> </w:t>
      </w:r>
      <w:r>
        <w:rPr>
          <w:b w:val="0"/>
          <w:i w:val="0"/>
        </w:rPr>
        <w:t>जल्द ही, phone पर फिर से ईशा की आवाज़ आई। "डैडी ने कहा, 'हमने सबसे अच्छा खाना खाया और सबसे अच्छे games खेले'।"</w:t>
      </w:r>
      <w:r>
        <w:t xml:space="preserve"> </w:t>
      </w:r>
      <w:r>
        <w:rPr>
          <w:b w:val="0"/>
          <w:i w:val="0"/>
        </w:rPr>
        <w:t>जेसिका कोई और सवाल पूछ पाती, उससे पहले ही ईशा ने खुशी से कहा, "अब हम एक trip पर जा रहे हैं, इसलिए मैं phone रख रही हूँ! Bye, I love you!"</w:t>
      </w:r>
      <w:r>
        <w:t xml:space="preserve"> </w:t>
      </w:r>
      <w:r>
        <w:rPr>
          <w:b w:val="0"/>
          <w:i w:val="0"/>
        </w:rPr>
        <w:t>जेसिका को background में हल्की-सी एक announcement सुनाई दी। "Hello, गोवा की तरफ़ जाने वाली bus..."</w:t>
      </w:r>
      <w:r>
        <w:t xml:space="preserve"> </w:t>
      </w:r>
      <w:r>
        <w:rPr>
          <w:b w:val="0"/>
          <w:i w:val="0"/>
        </w:rPr>
        <w:t>और फिर, phone कट गया।</w:t>
      </w:r>
      <w:r>
        <w:t xml:space="preserve"> </w:t>
      </w:r>
      <w:r>
        <w:rPr>
          <w:b w:val="0"/>
          <w:i w:val="0"/>
        </w:rPr>
        <w:t>जेसिका हैरान रह गई कि उसकी बेटी ने उसका phone काट दिया। उसे समझ नहीं आ रहा था कि कबीर ने उसकी बेटी पर ऐसा क्या जादू कर दिया है। और ये कौन सी trip पर जा रहे हैं?</w:t>
      </w:r>
    </w:p>
    <w:p>
      <w:r>
        <w:rPr>
          <w:b w:val="0"/>
          <w:i w:val="0"/>
        </w:rPr>
        <w:t>फराह ने पूछा।</w:t>
      </w:r>
      <w:r>
        <w:t xml:space="preserve"> </w:t>
      </w:r>
      <w:r>
        <w:rPr>
          <w:b w:val="0"/>
          <w:i w:val="0"/>
        </w:rPr>
        <w:t>"सब ठीक है?"</w:t>
      </w:r>
      <w:r>
        <w:t xml:space="preserve"> </w:t>
      </w:r>
      <w:r>
        <w:rPr>
          <w:b w:val="0"/>
          <w:i w:val="0"/>
        </w:rPr>
        <w:t>अपनी दोस्त का उतरा हुआ चेहरा देखकर वो भी घबरा गई। "कुछ गड़बड़ है क्या? क्या ईशा चाहती है कि हम उसे जाकर ले आएँ?"</w:t>
      </w:r>
      <w:r>
        <w:t xml:space="preserve"> </w:t>
      </w:r>
      <w:r>
        <w:rPr>
          <w:b w:val="0"/>
          <w:i w:val="0"/>
        </w:rPr>
        <w:t>जेसिका ने कहा</w:t>
      </w:r>
      <w:r>
        <w:t xml:space="preserve"> </w:t>
      </w:r>
      <w:r>
        <w:rPr>
          <w:b w:val="0"/>
          <w:i w:val="0"/>
        </w:rPr>
        <w:t>"नहीं, सब ठीक है,",</w:t>
      </w:r>
      <w:r>
        <w:t xml:space="preserve"> </w:t>
      </w:r>
      <w:r>
        <w:rPr>
          <w:b w:val="0"/>
          <w:i w:val="0"/>
        </w:rPr>
        <w:t>पहले जब भी उसे अपनी बेटी से दूर रहना पड़ता था, तो उसे call ख़त्म करने के लिए ईशा से मिन्नतें करनी पड़ती थीं। लेकिन अपने पिता के साथ सिर्फ़ कुछ दिन बिताने के बाद, ईशा अपनी माँ के बारे में एक पल भी सोचे बिना phone काट रही थी।</w:t>
      </w:r>
      <w:r>
        <w:t xml:space="preserve"> </w:t>
      </w:r>
      <w:r>
        <w:rPr>
          <w:b w:val="0"/>
          <w:i w:val="0"/>
        </w:rPr>
        <w:t>फराह ने अपनी घड़ी पर नज़र डाली। "देर हो रही है। लगता नहीं कि आज हमें कोई जवाब मिलेगा। चलो वापस चलते हैं।"</w:t>
      </w:r>
      <w:r>
        <w:t xml:space="preserve"> </w:t>
      </w:r>
      <w:r>
        <w:rPr>
          <w:b w:val="0"/>
          <w:i w:val="0"/>
        </w:rPr>
        <w:t>जेसिका ने सिर हिलाया। "नहीं, मुझे लगता है हमें आज रात ही मुंबई जाना चाहिए।"</w:t>
      </w:r>
      <w:r>
        <w:t xml:space="preserve"> </w:t>
      </w:r>
      <w:r>
        <w:rPr>
          <w:b w:val="0"/>
          <w:i w:val="0"/>
        </w:rPr>
        <w:t>फराह ने हैरानी से उसकी तरफ़ देखा। "लेकिन कल हमारी दो और meetings हैं, और आज रात हमने करण के साथ dinner का plan बनाया था।"</w:t>
      </w:r>
    </w:p>
    <w:p>
      <w:r>
        <w:rPr>
          <w:b w:val="0"/>
          <w:i w:val="0"/>
        </w:rPr>
        <w:t>"अगर ज़रूरत पड़े तो सबको raincheck दे दो। हमें जाकर ईशा को वापस लाना चाहिए। मैंने अपना मन बदल लिया है ।</w:t>
      </w:r>
      <w:r>
        <w:t xml:space="preserve"> </w:t>
      </w:r>
      <w:r>
        <w:rPr>
          <w:b w:val="0"/>
          <w:i w:val="0"/>
        </w:rPr>
        <w:t>फराह ने सिर हिलाया,  वो जानती थी कि दिन के आखिर में, ईशा हमेशा जेसिका की priority रहेगी।</w:t>
      </w:r>
      <w:r>
        <w:t xml:space="preserve"> </w:t>
      </w:r>
      <w:r>
        <w:rPr>
          <w:b w:val="0"/>
          <w:i w:val="0"/>
        </w:rPr>
        <w:t>एक तरफ़ जहाँ जेसिका घबरा रही थी, वहीं दूसरी तरफ़ ईशा बड़े उत्साह से गोवा जा रही थी, जहाँ उसे अपनी माँ से मिलना था। वो निकलने से पहले अपनी माँ को phone करना चाहती थी, और उसे इस बात की खुशी थी कि उसकी माँ ने ही उसे phone कर लिया।</w:t>
      </w:r>
      <w:r>
        <w:t xml:space="preserve"> </w:t>
      </w:r>
      <w:r>
        <w:rPr>
          <w:b w:val="0"/>
          <w:i w:val="0"/>
        </w:rPr>
        <w:t>ईशा ने phone अचानक इसलिए काट दिया था क्योंकि bus में चढ़ने का time हो गया था, और उसने पहले कभी bus में सफ़र नहीं किया था।</w:t>
      </w:r>
      <w:r>
        <w:rPr>
          <w:b w:val="0"/>
          <w:i w:val="0"/>
        </w:rPr>
        <w:t>"ठीक है, ईशु, अब हम bus में चढ़ने वाले हैं। मेरा हाथ पकड़कर रखना, और वहाँ पहुँचकर हम तुम्हारी माँ को फिर से phone करेंगे," कबीर ने कहा।</w:t>
      </w:r>
      <w:r>
        <w:rPr>
          <w:b w:val="0"/>
          <w:i w:val="0"/>
        </w:rPr>
        <w:t>"Okay!" ईशा ने उत्साह से कहा।</w:t>
      </w:r>
      <w:r>
        <w:t xml:space="preserve"> </w:t>
      </w:r>
      <w:r>
        <w:rPr>
          <w:b w:val="0"/>
          <w:i w:val="0"/>
        </w:rPr>
        <w:t>वैसे तो ईशा थोड़ी शर्मीली थी, लेकिन उसे नए experiences बहुत पसंद थे। हाल ही में, उसने पहली बार प्लेन में सफ़र किया था, जहाँ उसे खिड़की के बाहर रूई जैसे बादल देखने को मिले थे। लेकिन जैसे ही वो अपनी seats पर बैठे, उसे एहसास हुआ कि वो bus की खिड़की के बाहर ज़्यादा कुछ नहीं देख पाएगी क्योंकि सूरज डूब रहा था।</w:t>
      </w:r>
      <w:r>
        <w:t xml:space="preserve"> </w:t>
      </w:r>
      <w:r>
        <w:rPr>
          <w:b w:val="0"/>
          <w:i w:val="0"/>
        </w:rPr>
        <w:t>रात के साढ़े नौ बजे, उनकी bus बिलकुल time पर गोवा बस स्टेशन पहुँची। कबीर ने अपने बाएँ हाथ से luggage खींचा और दूसरे हाथ से अपनी बेटी का हाथ थामे रखा।</w:t>
      </w:r>
      <w:r>
        <w:t xml:space="preserve"> </w:t>
      </w:r>
      <w:r>
        <w:rPr>
          <w:b w:val="0"/>
          <w:i w:val="0"/>
        </w:rPr>
        <w:t>बस स्टेशन से बाहर निकलते हुए, कबीर की नज़रें भीड़ में किसी को ढूँढ़ रही थीं और आख़िरकार भीड़ के बीच में खड़ी एक औरत पर जाकर टिक गईं।</w:t>
      </w:r>
      <w:r>
        <w:t xml:space="preserve"> </w:t>
      </w:r>
      <w:r>
        <w:rPr>
          <w:b w:val="0"/>
          <w:i w:val="0"/>
        </w:rPr>
        <w:t>ज़ोया का चेहरा-मोहरा कबीर जैसा ही था, बस उसकी भौंहें पतली थीं और उसके नैन-नक्श ज़्यादा नाज़ुक थे। वो औरतों के हिसाब से average से ज़्यादा लंबी थी और अपने confidence से वो और भी लंबी लग रही थी।</w:t>
      </w:r>
      <w:r>
        <w:t xml:space="preserve"> </w:t>
      </w:r>
      <w:r>
        <w:rPr>
          <w:b w:val="0"/>
          <w:i w:val="0"/>
        </w:rPr>
        <w:t>कबीर मुस्कुराते हुए उसकी तरफ़ चला। जैसे ही वो पास पहुँचा, ज़ोया कबीर को देखकर emotional हो गई, जो अब साफ़-सुथरे कपड़ों में था और उसके चेहरे पर वही शांत भाव था जो उसे उनकी जवानी के दिनों से याद था। वो तेज़ी से आगे बढ़ी और खुद को उसकी बाहों में झोंक दिया।</w:t>
      </w:r>
      <w:r>
        <w:t xml:space="preserve"> </w:t>
      </w:r>
      <w:r>
        <w:rPr>
          <w:b w:val="0"/>
          <w:i w:val="0"/>
        </w:rPr>
        <w:t>ईशा उस औरत को शक की निगाह से देख रही थी जो उसके पिता के पास आई और जब वो एक-दूसरे को गले लगाने लगे तो ईशा रोने लगी।</w:t>
      </w:r>
      <w:r>
        <w:t xml:space="preserve"> </w:t>
      </w:r>
      <w:r>
        <w:rPr>
          <w:b w:val="0"/>
          <w:i w:val="0"/>
        </w:rPr>
        <w:t>कबीर ने अपनी बहन को छोड़ा और अपनी बेटी को चुप कराने दौड़ा।</w:t>
      </w:r>
      <w:r>
        <w:rPr>
          <w:b w:val="0"/>
          <w:i w:val="0"/>
        </w:rPr>
        <w:t>"क्या हुआ?"</w:t>
      </w:r>
      <w:r>
        <w:rPr>
          <w:b w:val="0"/>
          <w:i w:val="0"/>
        </w:rPr>
        <w:t>ज़ोया का ध्यान भी ईशा पर गया। वो उस छोटी बच्ची के गोल-मटोल चेहरे को देखकर मुस्कुराई और बोली, "एक अच्छी लड़की बनो, ईशु। बुआ तुम्हें बाद में अच्छा खाना खिलाने ले जाएँगी, ठीक है?"</w:t>
      </w:r>
      <w:r>
        <w:rPr>
          <w:b w:val="0"/>
          <w:i w:val="0"/>
        </w:rPr>
        <w:t>वो उसे गले लगाने के लिए नीचे झुकी, लेकिन ईशा ने protest में अपना छोटा-सा हाथ उठा दिया।</w:t>
      </w:r>
      <w:r>
        <w:rPr>
          <w:b w:val="0"/>
          <w:i w:val="0"/>
        </w:rPr>
        <w:t>"दूर रहो, bad lady. डैडी सिर्फ़ मेरे और मेरी मम्मी के हैं। और किसी के नहीं।"</w:t>
      </w:r>
      <w:r>
        <w:rPr>
          <w:b w:val="0"/>
          <w:i w:val="0"/>
        </w:rPr>
        <w:t>ज़ोया का मुँह हैरानी से खुला रह गया, और फिर वो ज़ोर-ज़ोर से हँस पड़ी।</w:t>
      </w:r>
      <w:r>
        <w:t xml:space="preserve"> </w:t>
      </w:r>
      <w:r>
        <w:rPr>
          <w:b w:val="0"/>
          <w:i w:val="0"/>
        </w:rPr>
        <w:t>कबीर ने झुंझलाकर अपना चेहरा मला और अपनी बेटी को समझाया कि ज़ोया उसकी बहन है, और इसलिए उसकी बुआ है। एक बार जब ईशा को समझ आया, तो उसका mood साफ़ तौर पर बेहतर हो गया।</w:t>
      </w:r>
      <w:r>
        <w:t xml:space="preserve"> </w:t>
      </w:r>
      <w:r>
        <w:rPr>
          <w:b w:val="0"/>
          <w:i w:val="0"/>
        </w:rPr>
        <w:t>देर हो चुकी थी, इसलिए ज़ोया और कबीर ने dinner का plan बनाना शुरू किया। शुरू में, ज़ोया ने suggest किया कि वो एक seafood restaurant में खाएँ, लेकिन कबीर ने तुरंत मना कर दिया। उसे चिंता थी कि seafood ईशा के पेट के लिए ठीक नहीं होगा, और उसे ingredients की quality या तैयारी पर trust नहीं था। खाने के मामले में, कबीर के standards बहुत ऊँचे थे। उसने कल्पवृक्ष और परम-वृक्ष लगाने और उनका इस्तेमाल करके ईशा के लिए ख़ुद ingredients उगाने का plan बनाया था। तब तक, वो बहुत carefully चुनना चाहता था कि वो उसे क्या खिलाएगा।</w:t>
      </w:r>
      <w:r>
        <w:t xml:space="preserve"> </w:t>
      </w:r>
      <w:r>
        <w:rPr>
          <w:b w:val="0"/>
          <w:i w:val="0"/>
        </w:rPr>
        <w:t>आख़िरकार, कबीर ने एक बढ़िया noodle restaurant चुना; उसे ये पसंद आया कि toppings हर किसी के लिए ताज़ा table पर लाई जाती थीं ताकि वो ख़ुद डाल सकें।</w:t>
      </w:r>
      <w:r>
        <w:t xml:space="preserve"> </w:t>
      </w:r>
      <w:r>
        <w:rPr>
          <w:b w:val="0"/>
          <w:i w:val="0"/>
        </w:rPr>
        <w:t>खाने के दौरान, उसे पता चला कि ज़ोया Sunday को छोड़कर हर दिन beach के पास एक bar में DJ का काम कर रही थी। उसे लंबे working hours और वो chaotic माहौल पसंद नहीं आया और उसने उसे ये बताया भी, लेकिन ज़ोया ने ज़ोर देकर कहा कि वो यही करना चाहती है। जब उसे एहसास हुआ कि ये एक dead end है तो उसने उसका मन बदलने की कोशिशें छोड़ दीं।</w:t>
      </w:r>
      <w:r>
        <w:t xml:space="preserve"> </w:t>
      </w:r>
      <w:r>
        <w:rPr>
          <w:b w:val="0"/>
          <w:i w:val="0"/>
        </w:rPr>
        <w:t>जब उन्होंने dinner ख़त्म किया, रात के दस बजने वाले थे, और ये साफ़ था कि ईशा बहुत थक गई थी।  ज़ोया ने कबीर और ईशा को अपने साथ रहने के लिए कहा लेकिन जब कबीर को पता चला कि वो किसी और के साथ rent पर रहती है तो उसने मना कर दिया। वो अपनी बेटी के आस-पास कोई अजनबी नहीं चाहता था।</w:t>
      </w:r>
      <w:r>
        <w:t xml:space="preserve"> </w:t>
      </w:r>
      <w:r>
        <w:rPr>
          <w:b w:val="0"/>
          <w:i w:val="0"/>
        </w:rPr>
        <w:t>उसने beach के पास एक high-end hotel बुक किया और ज़ोया को भी अपने साथ रहने के लिए invite किया। ज़िंदगी में हमेशा बेहतरीन चीज़ों का मज़ा लेने के इरादे से, उसने Presidential Suite बुक किया था, जिसमें एक से ज़्यादा bedroom थे।</w:t>
      </w:r>
      <w:r>
        <w:t xml:space="preserve"> </w:t>
      </w:r>
      <w:r>
        <w:rPr>
          <w:b w:val="0"/>
          <w:i w:val="0"/>
        </w:rPr>
        <w:t>जब उसने ज़ोया को ये बताया तो वो दंग रह गई। उसने सोचा।</w:t>
      </w:r>
      <w:r>
        <w:rPr>
          <w:b w:val="0"/>
          <w:i w:val="0"/>
        </w:rPr>
        <w:t>"लगता है उसकी financial situation उतनी ख़राब नहीं है जितना मैंने सोचा था,"</w:t>
      </w:r>
      <w:r>
        <w:rPr>
          <w:b w:val="0"/>
          <w:i w:val="0"/>
        </w:rPr>
        <w:t>फिर, वो चिढ़ गई।</w:t>
      </w:r>
      <w:r>
        <w:rPr>
          <w:b w:val="0"/>
          <w:i w:val="0"/>
        </w:rPr>
        <w:t>"अगर वो आँख बंद करके हज़ारों रुपए ऐसे उड़ा सकता है तो मैं उसे हर महीने पैसे क्यों transfer कर रही हूँ? ज़रूर हमारी family ने उसे घर से निकालते वक़्त कुछ पैसे दिए होंगे।"</w:t>
      </w:r>
      <w:r>
        <w:rPr>
          <w:b w:val="0"/>
          <w:i w:val="0"/>
        </w:rPr>
        <w:t>Hotel में check-in करने के बाद, कबीर ने सोती हुई ईशा को suite के master bedroom में लिटाया और living room में वापस आ गया। जब ज़ोया ने उससे पूछा कि वो hotel का ख़र्च कैसे उठा रहा है, तो उसने बताया कि कैसे उसने एक sports car जीती और उसे बेच दिया।</w:t>
      </w:r>
      <w:r>
        <w:t xml:space="preserve"> </w:t>
      </w:r>
      <w:r>
        <w:rPr>
          <w:b w:val="0"/>
          <w:i w:val="0"/>
        </w:rPr>
        <w:t>काफ़ी time से एक-दूसरे को ना देख पाने की वजह से, दोनों भाई-बहन कई घंटों तक बातें करते रहे, जब तक उन्हें एहसास नहीं हुआ कि सुबह का एक बज चुका है।</w:t>
      </w:r>
      <w:r>
        <w:t xml:space="preserve"> </w:t>
      </w:r>
      <w:r>
        <w:rPr>
          <w:b w:val="0"/>
          <w:i w:val="0"/>
        </w:rPr>
        <w:t>जब ज़ोया ने ईशा की माँ के बारे में पूछा, तो कबीर ने उसे कोई साफ़ जवाब नहीं दिया। ज़ोया ने भी इस matter पर ज़ोर नहीं दिया क्योंकि इतनी लंबी बात के बाद उसे बहुत नींद आ रही थी। उसने उसे goodnight कहा और सोने के लिए दूसरे bedroom में चली गई।</w:t>
      </w:r>
      <w:r>
        <w:t xml:space="preserve"> </w:t>
      </w:r>
      <w:r>
        <w:rPr>
          <w:b w:val="0"/>
          <w:i w:val="0"/>
        </w:rPr>
        <w:t>वैसे तो कबीर भी उतना ही थका हुआ था, लेकिन उसके पास सोने से ज़्यादा ज़रूरी काम थे। उसने खुद को संभाला और कमरे में रखी desk पर गया। उसने दराज़ खोली और hotel की दी हुई notebook और pen निकाला। उसने कुछ देर सोचते हुए pen को अपनी उंगलियों में घुमाया।</w:t>
      </w:r>
      <w:r>
        <w:t xml:space="preserve"> </w:t>
      </w:r>
      <w:r>
        <w:rPr>
          <w:b w:val="0"/>
          <w:i w:val="0"/>
        </w:rPr>
        <w:t>एक बार कल्पवृक्ष और परम-वृक्ष लग जाएँ, तो मैं उस ज़मीन और पास के पहाड़ को दिव्य-स्पर्श भूमि में बदल सकता हूँ। बीजों को उगाने के अलावा, मैं कुछ फल और सब्ज़ियाँ भी उगा सकता हूँ, लेकिन मुझे ये पता लगाना होगा कि बाकी ज़मीन का क्या करना है। मुझे ये सोचना होगा कि मुझे क्या चाहिए—नहीं, असल में। मुझे ये सोचना होगा कि ईशा को क्या चाहिए।</w:t>
      </w:r>
      <w:r>
        <w:t xml:space="preserve"> </w:t>
      </w:r>
      <w:r>
        <w:rPr>
          <w:b w:val="0"/>
          <w:i w:val="0"/>
        </w:rPr>
        <w:t>कबीर ने pen उठाया और लिखना शुरू कर दिया।</w:t>
      </w:r>
      <w:r>
        <w:t xml:space="preserve"> </w:t>
      </w:r>
      <w:r>
        <w:rPr>
          <w:b w:val="0"/>
          <w:i w:val="0"/>
        </w:rPr>
        <w:t>ईशा को दूध और मांस की ज़रूरत होगी। तो, मुझे गाय, मुर्गियाँ, मछलियाँ पालनी होंगी… शायद बत्तखें भी? मुझे चावल और गेहूँ के साथ-साथ फल और सब्ज़ियाँ भी उगानी चाहिए। मुझे ये पक्का करना होगा कि मैं खेती के लिए काफ़ी ज़मीन अलग रखूँ। पहाड़ की चोटी को रहने की जगह के तौर पर reserve किया जाना चाहिए। पिछला हिस्सा खेती और जानवरों के लिए हो सकता है। मुझे ईशा के लिए pets रखने की जगह भी reserve करनी चाहिए। घर के सामने, एक playground, एक swimming pool, एक golf course, वगैरह होना चाहिए। मुझे appearance का भी ध्यान रखना चाहिए। मुझे कुछ सजावटी पौधे उगाने चाहिए और शायद एक pond भी बनाना चाहिए। इसे ईशा के लिए aesthetically pleasing बनाना है।</w:t>
      </w:r>
      <w:r>
        <w:t xml:space="preserve"> </w:t>
      </w:r>
      <w:r>
        <w:rPr>
          <w:b w:val="0"/>
          <w:i w:val="0"/>
        </w:rPr>
        <w:t>अपने सभी ideas और plans को लिखने के बाद, कबीर ने अपने लिखे हुए को ऊपर से नीचे तक पढ़ा और हैरान रह गया। उसे एहसास हुआ कि उसका project थोड़ा ज़्यादा ही ambitious था; इतने बड़े area में इतने सारे पौधों और जानवरों के लिए कल्पवृक्ष के पास भी पर्याप्त power और energy नहीं थी। उसे एहसास हुआ कि उसे prioritize करना होगा।</w:t>
      </w:r>
      <w:r>
        <w:t xml:space="preserve"> </w:t>
      </w:r>
      <w:r>
        <w:rPr>
          <w:b w:val="0"/>
          <w:i w:val="0"/>
        </w:rPr>
        <w:t>एक बार लगाए जाने के बाद, कल्पवृक्ष कबीर की ज़मीन और पास के पहाड़ को अपना area मानेगा और उस area को बदलने के लिए divine energy की एक wave छोड़ेगा। बदले में, ज़मीन पेड़ को तब तक पोषण देगी जब तक कि वो divine energy की एक और wave छोड़ने के लिए पूरी तरह recharge ना हो जाए। ये एक cycle में तब तक चलता रहेगा जब तक कि तीसरी wave ना आ जाए, जब कल्पवृक्ष ज़मीन के साथ मिल जाएगा, और उसे दिव्य-स्पर्श भूमि में बदल देगा।</w:t>
      </w:r>
      <w:r>
        <w:t xml:space="preserve"> </w:t>
      </w:r>
      <w:r>
        <w:rPr>
          <w:b w:val="0"/>
          <w:i w:val="0"/>
        </w:rPr>
        <w:t>हर wave के साथ, कबीर energy को अपनी इच्छानुसार आकार दे पाएगा, लेकिन तीसरी wave के बाद, ज़मीन में कोई भी और बदलाव उसे अपने हाथों से करने होंगे। वो जानता था कि उसे हर wave का सही इस्तेमाल करना होगा।</w:t>
      </w:r>
      <w:r>
        <w:t xml:space="preserve"> </w:t>
      </w:r>
      <w:r>
        <w:rPr>
          <w:b w:val="0"/>
          <w:i w:val="0"/>
        </w:rPr>
        <w:t>क्या जेसिका अपनी बेटी को वापस ले आएगी?</w:t>
      </w:r>
      <w:r>
        <w:t xml:space="preserve"> </w:t>
      </w:r>
      <w:r>
        <w:rPr>
          <w:b w:val="0"/>
          <w:i w:val="0"/>
        </w:rPr>
        <w:t>कबीर का गोवा आने का असली plan क्या था?</w:t>
      </w:r>
      <w:r>
        <w:t xml:space="preserve"> </w:t>
      </w:r>
      <w:r>
        <w:rPr>
          <w:b w:val="0"/>
          <w:i w:val="0"/>
        </w:rPr>
        <w:t>और वो अपनी बेटी के लिए ये जो दुनिया बना रहा है, उसका क्या होगा?</w:t>
      </w:r>
      <w:r>
        <w:t xml:space="preserve"> </w:t>
      </w:r>
      <w:r>
        <w:rPr>
          <w:b w:val="0"/>
          <w:i w:val="0"/>
        </w:rPr>
        <w:t>जानने के लिए सुनते रहिए Pocket FM</w:t>
      </w:r>
    </w:p>
    <w:p>
      <w:r>
        <w:br w:type="page"/>
      </w:r>
    </w:p>
    <w:p>
      <w:pPr>
        <w:pStyle w:val="Heading1"/>
      </w:pPr>
      <w:r>
        <w:t>Ep 8 - एक-एक कदम करके</w:t>
      </w:r>
    </w:p>
    <w:p>
      <w:r>
        <w:rPr>
          <w:b w:val="0"/>
          <w:i w:val="0"/>
        </w:rPr>
        <w:t>कल्पवृक्ष की limited energy को कैसे बांटा जाए, इस मामले में कबीर को बहुत सावधान रहना पड़ रहा था। इसकी एक वजह ये भी थी कि उसे साधना के level तक पहुंचने के लिए खुद भी उस energy का एक हिस्सा absorb करना था। उसे इसके लिए आधी से ज़्यादा energy की ज़रूरत थी, पर साथ ही परम-वृक्ष को लगाने और उसे ठीक से grow करने के लिए भी करीब चौथाई energy लग जाती। और बची हुई चौथाई energy इतने सारे projects को एक साथ संभालने के लिए काफी नहीं थी।</w:t>
      </w:r>
      <w:r>
        <w:t xml:space="preserve"> </w:t>
      </w:r>
      <w:r>
        <w:rPr>
          <w:b w:val="0"/>
          <w:i w:val="0"/>
        </w:rPr>
        <w:t>मैं इस problem को solve कैसे करूंगा?</w:t>
      </w:r>
    </w:p>
    <w:p>
      <w:r>
        <w:rPr>
          <w:b w:val="0"/>
          <w:i w:val="0"/>
        </w:rPr>
        <w:t>कबीर सोच में पड़ गया। उसके सिर में हल्का दर्द होने लगा था और उसने अपना माथा मला। उसे एहसास हुआ कि इसका एक ही solution था- अपने project को काफी छोटा करना।</w:t>
      </w:r>
      <w:r>
        <w:t xml:space="preserve"> </w:t>
      </w:r>
      <w:r>
        <w:rPr>
          <w:b w:val="0"/>
          <w:i w:val="0"/>
        </w:rPr>
        <w:t>ठीक है, छोड़ो इसे। खाना एक बार में एक निवाला ही खाया जाता है, और सफर एक बार में एक कदम चलकर ही पूरा होता है। वैसे भी, ईशा अभी छोटी है। उसे अभी एक पूरी estate की ज़रूरत नहीं है।</w:t>
      </w:r>
      <w:r>
        <w:t xml:space="preserve"> </w:t>
      </w:r>
      <w:r>
        <w:rPr>
          <w:b w:val="0"/>
          <w:i w:val="0"/>
        </w:rPr>
        <w:t>मजबूर होकर, कबीर ने residential area, playground, pet pen और decorative garden के अपने plans को फिलहाल के लिए side में रख दिया। उसने पहले खेती और जानवरों वाले areas पर focus करने का फैसला किया।</w:t>
      </w:r>
      <w:r>
        <w:t xml:space="preserve"> </w:t>
      </w:r>
      <w:r>
        <w:rPr>
          <w:b w:val="0"/>
          <w:i w:val="0"/>
        </w:rPr>
        <w:t>पूरी planning के बाद, कबीर ने उन पहाड़ों और नदी का size और location देखने के लिए एक satellite map खोला जिनमें वो interested था। वो जानता था कि उसे पानी के पास ही रहना है। उसने देखा कि ज़्यादातर पहाड़ बहुत बड़े थे। उसकी ideal जगह बहुत बड़ी नहीं हो सकती थी, वरना कल्पवृक्ष पर बहुत ज़्यादा load पड़ता। करीब एक घंटे तक ध्यान से खोजने और notes बनाने के बाद, आखिरकार कबीर ने सात addresses की एक list तैयार कर ली थी।</w:t>
      </w:r>
      <w:r>
        <w:t xml:space="preserve"> </w:t>
      </w:r>
      <w:r>
        <w:rPr>
          <w:b w:val="0"/>
          <w:i w:val="0"/>
        </w:rPr>
        <w:t>एक ख़ास ज़मीन का टुकड़ा size और सागर से दूरी के हिसाब से एकदम perfect था, और इसीलिए वो उसकी top choice बन गया।</w:t>
      </w:r>
      <w:r>
        <w:t xml:space="preserve"> </w:t>
      </w:r>
      <w:r>
        <w:rPr>
          <w:b w:val="0"/>
          <w:i w:val="0"/>
        </w:rPr>
        <w:t>"I hope ये सब काम कर जाए," कबीर धीरे से बुदबुदाया। उसने पेन और कागज़ नीचे रखे। वो बुरी तरह थक चुका था। जैसे ही वो सोने के लिए जाने वाला था, उसका फ़ोन बजा।</w:t>
      </w:r>
      <w:r>
        <w:t xml:space="preserve"> </w:t>
      </w:r>
      <w:r>
        <w:rPr>
          <w:b w:val="0"/>
          <w:i w:val="0"/>
        </w:rPr>
        <w:t>उसने सोचा।</w:t>
      </w:r>
      <w:r>
        <w:t xml:space="preserve"> </w:t>
      </w:r>
      <w:r>
        <w:rPr>
          <w:b w:val="0"/>
          <w:i w:val="0"/>
        </w:rPr>
        <w:t>इतनी रात को कौन call कर रहा है?</w:t>
      </w:r>
    </w:p>
    <w:p>
      <w:r>
        <w:rPr>
          <w:b w:val="0"/>
          <w:i w:val="0"/>
        </w:rPr>
        <w:t>जब उसने Jessica की contact photo देखी तो वो और भी confuse हो गया।</w:t>
      </w:r>
      <w:r>
        <w:t xml:space="preserve"> </w:t>
      </w:r>
      <w:r>
        <w:rPr>
          <w:b w:val="0"/>
          <w:i w:val="0"/>
        </w:rPr>
        <w:t>उसने call उठाया, लेकिन इससे पहले कि वो कुछ कह पाता, Jessica  गुस्से से चिल्लाई, "कहाँ हो तुम?"</w:t>
      </w:r>
      <w:r>
        <w:t xml:space="preserve"> </w:t>
      </w:r>
      <w:r>
        <w:rPr>
          <w:b w:val="0"/>
          <w:i w:val="0"/>
        </w:rPr>
        <w:t>कबीर ने शांति से जवाब दिया।</w:t>
      </w:r>
      <w:r>
        <w:t xml:space="preserve"> </w:t>
      </w:r>
      <w:r>
        <w:rPr>
          <w:b w:val="0"/>
          <w:i w:val="0"/>
        </w:rPr>
        <w:t>"एक hotel में हैं,"</w:t>
      </w:r>
      <w:r>
        <w:t xml:space="preserve"> </w:t>
      </w:r>
      <w:r>
        <w:rPr>
          <w:b w:val="0"/>
          <w:i w:val="0"/>
        </w:rPr>
        <w:t>ये पहली बार था जब उसने Jessica के साथ सच में ढंग से बात करने की कोशिश की थी। उनकी पिछली बातचीत हमेशा बहस में ही खत्म होती थी। अपनी इस नयी ज़िंदगी के बाद, उसके दिल में एक बदलाव आया था। वो Jessica के साथ पहले जैसा बुरा बर्ताव नहीं कर सकता था।</w:t>
      </w:r>
      <w:r>
        <w:t xml:space="preserve"> </w:t>
      </w:r>
      <w:r>
        <w:rPr>
          <w:b w:val="0"/>
          <w:i w:val="0"/>
        </w:rPr>
        <w:t>हालांकि Jessica के लिए उसके मन में कोई ख़ास प्यार नहीं था मगर ईशा की मां होने की वजह से वो उससे तमीज से पेश आ रहा था।</w:t>
      </w:r>
    </w:p>
    <w:p>
      <w:r>
        <w:rPr>
          <w:b w:val="0"/>
          <w:i w:val="0"/>
        </w:rPr>
        <w:t>Jessica ने पूछा।</w:t>
      </w:r>
      <w:r>
        <w:t xml:space="preserve"> </w:t>
      </w:r>
      <w:r>
        <w:rPr>
          <w:b w:val="0"/>
          <w:i w:val="0"/>
        </w:rPr>
        <w:t>"तुम hotel में हो? कौन सा hotel?" उसे उम्मीद थी कि कबीर बहस करेगा, इसलिए उसके शांत reaction ने Jessica को भी थोड़ा शांत होने पर मजबूर कर दिया। हालाँकि वो अब भी उसे गधे जैसी personality का ही समझती थी, पर वो इस बात की तारीफ़ कर सकती थी कि वो ईशा की परवाह कर रहा था और उसे अपने गंदे apartment से बेहतर जगह पर ठहरा रहा था।</w:t>
      </w:r>
      <w:r>
        <w:t xml:space="preserve"> </w:t>
      </w:r>
      <w:r>
        <w:rPr>
          <w:b w:val="0"/>
          <w:i w:val="0"/>
        </w:rPr>
        <w:t>कबीर ने थकी हुई आवाज़ में उसे hotel का नाम बताया।</w:t>
      </w:r>
    </w:p>
    <w:p>
      <w:r>
        <w:rPr>
          <w:b w:val="0"/>
          <w:i w:val="0"/>
        </w:rPr>
        <w:t>Jessica ने उसकी आवाज़ के लहजे को attitude समझ लिया।</w:t>
      </w:r>
      <w:r>
        <w:t xml:space="preserve"> </w:t>
      </w:r>
      <w:r>
        <w:rPr>
          <w:b w:val="0"/>
          <w:i w:val="0"/>
        </w:rPr>
        <w:t>मेरी बेटी को बिना बताए कहीं ले जाने के बाद भी मैं तुमसे तमीज़ से बात कर रही हूँ! और तुम मुझे attitude दिखा रहे हो,</w:t>
      </w:r>
      <w:r>
        <w:t xml:space="preserve"> </w:t>
      </w:r>
      <w:r>
        <w:rPr>
          <w:b w:val="0"/>
          <w:i w:val="0"/>
        </w:rPr>
        <w:t>"Location भेजो मुझे," उसने रूखेपन से कहा और फ़ोन काट दिया।</w:t>
      </w:r>
      <w:r>
        <w:t xml:space="preserve"> </w:t>
      </w:r>
      <w:r>
        <w:rPr>
          <w:b w:val="0"/>
          <w:i w:val="0"/>
        </w:rPr>
        <w:t>कबीर अपनी धुंधली आँखों से फ़ोन को घूरता रहा।</w:t>
      </w:r>
      <w:r>
        <w:t xml:space="preserve"> </w:t>
      </w:r>
      <w:r>
        <w:rPr>
          <w:b w:val="0"/>
          <w:i w:val="0"/>
        </w:rPr>
        <w:t>"क्या problem है इस औरत को?"</w:t>
      </w:r>
      <w:r>
        <w:t xml:space="preserve"> </w:t>
      </w:r>
      <w:r>
        <w:rPr>
          <w:b w:val="0"/>
          <w:i w:val="0"/>
        </w:rPr>
        <w:t>उसे समझ नहीं आ रहा था कि Jessica आधी रात को क्यों आना चाहती थी।</w:t>
      </w:r>
      <w:r>
        <w:t xml:space="preserve"> </w:t>
      </w:r>
      <w:r>
        <w:rPr>
          <w:b w:val="0"/>
          <w:i w:val="0"/>
        </w:rPr>
        <w:t>फिर भी, उसने उसे अपनी location भेज दी।</w:t>
      </w:r>
      <w:r>
        <w:t xml:space="preserve"> </w:t>
      </w:r>
      <w:r>
        <w:rPr>
          <w:b w:val="0"/>
          <w:i w:val="0"/>
        </w:rPr>
        <w:t>दो seconds भी नहीं बीते थे कि फ़ोन फिर से बज उठा, और उसने फ़ोन उठाया।</w:t>
      </w:r>
      <w:r>
        <w:t xml:space="preserve"> </w:t>
      </w:r>
      <w:r>
        <w:rPr>
          <w:b w:val="0"/>
          <w:i w:val="0"/>
        </w:rPr>
        <w:t>"कबीर!" Jessica गुस्से से चीखी। उसकी आवाज़ में कुछ ऐसा था जो फ़ोन के ज़रिए भी उसके कानों को भेद रहा था।</w:t>
      </w:r>
      <w:r>
        <w:t xml:space="preserve"> </w:t>
      </w:r>
      <w:r>
        <w:rPr>
          <w:b w:val="0"/>
          <w:i w:val="0"/>
        </w:rPr>
        <w:t>कबीर हैरान था। "क्या हुआ?"</w:t>
      </w:r>
    </w:p>
    <w:p>
      <w:r>
        <w:rPr>
          <w:b w:val="0"/>
          <w:i w:val="0"/>
        </w:rPr>
        <w:t>"तुम गोवा में हो? तुमने मुझे बताया क्यों नहीं? तुम अपनी मर्ज़ी से ईशा को गोवा नहीं ले जा सकते! मैं परेशान होकर भागी-भागी मुंबई आई, और वो यहाँ है भी नहीं!"</w:t>
      </w:r>
      <w:r>
        <w:t xml:space="preserve"> </w:t>
      </w:r>
      <w:r>
        <w:rPr>
          <w:b w:val="0"/>
          <w:i w:val="0"/>
        </w:rPr>
        <w:t>जब उसने और फराह ने मुंबई जाने का फैसला किया था, तब वो पहले से ही थकी हुई थी। और जब वो कबीर के apartment पहुँची और उसे खाली पाया, तो ये उसके जले पर नमक छिड़कने जैसा था।</w:t>
      </w:r>
      <w:r>
        <w:t xml:space="preserve"> </w:t>
      </w:r>
      <w:r>
        <w:rPr>
          <w:b w:val="0"/>
          <w:i w:val="0"/>
        </w:rPr>
        <w:t>कबीर ने मासूमियत से कहा।</w:t>
      </w:r>
      <w:r>
        <w:t xml:space="preserve"> </w:t>
      </w:r>
      <w:r>
        <w:rPr>
          <w:b w:val="0"/>
          <w:i w:val="0"/>
        </w:rPr>
        <w:t>"तुमने पूछा नहीं,"</w:t>
      </w:r>
    </w:p>
    <w:p>
      <w:r>
        <w:rPr>
          <w:b w:val="0"/>
          <w:i w:val="0"/>
        </w:rPr>
        <w:t>"तो, अगर मैं पूछूँगी नहीं, तो तुम बताओगे नहीं?बस तुम रुको वहीं!"</w:t>
      </w:r>
      <w:r>
        <w:t xml:space="preserve"> </w:t>
      </w:r>
      <w:r>
        <w:rPr>
          <w:b w:val="0"/>
          <w:i w:val="0"/>
        </w:rPr>
        <w:t>इतना कहकर उसने फ़ोन काट दिया।</w:t>
      </w:r>
      <w:r>
        <w:t xml:space="preserve"> </w:t>
      </w:r>
      <w:r>
        <w:rPr>
          <w:b w:val="0"/>
          <w:i w:val="0"/>
        </w:rPr>
        <w:t>कबीर ने सोचा।</w:t>
      </w:r>
      <w:r>
        <w:t xml:space="preserve"> </w:t>
      </w:r>
      <w:r>
        <w:rPr>
          <w:b w:val="0"/>
          <w:i w:val="0"/>
        </w:rPr>
        <w:t>कितना गुस्सा है इसमें,</w:t>
      </w:r>
      <w:r>
        <w:t xml:space="preserve"> </w:t>
      </w:r>
      <w:r>
        <w:rPr>
          <w:b w:val="0"/>
          <w:i w:val="0"/>
        </w:rPr>
        <w:t>उसने उसकी बात पर ज़्यादा ध्यान नहीं दिया। उसने अंगड़ाई ली, उसे एक ऐसी थकान महसूस हो रही थी जो उसने बहुत लंबे समय से महसूस नहीं की थी। वो अपने bedroom में गया और अपनी बेटी को बाहों में भरकर सो गया।</w:t>
      </w:r>
      <w:r>
        <w:t xml:space="preserve"> </w:t>
      </w:r>
      <w:r>
        <w:rPr>
          <w:b w:val="0"/>
          <w:i w:val="0"/>
        </w:rPr>
        <w:t>******</w:t>
      </w:r>
      <w:r>
        <w:t xml:space="preserve"> </w:t>
      </w:r>
      <w:r>
        <w:rPr>
          <w:b w:val="0"/>
          <w:i w:val="0"/>
        </w:rPr>
        <w:t>मुंबई में, Jessica और फराह, कबीर की पुरानी apartment building के बाहर खड़ी थीं।</w:t>
      </w:r>
      <w:r>
        <w:t xml:space="preserve"> </w:t>
      </w:r>
      <w:r>
        <w:rPr>
          <w:b w:val="0"/>
          <w:i w:val="0"/>
        </w:rPr>
        <w:t>फराह ने जम्हाई ली। "तो, वो गोवा भाग गया। अब हम क्या कर रहे हैं? वापस drive करके जा रहे हैं?"</w:t>
      </w:r>
      <w:r>
        <w:t xml:space="preserve"> </w:t>
      </w:r>
      <w:r>
        <w:rPr>
          <w:b w:val="0"/>
          <w:i w:val="0"/>
        </w:rPr>
        <w:t>जब बात उसकी बेटी की होती थी, तो Jessica हमेशा तुरंत फैसले लेती थी।  आधी रात होने पर भी  अगर Jessica तुरंत वापस जाने की ज़िद करती तो उसे हैरानी नहीं होती।</w:t>
      </w:r>
    </w:p>
    <w:p>
      <w:r>
        <w:rPr>
          <w:b w:val="0"/>
          <w:i w:val="0"/>
        </w:rPr>
        <w:t>Jessica ने सिर हिलाया। हालाँकि वो कबीर से नाराज़ थी, पर उसे यकीन था कि ईशा फिलहाल के लिए safe थी।</w:t>
      </w:r>
      <w:r>
        <w:t xml:space="preserve"> </w:t>
      </w:r>
      <w:r>
        <w:rPr>
          <w:b w:val="0"/>
          <w:i w:val="0"/>
        </w:rPr>
        <w:t>"छोड़ो। चलो कोई hotel ढूंढते हैं और सो जाते हैं। हम कल वापस जाएँगे।"</w:t>
      </w:r>
    </w:p>
    <w:p>
      <w:r>
        <w:rPr>
          <w:b w:val="0"/>
          <w:i w:val="0"/>
        </w:rPr>
        <w:t>Hotel जाते वक़्त, Jessica ख्यालों में खोई हुई थी।</w:t>
      </w:r>
      <w:r>
        <w:t xml:space="preserve"> </w:t>
      </w:r>
      <w:r>
        <w:rPr>
          <w:b w:val="0"/>
          <w:i w:val="0"/>
        </w:rPr>
        <w:t>हालाँकि वो कबीर की कोई बहुत बड़ी fan नहीं थी, पर Jessica पिछले कुछ सालों से उस पर नज़र रख रही थी। मुंबई में अब भी उसके दोस्त थे और वो कभी-कभी उनसे कबीर का हालचाल पूछ लेती थी। उसने पिछले पाँच सालों में उसकी ज़िन्दगी में आती गिरावट और family से निकाले जाने के बाद भी शहर छोड़ने से साफ़ इनकार करने के बारे में सुना था।</w:t>
      </w:r>
      <w:r>
        <w:t xml:space="preserve"> </w:t>
      </w:r>
      <w:r>
        <w:rPr>
          <w:b w:val="0"/>
          <w:i w:val="0"/>
        </w:rPr>
        <w:t>उसने सोचा।</w:t>
      </w:r>
      <w:r>
        <w:t xml:space="preserve"> </w:t>
      </w:r>
      <w:r>
        <w:rPr>
          <w:b w:val="0"/>
          <w:i w:val="0"/>
        </w:rPr>
        <w:t>क्या वो गोवा हमारी बेटी की वजह से गया है... या मेरी वजह से?</w:t>
      </w:r>
    </w:p>
    <w:p>
      <w:r>
        <w:rPr>
          <w:b w:val="0"/>
          <w:i w:val="0"/>
        </w:rPr>
        <w:t>जवाब जो भी हो, इसने उसके अंदर भावनाओं का एक ऐसा जंजाल पैदा कर दिया था जिसे वो समझ नहीं पा रही थी।</w:t>
      </w:r>
      <w:r>
        <w:t xml:space="preserve"> </w:t>
      </w:r>
      <w:r>
        <w:rPr>
          <w:b w:val="0"/>
          <w:i w:val="0"/>
        </w:rPr>
        <w:t>******</w:t>
      </w:r>
      <w:r>
        <w:t xml:space="preserve"> </w:t>
      </w:r>
      <w:r>
        <w:rPr>
          <w:b w:val="0"/>
          <w:i w:val="0"/>
        </w:rPr>
        <w:t>अगली सुबह, कबीर गहरी नींद में सो रहा था तभी  ईशा ने रोते हुए उसे जगाया।</w:t>
      </w:r>
      <w:r>
        <w:t xml:space="preserve"> </w:t>
      </w:r>
      <w:r>
        <w:rPr>
          <w:b w:val="0"/>
          <w:i w:val="0"/>
        </w:rPr>
        <w:t>उसने नींद में अपनी आँखें मलीं और पूछा, "क्या हुआ, ईशु? क्या तुमने फिर कोई बुरा सपना देखा?"</w:t>
      </w:r>
      <w:r>
        <w:t xml:space="preserve"> </w:t>
      </w:r>
      <w:r>
        <w:rPr>
          <w:b w:val="0"/>
          <w:i w:val="0"/>
        </w:rPr>
        <w:t>उसने सिर हिलाया, लेकिन बिना कुछ बताए रोती रही। जैसे ही कबीर ने उसे अपनी गोद में उठाकर चुप कराने की कोशिश की, उसे समझ आया कि problem क्या थी।</w:t>
      </w:r>
      <w:r>
        <w:t xml:space="preserve"> </w:t>
      </w:r>
      <w:r>
        <w:rPr>
          <w:b w:val="0"/>
          <w:i w:val="0"/>
        </w:rPr>
        <w:t>उसने बिस्तर गीला कर दिया था।</w:t>
      </w:r>
      <w:r>
        <w:t xml:space="preserve"> </w:t>
      </w:r>
      <w:r>
        <w:rPr>
          <w:b w:val="0"/>
          <w:i w:val="0"/>
        </w:rPr>
        <w:t>उसने एक गहरी साँस ली और सिर हिलाया। "चलो, साफ़-सफ़ाई कर लेते हैं," उसने कहा।</w:t>
      </w:r>
      <w:r>
        <w:t xml:space="preserve"> </w:t>
      </w:r>
      <w:r>
        <w:rPr>
          <w:b w:val="0"/>
          <w:i w:val="0"/>
        </w:rPr>
        <w:t>उसने अपनी बेटी को नहलाने और ताज़े कपड़े पहनाने में मदद की।</w:t>
      </w:r>
      <w:r>
        <w:t xml:space="preserve"> </w:t>
      </w:r>
      <w:r>
        <w:rPr>
          <w:b w:val="0"/>
          <w:i w:val="0"/>
        </w:rPr>
        <w:t>उसके बाद, उसने उसे एक गिलास दूध दिया, और तब जाकर उसने धीरे-धीरे रोना बंद किया। कबीर ने देखा कि ईशा उससे नज़रें चुरा रही थी, और उसे समझ आ गया कि वो इतनी परेशान क्यों थी।</w:t>
      </w:r>
      <w:r>
        <w:t xml:space="preserve"> </w:t>
      </w:r>
      <w:r>
        <w:rPr>
          <w:b w:val="0"/>
          <w:i w:val="0"/>
        </w:rPr>
        <w:t>वो प्यार से मुस्कुराया। "ईशु, तुम सिर्फ़ चार साल की हो। कभी-कभी ऐसे accidents हो जाना normal है।"</w:t>
      </w:r>
      <w:r>
        <w:t xml:space="preserve"> </w:t>
      </w:r>
      <w:r>
        <w:rPr>
          <w:b w:val="0"/>
          <w:i w:val="0"/>
        </w:rPr>
        <w:t>उसने अपनी बाहें मोड़ लीं और मुँह फुलाकर दूसरी तरफ़ घूम गई।</w:t>
      </w:r>
      <w:r>
        <w:t xml:space="preserve"> </w:t>
      </w:r>
      <w:r>
        <w:rPr>
          <w:b w:val="0"/>
          <w:i w:val="0"/>
        </w:rPr>
        <w:t>कबीर ने प्यार से उसके सिर पर थपकी दी और topic बदलने का फैसला किया। "मैं आज तुम्हें खेलने ले जा रहा हूँ। हमें कहाँ जाना चाहिए? एक theme park चलें...।</w:t>
      </w:r>
      <w:r>
        <w:t xml:space="preserve"> </w:t>
      </w:r>
      <w:r>
        <w:rPr>
          <w:b w:val="0"/>
          <w:i w:val="0"/>
        </w:rPr>
        <w:t>ईशा ने उत्साह में तालियाँ बजाईं।</w:t>
      </w:r>
      <w:r>
        <w:rPr>
          <w:b w:val="0"/>
          <w:i w:val="0"/>
        </w:rPr>
        <w:t>"हाँ! चलो theme park में खेलने चलते हैं!"</w:t>
      </w:r>
      <w:r>
        <w:rPr>
          <w:b w:val="0"/>
          <w:i w:val="0"/>
        </w:rPr>
        <w:t>"पहले, चलो अपनी बुआ को जगाते हैं।" कबीर, ईशा को दूसरे bedroom के दरवाज़े तक ले गया।</w:t>
      </w:r>
      <w:r>
        <w:t xml:space="preserve"> </w:t>
      </w:r>
      <w:r>
        <w:rPr>
          <w:b w:val="0"/>
          <w:i w:val="0"/>
        </w:rPr>
        <w:t>अपने डैडी के कहने पर, ईशा चिल्लाई, "बुआ, सूरज निकल आया है, और आप अभी तक उठी नहीं!  आलसी  बुआ,बिस्तर से बाहर निकलो, वरना हम अकेले खेलने चले जाएँगे!"</w:t>
      </w:r>
      <w:r>
        <w:rPr>
          <w:b w:val="0"/>
          <w:i w:val="0"/>
        </w:rPr>
        <w:t>छोटी बच्ची की आवाज़ सुनकर ज़ोया की नींद खुल गई। उसने अलार्म क्लॉक की तरफ़ देखा और ये देखकर चिढ़ गई कि अभी सिर्फ़ आठ बजे थे।</w:t>
      </w:r>
      <w:r>
        <w:t xml:space="preserve"> </w:t>
      </w:r>
      <w:r>
        <w:rPr>
          <w:b w:val="0"/>
          <w:i w:val="0"/>
        </w:rPr>
        <w:t>वो बिस्तर से उठी और living room में चली गई, जहाँ उसने कबीर और ईशा को सोफे पर खेलते हुए पाया। ज़ोया ने आँखें घुमाईं और कहा, "अभी सिर्फ़ आठ बजे हैं।"</w:t>
      </w:r>
      <w:r>
        <w:rPr>
          <w:b w:val="0"/>
          <w:i w:val="0"/>
        </w:rPr>
        <w:t>"‘सिर्फ़' मतलब? तुम normally आठ बजे के बाद सोती हो?" कबीर ने disbelief में पूछा। "जाओ तैयार हो जाओ, हम theme park जा रहे हैं,"</w:t>
      </w:r>
      <w:r>
        <w:rPr>
          <w:b w:val="0"/>
          <w:i w:val="0"/>
        </w:rPr>
        <w:t>ज़ोया ने मुँह बनाते हुए जवाब दिया।</w:t>
      </w:r>
      <w:r>
        <w:rPr>
          <w:b w:val="0"/>
          <w:i w:val="0"/>
        </w:rPr>
        <w:t>"ठीक है, ठीक है। जाती हूँ, जितनी जल्दी हो सके," जब वो अपना मुँह धोकर और दाँत साफ़ करके वापस living room में आई, तो ईशा और कबीर बेसब्री से उसका इंतज़ार कर रहे थे। ज़ोया ने हल्के कपड़ों में सजी छोटी बच्ची को एक नज़र देखा और अपना सिर हिलाया। "नहीं, तुम्हें ईशु के लिए एक jacket रखनी चाहिए।"</w:t>
      </w:r>
      <w:r>
        <w:rPr>
          <w:b w:val="0"/>
          <w:i w:val="0"/>
        </w:rPr>
        <w:t>कबीर confuse था।</w:t>
      </w:r>
      <w:r>
        <w:rPr>
          <w:b w:val="0"/>
          <w:i w:val="0"/>
        </w:rPr>
        <w:t>"किस लिए?अक्टूबर होने के बावजूद गोवा का मौसम अभी भी काफी गर्म था। उसने सोचा कि वो लोग इतना चलेंगे कि उन्हें वैसे भी गर्मी और पसीना ही आएगा।</w:t>
      </w:r>
      <w:r>
        <w:t xml:space="preserve"> </w:t>
      </w:r>
      <w:r>
        <w:rPr>
          <w:b w:val="0"/>
          <w:i w:val="0"/>
        </w:rPr>
        <w:t>ज़ोया ने उसे disbelief में घूरा और कहा।</w:t>
      </w:r>
      <w:r>
        <w:t xml:space="preserve"> </w:t>
      </w:r>
      <w:r>
        <w:rPr>
          <w:b w:val="0"/>
          <w:i w:val="0"/>
        </w:rPr>
        <w:t>"मौसम बदल सकता है, और अंदर AC में ठंड लगेगी। बेहतर है कि हम तैयारी के साथ जाएँ और एक jacket रख लें, Come on, तुम अब एक dad हो। तुम्हें ये सब बातें पता होनी चाहिए।"</w:t>
      </w:r>
      <w:r>
        <w:t xml:space="preserve"> </w:t>
      </w:r>
      <w:r>
        <w:rPr>
          <w:b w:val="0"/>
          <w:i w:val="0"/>
        </w:rPr>
        <w:t>कबीर ने झेंपते हुए कहा।</w:t>
      </w:r>
      <w:r>
        <w:t xml:space="preserve"> </w:t>
      </w:r>
      <w:r>
        <w:rPr>
          <w:b w:val="0"/>
          <w:i w:val="0"/>
        </w:rPr>
        <w:t>"ओह, ये तो सच है,"</w:t>
      </w:r>
      <w:r>
        <w:t xml:space="preserve"> </w:t>
      </w:r>
      <w:r>
        <w:rPr>
          <w:b w:val="0"/>
          <w:i w:val="0"/>
        </w:rPr>
        <w:t>वो अपने और ईशा के कमरे में वापस गया और उसके लिए एक हल्की jacket ले आया।</w:t>
      </w:r>
    </w:p>
    <w:p>
      <w:r>
        <w:rPr>
          <w:b w:val="0"/>
          <w:i w:val="0"/>
        </w:rPr>
        <w:t>Hotel के restaurant में breakfast करने के बाद, कबीर और ईशा, ज़ोया की car में बैठ गए और वे theme park के लिए निकल पड़े, जो लगभग डेढ़ घंटे की दूरी पर था।</w:t>
      </w:r>
      <w:r>
        <w:t xml:space="preserve"> </w:t>
      </w:r>
      <w:r>
        <w:rPr>
          <w:b w:val="0"/>
          <w:i w:val="0"/>
        </w:rPr>
        <w:t>कबीर पहले कभी किसी theme park में नहीं गया था, लेकिन ज़ोया जा चुकी थी, इसलिए park में पहुँचने पर उसने lead ले ली। जहाँ कबीर को पहले theme park बहुत बचकाना लगता था, वहीं अब वो family-friendly activities की value को समझ सकता था।</w:t>
      </w:r>
      <w:r>
        <w:t xml:space="preserve"> </w:t>
      </w:r>
      <w:r>
        <w:rPr>
          <w:b w:val="0"/>
          <w:i w:val="0"/>
        </w:rPr>
        <w:t>कबीर, ईशा के साथ छाँव में खड़ा था और ज़ोया उसके दिए पैसों से tickets खरीदने के लिए line में लगी थी।</w:t>
      </w:r>
      <w:r>
        <w:t xml:space="preserve"> </w:t>
      </w:r>
      <w:r>
        <w:rPr>
          <w:b w:val="0"/>
          <w:i w:val="0"/>
        </w:rPr>
        <w:t>ईशा को सबसे अच्छा बचपन देने के अपने सफ़र में, कबीर ने उसे उस famous park में लाने का फैसला किया था क्योंकि उसके कई कपड़ों पर cartoon characters बने हुए थे। उसने rides की ज़्यादातर lines को skip करने वाला pass खरीदने का भी फैसला किया, हालाँकि इसकी असली वजह ये थी कि उसे खुद lines में इंतज़ार करना पसंद नहीं था।</w:t>
      </w:r>
      <w:r>
        <w:t xml:space="preserve"> </w:t>
      </w:r>
      <w:r>
        <w:rPr>
          <w:b w:val="0"/>
          <w:i w:val="0"/>
        </w:rPr>
        <w:t>एक बात जिसका उसने हिसाब नहीं लगाया था वो ये थी कि ईशा कुछ rides पर चढ़ने के लिए अभी भी थोड़ी छोटी थी। उसे उम्मीद थी कि वो किसी बड़ी ride पर जाने के लिए नहीं कहेगी।</w:t>
      </w:r>
    </w:p>
    <w:p>
      <w:r>
        <w:rPr>
          <w:b w:val="0"/>
          <w:i w:val="0"/>
        </w:rPr>
        <w:t>Entrance से अंदर जाते ही ईशा मंत्रमुग्ध हो गई।</w:t>
      </w:r>
      <w:r>
        <w:t xml:space="preserve"> </w:t>
      </w:r>
      <w:r>
        <w:rPr>
          <w:b w:val="0"/>
          <w:i w:val="0"/>
        </w:rPr>
        <w:t>"Wow! कितने सारे लोग हैं! डैडी, वो balloon देखो! कितना बड़ा है!"</w:t>
      </w:r>
      <w:r>
        <w:t xml:space="preserve"> </w:t>
      </w:r>
      <w:r>
        <w:rPr>
          <w:b w:val="0"/>
          <w:i w:val="0"/>
        </w:rPr>
        <w:t>हर दो कदम पर कोई न कोई ऐसी चीज़ थी जिसे देखकर वो रुक जाती और उत्साह से इशारा करते हुए खिलखिला उठती।</w:t>
      </w:r>
      <w:r>
        <w:t xml:space="preserve"> </w:t>
      </w:r>
      <w:r>
        <w:rPr>
          <w:b w:val="0"/>
          <w:i w:val="0"/>
        </w:rPr>
        <w:t>सबसे पहले, वे एक ऐसी गली में आए जहाँ souvenirs की दुकानें और restaurants थे। वहाँ तस्वीरें खिंचवाने के लिए कई जगहें थीं। कबीर दुकानों पर ज़्यादा समय बर्बाद नहीं करना चाहता था क्योंकि दिन चढ़ने के साथ rides की लाइनें और लंबी होती जातीं। उसने, ज़ोया और ईशा ने park के एक helpful employee की मदद से साथ में कुछ तस्वीरें खिंचवाईं।</w:t>
      </w:r>
      <w:r>
        <w:t xml:space="preserve"> </w:t>
      </w:r>
      <w:r>
        <w:rPr>
          <w:b w:val="0"/>
          <w:i w:val="0"/>
        </w:rPr>
        <w:t>उसके बाद, वे rides की तरफ बढ़ गए।</w:t>
      </w:r>
      <w:r>
        <w:t xml:space="preserve"> </w:t>
      </w:r>
      <w:r>
        <w:rPr>
          <w:b w:val="0"/>
          <w:i w:val="0"/>
        </w:rPr>
        <w:t>"डैडी?"</w:t>
      </w:r>
      <w:r>
        <w:t xml:space="preserve"> </w:t>
      </w:r>
      <w:r>
        <w:rPr>
          <w:b w:val="0"/>
          <w:i w:val="0"/>
        </w:rPr>
        <w:t>ईशा ने एक roller coaster की ओर इशारा करते हुए दुखी चेहरे से पूछा,</w:t>
      </w:r>
      <w:r>
        <w:t xml:space="preserve"> </w:t>
      </w:r>
      <w:r>
        <w:rPr>
          <w:b w:val="0"/>
          <w:i w:val="0"/>
        </w:rPr>
        <w:t>"मैं उस पर क्यों नहीं खेल सकती?"</w:t>
      </w:r>
      <w:r>
        <w:t xml:space="preserve"> </w:t>
      </w:r>
      <w:r>
        <w:rPr>
          <w:b w:val="0"/>
          <w:i w:val="0"/>
        </w:rPr>
        <w:t>ज़ोया ने ईशा का गाल खींचते हुए समझाया।</w:t>
      </w:r>
      <w:r>
        <w:t xml:space="preserve"> </w:t>
      </w:r>
      <w:r>
        <w:rPr>
          <w:b w:val="0"/>
          <w:i w:val="0"/>
        </w:rPr>
        <w:t>"क्योंकि तुम अभी बहुत छोटी हो। जब तुम थोड़ी बड़ी हो जाओगी, तो तुम roller coasters पर बैठ पाओगी,"</w:t>
      </w:r>
      <w:r>
        <w:t xml:space="preserve"> </w:t>
      </w:r>
      <w:r>
        <w:rPr>
          <w:b w:val="0"/>
          <w:i w:val="0"/>
        </w:rPr>
        <w:t>हालाँकि ईशा इस बात से frustrated थी कि वो सभी rides पर नहीं जा सकती थी, फिर भी ऐसी बहुत सारी rides और activities थीं जो वो कर सकती थी। उन्होंने haunted house-themed ride पर जाने से पहले कई और rides कीं।</w:t>
      </w:r>
      <w:r>
        <w:t xml:space="preserve"> </w:t>
      </w:r>
      <w:r>
        <w:rPr>
          <w:b w:val="0"/>
          <w:i w:val="0"/>
        </w:rPr>
        <w:t>"ये तो डरावना लग रहा है," ईशा ने कहा।</w:t>
      </w:r>
      <w:r>
        <w:t xml:space="preserve"> </w:t>
      </w:r>
      <w:r>
        <w:rPr>
          <w:b w:val="0"/>
          <w:i w:val="0"/>
        </w:rPr>
        <w:t>कबीर ने उसे हिम्मत दी और उसे अपनी बाहों में उठा लिया। वो उसकी बाँह के पीछे छिप गई, लेकिन उसकी बड़ी-बड़ी आँखें चुपके से आस-पास का माहौल देख रही थीं।</w:t>
      </w:r>
      <w:r>
        <w:t xml:space="preserve"> </w:t>
      </w:r>
      <w:r>
        <w:rPr>
          <w:b w:val="0"/>
          <w:i w:val="0"/>
        </w:rPr>
        <w:t>वो डरावनी ride अच्छी तरह से बनाई गई थी, और कबीर को effects बहुत पसंद आए। ride में ठंडी हवा से ईशा के रोंगटे खड़े हो गए।ride खत्म होते ही उसने कहा।</w:t>
      </w:r>
      <w:r>
        <w:t xml:space="preserve"> </w:t>
      </w:r>
      <w:r>
        <w:rPr>
          <w:b w:val="0"/>
          <w:i w:val="0"/>
        </w:rPr>
        <w:t>"चलो कहीं और चलते हैं,"</w:t>
      </w:r>
      <w:r>
        <w:t xml:space="preserve"> </w:t>
      </w:r>
      <w:r>
        <w:rPr>
          <w:b w:val="0"/>
          <w:i w:val="0"/>
        </w:rPr>
        <w:t>कबीर मुस्कुराया, ये देखकर कि वो कैसे अपने डर को छुपाने की कोशिश कर रही थी। वे एक fantasy garden में गए और साथ में तस्वीरें खिंचवाईं। ये किसी ride जितना exciting तो नहीं था, लेकिन कबीर को अपनी family के साथ ऐसा करने में मज़ा आ रहा था।</w:t>
      </w:r>
      <w:r>
        <w:t xml:space="preserve"> </w:t>
      </w:r>
      <w:r>
        <w:rPr>
          <w:b w:val="0"/>
          <w:i w:val="0"/>
        </w:rPr>
        <w:t>ज़ोया ने अपनी घड़ी देखते हुए कहा।</w:t>
      </w:r>
      <w:r>
        <w:t xml:space="preserve"> </w:t>
      </w:r>
      <w:r>
        <w:rPr>
          <w:b w:val="0"/>
          <w:i w:val="0"/>
        </w:rPr>
        <w:t>"बारह बजने वाले हैं। दोपहर में एक famous movie के characters का performance है,"</w:t>
      </w:r>
      <w:r>
        <w:t xml:space="preserve"> </w:t>
      </w:r>
      <w:r>
        <w:rPr>
          <w:b w:val="0"/>
          <w:i w:val="0"/>
        </w:rPr>
        <w:t>ईशा चिल्लाई।</w:t>
      </w:r>
      <w:r>
        <w:t xml:space="preserve"> </w:t>
      </w:r>
      <w:r>
        <w:rPr>
          <w:b w:val="0"/>
          <w:i w:val="0"/>
        </w:rPr>
        <w:t>"चलो चलते हैं!"</w:t>
      </w:r>
      <w:r>
        <w:t xml:space="preserve"> </w:t>
      </w:r>
      <w:r>
        <w:rPr>
          <w:b w:val="0"/>
          <w:i w:val="0"/>
        </w:rPr>
        <w:t>कबीर ने उसे उठाया और वे performance की दिशा में भागे। जब वे पहुँचे और रास्ते के किनारे तीसरी row में अपनी seats पर बैठे, तो बारह बजने में अभी भी पाँच मिनट बाकी थे।</w:t>
      </w:r>
      <w:r>
        <w:t xml:space="preserve"> </w:t>
      </w:r>
      <w:r>
        <w:rPr>
          <w:b w:val="0"/>
          <w:i w:val="0"/>
        </w:rPr>
        <w:t>ईशा अपने डैडी की गोद में सिमट गई और पूरी तरह से fascinated होकर costume पहने actors को देखने लगी।</w:t>
      </w:r>
      <w:r>
        <w:t xml:space="preserve"> </w:t>
      </w:r>
      <w:r>
        <w:rPr>
          <w:b w:val="0"/>
          <w:i w:val="0"/>
        </w:rPr>
        <w:t>गोवा पहुँचकर जेसिका क्या करने वाली है?</w:t>
      </w:r>
    </w:p>
    <w:p>
      <w:r>
        <w:rPr>
          <w:b w:val="0"/>
          <w:i w:val="0"/>
        </w:rPr>
        <w:t>क्या जेसिका के आने से कबीर और ईशा का दिन खराब हो जाएगा?</w:t>
      </w:r>
    </w:p>
    <w:p>
      <w:r>
        <w:rPr>
          <w:b w:val="0"/>
          <w:i w:val="0"/>
        </w:rPr>
        <w:t>और क्या कबीर अपनी नयी दुनिया बनाने का पहला कदम उठा पाएगा?</w:t>
      </w:r>
    </w:p>
    <w:p>
      <w:r>
        <w:rPr>
          <w:b w:val="0"/>
          <w:i w:val="0"/>
        </w:rPr>
        <w:t>जानने के लिए सुनते रहिए Pocket FM</w:t>
      </w:r>
    </w:p>
    <w:p>
      <w:r>
        <w:br w:type="page"/>
      </w:r>
    </w:p>
    <w:p>
      <w:pPr>
        <w:pStyle w:val="Heading1"/>
      </w:pPr>
      <w:r>
        <w:t>Ep 9 - एक theme park की यात्रा</w:t>
      </w:r>
    </w:p>
    <w:p>
      <w:r>
        <w:rPr>
          <w:b w:val="0"/>
          <w:i w:val="0"/>
        </w:rPr>
        <w:t>शो का main character स्टेज से नीचे आया और ज़ोया, कबीर और ईशा के सामने आकर रुका। जब वो ईशा के ठीक सामने पहुँचा, तो उसने एक दमदार आवाज़ में पूछा, "क्या तुम डर रही हो कि मैं तुम्हें खा जाऊँगा?"</w:t>
      </w:r>
      <w:r>
        <w:t xml:space="preserve"> </w:t>
      </w:r>
      <w:r>
        <w:rPr>
          <w:b w:val="0"/>
          <w:i w:val="0"/>
        </w:rPr>
        <w:t>ये देखकर कि हॉल में हर कोई उसे ही देख रहा है, ईशा कबीर के हाथ के पीछे छिप गई और बोली,</w:t>
      </w:r>
      <w:r>
        <w:t xml:space="preserve"> </w:t>
      </w:r>
      <w:r>
        <w:rPr>
          <w:b w:val="0"/>
          <w:i w:val="0"/>
        </w:rPr>
        <w:t>"नहीं, मुझे डर नहीं लग रहा है क्योंकि मैं अपने डैडी के साथ हूँ!"</w:t>
      </w:r>
      <w:r>
        <w:t xml:space="preserve"> </w:t>
      </w:r>
      <w:r>
        <w:rPr>
          <w:b w:val="0"/>
          <w:i w:val="0"/>
        </w:rPr>
        <w:t>शेर की costume पहने actor ने अपना एक बड़ा पंजा हिलाया और कहा, "शायद मैं तुम्हारे डैडी को भी खा जाऊँगा!"</w:t>
      </w:r>
    </w:p>
    <w:p>
      <w:r>
        <w:rPr>
          <w:b w:val="0"/>
          <w:i w:val="0"/>
        </w:rPr>
        <w:t>"नहीं!" ईशा चिल्लाई, और कबीर पर ऐसे झपटी, जैसे वो उसे शेर से बचा रही हो।</w:t>
      </w:r>
      <w:r>
        <w:t xml:space="preserve"> </w:t>
      </w:r>
      <w:r>
        <w:rPr>
          <w:b w:val="0"/>
          <w:i w:val="0"/>
        </w:rPr>
        <w:t>कबीर मुस्कुराया और उसके कान में कुछ फुसफुसाया। ईशा ने उसकी तरफ़ देखा और सिर हिलाया, फिर वापस शेर की ओर मुड़कर बोली, "तुम मुझे डरा नहीं सकते! अगर तुमने कोशिश की तो मेरे डैडी तुम्हें उड़ाकर आसमान में फेंक देंगे!"</w:t>
      </w:r>
      <w:r>
        <w:t xml:space="preserve"> </w:t>
      </w:r>
      <w:r>
        <w:rPr>
          <w:b w:val="0"/>
          <w:i w:val="0"/>
        </w:rPr>
        <w:t>आस-पास खड़ी भीड़ उस छोटी लड़की के confidence पर हँस पड़ी, ये जाने बिना कि वो और उसके डैडी तो पूरी तरह serious थे।</w:t>
      </w:r>
    </w:p>
    <w:p>
      <w:r>
        <w:rPr>
          <w:b w:val="0"/>
          <w:i w:val="0"/>
        </w:rPr>
        <w:t>Actor भी हँस पड़ा। "कितनी cutie pie है," उसने कहा और फिर audience में दूसरे बच्चों की तरफ़ बढ़ गया।</w:t>
      </w:r>
      <w:r>
        <w:t xml:space="preserve"> </w:t>
      </w:r>
      <w:r>
        <w:rPr>
          <w:b w:val="0"/>
          <w:i w:val="0"/>
        </w:rPr>
        <w:t>आधे घंटे बाद, हँसी और तालियों के बीच performance खत्म हो गया। तीन घंटे से ज़्यादा दौड़-भाग करने और अलग-अलग rides पर झूलने के बाद, कबीर ने ईशा को कुछ खिलाने और थोड़ा break लेने के लिए बिठाया।</w:t>
      </w:r>
      <w:r>
        <w:t xml:space="preserve"> </w:t>
      </w:r>
      <w:r>
        <w:rPr>
          <w:b w:val="0"/>
          <w:i w:val="0"/>
        </w:rPr>
        <w:t>दोपहर के दो बजे, ज़ोया उन दोनों को दूसरी rides और attractions की तरफ़ ले गई। कबीर ये देखकर खुश हो रहा था कि ईशा उन rides को भी enjoy कर रही थी, जिन्हें लेकर उसे लगा था कि वो डर जाएगी। पर वो तो खुशी से खिलखिला रही थी।</w:t>
      </w:r>
      <w:r>
        <w:t xml:space="preserve"> </w:t>
      </w:r>
      <w:r>
        <w:rPr>
          <w:b w:val="0"/>
          <w:i w:val="0"/>
        </w:rPr>
        <w:t>उसे अंदाज़ा नहीं था कि उसने सिर्फ कुछ ही दिनों में ईशा का confidence कितना बढ़ा दिया था, पर वो ये ज़रूर जानता था कि वो अब race वाले दिन की शर्मीली लड़की नहीं रही।</w:t>
      </w:r>
      <w:r>
        <w:t xml:space="preserve"> </w:t>
      </w:r>
      <w:r>
        <w:rPr>
          <w:b w:val="0"/>
          <w:i w:val="0"/>
        </w:rPr>
        <w:t>जैसे ही सूरज ढलने लगा, वो लोग souvenir की दुकानों वाली गली में लौट आए और घर ले जाने के लिए कुछ छोटी-मोटी चीज़ें खरीदीं। अंधेरा होने और चारों तरफ़ lights जलने के बाद, वो theme park दिन के मुकाबले बिल्कुल अलग दिख रहा था।</w:t>
      </w:r>
      <w:r>
        <w:t xml:space="preserve"> </w:t>
      </w:r>
      <w:r>
        <w:rPr>
          <w:b w:val="0"/>
          <w:i w:val="0"/>
        </w:rPr>
        <w:t>जी भर कर shopping के बाद उन्होंने fireworks देखने के लिए एक अच्छी जगह ढूँढ ली।</w:t>
      </w:r>
      <w:r>
        <w:t xml:space="preserve"> </w:t>
      </w:r>
      <w:r>
        <w:rPr>
          <w:b w:val="0"/>
          <w:i w:val="0"/>
        </w:rPr>
        <w:t>******</w:t>
      </w:r>
      <w:r>
        <w:t xml:space="preserve"> </w:t>
      </w:r>
      <w:r>
        <w:rPr>
          <w:b w:val="0"/>
          <w:i w:val="0"/>
        </w:rPr>
        <w:t>जैसे ही वो hotel वापस पहुँचे, कबीर ने ईशा को बिस्तर पर सुला दिया। जब वो living room में आया, तो ज़ोया ने अपना बैग पहले ही pack कर लिया था।</w:t>
      </w:r>
      <w:r>
        <w:t xml:space="preserve"> </w:t>
      </w:r>
      <w:r>
        <w:rPr>
          <w:b w:val="0"/>
          <w:i w:val="0"/>
        </w:rPr>
        <w:t>"मैं काम पर जा रही हूँ," उसने अपने भाई का reaction देखते हुए कहा।</w:t>
      </w:r>
      <w:r>
        <w:t xml:space="preserve"> </w:t>
      </w:r>
      <w:r>
        <w:rPr>
          <w:b w:val="0"/>
          <w:i w:val="0"/>
        </w:rPr>
        <w:t>कबीर ने लापरवाही से हाथ हिलाते हुए कहा।</w:t>
      </w:r>
      <w:r>
        <w:t xml:space="preserve"> </w:t>
      </w:r>
      <w:r>
        <w:rPr>
          <w:b w:val="0"/>
          <w:i w:val="0"/>
        </w:rPr>
        <w:t>"ठीक है, जाओ,"</w:t>
      </w:r>
      <w:r>
        <w:t xml:space="preserve"> </w:t>
      </w:r>
      <w:r>
        <w:rPr>
          <w:b w:val="0"/>
          <w:i w:val="0"/>
        </w:rPr>
        <w:t>ज़ोया ये सुनकर चौंक गई।</w:t>
      </w:r>
      <w:r>
        <w:t xml:space="preserve"> </w:t>
      </w:r>
      <w:r>
        <w:rPr>
          <w:b w:val="0"/>
          <w:i w:val="0"/>
        </w:rPr>
        <w:t>उसका भाई अपनी ज़िद के लिए मशहूर था। वो जिस bar में काम करती थी, उस नौकरी को कबीर पहले अच्छी नज़र से नहीं देखता था। उसे अब भी ये चिंता तो थी कि कहीं कबीर अपनी ज़िद ईशा पर न थोप दे, पर ये देखकर खुशी भी हुई कि कम से कम वो बदलने की कोशिश कर रहा था।</w:t>
      </w:r>
      <w:r>
        <w:t xml:space="preserve"> </w:t>
      </w:r>
      <w:r>
        <w:rPr>
          <w:b w:val="0"/>
          <w:i w:val="0"/>
        </w:rPr>
        <w:t>कबीर ने आगे कहा</w:t>
      </w:r>
      <w:r>
        <w:t xml:space="preserve"> </w:t>
      </w:r>
      <w:r>
        <w:rPr>
          <w:b w:val="0"/>
          <w:i w:val="0"/>
        </w:rPr>
        <w:t>"लेकिन"उस तरह की जगह पर सावधान रहना। तुम बदसूरत तो नहीं हो, तो लोग छेड़ेंगे ही,अगर कोई परेशान करे, तो उसकी नाक तोड़ने से हिचकिचाना मत। मैं सब संभाल लूँगा।"</w:t>
      </w:r>
      <w:r>
        <w:rPr>
          <w:b w:val="0"/>
          <w:i w:val="0"/>
        </w:rPr>
        <w:t>ज़ोया का अपने भाई के लिए उमड़ा प्यार पल भर में हवा हो गया। उसने उसे घूरकर देखा और कहा।</w:t>
      </w:r>
      <w:r>
        <w:rPr>
          <w:b w:val="0"/>
          <w:i w:val="0"/>
        </w:rPr>
        <w:t>"तुम्हारा मतलब क्या है कि मैं ‘बदसूरत तो नहीं हूँ'? मैं उस bar में सबसे अच्छी दिखने वाली employee हूँ!"</w:t>
      </w:r>
      <w:r>
        <w:rPr>
          <w:b w:val="0"/>
          <w:i w:val="0"/>
        </w:rPr>
        <w:t>कबीर ने हैरानी से अपनी एक भौंह उठाई। उसे उम्मीद नहीं थी कि ज़ोया उसकी warning के इस हिस्से पर focus करेगी। "ठीक है बाबा। तुम बहुत खूबसूरत हो। अब ठीक ?"</w:t>
      </w:r>
      <w:r>
        <w:rPr>
          <w:b w:val="0"/>
          <w:i w:val="0"/>
        </w:rPr>
        <w:t>ज़ोया ने आँखें सिकोड़कर उसे देखा और अपना बैग उठाया। "तुम्हें चश्मे की ज़रूरत है," ..वो दरवाज़े की तरफ़ बढ़ी लेकिन निकलने से पहले रुक गई। उसने Presidential Suite पर एक नज़र डाली।</w:t>
      </w:r>
      <w:r>
        <w:rPr>
          <w:b w:val="0"/>
          <w:i w:val="0"/>
        </w:rPr>
        <w:t>"मुझे पता है कि तुमने वो अच्छी car बेच दी है, लेकिन याद रखना कि पैसा आखिर में खत्म हो जाएगा और जिस तरह तुम खर्च कर रहे हो, ये बहुत जल्दी खत्म होगा। किसी घर में settle हो जाओ। ईशा के लिए भी एक stable घर होना बेहतर है।"</w:t>
      </w:r>
      <w:r>
        <w:rPr>
          <w:b w:val="0"/>
          <w:i w:val="0"/>
        </w:rPr>
        <w:t>कबीर ने सहमति में सिर हिलाया।</w:t>
      </w:r>
      <w:r>
        <w:rPr>
          <w:b w:val="0"/>
          <w:i w:val="0"/>
        </w:rPr>
        <w:t>"मुझे पता है। मैं कुछ इंतज़ाम कर रहा हूँ।"</w:t>
      </w:r>
      <w:r>
        <w:rPr>
          <w:b w:val="0"/>
          <w:i w:val="0"/>
        </w:rPr>
        <w:t>"अच्छा है कि तुम्हें इसका एहसास है। तो मैं काम पर जा रही हूँ," उसने जवाब दिया और चली गई।</w:t>
      </w:r>
      <w:r>
        <w:t xml:space="preserve"> </w:t>
      </w:r>
      <w:r>
        <w:rPr>
          <w:b w:val="0"/>
          <w:i w:val="0"/>
        </w:rPr>
        <w:t>एक बार जब वो hallway में पहुँची, तो उसके चेहरे पर एक हल्की सी मुस्कान आ गई। उसे ये देखकर बहुत खुशी हुई कि उसका भाई खुद को संभाल रहा था।</w:t>
      </w:r>
      <w:r>
        <w:t xml:space="preserve"> </w:t>
      </w:r>
      <w:r>
        <w:rPr>
          <w:b w:val="0"/>
          <w:i w:val="0"/>
        </w:rPr>
        <w:t>******</w:t>
      </w:r>
      <w:r>
        <w:t xml:space="preserve"> </w:t>
      </w:r>
      <w:r>
        <w:rPr>
          <w:b w:val="0"/>
          <w:i w:val="0"/>
        </w:rPr>
        <w:t>ज़ोया के काम पर जाने के बाद, कबीर को नींद नहीं आ रही थी। वो सोफे पर बैठ गया और television ऑन कर दिया।</w:t>
      </w:r>
      <w:r>
        <w:t xml:space="preserve"> </w:t>
      </w:r>
      <w:r>
        <w:rPr>
          <w:b w:val="0"/>
          <w:i w:val="0"/>
        </w:rPr>
        <w:t>पहला channel जो उसने लगाया, उस पर एक movie चल रही थी जिसे उसने अपनी पिछली ज़िंदगी में कम से कम आधा दर्जन बार देखा था। ये एक epic disaster film थी। लेकिन, कुछ मिनट देखने के बाद, कबीर को एहसास हुआ कि फिल्म का male lead actor गायब था।</w:t>
      </w:r>
      <w:r>
        <w:t xml:space="preserve"> </w:t>
      </w:r>
      <w:r>
        <w:rPr>
          <w:b w:val="0"/>
          <w:i w:val="0"/>
        </w:rPr>
        <w:t>ये एक ऐसा actor था जिसे कबीर अच्छी तरह से जानता था। उसने बड़े होते हुए उसे दर्जनों फिल्मों में देखा था। कबीर ने जल्दी से अपना phone उठाया और search engine में actor का नाम type किया।</w:t>
      </w:r>
      <w:r>
        <w:t xml:space="preserve"> </w:t>
      </w:r>
      <w:r>
        <w:rPr>
          <w:b w:val="0"/>
          <w:i w:val="0"/>
        </w:rPr>
        <w:t>उसे अपनी आँखों पर यकीन नहीं हुआ। उसे उस actor का कोई नामोनिशान नहीं मिला।</w:t>
      </w:r>
      <w:r>
        <w:t xml:space="preserve"> </w:t>
      </w:r>
      <w:r>
        <w:rPr>
          <w:b w:val="0"/>
          <w:i w:val="0"/>
        </w:rPr>
        <w:t>इसके बाद, कबीर ने उन दूसरे actors के नाम search करना शुरू कर दिया जिन्हें वो जानता था। उसकी हैरानी तब और बढ़ गई जब उसे एहसास हुआ कि कई और actors भी गायब थे, जिनमें Bollywood के कुछ superstars भी शामिल थे।</w:t>
      </w:r>
      <w:r>
        <w:t xml:space="preserve"> </w:t>
      </w:r>
      <w:r>
        <w:rPr>
          <w:b w:val="0"/>
          <w:i w:val="0"/>
        </w:rPr>
        <w:t>उसने अपनी search का दायरा बढ़ाया और महसूस किया कि कुछ फिल्में जो उसकी पिछली ज़िंदगी में बनी थीं, वो इस ज़िंदगी में मौजूद ही नहीं थीं।</w:t>
      </w:r>
      <w:r>
        <w:t xml:space="preserve"> </w:t>
      </w:r>
      <w:r>
        <w:rPr>
          <w:b w:val="0"/>
          <w:i w:val="0"/>
        </w:rPr>
        <w:t>वैसे तो कुछ actors और फिल्मों के ना होने से उसे personally कोई खास फ़र्क नहीं पड़ता था, पर ये एक बहुत बड़ी गड़बड़ी की तरफ़ इशारा कर रहा था।</w:t>
      </w:r>
      <w:r>
        <w:t xml:space="preserve"> </w:t>
      </w:r>
      <w:r>
        <w:rPr>
          <w:b w:val="0"/>
          <w:i w:val="0"/>
        </w:rPr>
        <w:t>सिर्फ उसकी ज़िंदगी ही अलग नहीं थी—ये पूरी दुनिया ही अलग थी।</w:t>
      </w:r>
      <w:r>
        <w:t xml:space="preserve"> </w:t>
      </w:r>
      <w:r>
        <w:rPr>
          <w:b w:val="0"/>
          <w:i w:val="0"/>
        </w:rPr>
        <w:t>*मेरी पिछली ज़िंदगी में, Jessica famous नहीं थी, और मैं उससे कभी नहीं मिला। इसीलिए इस ज़िंदगी में मेरी एक बेटी है, लेकिन पिछली ज़िंदगी में नहीं थी। मुझे यकीन नहीं हो रहा कि मैंने इन dots को पहले क्यों नहीं जोड़ा,*</w:t>
      </w:r>
      <w:r>
        <w:t xml:space="preserve"> </w:t>
      </w:r>
      <w:r>
        <w:rPr>
          <w:b w:val="0"/>
          <w:i w:val="0"/>
        </w:rPr>
        <w:t>वो सिर्फ अंदाज़ा ही लगा सकता था कि ये अंतर क्यों थे। उसने सोचा था कि उसके दोबारा जन्म लेने से भविष्य बदल सकता है, लेकिन ये नहीं सोचा था कि वो शायद पूरी तरह से एक अलग timeline में आ गया है।</w:t>
      </w:r>
      <w:r>
        <w:t xml:space="preserve"> </w:t>
      </w:r>
      <w:r>
        <w:rPr>
          <w:b w:val="0"/>
          <w:i w:val="0"/>
        </w:rPr>
        <w:t>इस पर और सोचने के बजाय, कबीर ने अपना सिर हिलाया और मुस्कुराया।</w:t>
      </w:r>
      <w:r>
        <w:t xml:space="preserve"> </w:t>
      </w:r>
      <w:r>
        <w:rPr>
          <w:b w:val="0"/>
          <w:i w:val="0"/>
        </w:rPr>
        <w:t>*जो भी हो, इससे कोई फ़र्क नहीं पड़ता। अभी मेरा एकमात्र काम एक अच्छा Dad बनना है,*</w:t>
      </w:r>
      <w:r>
        <w:t xml:space="preserve"> </w:t>
      </w:r>
      <w:r>
        <w:rPr>
          <w:b w:val="0"/>
          <w:i w:val="0"/>
        </w:rPr>
        <w:t>ये सच था कि वो ईशा के लिए एक अच्छा पिता बनने की पूरी कोशिश कर रहा था, लेकिन उसकी परवरिश के कुछ पहलू ऐसे थे जिन पर शायद दूसरे लोग सवाल उठा सकते थे। अपनी बेटी का confidence बढ़ाना कोई बुरी बात नहीं थी। लेकिन जिस तरह वो उसे दूसरों की बेइज़्ज़ती करने और धमकी देने के लिए उकसा रहा था, उस तरीके पर कई लोगों को ऐतराज हो सकता था। कबीर खुद भी इस बात को लेकर उलझन में था।</w:t>
      </w:r>
      <w:r>
        <w:t xml:space="preserve"> </w:t>
      </w:r>
      <w:r>
        <w:rPr>
          <w:b w:val="0"/>
          <w:i w:val="0"/>
        </w:rPr>
        <w:t>ठीक उसी पल, दरवाज़े पर एक दस्तक हुई।</w:t>
      </w:r>
      <w:r>
        <w:t xml:space="preserve"> </w:t>
      </w:r>
      <w:r>
        <w:rPr>
          <w:b w:val="0"/>
          <w:i w:val="0"/>
        </w:rPr>
        <w:t>उसने सोचा।</w:t>
      </w:r>
      <w:r>
        <w:t xml:space="preserve"> </w:t>
      </w:r>
      <w:r>
        <w:rPr>
          <w:b w:val="0"/>
          <w:i w:val="0"/>
        </w:rPr>
        <w:t>*इतनी रात को यहाँ कौन है?*</w:t>
      </w:r>
      <w:r>
        <w:t xml:space="preserve"> </w:t>
      </w:r>
      <w:r>
        <w:rPr>
          <w:b w:val="0"/>
          <w:i w:val="0"/>
        </w:rPr>
        <w:t>उसके अंदर के पुराने गैंगस्टर ने एक पल के लिए सोचा कि कहीं पुलिस तो नहीं।</w:t>
      </w:r>
      <w:r>
        <w:t xml:space="preserve"> </w:t>
      </w:r>
      <w:r>
        <w:rPr>
          <w:b w:val="0"/>
          <w:i w:val="0"/>
        </w:rPr>
        <w:t>उसने जाकर दरवाज़ा खोला।</w:t>
      </w:r>
      <w:r>
        <w:t xml:space="preserve"> </w:t>
      </w:r>
      <w:r>
        <w:rPr>
          <w:b w:val="0"/>
          <w:i w:val="0"/>
        </w:rPr>
        <w:t>वो ये देखकर हैरान रह गया कि दरवाज़े पर एक लंबी, खूबसूरत औरत खड़ी थी। उसने उसे ऊपर से नीचे तक देखा, और गौर किया कि कैसे designer dress उसके figure पर एकदम फिट थी और उसके चिकने पैर crystal जड़ी high heels में कमाल लग रहे थे। उसकी accessories,</w:t>
      </w:r>
      <w:r>
        <w:t xml:space="preserve"> </w:t>
      </w:r>
      <w:r>
        <w:rPr>
          <w:b w:val="0"/>
          <w:i w:val="0"/>
        </w:rPr>
        <w:t>एक घड़ी और सोने के clasp वाला काले रंग का crocodile-skin bag, भी designer brands के थे। कबीर एक अमीर परिवार से था, इसलिए वो महँगी चीज़ों को देखते ही पहचान लेता था। लेकिन उसने सोचा कि ये designer कपड़े उस शानदार body के सामने कुछ भी नहीं थे, जिसे वो ढके हुए थे।</w:t>
      </w:r>
      <w:r>
        <w:rPr>
          <w:b w:val="0"/>
          <w:i w:val="0"/>
        </w:rPr>
        <w:t>"जी भर के देख लिया हो तो अंदर आऊँ?" उस औरत ने रूखेपन से पूछा।</w:t>
      </w:r>
      <w:r>
        <w:t xml:space="preserve"> </w:t>
      </w:r>
      <w:r>
        <w:rPr>
          <w:b w:val="0"/>
          <w:i w:val="0"/>
        </w:rPr>
        <w:t>कबीर ने ऊपर देखा और पहचाना कि ये Jessica थी। उसने होंठ सिकोड़ लिए और उसके पैरों पर एक आखिरी नज़र डालने के बाद पूछा, "तुम यहाँ क्या कर रही हो?"</w:t>
      </w:r>
      <w:r>
        <w:rPr>
          <w:b w:val="0"/>
          <w:i w:val="0"/>
        </w:rPr>
        <w:t>Jessica का मुँह हैरानी से खुला रह गया। "Excuse me?तुम मुझसे क्यों पूछ रहे हो कि मैं यहाँ क्या कर रही हूँ? मैं अपनी बेटी को लेने आई हूँ!"</w:t>
      </w:r>
      <w:r>
        <w:rPr>
          <w:b w:val="0"/>
          <w:i w:val="0"/>
        </w:rPr>
        <w:t>वो कबीर को धकियाते हुए अंदर आई और कमरे में चारों ओर देखने लगी। "ईशा कहाँ है?"</w:t>
      </w:r>
      <w:r>
        <w:rPr>
          <w:b w:val="0"/>
          <w:i w:val="0"/>
        </w:rPr>
        <w:t>कबीर ने दरवाज़ा बंद करते हुए कहा, "पहली बात, उसे अब अपना नाम ईशु पसंद है। और दूसरी बात, अपनी आवाज़ नीचे रखो। वो सो रही है।"</w:t>
      </w:r>
      <w:r>
        <w:rPr>
          <w:b w:val="0"/>
          <w:i w:val="0"/>
        </w:rPr>
        <w:t>Jessica इस बात पर तो पहले से ही नाराज़ थी कि कबीर बिना बताए उनकी बेटी को लेकर गोवा चला आया। लेकिन इस पल उसे जो गुस्सा महसूस हो रहा था, उसके सामने वो कुछ भी नहीं था।</w:t>
      </w:r>
      <w:r>
        <w:rPr>
          <w:b w:val="0"/>
          <w:i w:val="0"/>
        </w:rPr>
        <w:t>"वैसे, तुम्हें उसे nickname देने का हक दिया किसने?" उसने गुस्से से पूछा।</w:t>
      </w:r>
      <w:r>
        <w:rPr>
          <w:b w:val="0"/>
          <w:i w:val="0"/>
        </w:rPr>
        <w:t>"जब तुम उसे मेरा last name देने की तकलीफ नहीं उठा सकीं, तो कम से कम ये तो मान लो कि उसे मेरा दिया हुआ nickname पसंद है,"</w:t>
      </w:r>
      <w:r>
        <w:rPr>
          <w:b w:val="0"/>
          <w:i w:val="0"/>
        </w:rPr>
        <w:t>उसने उनके अलग-अलग last name का मुद्दा इतनी जल्दी उठाने का plan नहीं बनाया था, लेकिन Jessica का इस तरह आकर उस पर चिल्लाना उसके सब्र का बाँध तोड़ रहा था।</w:t>
      </w:r>
      <w:r>
        <w:t xml:space="preserve"> </w:t>
      </w:r>
      <w:r>
        <w:rPr>
          <w:b w:val="0"/>
          <w:i w:val="0"/>
        </w:rPr>
        <w:t>Jessica ने नफरत से कहा, "मैं उसे अब तक एक single mother की तरह पाल रही हूँ। तुम्हें तो शुक्रगुज़ार होना चाहिए कि मैंने उसे तुमसे मिलने दिया, जबकि तुमने आज तक एक पैसा भी नहीं दिया है मुझे। तुमने मुझे क्यों नहीं बताया कि तुम गोवा आ रहे हो? मैं क्या हूँ—कोई फालतू? तुम जैसे गैर-ज़िम्मेदार बाप की हिम्मत कैसे हुई मुझसे इस तरह बात करने की।"</w:t>
      </w:r>
      <w:r>
        <w:rPr>
          <w:b w:val="0"/>
          <w:i w:val="0"/>
        </w:rPr>
        <w:t>कबीर को एहसास हुआ।</w:t>
      </w:r>
      <w:r>
        <w:t xml:space="preserve"> </w:t>
      </w:r>
      <w:r>
        <w:rPr>
          <w:b w:val="0"/>
          <w:i w:val="0"/>
        </w:rPr>
        <w:t>*धत्, वो सही कह रही है,*</w:t>
      </w:r>
      <w:r>
        <w:t xml:space="preserve"> </w:t>
      </w:r>
      <w:r>
        <w:rPr>
          <w:b w:val="0"/>
          <w:i w:val="0"/>
        </w:rPr>
        <w:t>कबीर ने एक गहरी साँस ली और बोला।</w:t>
      </w:r>
      <w:r>
        <w:rPr>
          <w:b w:val="0"/>
          <w:i w:val="0"/>
        </w:rPr>
        <w:t>"बैठो, तुम्हारा दिन बहुत लंबा रहा होगा। मैं तुम्हारे लिए पानी की एक bottle लाता हूँ।"</w:t>
      </w:r>
      <w:r>
        <w:rPr>
          <w:b w:val="0"/>
          <w:i w:val="0"/>
        </w:rPr>
        <w:t>Jessica ने उसे घूरकर देखा।वो बड़बड़ाई।</w:t>
      </w:r>
      <w:r>
        <w:rPr>
          <w:b w:val="0"/>
          <w:i w:val="0"/>
        </w:rPr>
        <w:t>"ओह, अब इसे अपनी तमीज़ याद आई,"</w:t>
      </w:r>
      <w:r>
        <w:rPr>
          <w:b w:val="0"/>
          <w:i w:val="0"/>
        </w:rPr>
        <w:t>फिर  वो सोफे की तरफ़ बढ़ी और शान से पैर पर पैर रखकर बैठ गई।</w:t>
      </w:r>
      <w:r>
        <w:t xml:space="preserve"> </w:t>
      </w:r>
      <w:r>
        <w:rPr>
          <w:b w:val="0"/>
          <w:i w:val="0"/>
        </w:rPr>
        <w:t>उसे पानी देने के बाद, कबीर सोफे के दूसरे छोर पर बैठ गया और फिर से उसे देखने लगा। उसे एहसास हुआ कि ईशा के चेहरे की वो सारी बातें जो उसे पसंद थीं, वो उसे अपनी माँ से ही मिली थीं।</w:t>
      </w:r>
      <w:r>
        <w:t xml:space="preserve"> </w:t>
      </w:r>
      <w:r>
        <w:rPr>
          <w:b w:val="0"/>
          <w:i w:val="0"/>
        </w:rPr>
        <w:t>क्या जेसिका, ईशा को कबीर से छीन लेगी?</w:t>
      </w:r>
      <w:r>
        <w:t xml:space="preserve"> </w:t>
      </w:r>
      <w:r>
        <w:rPr>
          <w:b w:val="0"/>
          <w:i w:val="0"/>
        </w:rPr>
        <w:t>अपने माँ-बाप के इस झगड़े का नन्ही ईशा पर क्या असर पड़ेगा?</w:t>
      </w:r>
      <w:r>
        <w:t xml:space="preserve"> </w:t>
      </w:r>
      <w:r>
        <w:rPr>
          <w:b w:val="0"/>
          <w:i w:val="0"/>
        </w:rPr>
        <w:t>और क्या कबीर इस बदली हुई दुनिया का राज़ कभी जान पाएगा?</w:t>
      </w:r>
      <w:r>
        <w:t xml:space="preserve"> </w:t>
      </w:r>
      <w:r>
        <w:rPr>
          <w:b w:val="0"/>
          <w:i w:val="0"/>
        </w:rPr>
        <w:t>जानने के लिए सुनते रहिए Pocket FM</w:t>
      </w:r>
    </w:p>
    <w:p>
      <w:r>
        <w:br w:type="page"/>
      </w:r>
    </w:p>
    <w:p>
      <w:pPr>
        <w:pStyle w:val="Heading1"/>
      </w:pPr>
      <w:r>
        <w:t>Ep 10 - परिस्थिति के अनुसार चलना</w:t>
      </w:r>
    </w:p>
    <w:p>
      <w:r>
        <w:rPr>
          <w:b w:val="0"/>
          <w:i w:val="0"/>
        </w:rPr>
        <w:t>कबीर को एहसास हुआ कि ईशा को विरासत में उससे सिर्फ़ उसका skin tone, गहरी काली आँखें और काले बाल ही मिले थे। उसने मन में ईशा का चेहरा याद किया तो पाया कि उसके और ईशा के earlobes भी एक जैसे थे। वो जेसिका के earlobes से ज़्यादा गोल थे। जेसिका के earlobes पतले थे और कबीर की नज़रें उसकी पतली गर्दन की तरफ़ खिंचती जा रही थीं। मैं earlobes के बारे में इतना क्यों सोच रहा हूँ? कबीर ने हैरानी से सोचा। उसने अपनी आँखें मलीं और अपना ध्यान हटाने की कोशिश की। फिर भी, उसकी नज़रें एक बार फिर जेसिका की body पर जा टिकीं। जब वो पहली बार मिले थे, उसके मुकाबले अब वो ज़्यादा curvy लग रही थी। कबीर ने अंदाज़ा लगाया कि शायद ये उसकी pregnancy का असर था।</w:t>
      </w:r>
      <w:r>
        <w:t xml:space="preserve"> </w:t>
      </w:r>
      <w:r>
        <w:rPr>
          <w:b w:val="0"/>
          <w:i w:val="0"/>
        </w:rPr>
        <w:t>उसे ये एहसास हुआ कि जो strong औरत अकेले उनकी बेटी को पाल रही थी, वो स्ट्रांग होने के साथ साथ drop-dead gorgeous भी थी।</w:t>
      </w:r>
      <w:r>
        <w:t xml:space="preserve"> </w:t>
      </w:r>
      <w:r>
        <w:rPr>
          <w:b w:val="0"/>
          <w:i w:val="0"/>
        </w:rPr>
        <w:t>जेसिका ने कबीर की आँखों में अपने लिए अट्रैक्शन देखा और मन ही मन खुश हो गई।</w:t>
      </w:r>
      <w:r>
        <w:t xml:space="preserve"> </w:t>
      </w:r>
      <w:r>
        <w:rPr>
          <w:b w:val="0"/>
          <w:i w:val="0"/>
        </w:rPr>
        <w:t>सिर्फ़ कबीर ही नहीं था जो जेसिका को एक नई नज़र से देख रहा था। जब वो जेसिका को देख रहा था, तो जेसिका भी उसे ही देख रही थी। पिछली बार जब वो मिले थे, तो कबीर के बिखरे हुए, बुरे हाल ने जेसिका के मन में उसके लिए किसी भी तरह के attraction को ख़त्म कर दिया था। लेकिन, तब से अब तक वो पूरी तरह बदल चुका था। अब वो उस इंसान का ज़्यादा mature version लग रहा था जिससे वो पहली बार मिली थी। जेसिका को उसका अभी का रूप उस लापरवाह लड़के से बेहतर लगा जिसने पाँच साल पहले उसे pregnant करके छोड़ दिया था। जेसिका की नज़र से, वो पहले से काफ़ी कम घमंडी भी लग रहा था। दोनों एक-दूसरे को चुपचाप घूरते रहे और कमरे का atmosphere और भी ज़्यादा tense होता गया।</w:t>
      </w:r>
      <w:r>
        <w:t xml:space="preserve"> </w:t>
      </w:r>
      <w:r>
        <w:rPr>
          <w:b w:val="0"/>
          <w:i w:val="0"/>
        </w:rPr>
        <w:t>जेसिका ने पूछा।"तुम्हें कुछ कहना नहीं है?"</w:t>
      </w:r>
      <w:r>
        <w:t xml:space="preserve"> </w:t>
      </w:r>
      <w:r>
        <w:rPr>
          <w:b w:val="0"/>
          <w:i w:val="0"/>
        </w:rPr>
        <w:t>उसकी आँखों में एक ऐसी धार थी जो कबीर को warning दे रही थी कि इस सवाल का एक सही और एक ग़लत जवाब था। अगर वो उसकी या ईशा की तारीफ़ में कुछ कहता तो शायद जेसिका मान जाती, पर असल में वो माफ़ी की उम्मीद कर रही थी। इस बात के लिए कि वो उसे बिना बताए गोवा क्यों भाग आया लेकिन, कबीर ने ऐसा कुछ नहीं कहा। इसके बजाय, उसने पूछा, "तुम क्या चाहती हो कि मैं क्या कहूँ?" जेसिका ने निराशा और झुंझलाहट में अपनी भौंहें सिकोड़ लीं।</w:t>
      </w:r>
      <w:r>
        <w:t xml:space="preserve"> </w:t>
      </w:r>
      <w:r>
        <w:rPr>
          <w:b w:val="0"/>
          <w:i w:val="0"/>
        </w:rPr>
        <w:t>वो सोफ़े से उठी और ग़ुस्से में बोली, "रहने दो। मुझे तुमसे कोई बात नहीं करनी। मैं अपनी बेटी को लेने जा रही हूँ।"</w:t>
      </w:r>
    </w:p>
    <w:p>
      <w:r>
        <w:rPr>
          <w:b w:val="0"/>
          <w:i w:val="0"/>
        </w:rPr>
        <w:t>"रुको!" कबीर चिल्लाया। वो भी सोफ़े से उछलकर खड़ा हो गया और उसकी तरफ़ हाथ बढ़ाया। असल में, वो कहना तो ये चाहता था कि ईशा उसकी भी बेटी है और वो चाहता है कि वो हमेशा के लिए उसके साथ रहे, पर उसने ख़ुद को रोक लिया। वो जानता था कि इससे जेसिका और भी ज़्यादा भड़क जाएगी और अपनी बेटी को लेकर किसी compromise पर पहुँचना और मुश्किल हो जाएगा। कबीर ने एक गहरी साँस ली और फिर बोला, "तुमने ही तो कहा था कि ईशु एक हफ़्ते के लिए मेरे साथ रह सकती है? अभी तो सिर्फ़ पाँच दिन ही हुए हैं।"</w:t>
      </w:r>
    </w:p>
    <w:p>
      <w:r>
        <w:rPr>
          <w:b w:val="0"/>
          <w:i w:val="0"/>
        </w:rPr>
        <w:t>"ईशु मेरी बेटी है, और मैं जब चाहूँ उसे लेने आ सकती हूँ," जेसिका ने पलटकर जवाब दिया।</w:t>
      </w:r>
      <w:r>
        <w:t xml:space="preserve"> </w:t>
      </w:r>
      <w:r>
        <w:rPr>
          <w:b w:val="0"/>
          <w:i w:val="0"/>
        </w:rPr>
        <w:t>तभी उसे अपनी ग़लती का एहसास हुआ कि उसने ईशा की जगह इशू बोल दिया ।उसने ज़ोर से ख़ुद को ठीक किया।</w:t>
      </w:r>
      <w:r>
        <w:t xml:space="preserve"> </w:t>
      </w:r>
      <w:r>
        <w:rPr>
          <w:b w:val="0"/>
          <w:i w:val="0"/>
        </w:rPr>
        <w:t>"ईशा। ईशा मेरी बेटी है,"</w:t>
      </w:r>
      <w:r>
        <w:t xml:space="preserve"> </w:t>
      </w:r>
      <w:r>
        <w:rPr>
          <w:b w:val="0"/>
          <w:i w:val="0"/>
        </w:rPr>
        <w:t>उसे इस बात पर ग़ुस्सा आ रहा था कि कबीर के सामने उसकी ज़ुबान फिसल गई थी। वो ग़ुस्से में उसके पास से गुज़री और बेडरूम का दरवाज़ा खोल दिया।</w:t>
      </w:r>
      <w:r>
        <w:t xml:space="preserve"> </w:t>
      </w:r>
      <w:r>
        <w:rPr>
          <w:b w:val="0"/>
          <w:i w:val="0"/>
        </w:rPr>
        <w:t>उनकी बहस से ईशा की नींद पहले ही टूट गई थी, इसलिए जैसे ही कमरे में रोशनी आई, उसने अपनी आँखें खोलीं। जेसिका को देखते ही वो एकदम से उठकर बैठ गई। "मम्मी?"</w:t>
      </w:r>
      <w:r>
        <w:t xml:space="preserve"> </w:t>
      </w:r>
      <w:r>
        <w:rPr>
          <w:b w:val="0"/>
          <w:i w:val="0"/>
        </w:rPr>
        <w:t>भले ही जेसिका अभी भी कबीर से नाराज़ थी, लेकिन अपनी बेटी को देखकर उसे राहत मिली। उसे याद नहीं था कि वो आख़िरी बार इतने लंबे समय तक कब अलग रही थीं। वो बिस्तर के किनारे पर बैठ गई और धीरे से ईशा को गले लगा लिया। अपनी बेटी को बाँहों में लेते ही जेसिका का सारा ग़ुस्सा शांत हो गया और उस पर ममता हावी हो गई। अगली बार जब वो बोली, तो उसकी आवाज़ कबीर से बात करने के मुक़ाबले काफ़ी नर्म थी। "Hey, baby, did you miss me?"</w:t>
      </w:r>
      <w:r>
        <w:t xml:space="preserve"> </w:t>
      </w:r>
      <w:r>
        <w:rPr>
          <w:b w:val="0"/>
          <w:i w:val="0"/>
        </w:rPr>
        <w:t>ईशा ने शरारत से जवाब दिया</w:t>
      </w:r>
      <w:r>
        <w:t xml:space="preserve"> </w:t>
      </w:r>
      <w:r>
        <w:rPr>
          <w:b w:val="0"/>
          <w:i w:val="0"/>
        </w:rPr>
        <w:t>"सोच कर बताऊंगी"</w:t>
      </w:r>
      <w:r>
        <w:t xml:space="preserve"> </w:t>
      </w:r>
      <w:r>
        <w:rPr>
          <w:b w:val="0"/>
          <w:i w:val="0"/>
        </w:rPr>
        <w:t>इतना कहकर उसने अपनी मम्मी के गाल पर एक kiss कर लिया। एक पल के लिए कबीर के मन में जेसिका के makeup ख़राब होने पर एक छोटा-सा taunt मारने का ख़याल आया, पर माँ और बेटी के इस प्यारे moment को देखकर वो कुछ कह नहीं पाया। उसे एहसास हुआ कि जेसिका सही थी। ईशा सबसे पहले उसकी बेटी थी, और वो उसे ले जा रही थी। उसने निराशा में एक गहरी साँस ली।</w:t>
      </w:r>
      <w:r>
        <w:t xml:space="preserve"> </w:t>
      </w:r>
      <w:r>
        <w:rPr>
          <w:b w:val="0"/>
          <w:i w:val="0"/>
        </w:rPr>
        <w:t>जेसिका ने ईशा को देखकर मुस्कुराते हुए कहा, "मम्मी तुम्हें लेने आई हैं। फराह मौसी नीचे हमारा इंतज़ार कर रही हैं। चलो, कपड़े पहनते हैं और घर चलते हैं।"</w:t>
      </w:r>
    </w:p>
    <w:p>
      <w:r>
        <w:rPr>
          <w:b w:val="0"/>
          <w:i w:val="0"/>
        </w:rPr>
        <w:t>"ठीक है, चलो घर चलते हैं," ईशा ने अपनी बाँहें उठाते हुए कहा ताकि उसकी माँ उसे उठा सके। वैसे तो ईशा को यहाँ मज़ा आ रहा था, पर उसे घर पर अपने खिलौनों की याद आ रही थी। पर जैसे ही ईशा ने कपड़े पहने और जेसिका ने उसका सामान pack किया, ईशा दरवाज़े के सामने रुक गई। "एक मिनट, मम्मी। डैडी अभी तक तैयार नहीं हुए हैं।"</w:t>
      </w:r>
      <w:r>
        <w:t xml:space="preserve"> </w:t>
      </w:r>
      <w:r>
        <w:rPr>
          <w:b w:val="0"/>
          <w:i w:val="0"/>
        </w:rPr>
        <w:t>जेसिका ने guilt में नज़रें चुरा लीं। "तुम्हारे पापा… किसी और काम में busy हैं। इसीलिए तो मैं तुम्हें लेने आई हूँ।" किसी और हालात में, कबीर शायद ज़ोर देता कि ईशा के रुकने में कोई दिक़्क़त नहीं है, लेकिन सच तो ये था कि उसके पास करने के लिए और भी काम थे।</w:t>
      </w:r>
      <w:r>
        <w:t xml:space="preserve"> </w:t>
      </w:r>
      <w:r>
        <w:rPr>
          <w:b w:val="0"/>
          <w:i w:val="0"/>
        </w:rPr>
        <w:t>जब ईशा को एहसास हुआ कि उसके पापा उनके साथ नहीं आ रहे हैं तो उसकी बड़ी-बड़ी साफ़ आँखों में आँसू भर आए।</w:t>
      </w:r>
      <w:r>
        <w:t xml:space="preserve"> </w:t>
      </w:r>
      <w:r>
        <w:rPr>
          <w:b w:val="0"/>
          <w:i w:val="0"/>
        </w:rPr>
        <w:t>"लेकिन मैं चाहती हूँ कि हम सब साथ में जाएँ!"</w:t>
      </w:r>
      <w:r>
        <w:t xml:space="preserve"> </w:t>
      </w:r>
      <w:r>
        <w:rPr>
          <w:b w:val="0"/>
          <w:i w:val="0"/>
        </w:rPr>
        <w:t>उसने रोते हुए इतना कहा और उसके आँसू गालों पर बहने लगे। कबीर का दिल दुख गया और वो उसे संभालने के लिए दौड़कर ईशा के पास आया। उसने उसे गले लगाते हुए यकीन दिलाया कि वो उससे बाद में मिलेगा।</w:t>
      </w:r>
      <w:r>
        <w:t xml:space="preserve"> </w:t>
      </w:r>
      <w:r>
        <w:rPr>
          <w:b w:val="0"/>
          <w:i w:val="0"/>
        </w:rPr>
        <w:t>जहाँ ज़्यादातर लोगों को ये एक heartwarming moment लगता, वहीं जेसिका को ऐसा बिल्कुल महसूस नहीं हो रहा था। ईशा सिर्फ़ पाँच दिनों में अपने पापा के इतनी क़रीब कैसे आ गई? अगर वो और समय साथ बिताएंगे, तो क्या वो उसके साथ रहने चली जाएगी? उसने घबराकर सोचा। जेसिका किसी को भी अपनी बेटी को ख़ुद से दूर नहीं ले जाने दे सकती थी.. उसने कबीर को घूरकर देखा।</w:t>
      </w:r>
      <w:r>
        <w:t xml:space="preserve"> </w:t>
      </w:r>
      <w:r>
        <w:rPr>
          <w:b w:val="0"/>
          <w:i w:val="0"/>
        </w:rPr>
        <w:t>कबीर ने अपनी बेटी को संभालते हुए उसे एक थका हुआ look दिया। "ईशु, मुझे एक काम है। मैं अपनी छोटी राजकुमारी के लिए एक ज़मीन ढूँढने जा रहा हूँ ताकि मैं एक छोटा सा स्वर्ग बना सकूँ। इस तरह, तुम future में हमेशा मम्मी और डैडी के साथ रह पाओगी।"</w:t>
      </w:r>
      <w:r>
        <w:t xml:space="preserve"> </w:t>
      </w:r>
      <w:r>
        <w:rPr>
          <w:b w:val="0"/>
          <w:i w:val="0"/>
        </w:rPr>
        <w:t>ईशा ने बड़ी-बड़ी आँखों से उसकी तरफ़ देखा।</w:t>
      </w:r>
      <w:r>
        <w:t xml:space="preserve"> </w:t>
      </w:r>
      <w:r>
        <w:rPr>
          <w:b w:val="0"/>
          <w:i w:val="0"/>
        </w:rPr>
        <w:t>"सच में?"</w:t>
      </w:r>
      <w:r>
        <w:t xml:space="preserve"> </w:t>
      </w:r>
      <w:r>
        <w:rPr>
          <w:b w:val="0"/>
          <w:i w:val="0"/>
        </w:rPr>
        <w:t>उसने मुस्कुराते हुए कहा,</w:t>
      </w:r>
      <w:r>
        <w:t xml:space="preserve"> </w:t>
      </w:r>
      <w:r>
        <w:rPr>
          <w:b w:val="0"/>
          <w:i w:val="0"/>
        </w:rPr>
        <w:t>"बिल्कुल, मैं तुमसे कभी झूठ नहीं बोलूँगा।"</w:t>
      </w:r>
      <w:r>
        <w:t xml:space="preserve"> </w:t>
      </w:r>
      <w:r>
        <w:rPr>
          <w:b w:val="0"/>
          <w:i w:val="0"/>
        </w:rPr>
        <w:t>उसकी उदासी पर अब curiosity हावी हो गई थी।</w:t>
      </w:r>
      <w:r>
        <w:t xml:space="preserve"> </w:t>
      </w:r>
      <w:r>
        <w:rPr>
          <w:b w:val="0"/>
          <w:i w:val="0"/>
        </w:rPr>
        <w:t>"उस स्वर्ग में क्या है? क्या वहाँ कोई cute doll है?"</w:t>
      </w:r>
      <w:r>
        <w:t xml:space="preserve"> </w:t>
      </w:r>
      <w:r>
        <w:rPr>
          <w:b w:val="0"/>
          <w:i w:val="0"/>
        </w:rPr>
        <w:t>उसने पूछा। उसने रोना बंद कर दिया था, हालाँकि आँसू के निशान अभी भी उसके चेहरे पर थे। कबीर ने एक tissue से उसका चेहरा पोंछा। "सिर्फ़ dolls ही नहीं, बल्कि एक बड़ा सा घर, एक कुत्ता, एक बिल्ली, ढेर सारा delicious खाना, और जो कुछ भी तुम करना चाहो।"</w:t>
      </w:r>
    </w:p>
    <w:p>
      <w:r>
        <w:rPr>
          <w:b w:val="0"/>
          <w:i w:val="0"/>
        </w:rPr>
        <w:t>"मुझे कुत्ते और बिल्लियाँ पसंद हैं!"</w:t>
      </w:r>
      <w:r>
        <w:t xml:space="preserve"> </w:t>
      </w:r>
      <w:r>
        <w:rPr>
          <w:b w:val="0"/>
          <w:i w:val="0"/>
        </w:rPr>
        <w:t>कबीर ने समझदारी से सिर हिलाया। "ये तो अच्छा है। तो, एक बार जब मैं सब कुछ sort out कर लूँगा, तो मैं तुम्हें लेने आऊँगा, ठीक है?"</w:t>
      </w:r>
      <w:r>
        <w:t xml:space="preserve"> </w:t>
      </w:r>
      <w:r>
        <w:rPr>
          <w:b w:val="0"/>
          <w:i w:val="0"/>
        </w:rPr>
        <w:t>जेसिका ने अविश्वास से नाक सिकोड़ी। उसे इस बात की राहत थी कि उसने ईशा को जल्दी से शांत कर लिया था, लेकिन उसे लगा कि वो अपनी बेटी से झूठ बोल रहा था, जो उसे बिल्कुल पसंद नहीं आया। जेसिका ने ये भी notice किया कि उसने पहली बार कबीर का ये नर्म पहलू देखा था। उसकी प्यारी मुस्कान देखकर ये कहना मुश्किल था कि ये वही ज़िद्दी आदमी था जिससे कुछ दिन पहले उसकी बहस हुई थी।</w:t>
      </w:r>
      <w:r>
        <w:t xml:space="preserve"> </w:t>
      </w:r>
      <w:r>
        <w:rPr>
          <w:b w:val="0"/>
          <w:i w:val="0"/>
        </w:rPr>
        <w:t>"ठीक है, जाने से पहले अपने डैडी को goodbye बोलो," जेसिका ने कहा।</w:t>
      </w:r>
      <w:r>
        <w:t xml:space="preserve"> </w:t>
      </w:r>
      <w:r>
        <w:rPr>
          <w:b w:val="0"/>
          <w:i w:val="0"/>
        </w:rPr>
        <w:t>"बाय-बाय," ईशा ने बेमन से अपना हाथ हिलाते हुए कहा।</w:t>
      </w:r>
      <w:r>
        <w:t xml:space="preserve"> </w:t>
      </w:r>
      <w:r>
        <w:rPr>
          <w:b w:val="0"/>
          <w:i w:val="0"/>
        </w:rPr>
        <w:t>"मैं तुम्हें नीचे तक छोड़ देता हूँ," कबीर ने धीरे से कहा और उसका बैग उठा लिया। वो उनके पीछे-पीछे दरवाज़े से बाहर और elevator में गया। उसने ईशा को एक reassuring smile देने की कोशिश की और उसके सिर पर थपकी दी। ईशा ने जिस प्यार भरी नज़र से कबीर को देखा, उसे देखकर जेसिका ने मुँह बना लिया।</w:t>
      </w:r>
      <w:r>
        <w:t xml:space="preserve"> </w:t>
      </w:r>
      <w:r>
        <w:rPr>
          <w:b w:val="0"/>
          <w:i w:val="0"/>
        </w:rPr>
        <w:t>"मम्मी, आप ऐसा मुँह क्यों बना रही हैं? क्या आपको कोई बदबू आ रही है?"</w:t>
      </w:r>
      <w:r>
        <w:t xml:space="preserve"> </w:t>
      </w:r>
      <w:r>
        <w:rPr>
          <w:b w:val="0"/>
          <w:i w:val="0"/>
        </w:rPr>
        <w:t>जेसिका अपनी जगह पर जम गई, उसे एहसास हुआ कि वो पकड़ी गई है। उसने अपने होंठ सिकोड़े और कहा, "मुझे बस डैडी की बदबू आ रही है।"</w:t>
      </w:r>
    </w:p>
    <w:p>
      <w:r>
        <w:rPr>
          <w:b w:val="0"/>
          <w:i w:val="0"/>
        </w:rPr>
        <w:t>"Hey," कबीर ने उसे घूरते हुए कहा। "क्या तुम कहना चाहती हो कि मुझसे बदबू आ रही है?"</w:t>
      </w:r>
      <w:r>
        <w:t xml:space="preserve"> </w:t>
      </w:r>
      <w:r>
        <w:rPr>
          <w:b w:val="0"/>
          <w:i w:val="0"/>
        </w:rPr>
        <w:t>ईशा खिलखिलाकर हँसने लगी।</w:t>
      </w:r>
      <w:r>
        <w:t xml:space="preserve"> </w:t>
      </w:r>
      <w:r>
        <w:rPr>
          <w:b w:val="0"/>
          <w:i w:val="0"/>
        </w:rPr>
        <w:t>"शायद," जेसिका ने शरारत से कहा। वो नीचे झुकी और मज़ाक में फुसफुसाई, "डैडी गंदे हैं।"</w:t>
      </w:r>
      <w:r>
        <w:t xml:space="preserve"> </w:t>
      </w:r>
      <w:r>
        <w:rPr>
          <w:b w:val="0"/>
          <w:i w:val="0"/>
        </w:rPr>
        <w:t>ईशा उछल-उछलकर चिल्लाने लगी, "गंदे डैडी! गंदे डैडी!" आख़िरकार, कबीर और जेसिका भी मुस्कुराने और हँसने लगे।</w:t>
      </w:r>
      <w:r>
        <w:t xml:space="preserve"> </w:t>
      </w:r>
      <w:r>
        <w:rPr>
          <w:b w:val="0"/>
          <w:i w:val="0"/>
        </w:rPr>
        <w:t>जब वो नीचे कार के पास पहुँचे, तो ईशा को जाने का मन नहीं कर रहा था, इसलिए उसने दुखी होकर पूछा, "मम्मी, मैं डैडी से कब मिल सकती हूँ?"</w:t>
      </w:r>
    </w:p>
    <w:p>
      <w:r>
        <w:rPr>
          <w:b w:val="0"/>
          <w:i w:val="0"/>
        </w:rPr>
        <w:t>"जब वो busy नहीं रहेंगे," जेसिका ने टालते हुए जवाब दिया।</w:t>
      </w:r>
      <w:r>
        <w:t xml:space="preserve"> </w:t>
      </w:r>
      <w:r>
        <w:rPr>
          <w:b w:val="0"/>
          <w:i w:val="0"/>
        </w:rPr>
        <w:t>ईशा अपने पापा की तरफ़ मुड़ी। "तो, आप कब busy नहीं रहेंगे?"</w:t>
      </w:r>
      <w:r>
        <w:t xml:space="preserve"> </w:t>
      </w:r>
      <w:r>
        <w:rPr>
          <w:b w:val="0"/>
          <w:i w:val="0"/>
        </w:rPr>
        <w:t>उसकी उदास आवाज़ सुनकर, कबीर का मन किया कि वो अपने सारे plans छोड़ दे ताकि वो busy न रहे, लेकिन वो जानता था कि उसे ईशा के लिए एक घर तैयार करने में समय लगेगा। "मैं जल्दी से जल्दी करने की पूरी कोशिश करूँगा। जैसे ही मेरा काम ख़त्म होगा, मैं तुम्हें लेने आऊँगा। तब तक, घर पर मम्मी के साथ अच्छे से रहना, ठीक है?"</w:t>
      </w:r>
      <w:r>
        <w:t xml:space="preserve"> </w:t>
      </w:r>
      <w:r>
        <w:rPr>
          <w:b w:val="0"/>
          <w:i w:val="0"/>
        </w:rPr>
        <w:t>ईशा ने अपना दाहिना हाथ उठाया। "I promise to behave myself."</w:t>
      </w:r>
      <w:r>
        <w:t xml:space="preserve"> </w:t>
      </w:r>
      <w:r>
        <w:rPr>
          <w:b w:val="0"/>
          <w:i w:val="0"/>
        </w:rPr>
        <w:t>एक बार जब ईशा कार की पिछली सीट पर बैठ गई, तो उसने कार की खिड़की से बाहर अपने पापा की तरफ़ झाँका।</w:t>
      </w:r>
      <w:r>
        <w:t xml:space="preserve"> </w:t>
      </w:r>
      <w:r>
        <w:rPr>
          <w:b w:val="0"/>
          <w:i w:val="0"/>
        </w:rPr>
        <w:t>"मैं तुमसे जल्द ही मिलूँगा, मेरी छोटी ईशु!" कबीर ने वादा किया। ये सुनकर जेसिका ने झुंझलाहट में अपनी आँखें घुमाईं।</w:t>
      </w:r>
      <w:r>
        <w:t xml:space="preserve"> </w:t>
      </w:r>
      <w:r>
        <w:rPr>
          <w:b w:val="0"/>
          <w:i w:val="0"/>
        </w:rPr>
        <w:t>कार start हुई और धीरे-धीरे दूर जाने लगी। कबीर वहीं खड़ा रहा, थोड़ा परेशान। कार के आँखों से ओझल हो जाने के बाद ही वो वापस होटल की तरफ़ मुड़ा।</w:t>
      </w:r>
      <w:r>
        <w:t xml:space="preserve"> </w:t>
      </w:r>
      <w:r>
        <w:rPr>
          <w:b w:val="0"/>
          <w:i w:val="0"/>
        </w:rPr>
        <w:t>**</w:t>
      </w:r>
      <w:r>
        <w:t xml:space="preserve"> </w:t>
      </w:r>
      <w:r>
        <w:rPr>
          <w:b w:val="0"/>
          <w:i w:val="0"/>
        </w:rPr>
        <w:t>"उसने ईशा को nickname भी दे दिया?" फराह ने शक भरी निगाहों से अपनी भौंहें उठाते हुए पूछा। जब फराह पिछली बार जेसिका के साथ कबीर से मिलने मुंबई गई थी, तो उसने उन दोनों को बुरी तरह लड़ते हुए देखा था। फराह की नज़रों में, कबीर पहले से ही एक बहुत बड़ा बदमाश था। उसे लगता था कि वो एक नाक़ाबिल बाप है और उसे इस बात से भी नफ़रत थी कि उसने जेसिका की बिल्कुल भी मदद नहीं की थी।</w:t>
      </w:r>
      <w:r>
        <w:t xml:space="preserve"> </w:t>
      </w:r>
      <w:r>
        <w:rPr>
          <w:b w:val="0"/>
          <w:i w:val="0"/>
        </w:rPr>
        <w:t>"वो बहुत ज़िद्दी है," जेसिका ने बेमन से समझाया। "उसे पसंद नहीं था कि ईशा का surname मेरा है, इसलिए उसने उसे एक nickname दे दिया ताकि उसके पास कबीर की तरफ़ से दिया हुआ एक ख़ास नाम हो।" ईशा के पैदा होने से पहले, जेसिका ने उसे कबीर का surname देने के बारे में सोचा था। उसके दिल के किसी कोने में अब भी उनके फिर से एक होने और एक परिवार बनने की उम्मीद थी। लेकिन, जब delivery के दौरान उसके साथ सिर्फ़ फराह थी, तब जेसिका ने सारी उम्मीदें छोड़ दी थीं।</w:t>
      </w:r>
      <w:r>
        <w:t xml:space="preserve"> </w:t>
      </w:r>
      <w:r>
        <w:rPr>
          <w:b w:val="0"/>
          <w:i w:val="0"/>
        </w:rPr>
        <w:t>"वो कुछ ज़्यादा ही नहीं कर रहा?" फराह ने नफ़रत भरे लहज़े में कहा।</w:t>
      </w:r>
      <w:r>
        <w:t xml:space="preserve"> </w:t>
      </w:r>
      <w:r>
        <w:rPr>
          <w:b w:val="0"/>
          <w:i w:val="0"/>
        </w:rPr>
        <w:t>ईशा ने protest में एक आवाज़ निकाली। "फराह मौसी, आप डैडी के बारे में बुरा नहीं बोल सकतीं!" उसने चिल्लाकर कहा। जेसिका हैरान होकर पीछे मुड़ी। उसने ईशा को पहले कभी इस तरह ऊँची आवाज़ में बात करते नहीं सुना था।</w:t>
      </w:r>
      <w:r>
        <w:t xml:space="preserve"> </w:t>
      </w:r>
      <w:r>
        <w:rPr>
          <w:b w:val="0"/>
          <w:i w:val="0"/>
        </w:rPr>
        <w:t>फराह भी ईशा के इस तरह चिल्लाने से उतनी ही हैरान थी। वो तुरंत अपनी बात से पीछे हटी। "ठीक है, हम उनके बारे में बात नहीं करेंगे, ईशा। लेकिन क्या तुम उनके साथ रहकर अपने manners भूल गई हो?" ईशा ने उसके सवाल को ignore किया और अपनी आँखें घुमाईं। "मैं अब ईशा नहीं हूँ।" फराह ने हँसते हुए कहा। "तो फिर तुम्हारा नाम क्या है?"</w:t>
      </w:r>
      <w:r>
        <w:t xml:space="preserve"> </w:t>
      </w:r>
      <w:r>
        <w:rPr>
          <w:b w:val="0"/>
          <w:i w:val="0"/>
        </w:rPr>
        <w:t>छोटी लड़की ने गर्व से एलान किया।</w:t>
      </w:r>
      <w:r>
        <w:t xml:space="preserve"> </w:t>
      </w:r>
      <w:r>
        <w:rPr>
          <w:b w:val="0"/>
          <w:i w:val="0"/>
        </w:rPr>
        <w:t>। "मेरा नाम ईशु है!"</w:t>
      </w:r>
      <w:r>
        <w:t xml:space="preserve"> </w:t>
      </w:r>
      <w:r>
        <w:rPr>
          <w:b w:val="0"/>
          <w:i w:val="0"/>
        </w:rPr>
        <w:t>फराह ने हल्की मुस्कान के साथ अपना सिर हिलाते हुए धीरे से कहा।</w:t>
      </w:r>
      <w:r>
        <w:t xml:space="preserve"> </w:t>
      </w:r>
      <w:r>
        <w:rPr>
          <w:b w:val="0"/>
          <w:i w:val="0"/>
        </w:rPr>
        <w:t>"चलो, कम से कम उसने तुम्हारा nickname तो cute रखा है,"</w:t>
      </w:r>
      <w:r>
        <w:t xml:space="preserve"> </w:t>
      </w:r>
      <w:r>
        <w:rPr>
          <w:b w:val="0"/>
          <w:i w:val="0"/>
        </w:rPr>
        <w:t>कबीर ने ईशा से जो वादा किया, क्या वो उसे पूरा कर पाया?</w:t>
      </w:r>
    </w:p>
    <w:p>
      <w:r>
        <w:rPr>
          <w:b w:val="0"/>
          <w:i w:val="0"/>
        </w:rPr>
        <w:t>जेसिका को जो डर था, क्या कबीर सच में ईशा को उससे दूर ले जाएगा?</w:t>
      </w:r>
    </w:p>
    <w:p>
      <w:r>
        <w:rPr>
          <w:b w:val="0"/>
          <w:i w:val="0"/>
        </w:rPr>
        <w:t>फराह की नफरत क्या कबीर और जेसिका के रिश्ते को और बिगाड़ देगी?</w:t>
      </w:r>
    </w:p>
    <w:p>
      <w:r>
        <w:rPr>
          <w:b w:val="0"/>
          <w:i w:val="0"/>
        </w:rPr>
        <w:t>जानने के लिए सुनते रहिए Pocket FM</w:t>
      </w:r>
    </w:p>
    <w:p>
      <w:r>
        <w:br w:type="page"/>
      </w:r>
    </w:p>
    <w:p>
      <w:pPr>
        <w:pStyle w:val="Heading1"/>
      </w:pPr>
      <w:r>
        <w:t>Ep 11 - नव-चंद्र पर्वत तक</w:t>
      </w:r>
    </w:p>
    <w:p>
      <w:r>
        <w:rPr>
          <w:b w:val="0"/>
          <w:i w:val="0"/>
        </w:rPr>
        <w:t>होटल लौटकर कबीर अकेला ही सोफे पर बैठ गया। ईशा के जाने के बाद से उसे एक अजीब सी बेचैनी feel हो रही थी, जैसे कुछ अधूरा रह गया हो। इसमें कोई हैरानी की बात नहीं थी। कोई भी शख्स, जिसने पाँच सौ साल देवलोक की magical और शानदार दुनिया में एक immortal की तरह बिताए हों, जब वो अचानक इस दुनिया में वापस लौटेगा तो अकेलापन feel करेगा ही। अपनी खूबसूरत बेटी से मिलकर उसका इस आम दुनिया में लौटना काफी आसान हो गया था। साथ ही, उसे अपनी बहन के अलावा अपने माँ-बाप या दूसरे रिश्तेदारों की फिक्र करने की भी ज़रूरत नहीं थी। उसे सच में यकीन हो रहा था कि उसे अपने past के सारे regrets को सुधारने का एक chance दिया जा रहा है। ईशा ने उस powerful, कठोर और selfish इंसान के कवच को पल भर में नरम कर दिया था, जो उसने सदियों से बना रखा था।</w:t>
      </w:r>
      <w:r>
        <w:t xml:space="preserve"> </w:t>
      </w:r>
      <w:r>
        <w:rPr>
          <w:b w:val="0"/>
          <w:i w:val="0"/>
        </w:rPr>
        <w:t>कबीर ने अपना सिर झटककर उन सभी नई feelings को दूर करने की कोशिश की, जो उस पर हावी हो रहे थे। उसने अपना laptop खोला और गोवा के maps और पूरब की तरफ फैले पहाड़ों को देखने लगा।</w:t>
      </w:r>
      <w:r>
        <w:t xml:space="preserve"> </w:t>
      </w:r>
      <w:r>
        <w:rPr>
          <w:b w:val="0"/>
          <w:i w:val="0"/>
        </w:rPr>
        <w:t>*अब कहीं बसने का इंतज़ाम करने का time आ गया है,*</w:t>
      </w:r>
      <w:r>
        <w:t xml:space="preserve"> </w:t>
      </w:r>
      <w:r>
        <w:rPr>
          <w:b w:val="0"/>
          <w:i w:val="0"/>
        </w:rPr>
        <w:t>उसने अपनी सात जगहों की list निकाली, जो उसने पहले ढूँढ़ी थीं और उन्हें फिर से देखने लगा। फिर, उसने एक ऐसा Plan बनाया जिससे वो अगले दिन उन सभी जगहों पर जा सके। वो समंदर के पास, एक decent size की जगह ढूँढ़ना चाहता था। पहली जगह जो उसे मिली, वो होटल से करीब एक घंटे की drive पर पूरब की तरफ एक छोटी सी पहाड़ी की चोटी थी। बाकी जगहें भी उसी घाटी के साथ-साथ समंदर के किनारे तक फैली थीं, जो नव-चंद्र नगर के छोर पर बसे नव-चंद्र पर्वत तक जाती थीं। रास्ता Plan करने के बाद, कबीर ने कुछ वक़्त उस ज़मीन के लिए अपने plans को और बेहतर बनाने में बिताया जिसे वो खरीदने वाला था।</w:t>
      </w:r>
      <w:r>
        <w:t xml:space="preserve"> </w:t>
      </w:r>
      <w:r>
        <w:rPr>
          <w:b w:val="0"/>
          <w:i w:val="0"/>
        </w:rPr>
        <w:t>एक बार कल्पवृक्ष को लगा दिया गया, तो वो उस ज़मीन को पूरी तरह बदल देगा और कबीर को वो energy देगा जिसकी उसे साधना-स्तर में फिर से enter करने के लिए ज़रूरत थी। दिव्य-कलाएँ आम इंसानों के skills जैसी ही थीं, लेकिन एक बार जब उन्हें साधना-स्तर में तराश लिया जाता, तो वो उसकी speed, ताकत और दर्जनों दूसरी physical abilities को बढ़ा देतीं। एक बार जब कबीर साधना-स्तर के एक सही मुक़ाम पर पहुँच जाता, तो वो अपनी उन सभी शक्तियों को फिर से हासिल कर सकता था जो सदियों तक उसके पास थीं। हालाँकि वो जानता था कि अगर उसे सही ज़मीन मिल गई तो साधना-स्तर तक पहुँचना उसके लिए ज़्यादा मुश्किल नहीं होगा, पर वो ये भी जानता था कि यही उसके आगे के सफर की नींव होगी। साधना-स्तर में दाखिल होना, उस दुनिया में वापस लौटने का पहला कदम होगा जिसे वो पीछे छोड़ आया था—देवलोक, जहाँ उसके पास बेहिसाब power थी और वो हमेशा के लिए जी सकता था। ये सोचकर कि उसका Plan सही रास्ते पर है, कबीर को उस रात गहरी नींद आई।</w:t>
      </w:r>
      <w:r>
        <w:t xml:space="preserve"> </w:t>
      </w:r>
      <w:r>
        <w:rPr>
          <w:b w:val="0"/>
          <w:i w:val="0"/>
        </w:rPr>
        <w:t>अगली सुबह आठ बजे, कबीर ने जल्दी-जल्दी breakfast किया और होटल से check-out कर लिया। दो रात रुकने में उसके अच्छे-खासे पैसे लग गए थे, लेकिन उसे इसकी कोई परवाह नहीं थी। अपना सामान लेकर होटल से निकलकर, कबीर पास की एक rental company में गया और एक महीने के लिए एक SUV hire कर ली। एक घंटे से कुछ ज़्यादा वक़्त में, वो अपनी पहली destination पर पहुँच गया था। उसने गाड़ी park की और बीस मिनट से ज़्यादा पैदल चला, जब तक कि उसे ज़मीन का वो टुकड़ा नहीं मिल गया जिसमें उसकी दिलचस्पी थी। पहाड़ों की श्रृंखला और आस-पास के माहौल को देखकर, उसने हाँ में अपना सिर हिलाया। *हम्म... बुरा नहीं है बस ये नहीं पता कि क्या ये मुझे वो सारी power दे पाएगा जिसकी मुझे ज़रूरत है।*</w:t>
      </w:r>
      <w:r>
        <w:t xml:space="preserve"> </w:t>
      </w:r>
      <w:r>
        <w:rPr>
          <w:b w:val="0"/>
          <w:i w:val="0"/>
        </w:rPr>
        <w:t>उसने अपना दाहिना हाथ उठाया और अपने बाएँ कान से कल्प-काष्ठ का वो छोटा सा टुकड़ा बाहर निकाला। फिर, उसने एक गहरी साँस ली और उसे अपनी बाईं कलाई की नस में घुसा दिया। कल्पवृक्ष की उस लकड़ी को कबीर ने अतीत में अपनी साधना से तराशा था। हालाँकि वो अपनी ज़्यादातर शक्ति खो चुकी थी, लेकिन अब भी उन दोनों के बीच एक हल्का सा connection बाकी था। कबीर अपने खून का इस्तेमाल करके कल्पवृक्ष को stimulate करना चाहता था ताकि उसकी energy उस तक पहुँच सके और उसकी शक्तियों को फिर से जगा सके। जिस पल कल्पवृक्ष उसके खून में दाखिल हुआ, कबीर अपनी नसों में खून के बहाव को तेज़ होता हुआ feel कर सकता था। energy की एक लहर सी उठी जब उसने अपनी पुरानी, जानी-पहचानी शक्तियों को जागते हुए महसूस किया। उसने अपनी आँखें बंद कर लीं और उसके पैरों के नीचे की पहाड़ी चोटी का पूरा scene उसके दिमाग़ में उतर आया। उसने अपनी नाक से एक लंबी, गहरी साँस खींची।</w:t>
      </w:r>
      <w:r>
        <w:t xml:space="preserve"> </w:t>
      </w:r>
      <w:r>
        <w:rPr>
          <w:b w:val="0"/>
          <w:i w:val="0"/>
        </w:rPr>
        <w:t>जैसे ही उसने साँस अंदर ली, उसके दिमाग़ में पहाड़ी का मंज़र बदल गया। फूलों, घास, पेड़ों और पत्थरों से हलके सफ़ेद रंग की रौशनी की लकीरें निकलीं और उसकी नाक के रास्ते अंदर खिंचती चली गईं। जिसे आम लोग ज़मीन की महक कहते, उसने कबीर के लिए समझ की एक पूरी नई दुनिया खोल दी थी। वो महक शानदार थी, लेकिन ये वो ज़मीन नहीं थी जिसकी उसे तलाश थी। *इससे काम नहीं चलेगा,* उसने सोचा। *मुझे इससे कुछ ज़्यादा चाहिए।* कबीर ने कल्पवृक्ष का टुकड़ा बाहर निकाला और सिर हिलाते हुए उसे वापस अपने कान में रख लिया। फिर वो वापस car की तरफ चला गया और दक्षिण-पश्चिम की ओर तब तक बढ़ता रहा जब तक वो अपनी दूसरी संभावित जगह पर नहीं पहुँच गया। आधे घंटे बाद, कबीर वही जाँच-पड़ताल कर चुका था और पहाड़ की चोटी पर खड़ा, ना में सिर हिला रहा था। *नहीं, इससे भी काम नहीं चलेगा,* उसने फिर सोचा। *मुझे कुछ और चाहिए।*</w:t>
      </w:r>
      <w:r>
        <w:t xml:space="preserve"> </w:t>
      </w:r>
      <w:r>
        <w:rPr>
          <w:b w:val="0"/>
          <w:i w:val="0"/>
        </w:rPr>
        <w:t>वो समंदर की तरफ घाटी के साथ-साथ आगे बढ़ता रहा, हर चुनी हुई जगह की जाँच करता रहा। हर जाँच का result उसे disappoint कर रहा था, लेकिन उसे इसी की उम्मीद भी थी। *जब मैं एक ज़मीन के टुकड़े से इतनी उम्मीदें लगा रहा हूँ,तो ज़ाहिर है उसे ढूँढ़ना इतना आसान नहीं होगा।*</w:t>
      </w:r>
      <w:r>
        <w:t xml:space="preserve"> </w:t>
      </w:r>
      <w:r>
        <w:rPr>
          <w:b w:val="0"/>
          <w:i w:val="0"/>
        </w:rPr>
        <w:t>तब तक, कबीर का चेहरा एकदम सफ़ेद पड़ चुका था। कल्पवृक्ष के बार-बार इस्तेमाल से उसका शरीर जवाब देने लगा था। एक लंबे दिन के बाद, वो उस जगह पहुँचा जिसके बारे में उसे उम्मीद थी कि वो उसकी आख़िरी मंज़िल होगी—नव-चंद्र पर्वत। नव-चंद्र पर्वत, नव-चंद्र नगर के पूर्वी हिस्से में था। वो अर्ध-चंद्राकार खाड़ी एक मशहूर tourist resort थी, जिसकी गिनती दुनिया की सबसे खूबसूरत छुट्टियों की जगहों में होती थी। कबीर के लिए, इसमें यकीनन दम था। पहाड़ का नज़ारा बेहद खूबसूरत था। चोटी पर खड़े होकर, पूरी खाड़ी उसके सामने फैली हुई थी। उसने सुकून की साँस ली। *अब तक तो सब ठीक है,* ।</w:t>
      </w:r>
      <w:r>
        <w:t xml:space="preserve"> </w:t>
      </w:r>
      <w:r>
        <w:rPr>
          <w:b w:val="0"/>
          <w:i w:val="0"/>
        </w:rPr>
        <w:t>कबीर का नव-चंद्र नगर के पश्चिमी हिस्से, में पहले से ही एक घर था,उस एरिया को  लोग प्यार से The Pit कहते थे,। किसी के भी हिसाब से वो एक शानदार mansion था, और उसे खरीदने में उसकी सारी savings लग गई थी। उस इलाके में घरों की कीमतें हमेशा से आसमान छूती थीं, और वो दुनिया की सबसे महंगी real estate में से एक था। दो हज़ार square feet का कबीर का वो mansion सात साल पहले बनाने में पाँच मिलियन डॉलर लगे थे, और उसके ऊपर लगभग तीन मिलियन डॉलर उसने furniture और decoration पर खर्च किए थे। लेकिन तब भी वो नव-चंद्र नगर के बीचों-बीच रहना चाहता था। लेकिन, वहाँ घरों की कीमतें ऐसी थीं कि कबीर जैसा अमीर शख्स भी उन्हें afford नहीं कर सकता था। वहाँ तो इंच-इंच ज़मीन सोने के भाव बिकती थी। इसे बयान करने का बस यही एक तरीका था। बीच के coastal roads पर बने mansions की कीमत करोड़ों में थी और यहाँ तक कि मामूली घर भी हद  महंगे थे। इसीलिए कबीर ने उस वक़्त वहाँ घर खरीदने का ख़याल छोड़ दिया था।उसने सोचा।</w:t>
      </w:r>
      <w:r>
        <w:t xml:space="preserve"> </w:t>
      </w:r>
      <w:r>
        <w:rPr>
          <w:b w:val="0"/>
          <w:i w:val="0"/>
        </w:rPr>
        <w:t>*अगर नव-चंद्र पर्वत वही ज़मीन निकली जिसकी मुझे तलाश है, तो शायद उस वक़्त का मेरा regret दूर हो जाएगा,*</w:t>
      </w:r>
      <w:r>
        <w:t xml:space="preserve"> </w:t>
      </w:r>
      <w:r>
        <w:rPr>
          <w:b w:val="0"/>
          <w:i w:val="0"/>
        </w:rPr>
        <w:t>उसने एक बार फिर अपने बाएँ कान से कल्पवृक्ष को निकाला और अपनी बाईं कलाई में घुसा दिया। connection फ़ौरन महसूस हुआ, और कबीर ने शक्ति का वही जाना-पहचाना सैलाब महसूस किया। उसने अपनी आँखें बंद कीं और एक हल्की साँस ली। हर तरह की खुशबुएँ अंदर आने लगीं। तभी उसे एक अलग सी महक आई; ये गहरी और दमदार थी, जैसे कोई पुरानी, महंगी wine हो। उसने अपनी आँखें खोलीं और खुशी से हैरान रह गया। *अरे! मुझे यकीन नहीं हो रहा,ये तो प्राण-जल है।</w:t>
      </w:r>
      <w:r>
        <w:t xml:space="preserve"> </w:t>
      </w:r>
      <w:r>
        <w:rPr>
          <w:b w:val="0"/>
          <w:i w:val="0"/>
        </w:rPr>
        <w:t>वो अपना सिर पीछे फेंककर ज़ोर-ज़ोर से हँसने लगा। फिर उसकी आँखें घूम गईं, और वो बेहोश हो गया। उसका mortal शरीर इतनी divine energy का बोझ नहीं सह पाया था।</w:t>
      </w:r>
      <w:r>
        <w:t xml:space="preserve"> </w:t>
      </w:r>
      <w:r>
        <w:rPr>
          <w:b w:val="0"/>
          <w:i w:val="0"/>
        </w:rPr>
        <w:t>कुछ देर बाद, एक कुत्ते के भौंकने की आवाज़ से कबीर की नींद खुली। उसके कंधे पर एक चुभन हुई जब कुत्ते ने उसकी shirt को खींचा। उसने घबराहट में आँखें खोलीं। कबीर की हालत बहुत ख़राब थी। उसका चेहरा और होंठ हलके नीले पड़ गए थे; वो ठंड से काँप रहा था; उसकी साँसें तेज़ चल रही थीं; और उसकी नब्ज़ बहुत कमज़ोर थी। वो किसी तरह उठकर बैठा और कुत्ते पर एक नज़र डाली। वो काफी बड़ा और डरावना दिख रहा था, लेकिन खतरनाक नहीं लग रहा था। बल्कि ऐसा लग रहा था जैसे कुत्ता उसकी मदद करने की कोशिश कर रहा था। उसने आस-पास देखा और महसूस किया कि वो उस जगह से करीब बीस मीटर दूर है जहाँ वो बेहोश हुआ था। कुत्ता ज़रूर उसे खींचकर किसी महफूज़ जगह पर ले जाने की कोशिश कर रहा होगा। उसने कहा।</w:t>
      </w:r>
      <w:r>
        <w:t xml:space="preserve"> </w:t>
      </w:r>
      <w:r>
        <w:rPr>
          <w:b w:val="0"/>
          <w:i w:val="0"/>
        </w:rPr>
        <w:t>"शुक्रिया, दोस्त,तू सच में एक अच्छा कुत्ता है।"</w:t>
      </w:r>
      <w:r>
        <w:t xml:space="preserve"> </w:t>
      </w:r>
      <w:r>
        <w:rPr>
          <w:b w:val="0"/>
          <w:i w:val="0"/>
        </w:rPr>
        <w:t>कबीर हलके से मुस्कुराया और अपनी हथेली आगे बढ़ाई, लेकिन कुत्ता एक कदम पीछे हट गया और उसे शक की निगाह से देखने लगा। ये देखकर कि कबीर कोई अचानक हरकत नहीं कर रहा है, कुत्ता धीरे-धीरे पास आया और उसे अपने सिर पर कुछ बार हाथ फेरने दिया। वो खुशी से अपनी पूँछ हिलाने लगा। तभी कबीर ने ध्यान दिया कि उसकी पिछली टाँगों में से एक लंगड़ी थी। वो यकीनन एक आवारा कुत्ता था, शायद किसी ने उसे छोड़ दिया था। उसने कबीर के दो चक्कर लगाए, जैसे दोबारा check कर रहा हो कि वो ठीक है, और फिर पहाड़ से नीचे की तरफ भाग गया। कबीर कुछ मिनटों तक चुपचाप बैठा रहा, फिर खुद को संभालकर खड़ा हुआ और पहाड़ से नीचे उतरने लगा। वो वापस SUV में बैठ गया और उस रास्ते को देखने लगा जिस पर वो अभी-अभी चला था, उसके होठों पर अनजाने में एक मुस्कान तैर गई। उसे याद आया कि उसे क्या मिला था।</w:t>
      </w:r>
      <w:r>
        <w:t xml:space="preserve"> </w:t>
      </w:r>
      <w:r>
        <w:rPr>
          <w:b w:val="0"/>
          <w:i w:val="0"/>
        </w:rPr>
        <w:t>प्राण-जल, जैसा कि नाम से ही ज़ाहिर था, तेजस-भूमि और दूसरी चीज़ों जैसा ही था। ये एक ऐसी चीज़ थी जिसका इस्तेमाल साधना-स्तर में दाखिल होने के लिए किया जा सकता था। कल्पवृक्ष के साथ उसकी जाँच ने खुलासा किया था कि नव-चंद्र पर्वत के बीच में एक गुफा है जिसमें प्राण-जल का एक कुंड है। हालाँकि ये सबसे basic किस्म का प्राण-जल था और ज़्यादा मात्रा में भी नहीं था—सिर्फ पाँच मीटर चौड़ा और आधा मीटर गहरा एक कुंड। लेकिन, कल्पवृक्ष की मदद से, इसे तेजस-जल में बदला जा सकता था। तेजस-जल काफी काम का था क्योंकि वो जीवित चीज़ों को पोषित करता था, जबकि कल्पवृक्ष ज़मीन को पोषित करता था। जिस देवलोक को कबीर पीछे छोड़ आया था, उसमें अनगिनत चमत्कार थे, और उनमें से कई दिव्य-निधियों की category में आते थे। दिव्य-निधियों के नौ level थे, और कल्पवृक्ष पाँचवें level की निधि थी। तेजस-जल तो सिर्फ पहले level पर था। जहाँ तक प्राण-जल की बात है, उसे तो दिव्य-निधि माना भी नहीं जा सकता था। दिव्य-निधि एक आम शब्द था जिसमें हर कीमती चीज़ शामिल थी। हर तरह के फूल, पौधे, औषधियाँ, हथियार, और दूसरी चीज़ें जिन्हें खज़ाना माना जा सकता था, उन्हें दिव्य-निधि कहा जा सकता था।</w:t>
      </w:r>
      <w:r>
        <w:t xml:space="preserve"> </w:t>
      </w:r>
      <w:r>
        <w:rPr>
          <w:b w:val="0"/>
          <w:i w:val="0"/>
        </w:rPr>
        <w:t>अपनी पुरानी, बेहिसाब power और दौलत वाली ज़िंदगी में, कबीर ने कल्पवृक्ष को ज़्यादा अहमियत नहीं दी थी। लेकिन अब, अपनी पुरानी ज़िंदगी को फिर से पाने की कोशिश के लिए उसे इसी की सबसे ज़्यादा ज़रूरत थी। और भले ही कबीर को एकदम सही ज़मीन मिल गई थी, वो ऐसे ही वहाँ घुसकर सीधा काम शुरू नहीं करने वाला था। वो अब अमर नहीं था। वो एक गोली तक नहीं रोक सकता था। उसे उस दुनिया के नियमों का पालन करना था जिसमें वो रह रहा था, जिसका मतलब था कि उसे अपने अगले कदम की planning बहुत सावधानी से बनानी होगी। नव-चंद्र पर्वत की और ज़्यादा जाँच-पड़ताल करनी पड़ेगी। लेकिन उससे पहले, उसने The Pit में अपने पुराने mansion में जाने का फैसला किया। वो वहाँ आख़िरी बार सात साल पहले गया था। वो एक पॉश इलाका था जिसे वो अच्छी तरह जानता था।</w:t>
      </w:r>
      <w:r>
        <w:t xml:space="preserve"> </w:t>
      </w:r>
      <w:r>
        <w:rPr>
          <w:b w:val="0"/>
          <w:i w:val="0"/>
        </w:rPr>
        <w:t>वो सीधे उस property management company के office गया जिसे उसने अपनी गैर-मौजूदगी में जगह की देखभाल के लिए hire किया था। Property manager उसे अचानक देखकर हैरान तो हुआ, लेकिन साथ ही वो बहुत जोश में भी था। वो इस बात पर अड़ा रहा कि वो कबीर के साथ घर तक जाएगा ताकि ये पक्का हो सके कि पिछले सात सालों में घर को मिली देखभाल से वो संतुष्ट है। हालाँकि जब से कबीर आख़िरी बार शहर में आया था, तब से managers कई बार बदल चुके थे, लेकिन वो अपनी देखरेख वाले सभी घरों के मालिकों का पूरा record रखते थे, और कबीर भी कोई exception नहीं था। वैसे भी, कबीर ख़ास था। जब उसने घर खरीदा था, तो उसने दस साल की management fees upfront दे दी थी।</w:t>
      </w:r>
      <w:r>
        <w:t xml:space="preserve"> </w:t>
      </w:r>
      <w:r>
        <w:rPr>
          <w:b w:val="0"/>
          <w:i w:val="0"/>
        </w:rPr>
        <w:t>"Welcome back, Mr. Singh," property manager ने कबीर के घर का दरवाज़ा खोलते हुए और उसे keys देते हुए कहा। "Sir, हमने make sure किया है कि घर की हर दो हफ़्ते में cleaning हुई है। अब जब आप वापस आ गए हैं, तो ये रही आपकी keys। अगर</w:t>
      </w:r>
      <w:r>
        <w:t xml:space="preserve"> </w:t>
      </w:r>
      <w:r>
        <w:rPr>
          <w:b w:val="0"/>
          <w:i w:val="0"/>
        </w:rPr>
        <w:t>आपको किसी भी मदद की ज़रूरत हो, तो please feel free to contact us।" कबीर थोड़ा चौंक गया; उसे इतनी अच्छी service की उम्मीद नहीं थी। उसने सिर हिलाकर उसे धन्यवाद दिया, और वो आदमी उसे उस बड़े, ख़ाली घर में अकेला छोड़कर चला गया।</w:t>
      </w:r>
      <w:r>
        <w:t xml:space="preserve"> </w:t>
      </w:r>
      <w:r>
        <w:rPr>
          <w:b w:val="0"/>
          <w:i w:val="0"/>
        </w:rPr>
        <w:t>क्या कबीर उस ज़मीन को हासिल कर पाएगा जहाँ उसे प्राण-जल मिला है?</w:t>
      </w:r>
    </w:p>
    <w:p>
      <w:r>
        <w:rPr>
          <w:b w:val="0"/>
          <w:i w:val="0"/>
        </w:rPr>
        <w:t>The Pit में उसका पुराना घर, उसके लिए क्या नई मुश्किलें लेकर आएगा?</w:t>
      </w:r>
    </w:p>
    <w:p>
      <w:r>
        <w:rPr>
          <w:b w:val="0"/>
          <w:i w:val="0"/>
        </w:rPr>
        <w:t>और वो रहस्यमयी कुत्ता... क्या वो दोबारा कबीर से मिलेगा?</w:t>
      </w:r>
    </w:p>
    <w:p>
      <w:r>
        <w:rPr>
          <w:b w:val="0"/>
          <w:i w:val="0"/>
        </w:rPr>
        <w:t>जानने के लिए सुनते रहिए Pocket FM</w:t>
      </w:r>
    </w:p>
    <w:p>
      <w:r>
        <w:br w:type="page"/>
      </w:r>
    </w:p>
    <w:p>
      <w:pPr>
        <w:pStyle w:val="Heading1"/>
      </w:pPr>
      <w:r>
        <w:t>Ep 12 - गीत चयन</w:t>
      </w:r>
    </w:p>
    <w:p>
      <w:r>
        <w:rPr>
          <w:b w:val="0"/>
          <w:i w:val="0"/>
        </w:rPr>
        <w:t>शानदार mansion पर एक नज़र दौड़ाते हुए, कबीर ने तसल्ली से सिर हिलाया। नीचे की मंज़िल पर एक dining room, दो बड़े living room और एक open kitchen था, जबकि ऊपर तीन बड़े bedroom थे, हर एक के साथ अपना ensuite bathroom जुड़ा हुआ था। पूरे घर को सजाने में कोई कसर नहीं छोड़ी गई थी, marble के फर्श से लेकर सोने की पत्ती वाले wallpaper और झाड़-फानूस तक, सब कुछ top class था। सात साल गुज़र जाने के बाद भी, ये जगह आज भी उतनी ही शानदार लग रही थी।</w:t>
      </w:r>
      <w:r>
        <w:t xml:space="preserve"> </w:t>
      </w:r>
      <w:r>
        <w:rPr>
          <w:b w:val="0"/>
          <w:i w:val="0"/>
        </w:rPr>
        <w:t>चारों तरफ देखते-देखते अचानक उसे थकान की एक लहर महसूस हुई। वो अब एक आम इंसान था, इसलिए दिन भर की भाग-दौड़ ने उसे पूरी तरह थका दिया था। उसे बस इस बात का इंतज़ार था कि वो कब कल्पवृक्ष को उगाएगा और अपनी खोई हुई शक्तियां वापस पाना शुरू करेगा। वो सोफे पर लेट गया और TV चालू कर दिया। कुछ ही मिनटों में उसे गहरी नींद आ गई।</w:t>
      </w:r>
      <w:r>
        <w:t xml:space="preserve"> </w:t>
      </w:r>
      <w:r>
        <w:rPr>
          <w:b w:val="0"/>
          <w:i w:val="0"/>
        </w:rPr>
        <w:t>विराट Entertainment के ऑफिस में, Jessica ने Artistic Director, सुजाता मेहरा के दरवाज़े पर दस्तक दी।</w:t>
      </w:r>
      <w:r>
        <w:t xml:space="preserve"> </w:t>
      </w:r>
      <w:r>
        <w:rPr>
          <w:b w:val="0"/>
          <w:i w:val="0"/>
        </w:rPr>
        <w:t>सुजाता की आवाज़ आई।</w:t>
      </w:r>
      <w:r>
        <w:t xml:space="preserve"> </w:t>
      </w:r>
      <w:r>
        <w:rPr>
          <w:b w:val="0"/>
          <w:i w:val="0"/>
        </w:rPr>
        <w:t>"अंदर आ जाओ,"</w:t>
      </w:r>
    </w:p>
    <w:p>
      <w:r>
        <w:rPr>
          <w:b w:val="0"/>
          <w:i w:val="0"/>
        </w:rPr>
        <w:t>Jessica अंदर गई और उसने तुरंत सुजाता की desk पर करण वालिया को बैठे देखा। फिलहाल करण को ignore करते हुए, उसने सुजाता को सिर हिलाकर कहा, "मैंने फैसला कर लिया है। अब मेरा album release करने का time आ गया है।"</w:t>
      </w:r>
      <w:r>
        <w:t xml:space="preserve"> </w:t>
      </w:r>
      <w:r>
        <w:rPr>
          <w:b w:val="0"/>
          <w:i w:val="0"/>
        </w:rPr>
        <w:t>सुजाता ने अपनी ऑफिस chair पर पीछे झुकते हुए कहा।"ओह,"</w:t>
      </w:r>
      <w:r>
        <w:t xml:space="preserve"> </w:t>
      </w:r>
      <w:r>
        <w:rPr>
          <w:b w:val="0"/>
          <w:i w:val="0"/>
        </w:rPr>
        <w:t>अब उसके चेहरे पर Jessica को लेकर वो पहले जैसा जोश नहीं दिख रहा था।</w:t>
      </w:r>
      <w:r>
        <w:t xml:space="preserve"> </w:t>
      </w:r>
      <w:r>
        <w:rPr>
          <w:b w:val="0"/>
          <w:i w:val="0"/>
        </w:rPr>
        <w:t>"हाँ, idea तो अच्छा है," सुजाता ने हल्के-फुल्के अंदाज़ में कहा। "वैसे भी, तुमने पाँच साल से कुछ भी release नहीं किया है, तो हमें कैसे पता चलेगा कि fans अब तुम्हारे बारे में क्या सोचते हैं। अभी एक album release करने से हमें ये अंदाज़ा हो जाएगा कि दुनिया को तुम में एक artist के तौर पर कोई दिलचस्पी बची भी है या नहीं।"</w:t>
      </w:r>
    </w:p>
    <w:p>
      <w:r>
        <w:rPr>
          <w:b w:val="0"/>
          <w:i w:val="0"/>
        </w:rPr>
        <w:t>Jessica सीधे मुद्दे पर आई। "देखिए, आपने पिछले हफ्ते मुझसे कहा था कि दस गाने ऐसे हैं जिनमें बड़ा hit बनने की पूरी potential है और अभी तक उन्हें किसी ने record नहीं किया है। आपने कहा था कि मैं उनमें से कोई भी चार गाने चुन सकती हूँ।"</w:t>
      </w:r>
      <w:r>
        <w:t xml:space="preserve"> </w:t>
      </w:r>
      <w:r>
        <w:rPr>
          <w:b w:val="0"/>
          <w:i w:val="0"/>
        </w:rPr>
        <w:t>सुजाता ने हाथ हिलाकर उसे बीच में ही टोक दिया।</w:t>
      </w:r>
      <w:r>
        <w:t xml:space="preserve"> </w:t>
      </w:r>
      <w:r>
        <w:rPr>
          <w:b w:val="0"/>
          <w:i w:val="0"/>
        </w:rPr>
        <w:t>"वो पिछले हफ्ते की बात थी," उसने कहा। "तुम अच्छी तरह जानती हो कि हमारे resources limited हैं और इस तरह का नया material हमारे लिए किसी खजाने से कम नहीं है। हमारे पास इतने गाने नहीं हैं कि सबको बाँटते फिरें। आज की तारीख में, उन दस में से आठ गाने दूसरे लोगों को दे</w:t>
      </w:r>
      <w:r>
        <w:t xml:space="preserve"> </w:t>
      </w:r>
      <w:r>
        <w:rPr>
          <w:b w:val="0"/>
          <w:i w:val="0"/>
        </w:rPr>
        <w:t>दिए हैं। बचे हुए दो तुम ले सकती हो। लेकिन तुम्हारे album में कम से कम दस tracks होने चाहिए, तो बाकी के आठ गाने तुम्हें कहीं और से ढूंढने होंगे।"</w:t>
      </w:r>
    </w:p>
    <w:p>
      <w:r>
        <w:rPr>
          <w:b w:val="0"/>
          <w:i w:val="0"/>
        </w:rPr>
        <w:t>Jessica को ये सुनकर बहुत निराशा हुई। अपना पहला album release करने से पहले के पाँच सालों तक, सुजाता ने उसके career के हर पहलू की ज़िम्मेदारी उठाई थी। उन दोनों का रिश्ता बहुत अच्छा था। सुजाता ने उसका बहुत ख्याल रखा था और जब भी कोई दमदार गाना आता, तो वो हमेशा make sure करती कि वो Jessica को ही मिले। सुजाता ने तो देश के कुछ बेहतरीन गीतकारों से सिर्फ उसके लिए गाने arrange भी करवाए थे।</w:t>
      </w:r>
      <w:r>
        <w:t xml:space="preserve"> </w:t>
      </w:r>
      <w:r>
        <w:rPr>
          <w:b w:val="0"/>
          <w:i w:val="0"/>
        </w:rPr>
        <w:t>लेकिन अब सब कुछ बदल चुका था। जब से Jessica कंपनी में वापस आई थी, सुजाता ने न सिर्फ उससे कोई हाल-चाल नहीं पूछा, बल्कि फराह को भी डाँट लगाई थी क्योंकि वो Jessica के लिए resources माँगने ऑफिस में चली गई थी। ऐसा लग रहा था जैसे वो कोई और ही इंसान बन गई हो। Jessica ने उसे दोष नहीं दिया। उसका कंपनी छोड़ना सुजाता के लिए एक बड़ा झटका था। उसका ऐसा करना बनता भी था।</w:t>
      </w:r>
      <w:r>
        <w:t xml:space="preserve"> </w:t>
      </w:r>
      <w:r>
        <w:rPr>
          <w:b w:val="0"/>
          <w:i w:val="0"/>
        </w:rPr>
        <w:t>लेकिन फिर भी, एक रिश्ता टूटने का एहसास तो था ही। उसे उम्मीद थी कि अगर वो ये prove कर पाई कि वो अब भी company के लिए एक valuable artist है, तो शायद उनका रिश्ता फिर से ठीक हो जाएगा। वो सुजाता का offer accept करने के लिए मुँह खोलने ही वाली थी कि तभी पहली बार करण बोला।</w:t>
      </w:r>
      <w:r>
        <w:t xml:space="preserve"> </w:t>
      </w:r>
      <w:r>
        <w:rPr>
          <w:b w:val="0"/>
          <w:i w:val="0"/>
        </w:rPr>
        <w:t>"सुजाता," उसने कहा। "Jessica के नाम पर कई Gold Records हैं। आप अपनी बात से ऐसे कैसे पलट सकती हैं? मुझे लगता है कि आपको उसे कम से कम चार गाने तो चुनने ही देने चाहिए।"</w:t>
      </w:r>
      <w:r>
        <w:t xml:space="preserve"> </w:t>
      </w:r>
      <w:r>
        <w:rPr>
          <w:b w:val="0"/>
          <w:i w:val="0"/>
        </w:rPr>
        <w:t>सुजाता का चेहरा शर्मिंदगी से लाल हो गया। दोनों औरतें करण को देखने लगीं। करण एक रईस बाप का बिगड़ा हुआ लड़का था। उसके पिता, ललित वालिया, विराट Entertainment के board of directors में थे। कंपनी में करण की कोई official post तो नहीं थी, लेकिन फिर भी उसके पास बहुत power और influence था। वो छह फुट लंबा था और उसे देखकर लगता था कि वो रोज़ाना workout करता है। उसकी शानदार personality और कंपनी में उसके connections की वजह से, उसका नाम हमेशा अलग-अलग औरतों के साथ जुड़ता रहता था। उसकी private life बिल्कुल भी private नहीं थी, जो कि कोई अच्छी बात नहीं थी। कंपनी के employees की एक लंबी list थी जिनके पास उसके बारे में बताने के लिए मज़ेदार कहानियाँ थीं।</w:t>
      </w:r>
      <w:r>
        <w:t xml:space="preserve"> </w:t>
      </w:r>
      <w:r>
        <w:rPr>
          <w:b w:val="0"/>
          <w:i w:val="0"/>
        </w:rPr>
        <w:t>सिर्फ इसी वजह से, Jessica उसका support लेने में हिचकिचा रही थी। इसके अलावा, इन सब बातों को किनारे भी रख दें, तो अब Jessica की एक बेटी थी, और कबीर के साथ उसका रिश्ता अभी भी थोड़ा उलझा हुआ था। जब तक वो इन सब चीज़ों को सुलझा नहीं लेती, वो किसी भी नए चक्कर में नहीं पड़ना चाहती थी। सुजाता अपने चेहरे की बौखलाहट छुपा नहीं पा रही थी, और न ही वो कंपनी में अपनी position खराब किए बिना करण के खिलाफ जा सकती थी।</w:t>
      </w:r>
      <w:r>
        <w:t xml:space="preserve"> </w:t>
      </w:r>
      <w:r>
        <w:rPr>
          <w:b w:val="0"/>
          <w:i w:val="0"/>
        </w:rPr>
        <w:t>"अगर मिस्टर वालिया यही चाहते हैं तो मैं मना करने की हालत में नहीं हूँ। उम्मीद है तुम उन्हें ठीक से thank you कहोगी।"</w:t>
      </w:r>
    </w:p>
    <w:p>
      <w:r>
        <w:rPr>
          <w:b w:val="0"/>
          <w:i w:val="0"/>
        </w:rPr>
        <w:t>Jessica के चेहरे पर कोई expression नहीं आया। उसने सुजाता को सिर हिलाकर यह जता दिया कि उसने सुन लिया है। फिर, Jessica करण की तरफ मुड़ी।</w:t>
      </w:r>
      <w:r>
        <w:t xml:space="preserve"> </w:t>
      </w:r>
      <w:r>
        <w:rPr>
          <w:b w:val="0"/>
          <w:i w:val="0"/>
        </w:rPr>
        <w:t>"Thank you, sir," उसने कहा। "लेकिन मैं कंपनी के rules तोड़ना या किसी दूसरे artist को नाराज़ नहीं करना चाहती, इसलिए जैसा सुजाता ने कहा, हम वैसा ही करते हैं। अब अगर आप इजाज़त दें, तो मैं जाकर गाने check कर लूँ।"</w:t>
      </w:r>
    </w:p>
    <w:p>
      <w:r>
        <w:rPr>
          <w:b w:val="0"/>
          <w:i w:val="0"/>
        </w:rPr>
        <w:t>Jessica मुड़ी और ऑफिस से बाहर चली गई। उसने ठान लिया था कि वो करण की मदद नहीं लेगी, भले ही इससे उसे top पर वापस जाने में मदद मिल सकती थी। वो कामयाब होने के लिए इतना नीचे गिरने को तैयार नहीं थी। करण Jessica को दूर जाते हुए देखता रहा। वो शरारती अंदाज़ में मुस्कुराया।</w:t>
      </w:r>
      <w:r>
        <w:t xml:space="preserve"> </w:t>
      </w:r>
      <w:r>
        <w:rPr>
          <w:b w:val="0"/>
          <w:i w:val="0"/>
        </w:rPr>
        <w:t>"उसे पता ही नहीं है कि उसके लिए क्या अच्छा है," सुजाता ने त्योरियां चढ़ाकर कहा। "क्या उसे सच में लगता है कि वो इतने सालों बाद भी उतनी ही popular होगी? उसे लगता है कि वो बस यूँ ही limelight में वापस आ जाएगी जैसे वो कभी गई ही नहीं थी। ये बेवकूफी है।"</w:t>
      </w:r>
      <w:r>
        <w:t xml:space="preserve"> </w:t>
      </w:r>
      <w:r>
        <w:rPr>
          <w:b w:val="0"/>
          <w:i w:val="0"/>
        </w:rPr>
        <w:t>करण ने धीरे से सिर हिलाते हुए कहा।</w:t>
      </w:r>
      <w:r>
        <w:t xml:space="preserve"> </w:t>
      </w:r>
      <w:r>
        <w:rPr>
          <w:b w:val="0"/>
          <w:i w:val="0"/>
        </w:rPr>
        <w:t>"वो मुझे पसंद है,और उसकी personality भी। वो जितनी arrogant होगी, मुझे उसे जीतने में उतना ही मज़ा आएगा।"</w:t>
      </w:r>
      <w:r>
        <w:t xml:space="preserve"> </w:t>
      </w:r>
      <w:r>
        <w:rPr>
          <w:b w:val="0"/>
          <w:i w:val="0"/>
        </w:rPr>
        <w:t>सुजाता ने कहा।</w:t>
      </w:r>
      <w:r>
        <w:t xml:space="preserve"> </w:t>
      </w:r>
      <w:r>
        <w:rPr>
          <w:b w:val="0"/>
          <w:i w:val="0"/>
        </w:rPr>
        <w:t>"ठीक है,लेकिन क्या हम पहले उसे थोड़ा तड़पा सकते हैं? उसे हकीकत का एक serious dose देना ज़रूरी है ताकि वो अपनी हदें न भूले।"</w:t>
      </w:r>
      <w:r>
        <w:t xml:space="preserve"> </w:t>
      </w:r>
      <w:r>
        <w:rPr>
          <w:b w:val="0"/>
          <w:i w:val="0"/>
        </w:rPr>
        <w:t>करण ने कहा।</w:t>
      </w:r>
      <w:r>
        <w:t xml:space="preserve"> </w:t>
      </w:r>
      <w:r>
        <w:rPr>
          <w:b w:val="0"/>
          <w:i w:val="0"/>
        </w:rPr>
        <w:t>"ज़रूर,मैं मानता हूँ कि उसे अपनी जगह पता होनी चाहिए।"</w:t>
      </w:r>
      <w:r>
        <w:t xml:space="preserve"> </w:t>
      </w:r>
      <w:r>
        <w:rPr>
          <w:b w:val="0"/>
          <w:i w:val="0"/>
        </w:rPr>
        <w:t>सुजाता ने कहा।</w:t>
      </w:r>
      <w:r>
        <w:t xml:space="preserve"> </w:t>
      </w:r>
      <w:r>
        <w:rPr>
          <w:b w:val="0"/>
          <w:i w:val="0"/>
        </w:rPr>
        <w:t>"मैं उसे उन दस गानों में से एक भी नहीं दूँगी,मैं उसके लिए पुराने catalog से कोई दो घटिया गाने ढूंढ लूँगी। बाकी के लिए, वो खुद ढूंढे या खुद लिखे।"</w:t>
      </w:r>
      <w:r>
        <w:t xml:space="preserve"> </w:t>
      </w:r>
      <w:r>
        <w:rPr>
          <w:b w:val="0"/>
          <w:i w:val="0"/>
        </w:rPr>
        <w:t>सच तो ये था कि सुजाता ने अभी तक उन दस में से कोई भी गाना किसी दूसरे artist को नहीं दिया था। वो सिर्फ वही बातें कह रही थी जो करण ने उसे कहने के लिए पहले से तैयार किया था। ये सब Jessica को फँसाने के उसके plan का हिस्सा था।</w:t>
      </w:r>
    </w:p>
    <w:p>
      <w:r>
        <w:rPr>
          <w:b w:val="0"/>
          <w:i w:val="0"/>
        </w:rPr>
        <w:t>Jessica वापस अपने ऑफिस की तरफ चली गई, लेकिन जब वो कॉरिडोर से गुज़री तो किसी ने न तो उसे greet किया और न ही उसकी तरफ देखा। उसने कानों में "has-been" यानी 'पुराना सितारा' जैसी कुछ कानाफूसी भी सुनी, लेकिन उसने सबको ignore कर दिया। उसका expressionless चेहरा एक shield की तरह था, ताकि कोई ये न जान सके कि वो अंदर से कितनी थकी हुई या बेबस महसूस कर रही थी।</w:t>
      </w:r>
      <w:r>
        <w:t xml:space="preserve"> </w:t>
      </w:r>
      <w:r>
        <w:rPr>
          <w:b w:val="0"/>
          <w:i w:val="0"/>
        </w:rPr>
        <w:t>जैसे ही Jessica अंदर आई, फराह ने पूछा।</w:t>
      </w:r>
      <w:r>
        <w:t xml:space="preserve"> </w:t>
      </w:r>
      <w:r>
        <w:rPr>
          <w:b w:val="0"/>
          <w:i w:val="0"/>
        </w:rPr>
        <w:t>"तो?क्या सुजाता ने तुम्हें नए गाने दिए?"</w:t>
      </w:r>
    </w:p>
    <w:p>
      <w:r>
        <w:rPr>
          <w:b w:val="0"/>
          <w:i w:val="0"/>
        </w:rPr>
        <w:t>Jessica ने जवाब दिया।</w:t>
      </w:r>
      <w:r>
        <w:t xml:space="preserve"> </w:t>
      </w:r>
      <w:r>
        <w:rPr>
          <w:b w:val="0"/>
          <w:i w:val="0"/>
        </w:rPr>
        <w:t>"सिर्फ दो,"</w:t>
      </w:r>
      <w:r>
        <w:t xml:space="preserve"> </w:t>
      </w:r>
      <w:r>
        <w:rPr>
          <w:b w:val="0"/>
          <w:i w:val="0"/>
        </w:rPr>
        <w:t>फराह को यह सुनकर बिल्कुल अच्छा नहीं लगा।</w:t>
      </w:r>
      <w:r>
        <w:t xml:space="preserve"> </w:t>
      </w:r>
      <w:r>
        <w:rPr>
          <w:b w:val="0"/>
          <w:i w:val="0"/>
        </w:rPr>
        <w:t>उसने कहा।</w:t>
      </w:r>
      <w:r>
        <w:t xml:space="preserve"> </w:t>
      </w:r>
      <w:r>
        <w:rPr>
          <w:b w:val="0"/>
          <w:i w:val="0"/>
        </w:rPr>
        <w:t>"दो? सिर्फ दो अच्छे गानों के साथ तुम album कैसे release कर सकती हो? हमें कम से कम चार चाहिए थे। मुझे लगता है उस बुढ़िया ने ये जान-बूझकर किया है।"</w:t>
      </w:r>
    </w:p>
    <w:p>
      <w:r>
        <w:rPr>
          <w:b w:val="0"/>
          <w:i w:val="0"/>
        </w:rPr>
        <w:t>Jessica ने कहा।</w:t>
      </w:r>
      <w:r>
        <w:t xml:space="preserve"> </w:t>
      </w:r>
      <w:r>
        <w:rPr>
          <w:b w:val="0"/>
          <w:i w:val="0"/>
        </w:rPr>
        <w:t>"बकवास मत करो,दस में से सिर्फ दो ही गाने बचे हैं। बाकी सारे दूसरे artists को दे दिए गए हैं।"</w:t>
      </w:r>
      <w:r>
        <w:t xml:space="preserve"> </w:t>
      </w:r>
      <w:r>
        <w:rPr>
          <w:b w:val="0"/>
          <w:i w:val="0"/>
        </w:rPr>
        <w:t>वो सोफे पर बैठ गई और धीरे से एक आह भरी।</w:t>
      </w:r>
      <w:r>
        <w:t xml:space="preserve"> </w:t>
      </w:r>
      <w:r>
        <w:rPr>
          <w:b w:val="0"/>
          <w:i w:val="0"/>
        </w:rPr>
        <w:t>फराह ने पूछा।</w:t>
      </w:r>
      <w:r>
        <w:t xml:space="preserve"> </w:t>
      </w:r>
      <w:r>
        <w:rPr>
          <w:b w:val="0"/>
          <w:i w:val="0"/>
        </w:rPr>
        <w:t>"ये कैसे हो सकता है?अगर ऐसा होता तो मुझे ज़रूर पता चलता। मुझे लगता है वो बस तुम्हें देना ही नहीं चाहती।"</w:t>
      </w:r>
    </w:p>
    <w:p>
      <w:r>
        <w:rPr>
          <w:b w:val="0"/>
          <w:i w:val="0"/>
        </w:rPr>
        <w:t>Jessica ने कहा।</w:t>
      </w:r>
      <w:r>
        <w:t xml:space="preserve"> </w:t>
      </w:r>
      <w:r>
        <w:rPr>
          <w:b w:val="0"/>
          <w:i w:val="0"/>
        </w:rPr>
        <w:t>"मैं इस बारे में और बात नहीं करना चाहती,चलो नीचे lunch के लिए चलते हैं, और दोपहर में सोचते हैं कि कौन से गाने चुनने हैं।"</w:t>
      </w:r>
      <w:r>
        <w:t xml:space="preserve"> </w:t>
      </w:r>
      <w:r>
        <w:rPr>
          <w:b w:val="0"/>
          <w:i w:val="0"/>
        </w:rPr>
        <w:t>वो उठी, और फराह गुस्से में उसके पीछे-पीछे नीचे रेस्टोरेंट की तरफ चल दी, जहाँ उन्होंने अजीब सी खामोशी में lunch किया और फिर वापस ऊपर Audio Library की तरफ बढ़ गए। Library में line से sound-proofed booths बने हुए थे, हर एक में एक computer और sound system लगा हुआ था। जैसे ही वे अंदर घुसे, पहले कमरे का दरवाज़ा खुला और तीन लोग बाहर निकले। उनके आगे एक लंबी, पतली औरत थी जिसने de</w:t>
      </w:r>
      <w:r>
        <w:t xml:space="preserve"> </w:t>
      </w:r>
      <w:r>
        <w:rPr>
          <w:b w:val="0"/>
          <w:i w:val="0"/>
        </w:rPr>
        <w:t>neck वाली एक छोटी dress पहनी हुई थी।</w:t>
      </w:r>
      <w:r>
        <w:t xml:space="preserve"> </w:t>
      </w:r>
      <w:r>
        <w:rPr>
          <w:b w:val="0"/>
          <w:i w:val="0"/>
        </w:rPr>
        <w:t>जब उसने Jessica को देखा, तो उसके चेहरे पर घमंड की एक झलक आई और उसने कहा, "अरे, ये तो हमारी महान star, Jessica हैं? मुझे लगा था कि तुम फिल्मों में चली गई हो। क्या तुम यहाँ गाना चुनने आई हो?"</w:t>
      </w:r>
      <w:r>
        <w:t xml:space="preserve"> </w:t>
      </w:r>
      <w:r>
        <w:rPr>
          <w:b w:val="0"/>
          <w:i w:val="0"/>
        </w:rPr>
        <w:t>फराह ने तपाक से जवाब दिया।</w:t>
      </w:r>
      <w:r>
        <w:t xml:space="preserve"> </w:t>
      </w:r>
      <w:r>
        <w:rPr>
          <w:b w:val="0"/>
          <w:i w:val="0"/>
        </w:rPr>
        <w:t>"रुख़सार, हम यहाँ क्या कर रहे हैं, उससे तुम्हारा कोई लेना-देना नहीं है,तुम हर जगह सिर्फ इसलिए दिखती हो क्योंकि तुम बहुत cheap हो।"</w:t>
      </w:r>
      <w:r>
        <w:t xml:space="preserve"> </w:t>
      </w:r>
      <w:r>
        <w:rPr>
          <w:b w:val="0"/>
          <w:i w:val="0"/>
        </w:rPr>
        <w:t>रुख़सार राणा एक third-rate सिंगर थी जो सालों से कंपनी के साथ थी। वो अब जाकर थोड़ा नाम कमाने लगी थी, और उसकी नज़रें सीधे top पर थीं। उसका करण के साथ भी एक अजीब-सा रिश्ता था। पहले, उसके जैसे छोटे-मोटे artist हमेशा Jessica और फराह जैसे industry के बड़े नामों की respect करते थे। लेकिन अब हालात पूरी तरह बदल चुके थे।</w:t>
      </w:r>
      <w:r>
        <w:t xml:space="preserve"> </w:t>
      </w:r>
      <w:r>
        <w:rPr>
          <w:b w:val="0"/>
          <w:i w:val="0"/>
        </w:rPr>
        <w:t>रुख़सार के बगल में खड़ी एक लड़की ने कहा।</w:t>
      </w:r>
      <w:r>
        <w:t xml:space="preserve"> </w:t>
      </w:r>
      <w:r>
        <w:rPr>
          <w:b w:val="0"/>
          <w:i w:val="0"/>
        </w:rPr>
        <w:t>"तुम किसी को judge करने की हालत में तो बिल्कुल नहीं हो,लगता है कुछ लोग आजकल इतने unpopular हो गए हैं कि कंपनी भी उन्हें support करने की ज़हमत नहीं उठा रही। सुजाता ने दस में से आठ नए गाने रुख़सार को देने का वादा किया है। तुम लोग बचे हुए दो सुन सकती हो, वैसे तुम्हारे पास कोई और choice भी तो नहीं है।"</w:t>
      </w:r>
      <w:r>
        <w:t xml:space="preserve"> </w:t>
      </w:r>
      <w:r>
        <w:rPr>
          <w:b w:val="0"/>
          <w:i w:val="0"/>
        </w:rPr>
        <w:t>फराह ने अपनी भौंहें चढ़ाईं। "ये तो सच है। रुख़सार को अपनी शक्ल की कमी पूरी करने के लिए अच्छे music की ज़रूरत तो पड़ेगी ही।"</w:t>
      </w:r>
      <w:r>
        <w:t xml:space="preserve"> </w:t>
      </w:r>
      <w:r>
        <w:rPr>
          <w:b w:val="0"/>
          <w:i w:val="0"/>
        </w:rPr>
        <w:t>रुख़सार ने जानलेवा नज़रों से पूछा।"क्या कहा तुमने?" वो लड़ाई के लिए तैयार थी।</w:t>
      </w:r>
    </w:p>
    <w:p>
      <w:r>
        <w:rPr>
          <w:b w:val="0"/>
          <w:i w:val="0"/>
        </w:rPr>
        <w:t>Jessica ने चेहरे पर वही 'I don't care' वाला expression रखते हुए कहा ।</w:t>
      </w:r>
      <w:r>
        <w:t xml:space="preserve"> </w:t>
      </w:r>
      <w:r>
        <w:rPr>
          <w:b w:val="0"/>
          <w:i w:val="0"/>
        </w:rPr>
        <w:t>"चलो चलते हैं,"</w:t>
      </w:r>
      <w:r>
        <w:t xml:space="preserve"> </w:t>
      </w:r>
      <w:r>
        <w:rPr>
          <w:b w:val="0"/>
          <w:i w:val="0"/>
        </w:rPr>
        <w:t>उसने एक पल के लिए रुख़सार की तरफ देखा, फिर उनके पास से गुज़रकर एक booth का दरवाज़ा खोला।</w:t>
      </w:r>
      <w:r>
        <w:t xml:space="preserve"> </w:t>
      </w:r>
      <w:r>
        <w:rPr>
          <w:b w:val="0"/>
          <w:i w:val="0"/>
        </w:rPr>
        <w:t>रुख़सार ने हल्के से नाक सिकोड़ी, और बिना सिर घुमाए कहा, "Jessica, मैं तुम्हें याद दिला दूँ। आज एक सितंबर है, और मेरा album पंद्रह तारीख को release होगा। तुम्हारे पास जो भी वक्त है, उसका अच्छे से इस्तेमाल कर लो क्योंकि तुम नीचे जा रही हो, और मैं ऊपर। और एक बार मैं वहाँ पहुँच गई, तो वहीं रहने का इरादा है।"</w:t>
      </w:r>
    </w:p>
    <w:p>
      <w:r>
        <w:rPr>
          <w:b w:val="0"/>
          <w:i w:val="0"/>
        </w:rPr>
        <w:t>Jessica ने कहा।</w:t>
      </w:r>
      <w:r>
        <w:t xml:space="preserve"> </w:t>
      </w:r>
      <w:r>
        <w:rPr>
          <w:b w:val="0"/>
          <w:i w:val="0"/>
        </w:rPr>
        <w:t>"पहले वहाँ पहुँच तो जाओ,और मेरी चिंता मत करो। मुझे अच्छी तरह पता है कि मैं कहाँ जा रही हूँ।"</w:t>
      </w:r>
    </w:p>
    <w:p>
      <w:r>
        <w:rPr>
          <w:b w:val="0"/>
          <w:i w:val="0"/>
        </w:rPr>
        <w:t>Jessica और फराह booth के अंदर गईं और दरवाज़ा बंद कर लिया।फराह ने गुस्से में पूछा।</w:t>
      </w:r>
      <w:r>
        <w:t xml:space="preserve"> </w:t>
      </w:r>
      <w:r>
        <w:rPr>
          <w:b w:val="0"/>
          <w:i w:val="0"/>
        </w:rPr>
        <w:t>"ये लोग खुद को समझते क्या हैं?इनका attitude देखकर मेरा तो खून खौल रहा है।"</w:t>
      </w:r>
    </w:p>
    <w:p>
      <w:r>
        <w:rPr>
          <w:b w:val="0"/>
          <w:i w:val="0"/>
        </w:rPr>
        <w:t>Jessica का चेहरा अभी भी expressionless था, लेकिन उसकी आवाज़ में थकान अब साफ झलक रही थी। उसने कहा।"चलो गाने चुनते हैं,"</w:t>
      </w:r>
      <w:r>
        <w:t xml:space="preserve"> </w:t>
      </w:r>
      <w:r>
        <w:rPr>
          <w:b w:val="0"/>
          <w:i w:val="0"/>
        </w:rPr>
        <w:t>उसने कंप्यूटर चालू किया और अपने कंपनी अकाउंट में लॉग इन किया। उसे वो दो गाने भी दिखाई दिए जो सुजाता ने उसके लिए छोड़े थे।</w:t>
      </w:r>
      <w:r>
        <w:t xml:space="preserve"> </w:t>
      </w:r>
      <w:r>
        <w:rPr>
          <w:b w:val="0"/>
          <w:i w:val="0"/>
        </w:rPr>
        <w:t>पहला गाना क्लिक करने के बाद, दोनों ने उसे शुरू से अंत तक दो बार  सुना। जैसे ही गाना दूसरी बार खत्म हुआ, फराह मेज़ पर ज़ोर से हाथ पटकने से खुद को रोक नहीं पाई। "इस गाने का नाम 'Exquisite' है? मज़ाक कर रहे हैं क्या? कंपनी के सबसे अच्छे गाने इतने बुरे कब से होने लगे?"</w:t>
      </w:r>
    </w:p>
    <w:p>
      <w:r>
        <w:rPr>
          <w:b w:val="0"/>
          <w:i w:val="0"/>
        </w:rPr>
        <w:t>Jessica ने कुछ नहीं कहा, लेकिन वो मन ही मन फराह की बात से सहमत थी। एक ठंडी साँस लेकर उसने दूसरा गाना play किया। लेकिन, दूसरा गाना भी disappointing था। सच तो ये था कि जो दो गाने सुजाता ने उसके लिए छोड़े थे, वे पुराने catalog के सबसे बुरे गानों से बस थोड़े ही बेहतर थे। अगर उन्हें कहीं से कोई hidden gem नहीं मिला, तो उनके पास ऐसे गानों का collection होगा जो न तो Jessica को पसंद आ रहे थे और न ही फराह को।</w:t>
      </w:r>
      <w:r>
        <w:t xml:space="preserve"> </w:t>
      </w:r>
      <w:r>
        <w:rPr>
          <w:b w:val="0"/>
          <w:i w:val="0"/>
        </w:rPr>
        <w:t>फराह ने गुस्से से अपने दाँत भींच लिए, और थोड़ी देर अपना गुस्सा निकालने के बाद, उसने और Jessica ने एक-एक करके उपलब्ध गानों के कैटलॉग को सुनना शुरू कर दिया। दोपहर के एक बजे से लेकर शाम के सात बजे तक वे उस soundproof booth में music सुनती रहीं। उन्होंने सौ से ज़्यादा गाने सुने लेकिन आखिर में सिर्फ पाँच गानों की एक shortlist बना पाईं। और उन पर भी वे पूरी तरह convince नहीं थीं।</w:t>
      </w:r>
    </w:p>
    <w:p>
      <w:r>
        <w:rPr>
          <w:b w:val="0"/>
          <w:i w:val="0"/>
        </w:rPr>
        <w:t>Jessica ने घड़ी देखते हुए कहा।</w:t>
      </w:r>
      <w:r>
        <w:t xml:space="preserve"> </w:t>
      </w:r>
      <w:r>
        <w:rPr>
          <w:b w:val="0"/>
          <w:i w:val="0"/>
        </w:rPr>
        <w:t>"देर हो गई है,आज के लिए बस करते हैं।"</w:t>
      </w:r>
      <w:r>
        <w:t xml:space="preserve"> </w:t>
      </w:r>
      <w:r>
        <w:rPr>
          <w:b w:val="0"/>
          <w:i w:val="0"/>
        </w:rPr>
        <w:t>अगर वे अभी निकलतीं, तो भी उसे ईशा के साथ थोड़ा वक्त बिताने को मिल जाता। अगर वो और देर करती, तो छोटी बच्ची पहले ही सो चुकी होती।</w:t>
      </w:r>
      <w:r>
        <w:t xml:space="preserve"> </w:t>
      </w:r>
      <w:r>
        <w:rPr>
          <w:b w:val="0"/>
          <w:i w:val="0"/>
        </w:rPr>
        <w:t>फराह ने कहा।</w:t>
      </w:r>
      <w:r>
        <w:t xml:space="preserve"> </w:t>
      </w:r>
      <w:r>
        <w:rPr>
          <w:b w:val="0"/>
          <w:i w:val="0"/>
        </w:rPr>
        <w:t>"ठीक है,लेकिन मुझे समझ नहीं आ रहा कि हम इन घटिया गानों का क्या करेंगे।"</w:t>
      </w:r>
      <w:r>
        <w:t xml:space="preserve"> </w:t>
      </w:r>
      <w:r>
        <w:rPr>
          <w:b w:val="0"/>
          <w:i w:val="0"/>
        </w:rPr>
        <w:t>वे फराह की car में बैठीं और घर की तरफ चल दीं। रास्ते में, passenger seat पर बैठी Jessica बोली, "अगर हम मेहनत करें, तो हम ये कर सकते हैं। मुझे पता है हम कर सकते हैं। हमें भी नया album पंद्रह तारीख को ही release करना चाहिए।"</w:t>
      </w:r>
    </w:p>
    <w:p>
      <w:r>
        <w:rPr>
          <w:b w:val="0"/>
          <w:i w:val="0"/>
        </w:rPr>
        <w:t>"Are you serious?" फराह ने पूछा। "उसमें सिर्फ दो हफ्ते बचे हैं।"</w:t>
      </w:r>
    </w:p>
    <w:p>
      <w:r>
        <w:rPr>
          <w:b w:val="0"/>
          <w:i w:val="0"/>
        </w:rPr>
        <w:t>Jessica ने सिर हिलाया लेकिन कोई जवाब नहीं दिया। वो खिड़की से बाहर देखती रही।</w:t>
      </w:r>
      <w:r>
        <w:t xml:space="preserve"> </w:t>
      </w:r>
      <w:r>
        <w:rPr>
          <w:b w:val="0"/>
          <w:i w:val="0"/>
        </w:rPr>
        <w:t>*अगर रुख़सार पंद्रह तारीख को album release करने का plan बना रही है, तो मैं भी करूँगी…ये उसे मुझे नीचा दिखाने की कोशिश करने का सबक सिखाएगा। मैं उसे बर्बाद कर दूँगी।*</w:t>
      </w:r>
    </w:p>
    <w:p>
      <w:r>
        <w:rPr>
          <w:b w:val="0"/>
          <w:i w:val="0"/>
        </w:rPr>
        <w:t>Jessica कोई saint नहीं थी, और रुख़सार के taunts उसे सचमुच चुभ गए थे। वो न तो अपने चेहरे पर कोई weakness दिखाएगी, और न ही अपने actions में। वो हर तरह से रुख़सार से बेहतर थी। और वो ये prove करने वाली थी।</w:t>
      </w:r>
      <w:r>
        <w:t xml:space="preserve"> </w:t>
      </w:r>
      <w:r>
        <w:rPr>
          <w:b w:val="0"/>
          <w:i w:val="0"/>
        </w:rPr>
        <w:t>क्या Jessica को अपने album के लिए अच्छे गाने मिल पाएंगे?</w:t>
      </w:r>
    </w:p>
    <w:p>
      <w:r>
        <w:rPr>
          <w:b w:val="0"/>
          <w:i w:val="0"/>
        </w:rPr>
        <w:t>क्या वो रुख़सार को टक्कर दे पाएगी?</w:t>
      </w:r>
    </w:p>
    <w:p>
      <w:r>
        <w:rPr>
          <w:b w:val="0"/>
          <w:i w:val="0"/>
        </w:rPr>
        <w:t>करण और सुजाता का अगला कदम क्या होगा?</w:t>
      </w:r>
    </w:p>
    <w:p>
      <w:r>
        <w:rPr>
          <w:b w:val="0"/>
          <w:i w:val="0"/>
        </w:rPr>
        <w:t>जानने के लिए सुनते रहिए Pocket FM</w:t>
      </w:r>
    </w:p>
    <w:p>
      <w:r>
        <w:br w:type="page"/>
      </w:r>
    </w:p>
    <w:p>
      <w:pPr>
        <w:pStyle w:val="Heading1"/>
      </w:pPr>
      <w:r>
        <w:t>Ep 13 - अल्पकालिक</w:t>
      </w:r>
    </w:p>
    <w:p>
      <w:r>
        <w:rPr>
          <w:b w:val="0"/>
          <w:i w:val="0"/>
        </w:rPr>
        <w:t>Jessica का शानदार mansion एक gated community में था, जिसका नाम Sunshine Gardens था। एक ज़माने में वो एक बहुत बड़ी celebrity हुआ करती थी और उसके लिए पैसा कोई बड़ी बात नहीं थी। तो ज़ाहिर है, उसने पैसों से खरीदा जा सकने वाला सबसे बड़ा और शानदार mansion खरीदा था। ये property और इसके gardens बीस हज़ार square feet से भी ज़्यादा की prime real estate पर फैले हुए थे, और इसके लिए उसे लाखों dollars खर्च करने पड़े थे। अब ज़्यादातर पैसा जा चुका था, उसकी savings में सिर्फ़ दस लाख dollars के आस-पास बचे थे, लेकिन घर अभी भी उसका था। ये उसका forever home था, और इसे अपने पास रखने के लिए वो कुछ भी कर सकती थी। दस लाख dollars ज़्यादातर आम लोगों को उनकी पूरी ज़िंदगी गुज़ारने के लिए काफ़ी होते, लेकिन Jessica के लिए ये बिल्कुल भी काफ़ी नहीं थे। वो अपनी बेटी ईशा को एक अच्छी ज़िंदगी देना चाहती थी, और यही एक वजह थी कि उसने अपना comeback करने का फ़ैसला किया था। दूसरी वजह ये थी कि एक बार celebrity होने का स्वाद चख लेने के बाद, उसे छोड़ना बहुत मुश्किल था। वो इस सपने को मरने देने के लिए तैयार नहीं थी।</w:t>
      </w:r>
      <w:r>
        <w:t xml:space="preserve"> </w:t>
      </w:r>
      <w:r>
        <w:rPr>
          <w:b w:val="0"/>
          <w:i w:val="0"/>
        </w:rPr>
        <w:t>जब वो घर पहुँची, तो उसने nanny को हाथ हिलाकर भेजा और ईशा को ढूँढ़ने चली गई। "ईशु, मिसेज़ वर्मा के साथ मज़ा आया?" उसने प्यार से पूछा। अपनी छोटी सी बेटी की एक झलक ही दिन भर का सारा stress दूर करने के लिए काफ़ी थी। सिर्फ़ ईशा को देखकर ही Jessica अपने चेहरे पर जमे हुए सख्त expression को हटाकर एक प्यारी और मीठी मुस्कान ला पाती थी। मिसेज़ वर्मा एक professional nanny थीं, जिन्हें Jessica ने मोटी salary पर काम पर रखा था। वो ईशा की देखभाल करने के साथ-साथ घर की सफ़ाई के लिए भी ज़िम्मेदार थीं।</w:t>
      </w:r>
      <w:r>
        <w:t xml:space="preserve"> </w:t>
      </w:r>
      <w:r>
        <w:rPr>
          <w:b w:val="0"/>
          <w:i w:val="0"/>
        </w:rPr>
        <w:t>"ठीक था," ईशा ने कहा। "लेकिन उतना मज़ा नहीं आया जितना डैडी के साथ आता है। मुझे डैडी की याद आ रही है।"</w:t>
      </w:r>
    </w:p>
    <w:p>
      <w:r>
        <w:rPr>
          <w:b w:val="0"/>
          <w:i w:val="0"/>
        </w:rPr>
        <w:t>"तुम अपने डैडी से मिल लोगी, अगर वो अपना काम ख़त्म कर पाए तो," Jessica ने सपाट अंदाज़ में कहा। उसकी छोटी सी बेटी सिर्फ़ पांच दिन कबीर के साथ रहकर ही उससे इतना जुड़ गई थी। उसे इस बात की चिंता होने लगी कि अगर वो दोनों और ज़्यादा वक़्त साथ बिताएंगे तो क्या होगा। Jessica मन ही मन सोचने लगी थी कि शायद यही बेहतर होगा कि ईशा को कबीर से ज़्यादा मिलने ना दिया जाए। उसे situation पर अपना control बनाए रखने की ज़रूरत थी।</w:t>
      </w:r>
      <w:r>
        <w:t xml:space="preserve"> </w:t>
      </w:r>
      <w:r>
        <w:rPr>
          <w:b w:val="0"/>
          <w:i w:val="0"/>
        </w:rPr>
        <w:t>***</w:t>
      </w:r>
      <w:r>
        <w:t xml:space="preserve"> </w:t>
      </w:r>
      <w:r>
        <w:rPr>
          <w:b w:val="0"/>
          <w:i w:val="0"/>
        </w:rPr>
        <w:t>जिस वक़्त Jessica अपनी बेटी की देखभाल कर रही थी, कबीर अपने apartment में सोफे पर बेसुध पड़ा था। अचानक झटके से वो उठ बैठा। वो दोपहर से लेकर शाम के आठ बजे तक सोया था, और अभी भी थका हुआ feel कर रहा था। उसके पेट में गुड़गुड़ हुई, और उसे एहसास हुआ कि dinner के लिए कुछ करना पड़ेगा। इसलिए, वो पास के एक लोकल restaurant में चला गया जो उसे सालों पहले से याद था और वहाँ कुछ chicken soup order किया। किसी आम आदमी के लिए वो chicken soup ठीक-ठाक था। लेकिन कबीर खाने-पीने के मामले में थोड़ा ज़्यादा ही picky था।</w:t>
      </w:r>
      <w:r>
        <w:t xml:space="preserve"> </w:t>
      </w:r>
      <w:r>
        <w:rPr>
          <w:b w:val="0"/>
          <w:i w:val="0"/>
        </w:rPr>
        <w:t>उसने menu पर नज़र डाली ताकि देख सके कि वो जो सूप पी रहा था, उसके बारे में क्या लिखा है। menu पर लिखा था कि सूप सिर्फ़ बेहतरीन organic, free-range chicken से बनाया गया है। वो जानता था कि ये झूठ है, लेकिन उस वक़्त उसे कोई फ़र्क़ नहीं पड़ा। उसे खाने की ज़रूरत थी, और उसने खा लिया था। जब सही वक़्त आएगा, तो वो ख़ुद के लिए मुर्गियां पालेगा। तब तक, जो भी मिल रहा था, उसे उसी से काम चलाना होगा। सूप, और उसके बाद आए steak ने अपना काम कर दिया। कबीर को शरीर में जान आती महसूस हुई। वो थोड़ी देर बैठा रहा ताकि खाना settle हो जाए, फिर उसने bill चुकाया और ज़ोया के किराए के apartment की तरफ़ चल पड़ा, ये जानने के लिए कि वो ज़मीन lease पर लेने के बारे में क्या जानती है।</w:t>
      </w:r>
      <w:r>
        <w:t xml:space="preserve"> </w:t>
      </w:r>
      <w:r>
        <w:rPr>
          <w:b w:val="0"/>
          <w:i w:val="0"/>
        </w:rPr>
        <w:t>ज़ोया ने दरवाज़ा खोला और उसे अंदर बुलाया। उसने कबीर को अपने apartment का एक छोटा सा tour दिया। ज़ाहिर है, कबीर जिस luxury में रह रहा था, ये apartment उसके सामने कुछ भी नहीं था। पर घर काफी अच्छा था और ज़ोया ने उसे एकदम साफ़ रखा हुआ था।जब वो दोनों living room में wine के ग्लास के साथ बैठ गए तब कबीर ने पूछा,।</w:t>
      </w:r>
      <w:r>
        <w:t xml:space="preserve"> </w:t>
      </w:r>
      <w:r>
        <w:rPr>
          <w:b w:val="0"/>
          <w:i w:val="0"/>
        </w:rPr>
        <w:t>"ज़मीन lease पर लेने के बारे में तुम क्या जानती हो?"</w:t>
      </w:r>
      <w:r>
        <w:t xml:space="preserve"> </w:t>
      </w:r>
      <w:r>
        <w:rPr>
          <w:b w:val="0"/>
          <w:i w:val="0"/>
        </w:rPr>
        <w:t>ज़ोया ने कहा।</w:t>
      </w:r>
      <w:r>
        <w:t xml:space="preserve"> </w:t>
      </w:r>
      <w:r>
        <w:rPr>
          <w:b w:val="0"/>
          <w:i w:val="0"/>
        </w:rPr>
        <w:t>"बिल्कुल कुछ नहीं,पर तुम्हारा चेहरा इतना उतरा हुआ क्यों है? तुम बीमार हो क्या?"</w:t>
      </w:r>
      <w:r>
        <w:t xml:space="preserve"> </w:t>
      </w:r>
      <w:r>
        <w:rPr>
          <w:b w:val="0"/>
          <w:i w:val="0"/>
        </w:rPr>
        <w:t>उसने चिंता से कबीर की तरफ़ देखा।</w:t>
      </w:r>
      <w:r>
        <w:t xml:space="preserve"> </w:t>
      </w:r>
      <w:r>
        <w:rPr>
          <w:b w:val="0"/>
          <w:i w:val="0"/>
        </w:rPr>
        <w:t>कबीर ने हल्की मुस्कान के साथ कहा।</w:t>
      </w:r>
      <w:r>
        <w:t xml:space="preserve"> </w:t>
      </w:r>
      <w:r>
        <w:rPr>
          <w:b w:val="0"/>
          <w:i w:val="0"/>
        </w:rPr>
        <w:t>"शायद थोड़ी ठंड लग गई है, लेकिन कोई बात नहीं। मैं यहाँ इसलिए नहीं आया हूँ।"</w:t>
      </w:r>
      <w:r>
        <w:t xml:space="preserve"> </w:t>
      </w:r>
      <w:r>
        <w:rPr>
          <w:b w:val="0"/>
          <w:i w:val="0"/>
        </w:rPr>
        <w:t>ज़ोया ने पूछा।</w:t>
      </w:r>
      <w:r>
        <w:t xml:space="preserve"> </w:t>
      </w:r>
      <w:r>
        <w:rPr>
          <w:b w:val="0"/>
          <w:i w:val="0"/>
        </w:rPr>
        <w:t>"तो तुम ज़मीन lease पर लेने के बारे में क्यों जानना चाहते हो?</w:t>
      </w:r>
      <w:r>
        <w:rPr>
          <w:b w:val="0"/>
          <w:i w:val="0"/>
        </w:rPr>
        <w:t>" कबीर ने उसे ऐसे देखा जैसे वो कोई बच्ची हो। "मैं एक पहाड़ की ढलान पर ज़मीन का एक टुकड़ा lease पर लेना चाहता हूँ।"</w:t>
      </w:r>
      <w:r>
        <w:t xml:space="preserve"> </w:t>
      </w:r>
      <w:r>
        <w:rPr>
          <w:b w:val="0"/>
          <w:i w:val="0"/>
        </w:rPr>
        <w:t>ज़ोया ने उसे घूर कर देखा और कहा, "Seriously? आख़िर तुम ज़मीन का टुकड़ा lease पर लेना ही क्यों चाहते हो? और वो भी एक पहाड़ की ढलान पर।"</w:t>
      </w:r>
      <w:r>
        <w:t xml:space="preserve"> </w:t>
      </w:r>
      <w:r>
        <w:rPr>
          <w:b w:val="0"/>
          <w:i w:val="0"/>
        </w:rPr>
        <w:t>उसने अपनी बहन के कंधे पर धीरे से थपथपाते हुए कहा।</w:t>
      </w:r>
      <w:r>
        <w:t xml:space="preserve"> </w:t>
      </w:r>
      <w:r>
        <w:rPr>
          <w:b w:val="0"/>
          <w:i w:val="0"/>
        </w:rPr>
        <w:t>"ये कोई बड़ी बात नहीं है,मैं बस कुछ चीज़ें उगाना चाहता हूँ।"</w:t>
      </w:r>
      <w:r>
        <w:t xml:space="preserve"> </w:t>
      </w:r>
      <w:r>
        <w:rPr>
          <w:b w:val="0"/>
          <w:i w:val="0"/>
        </w:rPr>
        <w:t>ज़ोया ने कहा।</w:t>
      </w:r>
      <w:r>
        <w:t xml:space="preserve"> </w:t>
      </w:r>
      <w:r>
        <w:rPr>
          <w:b w:val="0"/>
          <w:i w:val="0"/>
        </w:rPr>
        <w:t>"Seriously, कबीर,तुम पहाड़ किराए पर क्यों लेना चाहते हो? और अगर तुम ऐसा कर भी पाए, तो उसका खर्चा कितना ज़्यादा होगा? तुम ज़रूर मेरा मज़ाक उड़ा रहे हो।"</w:t>
      </w:r>
      <w:r>
        <w:t xml:space="preserve"> </w:t>
      </w:r>
      <w:r>
        <w:rPr>
          <w:b w:val="0"/>
          <w:i w:val="0"/>
        </w:rPr>
        <w:t>कबीर ने जवाब दिया।</w:t>
      </w:r>
      <w:r>
        <w:t xml:space="preserve"> </w:t>
      </w:r>
      <w:r>
        <w:rPr>
          <w:b w:val="0"/>
          <w:i w:val="0"/>
        </w:rPr>
        <w:t>"मैं serious हूँ,और जब वक़्त आएगा तो तुम देख लोगी। मुझे असल में real estate industry में किसी ऐसे इंसान की ज़रूरत है जो मुझे ज़मीन का सही टुकड़ा दिलाने में मेरी मदद कर सके। मुझे लगा शायद तुम किसी को जानती होगी।"</w:t>
      </w:r>
      <w:r>
        <w:t xml:space="preserve"> </w:t>
      </w:r>
      <w:r>
        <w:rPr>
          <w:b w:val="0"/>
          <w:i w:val="0"/>
        </w:rPr>
        <w:t>उसने कहा।</w:t>
      </w:r>
      <w:r>
        <w:t xml:space="preserve"> </w:t>
      </w:r>
      <w:r>
        <w:rPr>
          <w:b w:val="0"/>
          <w:i w:val="0"/>
        </w:rPr>
        <w:t>"मैं real estate में किसी को नहीं जानती,ख़ासकर mountain real estate में तो बिल्कुल नहीं।"</w:t>
      </w:r>
      <w:r>
        <w:t xml:space="preserve"> </w:t>
      </w:r>
      <w:r>
        <w:rPr>
          <w:b w:val="0"/>
          <w:i w:val="0"/>
        </w:rPr>
        <w:t>वो हँसी और फिर अचानक उसे कुछ याद आया। उसने कहा।</w:t>
      </w:r>
      <w:r>
        <w:t xml:space="preserve"> </w:t>
      </w:r>
      <w:r>
        <w:rPr>
          <w:b w:val="0"/>
          <w:i w:val="0"/>
        </w:rPr>
        <w:t>"एक मिनट रुको,मैं Anna से पूछती हूँ।"</w:t>
      </w:r>
      <w:r>
        <w:t xml:space="preserve"> </w:t>
      </w:r>
      <w:r>
        <w:rPr>
          <w:b w:val="0"/>
          <w:i w:val="0"/>
        </w:rPr>
        <w:t>फिर वो उठी और कमरे से बाहर भाग गई।</w:t>
      </w:r>
    </w:p>
    <w:p>
      <w:r>
        <w:rPr>
          <w:b w:val="0"/>
          <w:i w:val="0"/>
        </w:rPr>
        <w:t>Anna Pinto उसी building में रहने वाली ज़ोया की दोस्त थी। उसने नव-चंद्र नगर University में चार साल पढ़ाई की थी, दो साल पहले graduate हुई थी, और एक बड़ी company में clerk के तौर पर काम करती थी। शहर में उसके बहुत सारे दोस्त थे, इसलिए ज़ोया ने सोचा कि अगर कोई real estate business में किसी को जानता होगा, तो वो Anna ही होगी। Anna लगभग पांच फुट चार इंच की थी और उसके बाल छोटे थे। जब उसने कबीर को देखा, तो उसकी आँखें चमक उठीं।</w:t>
      </w:r>
      <w:r>
        <w:t xml:space="preserve"> </w:t>
      </w:r>
      <w:r>
        <w:rPr>
          <w:b w:val="0"/>
          <w:i w:val="0"/>
        </w:rPr>
        <w:t>"कबीर, ये Anna है," ज़ोया ने अपनी दोस्त को कमरे में लाते हुए कहा।</w:t>
      </w:r>
      <w:r>
        <w:t xml:space="preserve"> </w:t>
      </w:r>
      <w:r>
        <w:rPr>
          <w:b w:val="0"/>
          <w:i w:val="0"/>
        </w:rPr>
        <w:t>"Hello," कबीर ने कहा।</w:t>
      </w:r>
      <w:r>
        <w:t xml:space="preserve"> </w:t>
      </w:r>
      <w:r>
        <w:rPr>
          <w:b w:val="0"/>
          <w:i w:val="0"/>
        </w:rPr>
        <w:t>"तो मैंने सुना कि आप एक पहाड़ rent पर लेना चाहते हैं?" Anna ने मुस्कुराते हुए कहा। "क्या आपको कोई पसंद आया है?"</w:t>
      </w:r>
    </w:p>
    <w:p>
      <w:r>
        <w:rPr>
          <w:b w:val="0"/>
          <w:i w:val="0"/>
        </w:rPr>
        <w:t>"हाँ, आया है," कबीर ने कहा। "नव-चंद्र पर्वत पर एक टुकड़ा है।"</w:t>
      </w:r>
    </w:p>
    <w:p>
      <w:r>
        <w:rPr>
          <w:b w:val="0"/>
          <w:i w:val="0"/>
        </w:rPr>
        <w:t>"नव-चंद्र पर्वत?" उसने पूछा। साफ़ लग रहा था कि उसने ये उम्मीद नहीं की थी। वो और ज़्यादा serious हो गई और बोली, "नव-चंद्र पर्वत पर कोई भी ज़मीन हासिल करना आसान नहीं होगा। मुझे तो ये भी नहीं पता कि उसे develop करने का कोई plan है भी या नहीं। वो नव-चंद्र नगर के बहुत पास है, और अगर वो उसे develop करना चाहते भी हैं, तो वो ज़मीन सबसे ऊंची बोली लगाने वाले को मिलेगी। उन हालात में, आपके उसे हासिल करने के chances बहुत कम लगते हैं।"</w:t>
      </w:r>
      <w:r>
        <w:t xml:space="preserve"> </w:t>
      </w:r>
      <w:r>
        <w:rPr>
          <w:b w:val="0"/>
          <w:i w:val="0"/>
        </w:rPr>
        <w:t>कबीर ने अपनी भौंहें सिकोड़ लीं।उसने पूछा।</w:t>
      </w:r>
      <w:r>
        <w:t xml:space="preserve"> </w:t>
      </w:r>
      <w:r>
        <w:rPr>
          <w:b w:val="0"/>
          <w:i w:val="0"/>
        </w:rPr>
        <w:t>"एक short-term contract के बारे में क्या ख़याल है?"</w:t>
      </w:r>
    </w:p>
    <w:p>
      <w:r>
        <w:rPr>
          <w:b w:val="0"/>
          <w:i w:val="0"/>
        </w:rPr>
        <w:t>"एक साल से कम नहीं और पांच साल से ज़्यादा नहीं। उतना काफ़ी होना चाहिए।"</w:t>
      </w:r>
      <w:r>
        <w:t xml:space="preserve"> </w:t>
      </w:r>
      <w:r>
        <w:rPr>
          <w:b w:val="0"/>
          <w:i w:val="0"/>
        </w:rPr>
        <w:t>वो नव-चंद्र पर्वत को इतनी आसानी से छोड़ने वाला नहीं था। उसे वो ज़मीन हर हाल में चाहिए थी, सिर्फ़ उस प्राण-जल के लिए जो उसे वहाँ मिला था।</w:t>
      </w:r>
      <w:r>
        <w:t xml:space="preserve"> </w:t>
      </w:r>
      <w:r>
        <w:rPr>
          <w:b w:val="0"/>
          <w:i w:val="0"/>
        </w:rPr>
        <w:t>उसके दिमाग़ में बस एक पल के लिए ख्याल आया।</w:t>
      </w:r>
      <w:r>
        <w:t xml:space="preserve"> </w:t>
      </w:r>
      <w:r>
        <w:rPr>
          <w:b w:val="0"/>
          <w:i w:val="0"/>
        </w:rPr>
        <w:t>*अगर मैं इसे इस तरह से हासिल नहीं कर सकता, तो मैं बस उस पहाड़ पर क़ब्ज़ा कर लूँगा और ख़ुद को वहाँ का राजा बना लूँगा,मैं इस नश्वर दुनिया के क़ानूनों से कैसे बंध सकता हूँ?*</w:t>
      </w:r>
      <w:r>
        <w:t xml:space="preserve"> </w:t>
      </w:r>
      <w:r>
        <w:rPr>
          <w:b w:val="0"/>
          <w:i w:val="0"/>
        </w:rPr>
        <w:t>बेशक, ये ख़याल सिर्फ़ एक पल के लिए था। वो अब वैसी शक्तियों वाला अमर प्राणी नहीं था। उसे हक़ीक़त में रहना था।</w:t>
      </w:r>
    </w:p>
    <w:p>
      <w:r>
        <w:rPr>
          <w:b w:val="0"/>
          <w:i w:val="0"/>
        </w:rPr>
        <w:t>Anna ने कहा।</w:t>
      </w:r>
      <w:r>
        <w:t xml:space="preserve"> </w:t>
      </w:r>
      <w:r>
        <w:rPr>
          <w:b w:val="0"/>
          <w:i w:val="0"/>
        </w:rPr>
        <w:t>"Short-term में?"</w:t>
      </w:r>
      <w:r>
        <w:t xml:space="preserve"> </w:t>
      </w:r>
      <w:r>
        <w:rPr>
          <w:b w:val="0"/>
          <w:i w:val="0"/>
        </w:rPr>
        <w:t>ये idea उसके दिमाग़ में नहीं आया था</w:t>
      </w:r>
      <w:r>
        <w:t xml:space="preserve"> </w:t>
      </w:r>
      <w:r>
        <w:rPr>
          <w:b w:val="0"/>
          <w:i w:val="0"/>
        </w:rPr>
        <w:t>। "अगर short-term की बात है, तो शायद कोई है जो आपकी मदद कर सकता है। मैं आपको उससे connect कराती हूँ।"</w:t>
      </w:r>
      <w:r>
        <w:t xml:space="preserve"> </w:t>
      </w:r>
      <w:r>
        <w:rPr>
          <w:b w:val="0"/>
          <w:i w:val="0"/>
        </w:rPr>
        <w:t>कबीर ने कहा।</w:t>
      </w:r>
      <w:r>
        <w:t xml:space="preserve"> </w:t>
      </w:r>
      <w:r>
        <w:rPr>
          <w:b w:val="0"/>
          <w:i w:val="0"/>
        </w:rPr>
        <w:t>"Thank you,"</w:t>
      </w:r>
    </w:p>
    <w:p>
      <w:r>
        <w:rPr>
          <w:b w:val="0"/>
          <w:i w:val="0"/>
        </w:rPr>
        <w:t>Anna ने अपना cell phone निकाला और एक call किया। कबीर को Anna को लेकर एक अच्छी feeling आ रही थी। ऐसा लग रहा था कि वो सच में उसकी मदद करना चाहती है और बदले में कुछ उम्मीद भी नहीं कर रही है। call के बाद, उसने मुस्कुराते हुए कहा, "उसने कहा कि आप उसे कल सुबह call कर लें। ऐसा लगता है कि आपको वो ज़मीन मिलने का एक chance मिल सकता है जो आप चाहते हैं। आपको उसका number ले लेना चाहिए। उसका नाम जुनैद मर्चेंट है।" उसने अपना phone कबीर को दिया और उसने जुनैद का number ले लिया।कबीर ने कहा।</w:t>
      </w:r>
      <w:r>
        <w:t xml:space="preserve"> </w:t>
      </w:r>
      <w:r>
        <w:rPr>
          <w:b w:val="0"/>
          <w:i w:val="0"/>
        </w:rPr>
        <w:t>"मैं सच में इसे appreciate करता हूँ,क्या आपने खाना खाया है? शायद मैं आपको thank you के तौर पर dinner पर बाहर ले जा सकता हूँ।"</w:t>
      </w:r>
    </w:p>
    <w:p>
      <w:r>
        <w:rPr>
          <w:b w:val="0"/>
          <w:i w:val="0"/>
        </w:rPr>
        <w:t>Anna कबीर से impress तो हुई थी, लेकिन उसने फिर भी अपना सिर हिलाया और मुस्कुराई, "Don't be silly, ये तो बस एक phone call था। अपनी दोस्त ज़ोया की मदद के लिए कुछ भी।"</w:t>
      </w:r>
      <w:r>
        <w:t xml:space="preserve"> </w:t>
      </w:r>
      <w:r>
        <w:rPr>
          <w:b w:val="0"/>
          <w:i w:val="0"/>
        </w:rPr>
        <w:t>ज़ोया ने कहा।</w:t>
      </w:r>
      <w:r>
        <w:t xml:space="preserve"> </w:t>
      </w:r>
      <w:r>
        <w:rPr>
          <w:b w:val="0"/>
          <w:i w:val="0"/>
        </w:rPr>
        <w:t>"ठीक है फिर,मैं काम पर जा रही हूँ। तुम यहीं रुक रहे हो, कबीर?"</w:t>
      </w:r>
      <w:r>
        <w:t xml:space="preserve"> </w:t>
      </w:r>
      <w:r>
        <w:rPr>
          <w:b w:val="0"/>
          <w:i w:val="0"/>
        </w:rPr>
        <w:t>उसने कहा।</w:t>
      </w:r>
      <w:r>
        <w:t xml:space="preserve"> </w:t>
      </w:r>
      <w:r>
        <w:rPr>
          <w:b w:val="0"/>
          <w:i w:val="0"/>
        </w:rPr>
        <w:t>"नहीं,मैं घर जा रहा हूँ।"</w:t>
      </w:r>
      <w:r>
        <w:t xml:space="preserve"> </w:t>
      </w:r>
      <w:r>
        <w:rPr>
          <w:b w:val="0"/>
          <w:i w:val="0"/>
        </w:rPr>
        <w:t>कबीर ने Anna और अपनी बहन को अलविदा कहा और गाड़ी चलाकर घर चला गया। रास्ते में वो supermarket पर रुका ताकि ये पक्का कर सके कि घर में खाना है, अगर उसे फिर से recovery के दौर से गुज़रना पड़ा तो। फिर, उसने खाना सही जगह पर रखा और सीधा सोने चला गया।</w:t>
      </w:r>
      <w:r>
        <w:t xml:space="preserve"> </w:t>
      </w:r>
      <w:r>
        <w:rPr>
          <w:b w:val="0"/>
          <w:i w:val="0"/>
        </w:rPr>
        <w:t>***</w:t>
      </w:r>
      <w:r>
        <w:t xml:space="preserve"> </w:t>
      </w:r>
      <w:r>
        <w:rPr>
          <w:b w:val="0"/>
          <w:i w:val="0"/>
        </w:rPr>
        <w:t>अगली सुबह नौ बजे, कबीर ने जुनैद मर्चेंट को call किया और सीधे-सीधे उसे situation समझाई। उन्होंने एक घंटे बाद कबीर के घर के पास एक coffee shop में मिलने का plan बनाया। जुनैद वक़्त पर पहुँचा। उसने जोश से अपना हाथ आगे बढ़ाया और कहा, "मिस्टर सिंह। आपसे मिलकर अच्छा लगा।"</w:t>
      </w:r>
    </w:p>
    <w:p>
      <w:r>
        <w:rPr>
          <w:b w:val="0"/>
          <w:i w:val="0"/>
        </w:rPr>
        <w:t>"आपसे भी मिलकर अच्छा लगा," कबीर ने जवाब दिया। उसने जुनैद का हाथ मिलाया और उस आदमी का अंदाज़ा लगाने की कोशिश की। उसने एक suit पहना हुआ था, उसके बाल करीने से सँवारे हुए थे, और उसने जो घड़ी पहनी थी वो बहुत महँगी सोने की लग रही थी। वो एक सफल professional लग रहा था।</w:t>
      </w:r>
      <w:r>
        <w:t xml:space="preserve"> </w:t>
      </w:r>
      <w:r>
        <w:rPr>
          <w:b w:val="0"/>
          <w:i w:val="0"/>
        </w:rPr>
        <w:t>"मैं समझता हूँ कि आप नव-चंद्र पर्वत पर ज़मीन का एक टुकड़ा rent पर लेना चाहते हैं," जुनैद ने कहा।</w:t>
      </w:r>
      <w:r>
        <w:t xml:space="preserve"> </w:t>
      </w:r>
      <w:r>
        <w:rPr>
          <w:b w:val="0"/>
          <w:i w:val="0"/>
        </w:rPr>
        <w:t>"जी, बिल्कुल," कबीर ने जवाब दिया।</w:t>
      </w:r>
      <w:r>
        <w:t xml:space="preserve"> </w:t>
      </w:r>
      <w:r>
        <w:rPr>
          <w:b w:val="0"/>
          <w:i w:val="0"/>
        </w:rPr>
        <w:t>"नव-चंद्र पर्वत पर शायद जल्द ही development शुरू होने वाला है," जुनैद ने कहा। "क्या आपने किसी और location के बारे में सोचा है?"</w:t>
      </w:r>
    </w:p>
    <w:p>
      <w:r>
        <w:rPr>
          <w:b w:val="0"/>
          <w:i w:val="0"/>
        </w:rPr>
        <w:t>"सोचा है," कबीर ने कहा। "लेकिन मुझे location नव-चंद्र पर्वत ही चाहिए।"</w:t>
      </w:r>
    </w:p>
    <w:p>
      <w:r>
        <w:rPr>
          <w:b w:val="0"/>
          <w:i w:val="0"/>
        </w:rPr>
        <w:t>"क्या मैं पूछ सकता हूँ कि ज़मीन के लिए आपका plan क्या होगा?" जुनैद ने पूछा।</w:t>
      </w:r>
      <w:r>
        <w:t xml:space="preserve"> </w:t>
      </w:r>
      <w:r>
        <w:rPr>
          <w:b w:val="0"/>
          <w:i w:val="0"/>
        </w:rPr>
        <w:t>"Agriculture," कबीर ने बस इतना कहा।</w:t>
      </w:r>
      <w:r>
        <w:t xml:space="preserve"> </w:t>
      </w:r>
      <w:r>
        <w:rPr>
          <w:b w:val="0"/>
          <w:i w:val="0"/>
        </w:rPr>
        <w:t>जुनैद ने एक पल के लिए इस पर विचार किया। "ये सीधा-सादा मामला नहीं होगा," उसने कहा। "लेकिन आप Anna के दोस्त हैं, इसलिए मैं देखता हूँ कि मैं क्या कर सकता हूँ। बस इस बात का ध्यान रखें कि, अगर आप सफल हो भी जाते हैं, तो भी इस बात पर कई पाबंदियाँ होंगी कि आप ज़मीन के साथ क्या कर सकते हैं और क्या नहीं, जैसे कि पेड़ नहीं काट सकते या permanent structure नहीं बना सकते। क्या आप इन शर्तों को मानने के लिए तैयार होंगे?"</w:t>
      </w:r>
      <w:r>
        <w:t xml:space="preserve"> </w:t>
      </w:r>
      <w:r>
        <w:rPr>
          <w:b w:val="0"/>
          <w:i w:val="0"/>
        </w:rPr>
        <w:t>कबीर ने सिर हिलाया और कहा, "Not a problem. आप जो कर सकते हैं करें और मुझे बताएं।"</w:t>
      </w:r>
      <w:r>
        <w:t xml:space="preserve"> </w:t>
      </w:r>
      <w:r>
        <w:rPr>
          <w:b w:val="0"/>
          <w:i w:val="0"/>
        </w:rPr>
        <w:t>वो थोड़ी देर और बातें करते रहे, फिर जुनैद उठकर जाने लगा और कबीर से कहा कि वो उसे दिन में बाद में ख़बर के साथ contact करेगा। जुनैद कबीर से काफ़ी प्रभावित हुआ था। वो एक ऐसा आदमी लग रहा था जिसे पता था कि उसे क्या चाहिए, और जुनैद जानता था कि इस deal में उसे एक अच्छा commission मिलेगा।</w:t>
      </w:r>
      <w:r>
        <w:t xml:space="preserve"> </w:t>
      </w:r>
      <w:r>
        <w:rPr>
          <w:b w:val="0"/>
          <w:i w:val="0"/>
        </w:rPr>
        <w:t>कबीर अपने घर की ओर चल पड़ा और सोफे पर बैठ गया। वो ख़ुद पर ज़्यादा ज़ोर नहीं डालना चाहता था, ख़ासकर इसलिए क्योंकि वो जानता था कि कल्पवृक्ष का इस्तेमाल करने में उसकी कितनी ताक़त लगती है, और उसे यक़ीन था कि उसे बहुत जल्द फिर से इसका इस्तेमाल करने की ज़रूरत पड़ेगी। उसे ये एहसास होता जा रहा था कि एक नश्वर शरीर का मतलब ही ये है कि वो नाज़ुक होता है। वो पेड़ को दोबारा लगाने का मौक़ा मिलने से पहले ग़लती से ख़ुद को मारना नहीं चाहता था।</w:t>
      </w:r>
      <w:r>
        <w:t xml:space="preserve"> </w:t>
      </w:r>
      <w:r>
        <w:rPr>
          <w:b w:val="0"/>
          <w:i w:val="0"/>
        </w:rPr>
        <w:t>***</w:t>
      </w:r>
      <w:r>
        <w:t xml:space="preserve"> </w:t>
      </w:r>
      <w:r>
        <w:rPr>
          <w:b w:val="0"/>
          <w:i w:val="0"/>
        </w:rPr>
        <w:t>उधर विराट Entertainment में, Jessica और फराह उसी soundproof booth में लौटी थीं ताकि Jessica के नए album के लिए कुछ और गाने तय कर सकें। ये एक बहुत मुश्किल काम था, ज़्यादातर इसलिए क्योंकि विराट Entertainment के catalog में मौजूद गाने कुछ ख़ास अच्छे नहीं थे। Jessica की बेहतरीन आवाज़ के साथ भी, उनमें से कुछ अच्छा बना पाना मुश्किल था। लेकिन इसके अलावा कोई और रास्ता नहीं था। उनके पास यही resources थे और उन्हें इसी में से सबसे बेहतर निकालना था। उनके पास कोई नया material हासिल करने के लिए न तो वक़्त था और न ही पैसा। ये एक और पूरा दिन था जिसमें वो एक के बाद एक गाने सुन रहे थे और उन elements को पहचानने की कोशिश कर रहे थे जिन्हें Jessica शायद सुधारकर कुछ ऐसा बना सके जिसे लोग सच में सुनना पसंद करें। उनके गानों की shortlist लंबी होती जा रही थी, लेकिन उन्हें कुछ मुश्किल फ़ैसले लेने थे कि कौन से गाने record करने हैं।</w:t>
      </w:r>
      <w:r>
        <w:t xml:space="preserve"> </w:t>
      </w:r>
      <w:r>
        <w:rPr>
          <w:b w:val="0"/>
          <w:i w:val="0"/>
        </w:rPr>
        <w:t>क्या कबीर को नव-चंद्र पर्वत पर ज़मीन मिल पाएगी?</w:t>
      </w:r>
    </w:p>
    <w:p>
      <w:r>
        <w:rPr>
          <w:b w:val="0"/>
          <w:i w:val="0"/>
        </w:rPr>
        <w:t>क्या Jessica अपने comeback के लिए सही गाने चुन सकेगी?</w:t>
      </w:r>
    </w:p>
    <w:p>
      <w:r>
        <w:rPr>
          <w:b w:val="0"/>
          <w:i w:val="0"/>
        </w:rPr>
        <w:t>और कबीर को अपनी शक्तियों को फिर से पाने के लिए और क्या-क्या करना पड़ेगा?</w:t>
      </w:r>
    </w:p>
    <w:p>
      <w:r>
        <w:rPr>
          <w:b w:val="0"/>
          <w:i w:val="0"/>
        </w:rPr>
        <w:t>जानने के लिए सुनते रहिए Pocket FM</w:t>
      </w:r>
    </w:p>
    <w:p>
      <w:r>
        <w:br w:type="page"/>
      </w:r>
    </w:p>
    <w:p>
      <w:pPr>
        <w:pStyle w:val="Heading1"/>
      </w:pPr>
      <w:r>
        <w:t>Ep 14 - जल्दी बिक्री</w:t>
      </w:r>
    </w:p>
    <w:p>
      <w:r>
        <w:rPr>
          <w:b w:val="0"/>
          <w:i w:val="0"/>
        </w:rPr>
        <w:t>उस शाम ठीक पाँच बजे, कबीर के फ़ोन की घंटी बजी। स्क्रीन पर जुनैद का नाम चमक रहा था।</w:t>
      </w:r>
      <w:r>
        <w:t xml:space="preserve"> </w:t>
      </w:r>
      <w:r>
        <w:rPr>
          <w:b w:val="0"/>
          <w:i w:val="0"/>
        </w:rPr>
        <w:t>"मिस्टर सिंह," फ़ोन उठाते ही जुनैद की तेज़ आवाज़ आई। "आपके लिए एक बहुत अच्छी खबर है।"</w:t>
      </w:r>
      <w:r>
        <w:t xml:space="preserve"> </w:t>
      </w:r>
      <w:r>
        <w:rPr>
          <w:b w:val="0"/>
          <w:i w:val="0"/>
        </w:rPr>
        <w:t>कबीर की भौंहें हैरानी से उठ गईं। "Really?" उसने पूछा, "इतनी जल्दी?" उसे यकीन नहीं हो रहा था कि बात इतनी तेज़ी से आगे बढ़ गई थी। साफ़ था कि जुनैद की पहुँच सही लोगों तक थी।</w:t>
      </w:r>
      <w:r>
        <w:t xml:space="preserve"> </w:t>
      </w:r>
      <w:r>
        <w:rPr>
          <w:b w:val="0"/>
          <w:i w:val="0"/>
        </w:rPr>
        <w:t>"That's right," जुनैद ने कहा। "लेकिन इससे पहले कि आप ज़्यादा excited हों, मैं आपको conditions बता देता हूँ। देखते हैं आप मान पाते हैं या नहीं। अगर आप happy हैं, तो मैं सब कुछ और detail में समझाऊँगा। कैसा रहेगा?"</w:t>
      </w:r>
    </w:p>
    <w:p>
      <w:r>
        <w:rPr>
          <w:b w:val="0"/>
          <w:i w:val="0"/>
        </w:rPr>
        <w:t>"Sounds good to me," कबीर ने शांति से जवाब दिया। "बताइए।"</w:t>
      </w:r>
    </w:p>
    <w:p>
      <w:r>
        <w:rPr>
          <w:b w:val="0"/>
          <w:i w:val="0"/>
        </w:rPr>
        <w:t>"Okay," जुनैद ने कहना शुरू किया। "सबसे पहली बात, आप इसे ज़्यादा से ज़्यादा तीन साल के लिए ही rent पर ले पाएँगे, और contract extend करने का कोई option नहीं होगा।"</w:t>
      </w:r>
    </w:p>
    <w:p>
      <w:r>
        <w:rPr>
          <w:b w:val="0"/>
          <w:i w:val="0"/>
        </w:rPr>
        <w:t>"ठीक है," कबीर ने कहा।</w:t>
      </w:r>
      <w:r>
        <w:t xml:space="preserve"> </w:t>
      </w:r>
      <w:r>
        <w:rPr>
          <w:b w:val="0"/>
          <w:i w:val="0"/>
        </w:rPr>
        <w:t>"Good," जुनैद आगे बोला। "जो पाबंदियां हैं, वो मैं आपको बाद में बताऊँगा, लेकिन वो लगभग वैसी ही हैं जैसी हमारी सुबह बात हुई थी। जिस चीज़ पर हमें seriously बात करनी चाहिए, वो है cost। वो महीने का एक लाख डॉलर मांग रहे हैं, यानी लगभग 80 लाख रुपये। But here's the thing. थोड़ी मेहनत करके, मुझे लगता है कि मैं इसे आधा करवा सकता हूँ। अगर आप मुझे सारा काम करने के लिए upfront 80 लाख रुपये देने को तैयार हैं, तो मुझे लगता है कि मैं आपका rent चालीस लाख रुपये महीना तक कम करवा सकता हूँ।"</w:t>
      </w:r>
      <w:r>
        <w:t xml:space="preserve"> </w:t>
      </w:r>
      <w:r>
        <w:rPr>
          <w:b w:val="0"/>
          <w:i w:val="0"/>
        </w:rPr>
        <w:t>कबीर ने बिना एक पल सोचे हाँ कर दी।</w:t>
      </w:r>
      <w:r>
        <w:t xml:space="preserve"> </w:t>
      </w:r>
      <w:r>
        <w:rPr>
          <w:b w:val="0"/>
          <w:i w:val="0"/>
        </w:rPr>
        <w:t>"Wonderful," जुनैद की आवाज़ में एक चमक आ गई। "तो चलिए फिर उन पाबंदियों पर बात करते हैं।"</w:t>
      </w:r>
      <w:r>
        <w:t xml:space="preserve"> </w:t>
      </w:r>
      <w:r>
        <w:rPr>
          <w:b w:val="0"/>
          <w:i w:val="0"/>
        </w:rPr>
        <w:t>इसके बाद जुनैद ने बोलना शुरू किया और वो काफी देर तक बोलता ही रहा। कबीर अगले पाँच मिनट तक चुपचाप सुनता रहा। लग रहा था कि सोचने के लिए काफी पाबंदियां थीं। सीधी सी बात ये थी कि, वो नव-चंद्र पर्वत पर मिली ज़मीन पर कोई भी बड़ा बदलाव नहीं कर सकता था, लेकिन उसे वहां चीज़ें उगाने का हक़ था, बस शर्त ये थी कि वो कोई पेड़ नहीं काटेगा। और जितनी ज़मीन उसने किराए पर ली थी, उस पर वो आज़ादी से घूम सकता था।</w:t>
      </w:r>
      <w:r>
        <w:t xml:space="preserve"> </w:t>
      </w:r>
      <w:r>
        <w:rPr>
          <w:b w:val="0"/>
          <w:i w:val="0"/>
        </w:rPr>
        <w:t>ज़ाहिर है, अगर वो ज़मीन खरीद रहा होता तो बात कुछ और होती। वो नव-चंद्र नगर की खाड़ी को देखती हुई एक prime real estate थी, और इसमें कोई शक नहीं था कि future में वहां बनने वाले किसी भी घर की कीमत करोड़ों में होती। इतनी सख़्त conditions वाली lease का offer सुनकर ज़्यादातर लोग तुरंत मना कर देते। लेकिन कबीर उन ज़्यादातर लोगों जैसा नहीं था।</w:t>
      </w:r>
      <w:r>
        <w:t xml:space="preserve"> </w:t>
      </w:r>
      <w:r>
        <w:rPr>
          <w:b w:val="0"/>
          <w:i w:val="0"/>
        </w:rPr>
        <w:t>जब जुनैद ने आख़िरकार उन सभी कामों की list ख़त्म की जो उसे करने की इजाज़त नहीं थी, तो कबीर ने कहा, "Fine. I'll take it."</w:t>
      </w:r>
      <w:r>
        <w:t xml:space="preserve"> </w:t>
      </w:r>
      <w:r>
        <w:rPr>
          <w:b w:val="0"/>
          <w:i w:val="0"/>
        </w:rPr>
        <w:t>वो conditions से बहुत खुश तो नहीं था, लेकिन उसने किसी भी क़ीमत पर उस ज़मीन को पाने की ठान ली थी। ये बात उसे बहुत अजीब लग रही थी कि वो short term में भी इसमें कोई बदलाव नहीं कर सकता था। लेकिन मुश्किल ये थी कि कबीर के पास अपनी पुरानी ताकत का ज़रा सा भी हिस्सा नहीं बचा था। उसे ख्याल आया, *एक अमर देवता के रूप में अपनी पिछली ज़िंदगी में, मैंने इनके नियमों और कायदों की ज़रा भी परवाह नहीं की होती। मैं बस उस पहाड़ पर कब्ज़ा कर लेता और जो चाहता, वो करता।* फ़िलहाल, उसके पास एक ही रास्ता था, ईमानदारी से काम करे और जो वो चाहता है उसे पाने के लिए मेहनत करे।</w:t>
      </w:r>
      <w:r>
        <w:t xml:space="preserve"> </w:t>
      </w:r>
      <w:r>
        <w:rPr>
          <w:b w:val="0"/>
          <w:i w:val="0"/>
        </w:rPr>
        <w:t>बेशक, एक अमर देवता के रूप में भी उसे अपनी मेहनत से ही टॉप पर पहुँचना पड़ा था। जब उसने देवलोक में पहली बार शुरुआत की थी, तो किसी को कोई अंदाज़ा नहीं था कि वो कौन है। उसके पास न तो असली दौलत थी और न ही असली ताकत। पाँच सौ से ज़्यादा सालों तक लगन से रूहानी खज़ानों का शिकार करके ही वो अपनी काबिलियत के शिखर पर पहुँचा था, उस मुकाम पर जहाँ उसका नाम कई दुनियाओं में गूँजता था।</w:t>
      </w:r>
      <w:r>
        <w:t xml:space="preserve"> </w:t>
      </w:r>
      <w:r>
        <w:rPr>
          <w:b w:val="0"/>
          <w:i w:val="0"/>
        </w:rPr>
        <w:t>फ़ोन के दूसरी तरफ, जब जुनैद ने सुना कि कबीर conditions के लिए राज़ी है, तो उसका चेहरा खिल उठा। "Great," उसने कहा। "तो फिर मुझे 80 लाख रुपये transfer कर दीजिए और हम कल contract sign कर सकते हैं।" उसे deal पक्की करने के लिए कुछ पैसों की ज़रूरत तो थी, लेकिन उसका एक बड़ा हिस्सा सीधे उसकी जेब में जाने वाला था। एक दिन की मेहनत के लिए ये कोई बुरी deal नहीं थी।</w:t>
      </w:r>
      <w:r>
        <w:t xml:space="preserve"> </w:t>
      </w:r>
      <w:r>
        <w:rPr>
          <w:b w:val="0"/>
          <w:i w:val="0"/>
        </w:rPr>
        <w:t>"कल नहीं," कबीर ने उसे रोका। "मुझे कुछ काम निपटाने हैं। मैं इस week के end तक आपसे contact करूँगा। ठीक है?"</w:t>
      </w:r>
      <w:r>
        <w:t xml:space="preserve"> </w:t>
      </w:r>
      <w:r>
        <w:rPr>
          <w:b w:val="0"/>
          <w:i w:val="0"/>
        </w:rPr>
        <w:t>जुनैद एक पल के लिए हैरान रह गया। उसने सोचा, *शायद ये ज़मीन किराए पर लेने के लिए serious नहीं है। इतनी पाबंदियों के साथ, शायद इसके लिए इसे न लेना ही बेहतर है। आखिर फ़ायदा ही क्या है अगर आप उस ज़मीन के साथ कुछ कर ही नहीं सकते?* जुनैद ने ख़ुद को समझाया कि उसे बस इंतज़ार करना होगा और देखना होगा कि आगे क्या होता है। "ठीक है," उसने कहा। "मैं आपके फ़ोन का इंतज़ार करूँगा।"</w:t>
      </w:r>
      <w:r>
        <w:t xml:space="preserve"> </w:t>
      </w:r>
      <w:r>
        <w:rPr>
          <w:b w:val="0"/>
          <w:i w:val="0"/>
        </w:rPr>
        <w:t>जहाँ तक कबीर की बात थी, उसने जुनैद को week के end तक टाल इसलिए दिया था क्योंकि उसके पास असल में पैसे ही नहीं थे। उसके account में 80 लाख रुपये से भी कम थे, जो deal पक्की करने के लिए काफ़ी नहीं थे।</w:t>
      </w:r>
      <w:r>
        <w:t xml:space="preserve"> </w:t>
      </w:r>
      <w:r>
        <w:rPr>
          <w:b w:val="0"/>
          <w:i w:val="0"/>
        </w:rPr>
        <w:t>खुशकिस्मती से, कबीर ने पहले ही एक plan सोच लिया था। वो अपना घर बेचने वाला था। दिन में ही उसने उस इलाके में घर की कीमतों पर research कर ली थी, घर के अंदर और बाहर की कुछ तस्वीरें ले ली थीं, और एक website भी ढूँढ ली थी जहाँ वो सारी details post कर सकता था ताकि agencies या private buyers उससे contact कर सकें। वो बस जुनैद के फ़ोन का इंतज़ार कर रहा था ताकि वो ad post कर सके।</w:t>
      </w:r>
      <w:r>
        <w:t xml:space="preserve"> </w:t>
      </w:r>
      <w:r>
        <w:rPr>
          <w:b w:val="0"/>
          <w:i w:val="0"/>
        </w:rPr>
        <w:t>सात साल पहले, कबीर ने 40 करोड़ रुपये में ज़मीन ख़रीदकर ये घर बनवाया था। उन सात सालों में, राज्य में, ख़ासकर बड़े शहरों में, घरों की कीमतें तेज़ी से बढ़ रही थीं। क्योंकि कबीर का पड़ोस सात साल पहले ही ज़्यादातर लोगों के लिए बहुत महंगा था, इसलिए वहां कीमतों में दूसरे इलाक़ों जितना percent उछाल नहीं आया था। फिर भी, अपनी research के आधार पर, कबीर ने अंदाज़ा लगाया कि घर की क़ीमत कम से कम 64 करोड़ रुपये तो थी ही। घर को सजाने के लिए खरीदे गए furniture और artwork को मिलाकर, पूरी property की कीमत 80 या 88 करोड़ से भी ज़्यादा हो सकती थी।</w:t>
      </w:r>
      <w:r>
        <w:t xml:space="preserve"> </w:t>
      </w:r>
      <w:r>
        <w:rPr>
          <w:b w:val="0"/>
          <w:i w:val="0"/>
        </w:rPr>
        <w:t>लेकिन कबीर ने इसे इतनी ज़्यादा क़ीमत पर बेचने का plan नहीं बनाया था। वो एक quick sale के लिए लोगों को attract करना चाहता था, ठीक वैसे ही जैसे उसने अपनी supercar के साथ किया था। property website पर उसने जो ad बनाया, उसमें उसने furniture और artwork समेत हर चीज़ के लिए 56 करोड़ रुपये की मांग रखी थी। उसने एक-एक item की तस्वीरें post करना भी पक्का किया ताकि buyers देख सकें कि उन्हें कितनी शानदार deal मिल रही थी। ये भी मुमकिन था कि वो इस deal पर अच्छा-खासा profit कमा लें।</w:t>
      </w:r>
      <w:r>
        <w:t xml:space="preserve"> </w:t>
      </w:r>
      <w:r>
        <w:rPr>
          <w:b w:val="0"/>
          <w:i w:val="0"/>
        </w:rPr>
        <w:t>गोवा में हर कोई जानता था कि कबीर का इलाका super-rich लोगों का ठिकाना था और आम घर खरीदार की पहुँच से बाहर था। इसलिए, जब कबीर ने अपना ad post किया, तो कुछ ही मिनटों में local real estate agents को इसके बारे में पता चल गया। सभी local offices में उस घर और उन clients के बारे में चर्चा होने लगी जिनके लिए ये suitable हो सकता था। कबीर का फ़ोन लगातार बजने लगा क्योंकि real estate agents desperately कबीर के साथ exclusivity deals करने या उसी दिन बाद में घर देखने का time arrange करने की कोशिश कर रहे थे। एक दर्जन से ज़्यादा फ़ोन उठाने के बाद, कबीर ने तय किया कि उसने शायद काफ़ी interest जगा दिया है। उसने अपना फ़ोन बंद कर दिया और online डाला हुआ ad हटा दिया।</w:t>
      </w:r>
      <w:r>
        <w:t xml:space="preserve"> </w:t>
      </w:r>
      <w:r>
        <w:rPr>
          <w:b w:val="0"/>
          <w:i w:val="0"/>
        </w:rPr>
        <w:t>घर में फिर से शांति छा गई, लेकिन कबीर ये नहीं जानता था कि उसके फ़ोन बंद करने के कुछ ही पलों बाद, Jessica ने फ़ोन करने की कोशिश की थी।</w:t>
      </w:r>
      <w:r>
        <w:t xml:space="preserve"> </w:t>
      </w:r>
      <w:r>
        <w:rPr>
          <w:b w:val="0"/>
          <w:i w:val="0"/>
        </w:rPr>
        <w:t>"ईशु, आपके डैडी ने अपना फ़ोन बंद कर दिया है," Jessica ने अपनी बेटी ईशा को समझाया। "हम उन्हें कल फ़ोन करेंगे।"</w:t>
      </w:r>
      <w:r>
        <w:t xml:space="preserve"> </w:t>
      </w:r>
      <w:r>
        <w:rPr>
          <w:b w:val="0"/>
          <w:i w:val="0"/>
        </w:rPr>
        <w:t>ईशा अपने डैडी से बात करने के ख़याल से बहुत excited थी। और अब उसे बताया जा रहा था कि वो बात नहीं कर पाएगी। ये उसे बिल्कुल भी ठीक नहीं लगा। "क्या वो मुझसे बात नहीं करना चाहते?" वो रोते हुए बोली। "मुझे वो अब पसंद नहीं हैं। गंदे डैडी।"</w:t>
      </w:r>
      <w:r>
        <w:t xml:space="preserve"> </w:t>
      </w:r>
      <w:r>
        <w:rPr>
          <w:b w:val="0"/>
          <w:i w:val="0"/>
        </w:rPr>
        <w:t>आँसू उसके गालों पर बहने लगे, और वो पूरी तरह से नखरे करने और चिल्लाने ही वाली थी। Jessica ने शुरू में सोचा था कि ये अपनी बेटी के सामने कबीर को नीचा दिखाने का एक अच्छा मौक़ा है, इस उम्मीद में कि वो उस पर इतनी depend नहीं रहेगी। लेकिन, अपनी छोटी बच्ची को इतनी बुरी तरह रोते देख, उसने असल में कबीर का side लेने का फ़ैसला किया।</w:t>
      </w:r>
      <w:r>
        <w:t xml:space="preserve"> </w:t>
      </w:r>
      <w:r>
        <w:rPr>
          <w:b w:val="0"/>
          <w:i w:val="0"/>
        </w:rPr>
        <w:t>"Maybe आपके डैडी busy हैं," उसने कहा। "I'm sure कि वो भी आपको miss कर रहे हैं। क्या उन्होंने नहीं कहा था कि वो आपके लिए एक जन्नत बनाएँगे? शायद वो अभी वही कर रहे हैं। अगली बार जब आप अपने डैडी से मिलेंगी, तो वो शायद आपको आपकी नई जन्नत में ले जाएँगे।"</w:t>
      </w:r>
    </w:p>
    <w:p>
      <w:r>
        <w:rPr>
          <w:b w:val="0"/>
          <w:i w:val="0"/>
        </w:rPr>
        <w:t>"Really?" ईशा ने कहा। आँसू रुक गए और वो उस जन्नत के लिए उम्मीद से भर गई जिसका वादा उसके डैडी ने किया था।</w:t>
      </w:r>
      <w:r>
        <w:t xml:space="preserve"> </w:t>
      </w:r>
      <w:r>
        <w:rPr>
          <w:b w:val="0"/>
          <w:i w:val="0"/>
        </w:rPr>
        <w:t>"Really," Jessica ने अपनी हँसी रोकते हुए कहा। उसने सोचा, *तुम एक बच्चे से कुछ भी कह दो और वो मान लेंगे। ये झूठ फ़िलहाल काम कर जाएगा, और अगली बार जब हम मिलेंगे तो इस mess को संभालने का काम मैं कबीर पर छोड़ दूँगी।*</w:t>
      </w:r>
      <w:r>
        <w:t xml:space="preserve"> </w:t>
      </w:r>
      <w:r>
        <w:rPr>
          <w:b w:val="0"/>
          <w:i w:val="0"/>
        </w:rPr>
        <w:t>लेकिन कबीर सच में ईशा की जन्नत के लिए लड़ रहा था। इसके अलावा, वो अपना घर कम क़ीमत पर बेचकर इस मामले को जल्द से जल्द निपटाना चाहता था। ऐसा करके ही वो अपनी बेटी को अपनी अनोखी काबिलियत की सही training दे पाएगा। एक अमर, दिव्य प्राणी की बेटी होने के नाते, वो उसे ordinary नहीं रहने दे सकता था। अपने दिमाग़ में, उसने उसका एक लक्ष्य तय कर दिया था…इस दुनिया की सबसे powerful बच्ची बनने का ।</w:t>
      </w:r>
      <w:r>
        <w:t xml:space="preserve"> </w:t>
      </w:r>
      <w:r>
        <w:rPr>
          <w:b w:val="0"/>
          <w:i w:val="0"/>
        </w:rPr>
        <w:t>कबीर के घर में, घर देखने का पहला round पहले ही शुरू हो चुका था। उसे ad post किए हुए एक घंटे से भी कम हुआ था, जो दिखाता था कि ये इलाका कितना popular था और local real estate agents कितने active थे। पहले group में तीन लोग आए - एक आदमी और दो औरतें। वो आदमी एक local agency का manager था, और दोनों औरतें private buyers थीं जिन्होंने website पर notifications लगा रखे थे, जो कुछ ख़ास properties के available होने पर उन्हें alert करते थे।</w:t>
      </w:r>
      <w:r>
        <w:t xml:space="preserve"> </w:t>
      </w:r>
      <w:r>
        <w:rPr>
          <w:b w:val="0"/>
          <w:i w:val="0"/>
        </w:rPr>
        <w:t>"It's amazing," एक औरत ने कहा। "Photos में तो इसकी ख़ूबसूरती का दस percent भी नहीं था।"</w:t>
      </w:r>
    </w:p>
    <w:p>
      <w:r>
        <w:rPr>
          <w:b w:val="0"/>
          <w:i w:val="0"/>
        </w:rPr>
        <w:t>"और सिर्फ़ घर ही नहीं," दूसरी ने कहा। "वो कह रहा है कि इसमें सारा art और furniture भी शामिल है। इसमें से कुछ सामान तो करोड़ों का है।"</w:t>
      </w:r>
      <w:r>
        <w:t xml:space="preserve"> </w:t>
      </w:r>
      <w:r>
        <w:rPr>
          <w:b w:val="0"/>
          <w:i w:val="0"/>
        </w:rPr>
        <w:t>manager, John D'Souza, ने चारों ओर घूमते हुए और खुशी से सिर हिलाते हुए कहा।</w:t>
      </w:r>
      <w:r>
        <w:t xml:space="preserve"> </w:t>
      </w:r>
      <w:r>
        <w:rPr>
          <w:b w:val="0"/>
          <w:i w:val="0"/>
        </w:rPr>
        <w:t>"Not bad at all," "मिस्टर सिंह, मेरा नाम John D'Souza है। Bluntly बोलने के लिए माफ़ कीजिएगा, लेकिन आप इस property के लिए 80 करोड़ रुपये तक ले सकते हैं। शायद इससे भी ज़्यादा अगर कोई सही buyer आ जाए, या अगर bidding war हो जाए। क्या आप sure हैं कि आप इसे 56 करोड़ में बेचना चाहते हैं?"</w:t>
      </w:r>
      <w:r>
        <w:t xml:space="preserve"> </w:t>
      </w:r>
      <w:r>
        <w:rPr>
          <w:b w:val="0"/>
          <w:i w:val="0"/>
        </w:rPr>
        <w:t>कबीर ने शांति से कहा</w:t>
      </w:r>
      <w:r>
        <w:t xml:space="preserve"> </w:t>
      </w:r>
      <w:r>
        <w:rPr>
          <w:b w:val="0"/>
          <w:i w:val="0"/>
        </w:rPr>
        <w:t>"Yes,मुझे बस इसे जल्द से जल्द बेचना है।"</w:t>
      </w:r>
      <w:r>
        <w:t xml:space="preserve"> </w:t>
      </w:r>
      <w:r>
        <w:rPr>
          <w:b w:val="0"/>
          <w:i w:val="0"/>
        </w:rPr>
        <w:t>ये सुनकर  John का चेहरा चमक उठा। "क्या मैं please property के जो भी paperwork आपके पास हैं, देख सकता हूँ?"</w:t>
      </w:r>
      <w:r>
        <w:t xml:space="preserve"> </w:t>
      </w:r>
      <w:r>
        <w:rPr>
          <w:b w:val="0"/>
          <w:i w:val="0"/>
        </w:rPr>
        <w:t>कबीर ने कहा।</w:t>
      </w:r>
      <w:r>
        <w:t xml:space="preserve"> </w:t>
      </w:r>
      <w:r>
        <w:rPr>
          <w:b w:val="0"/>
          <w:i w:val="0"/>
        </w:rPr>
        <w:t>"Living room में table पर हैं,देख लीजिए।"</w:t>
      </w:r>
    </w:p>
    <w:p>
      <w:r>
        <w:rPr>
          <w:b w:val="0"/>
          <w:i w:val="0"/>
        </w:rPr>
        <w:t>John देखने चला गया। ये पक्का करने के बाद कि सब कुछ ठीक है, उसने कहा, "Excuse me, मुझे अपने boss को फ़ोन करना है।" उसका boss उसकी agency का regional manager था। सिर्फ़ एक बेवकूफ ही इस घर में मौजूद business opportunities को नज़रअंदाज़ कर सकता था। अगर वो इसे ख़रीदने में कामयाब हो गया, तो उसका मानना था कि वो आसानी से तीन से पाँच मिलियन डॉलर, यानी 24 से 40 करोड़ रुपये का profit कमा सकता था। ये मुफ़्त के पैसे जैसा था।</w:t>
      </w:r>
      <w:r>
        <w:t xml:space="preserve"> </w:t>
      </w:r>
      <w:r>
        <w:rPr>
          <w:b w:val="0"/>
          <w:i w:val="0"/>
        </w:rPr>
        <w:t>बदकिस्मती से, उसके पास property खरीदने के लिए 56 करोड़ रुपये नहीं थे। उसे उम्मीद थी कि शायद उसका boss उसे cash loan पर दे दे। वो फ़ोन करने के लिए ऊपर दूसरे bedroom में चला गया, तभी मेहमानों का एक और group खुले दरवाज़े पर आ पहुँचा। इस बार दो आदमी अंदर आए। वो colleagues लग रहे थे।</w:t>
      </w:r>
      <w:r>
        <w:t xml:space="preserve"> </w:t>
      </w:r>
      <w:r>
        <w:rPr>
          <w:b w:val="0"/>
          <w:i w:val="0"/>
        </w:rPr>
        <w:t>जब उन्हें पता चला कि उनसे पहले कोई और ही इस घर को देखने आ चुका है तो वो दोनों बेचैन हो गए और कबीर से मिलने के लिए दौड़े।</w:t>
      </w:r>
      <w:r>
        <w:t xml:space="preserve"> </w:t>
      </w:r>
      <w:r>
        <w:rPr>
          <w:b w:val="0"/>
          <w:i w:val="0"/>
        </w:rPr>
        <w:t>जो दो औरतें पहले आई थीं, उन्होंने नए आने वालों को घूरकर देखा। उन दोनों आदमियों ने भी वापस घूरा। माहौल में एक अजीब सा तनाव था। लेकिन वो आदमी जानते थे कि वो competition की चिंता नहीं कर सकते, उन्हें कबीर से बात करने की ज़रूरत थी। उन्होंने उससे property के बारे में कुछ सवाल पूछे और फिर, ठीक वैसे ही जैसे John ने किया था, उन्होंने paperwork देखने के लिए कहा। उन्होंने भी फिर ख़ुद property खरीदने के लिए पैसे जुटाने की कोशिश में कई फ़ोन किए।</w:t>
      </w:r>
      <w:r>
        <w:t xml:space="preserve"> </w:t>
      </w:r>
      <w:r>
        <w:rPr>
          <w:b w:val="0"/>
          <w:i w:val="0"/>
        </w:rPr>
        <w:t>अगले एक घंटे में, कबीर दस और potential buyers के groups में busy रहा। उन सभी ने घर और उसके सामान की quality को पहचाना, और वो सभी asking price से हैरान थे। ये ज़िंदगी की सबसे बड़ी deal थी। उस दोपहर घर में आने वाला लगभग हर एक शख्स इसे खरीदना चाहता था। लेकिन कबीर उनमें से किसी के भी साथ deal करने को तैयार नहीं हुआ। उसका attitude सीधा था। वो घर उसे बेचेगा जो सबसे तेज़ी से उसके पास पैसे पहुँचाएगा।</w:t>
      </w:r>
      <w:r>
        <w:t xml:space="preserve"> </w:t>
      </w:r>
      <w:r>
        <w:rPr>
          <w:b w:val="0"/>
          <w:i w:val="0"/>
        </w:rPr>
        <w:t>उसने एक escrow account बनाया था जिसमें 56 करोड़ रुपये की one-time payment जमा हो सकती थी। एक बार वो payment हो जाने के बाद, चाहे वो किसी ने भी किया हो, कबीर से contact किया जाएगा और paperwork पर sign हो सकते हैं। उसे इस बात से कोई फर्क नहीं पड़ता था कि घर किसे मिलेगा; सवाल बस ये था कि कौन पहले पैसे जमा करेगा।</w:t>
      </w:r>
      <w:r>
        <w:t xml:space="preserve"> </w:t>
      </w:r>
      <w:r>
        <w:rPr>
          <w:b w:val="0"/>
          <w:i w:val="0"/>
        </w:rPr>
        <w:t>क्या कबीर अपना घर बेचकर वक्त पर पैसे जुटा पाएगा?</w:t>
      </w:r>
    </w:p>
    <w:p>
      <w:r>
        <w:rPr>
          <w:b w:val="0"/>
          <w:i w:val="0"/>
        </w:rPr>
        <w:t>घर खरीदने की इस होड़ में क्या कोई नई मुसीबत खड़ी हो जाएगी?</w:t>
      </w:r>
    </w:p>
    <w:p>
      <w:r>
        <w:rPr>
          <w:b w:val="0"/>
          <w:i w:val="0"/>
        </w:rPr>
        <w:t>जानने के लिए सुनते रहिए Pocket FM</w:t>
      </w:r>
    </w:p>
    <w:p>
      <w:r>
        <w:br w:type="page"/>
      </w:r>
    </w:p>
    <w:p>
      <w:pPr>
        <w:pStyle w:val="Heading1"/>
      </w:pPr>
      <w:r>
        <w:t>Ep 15 - टर्नकी या कस्टम</w:t>
      </w:r>
    </w:p>
    <w:p>
      <w:r>
        <w:rPr>
          <w:b w:val="0"/>
          <w:i w:val="0"/>
        </w:rPr>
        <w:t>अगली सुबह ठीक छह बजे, दरवाज़े पर हुई एक ज़ोरदार दस्तक से कबीर की नींद खुल गई। उसने अपने Phone पर समय देखा और उसका मुँह बन गया। इतनी सुबह-सुबह कौन मेरा दरवाज़ा पीट रहा है? उसने सोचा।</w:t>
      </w:r>
      <w:r>
        <w:t xml:space="preserve"> </w:t>
      </w:r>
      <w:r>
        <w:rPr>
          <w:b w:val="0"/>
          <w:i w:val="0"/>
        </w:rPr>
        <w:t>उसने उठकर दरवाज़ा खोला तो सामने John D'Souza खड़ा था। John वही real-estate manager था जो एक दिन पहले घर देखने आए सबसे पहले visitors में से था। उसे देखकर लग रहा था जैसे वो पूरी रात सोया ही न हो। उसकी आँखों के नीचे गहरे गड्ढे थे और चेहरे पर एक अजीब सी बेचैनी।</w:t>
      </w:r>
      <w:r>
        <w:t xml:space="preserve"> </w:t>
      </w:r>
      <w:r>
        <w:rPr>
          <w:b w:val="0"/>
          <w:i w:val="0"/>
        </w:rPr>
        <w:t>"मिस्टर सिंह," उसने माफ़ी मांगते हुए कहा। "इतनी सुबह आपको परेशान करने के लिए I'm so sorry. हमें सच में बात करने की ज़रूरत है। क्या आप मेरे साथ एक coffee के लिए चलेंगे?"</w:t>
      </w:r>
    </w:p>
    <w:p>
      <w:r>
        <w:rPr>
          <w:b w:val="0"/>
          <w:i w:val="0"/>
        </w:rPr>
        <w:t>"नहीं," कबीर ने सपाट आवाज़ में कहा। उसे और सोना था।</w:t>
      </w:r>
      <w:r>
        <w:t xml:space="preserve"> </w:t>
      </w:r>
      <w:r>
        <w:rPr>
          <w:b w:val="0"/>
          <w:i w:val="0"/>
        </w:rPr>
        <w:t>वो John के मुँह पर दरवाज़ा बंद करने ही वाला था, लेकिन John ने उसका इरादा भांप लिया और फुर्ती से अपना पैर दरवाज़े के बीच में अड़ा दिया।</w:t>
      </w:r>
      <w:r>
        <w:t xml:space="preserve"> </w:t>
      </w:r>
      <w:r>
        <w:rPr>
          <w:b w:val="0"/>
          <w:i w:val="0"/>
        </w:rPr>
        <w:t>"Please," वो लगभग गिड़गिड़ाया। "मैं पूरी रात से इंतज़ार कर रहा हूँ। अगर मैं और इंतज़ार करता, तो कोई और आकर बाज़ी मार लेता। इसलिए मैंने अभी दरवाज़ा खटखटाने का chance लिया। Please मेरे साथ चलिए। Transaction लगभग finalize होने के लिए तैयार है।"</w:t>
      </w:r>
      <w:r>
        <w:t xml:space="preserve"> </w:t>
      </w:r>
      <w:r>
        <w:rPr>
          <w:b w:val="0"/>
          <w:i w:val="0"/>
        </w:rPr>
        <w:t>कबीर ने अपनी भौंहें चढ़ाईं, फिर ना में सिर हिलाया, और आखिर में एक गहरी साँस छोड़ी।</w:t>
      </w:r>
      <w:r>
        <w:t xml:space="preserve"> </w:t>
      </w:r>
      <w:r>
        <w:rPr>
          <w:b w:val="0"/>
          <w:i w:val="0"/>
        </w:rPr>
        <w:t>"यहीं रुको," उसने कहा।</w:t>
      </w:r>
      <w:r>
        <w:t xml:space="preserve"> </w:t>
      </w:r>
      <w:r>
        <w:rPr>
          <w:b w:val="0"/>
          <w:i w:val="0"/>
        </w:rPr>
        <w:t>सामने का दरवाज़ा खुला छोड़कर कबीर धीरे-धीरे ऊपर गया और कुछ कपड़े पहन लिए। पाँच मिनट बाद, वो और John पास के उसी coffee shop की तरफ़ जा रहे थे जहाँ कबीर एक दिन पहले जुनैद से मिला था। उनके जाने के कुछ ही मिनटों बाद, एक और खरीदार घर देखने पहुँचा, लेकिन तब तक बहुत देर हो चुकी थी। John ने बिल्कुल सही समय पर अपना दांव खेला था।</w:t>
      </w:r>
    </w:p>
    <w:p>
      <w:r>
        <w:rPr>
          <w:b w:val="0"/>
          <w:i w:val="0"/>
        </w:rPr>
        <w:t>Coffee shop में John ने कबीर को coffee के साथ-साथ नाश्ता भी कराया। फिर वो कबीर को अपने office ले गया जहाँ रीजनल मैनेजर पहले से ही transfer की तैयारी करके बैठा था। दोपहर होते-होते, सारे ज़रूरी procedure पूरे हो चुके थे। कबीर के account में अब 56 करोड़ रुपये थे। उसने तुरंत जुनैद को phone किया और ज़मीन की lease को पक्का करने के लिए 80 लाख रुपये के transfer का इंतज़ाम किया, फिर उसने पहले तीन महीनों के किराए के तौर पर एक करोड़ बीस लाख रुपये और चुकाए।</w:t>
      </w:r>
      <w:r>
        <w:t xml:space="preserve"> </w:t>
      </w:r>
      <w:r>
        <w:rPr>
          <w:b w:val="0"/>
          <w:i w:val="0"/>
        </w:rPr>
        <w:t>दोपहर तीन बजे तक, नव-चंद्र पर्वत की डील भी पूरी हो चुकी थी, जिससे ये साबित हो गया कि पैसा सच में बोलता है।</w:t>
      </w:r>
      <w:r>
        <w:t xml:space="preserve"> </w:t>
      </w:r>
      <w:r>
        <w:rPr>
          <w:b w:val="0"/>
          <w:i w:val="0"/>
        </w:rPr>
        <w:t>ज़मीन हाथ में आने के बाद, कबीर drive करके उस ज़मीन के टुकड़े को एक बार फिर देखने गया जिसे उसने lease पर लिया था। हालाँकि नव-चंद्र पर्वत के अंदर प्राण-जल का एक कुंड था, लेकिन सिर्फ़ कल्पवृक्ष ही उसे तेजस-जल में बदल सकता था, और सिर्फ़ कल्पवृक्ष ही उसके बाकी सभी projects के लिए ज़रूरी ऊर्जा दे सकता था। नव-चंद्र पर्वत का कायाकल्प तो होकर रहेगा, इस बात का उसे पूरा यकीन था, लेकिन इसे सही तरीके से करना होगा। कल्पवृक्ष को लगाने की जल्दबाज़ी करने के बजाय, और चूँकि उसने अभी-अभी अपना घर बेचा था, उसने फैसला किया कि उसकी अगली प्राथमिकता कहीं बसने के लिए एक ठिकाना ढूंढना है।</w:t>
      </w:r>
      <w:r>
        <w:t xml:space="preserve"> </w:t>
      </w:r>
      <w:r>
        <w:rPr>
          <w:b w:val="0"/>
          <w:i w:val="0"/>
        </w:rPr>
        <w:t>कबीर ने सोचा।</w:t>
      </w:r>
      <w:r>
        <w:t xml:space="preserve"> </w:t>
      </w:r>
      <w:r>
        <w:rPr>
          <w:b w:val="0"/>
          <w:i w:val="0"/>
        </w:rPr>
        <w:t>मुझे किराए पर एक घर लेने की ज़रूरत है,</w:t>
      </w:r>
      <w:r>
        <w:t xml:space="preserve"> </w:t>
      </w:r>
      <w:r>
        <w:rPr>
          <w:b w:val="0"/>
          <w:i w:val="0"/>
        </w:rPr>
        <w:t>उसके पास real-estate agents की एक लंबी list थी जिन्हें वो मदद के लिए phone कर सकता था, लेकिन आखिर में, उसने अपना phone निकाला और John को ही call किया। इतनी जल्दी दोबारा कबीर से बात करके John हैरान तो हुआ, पर बेहद खुश भी था। कबीर का पुराना घर बेचकर उसे मोटी कमाई होने वाली थी, इसलिए कबीर के साथ दोबारा काम करने का उसका उत्साह समझा जा सकता था। John ने कबीर को अपने office में कुछ properties देखने के लिए बुलाया और वादा किया कि वो अपनी कृतज्ञता दिखाने के लिए अपना commission भी नहीं लेगा।</w:t>
      </w:r>
      <w:r>
        <w:t xml:space="preserve"> </w:t>
      </w:r>
      <w:r>
        <w:rPr>
          <w:b w:val="0"/>
          <w:i w:val="0"/>
        </w:rPr>
        <w:t>जब कबीर पहुँचा, तो John दरवाज़े पर ही उसका स्वागत करने के लिए इंतज़ार कर रहा था।</w:t>
      </w:r>
      <w:r>
        <w:t xml:space="preserve"> </w:t>
      </w:r>
      <w:r>
        <w:rPr>
          <w:b w:val="0"/>
          <w:i w:val="0"/>
        </w:rPr>
        <w:t>"Welcome back, मिस्टर सिंह," उसने गर्मजोशी से कहा। "Come in, please."</w:t>
      </w:r>
      <w:r>
        <w:t xml:space="preserve"> </w:t>
      </w:r>
      <w:r>
        <w:rPr>
          <w:b w:val="0"/>
          <w:i w:val="0"/>
        </w:rPr>
        <w:t>वो कबीर को open-plan office के पीछे एक आरामदायक seating area में ले गया और उसे बैठने के लिए कहा। उसे coffee offer करने और नव-चंद्र पर्वत पर ज़मीन के बारे में थोड़ी-बहुत बातें करने के बाद, वे असल मुद्दे पर आए।</w:t>
      </w:r>
      <w:r>
        <w:t xml:space="preserve"> </w:t>
      </w:r>
      <w:r>
        <w:rPr>
          <w:b w:val="0"/>
          <w:i w:val="0"/>
        </w:rPr>
        <w:t>"तो," John ने कहा। "आप किराए पर किस तरह की property देख रहे हैं?"</w:t>
      </w:r>
    </w:p>
    <w:p>
      <w:r>
        <w:rPr>
          <w:b w:val="0"/>
          <w:i w:val="0"/>
        </w:rPr>
        <w:t>"मुझे नव-चंद्र नगर में एक घर चाहिए," कबीर ने जवाब दिया। "कुछ नया, या कम से कम अच्छी condition में।"</w:t>
      </w:r>
    </w:p>
    <w:p>
      <w:r>
        <w:rPr>
          <w:b w:val="0"/>
          <w:i w:val="0"/>
        </w:rPr>
        <w:t>John ने एक पल के लिए सोचा और कहा, "नव-चंद्र नगर में घरों का किराया location और property के features के हिसाब से आठ से सोलह लाख रुपये महीने के बीच है। Apartments के लिए भी एक बड़ा rental market है, पर मुझे ऐसा लग रहा है कि आप उसमें interested नहीं हैं।"</w:t>
      </w:r>
    </w:p>
    <w:p>
      <w:r>
        <w:rPr>
          <w:b w:val="0"/>
          <w:i w:val="0"/>
        </w:rPr>
        <w:t>"क्या आपके पास दिखाने के लिए कुछ pictures हैं?" कबीर ने पूछा।</w:t>
      </w:r>
      <w:r>
        <w:t xml:space="preserve"> </w:t>
      </w:r>
      <w:r>
        <w:rPr>
          <w:b w:val="0"/>
          <w:i w:val="0"/>
        </w:rPr>
        <w:t>"Of course," John ने जवाब दिया। "One moment please."</w:t>
      </w:r>
    </w:p>
    <w:p>
      <w:r>
        <w:rPr>
          <w:b w:val="0"/>
          <w:i w:val="0"/>
        </w:rPr>
        <w:t>John ने projector screen नीचे खींची और अपना laptop connect किया। फिर उसने एजेंसी के system पर properties की एक list दिखाई। उन्होंने अलग-अलग size और style के घर देखे, लेकिन कबीर की नज़र किसी पर नहीं टिकी, जब तक कि वे दूसरे पेज के आखिर तक नहीं पहुँच गए।</w:t>
      </w:r>
      <w:r>
        <w:t xml:space="preserve"> </w:t>
      </w:r>
      <w:r>
        <w:rPr>
          <w:b w:val="0"/>
          <w:i w:val="0"/>
        </w:rPr>
        <w:t>"रुको," उसने कहा। "वो वाला दिखाओ।"</w:t>
      </w:r>
      <w:r>
        <w:t xml:space="preserve"> </w:t>
      </w:r>
      <w:r>
        <w:rPr>
          <w:b w:val="0"/>
          <w:i w:val="0"/>
        </w:rPr>
        <w:t>वो कोई बहुत आलीशान इमारत नहीं थी। उसकी बनावट simple थी और रंग neutral थे, लेकिन उसकी setting खूबसूरत थी और उसमें अंदर और बाहर की जगह का एक अच्छा combination था। बस एक ही दिक्कत थी कि वो उसके सोचे हुए budget से थोड़ा ज़्यादा महंगा था। उसका किराया बीस हज़ार डॉलर महीना यानी लगभग सोलह लाख रुपये था।</w:t>
      </w:r>
      <w:r>
        <w:t xml:space="preserve"> </w:t>
      </w:r>
      <w:r>
        <w:rPr>
          <w:b w:val="0"/>
          <w:i w:val="0"/>
        </w:rPr>
        <w:t>"ये एक बेहतरीन location है," John ने कहा। "ये बिल्कुल नव-चंद्र नगर के बीचों-बीच है।"</w:t>
      </w:r>
    </w:p>
    <w:p>
      <w:r>
        <w:rPr>
          <w:b w:val="0"/>
          <w:i w:val="0"/>
        </w:rPr>
        <w:t>"ये तो अफ़सोस की बात है," कबीर ने मुँह बनाते हुए कहा। "मुझे लगता है कि ये थोड़ा दूर हो सकता है।"</w:t>
      </w:r>
    </w:p>
    <w:p>
      <w:r>
        <w:rPr>
          <w:b w:val="0"/>
          <w:i w:val="0"/>
        </w:rPr>
        <w:t>John confuse हो गया।</w:t>
      </w:r>
      <w:r>
        <w:t xml:space="preserve"> </w:t>
      </w:r>
      <w:r>
        <w:rPr>
          <w:b w:val="0"/>
          <w:i w:val="0"/>
        </w:rPr>
        <w:t>"दूर?" उसने कहा, "I'm sorry. मुझे लगा आपने कहा कि आप नव-चंद्र नगर में ही कुछ ढूंढ रहे हैं। आप किस area में interested हैं?"</w:t>
      </w:r>
    </w:p>
    <w:p>
      <w:r>
        <w:rPr>
          <w:b w:val="0"/>
          <w:i w:val="0"/>
        </w:rPr>
        <w:t>"Sorry, मैंने साफ़ नहीं कहा," कबीर बोला। "मैं नव-चंद्र नगर में ही रहना चाहता हूँ, लेकिन मुझे ऐसी जगह चाहिए जहाँ से नव-चंद्र पर्वत तक पहुँचना आसान हो।"</w:t>
      </w:r>
      <w:r>
        <w:t xml:space="preserve"> </w:t>
      </w:r>
      <w:r>
        <w:rPr>
          <w:b w:val="0"/>
          <w:i w:val="0"/>
        </w:rPr>
        <w:t>अगर उसे हर समय पहाड़ पर काम करना है, तो वो रोज़ाना घंटों आने-जाने में बर्बाद नहीं करना चाहता था।</w:t>
      </w:r>
      <w:r>
        <w:t xml:space="preserve"> </w:t>
      </w:r>
      <w:r>
        <w:rPr>
          <w:b w:val="0"/>
          <w:i w:val="0"/>
        </w:rPr>
        <w:t>"नव-चंद्र पर्वत के करीब," John ने कहा। "Okay. मुझे check करने दीजिए।"</w:t>
      </w:r>
      <w:r>
        <w:t xml:space="preserve"> </w:t>
      </w:r>
      <w:r>
        <w:rPr>
          <w:b w:val="0"/>
          <w:i w:val="0"/>
        </w:rPr>
        <w:t>उसने system में कुछ गलियों के नाम डालकर search किया, लेकिन कुछ भी सही नहीं मिल रहा था।</w:t>
      </w:r>
      <w:r>
        <w:t xml:space="preserve"> </w:t>
      </w:r>
      <w:r>
        <w:rPr>
          <w:b w:val="0"/>
          <w:i w:val="0"/>
        </w:rPr>
        <w:t>"क्या आप अकेले रहते हैं?" उसने पूछा। वो सोच रहा था कि शायद वो कबीर को घर के बजाय एक apartment किराए पर लेने के लिए मना सकता है।</w:t>
      </w:r>
      <w:r>
        <w:t xml:space="preserve"> </w:t>
      </w:r>
      <w:r>
        <w:rPr>
          <w:b w:val="0"/>
          <w:i w:val="0"/>
        </w:rPr>
        <w:t>"मेरी बेटी और मैं वहाँ कुछ समय के लिए रहेंगे," कबीर ने जवाब दिया। "उसमें एक अच्छा-खासा बड़ा kitchen होना चाहिए ताकि मैं उसके लिए खाना बना सकूँ, और उसके खेलने के लिए बहुत सारी जगह हो।"</w:t>
      </w:r>
      <w:r>
        <w:t xml:space="preserve"> </w:t>
      </w:r>
      <w:r>
        <w:rPr>
          <w:b w:val="0"/>
          <w:i w:val="0"/>
        </w:rPr>
        <w:t>अपनी बेटी का ख़याल मन में आते ही उसके चेहरे पर एक मुस्कान तैर गई। John ने अपना सिर थोड़ा टेढ़ा किया और सोचते हुए अपनी उंगली होठों पर रखी।</w:t>
      </w:r>
      <w:r>
        <w:t xml:space="preserve"> </w:t>
      </w:r>
      <w:r>
        <w:rPr>
          <w:b w:val="0"/>
          <w:i w:val="0"/>
        </w:rPr>
        <w:t>"I think I have an idea," उसने कहा। "अगर थोड़ी सोच-समझकर और अच्छी सजावट की जाए, तो आप एक business property किराए पर ले सकते हैं जिसके साथ रहने की जगह भी हो। जैसे कि, एक restaurant की बिल्डिंग। इससे आपको kitchen और space, दोनों मिल जाएँगे।"</w:t>
      </w:r>
      <w:r>
        <w:t xml:space="preserve"> </w:t>
      </w:r>
      <w:r>
        <w:rPr>
          <w:b w:val="0"/>
          <w:i w:val="0"/>
        </w:rPr>
        <w:t>कबीर ने इस सुझाव के बारे में सोचते हुए अपनी आँखें सिकोड़ लीं।</w:t>
      </w:r>
      <w:r>
        <w:t xml:space="preserve"> </w:t>
      </w:r>
      <w:r>
        <w:rPr>
          <w:b w:val="0"/>
          <w:i w:val="0"/>
        </w:rPr>
        <w:t>क्या मुझे एक restaurant खोलना चाहिए?</w:t>
      </w:r>
    </w:p>
    <w:p>
      <w:r>
        <w:rPr>
          <w:b w:val="0"/>
          <w:i w:val="0"/>
        </w:rPr>
        <w:t>ये उसके सुने हुए सबसे अजीब ideas में से नहीं था। उसे खाना बनाना पसंद था, लेकिन ईशा अभी बहुत ज़्यादा खाती भी नहीं थी। वो अपने बनाए हुए खाने को बेच सकता था और restaurant को अपनी पसंद के किसी भी style में सजा सकता था। रहने के लिए भी काफ़ी जगह होगी। आखिर, वहाँ सिर्फ़ वो दोनों ही तो रहने वाले थे। सबसे ज़रूरी बात, उसे महसूस हो रहा था कि उसकी छोटी बेटी को एक restaurant में रहने का ये adventure बहुत पसंद आएगा, और वो उसके साथ बिताए गए समय को खास बनाने के लिए कुछ भी करना चाहता था।</w:t>
      </w:r>
      <w:r>
        <w:t xml:space="preserve"> </w:t>
      </w:r>
      <w:r>
        <w:rPr>
          <w:b w:val="0"/>
          <w:i w:val="0"/>
        </w:rPr>
        <w:t>"ये सच में एक interesting idea है," उसने कहा। "आप मुझे क्या दिखा सकते हैं?"</w:t>
      </w:r>
    </w:p>
    <w:p>
      <w:r>
        <w:rPr>
          <w:b w:val="0"/>
          <w:i w:val="0"/>
        </w:rPr>
        <w:t>John हँसा और नव-चंद्र पर्वत के पास उपलब्ध commercial properties खोजने लगा। पहले, उसने छोटी जगहें खोजीं। John के हिसाब से, वे कबीर और उसकी बेटी के रहने के लिए काफ़ी बड़ी थीं। लेकिन कबीर लगातार अपना सिर हिलाता रहा।</w:t>
      </w:r>
      <w:r>
        <w:t xml:space="preserve"> </w:t>
      </w:r>
      <w:r>
        <w:rPr>
          <w:b w:val="0"/>
          <w:i w:val="0"/>
        </w:rPr>
        <w:t>"ये सब बहुत छोटी हैं," उसने कहा। "इससे बड़ी भी होनी चाहिए।"</w:t>
      </w:r>
    </w:p>
    <w:p>
      <w:r>
        <w:rPr>
          <w:b w:val="0"/>
          <w:i w:val="0"/>
        </w:rPr>
        <w:t>John ने फिर से खोजा। आखिर में, बीस से ज़्यादा options देखने के बाद, कबीर को कुछ पसंद आया।</w:t>
      </w:r>
    </w:p>
    <w:p>
      <w:r>
        <w:rPr>
          <w:b w:val="0"/>
          <w:i w:val="0"/>
        </w:rPr>
        <w:t>John ने उस पर click किया और कहा, "ये एक classic setup है। Ground floor पर restaurant और kitchen है, साथ में staff और customer के लिए bathroom हैं। दूसरे floor पर एक private family area है जिसमें एक living room और एक kitchen है, और तीसरे floor पर तीन bedroom और एक shared bathroom है।"</w:t>
      </w:r>
      <w:r>
        <w:t xml:space="preserve"> </w:t>
      </w:r>
      <w:r>
        <w:rPr>
          <w:b w:val="0"/>
          <w:i w:val="0"/>
        </w:rPr>
        <w:t>कबीर ने संतुष्टि से सिर हिलाया।</w:t>
      </w:r>
      <w:r>
        <w:t xml:space="preserve"> </w:t>
      </w:r>
      <w:r>
        <w:rPr>
          <w:b w:val="0"/>
          <w:i w:val="0"/>
        </w:rPr>
        <w:t>"इस समय ये किस तरह का restaurant है?" उसने पूछा।</w:t>
      </w:r>
      <w:r>
        <w:t xml:space="preserve"> </w:t>
      </w:r>
      <w:r>
        <w:rPr>
          <w:b w:val="0"/>
          <w:i w:val="0"/>
        </w:rPr>
        <w:t>"ये एक cafe है," John ने कहा। "इसके मालिक एक बुज़ुर्ग couple हैं। सालों से उनका business अच्छा चला है लेकिन अब वे इसे खुद चलाने के लिए बहुत बूढ़े हो गए हैं और उनके कोई बच्चे भी नहीं हैं। उन्हें लगता है कि अब इसे छोड़कर retire होने का समय आ गया है।"</w:t>
      </w:r>
    </w:p>
    <w:p>
      <w:r>
        <w:rPr>
          <w:b w:val="0"/>
          <w:i w:val="0"/>
        </w:rPr>
        <w:t>"ये अच्छा लग रहा है," कबीर ने कहा। "इसका price क्या है?"</w:t>
      </w:r>
    </w:p>
    <w:p>
      <w:r>
        <w:rPr>
          <w:b w:val="0"/>
          <w:i w:val="0"/>
        </w:rPr>
        <w:t>"ये ही तो दूसरी अच्छी बात है," John ने मुस्कुराते हुए कहा। "वे सिर्फ़ आठ लाख रुपये महीना मांग रहे हैं, और मुझे लगता है कि मैं उन्हें इससे भी कम पर राज़ी कर सकता हूँ।"</w:t>
      </w:r>
    </w:p>
    <w:p>
      <w:r>
        <w:rPr>
          <w:b w:val="0"/>
          <w:i w:val="0"/>
        </w:rPr>
        <w:t>"मोलभाव करने की ज़रूरत नहीं," कबीर ने कहा। "चलो बस वहाँ चलकर जगह देख लेते हैं।"</w:t>
      </w:r>
    </w:p>
    <w:p>
      <w:r>
        <w:rPr>
          <w:b w:val="0"/>
          <w:i w:val="0"/>
        </w:rPr>
        <w:t>"Of course," John ने जवाब दिया। "मैं आपको अभी ले चलता हूँ।"</w:t>
      </w:r>
      <w:r>
        <w:t xml:space="preserve"> </w:t>
      </w:r>
      <w:r>
        <w:rPr>
          <w:b w:val="0"/>
          <w:i w:val="0"/>
        </w:rPr>
        <w:t>वे अपनी-अपनी कारों में गए और John रास्ता दिखा रहा था। थोड़ी देर बाद वे restaurant पहुँचे, जो वाकई नव-चंद्र पर्वत पर उस ज़मीन के टुकड़े के काफ़ी करीब था। John ने उन्हें पहले ही phone करके बता दिया था कि वे आ रहे हैं, इसलिए उनके पहुँचने पर, उन्होंने उस बुज़ुर्ग couple को अपना इंतज़ार करते हुए पाया। उन्होंने दोनों आदमियों का प्यार से स्वागत किया और कबीर को पूरी property का एक अच्छा tour दिया। Private area काफ़ी अच्छे थे और restaurant में साफ़ तौर पर बहुत potential था। बस एक ही दिक्कत थी कि ये बहुत पुराना और घिसा-पिटा था और इसे बड़े पैमाने पर renovation की ज़रूरत थी।</w:t>
      </w:r>
      <w:r>
        <w:t xml:space="preserve"> </w:t>
      </w:r>
      <w:r>
        <w:rPr>
          <w:b w:val="0"/>
          <w:i w:val="0"/>
        </w:rPr>
        <w:t>वो जगह खरीद नहीं रहा था। वो सिर्फ़ उसे किराए पर लेना चाहता था। लेकिन वो खुद को इस हालत में वहाँ रहते हुए नहीं देख सकता था। यही सोचकर, कबीर और John मालिकों के साथ बैठे और एक समझौते पर पहुँचे। चूँकि कबीर इसे renovate करके property की कीमत में काफ़ी इज़ाफ़ा</w:t>
      </w:r>
      <w:r>
        <w:t xml:space="preserve"> </w:t>
      </w:r>
      <w:r>
        <w:rPr>
          <w:b w:val="0"/>
          <w:i w:val="0"/>
        </w:rPr>
        <w:t>करने वाला था, इसलिए couple किराए में और कमी करने को तैयार हो गया और उन्होंने कबीर को ये भी offer दिया कि अगर वे कभी इसे बेचने का फैसला करते हैं तो सबसे पहला हक़ उसका होगा। इस तरह कबीर property के साथ जो चाहे कर सकता था और मालिकों को भी इसका फायदा होता।</w:t>
      </w:r>
      <w:r>
        <w:t xml:space="preserve"> </w:t>
      </w:r>
      <w:r>
        <w:rPr>
          <w:b w:val="0"/>
          <w:i w:val="0"/>
        </w:rPr>
        <w:t>समझौता हो जाने के बाद, John ने कागज़ात तैयार किए, और एक घंटे के अंदर deal पक्की हो गई। अगले एक साल के लिए वो restaurant कबीर का था, जिसे आगे बढ़ाने का option भी था।</w:t>
      </w:r>
      <w:r>
        <w:t xml:space="preserve"> </w:t>
      </w:r>
      <w:r>
        <w:rPr>
          <w:b w:val="0"/>
          <w:i w:val="0"/>
        </w:rPr>
        <w:t>बुज़ुर्ग couple के जाने के बाद, John और कबीर restaurant area में बैठकर चारों ओर देखने लगे।</w:t>
      </w:r>
      <w:r>
        <w:t xml:space="preserve"> </w:t>
      </w:r>
      <w:r>
        <w:rPr>
          <w:b w:val="0"/>
          <w:i w:val="0"/>
        </w:rPr>
        <w:t>"मैं आपको fees भी transfer कर दूँगा," कबीर ने कहा। John ने सिर हिलाया।</w:t>
      </w:r>
      <w:r>
        <w:t xml:space="preserve"> </w:t>
      </w:r>
      <w:r>
        <w:rPr>
          <w:b w:val="0"/>
          <w:i w:val="0"/>
        </w:rPr>
        <w:t>"मिस्टर सिंह," उसने कहा। "आपने अपना घर बेचने के लिए मुझे चुना, इसलिए और कोई fees देने की ज़रूरत नहीं है।"</w:t>
      </w:r>
      <w:r>
        <w:t xml:space="preserve"> </w:t>
      </w:r>
      <w:r>
        <w:rPr>
          <w:b w:val="0"/>
          <w:i w:val="0"/>
        </w:rPr>
        <w:t>कबीर मुस्कुराया और बोला, "ठीक है। क्या आप किसी interior designer को जानते हैं?"</w:t>
      </w:r>
    </w:p>
    <w:p>
      <w:r>
        <w:rPr>
          <w:b w:val="0"/>
          <w:i w:val="0"/>
        </w:rPr>
        <w:t>"हाँ," John ने जवाब दिया। "क्या आप चाहते हैं कि मैं किसी को phone करूँ?"</w:t>
      </w:r>
    </w:p>
    <w:p>
      <w:r>
        <w:rPr>
          <w:b w:val="0"/>
          <w:i w:val="0"/>
        </w:rPr>
        <w:t>"Please," कबीर ने कहा।</w:t>
      </w:r>
      <w:r>
        <w:t xml:space="preserve"> </w:t>
      </w:r>
      <w:r>
        <w:rPr>
          <w:b w:val="0"/>
          <w:i w:val="0"/>
        </w:rPr>
        <w:t>आधे घंटे से भी कम समय में, suit पहने दो आदमी restaurant में दाखिल हुए। एक चौकोर चेहरे वाला अधेड़ उम्र का आदमी था, और दूसरा चश्मा पहने एक नौजवान था।</w:t>
      </w:r>
      <w:r>
        <w:t xml:space="preserve"> </w:t>
      </w:r>
      <w:r>
        <w:rPr>
          <w:b w:val="0"/>
          <w:i w:val="0"/>
        </w:rPr>
        <w:t>"Hello, मिस्टर सिंह," बड़े आदमी ने कहा। "मैं नीलांबर Construction &amp; Design से हूँ। मेरा नाम लियो दारूवाला है।"</w:t>
      </w:r>
      <w:r>
        <w:t xml:space="preserve"> </w:t>
      </w:r>
      <w:r>
        <w:rPr>
          <w:b w:val="0"/>
          <w:i w:val="0"/>
        </w:rPr>
        <w:t>इमारत के चारों ओर देखते हुए, लियो को महसूस हुआ कि सजावट बहुत पुरानी नहीं थी और उसे काफी अच्छी तरह से maintain किया गया था। उसकी राय थी कि कबीर को सिर्फ़ मामूली बदलाव करने की ज़रूरत है।</w:t>
      </w:r>
      <w:r>
        <w:t xml:space="preserve"> </w:t>
      </w:r>
      <w:r>
        <w:rPr>
          <w:b w:val="0"/>
          <w:i w:val="0"/>
        </w:rPr>
        <w:t>"तो आप क्या करना चाहते हैं?" tour खत्म होने के बाद लियो ने पूछा। "क्या आपको सोचने का मौका मिला कि आप असल में कहाँ बदलाव करना चाहेंगे?"</w:t>
      </w:r>
      <w:r>
        <w:t xml:space="preserve"> </w:t>
      </w:r>
      <w:r>
        <w:rPr>
          <w:b w:val="0"/>
          <w:i w:val="0"/>
        </w:rPr>
        <w:t>कबीर का जवाब वैसा नहीं था जैसा उसने सोचा था।</w:t>
      </w:r>
      <w:r>
        <w:t xml:space="preserve"> </w:t>
      </w:r>
      <w:r>
        <w:rPr>
          <w:b w:val="0"/>
          <w:i w:val="0"/>
        </w:rPr>
        <w:t>"मैं ये सब कुछ तुड़वाकर, दोबारा से शुरू करना चाहता हूँ," उसने कहा।</w:t>
      </w:r>
      <w:r>
        <w:t xml:space="preserve"> </w:t>
      </w:r>
      <w:r>
        <w:rPr>
          <w:b w:val="0"/>
          <w:i w:val="0"/>
        </w:rPr>
        <w:t>"Excuse me?" लियो ने कहा। उसने अविश्वास से अपने युवा assistant की तरफ़ देखा। उस नौजवान ने बस कंधे उचका दिए।</w:t>
      </w:r>
    </w:p>
    <w:p>
      <w:r>
        <w:rPr>
          <w:b w:val="0"/>
          <w:i w:val="0"/>
        </w:rPr>
        <w:t>John ने पूछा।</w:t>
      </w:r>
      <w:r>
        <w:t xml:space="preserve"> </w:t>
      </w:r>
      <w:r>
        <w:rPr>
          <w:b w:val="0"/>
          <w:i w:val="0"/>
        </w:rPr>
        <w:t>"Are you sure?"</w:t>
      </w:r>
      <w:r>
        <w:t xml:space="preserve"> </w:t>
      </w:r>
      <w:r>
        <w:rPr>
          <w:b w:val="0"/>
          <w:i w:val="0"/>
        </w:rPr>
        <w:t>कबीर ने कहा।</w:t>
      </w:r>
      <w:r>
        <w:t xml:space="preserve"> </w:t>
      </w:r>
      <w:r>
        <w:rPr>
          <w:b w:val="0"/>
          <w:i w:val="0"/>
        </w:rPr>
        <w:t>"Absolutely,"</w:t>
      </w:r>
    </w:p>
    <w:p>
      <w:r>
        <w:rPr>
          <w:b w:val="0"/>
          <w:i w:val="0"/>
        </w:rPr>
        <w:t>"हम restaurant और रहने की जगह, दोनों को पूरी तरह से दोबारा बनाने जा रहे हैं। मैं इस जगह को अपना बनाऊँगा।"</w:t>
      </w:r>
      <w:r>
        <w:t xml:space="preserve"> </w:t>
      </w:r>
      <w:r>
        <w:rPr>
          <w:b w:val="0"/>
          <w:i w:val="0"/>
        </w:rPr>
        <w:t>लियो की आँखों में चमक आ गई।</w:t>
      </w:r>
      <w:r>
        <w:t xml:space="preserve"> </w:t>
      </w:r>
      <w:r>
        <w:rPr>
          <w:b w:val="0"/>
          <w:i w:val="0"/>
        </w:rPr>
        <w:t>"और वो turnkey होगा या custom?" उसने पूछा।</w:t>
      </w:r>
    </w:p>
    <w:p>
      <w:r>
        <w:rPr>
          <w:b w:val="0"/>
          <w:i w:val="0"/>
        </w:rPr>
        <w:t>Turnkey में सारा labor और material शामिल था, और एक तैयार project मिलता था, जिसका मतलब था कि कीमत काफ़ी ज़्यादा थी। Custom का मतलब था कि कंपनी सिर्फ़ labor और supplementary material के लिए ज़िम्मेदार होगी, जबकि बाकी सब कुछ source करने और उन्हें इस्तेमाल के लिए देने की ज़िम्मेदारी कबीर की होगी।</w:t>
      </w:r>
      <w:r>
        <w:t xml:space="preserve"> </w:t>
      </w:r>
      <w:r>
        <w:rPr>
          <w:b w:val="0"/>
          <w:i w:val="0"/>
        </w:rPr>
        <w:t>क्या कबीर उस पुरानी जगह को अपनी सपनों की restaurant में बदल पाएगा? इस पूरे renovation पर आखिर कितना खर्चा आएगा? और क्या उसकी बेटी को ये नया घर पसंद आएगा?</w:t>
      </w:r>
    </w:p>
    <w:p>
      <w:r>
        <w:rPr>
          <w:b w:val="0"/>
          <w:i w:val="0"/>
        </w:rPr>
        <w:t>जानने के लिए सुनते रहिए Pocket FM</w:t>
      </w:r>
    </w:p>
    <w:p>
      <w:r>
        <w:br w:type="page"/>
      </w:r>
    </w:p>
    <w:p>
      <w:pPr>
        <w:pStyle w:val="Heading1"/>
      </w:pPr>
      <w:r>
        <w:t>Ep 16 - एक कैफ़े को सज्जित करना</w:t>
      </w:r>
    </w:p>
    <w:p>
      <w:r>
        <w:rPr>
          <w:b w:val="0"/>
          <w:i w:val="0"/>
        </w:rPr>
        <w:t>"ये turnkey package में क्या-क्या मिलेगा?" कबीर ने पूछा। उसे जगह सजाने की थोड़ी बहुत समझ थी। वो कोई expert तो नहीं था, लेकिन इतना ज़रूर जानता था कि कोई उसे आसानी से उल्लू नहीं बना सकता।</w:t>
      </w:r>
      <w:r>
        <w:t xml:space="preserve"> </w:t>
      </w:r>
      <w:r>
        <w:rPr>
          <w:b w:val="0"/>
          <w:i w:val="0"/>
        </w:rPr>
        <w:t>"हमारी Company के Sandalwood Mall में अपने stores हैं और कई international brands के साथ हमारी partnership भी है," लियो ने जवाब दिया। "तो आपको अपनी जगह सजाने के लिए जो कुछ भी चाहिए, जिस भी price point पर चाहिए, वो सब हमारे पास है। हमारे through जाना आपको अकेले करने से ज़्यादा affordable पड़ेगा।" उनकी situation दोनों के लिए फ़ायदेमंद थी। लियो की company wholesale क़ीमतों पर सामान ख़रीदकर customer के कुछ पैसे बचा लेती। उसे बस ये पक्का करना था कि customer को wholesaler से घटिया quality का सामान देकर ठगा न जाए।</w:t>
      </w:r>
      <w:r>
        <w:t xml:space="preserve"> </w:t>
      </w:r>
      <w:r>
        <w:rPr>
          <w:b w:val="0"/>
          <w:i w:val="0"/>
        </w:rPr>
        <w:t>"ठीक है, फिर मैं turnkey package ही लूँगा," कबीर ने सिर हिलाते हुए कहा।</w:t>
      </w:r>
      <w:r>
        <w:t xml:space="preserve"> </w:t>
      </w:r>
      <w:r>
        <w:rPr>
          <w:b w:val="0"/>
          <w:i w:val="0"/>
        </w:rPr>
        <w:t>ये सुनते ही लियो की मुस्कान और चौड़ी हो गई। उसने कबीर के हाथ से tablet वापस लिया, Photo App खोला और पूछा, "आप इसे कैसे furnish करना चाहेंगे, मिस्टर सिंह? मैं आपको देखने के लिए कुछ examples दिखा सकता हूँ। मेरे ऑफ़िस वापस जाकर हम कुछ plans बना सकते हैं।"</w:t>
      </w:r>
      <w:r>
        <w:t xml:space="preserve"> </w:t>
      </w:r>
      <w:r>
        <w:rPr>
          <w:b w:val="0"/>
          <w:i w:val="0"/>
        </w:rPr>
        <w:t>कबीर tablet पर तस्वीरें देखने लगा, तभी जॉन को एक फ़ोन आया और वो वहाँ से चला गया। तस्वीरें देखते-देखते कबीर के दिमाग़ में अपना ही एक idea आया। वो first floor को एक standard commercial जगह के बजाय एक warm, family-friendly जगह में बदलने वाला था।</w:t>
      </w:r>
    </w:p>
    <w:p>
      <w:r>
        <w:rPr>
          <w:b w:val="0"/>
          <w:i w:val="0"/>
        </w:rPr>
        <w:t>First floor का layout बहुत simple था। एक बड़ा, चौकोर कमरा जिसके साउथ की दीवार पर main entrance था। दरवाज़े के दोनों तरफ़ चौड़ी खिड़कियाँ थीं। entrance के बाईं तरफ़ दूसरी मंज़िल पर जाने के लिए सीढ़ियाँ थीं, और दाईं ओर bathroom था।</w:t>
      </w:r>
      <w:r>
        <w:t xml:space="preserve"> </w:t>
      </w:r>
      <w:r>
        <w:rPr>
          <w:b w:val="0"/>
          <w:i w:val="0"/>
        </w:rPr>
        <w:t>कबीर ने एक पल सोचा और फिर अपना plan लियो को बताया।</w:t>
      </w:r>
      <w:r>
        <w:t xml:space="preserve"> </w:t>
      </w:r>
      <w:r>
        <w:rPr>
          <w:b w:val="0"/>
          <w:i w:val="0"/>
        </w:rPr>
        <w:t>वो ईस्ट की दीवार पर एक television लगवाएगा, जिसके सामने एक सोफ़ा और एक कॉफ़ी टेबल होगी। इससे जब वो खाना बना रहा होगा तो ईशु के पास करने के लिए कुछ होगा। किचन वेस्ट की दीवार के बीच में था। इसलिए, उसे एक open kitchen चाहिए था ताकि वो खाना बनाते समय अपनी बेटी पर नज़र रख सके।</w:t>
      </w:r>
      <w:r>
        <w:t xml:space="preserve"> </w:t>
      </w:r>
      <w:r>
        <w:rPr>
          <w:b w:val="0"/>
          <w:i w:val="0"/>
        </w:rPr>
        <w:t>उसने TV area के बाहर एक छोटा stage बनाने का plan किया, जिस पर वो एक piano रखेगा। उसका इरादा ईशु को piano सिखाने का था। piano के एक तरफ़ एक छोटी card table और एक laptop होगा। stage के चारों ओर, वो एक high-quality stereo system लगवाएगा ताकि वो खाते समय music सुन सके।</w:t>
      </w:r>
      <w:r>
        <w:t xml:space="preserve"> </w:t>
      </w:r>
      <w:r>
        <w:rPr>
          <w:b w:val="0"/>
          <w:i w:val="0"/>
        </w:rPr>
        <w:t>खिड़कियों में से एक के पास सोफ़े के एक तरफ़ खाने-पीने के लिए चार कुर्सियों के साथ एक छोटी गोल मेज़ रखी जाएगी। सोफ़े के दूसरी तरफ़ एक और टेबल होगी। उस टेबल के ऊपर की जगह पर एक crystal chandelier लगेगा।</w:t>
      </w:r>
      <w:r>
        <w:t xml:space="preserve"> </w:t>
      </w:r>
      <w:r>
        <w:rPr>
          <w:b w:val="0"/>
          <w:i w:val="0"/>
        </w:rPr>
        <w:t>लियो ने अपने फ़ोन पर calculator में कुछ नंबर दबाए। "मिस्टर सिंह, जिस तरह से आपने अपने plans बताए हैं, उसका मतलब है कि इसमें ज़्यादा काम नहीं होगा, और renovations मामूली होंगे," उसने confirm किया।</w:t>
      </w:r>
      <w:r>
        <w:t xml:space="preserve"> </w:t>
      </w:r>
      <w:r>
        <w:rPr>
          <w:b w:val="0"/>
          <w:i w:val="0"/>
        </w:rPr>
        <w:t>"मैंने आपके बताए गए items की cost निकाल ली है," उसने आगे कहा। "मतलब floor और kitchen की tiles, किचन के लिए ceiling का काम, बाक़ी ceiling का काम, television से जुड़ी चीज़ें, दीवारों के लिए designs, एक छोटा stage, और बाक़ी decoration और cabinets। सब कुछ मिलाकर कुल बारह लाख रुपए होंगे। इसमें original decoration हटाने और second floor के renovation का cost भी शामिल है। इसमें materials का cost शामिल नहीं है।"</w:t>
      </w:r>
    </w:p>
    <w:p>
      <w:r>
        <w:rPr>
          <w:b w:val="0"/>
          <w:i w:val="0"/>
        </w:rPr>
        <w:t>"Renovation में कितना वक़्त लगेगा?" कबीर ने पूछा।</w:t>
      </w:r>
      <w:r>
        <w:t xml:space="preserve"> </w:t>
      </w:r>
      <w:r>
        <w:rPr>
          <w:b w:val="0"/>
          <w:i w:val="0"/>
        </w:rPr>
        <w:t>लियो ने एक पल के लिए सोचा। "लगभग बीस दिन," उसने जवाब दिया।</w:t>
      </w:r>
      <w:r>
        <w:t xml:space="preserve"> </w:t>
      </w:r>
      <w:r>
        <w:rPr>
          <w:b w:val="0"/>
          <w:i w:val="0"/>
        </w:rPr>
        <w:t>"एक हफ़्ता," कबीर ने अपनी एक उँगली उठाते हुए सख़्ती से कहा। "तुम इसे एक हफ़्ते के अंदर पूरा करो, और मैं तुम्हें चौबीस लाख दूँगा।"</w:t>
      </w:r>
    </w:p>
    <w:p>
      <w:r>
        <w:rPr>
          <w:b w:val="0"/>
          <w:i w:val="0"/>
        </w:rPr>
        <w:t>"हैं?" लियो ने उलझन में जवाब दिया। उसे लगा जैसे उसने ठीक से सुना नहीं। उसकी उलझन बस एक पल के लिए ही थी, जिसके बाद वो बहुत ख़ुश हो गया। "Yes sir, हम एक हफ़्ते के अंदर काम पूरा कर देंगे। अगर आप please deposit pay कर दें। अभी तीन बजे हैं, तो मैं अपने staff को original decor हटाने के लिए बुला सकूँगा।"</w:t>
      </w:r>
    </w:p>
    <w:p>
      <w:r>
        <w:rPr>
          <w:b w:val="0"/>
          <w:i w:val="0"/>
        </w:rPr>
        <w:t>"ठीक है," कबीर मान गया। उसने contract पर sign किया और फिर लियो को चौबीस लाख रुपए transfer कर दिए।</w:t>
      </w:r>
      <w:r>
        <w:t xml:space="preserve"> </w:t>
      </w:r>
      <w:r>
        <w:rPr>
          <w:b w:val="0"/>
          <w:i w:val="0"/>
        </w:rPr>
        <w:t>लियो ने तुरंत अपने staff को फ़ोन किया। आधे घंटे बाद, दो छोटे ट्रकों में पाँच मज़दूर वहाँ आ पहुँचे।</w:t>
      </w:r>
      <w:r>
        <w:t xml:space="preserve"> </w:t>
      </w:r>
      <w:r>
        <w:rPr>
          <w:b w:val="0"/>
          <w:i w:val="0"/>
        </w:rPr>
        <w:t>"मिस्टर सिंह, पुरानी मेज़ों और कुर्सियों का क्या करना है?" उसने पूछा।</w:t>
      </w:r>
      <w:r>
        <w:t xml:space="preserve"> </w:t>
      </w:r>
      <w:r>
        <w:rPr>
          <w:b w:val="0"/>
          <w:i w:val="0"/>
        </w:rPr>
        <w:t>"जो मर्ज़ी करो," कबीर ने हाथ हिलाते हुए लापरवाही से जवाब दिया।</w:t>
      </w:r>
      <w:r>
        <w:t xml:space="preserve"> </w:t>
      </w:r>
      <w:r>
        <w:rPr>
          <w:b w:val="0"/>
          <w:i w:val="0"/>
        </w:rPr>
        <w:t>लियो मुस्कुराया। ये मेज़ें और कुर्सियाँ हर एक के बीस-पच्चीस हज़ार रुपए तक दिला सकती थीं। कुछ और छोटी-मोटी चीज़ों की बिक्री से उसे अच्छा-ख़ासा मुनाफ़ा हो जाएगा।</w:t>
      </w:r>
      <w:r>
        <w:t xml:space="preserve"> </w:t>
      </w:r>
      <w:r>
        <w:rPr>
          <w:b w:val="0"/>
          <w:i w:val="0"/>
        </w:rPr>
        <w:t>"मैं किसी से blueprints बनवाने के लिए कहता हूँ," उसने कहा। "हम एक simple drawing से शुरू करेंगे, और मैं आपको कुछ feedback दूँगा। आप देर शाम तक तीसरा draft चुन सकेंगे। हम अगले दिन construction शुरू कर सकते हैं।"</w:t>
      </w:r>
      <w:r>
        <w:t xml:space="preserve"> </w:t>
      </w:r>
      <w:r>
        <w:rPr>
          <w:b w:val="0"/>
          <w:i w:val="0"/>
        </w:rPr>
        <w:t>कबीर जानता था कि उसे क्या चाहिए। उसने लियो से पेन और कागज़ लिया और अपने दिमाग़ में आए ideas की एक तस्वीर बना दी। ये एक rough draft था, लेकिन इससे साफ़ पता चल रहा था कि उसके दिमाग़ में क्या चल रहा है।</w:t>
      </w:r>
      <w:r>
        <w:t xml:space="preserve"> </w:t>
      </w:r>
      <w:r>
        <w:rPr>
          <w:b w:val="0"/>
          <w:i w:val="0"/>
        </w:rPr>
        <w:t>कबीर की drawing देखकर लियो का मुँह थोड़ा टेढ़ा हो गया। ऐसा लग रहा था कि carpenter का काम काफ़ी बढ़ने वाला है। वो हैरान था कि कबीर इतने शानदार designs के साथ कैसे आया। वे बहुत सुंदर और tasteful थे, ख़ासकर ceiling का design और dining table के चारों ओर की छोटी three-dimensional दीवार। कुल मिलाकर, ये थोड़ा ज़्यादा ही complicated लग रहा था।</w:t>
      </w:r>
      <w:r>
        <w:t xml:space="preserve"> </w:t>
      </w:r>
      <w:r>
        <w:rPr>
          <w:b w:val="0"/>
          <w:i w:val="0"/>
        </w:rPr>
        <w:t>"मैं TV वाली दीवार के लिए पन्ने का एक फूल के shape का ornament भी बनवाना चाहता हूँ," कबीर ने आगे कहा। "पंखुड़ियाँ जहाँ एक-दूसरे से मिलेंगी, वहाँ पिंक और व्हाइट कलर की होंगी।"</w:t>
      </w:r>
    </w:p>
    <w:p>
      <w:r>
        <w:rPr>
          <w:b w:val="0"/>
          <w:i w:val="0"/>
        </w:rPr>
        <w:t>"पन्ने का फूल? TV की दीवार पर?" लियो की आँखें फटी रह गईं, उसे जवाब देना मुश्किल हो गया।</w:t>
      </w:r>
      <w:r>
        <w:t xml:space="preserve"> </w:t>
      </w:r>
      <w:r>
        <w:rPr>
          <w:b w:val="0"/>
          <w:i w:val="0"/>
        </w:rPr>
        <w:t>उसे लगा था कि कबीर थोड़ा-बहुत काम करवाना चाहता है। लेकिन ऐसा लग रहा था कि उसके client की उम्मीदें बढ़ गई थीं। कबीर ने अभी जो बताया था, उससे construction का ख़र्च आसमान छू जाएगा। ये अब कोई छोटा project नहीं रहा था। सिर्फ़ background wall ही उसके सिर में दर्द करने के लिए काफ़ी थी। इसमें कम से कम आठ करोड़ रुपए लगेंगे।</w:t>
      </w:r>
      <w:r>
        <w:t xml:space="preserve"> </w:t>
      </w:r>
      <w:r>
        <w:rPr>
          <w:b w:val="0"/>
          <w:i w:val="0"/>
        </w:rPr>
        <w:t>"अह... मिस्टर सिंह," उसने एक फीकी मुस्कान के साथ कहा, "मुझे नहीं लगता कि आपके plan को पूरा करने के लिए सात दिन काफ़ी होंगे।"</w:t>
      </w:r>
    </w:p>
    <w:p>
      <w:r>
        <w:rPr>
          <w:b w:val="0"/>
          <w:i w:val="0"/>
        </w:rPr>
        <w:t>"ओह?" कबीर ने जवाब दिया। उसके चेहरे पर कोई बदलाव नहीं आया, उसने एक और offer दिया। "तो मैं तुम्हें चार करोड़ दूँगा,"</w:t>
      </w:r>
      <w:r>
        <w:t xml:space="preserve"> </w:t>
      </w:r>
      <w:r>
        <w:rPr>
          <w:b w:val="0"/>
          <w:i w:val="0"/>
        </w:rPr>
        <w:t>ये offer सुनकर वो दंग रह गया। वो एक ही समय में ख़ुशी से हैरान और अचंभित था। उसे पहले कभी कबीर जैसा सनकी customer नहीं मिला था। ज़्यादातर customer tip नहीं देते थे। यह पहली बार था जब वो किसी ऐसे शख़्स से मिला था जो अपने labor costs को दोगुना करने के बारे में इतना बेफ़िक्र था।</w:t>
      </w:r>
      <w:r>
        <w:t xml:space="preserve"> </w:t>
      </w:r>
      <w:r>
        <w:rPr>
          <w:b w:val="0"/>
          <w:i w:val="0"/>
        </w:rPr>
        <w:t>उसने एक गहरी साँस ली। "ठीक है, मैं guarantee देता हूँ कि यह सात दिनों के अंदर पूरा हो जाएगा।"</w:t>
      </w:r>
      <w:r>
        <w:t xml:space="preserve"> </w:t>
      </w:r>
      <w:r>
        <w:rPr>
          <w:b w:val="0"/>
          <w:i w:val="0"/>
        </w:rPr>
        <w:t>उसने पहले ही crew को double करने का plan बना लिया था। वे अपने इस मुँहफट customer की जगह को renovate करने के लिए चौबीसों घंटे काम करेंगे।</w:t>
      </w:r>
      <w:r>
        <w:t xml:space="preserve"> </w:t>
      </w:r>
      <w:r>
        <w:rPr>
          <w:b w:val="0"/>
          <w:i w:val="0"/>
        </w:rPr>
        <w:t>उसने अपने assistant को drawings पर काम शुरू करने के लिए कहा। वो कबीर की ओर मुड़ा और बोला, "Sir, वक़्त बहुत क़ीमती है। क्या आपके पास floor tiles, wall tiles, छत के materials और दूसरी accessories के लिए कोई options हैं? कैसा रहेगा अगर हम और आप Sandalwood Mall जाकर कुछ पसंद कर लें?"</w:t>
      </w:r>
      <w:r>
        <w:t xml:space="preserve"> </w:t>
      </w:r>
      <w:r>
        <w:rPr>
          <w:b w:val="0"/>
          <w:i w:val="0"/>
        </w:rPr>
        <w:t>कबीर ने सिर हिलाया और उसके साथ मॉल चला गया। वे सबसे पहले एक exclusive, international tile shop पर गए जो महँगी, high-quality tiles बेचता था। वहाँ का selection देखकर कबीर बहुत ख़ुश हुआ और उसने एक order दे दिया।</w:t>
      </w:r>
    </w:p>
    <w:p>
      <w:r>
        <w:rPr>
          <w:b w:val="0"/>
          <w:i w:val="0"/>
        </w:rPr>
        <w:t>Floor tiles antique-brick style की थीं और आठ हज़ार रुपए per square foot की थीं। सभी accessories के साथ, tiles का कुल ख़र्च चालीस लाख रुपए से ज़्यादा था। छत के materials, cement, और बाक़ी सामान पर लगभग पच्चीस लाख रुपए और ख़र्च हुए। इतनी ऊँची क़ीमत की वजह कबीर का महँगे, high-quality, environment-friendly building materials चुनना था जो formaldehyde-free थे। Renovations पूरा होने के तुरंत बाद वो अंदर move-in कर सकेगा।</w:t>
      </w:r>
      <w:r>
        <w:t xml:space="preserve"> </w:t>
      </w:r>
      <w:r>
        <w:rPr>
          <w:b w:val="0"/>
          <w:i w:val="0"/>
        </w:rPr>
        <w:t>उनकी shopping एक घंटे से भी कम समय में पूरी हो गई। लियो ने देखा कि उनके पास कुछ वक़्त बचा है और पूछा, "मिस्टर सिंह, कैसा रहेगा अगर हम एक furniture store पर चलें और stove hood, सोफ़ा, और दूसरी चीज़ें देख लें? जब सामान आपके पास ship होगा तो हम आपको installation में मदद करेंगे।"</w:t>
      </w:r>
      <w:r>
        <w:t xml:space="preserve"> </w:t>
      </w:r>
      <w:r>
        <w:rPr>
          <w:b w:val="0"/>
          <w:i w:val="0"/>
        </w:rPr>
        <w:t>कबीर ने सिर हिलाते हुए सहमति दी।</w:t>
      </w:r>
      <w:r>
        <w:t xml:space="preserve"> </w:t>
      </w:r>
      <w:r>
        <w:rPr>
          <w:b w:val="0"/>
          <w:i w:val="0"/>
        </w:rPr>
        <w:t>"ज़रूर,"</w:t>
      </w:r>
      <w:r>
        <w:t xml:space="preserve"> </w:t>
      </w:r>
      <w:r>
        <w:rPr>
          <w:b w:val="0"/>
          <w:i w:val="0"/>
        </w:rPr>
        <w:t>दोनों आदमी सीधे पास के furniture store में ख़रीदारी का एक नया दौर शुरू करने के लिए चले गए।</w:t>
      </w:r>
      <w:r>
        <w:t xml:space="preserve"> </w:t>
      </w:r>
      <w:r>
        <w:rPr>
          <w:b w:val="0"/>
          <w:i w:val="0"/>
        </w:rPr>
        <w:t>कबीर ने TV के सामने रखने के लिए जो सोफ़ा चुना, वह सफ़ेद, high-quality, crescent-shaped leather का सोफ़ा था। बारह फ़ीट लंबा और क़ीमत तीन लाख बीस हज़ार रुपए।लियो ने मन ही मन सोचा।</w:t>
      </w:r>
      <w:r>
        <w:t xml:space="preserve"> </w:t>
      </w:r>
      <w:r>
        <w:rPr>
          <w:b w:val="0"/>
          <w:i w:val="0"/>
        </w:rPr>
        <w:t>*हाँ, बिल्कुल भी महँगा नहीं है,*</w:t>
      </w:r>
    </w:p>
    <w:p>
      <w:r>
        <w:rPr>
          <w:b w:val="0"/>
          <w:i w:val="0"/>
        </w:rPr>
        <w:t>TV, कॉफ़ी टेबल और कुर्सियाँ चुनना आसान था। ऊपर और नीचे दोनों मंजिलों का कुल ख़र्च चालीस लाख रुपए आया। इसमें bathtub, smart toilet, smart washing machine, four-door refrigerator, air conditioning unit और air purifiers शामिल थे।</w:t>
      </w:r>
      <w:r>
        <w:t xml:space="preserve"> </w:t>
      </w:r>
      <w:r>
        <w:rPr>
          <w:b w:val="0"/>
          <w:i w:val="0"/>
        </w:rPr>
        <w:t>लियो ने अभी-अभी सब चीज़ों के लिए payment arrange किया था और store से बाहर निकल ही रहा था कि उसे अचानक कुछ याद आया।</w:t>
      </w:r>
      <w:r>
        <w:t xml:space="preserve"> </w:t>
      </w:r>
      <w:r>
        <w:rPr>
          <w:b w:val="0"/>
          <w:i w:val="0"/>
        </w:rPr>
        <w:t>"Sir, dining hall में मेहमानों के लिए कोई जगह नहीं दिख रही है," उसने बताया।</w:t>
      </w:r>
      <w:r>
        <w:t xml:space="preserve"> </w:t>
      </w:r>
      <w:r>
        <w:rPr>
          <w:b w:val="0"/>
          <w:i w:val="0"/>
        </w:rPr>
        <w:t>"मेहमान?" कबीर ने हैरान होकर जवाब दिया। वो तो इस बारे में भूल ही गया था। उसने थोड़ी देर सोचा और कहा, "खिड़की के दाईं ओर एक छोटी सी जगह है। तीन छोटी मेज़ें काफ़ी होंगी।"</w:t>
      </w:r>
      <w:r>
        <w:t xml:space="preserve"> </w:t>
      </w:r>
      <w:r>
        <w:rPr>
          <w:b w:val="0"/>
          <w:i w:val="0"/>
        </w:rPr>
        <w:t>लियो ने अपनी भौंहें थोड़ी ऊपर उठाईं।</w:t>
      </w:r>
      <w:r>
        <w:t xml:space="preserve"> </w:t>
      </w:r>
      <w:r>
        <w:rPr>
          <w:b w:val="0"/>
          <w:i w:val="0"/>
        </w:rPr>
        <w:t>*इसे कुछ अता-पता ही नहीं है कि ये कर क्या रहा है,* उसने मन ही मन सोचा। *मज़ाक चल रहा है क्या?*</w:t>
      </w:r>
      <w:r>
        <w:t xml:space="preserve"> </w:t>
      </w:r>
      <w:r>
        <w:rPr>
          <w:b w:val="0"/>
          <w:i w:val="0"/>
        </w:rPr>
        <w:t>तो, कबीर ने अस्सी हज़ार रुपए और ख़र्च किए और तीन और मेज़ें और छह और कुर्सियाँ ख़रीदीं। ये फ़र्नीचर सिर्फ़ बाहरवालों के लिए था, इसलिए बस उनका साफ़-सुथरा होना ही काफ़ी था।</w:t>
      </w:r>
      <w:r>
        <w:t xml:space="preserve"> </w:t>
      </w:r>
      <w:r>
        <w:rPr>
          <w:b w:val="0"/>
          <w:i w:val="0"/>
        </w:rPr>
        <w:t>उन्होंने जो कुछ भी ख़रीदा, उस पर लियो का फ़ोन नंबर tag किया गया था। उसने हर फ़र्नीचर के हर मुमकिन angle से बड़ी मेहनत से तस्वीरें भी खींचीं। इससे उसे कबीर के restaurant को सजाने की योजना बनाने के लिए काफ़ी जानकारी मिल जाएगी। उसे तेज़ी से काम करने की ज़रूरत थी क्योंकि उसने एक हफ़्ते के अंदर एक बिलकुल नई जगह देने का वादा किया था।</w:t>
      </w:r>
      <w:r>
        <w:t xml:space="preserve"> </w:t>
      </w:r>
      <w:r>
        <w:rPr>
          <w:b w:val="0"/>
          <w:i w:val="0"/>
        </w:rPr>
        <w:t>गाड़ी में वापस आने के बाद उसने कबीर से अपनी जुटाई जानकारी check की।</w:t>
      </w:r>
      <w:r>
        <w:t xml:space="preserve"> </w:t>
      </w:r>
      <w:r>
        <w:rPr>
          <w:b w:val="0"/>
          <w:i w:val="0"/>
        </w:rPr>
        <w:t>उसे अचानक याद आया कि उन्होंने एक piano नहीं ख़रीदा था। "Sir," उसने पूछा, "आप किस तरह का piano चाहते हैं? मेरा एक दोस्त है जो एक piano store में काम करता है।"</w:t>
      </w:r>
    </w:p>
    <w:p>
      <w:r>
        <w:rPr>
          <w:b w:val="0"/>
          <w:i w:val="0"/>
        </w:rPr>
        <w:t>"Piano?" कबीर ने एक पल सोचते हुए जवाब दिया। वो इस instrument के बारे में कुछ जानता था। उसने कम उम्र में ही इसे बजाना सीख लिया था, और जब वो बोर हो गया था तो उसने ख़ुद एक बनाया भी था। देवलोक में अपने पाँच सौ सालों के दौरान उसने कभी-कभार इसे बजाया था। इतने लंबे समय तक इसके संपर्क में रहने से उसे piano की गहरी समझ हो गई थी। ख़ास तौर पर, उस पर बजाए गए संगीत की।</w:t>
      </w:r>
      <w:r>
        <w:t xml:space="preserve"> </w:t>
      </w:r>
      <w:r>
        <w:rPr>
          <w:b w:val="0"/>
          <w:i w:val="0"/>
        </w:rPr>
        <w:t>वो कोई सस्ता brand ख़रीदने वाला नहीं था। कुछ लोग कहते थे कि piano की quality उसकी आवाज़ से तय होती है, उसकी क़ीमत से नहीं। उसकी राय में यह बकवास थी। वो 'जैसा दाम वैसा काम' वाली बात मानता था। उसका यह भी मानना था कि एक महँगे piano की quality का मुक़ाबला कोई सस्ता piano नहीं कर सकता।</w:t>
      </w:r>
      <w:r>
        <w:t xml:space="preserve"> </w:t>
      </w:r>
      <w:r>
        <w:rPr>
          <w:b w:val="0"/>
          <w:i w:val="0"/>
        </w:rPr>
        <w:t>उदाहरण के लिए, कबीर के पास एक सप्तरंगी वीणा थी जो देवलोक की बेहतरीन चीज़ों से बनी थी। उसे अब भी याद था कि जब उसने 'परिवर्तन राग' नाम का गीत बजाया था तो उसने पूरे ग्रह को मंत्रमुग्ध कर दिया था। जब उसने इसके बारे में सोचा, तो उसे अहसास हुआ कि उसे मौत के गीत में बदला जा सकता था और उस दुनिया में हर किसी को तुरंत मारा जा सकता था।</w:t>
      </w:r>
      <w:r>
        <w:t xml:space="preserve"> </w:t>
      </w:r>
      <w:r>
        <w:rPr>
          <w:b w:val="0"/>
          <w:i w:val="0"/>
        </w:rPr>
        <w:t>"वो कुछ ज़्यादा हो जाएगा," वो खुद से बुदबुदाया।</w:t>
      </w:r>
      <w:r>
        <w:t xml:space="preserve"> </w:t>
      </w:r>
      <w:r>
        <w:rPr>
          <w:b w:val="0"/>
          <w:i w:val="0"/>
        </w:rPr>
        <w:t>"एक grand piano ख़रीदो," उसने Leo को उसका make और model बताते हुए कहा।</w:t>
      </w:r>
      <w:r>
        <w:t xml:space="preserve"> </w:t>
      </w:r>
      <w:r>
        <w:rPr>
          <w:b w:val="0"/>
          <w:i w:val="0"/>
        </w:rPr>
        <w:t>"ठीक है," लियो ने सिर हिलाकर हामी भरी और अपने दोस्त को फ़ोन किया। उसे piano के बारे में ज़्यादा कुछ पता नहीं था।</w:t>
      </w:r>
      <w:r>
        <w:t xml:space="preserve"> </w:t>
      </w:r>
      <w:r>
        <w:rPr>
          <w:b w:val="0"/>
          <w:i w:val="0"/>
        </w:rPr>
        <w:t>"क्या? कितना?" लियो ने पूछा, बात करते-करते उसकी आवाज़ ऊँची हो गई। उसने थोड़े हैरान भाव से कबीर की ओर देखा।</w:t>
      </w:r>
      <w:r>
        <w:t xml:space="preserve"> </w:t>
      </w:r>
      <w:r>
        <w:rPr>
          <w:b w:val="0"/>
          <w:i w:val="0"/>
        </w:rPr>
        <w:t>"मिस्टर सिंह, जो piano आपने बताया है, वो अस्सी लाख का आएगा," उसने हकलाते हुए कहा। "मैं guarantee देता हूँ कि यह original है।"</w:t>
      </w:r>
    </w:p>
    <w:p>
      <w:r>
        <w:rPr>
          <w:b w:val="0"/>
          <w:i w:val="0"/>
        </w:rPr>
        <w:t>"ठीक है," कबीर ने जवाब दिया।</w:t>
      </w:r>
      <w:r>
        <w:t xml:space="preserve"> </w:t>
      </w:r>
      <w:r>
        <w:rPr>
          <w:b w:val="0"/>
          <w:i w:val="0"/>
        </w:rPr>
        <w:t>ये market price था, इसलिए उसने उसे reserve कराने का सोच लिया। Restaurant की चाबियाँ लियो को देने के बाद, कबीर ने एक hotel ढूँढा और वहाँ रुकने के लिए चला गया।</w:t>
      </w:r>
      <w:r>
        <w:t xml:space="preserve"> </w:t>
      </w:r>
      <w:r>
        <w:rPr>
          <w:b w:val="0"/>
          <w:i w:val="0"/>
        </w:rPr>
        <w:t>क्या लियो सिर्फ सात दिनों में ये महंगा renovation पूरा कर पाएगा? और कबीर के इतने पैसे ख़र्च करने के पीछे का असली मक़सद क्या था?</w:t>
      </w:r>
    </w:p>
    <w:p>
      <w:r>
        <w:rPr>
          <w:b w:val="0"/>
          <w:i w:val="0"/>
        </w:rPr>
        <w:t>जानने के लिए सुनते रहिए Pocket FM</w:t>
      </w:r>
    </w:p>
    <w:p>
      <w:r>
        <w:br w:type="page"/>
      </w:r>
    </w:p>
    <w:p>
      <w:pPr>
        <w:pStyle w:val="Heading1"/>
      </w:pPr>
      <w:r>
        <w:t>Ep 17 - डैडी के मुद्दे</w:t>
      </w:r>
    </w:p>
    <w:p>
      <w:r>
        <w:rPr>
          <w:b w:val="0"/>
          <w:i w:val="0"/>
        </w:rPr>
        <w:t>"मुझे एक presidential… मेरा मतलब, एक standard रूम चाहिए," कबीर ने front desk clerk से कहा।</w:t>
      </w:r>
      <w:r>
        <w:t xml:space="preserve"> </w:t>
      </w:r>
      <w:r>
        <w:rPr>
          <w:b w:val="0"/>
          <w:i w:val="0"/>
        </w:rPr>
        <w:t>उसने वक़्त रहते खुद को रोक लिया था। उसके पास अब और पैसे नहीं थे।</w:t>
      </w:r>
      <w:r>
        <w:t xml:space="preserve"> </w:t>
      </w:r>
      <w:r>
        <w:rPr>
          <w:b w:val="0"/>
          <w:i w:val="0"/>
        </w:rPr>
        <w:t>अपना घर बेचने से पहले, उसके पास करीब बारह करोड़ रुपए थे। फिर, उसने अपना घर 56 करोड़ में बेच दिया। लेकिन, उसने एक घर किराए पर लिया था, renovations के लिए एक contract साइन किया था, और tiles, building materials, furniture, TV wall के लिए decoration, और एक state-of-the-art piano खरीदा था। इन सब में करीब अड़तालीस करोड़ रुपए खर्च हो गए थे।</w:t>
      </w:r>
      <w:r>
        <w:t xml:space="preserve"> </w:t>
      </w:r>
      <w:r>
        <w:rPr>
          <w:b w:val="0"/>
          <w:i w:val="0"/>
        </w:rPr>
        <w:t>इसके अलावा, वो पहाड़ पर ज़मीन किराए पर लेने के लिए contract साइन करने वाला था। उसके बाद, उसके पास आठ करोड़ रुपए से भी कम बचेंगे। वो अपने बचे हुए पैसे एक presidential suite पर खर्च नहीं कर सकता था।</w:t>
      </w:r>
      <w:r>
        <w:t xml:space="preserve"> </w:t>
      </w:r>
      <w:r>
        <w:rPr>
          <w:b w:val="0"/>
          <w:i w:val="0"/>
        </w:rPr>
        <w:t>"थोड़ा confused हो गए हैं क्या?" रिसेप्शनिस्ट ने हंसते हुए कहा। उसने मुस्कुराते हुए कबीर को रूम कार्ड पकड़ाया और कहा, "ये रहा आपका presidential standard रूम, Sir."</w:t>
      </w:r>
      <w:r>
        <w:t xml:space="preserve"> </w:t>
      </w:r>
      <w:r>
        <w:rPr>
          <w:b w:val="0"/>
          <w:i w:val="0"/>
        </w:rPr>
        <w:t>कबीर उस मुस्कुराती हुई महिला को देखकर हैरान था। इस hotel की guests के साथ deal करने की कुछ policies थीं। सिर्फ इसलिए कि उसकी ज़ुबान फिसल गयी थी, उसे कबीर पर हँसने की इजाज़त नहीं थी।</w:t>
      </w:r>
      <w:r>
        <w:t xml:space="preserve"> </w:t>
      </w:r>
      <w:r>
        <w:rPr>
          <w:b w:val="0"/>
          <w:i w:val="0"/>
        </w:rPr>
        <w:t>कबीर ने सोचा, शायद इसे ज़िंदगी का ज़्यादा तजुर्बा नहीं है।</w:t>
      </w:r>
      <w:r>
        <w:t xml:space="preserve"> </w:t>
      </w:r>
      <w:r>
        <w:rPr>
          <w:b w:val="0"/>
          <w:i w:val="0"/>
        </w:rPr>
        <w:t>उसने रूम कार्ड ले लिया, लेकिन सीधे ऊपर जाने के बजाय लॉबी के restaurant में dinner किया। सात बजे उसे जुनैद का phone आया और उसने बताया कि contract signing अगले दिन सुबह नौ बजे होगी।</w:t>
      </w:r>
      <w:r>
        <w:t xml:space="preserve"> </w:t>
      </w:r>
      <w:r>
        <w:rPr>
          <w:b w:val="0"/>
          <w:i w:val="0"/>
        </w:rPr>
        <w:t>वो अपने कमरे में गया, बिस्तर पर लेट गया और TV देखने लगा। लेकिन उसके ख्यालों में बस उसकी छोटी सी बेटी छाई हुई थी। वो उसे बहुत याद कर रहा था।</w:t>
      </w:r>
      <w:r>
        <w:t xml:space="preserve"> </w:t>
      </w:r>
      <w:r>
        <w:rPr>
          <w:b w:val="0"/>
          <w:i w:val="0"/>
        </w:rPr>
        <w:t>***</w:t>
      </w:r>
      <w:r>
        <w:t xml:space="preserve"> </w:t>
      </w:r>
      <w:r>
        <w:rPr>
          <w:b w:val="0"/>
          <w:i w:val="0"/>
        </w:rPr>
        <w:t>शहर के दूसरी तरफ, Sunshine Gardens में, Jessica ने अपने घर का दरवाज़ा खोला और वो और फराह अंदर आ गईं।</w:t>
      </w:r>
      <w:r>
        <w:t xml:space="preserve"> </w:t>
      </w:r>
      <w:r>
        <w:rPr>
          <w:b w:val="0"/>
          <w:i w:val="0"/>
        </w:rPr>
        <w:t>"Finally, हमने सौ फालतू गानों की selection खत्म कर ली," फराह ने खीझकर कहा, उसके चेहरे पर थकान साफ़ दिख रही थी।</w:t>
      </w:r>
      <w:r>
        <w:t xml:space="preserve"> </w:t>
      </w:r>
      <w:r>
        <w:rPr>
          <w:b w:val="0"/>
          <w:i w:val="0"/>
        </w:rPr>
        <w:t>"ये तुम्हारे लिए बहुत tiring रहा होगा, फराह," Jessica ने एक हल्की मुस्कान के साथ जवाब दिया। "हम अगले दिन list में से बारह गाने चुन लेंगे। उसके बाद चीज़ें इतनी painful नहीं होंगी।"</w:t>
      </w:r>
    </w:p>
    <w:p>
      <w:r>
        <w:rPr>
          <w:b w:val="0"/>
          <w:i w:val="0"/>
        </w:rPr>
        <w:t>Music सुनना एक बेहतरीन experience था, और एक अच्छा गाना किसी का भी mood बदल सकता था। एक खुशमिजाज़ गाना किसी को खुश कर सकता था, एक sad गाना उन्हें फूट-फूट कर रोने पर मजबूर कर सकता था, और एक rhythmic गाना उनके tension को कम करके उन्हें relax करने में मदद कर सकता था।</w:t>
      </w:r>
    </w:p>
    <w:p>
      <w:r>
        <w:rPr>
          <w:b w:val="0"/>
          <w:i w:val="0"/>
        </w:rPr>
        <w:t>Jessica और फराह ने ऐसे बहुत से गाने सुने थे जो उन्हें बस सिरदर्द लगे थे। अगर उन गानों में कुछ भी अच्छा होता तो ठीक था। लेकिन ऐसा नहीं था, और वो music बस बर्दाश्त से बाहर था। इसके बावजूद, उन्होंने सैकड़ों गाने सुने थे, जिसने पिछले दो दिनों को बहुत मुश्किल बना दिया था।</w:t>
      </w:r>
      <w:r>
        <w:t xml:space="preserve"> </w:t>
      </w:r>
      <w:r>
        <w:rPr>
          <w:b w:val="0"/>
          <w:i w:val="0"/>
        </w:rPr>
        <w:t>"अगर तुम्हें चार अच्छे गाने मिल जाते तो album ने तो तहलका मचा दिया होता," फराह ने नाराज़गी से कहा, "लेकिन वो गाने बहुत ही बेकार थे। इसके अलावा, मैंने सुना है कि उस C-list celebrity को असल में दो बहुत अच्छे गाने मिले हैं। ये उन आठ गानों के अलावा है जो रुख़सार को मिले हैं। उस औरत ने तुम्हें साफ़-साफ़ cheat किया है, इसलिए मुझे लगता है कि हमें पंद्रह तारीख को उसके against नहीं जाना चाहिए।"</w:t>
      </w:r>
    </w:p>
    <w:p>
      <w:r>
        <w:rPr>
          <w:b w:val="0"/>
          <w:i w:val="0"/>
        </w:rPr>
        <w:t>Jessica ने त्योरियां चढ़ाईं और ज़िद करते हुए कहा, "नहीं, ये पंद्रह तारीख को ही release होना है।"</w:t>
      </w:r>
    </w:p>
    <w:p>
      <w:r>
        <w:rPr>
          <w:b w:val="0"/>
          <w:i w:val="0"/>
        </w:rPr>
        <w:t>Jessica कभी Bollywood की सबसे popular stars में से एक थी और उसका अपना एक ego था।</w:t>
      </w:r>
      <w:r>
        <w:t xml:space="preserve"> </w:t>
      </w:r>
      <w:r>
        <w:rPr>
          <w:b w:val="0"/>
          <w:i w:val="0"/>
        </w:rPr>
        <w:t>*रुख़सार जैसी औरत मुझे धोखा नहीं दे सकती,* उसने मन में ठान लिया।</w:t>
      </w:r>
      <w:r>
        <w:t xml:space="preserve"> </w:t>
      </w:r>
      <w:r>
        <w:rPr>
          <w:b w:val="0"/>
          <w:i w:val="0"/>
        </w:rPr>
        <w:t>एक मुस्कान के साथ, फराह ने अपना सिर हिलाया। "ठीक है, तो फिर पूरी जान लगा देते हैं," उसने कहा,  वो जानती थी कि Jessica बहुत ज़िद्दी है और उसे समझाने की कोशिश करना एक बेकार कोशिश होगी।</w:t>
      </w:r>
      <w:r>
        <w:t xml:space="preserve"> </w:t>
      </w:r>
      <w:r>
        <w:rPr>
          <w:b w:val="0"/>
          <w:i w:val="0"/>
        </w:rPr>
        <w:t>"चलो ईशु को देखते हैं," Jessica ने हल्की मुस्कान के साथ कहा। उसने अपनी चप्पलें पहनीं और दूसरी मंज़िल पर चली गई। वो अक्सर मुस्कुराती थी लेकिन सिर्फ ईशा के साथ ही।</w:t>
      </w:r>
      <w:r>
        <w:t xml:space="preserve"> </w:t>
      </w:r>
      <w:r>
        <w:rPr>
          <w:b w:val="0"/>
          <w:i w:val="0"/>
        </w:rPr>
        <w:t>"बेटी मिली तो दोस्तों को भूल ही गई," फराह ने अपनी आँखें घुमाते हुए बड़बड़ाया। "ईशु का नाम तो बड़ी आसानी से ले रही हो। मुझे लगा था कि तुम इस नाम के लिए उस आदमी से agree नहीं थी।"</w:t>
      </w:r>
    </w:p>
    <w:p>
      <w:r>
        <w:rPr>
          <w:b w:val="0"/>
          <w:i w:val="0"/>
        </w:rPr>
        <w:t>Jessica अभी सीढ़ियों के ऊपर पहुँची ही थी कि उसने ईशा के सिसकने की आवाज़ सुनी।</w:t>
      </w:r>
      <w:r>
        <w:t xml:space="preserve"> </w:t>
      </w:r>
      <w:r>
        <w:rPr>
          <w:b w:val="0"/>
          <w:i w:val="0"/>
        </w:rPr>
        <w:t>"क्या हुआ, ईशु?" उसने पूछा और जल्दी से उसके पास जाकर उसे कसकर गले लगा लिया।</w:t>
      </w:r>
      <w:r>
        <w:t xml:space="preserve"> </w:t>
      </w:r>
      <w:r>
        <w:rPr>
          <w:b w:val="0"/>
          <w:i w:val="0"/>
        </w:rPr>
        <w:t>मिसेज वर्मा घबराई हुई सी एक तरफ खड़ी थीं। उन्हें नहीं पता था कि छोटी बच्ची क्यों रो रही है।</w:t>
      </w:r>
      <w:r>
        <w:t xml:space="preserve"> </w:t>
      </w:r>
      <w:r>
        <w:rPr>
          <w:b w:val="0"/>
          <w:i w:val="0"/>
        </w:rPr>
        <w:t>"मुझे अपने Daddy की बहुत याद आ रही है," ईशा सिसकते हुए बोली।</w:t>
      </w:r>
    </w:p>
    <w:p>
      <w:r>
        <w:rPr>
          <w:b w:val="0"/>
          <w:i w:val="0"/>
        </w:rPr>
        <w:t>Jessica के चेहरे पर कोई expression नहीं था। "मैंने तुम्हें बताया था न? तुम्हारे Daddy अपना काम खत्म करके तुमसे मिलने आएँगे," उसने समझाया, जबकि उसके पेट में एक अजीब सी बेचैनी हो रही थी।</w:t>
      </w:r>
      <w:r>
        <w:t xml:space="preserve"> </w:t>
      </w:r>
      <w:r>
        <w:rPr>
          <w:b w:val="0"/>
          <w:i w:val="0"/>
        </w:rPr>
        <w:t>"ले-लेकिन, मुझे उनसे मिलना है। मम्मी, क्या आप Daddy को यहाँ आने के लिए कह सकती हैं?" ईशा ने दया की उम्मीद में पूछा।</w:t>
      </w:r>
    </w:p>
    <w:p>
      <w:r>
        <w:rPr>
          <w:b w:val="0"/>
          <w:i w:val="0"/>
        </w:rPr>
        <w:t>Jessica ने त्योरियां चढ़ाकर जवाब दिया, "मैंने तुम्हें पहले ही जवाब दे दिया है।"</w:t>
      </w:r>
    </w:p>
    <w:p>
      <w:r>
        <w:rPr>
          <w:b w:val="0"/>
          <w:i w:val="0"/>
        </w:rPr>
        <w:t>"मुझे अब आपसे hug नहीं करवाना!" ईशा चिल्लाई और Jessica की बाँहों में छटपटाने लगी। वो पूरी तरह से heartbroken लग रही थी।</w:t>
      </w:r>
    </w:p>
    <w:p>
      <w:r>
        <w:rPr>
          <w:b w:val="0"/>
          <w:i w:val="0"/>
        </w:rPr>
        <w:t>Jessica को गुस्सा भी आ रहा था और दुख भी। वो सोच रही थी कि चीज़ें ऐसी कैसे हो गईं, ये देखते हुए कि ईशा और कबीर ने सिर्फ पाँच दिन साथ बिताए थे। जब उसने TV पर एक पिता को अपने बच्चों के साथ खेलते हुए देखा तो वो समझ गई।</w:t>
      </w:r>
      <w:r>
        <w:t xml:space="preserve"> </w:t>
      </w:r>
      <w:r>
        <w:rPr>
          <w:b w:val="0"/>
          <w:i w:val="0"/>
        </w:rPr>
        <w:t>उसने एक आह भरी और श्रीमती वर्मा को TV बंद करने का इशारा किया।</w:t>
      </w:r>
      <w:r>
        <w:t xml:space="preserve"> </w:t>
      </w:r>
      <w:r>
        <w:rPr>
          <w:b w:val="0"/>
          <w:i w:val="0"/>
        </w:rPr>
        <w:t>"ईशु, रोना बंद करो," उसने धीरे से कहा। "अच्छी बच्ची बनो। मैं भी तुमसे प्यार करती हूँ। मुझे बताओ, तुम्हें Daddy की याद क्यों आ रही है?"</w:t>
      </w:r>
    </w:p>
    <w:p>
      <w:r>
        <w:rPr>
          <w:b w:val="0"/>
          <w:i w:val="0"/>
        </w:rPr>
        <w:t>"मुझे बस Daddy के साथ खेलना है," ईशा ने फुसफुसाया।</w:t>
      </w:r>
      <w:r>
        <w:t xml:space="preserve"> </w:t>
      </w:r>
      <w:r>
        <w:rPr>
          <w:b w:val="0"/>
          <w:i w:val="0"/>
        </w:rPr>
        <w:t>"तुमने क्या खेला? क्या मज़ा आया?" Jessica ने ईशा का ध्यान किसी positive चीज़ पर लगाने के लिए पूछा।</w:t>
      </w:r>
      <w:r>
        <w:t xml:space="preserve"> </w:t>
      </w:r>
      <w:r>
        <w:rPr>
          <w:b w:val="0"/>
          <w:i w:val="0"/>
        </w:rPr>
        <w:t>"बहुत मज़ा आया," ईशा ने रोना बंद करते हुए सोचकर जवाब दिया। "Daddy मुझे पहाड़ों पर ले गए थे। वहाँ बहुत सारी कारें थीं, और Daddy बहुत तेज़ गाड़ी चला रहे थे, और आवाज़ें बहुत ज़ोर से आ रही थीं। वो बुरे लोग Daddy के बारे में बुरी बातें भी कह रहे थे। हालाँकि बाद में उन्होंने अच्छी बातें कहीं।"</w:t>
      </w:r>
    </w:p>
    <w:p>
      <w:r>
        <w:rPr>
          <w:b w:val="0"/>
          <w:i w:val="0"/>
        </w:rPr>
        <w:t>Jessica का चेहरा तमतमा गया।</w:t>
      </w:r>
      <w:r>
        <w:t xml:space="preserve"> </w:t>
      </w:r>
      <w:r>
        <w:rPr>
          <w:b w:val="0"/>
          <w:i w:val="0"/>
        </w:rPr>
        <w:t>*वो घटिया आदमी!* वो मन ही मन गुस्से से भड़क उठी। *वो सच में उसे car race में ले गया। कितना बेवकूफ़ है!*</w:t>
      </w:r>
      <w:r>
        <w:t xml:space="preserve"> </w:t>
      </w:r>
      <w:r>
        <w:rPr>
          <w:b w:val="0"/>
          <w:i w:val="0"/>
        </w:rPr>
        <w:t>वो अंदर से बेहद गुस्से में थी लेकिन उसने किसी तरह अपने चेहरे पर मुस्कान बनाए रखी। "फिर तुम्हारे Daddy तुम्हें खिलाने के लिए कहाँ ले गए?" उसने पूछा।</w:t>
      </w:r>
      <w:r>
        <w:t xml:space="preserve"> </w:t>
      </w:r>
      <w:r>
        <w:rPr>
          <w:b w:val="0"/>
          <w:i w:val="0"/>
        </w:rPr>
        <w:t>ईशा की आँखें चमक उठीं। "हम एक bus में भी बैठे थे," उसने उत्साह से कहा। "हम एक theme park में खेलने गए थे। मम्मी, वहाँ बहुत मज़ा आया, करने के लिए बहुत सारी मज़ेदार चीज़ें थीं। मुझे फिर से जाना है।"</w:t>
      </w:r>
    </w:p>
    <w:p>
      <w:r>
        <w:rPr>
          <w:b w:val="0"/>
          <w:i w:val="0"/>
        </w:rPr>
        <w:t>Jessica को खुद पर बहुत बुरा लगा। वो ईशा को कभी भी किसी amusement park में नहीं ले गई थी।</w:t>
      </w:r>
      <w:r>
        <w:t xml:space="preserve"> </w:t>
      </w:r>
      <w:r>
        <w:rPr>
          <w:b w:val="0"/>
          <w:i w:val="0"/>
        </w:rPr>
        <w:t>"तो फिर, परसों theme park चलें?" Jessica ने पूछा।</w:t>
      </w:r>
      <w:r>
        <w:t xml:space="preserve"> </w:t>
      </w:r>
      <w:r>
        <w:rPr>
          <w:b w:val="0"/>
          <w:i w:val="0"/>
        </w:rPr>
        <w:t>अगर कबीर पहले ईशा को वहाँ नहीं ले गया होता और उस पर इतना de</w:t>
      </w:r>
      <w:r>
        <w:t xml:space="preserve"> </w:t>
      </w:r>
      <w:r>
        <w:rPr>
          <w:b w:val="0"/>
          <w:i w:val="0"/>
        </w:rPr>
        <w:t>impact नहीं डाला होता तो वो कभी जाने का सोचती भी नहीं। उसने फैसला किया कि वो अपनी सारी energy अपने काम में लगाएगी ताकि वो पूरा दिन अपनी बेटी के साथ बिता सके।</w:t>
      </w:r>
      <w:r>
        <w:t xml:space="preserve"> </w:t>
      </w:r>
      <w:r>
        <w:rPr>
          <w:b w:val="0"/>
          <w:i w:val="0"/>
        </w:rPr>
        <w:t>"सच में?" ईशा ने हाँफते हुए कहा। वो पहले तो हैरान हुई, जिसके बाद उसकी आँखें फिर से चमक उठीं। उसने खुशी से ताली बजाई और चहकी, "ठीक है, ठीक है, हम theme park जा रहे हैं! हम जा रहे हैं! Thank you, मम्मी!" उसने अपने होंठ सिकोड़े और Jessica के गाल पर हल्का सा kiss किया।</w:t>
      </w:r>
      <w:r>
        <w:t xml:space="preserve"> </w:t>
      </w:r>
      <w:r>
        <w:rPr>
          <w:b w:val="0"/>
          <w:i w:val="0"/>
        </w:rPr>
        <w:t>फराह मुस्कुराई और उससे कहा, "ईशु, फराह मौसी को एक kiss दो।" वो झुकी और इंतज़ार करने लगी। कुछ पल बीत गए, और कुछ नहीं हुआ।</w:t>
      </w:r>
      <w:r>
        <w:t xml:space="preserve"> </w:t>
      </w:r>
      <w:r>
        <w:rPr>
          <w:b w:val="0"/>
          <w:i w:val="0"/>
        </w:rPr>
        <w:t>"नहीं, मैं आपको kiss नहीं करूँगी।" ईशा ने अपनी बड़ी-बड़ी आँखों से देखते हुए सिर हिलाया।</w:t>
      </w:r>
      <w:r>
        <w:t xml:space="preserve"> </w:t>
      </w:r>
      <w:r>
        <w:rPr>
          <w:b w:val="0"/>
          <w:i w:val="0"/>
        </w:rPr>
        <w:t>"Aouch!" फराह एक पल के लिए चौंक गई। "छोटी बच्ची," उसने नाखुशी से कहा, "तुमने मुझे पहले kiss किया है जब मैंने तुम्हें कहा था। अब क्या हुआ? जल्दी करो और मुझे एक kiss दो वरना फराह मौसी दुखी हो जाएँगी।"</w:t>
      </w:r>
    </w:p>
    <w:p>
      <w:r>
        <w:rPr>
          <w:b w:val="0"/>
          <w:i w:val="0"/>
        </w:rPr>
        <w:t>"नहीं, मैं नहीं करूँगी," ईशा ने Jessica की बाँहों में छिपते हुए ज़ोर देकर कहा।</w:t>
      </w:r>
    </w:p>
    <w:p>
      <w:r>
        <w:rPr>
          <w:b w:val="0"/>
          <w:i w:val="0"/>
        </w:rPr>
        <w:t>Jessica ने सोचा कि वो बस शर्मा रही है और अपनी मुस्कान रोक नहीं पाई।</w:t>
      </w:r>
      <w:r>
        <w:t xml:space="preserve"> </w:t>
      </w:r>
      <w:r>
        <w:rPr>
          <w:b w:val="0"/>
          <w:i w:val="0"/>
        </w:rPr>
        <w:t>फराह ने मुँह बनाते हुए कहा, "ईशु, ये मत कहना कि तुम फराह मौसी को पसंद नहीं करती।"</w:t>
      </w:r>
    </w:p>
    <w:p>
      <w:r>
        <w:rPr>
          <w:b w:val="0"/>
          <w:i w:val="0"/>
        </w:rPr>
        <w:t>"मैं आपको पसंद करती हूँ," उसने धीरे से जवाब दिया।</w:t>
      </w:r>
      <w:r>
        <w:t xml:space="preserve"> </w:t>
      </w:r>
      <w:r>
        <w:rPr>
          <w:b w:val="0"/>
          <w:i w:val="0"/>
        </w:rPr>
        <w:t>फराह हैरान थी। "तो फिर तुम मुझे kiss क्यों नहीं करोगी?"</w:t>
      </w:r>
    </w:p>
    <w:p>
      <w:r>
        <w:rPr>
          <w:b w:val="0"/>
          <w:i w:val="0"/>
        </w:rPr>
        <w:t>"Daddy ने मुझे मना किया है," ईशा ने एक गंभीर हाव-भाव के साथ जवाब दिया। "Daddy ने कहा कि मैं Daddy और मम्मी के अलावा किसी और को kiss नहीं कर सकती, वरना मैं बीमार पड़ जाऊँगी।"</w:t>
      </w:r>
      <w:r>
        <w:t xml:space="preserve"> </w:t>
      </w:r>
      <w:r>
        <w:rPr>
          <w:b w:val="0"/>
          <w:i w:val="0"/>
        </w:rPr>
        <w:t>फराह का मुँह खुला का खुला रह गया।</w:t>
      </w:r>
    </w:p>
    <w:p>
      <w:r>
        <w:rPr>
          <w:b w:val="0"/>
          <w:i w:val="0"/>
        </w:rPr>
        <w:t>Jessica, फराह का चेहरा देखकर अपनी हँसी रोक नहीं पाई। तेज़-तर्रार फराह को ईशा ने हरा दिया था।</w:t>
      </w:r>
      <w:r>
        <w:t xml:space="preserve"> </w:t>
      </w:r>
      <w:r>
        <w:rPr>
          <w:b w:val="0"/>
          <w:i w:val="0"/>
        </w:rPr>
        <w:t>फिर भी, उसे अपनी बेटी की कही बात पसंद नहीं आई।</w:t>
      </w:r>
      <w:r>
        <w:t xml:space="preserve"> </w:t>
      </w:r>
      <w:r>
        <w:rPr>
          <w:b w:val="0"/>
          <w:i w:val="0"/>
        </w:rPr>
        <w:t>"Daddy ने ये भी कहा कि मुझे मम्मी को भी बहुत ज़्यादा kiss नहीं करना चाहिए," ईशा ने कहना जारी रखा। "क्योंकि तब मैं makeup को kiss करूँगी, और Daddy ने कहा कि वो साफ़ नहीं होता है।"</w:t>
      </w:r>
      <w:r>
        <w:t xml:space="preserve"> </w:t>
      </w:r>
      <w:r>
        <w:rPr>
          <w:b w:val="0"/>
          <w:i w:val="0"/>
        </w:rPr>
        <w:t>फराह की हँसी छूट गई। "क्या कहा?" उसने Jessica का चेहरा देखकर ठहाके लगाने से पहले कहा। "तुम्हारे Daddy ने जो कहा वो सही है।  मुझे लगता है कि तुम्हें अपनी माँ को kiss नहीं करना चाहिए," फराह ने मज़ाक में कहा।</w:t>
      </w:r>
    </w:p>
    <w:p>
      <w:r>
        <w:rPr>
          <w:b w:val="0"/>
          <w:i w:val="0"/>
        </w:rPr>
        <w:t>Jessica ने गुस्से में अपने दाँत पीसते हुए कहा।</w:t>
      </w:r>
      <w:r>
        <w:t xml:space="preserve"> </w:t>
      </w:r>
      <w:r>
        <w:rPr>
          <w:b w:val="0"/>
          <w:i w:val="0"/>
        </w:rPr>
        <w:t>"घटिया आदमी!"</w:t>
      </w:r>
    </w:p>
    <w:p>
      <w:r>
        <w:rPr>
          <w:b w:val="0"/>
          <w:i w:val="0"/>
        </w:rPr>
        <w:t>"हे! मम्मी, आपको Daddy के बारे में बुरा बोलने की इजाज़त नहीं है। मम्मी, मुझे उनसे बात करनी है। क्या आप उन्हें phone कर सकती हैं?"</w:t>
      </w:r>
    </w:p>
    <w:p>
      <w:r>
        <w:rPr>
          <w:b w:val="0"/>
          <w:i w:val="0"/>
        </w:rPr>
        <w:t>Jessica मान गई।</w:t>
      </w:r>
      <w:r>
        <w:t xml:space="preserve"> </w:t>
      </w:r>
      <w:r>
        <w:rPr>
          <w:b w:val="0"/>
          <w:i w:val="0"/>
        </w:rPr>
        <w:t>"ठीक है, मैं उन्हें phone करती हूँ,"</w:t>
      </w:r>
      <w:r>
        <w:t xml:space="preserve"> </w:t>
      </w:r>
      <w:r>
        <w:rPr>
          <w:b w:val="0"/>
          <w:i w:val="0"/>
        </w:rPr>
        <w:t>उसने अपना phone निकाला और कबीर का नंबर मिलाया।</w:t>
      </w:r>
      <w:r>
        <w:t xml:space="preserve"> </w:t>
      </w:r>
      <w:r>
        <w:rPr>
          <w:b w:val="0"/>
          <w:i w:val="0"/>
        </w:rPr>
        <w:t>"कबीर," वो चिल्लाई, "तुम ईशु को क्या सिखा रहे हो? अगर वो मुझे kiss करती है तो क्या हुआ? मैं इतना makeup भी नहीं लगाती, ठीक है? और वैसे भी, थोड़े से makeup से वो मर नहीं जाएगी! जो भी हो! ईशु तुमसे बात करना चाहती है।"</w:t>
      </w:r>
      <w:r>
        <w:t xml:space="preserve"> </w:t>
      </w:r>
      <w:r>
        <w:rPr>
          <w:b w:val="0"/>
          <w:i w:val="0"/>
        </w:rPr>
        <w:t>उसने एक ही साँस में अपनी पूरी भड़ास निकाल दी थी। Jessica अपने Daddy से जो कह रही थी, उसे सुनकर ईशा थोड़ी नाखुश थी। लेकिन, जब phone उसे दिया गया तो उसने खुशी-खुशी उसे ले लिया।</w:t>
      </w:r>
      <w:r>
        <w:t xml:space="preserve"> </w:t>
      </w:r>
      <w:r>
        <w:rPr>
          <w:b w:val="0"/>
          <w:i w:val="0"/>
        </w:rPr>
        <w:t>*लगता है आज किसी का mood सुबह से ही खराब है,* कबीर ने मन ही मन मज़ाकिया अंदाज़ में सोचा। phone पर अपनी बेटी की आवाज़ सुनकर वो मुस्कुरा दिया।</w:t>
      </w:r>
      <w:r>
        <w:t xml:space="preserve"> </w:t>
      </w:r>
      <w:r>
        <w:rPr>
          <w:b w:val="0"/>
          <w:i w:val="0"/>
        </w:rPr>
        <w:t>"Daddy, guess करो मैं कौन हूँ?" ईशा ने Jessica के लहजे की नकल करते हुए कहा।</w:t>
      </w:r>
      <w:r>
        <w:t xml:space="preserve"> </w:t>
      </w:r>
      <w:r>
        <w:rPr>
          <w:b w:val="0"/>
          <w:i w:val="0"/>
        </w:rPr>
        <w:t>"मैं guess करता हूँ... तुम हो... प्यारी और सुंदर ईशु?" कबीर ने जवाब दिया।</w:t>
      </w:r>
      <w:r>
        <w:t xml:space="preserve"> </w:t>
      </w:r>
      <w:r>
        <w:rPr>
          <w:b w:val="0"/>
          <w:i w:val="0"/>
        </w:rPr>
        <w:t>"नहीं, मैं ईशु नहीं हूँ, मैं एक राजकुमारी हूँ," उसने बनावटी अंदाज़ में जवाब दिया।</w:t>
      </w:r>
      <w:r>
        <w:t xml:space="preserve"> </w:t>
      </w:r>
      <w:r>
        <w:rPr>
          <w:b w:val="0"/>
          <w:i w:val="0"/>
        </w:rPr>
        <w:t>फराह हँस पड़ी, जबकि Jessica ने नाखुशी से अपनी आँखें घुमाईं।</w:t>
      </w:r>
      <w:r>
        <w:t xml:space="preserve"> </w:t>
      </w:r>
      <w:r>
        <w:rPr>
          <w:b w:val="0"/>
          <w:i w:val="0"/>
        </w:rPr>
        <w:t>"एक राजकुमारी?" कबीर हँसा, और फिर गहरी आवाज़ में बोला, "अहम। राजकुमारी, ईशु कहाँ है? मुझे उसकी याद आ रही है। उसे phone पर आने दो।"</w:t>
      </w:r>
    </w:p>
    <w:p>
      <w:r>
        <w:rPr>
          <w:b w:val="0"/>
          <w:i w:val="0"/>
        </w:rPr>
        <w:t>"ओह, ठीक है। रुको," ईशा ने रौब से जवाब दिया और phone अपने कान से दूर कर लिया। दो सेकंड बाद, उसने इसे वापस कान पर लगाया और अपनी आवाज़ में कहा, "Daddy, मैं ईशु हूँ। मुझे आपकी बहुत याद आ रही है।"</w:t>
      </w:r>
      <w:r>
        <w:t xml:space="preserve"> </w:t>
      </w:r>
      <w:r>
        <w:rPr>
          <w:b w:val="0"/>
          <w:i w:val="0"/>
        </w:rPr>
        <w:t>कबीर ज़ोर से हँसा। "Daddy को भी तुम्हारी बहुत याद आ रही है," उसने कहा।</w:t>
      </w:r>
      <w:r>
        <w:t xml:space="preserve"> </w:t>
      </w:r>
      <w:r>
        <w:rPr>
          <w:b w:val="0"/>
          <w:i w:val="0"/>
        </w:rPr>
        <w:t>"Daddy, आप मेरे साथ खेलने कब आओगे?" उसने पूछा।</w:t>
      </w:r>
      <w:r>
        <w:t xml:space="preserve"> </w:t>
      </w:r>
      <w:r>
        <w:rPr>
          <w:b w:val="0"/>
          <w:i w:val="0"/>
        </w:rPr>
        <w:t>"Daddy तुम्हें एक हफ्ते में लेने आएँगे।"</w:t>
      </w:r>
    </w:p>
    <w:p>
      <w:r>
        <w:rPr>
          <w:b w:val="0"/>
          <w:i w:val="0"/>
        </w:rPr>
        <w:t>"ओह, अभी तो बहुत दिन हैं। ओह हाँ, मम्मी मुझे परसों theme park ले जा रही हैं। क्या आप भी आ सकते हैं?"</w:t>
      </w:r>
    </w:p>
    <w:p>
      <w:r>
        <w:rPr>
          <w:b w:val="0"/>
          <w:i w:val="0"/>
        </w:rPr>
        <w:t>"ठीक है।"</w:t>
      </w:r>
      <w:r>
        <w:t xml:space="preserve"> </w:t>
      </w:r>
      <w:r>
        <w:rPr>
          <w:b w:val="0"/>
          <w:i w:val="0"/>
        </w:rPr>
        <w:t>उसके जाने के लिए मान जाने पर ईशा खुशी से खिलखिला उठी। उन्होंने कुछ देर और बात की और फिर उसने phone रख दिया।</w:t>
      </w:r>
      <w:r>
        <w:t xml:space="preserve"> </w:t>
      </w:r>
      <w:r>
        <w:rPr>
          <w:b w:val="0"/>
          <w:i w:val="0"/>
        </w:rPr>
        <w:t>"मम्मी, Daddy कह रहे हैं कि इस बार हम एक अलग park में जा रहे हैं," ईशा ने अपनी सीट पर उत्साह से फुदकते हुए कहा।</w:t>
      </w:r>
      <w:r>
        <w:t xml:space="preserve"> </w:t>
      </w:r>
      <w:r>
        <w:rPr>
          <w:b w:val="0"/>
          <w:i w:val="0"/>
        </w:rPr>
        <w:t>क्या कबीर का plan कामयाब हो पाएगा?</w:t>
      </w:r>
    </w:p>
    <w:p>
      <w:r>
        <w:rPr>
          <w:b w:val="0"/>
          <w:i w:val="0"/>
        </w:rPr>
        <w:t>Theme park में कबीर और Jessica का आमना-सामना कैसा रहेगा?</w:t>
      </w:r>
    </w:p>
    <w:p>
      <w:r>
        <w:rPr>
          <w:b w:val="0"/>
          <w:i w:val="0"/>
        </w:rPr>
        <w:t>क्या ईशु की वजह से दोनों के बीच की दूरियां कम होंगी?</w:t>
      </w:r>
    </w:p>
    <w:p>
      <w:r>
        <w:rPr>
          <w:b w:val="0"/>
          <w:i w:val="0"/>
        </w:rPr>
        <w:t>जानने के लिए सुनते रहिए Pocket FM</w:t>
      </w:r>
    </w:p>
    <w:p>
      <w:r>
        <w:br w:type="page"/>
      </w:r>
    </w:p>
    <w:p>
      <w:pPr>
        <w:pStyle w:val="Heading1"/>
      </w:pPr>
      <w:r>
        <w:t>Ep 18 - अनुबंध विवाद</w:t>
      </w:r>
    </w:p>
    <w:p>
      <w:r>
        <w:rPr>
          <w:b w:val="0"/>
          <w:i w:val="0"/>
        </w:rPr>
        <w:t>Jessica ने पूछा।</w:t>
      </w:r>
      <w:r>
        <w:t xml:space="preserve"> </w:t>
      </w:r>
      <w:r>
        <w:rPr>
          <w:b w:val="0"/>
          <w:i w:val="0"/>
        </w:rPr>
        <w:t>"हम कहाँ जा रहे हैं?"</w:t>
      </w:r>
      <w:r>
        <w:t xml:space="preserve"> </w:t>
      </w:r>
      <w:r>
        <w:rPr>
          <w:b w:val="0"/>
          <w:i w:val="0"/>
        </w:rPr>
        <w:t>ईशा ने जवाब दिया।</w:t>
      </w:r>
      <w:r>
        <w:t xml:space="preserve"> </w:t>
      </w:r>
      <w:r>
        <w:rPr>
          <w:b w:val="0"/>
          <w:i w:val="0"/>
        </w:rPr>
        <w:t>"हम Sea Park जा रहे हैं," "डैडी ने कहा है कि वहाँ बहुत सारी मछलियाँ हैं, और हम Ferris wheel और cable car पर भी बैठ सकते हैं।"</w:t>
      </w:r>
    </w:p>
    <w:p>
      <w:r>
        <w:rPr>
          <w:b w:val="0"/>
          <w:i w:val="0"/>
        </w:rPr>
        <w:t>Jessica ने कहा</w:t>
      </w:r>
      <w:r>
        <w:t xml:space="preserve"> </w:t>
      </w:r>
      <w:r>
        <w:rPr>
          <w:b w:val="0"/>
          <w:i w:val="0"/>
        </w:rPr>
        <w:t>"ओह,"</w:t>
      </w:r>
      <w:r>
        <w:t xml:space="preserve"> </w:t>
      </w:r>
      <w:r>
        <w:rPr>
          <w:b w:val="0"/>
          <w:i w:val="0"/>
        </w:rPr>
        <w:t>, उसे थोड़ा अजीब सा लगा। उसका original Plan तो ईशा और फराह के साथ जाने का था। कबीर को साथ ले जाने का मतलब था कि वो एक पूरी family के साथ जा रही है। एक पल के लिए उसने सोचा कि क्या उसे इसे अपना Goal बना लेना चाहिए। वो confuse थी क्योंकि उसे समझ नहीं आ रहा था कि कबीर के साथ कैसा behave करे। उसे यकीन हो गया था कि वो कबीर के साथ दूसरों से अलग behave करती है। वरना वो हर time उस पर इतना गुस्सा क्यों होती? ये सोच अपने दिमाग से निकालने के लिए उसने हल्के से सिर हिलाया और थोड़ी देर ईशा के साथ खेलने लगी। सोते समय भी, ईशा अपने आने वाले adventure को लेकर बहुत excited थी और इस बात से खुश थी कि उसके डैडी और मॉम एक ही समय में उसके साथ खेलेंगे।</w:t>
      </w:r>
      <w:r>
        <w:t xml:space="preserve"> </w:t>
      </w:r>
      <w:r>
        <w:rPr>
          <w:b w:val="0"/>
          <w:i w:val="0"/>
        </w:rPr>
        <w:t>**</w:t>
      </w:r>
      <w:r>
        <w:t xml:space="preserve"> </w:t>
      </w:r>
      <w:r>
        <w:rPr>
          <w:b w:val="0"/>
          <w:i w:val="0"/>
        </w:rPr>
        <w:t>रात के ग्यारह बजने से ठीक पहले, लियो ने कबीर को restaurant के पाँच 3D designs भेजे। कबीर ने उनमें से एक design चुना जो उसे सही लगा, और लियो ने reply किया कि अगले दिन से काम शुरू हो जाएगा। रात में और कुछ खास नहीं हुआ।</w:t>
      </w:r>
      <w:r>
        <w:t xml:space="preserve"> </w:t>
      </w:r>
      <w:r>
        <w:rPr>
          <w:b w:val="0"/>
          <w:i w:val="0"/>
        </w:rPr>
        <w:t>**</w:t>
      </w:r>
      <w:r>
        <w:t xml:space="preserve"> </w:t>
      </w:r>
      <w:r>
        <w:rPr>
          <w:b w:val="0"/>
          <w:i w:val="0"/>
        </w:rPr>
        <w:t>अगली सुबह, कबीर ठीक नौ बजे rental agreement पर sign करने पहुँचा।</w:t>
      </w:r>
      <w:r>
        <w:t xml:space="preserve"> </w:t>
      </w:r>
      <w:r>
        <w:rPr>
          <w:b w:val="0"/>
          <w:i w:val="0"/>
        </w:rPr>
        <w:t>"मिस्टर सिंह, आपसे मिलकर अच्छा लगा," जुनैद ने एक बड़ी मुस्कान के साथ कहा।</w:t>
      </w:r>
      <w:r>
        <w:t xml:space="preserve"> </w:t>
      </w:r>
      <w:r>
        <w:rPr>
          <w:b w:val="0"/>
          <w:i w:val="0"/>
        </w:rPr>
        <w:t>"Thanks," कबीर ने हल्के से सिर हिलाते हुए जवाब दिया।</w:t>
      </w:r>
      <w:r>
        <w:t xml:space="preserve"> </w:t>
      </w:r>
      <w:r>
        <w:rPr>
          <w:b w:val="0"/>
          <w:i w:val="0"/>
        </w:rPr>
        <w:t>"Please मेरे साथ आइए," जुनैद ने मुस्कुराते हुए कहा। "मैं आपको contract sign करवाने ले चलता हूँ।"</w:t>
      </w:r>
      <w:r>
        <w:t xml:space="preserve"> </w:t>
      </w:r>
      <w:r>
        <w:rPr>
          <w:b w:val="0"/>
          <w:i w:val="0"/>
        </w:rPr>
        <w:t>वो उसे office के अंदर ले गया। जब वो एक office के दरवाज़े के सामने रुके तो उसके चेहरे से मुस्कान गायब हो गई। वो मुड़ा और कबीर का सामना किया।</w:t>
      </w:r>
      <w:r>
        <w:t xml:space="preserve"> </w:t>
      </w:r>
      <w:r>
        <w:rPr>
          <w:b w:val="0"/>
          <w:i w:val="0"/>
        </w:rPr>
        <w:t>"मिस्टर सिंह," उसने धीरे से कहा, "आप जिनके साथ contract sign कर रहे हैं वो डायरेक्टर तिवारी हैं। नव-चंद्र नगर की सारी ज़मीन के management की ज़िम्मेदारी उन्हीं की है। उनका मिज़ाज थोड़ा गर्म है, इसलिए अगर वो आपसे ठीक से बात न करें तो please बुरा मत मानिएगा।"</w:t>
      </w:r>
    </w:p>
    <w:p>
      <w:r>
        <w:rPr>
          <w:b w:val="0"/>
          <w:i w:val="0"/>
        </w:rPr>
        <w:t>"ठीक है, मैं समझ गया," कबीर ने शांति से जवाब दिया।</w:t>
      </w:r>
      <w:r>
        <w:t xml:space="preserve"> </w:t>
      </w:r>
      <w:r>
        <w:rPr>
          <w:b w:val="0"/>
          <w:i w:val="0"/>
        </w:rPr>
        <w:t>जुनैद ने दरवाज़े पर दस्तक दी और जवाब के लिए पूरे एक मिनट तक इंतज़ार किया। "अंदर आ जाओ," office के अंदर से एक रूखा हुक्म आया। जब जुनैद ने दरवाज़ा खोला, तो कबीर ने करीब पच्चीस साल की एक घबराई हुई लड़की को बाहर निकलते देखा।</w:t>
      </w:r>
      <w:r>
        <w:t xml:space="preserve"> </w:t>
      </w:r>
      <w:r>
        <w:rPr>
          <w:b w:val="0"/>
          <w:i w:val="0"/>
        </w:rPr>
        <w:t>*अच्छा, तो ये बात है,* कबीर ने सोचा। *लगता है डायरेक्टर तिवारी काफी रंगीन मिज़ाज के हैं।*</w:t>
      </w:r>
      <w:r>
        <w:t xml:space="preserve"> </w:t>
      </w:r>
      <w:r>
        <w:rPr>
          <w:b w:val="0"/>
          <w:i w:val="0"/>
        </w:rPr>
        <w:t>उसने कमरे में कदम रखा और डायरेक्टर टी. के. तिवारी को अपनी desk पर बैठे देखा। तिवारी चालीस की उम्र का एक आदमी था, जिसका सिर गंजा और चेहरा पतला था।</w:t>
      </w:r>
      <w:r>
        <w:t xml:space="preserve"> </w:t>
      </w:r>
      <w:r>
        <w:rPr>
          <w:b w:val="0"/>
          <w:i w:val="0"/>
        </w:rPr>
        <w:t>"क्या है?" तिवारी ने बेरुखी से पूछा।</w:t>
      </w:r>
      <w:r>
        <w:t xml:space="preserve"> </w:t>
      </w:r>
      <w:r>
        <w:rPr>
          <w:b w:val="0"/>
          <w:i w:val="0"/>
        </w:rPr>
        <w:t>जुनैद कुछ शर्मिंदा सा लगा और उसने धीरे से समझाया, "डायरेक्टर साहब, ये वही मामला है जिसके बारे में मैंने आपको परसों बताया था। मिस्टर सिंह contract sign करने आए हैं।"</w:t>
      </w:r>
    </w:p>
    <w:p>
      <w:r>
        <w:rPr>
          <w:b w:val="0"/>
          <w:i w:val="0"/>
        </w:rPr>
        <w:t>"ठीक है," तिवारी ने सिर उठाए बिना कहा। उसने कबीर की तरफ देखा तक नहीं और अपने computer पर कुछ type करता रहा। "पहले मुझे अपना कुछ काम निपटाने दो, इंतज़ार करो," उसने सपाट लहजे में कहा।</w:t>
      </w:r>
      <w:r>
        <w:t xml:space="preserve"> </w:t>
      </w:r>
      <w:r>
        <w:rPr>
          <w:b w:val="0"/>
          <w:i w:val="0"/>
        </w:rPr>
        <w:t>"ठीक है, sir," जुनैद ने बार-बार सिर हिलाते हुए कहा। उसने कबीर को sorry वाली शक्ल बनाकर देखा, और फिर दोनों एक तरफ रखे सोफे पर बैठ गए।</w:t>
      </w:r>
      <w:r>
        <w:t xml:space="preserve"> </w:t>
      </w:r>
      <w:r>
        <w:rPr>
          <w:b w:val="0"/>
          <w:i w:val="0"/>
        </w:rPr>
        <w:t>आधे घंटे बाद, तिवारी ने सिर उठाकर कबीर की तरफ देखा। उसने एक दराज से documents का एक ढेर निकाला और उन्हें सोफे के पास वाली coffee table पर फेंक दिया। "सारे papers ready हैं," उसने कहा। "Finance Department में जाकर पूरा payment करो, उसके बाद मुझसे sign करने के लिए कहना।"</w:t>
      </w:r>
    </w:p>
    <w:p>
      <w:r>
        <w:rPr>
          <w:b w:val="0"/>
          <w:i w:val="0"/>
        </w:rPr>
        <w:t>"जी, sir," जुनैद ने papers उठाते हुए कहा। उसने कबीर को अपने पीछे office से बाहर आने का इशारा किया।</w:t>
      </w:r>
      <w:r>
        <w:t xml:space="preserve"> </w:t>
      </w:r>
      <w:r>
        <w:rPr>
          <w:b w:val="0"/>
          <w:i w:val="0"/>
        </w:rPr>
        <w:t>कबीर खड़ा हुआ और उसने तिवारी को एक गुस्से वाली नज़र से देखा।</w:t>
      </w:r>
      <w:r>
        <w:t xml:space="preserve"> </w:t>
      </w:r>
      <w:r>
        <w:rPr>
          <w:b w:val="0"/>
          <w:i w:val="0"/>
        </w:rPr>
        <w:t>*ये जानबूझकर हमारा आधा घंटा बर्बाद करेगा। तिवारी जैसा आदमी, जो सिर्फ दूसरों का काम बढ़ाता है, देवलोक में एक दिन भी नहीं टिक पाता।*</w:t>
      </w:r>
      <w:r>
        <w:t xml:space="preserve"> </w:t>
      </w:r>
      <w:r>
        <w:rPr>
          <w:b w:val="0"/>
          <w:i w:val="0"/>
        </w:rPr>
        <w:t>"माफ़ करना मिस्टर सिंह," तिवारी के office से निकलने के बाद जुनैद ने माफ़ी माँगी।</w:t>
      </w:r>
      <w:r>
        <w:t xml:space="preserve"> </w:t>
      </w:r>
      <w:r>
        <w:rPr>
          <w:b w:val="0"/>
          <w:i w:val="0"/>
        </w:rPr>
        <w:t>"चलो payment करते हैं," कबीर ने शांति से कहा।</w:t>
      </w:r>
    </w:p>
    <w:p>
      <w:r>
        <w:rPr>
          <w:b w:val="0"/>
          <w:i w:val="0"/>
        </w:rPr>
        <w:t>Finance Department ने आठ करोड़ रुपए का payment accept किया और papers पर कई stamp लगा दिए। जब वो तिवारी के office लौटा तो देखा कि वो गायब था। उसने जुनैद के साथ डेढ़ घंटे तक इंतज़ार किया, जिसके बाद तिवारी लौटा, और वो काफी अच्छे mood में लग रहा था। जुनैद जल्दी से खड़ा हो गया।</w:t>
      </w:r>
      <w:r>
        <w:t xml:space="preserve"> </w:t>
      </w:r>
      <w:r>
        <w:rPr>
          <w:b w:val="0"/>
          <w:i w:val="0"/>
        </w:rPr>
        <w:t>"डायरेक्टर तिवारी, हमने ज़रूरी payment कर दिया है," उसने मुस्कुराते हुए बताया। "हम बस आपके signature का इंतज़ार कर रहे हैं।"</w:t>
      </w:r>
    </w:p>
    <w:p>
      <w:r>
        <w:rPr>
          <w:b w:val="0"/>
          <w:i w:val="0"/>
        </w:rPr>
        <w:t>"अं-हं, अंदर आ जाओ," तिवारी ने एक अजीब, नाक से बोलने वाले लहजे में जवाब दिया।</w:t>
      </w:r>
      <w:r>
        <w:t xml:space="preserve"> </w:t>
      </w:r>
      <w:r>
        <w:rPr>
          <w:b w:val="0"/>
          <w:i w:val="0"/>
        </w:rPr>
        <w:t>उसने अपनी desk पर बैठकर papers पर sign कर दिए। उसने उन्हें एक हाथ में पकड़ा और कबीर की तरफ देखकर पूछा, "तुम हो मिस्टर सिंह?"</w:t>
      </w:r>
      <w:r>
        <w:t xml:space="preserve"> </w:t>
      </w:r>
      <w:r>
        <w:rPr>
          <w:b w:val="0"/>
          <w:i w:val="0"/>
        </w:rPr>
        <w:t>कबीर को ये सवाल सुनकर कोई हैरानी नहीं हुई। "जब जवाब पता है, तो पूछ क्यों रहे हो?" उसने पलटकर कहा।</w:t>
      </w:r>
      <w:r>
        <w:t xml:space="preserve"> </w:t>
      </w:r>
      <w:r>
        <w:rPr>
          <w:b w:val="0"/>
          <w:i w:val="0"/>
        </w:rPr>
        <w:t>"क्या कहा?" तिवारी का चेहरा काला पड़ गया, और उसकी आँखों में गुस्सा चमक उठा।</w:t>
      </w:r>
      <w:r>
        <w:t xml:space="preserve"> </w:t>
      </w:r>
      <w:r>
        <w:rPr>
          <w:b w:val="0"/>
          <w:i w:val="0"/>
        </w:rPr>
        <w:t>जुनैद का चेहरा डर से पीला पड़ गया। उसने कबीर की तरफ एक इशारा किया, लेकिन कबीर ने उसे ignore कर दिया और तिवारी को घूरता रहा।</w:t>
      </w:r>
      <w:r>
        <w:t xml:space="preserve"> </w:t>
      </w:r>
      <w:r>
        <w:rPr>
          <w:b w:val="0"/>
          <w:i w:val="0"/>
        </w:rPr>
        <w:t>"मुझे समझ नहीं आया तुम क्या कहना चाहते हो," कबीर ने कहा। "ये नाटक बंद करो और मुझे contract दो।"</w:t>
      </w:r>
    </w:p>
    <w:p>
      <w:r>
        <w:rPr>
          <w:b w:val="0"/>
          <w:i w:val="0"/>
        </w:rPr>
        <w:t>"तुमने क्या कहा?" तिवारी ने उसे जान से मार देने वाली नज़रों से घूरते हुए गुर्राया।</w:t>
      </w:r>
      <w:r>
        <w:t xml:space="preserve"> </w:t>
      </w:r>
      <w:r>
        <w:rPr>
          <w:b w:val="0"/>
          <w:i w:val="0"/>
        </w:rPr>
        <w:t>"सुनाई नहीं देता क्या?" कबीर ने शक से उसके कानों की तरफ देखते हुए कहा। "शायद इसीलिए तुम इतने घटिया हो।"</w:t>
      </w:r>
    </w:p>
    <w:p>
      <w:r>
        <w:rPr>
          <w:b w:val="0"/>
          <w:i w:val="0"/>
        </w:rPr>
        <w:t>"बदतमीज़, तू मुझसे बात कर रहा है?" तिवारी ने पूछा, उसका गुस्सा फूटने ही वाला था।</w:t>
      </w:r>
      <w:r>
        <w:t xml:space="preserve"> </w:t>
      </w:r>
      <w:r>
        <w:rPr>
          <w:b w:val="0"/>
          <w:i w:val="0"/>
        </w:rPr>
        <w:t>जुनैद उसके हाव-भाव से इतना डर गया था कि उसकी आवाज़ ही नहीं निकली।</w:t>
      </w:r>
      <w:r>
        <w:t xml:space="preserve"> </w:t>
      </w:r>
      <w:r>
        <w:rPr>
          <w:b w:val="0"/>
          <w:i w:val="0"/>
        </w:rPr>
        <w:t>कबीर खड़ा हुआ और तिवारी की desk की तरफ बढ़ा। उसने उसके हाथों से contract छीन लिया। वो कुछ देर उसे घूरता रहा,</w:t>
      </w:r>
      <w:r>
        <w:t xml:space="preserve"> </w:t>
      </w:r>
      <w:r>
        <w:rPr>
          <w:b w:val="0"/>
          <w:i w:val="0"/>
        </w:rPr>
        <w:t>"ये क्या बकवास है!" तिवारी हकलाया और कांपते हुए हाथ से कबीर की ओर इशारा किया। उसे अपनी position पर सम्मान पाने की आदत थी। लोग उसे देखते ही मक्खन लगाने लगते थे, और किसी ने आज तक उससे बहस करने की हिम्मत नहीं की थी। उसकी desk के सामने खड़े आदमी ने उसे इतना गुस्सा दिलाया था कि उसके मुँह से आवाज़ नहीं निकल रही थी।</w:t>
      </w:r>
      <w:r>
        <w:t xml:space="preserve"> </w:t>
      </w:r>
      <w:r>
        <w:rPr>
          <w:b w:val="0"/>
          <w:i w:val="0"/>
        </w:rPr>
        <w:t>"जब ठीक से बोल भी नहीं पा रहे, तो तुम्हें इतनी important position कैसे मिल गई?" कबीर ने गहरी साँस छोड़ते हुए कहा। "अपनी उम्र का तो लिहाज़ करो।  जब किसी के साथ तुम्हारा affair चल रहा हो। अगर किसी को pata chal गया, तो तुम्हारी इज़्ज़त मिट्टी में मिल जाएगी।"</w:t>
      </w:r>
      <w:r>
        <w:t xml:space="preserve"> </w:t>
      </w:r>
      <w:r>
        <w:rPr>
          <w:b w:val="0"/>
          <w:i w:val="0"/>
        </w:rPr>
        <w:t>तिवारी का चेहरा पूरी तरह से लाल हो गया, और उसने घबराई हुई नज़रों से कबीर को देखा।</w:t>
      </w:r>
      <w:r>
        <w:t xml:space="preserve"> </w:t>
      </w:r>
      <w:r>
        <w:rPr>
          <w:b w:val="0"/>
          <w:i w:val="0"/>
        </w:rPr>
        <w:t>"मेरा contract sign हो गया है?" कबीर ने हंसते हुए पूछा।</w:t>
      </w:r>
      <w:r>
        <w:t xml:space="preserve"> </w:t>
      </w:r>
      <w:r>
        <w:rPr>
          <w:b w:val="0"/>
          <w:i w:val="0"/>
        </w:rPr>
        <w:t>*तिवारी अपनी position के हिसाब से ज़्यादा smart नहीं लगता,* उसने मन में सोचा। *शायद कोई और है जो पीछे से उसकी डोर खींच रहा है।*</w:t>
      </w:r>
      <w:r>
        <w:t xml:space="preserve"> </w:t>
      </w:r>
      <w:r>
        <w:rPr>
          <w:b w:val="0"/>
          <w:i w:val="0"/>
        </w:rPr>
        <w:t>"मैंने sign कर दिया है," तिवारी ने शर्मिंदगी से जवाब दिया।</w:t>
      </w:r>
      <w:r>
        <w:t xml:space="preserve"> </w:t>
      </w:r>
      <w:r>
        <w:rPr>
          <w:b w:val="0"/>
          <w:i w:val="0"/>
        </w:rPr>
        <w:t>कबीर ने papers लिए और बिना पीछे देखे चला गया। जुनैद ने अपना सिर नीचे झुकाए रखा, ये जताने की कोशिश करते हुए कि उसने कुछ नहीं देखा या सुना। वो तिवारी के office से कबीर के पीछे-पीछे निकल गया।</w:t>
      </w:r>
      <w:r>
        <w:t xml:space="preserve"> </w:t>
      </w:r>
      <w:r>
        <w:rPr>
          <w:b w:val="0"/>
          <w:i w:val="0"/>
        </w:rPr>
        <w:t>"आप में बहुत हिम्मत है, मिस्टर सिंह," जुनैद ने एक फीकी मुस्कान के साथ कहा। "अगर आपको वो underwear नहीं मिली होती तो ये contract कभी पास नहीं होता। फिर भी, वो बहुत नीच आदमी है और वो आपके लिए problems खड़ी करेगा।"</w:t>
      </w:r>
    </w:p>
    <w:p>
      <w:r>
        <w:rPr>
          <w:b w:val="0"/>
          <w:i w:val="0"/>
        </w:rPr>
        <w:t>"तो करने दो," कबीर ने बेफिक्री से जवाब दिया।</w:t>
      </w:r>
      <w:r>
        <w:t xml:space="preserve"> </w:t>
      </w:r>
      <w:r>
        <w:rPr>
          <w:b w:val="0"/>
          <w:i w:val="0"/>
        </w:rPr>
        <w:t>जुनैद ने हार मानकर आह भरी। वो कबीर के confidence को feel कर सकता था और देख सकता था कि वो तिवारी से बिल्कुल भी नहीं डर रहा था। जुनैद को लगा कि कबीर काफी पहुँच वाला आदमी है, फिर भी तिवारी से पंगा लेना उसके लिए अच्छा नहीं होगा। लेकिन इस बात से कबीर को कोई फर्क नहीं पड़ता। आखिर वो एक अमर था, और किसी मामूली सरकारी officer से डरने का तो सवाल ही पैदा नहीं होता था।</w:t>
      </w:r>
      <w:r>
        <w:t xml:space="preserve"> </w:t>
      </w:r>
      <w:r>
        <w:rPr>
          <w:b w:val="0"/>
          <w:i w:val="0"/>
        </w:rPr>
        <w:t>कबीर की car तक पहुँचने से पहले, जुनैद मुस्कुराया और बोला, "अगले एक साल के लिए नव-चंद्र पर्वत आपका है, मिस्टर सिंह। आप खुली जगह पर खेती कर सकते हैं, लेकिन maintenance की ज़िम्मेदारी आपकी होगी। मुझे आपको बता देना चाहिए कि बहुत से hikers हैं जिन्हें वो जगह पसंद है।"</w:t>
      </w:r>
    </w:p>
    <w:p>
      <w:r>
        <w:rPr>
          <w:b w:val="0"/>
          <w:i w:val="0"/>
        </w:rPr>
        <w:t>"समझ गया," कबीर ने सिर हिलाते हुए कहा और अपनी car में बैठकर चला गया।</w:t>
      </w:r>
      <w:r>
        <w:t xml:space="preserve"> </w:t>
      </w:r>
      <w:r>
        <w:rPr>
          <w:b w:val="0"/>
          <w:i w:val="0"/>
        </w:rPr>
        <w:t>उसने अपने नए किराए के पहाड़ को लेकर अपना excitement दबाया और इसके बजाय अपने restaurant गया, जहाँ इस समय renovation का काम चल रहा था। वो अभी पहुँचा भी नहीं था कि उसने दूर से देखा कि दो ट्रक दरवाज़े पर कुछ सामान उतार रहे थे। उसके अंदर आते ही सबसे पहले लियो उसके पास आया और उसने गर्मजोशी से उसका स्वागत किया।</w:t>
      </w:r>
    </w:p>
    <w:p>
      <w:r>
        <w:rPr>
          <w:b w:val="0"/>
          <w:i w:val="0"/>
        </w:rPr>
        <w:t>Dining area को पहले ही तोड़ा जा चुका था, जिससे first floor खुला और खाली हो गया था। Second floor में ज़्यादा बदलाव नहीं हुआ था, और अभी भी बहुत काम करना बाकी था। उसने गिना कि second floor पर पाँच लोग काम कर रहे थे, और first floor पर आठ।</w:t>
      </w:r>
      <w:r>
        <w:t xml:space="preserve"> </w:t>
      </w:r>
      <w:r>
        <w:rPr>
          <w:b w:val="0"/>
          <w:i w:val="0"/>
        </w:rPr>
        <w:t>*लगता है लियो ने project को एक हफ़्ते में पूरा करने के लिए काफ़ी manpower लगा दी है,* कबीर ने अंदाज़ा लगाया।</w:t>
      </w:r>
      <w:r>
        <w:t xml:space="preserve"> </w:t>
      </w:r>
      <w:r>
        <w:rPr>
          <w:b w:val="0"/>
          <w:i w:val="0"/>
        </w:rPr>
        <w:t>उनका पहला काम ईंटें बिछाने का था। एक तरफ कोई artist दीवारों पर नक्काशी कर रहा था, जबकि दूसरी तरफ फर्श और किचन में tiles लग रही थीं। दिन में, tiles काटी जाती थीं और उन्हें लगाने के लिए जगह तैयार की जाती थी। रात में मजदूरों का दूसरा group काम करता था। इस day-night shift की वजह से renovation का काम तेज़ी से हो रहा था। कबीर सुबह तीन बजे तक restaurant में रहा, जिसके बाद वो वहाँ से निकल गया।</w:t>
      </w:r>
      <w:r>
        <w:t xml:space="preserve"> </w:t>
      </w:r>
      <w:r>
        <w:rPr>
          <w:b w:val="0"/>
          <w:i w:val="0"/>
        </w:rPr>
        <w:t>"अब शुरू करने का time आ गया है," उसने अपनी off-road vehicle में बैठकर नव-चंद्र पर्वत को देखते हुए मुस्कुरा कर फुसफुसाया। उसे पहाड़ के base तक पहुँचने में सिर्फ दस मिनट और उसकी चोटी पर चढ़ने में बीस मिनट लगे। तेज़ चाँदनी में उसके चारों ओर का माहौल धुंधला और शांत लग रहा था, और उसने चारों ओर एक आखिरी नज़र डाली। वो पहले ही उन changes के बारे में बहुत ध्यान से सोच चुका था जो वो करना चाहता था।</w:t>
      </w:r>
      <w:r>
        <w:t xml:space="preserve"> </w:t>
      </w:r>
      <w:r>
        <w:rPr>
          <w:b w:val="0"/>
          <w:i w:val="0"/>
        </w:rPr>
        <w:t>"शुरू करने का समय आ गया है," उसने कहा।</w:t>
      </w:r>
      <w:r>
        <w:t xml:space="preserve"> </w:t>
      </w:r>
      <w:r>
        <w:rPr>
          <w:b w:val="0"/>
          <w:i w:val="0"/>
        </w:rPr>
        <w:t>उसने एक गहरी साँस ली और कल्पवृक्ष को अपने कान से निकाला। उसने उसे अपनी बांह की एक नस में चुभो दिया। जैसे ही पेड़ ने तेज़ी से उसका खून सोखना शुरू किया, उसका चेहरा पीला पड़ता गया, लेकिन वो एकदम शांत रहा। जब पेड़ ने उसका काफी खून सोख लिया तो उसे कल्पवृक्ष से एक गहरा connection महसूस हुआ। उसने जेड के रंग की, सुई के आकार की चीज़ को बाहर निकाला, और उसकी आँखों में हरी रौशनी चमक उठी।</w:t>
      </w:r>
      <w:r>
        <w:t xml:space="preserve"> </w:t>
      </w:r>
      <w:r>
        <w:rPr>
          <w:b w:val="0"/>
          <w:i w:val="0"/>
        </w:rPr>
        <w:t>"जाओ," उसने अपनी उंगली झटकते हुए कहा, और कल्पवृक्ष के उस टुकड़े को ज़मीन पर गिरने दिया।</w:t>
      </w:r>
      <w:r>
        <w:t xml:space="preserve"> </w:t>
      </w:r>
      <w:r>
        <w:rPr>
          <w:b w:val="0"/>
          <w:i w:val="0"/>
        </w:rPr>
        <w:t>एक गड़गड़ाहट की आवाज़ आई, और पूरा पहाड़ कांप उठा। इसकी गूंज खाड़ी तक सुनाई दी।</w:t>
      </w:r>
      <w:r>
        <w:t xml:space="preserve"> </w:t>
      </w:r>
      <w:r>
        <w:rPr>
          <w:b w:val="0"/>
          <w:i w:val="0"/>
        </w:rPr>
        <w:t>"एक हो जाओ," उसने अपनी आँखें बंद करते हुए हुक्म दिया। उसके पैरों के नीचे से रौशनी निकली और उसके सिर के चारों ओर जमा हो गई।</w:t>
      </w:r>
      <w:r>
        <w:t xml:space="preserve"> </w:t>
      </w:r>
      <w:r>
        <w:rPr>
          <w:b w:val="0"/>
          <w:i w:val="0"/>
        </w:rPr>
        <w:t>कबीर और कल्पवृक्ष एक हो गए। कबीर के सोचते ही कल्पवृक्ष बढ़ने लगा। ज़मीन के surface पर कोई हलचल नहीं हुई, लेकिन नीचे धरती को हिला देने वाला बदलाव हो रहा था। उसका जेड जैसा रंग फीका पड़कर अपने असली भूरे-धूसर रंग में बदल रहा था, क्योंकि उसकी बालों जैसी जड़ें बाहर की ओर फैल रही थीं। जड़ें धीरे-धीरे उंगली जितनी मोटी हुईं, फिर बांह जितनी चौड़ी, और आखिर में एक आदमी की जांघ जितनी बड़ी हो गईं। उस समय तक तना नौ फीट diameter का हो चुका था। जड़ें बाहर की ओर बहती गईं और आखिरकार पूरे पहाड़ को ढक लिया, जिसके बाद कल्पवृक्ष ने ऊपर की ओर बढ़ना शुरू कर दिया।</w:t>
      </w:r>
      <w:r>
        <w:t xml:space="preserve"> </w:t>
      </w:r>
      <w:r>
        <w:rPr>
          <w:b w:val="0"/>
          <w:i w:val="0"/>
        </w:rPr>
        <w:t>कल्पवृक्ष का तना कबीर के सामने मिट्टी को तोड़कर बाहर निकला। ये कुछ ही सेकंड में नब्बे फीट तक बढ़ गया। पाँच सेकंड बाद उसकी शाखाएँ बाहर की ओर फैल गईं, जैसे वो एक विशाल, खिलता हुआ फूल हो। कल्पवृक्ष की growth तेज़ी से पूरी हो गई। इसे दूर से देखा जा सकता था, और ये पहाड़ की चोटी से निकले एक विशाल मशरूम जैसा लग रहा था। इसके अनगिनत चमकीले रंग के पत्तों ने इसे किसी animated film का scene बना दिया था।</w:t>
      </w:r>
      <w:r>
        <w:t xml:space="preserve"> </w:t>
      </w:r>
      <w:r>
        <w:rPr>
          <w:b w:val="0"/>
          <w:i w:val="0"/>
        </w:rPr>
        <w:t>क्या डायरेक्टर तिवारी कबीर से अपना बदला लेगा?</w:t>
      </w:r>
    </w:p>
    <w:p>
      <w:r>
        <w:rPr>
          <w:b w:val="0"/>
          <w:i w:val="0"/>
        </w:rPr>
        <w:t>कबीर इस जादुई पेड़ का क्या करने वाला है?</w:t>
      </w:r>
    </w:p>
    <w:p>
      <w:r>
        <w:rPr>
          <w:b w:val="0"/>
          <w:i w:val="0"/>
        </w:rPr>
        <w:t>जानने के लिए सुनते रहिए Pocket FM</w:t>
      </w:r>
    </w:p>
    <w:p>
      <w:r>
        <w:br w:type="page"/>
      </w:r>
    </w:p>
    <w:p>
      <w:pPr>
        <w:pStyle w:val="Heading1"/>
      </w:pPr>
      <w:r>
        <w:t>Ep 19 - पौधे और जानवर</w:t>
      </w:r>
    </w:p>
    <w:p>
      <w:r>
        <w:rPr>
          <w:b w:val="0"/>
          <w:i w:val="0"/>
        </w:rPr>
        <w:t>कल्पवृक्ष की जड़ें अब तक पूरे पहाड़ में फैल चुकी थीं। पर ये तो बस बदलाव की शुरुआत थी। पहाड़ के बीचों-बीच एक छोटी-सी गुफा में प्राण-जल का एक तालाब था, जिसकी कबीर को सख्त ज़रूरत थी। कल्पवृक्ष की जड़ें एक बहुत बड़े Octopus के Tentacles की तरह हरकत करने लगीं और धीरे-धीरे उस गुफा को खिसकाकर ठीक अपनी डालियों के नीचे ले आईं। दूसरी जड़ों ने मिट्टी को एक तरफ हटाकर एक सुरंग जैसी गुफा बना दी।</w:t>
      </w:r>
      <w:r>
        <w:t xml:space="preserve"> </w:t>
      </w:r>
      <w:r>
        <w:rPr>
          <w:b w:val="0"/>
          <w:i w:val="0"/>
        </w:rPr>
        <w:t>"सोख लो," कबीर ने हुक्म दिया। उसकी आवाज़ में एक ठहरी हुई शक्ति थी। अगले ही पल, कल्पवृक्ष की टहनियाँ तालाब में धंस गईं और एक ही झटके में सारा पानी सोख लिया। फिर वही पानी कल्पवृक्ष की जड़ों के ज़रिए नई बनी गुफा में छोड़ा गया। लेकिन अब वो पानी, normal पानी नहीं था। वो अब Crystal की तरह साफ़ तेजस-जल बन चुका था, जिसने पलक झपकते ही पूरी गुफा को लबालब भर दिया।</w:t>
      </w:r>
      <w:r>
        <w:t xml:space="preserve"> </w:t>
      </w:r>
      <w:r>
        <w:rPr>
          <w:b w:val="0"/>
          <w:i w:val="0"/>
        </w:rPr>
        <w:t>"उठो," उसने अगला हुक्म दिया। तुरंत, नव-चंद्र पर्वत की चोटी पर ज़मीन ऊपर उठने लगी और देखते ही देखते वहाँ नौ फुट ऊंची एक चट्टान खड़ी हो गई। उसने सड़क के पास की मिट्टी को नहीं छुआ था। ये छोटी सी चट्टान उसने इसलिए बनाई थी ताकि कोई भी आसानी से चढ़कर कल्पवृक्ष तक न पहुँच सके।</w:t>
      </w:r>
      <w:r>
        <w:t xml:space="preserve"> </w:t>
      </w:r>
      <w:r>
        <w:rPr>
          <w:b w:val="0"/>
          <w:i w:val="0"/>
        </w:rPr>
        <w:t>*नव-चंद्र पर्वत अब मेरा है*, कबीर ने पक्के इरादे से सोचा। *जिसे भी बाहर खेलना है, वो कहीं और जाए। इस जगह पर अब सिर्फ मेरी मर्ज़ी चलेगी।*</w:t>
      </w:r>
      <w:r>
        <w:t xml:space="preserve"> </w:t>
      </w:r>
      <w:r>
        <w:rPr>
          <w:b w:val="0"/>
          <w:i w:val="0"/>
        </w:rPr>
        <w:t>पहाड़ का नक्शा बदलने के बाद, अब बस कुछ छोटी-मोटी चीज़ें बची थीं।</w:t>
      </w:r>
      <w:r>
        <w:t xml:space="preserve"> </w:t>
      </w:r>
      <w:r>
        <w:rPr>
          <w:b w:val="0"/>
          <w:i w:val="0"/>
        </w:rPr>
        <w:t>उसने अपनी आँखें बंद कीं और अपनी हथेली कल्पवृक्ष के तने पर रख दी। एक अजीब सी सिहरन उसके पूरे जिस्म में दौड़ गयी। उसे अब नव-चंद्र पर्वत पर मौजूद हर चीज़ महसूस हो रही थी, चाहे वो घास का एक तिनका हो, लकड़ी का टुकड़ा, रेत का कण, या पत्थर का कोई हिस्सा। पहाड़ की हर एक चीज़ का अक्स सीधे उसके दिमाग में उतर रहा था।</w:t>
      </w:r>
      <w:r>
        <w:t xml:space="preserve"> </w:t>
      </w:r>
      <w:r>
        <w:rPr>
          <w:b w:val="0"/>
          <w:i w:val="0"/>
        </w:rPr>
        <w:t>पहले ये पहाड़ घने जंगलों और कुछ खुली जगहों से भरा हुआ था। लेकिन अब ये कबीर के लिए कोई मायने नहीं रखता था। उसके विचार कल्पवृक्ष की शक्ति से उस जगह को पूरी तरह से बदल रहे थे।</w:t>
      </w:r>
      <w:r>
        <w:t xml:space="preserve"> </w:t>
      </w:r>
      <w:r>
        <w:rPr>
          <w:b w:val="0"/>
          <w:i w:val="0"/>
        </w:rPr>
        <w:t>ज़मीन में लगातार हलचल होती रही और कल्पवृक्ष के आस-पास के सभी पेड़ बाहर की ओर खिसकने लगे। कुछ ही पलों में, पहाड़ की चोटी पर एक बहुत बड़ी खुली जगह बन गई, जो चारों तरफ से घने पेड़ों की दीवार से घिरी हुई थी। सड़क से देखने पर ऐसा लग रहा था, जैसे ये किसी शहर की किलेबंदी हो।</w:t>
      </w:r>
      <w:r>
        <w:t xml:space="preserve"> </w:t>
      </w:r>
      <w:r>
        <w:rPr>
          <w:b w:val="0"/>
          <w:i w:val="0"/>
        </w:rPr>
        <w:t>तीन तरफ से पेड़ एक-दूसरे के बहुत करीब थे और कबीर ने उनकी डालियों को नीचे की ओर बढ़ने का हुक्म दिया था। उन्होंने एक जाल सा बना लिया था, जो उस नौ फुट ऊंची चट्टान पर चढ़ने की सोचने वाले किसी भी शख्स के लिए एक बड़ी रुकावट थी। किसी भी घुसपैठिए को पहाड़ की चोटी तक पहुँचने में अब बहुत वक़्त लगने वाला था।</w:t>
      </w:r>
      <w:r>
        <w:t xml:space="preserve"> </w:t>
      </w:r>
      <w:r>
        <w:rPr>
          <w:b w:val="0"/>
          <w:i w:val="0"/>
        </w:rPr>
        <w:t>आम तौर पर, पेड़ एक-दूसरे के इतने करीब नहीं उगते, क्योंकि ये उनकी सेहत के लिए बुरा होता। लेकिन नव-चंद्र पर्वत पर ये कोई problem नहीं होने वाली थी, क्योंकि यहाँ पौधों को तेजस-जल से भरी मिट्टी से पोषण मिलने वाला था।</w:t>
      </w:r>
      <w:r>
        <w:t xml:space="preserve"> </w:t>
      </w:r>
      <w:r>
        <w:rPr>
          <w:b w:val="0"/>
          <w:i w:val="0"/>
        </w:rPr>
        <w:t>वैसे, पेड़ों का ये जमावड़ा आँखों को कुछ खास नहीं भा रहा था। अगर किसी ने पहाड़ पर हुए इन बदलावों को देख लिया, तो बेवजह सबका ध्यान इस तरफ खिंच जाएगा।</w:t>
      </w:r>
      <w:r>
        <w:t xml:space="preserve"> </w:t>
      </w:r>
      <w:r>
        <w:rPr>
          <w:b w:val="0"/>
          <w:i w:val="0"/>
        </w:rPr>
        <w:t>पहाड़ पर एक कुत्ता भी था, जिस पर अब तक किसी का ध्यान नहीं गया था। ये वही सुनहरा कुत्ता था जिससे कबीर पहले भी मिल चुका था। अपने चारों ओर पेड़ों को हिलते-डुलते देखकर वो बुरी तरह डर गया था। वो कांपता हुआ एक जगह पर जम गया और बहुत देर तक पेड़ों के हिलना बंद होने का इंतज़ार करता रहा।</w:t>
      </w:r>
      <w:r>
        <w:t xml:space="preserve"> </w:t>
      </w:r>
      <w:r>
        <w:rPr>
          <w:b w:val="0"/>
          <w:i w:val="0"/>
        </w:rPr>
        <w:t>जब पेड़ों की हरकत रुकी, तो वो खुली जगह में खड़ा था और तभी उसकी नज़र कबीर पर पड़ी।</w:t>
      </w:r>
      <w:r>
        <w:t xml:space="preserve"> </w:t>
      </w:r>
      <w:r>
        <w:rPr>
          <w:b w:val="0"/>
          <w:i w:val="0"/>
        </w:rPr>
        <w:t>उस कुत्ते की याददाश्त काफी अच्छी थी और उसने कबीर को एक नज़र में ही पहचान लिया था। वो चुपके से दबे पाँव कबीर से करीब तीस फुट दूर एक जगह पर आकर बैठ गया और बड़ी हैरानी से उसे देखने लगा।</w:t>
      </w:r>
      <w:r>
        <w:t xml:space="preserve"> </w:t>
      </w:r>
      <w:r>
        <w:rPr>
          <w:b w:val="0"/>
          <w:i w:val="0"/>
        </w:rPr>
        <w:t>कबीर को कुत्ते के आने का पता चल गया था, लेकिन उसने उस पर कोई ध्यान नहीं दिया और पहाड़ को बदलने के अपने काम में लगा रहा।</w:t>
      </w:r>
      <w:r>
        <w:t xml:space="preserve"> </w:t>
      </w:r>
      <w:r>
        <w:rPr>
          <w:b w:val="0"/>
          <w:i w:val="0"/>
        </w:rPr>
        <w:t>उसने जो चाहा था, उसका एक मोटा-मोटा ढाँचा तैयार हो गया था। अब बस पहाड़ के हिस्सों को अलग-अलग Areas में बांटना बाकी था।</w:t>
      </w:r>
      <w:r>
        <w:t xml:space="preserve"> </w:t>
      </w:r>
      <w:r>
        <w:rPr>
          <w:b w:val="0"/>
          <w:i w:val="0"/>
        </w:rPr>
        <w:t>नव-चंद्र पर्वत पर ऊँचे-ऊँचे पेड़ों के अलावा कई तरह के फूल और पौधे भी थे। यहाँ तक कि कुछ मेहंदी के पेड़ भी थे, जिनका इस्तेमाल शहर में कुछ जगहों पर बाड़ लगाने के लिए किया जाता था। वो सड़क के किनारों पर भी लगे हुए थे। करीब तीन फुट ऊँचे ये पेड़ size में छोटे थे और आमतौर पर अच्छी तरह से कटे-छँटे और सुंदर दिखते थे।</w:t>
      </w:r>
      <w:r>
        <w:t xml:space="preserve"> </w:t>
      </w:r>
      <w:r>
        <w:rPr>
          <w:b w:val="0"/>
          <w:i w:val="0"/>
        </w:rPr>
        <w:t>यही सोचते हुए, उसने अलग-अलग Areas में बाड़ लगाने के लिए मेहंदी के पेड़ों का इस्तेमाल करने का Plan बनाया। हालाँकि, उसके इरादे के हिसाब से मेहंदी के पेड़ बहुत कम थे।</w:t>
      </w:r>
      <w:r>
        <w:t xml:space="preserve"> </w:t>
      </w:r>
      <w:r>
        <w:rPr>
          <w:b w:val="0"/>
          <w:i w:val="0"/>
        </w:rPr>
        <w:t>लेकिन कल्पवृक्ष की शक्ति के होते हुए उसे इस बात से कोई फर्क नहीं पड़ा। जब तक वो उसकी शक्ति को control कर सकता था, वो आसानी से मेहंदी का एक पूरा जंगल उगा सकता था।</w:t>
      </w:r>
      <w:r>
        <w:t xml:space="preserve"> </w:t>
      </w:r>
      <w:r>
        <w:rPr>
          <w:b w:val="0"/>
          <w:i w:val="0"/>
        </w:rPr>
        <w:t>"उठो," उसने धीरे से हुक्म दिया।</w:t>
      </w:r>
      <w:r>
        <w:t xml:space="preserve"> </w:t>
      </w:r>
      <w:r>
        <w:rPr>
          <w:b w:val="0"/>
          <w:i w:val="0"/>
        </w:rPr>
        <w:t>खुली ज़मीन पर मौजूद सारी जंगली घास तुरंत जड़ से उखड़ गई और हवा के एक झोंके के साथ बह गई। वो घास के एक बवंडर की तरह लग रही थी और कुछ ही पलों में गायब हो गई।</w:t>
      </w:r>
      <w:r>
        <w:t xml:space="preserve"> </w:t>
      </w:r>
      <w:r>
        <w:rPr>
          <w:b w:val="0"/>
          <w:i w:val="0"/>
        </w:rPr>
        <w:t>"उगो," उसने अगला हुक्म दिया।</w:t>
      </w:r>
      <w:r>
        <w:t xml:space="preserve"> </w:t>
      </w:r>
      <w:r>
        <w:rPr>
          <w:b w:val="0"/>
          <w:i w:val="0"/>
        </w:rPr>
        <w:t>कई मेहंदी के पेड़ हवा में उड़े और ठीक उसी जगह पर आ गिरे जहाँ कबीर चाहता था। वो एक के बाद एक Domino Effect की तरह उगने लगे और आखिरकार उन्होंने पहाड़ के पिछले हिस्से को तीन बड़े Areas में बाँट दिया।</w:t>
      </w:r>
      <w:r>
        <w:t xml:space="preserve"> </w:t>
      </w:r>
      <w:r>
        <w:rPr>
          <w:b w:val="0"/>
          <w:i w:val="0"/>
        </w:rPr>
        <w:t>उसकी बाईं ओर फसलों का Area होगा। बीच का Area पशुओं के लिए तय किया गया था, और दाईं ओर का Area पालतू जानवरों के लिए होगा। उसने कचनार के फूल, गुलाब, चपरासी के फूल और कुछ पीले और सफेद बैंगन जैसे पौधों को बाएं हिस्से में भेज दिया।</w:t>
      </w:r>
      <w:r>
        <w:t xml:space="preserve"> </w:t>
      </w:r>
      <w:r>
        <w:rPr>
          <w:b w:val="0"/>
          <w:i w:val="0"/>
        </w:rPr>
        <w:t>कल्पवृक्ष की शक्ति limited थी, इसलिए बदलाव का पहला phase सिर्फ पहाड़ के पिछले हिस्से को ही cover करेगा। पहाड़ों के सामने वाले हिस्से को बदलने का दूसरा phase अभी इंतज़ार कर सकता था। आम तौर पर, कबीर को इसमें कम से कम दो से तीन साल लगने की उम्मीद थी। लेकिन तेजस-जल से मिलने वाले पोषण के साथ, उसे ज्यादा वक़्त नहीं लगने वाला था। वो तो ये भी उम्मीद कर सकता था कि कल्पवृक्ष पाँच साल में पूरी तरह से develop हो जाएगा। उसने सोचा कि ये एक अच्छी खबर है।</w:t>
      </w:r>
      <w:r>
        <w:t xml:space="preserve"> </w:t>
      </w:r>
      <w:r>
        <w:rPr>
          <w:b w:val="0"/>
          <w:i w:val="0"/>
        </w:rPr>
        <w:t>"निर्मल-बूटियाँ," उसने अपना हाथ पेड़ पर रखे हुए कहा।</w:t>
      </w:r>
      <w:r>
        <w:t xml:space="preserve"> </w:t>
      </w:r>
      <w:r>
        <w:rPr>
          <w:b w:val="0"/>
          <w:i w:val="0"/>
        </w:rPr>
        <w:t>कल्पवृक्ष के पत्तों से तुरंत निर्मल-बूटियों के बीज छितरा गए। वे फसलों के लिए reserve किए गए Area को छोड़कर हर जगह गिरे।</w:t>
      </w:r>
      <w:r>
        <w:t xml:space="preserve"> </w:t>
      </w:r>
      <w:r>
        <w:rPr>
          <w:b w:val="0"/>
          <w:i w:val="0"/>
        </w:rPr>
        <w:t>निर्मल-बूटियाँ देवलोक में आम थीं। आमतौर पर एक football के मैदान के size के खेतों में उगाई जाने वाली ये बूटियाँ एक मीठी सुगंध छोड़ती थीं और अपने आस-पास की हवा की quality में सुधार करती थीं। short में, वे natural air purifier के रूप में काम करती थीं।</w:t>
      </w:r>
      <w:r>
        <w:t xml:space="preserve"> </w:t>
      </w:r>
      <w:r>
        <w:rPr>
          <w:b w:val="0"/>
          <w:i w:val="0"/>
        </w:rPr>
        <w:t>उन्हें कोई बहुत ऊँची दिव्य-निधि नहीं माना जा सकता था। फिर भी, कबीर ने कुछ को कल्पवृक्ष में रखा था और जब भी उसने किसी इलाके पर कब्ज़ा किया था, तो लगभग हर बार उन्हें लगाया था। उसकी राय में, ये जड़ी-बूटियाँ बहुत काम की थीं।</w:t>
      </w:r>
      <w:r>
        <w:t xml:space="preserve"> </w:t>
      </w:r>
      <w:r>
        <w:rPr>
          <w:b w:val="0"/>
          <w:i w:val="0"/>
        </w:rPr>
        <w:t>निर्मल-बूटियों के उगने के बाद, उसने परम-वृक्ष को कल्पवृक्ष से तीस फुट से कुछ ज्यादा दूरी पर रख दिया। ये एक छोटे चिनार के पेड़ जैसा दिखता था और एक साल के अंदर कुछ दिव्य-फल देने के लिए काफी तेज़ी से बढ़ता। तब तक वो साधना-स्तर पूरा कर चुका होगा, जहाँ वो अपनी तेजस ऊर्जा को छोड़ सकेगा और अपनी कुछ क्षमताओं का दोबारा इस्तेमाल कर पाएगा। इससे उसे मृत्युलोक में सच में अपने पैर जमाने की ताकत मिल जाएगी।</w:t>
      </w:r>
      <w:r>
        <w:t xml:space="preserve"> </w:t>
      </w:r>
      <w:r>
        <w:rPr>
          <w:b w:val="0"/>
          <w:i w:val="0"/>
        </w:rPr>
        <w:t>"हाँ, ठीक है," उसे अचानक याद आया, "मुझे सुगंधित काष्ठ की भी ज़रूरत है।"</w:t>
      </w:r>
      <w:r>
        <w:t xml:space="preserve"> </w:t>
      </w:r>
      <w:r>
        <w:rPr>
          <w:b w:val="0"/>
          <w:i w:val="0"/>
        </w:rPr>
        <w:t>उसने परम-वृक्ष को मेहंदी के पेड़ों से घेर दिया, जिससे उसे सुगंधित काष्ठ का एक source मिल गया। सुगंधित काष्ठ, परम-वृक्ष के तने से मिलती थी और इसका उपयोग केवल बर्तन बनाने के लिए किया जाता था। हालाँकि, ये अपने नाम पर खरी उतरती थी, क्योंकि इसके संपर्क में आने वाले भोजन से एक दिव्य महक आती थी।</w:t>
      </w:r>
      <w:r>
        <w:t xml:space="preserve"> </w:t>
      </w:r>
      <w:r>
        <w:rPr>
          <w:b w:val="0"/>
          <w:i w:val="0"/>
        </w:rPr>
        <w:t>"खेती के Area को फिलहाल फसलों और बगीचों में बांटा गया है," कबीर बँटवारे के बारे में सोचते हुए बड़बड़ाया। "फिलहाल, मैं फलों के पेड़ों के कुछ पौधे जो मैंने इकट्ठे किए हैं, नहीं लगा सकता। वे बहुत ज्यादा ऊर्जा सोखते हैं, इसलिए मैं उन्हें अभी के लिए रोक दूँगा।"</w:t>
      </w:r>
      <w:r>
        <w:t xml:space="preserve"> </w:t>
      </w:r>
      <w:r>
        <w:rPr>
          <w:b w:val="0"/>
          <w:i w:val="0"/>
        </w:rPr>
        <w:t>जैसे ही कबीर सोच रहा था, खेती के Area को घेरने वाला मेहंदी का पेड़ फिर से बढ़ गया। इसने खेती के Area को दो हिस्सों में बाँट दिया।</w:t>
      </w:r>
      <w:r>
        <w:t xml:space="preserve"> </w:t>
      </w:r>
      <w:r>
        <w:rPr>
          <w:b w:val="0"/>
          <w:i w:val="0"/>
        </w:rPr>
        <w:t>*मुझे फसलों के बारे में सोचना होगा*, उसने सोचा। *चावल, गेहूँ, मक्का, सोयाबीन, बाकला, और भी बहुत कुछ हैं जिनके बारे में सोचना है... मैं पहले गेहूँ और चावल लगाऊँगा।*</w:t>
      </w:r>
      <w:r>
        <w:t xml:space="preserve"> </w:t>
      </w:r>
      <w:r>
        <w:rPr>
          <w:b w:val="0"/>
          <w:i w:val="0"/>
        </w:rPr>
        <w:t>कल्पवृक्ष से फिर से शक्ति बही और ज़मीन ऊपर उठकर धान के खेत में बदल गई।</w:t>
      </w:r>
      <w:r>
        <w:t xml:space="preserve"> </w:t>
      </w:r>
      <w:r>
        <w:rPr>
          <w:b w:val="0"/>
          <w:i w:val="0"/>
        </w:rPr>
        <w:t>*सब्जियों का Area भी अलग होना चाहिए*, उसने तय किया।</w:t>
      </w:r>
      <w:r>
        <w:t xml:space="preserve"> </w:t>
      </w:r>
      <w:r>
        <w:rPr>
          <w:b w:val="0"/>
          <w:i w:val="0"/>
        </w:rPr>
        <w:t>मेहंदी का पेड़ फिर से बढ़ा और सब्जियों का एक अलग Area काट दिया।</w:t>
      </w:r>
      <w:r>
        <w:t xml:space="preserve"> </w:t>
      </w:r>
      <w:r>
        <w:rPr>
          <w:b w:val="0"/>
          <w:i w:val="0"/>
        </w:rPr>
        <w:t>सब्जियों की तो और भी किस्में थीं, और वो उनमें से हर एक को ईशु को खिलाएगा। उसे नव-चंद्र पर्वत पर उगाई गई सब्जियों के बारे में नखरे करने की इजाज़त नहीं होगी। उसे एक balanced diet लेनी ही होगी।</w:t>
      </w:r>
      <w:r>
        <w:t xml:space="preserve"> </w:t>
      </w:r>
      <w:r>
        <w:rPr>
          <w:b w:val="0"/>
          <w:i w:val="0"/>
        </w:rPr>
        <w:t>कबीर सब्जी उगाने वाले Area के बँटवारे से संतुष्ट था। अगला नंबर पशुओं का था।</w:t>
      </w:r>
      <w:r>
        <w:t xml:space="preserve"> </w:t>
      </w:r>
      <w:r>
        <w:rPr>
          <w:b w:val="0"/>
          <w:i w:val="0"/>
        </w:rPr>
        <w:t>उसने तय किया कि उसे मछली पालने के लिए एक तालाब की ज़रूरत होगी। ईशु को दूध पीने और चिकन, बत्तख, गाय और Protein के दूसरे source खाने की भी ज़रूरत थी। इसलिए, पशु Area को अलग-अलग size के sections में बांटा जाना चाहिए।</w:t>
      </w:r>
      <w:r>
        <w:t xml:space="preserve"> </w:t>
      </w:r>
      <w:r>
        <w:rPr>
          <w:b w:val="0"/>
          <w:i w:val="0"/>
        </w:rPr>
        <w:t>पशु Area के चारों ओर मेहंदी के पेड़ ने उसके विचारों पर react किया और एक-एक करके Areas को घेरने के लिए बँट गया। कल्पवृक्ष के सबसे करीब तालाब Area की तरफ, ज़मीन धंसकर पंद्रह फुट गहरा एक जलाशय बन गया। पशु Area में जलपक्षियों और पशुओं के पीने के लिए नौ फुट गहरे जलाशय भी थे।</w:t>
      </w:r>
      <w:r>
        <w:t xml:space="preserve"> </w:t>
      </w:r>
      <w:r>
        <w:rPr>
          <w:b w:val="0"/>
          <w:i w:val="0"/>
        </w:rPr>
        <w:t>*मुझे लगता है कि मैं पालतू जानवरों के Area के लिए बिल्लियों और कुत्तों पर ही टिका रहूँगा*, उसने सोचा। *मैं अभी और exotic जानवरों से दूर ही रहूँगा। बेहतर होगा कि मैं पहले एक और तालाब बना लूँ।*</w:t>
      </w:r>
      <w:r>
        <w:t xml:space="preserve"> </w:t>
      </w:r>
      <w:r>
        <w:rPr>
          <w:b w:val="0"/>
          <w:i w:val="0"/>
        </w:rPr>
        <w:t>अपने चौकोर तालाब के साथ, पालतू जानवरों का Area बाकी divisions के मुकाबले simple था।</w:t>
      </w:r>
      <w:r>
        <w:t xml:space="preserve"> </w:t>
      </w:r>
      <w:r>
        <w:rPr>
          <w:b w:val="0"/>
          <w:i w:val="0"/>
        </w:rPr>
        <w:t>बँटवारा पूरा होने के बाद कबीर के चेहरे पर संतुष्टि की एक झलक कौंध गई। भले ही ये arrangement सबसे अच्छा नहीं था, लेकिन फिलहाल वो इतना ही कर सकता था।</w:t>
      </w:r>
      <w:r>
        <w:t xml:space="preserve"> </w:t>
      </w:r>
      <w:r>
        <w:rPr>
          <w:b w:val="0"/>
          <w:i w:val="0"/>
        </w:rPr>
        <w:t>*अरे हाँ*, उसे याद आया। *मुझे जानवरों के लिए घर भी तो बनाने हैं।*</w:t>
      </w:r>
      <w:r>
        <w:t xml:space="preserve"> </w:t>
      </w:r>
      <w:r>
        <w:rPr>
          <w:b w:val="0"/>
          <w:i w:val="0"/>
        </w:rPr>
        <w:t>वो लगभग भूल ही गया था। उसने फिर से कल्पवृक्ष की शक्ति का सहारा लिया। दूर, कई पेड़ हवा में उठे और टूटकर बिखर गए। लकड़ी के तख्ते हवा में ही बनते हुए चारों ओर उड़ने लगे। तख्ते नीचे उतरे और कई ढाँचों में जम गए।</w:t>
      </w:r>
      <w:r>
        <w:t xml:space="preserve"> </w:t>
      </w:r>
      <w:r>
        <w:rPr>
          <w:b w:val="0"/>
          <w:i w:val="0"/>
        </w:rPr>
        <w:t>मुर्गीखाना ज़मीन से दो फुट ऊपर था और जंगली घास से ढका हुआ था जिससे पक्षी अपने घोंसले बना सकते थे। बत्तखों, हंसों और अन्य पक्षियों के लिए अलग-अलग ढाँचे थे। इमारतें अलग-अलग Style में बने घरों की कतारों जैसी लग रही थीं। ज़ाहिर है, बिल्लियों और कुत्तों के लिए भी कुछ shelter था।</w:t>
      </w:r>
      <w:r>
        <w:t xml:space="preserve"> </w:t>
      </w:r>
      <w:r>
        <w:rPr>
          <w:b w:val="0"/>
          <w:i w:val="0"/>
        </w:rPr>
        <w:t>"ये सब बहुत साफ़-सुथरा है, लेकिन इसमें खूबसूरती की कमी है," उसने एक पल के लिए सोचते हुए बड़बड़ाया।</w:t>
      </w:r>
      <w:r>
        <w:t xml:space="preserve"> </w:t>
      </w:r>
      <w:r>
        <w:rPr>
          <w:b w:val="0"/>
          <w:i w:val="0"/>
        </w:rPr>
        <w:t>उसने अपनी इच्छा शक्ति से उन छोटे ढाँचों को बदल दिया। उन पर हरी पत्तियाँ निकल आईं और उन्हें पूरी तरह से ढक लिया। वे पत्तों के अलग-अलग ढेरों की तरह लग रहे थे। अपनी सुंदरता के अलावा, पत्तियाँ नीचे के लकड़ी के तख्तों को बारिश में भीगने से बचाने का भी काम करती थीं।</w:t>
      </w:r>
      <w:r>
        <w:t xml:space="preserve"> </w:t>
      </w:r>
      <w:r>
        <w:rPr>
          <w:b w:val="0"/>
          <w:i w:val="0"/>
        </w:rPr>
        <w:t>*मुझे लगता है कि मैंने इसे ठीक कर लिया है*, उसने संतुष्टि से सोचा। वो मुस्कुराया और एक गहरी साँस ली।</w:t>
      </w:r>
      <w:r>
        <w:t xml:space="preserve"> </w:t>
      </w:r>
      <w:r>
        <w:rPr>
          <w:b w:val="0"/>
          <w:i w:val="0"/>
        </w:rPr>
        <w:t>"शुरू हो जाओ," उसने आखरी हुक्म दिया।</w:t>
      </w:r>
      <w:r>
        <w:t xml:space="preserve"> </w:t>
      </w:r>
      <w:r>
        <w:rPr>
          <w:b w:val="0"/>
          <w:i w:val="0"/>
        </w:rPr>
        <w:t>कल्पवृक्ष से एक गड़गड़ाहट की आवाज़ आई क्योंकि उसने आधे से ज्यादा तेजस-जल सोख लिया था। वो liquid पेड़ की पत्तियों से फुहार बनकर पूरे पहाड़ पर हल्की बारिश की तरह बरसने लगा। पेड़ से निकली ऊर्जा एक साथ पूरे नव-चंद्र पर्वत पर तब तक फैलती रही जब तक कि ज़मीन तेजस-भूमि में नहीं बदल गई। ज़मीन से निर्मल-बूटियाँ निकलीं और खेती के Area को हरे रंग से ढक दिया।</w:t>
      </w:r>
      <w:r>
        <w:t xml:space="preserve"> </w:t>
      </w:r>
      <w:r>
        <w:rPr>
          <w:b w:val="0"/>
          <w:i w:val="0"/>
        </w:rPr>
        <w:t>पूरा नव-चंद्र पर्वत अब जीवन-शक्ति से लबालब भर गया था।</w:t>
      </w:r>
      <w:r>
        <w:t xml:space="preserve"> </w:t>
      </w:r>
      <w:r>
        <w:rPr>
          <w:b w:val="0"/>
          <w:i w:val="0"/>
        </w:rPr>
        <w:t>कबीर ने ये सब किसके लिए तैयार किया था?</w:t>
      </w:r>
    </w:p>
    <w:p>
      <w:r>
        <w:rPr>
          <w:b w:val="0"/>
          <w:i w:val="0"/>
        </w:rPr>
        <w:t>क्या उसका ये नया ठिकाना दुनिया की नज़रों से बच पाएगा?</w:t>
      </w:r>
    </w:p>
    <w:p>
      <w:r>
        <w:rPr>
          <w:b w:val="0"/>
          <w:i w:val="0"/>
        </w:rPr>
        <w:t>जानने के लिए सुनते रहिए Pocket FM</w:t>
      </w:r>
    </w:p>
    <w:p>
      <w:r>
        <w:br w:type="page"/>
      </w:r>
    </w:p>
    <w:p>
      <w:pPr>
        <w:pStyle w:val="Heading1"/>
      </w:pPr>
      <w:r>
        <w:t>Ep 20 - निर्णय</w:t>
      </w:r>
    </w:p>
    <w:p>
      <w:r>
        <w:rPr>
          <w:b w:val="0"/>
          <w:i w:val="0"/>
        </w:rPr>
        <w:t>पहाड़ के सामने जो फूल उगे थे, वो तेज़ी से मुरझा गए। लेकिन कुछ ही देर बाद वो फिर से खिल उठे, इस बार उनके रंग और भी ज़्यादा गहरे और चटकीले थे। उनकी पंखुड़ियाँ बेदाग़ थीं। पहले वाले फूलों से उनकी कोई बराबरी ही नहीं थी। ऐसा लग रहा था मानो वो देखने वालों का ध्यान खींचने के लिए एक-दूसरे से होड़ कर रहे हों और अपने चाहने वालों का दिल खुश कर रहे हों।</w:t>
      </w:r>
      <w:r>
        <w:t xml:space="preserve"> </w:t>
      </w:r>
      <w:r>
        <w:rPr>
          <w:b w:val="0"/>
          <w:i w:val="0"/>
        </w:rPr>
        <w:t>कबीर बोला, "अब बस थोड़ी दिव्य घास की ज़रूरत है।" उसने ध्यान लगाया और कल्पवृक्ष के तने पर दिव्य घास के बीज उग आए। वो कल्पवृक्ष से उड़कर जानवरों और पालतू जानवरों वाली जगह की तरफ चले गए। बीज उन दोनों जगहों के सबसे अंदरूनी किनारों पर गिरे और जड़ पकड़ गए। दो second बाद ही उनमें से अंकुर फूट पड़े। पाँच second बीतने के बाद, हर पत्ती पर कांच की गेंदों जैसी कई सफ़ेद कलियाँ खिल उठीं। दूर से देखने पर वो घास गेंहू की बड़ी-बड़ी बालियों जैसी लग रही थी।</w:t>
      </w:r>
      <w:r>
        <w:t xml:space="preserve"> </w:t>
      </w:r>
      <w:r>
        <w:rPr>
          <w:b w:val="0"/>
          <w:i w:val="0"/>
        </w:rPr>
        <w:t>दिव्य घास एक बहुत ऊँचे दर्जे की दिव्य-निधि थी, जिसे जानवरों के चारे के तौर पर इस्तेमाल किया जाता था। उसकी महक कई तरह की पकी हुई सब्ज़ियों जैसी थी, लेकिन थोड़ी देर चबाने के बाद उसका स्वाद भुने हुए मांस जैसा हो जाता था। इसी वजह से कबीर ने भी उस पौधे को चखकर देखा था। वो जानवरों का चारा था, इसलिए वो उसे अपने खाने में तो शामिल नहीं करने वाला था। वो तो बस ये देखना चाहता था कि उसका स्वाद कैसा है।</w:t>
      </w:r>
      <w:r>
        <w:t xml:space="preserve"> </w:t>
      </w:r>
      <w:r>
        <w:rPr>
          <w:b w:val="0"/>
          <w:i w:val="0"/>
        </w:rPr>
        <w:t>जैसे ही उसने दिव्य घास का काम पूरा किया, कल्पवृक्ष से पहाड़ में हो रहा शुरुआती बदलाव भी पूरा हो गया। इस पूरी process में उसकी आधी ऊर्जा खर्च हो चुकी थी। जो बची थी, उसका इस्तेमाल कबीर साधना-स्तर के पहले पड़ाव, यानी तेज-रूपांतरण तक पहुँचने के लिए करने वाला था।</w:t>
      </w:r>
      <w:r>
        <w:t xml:space="preserve"> </w:t>
      </w:r>
      <w:r>
        <w:rPr>
          <w:b w:val="0"/>
          <w:i w:val="0"/>
        </w:rPr>
        <w:t>उसने आदेश दिया, "नाड़ियाँ खोलो।"</w:t>
      </w:r>
      <w:r>
        <w:t xml:space="preserve"> </w:t>
      </w:r>
      <w:r>
        <w:rPr>
          <w:b w:val="0"/>
          <w:i w:val="0"/>
        </w:rPr>
        <w:t>उसने अपनी आँखें कसकर बंद कर लीं, अपना दाहिना हाथ कल्पवृक्ष के तने से हटाया और अपने दोनों हाथ ऊपर उठा लिए।</w:t>
      </w:r>
      <w:r>
        <w:t xml:space="preserve"> </w:t>
      </w:r>
      <w:r>
        <w:rPr>
          <w:b w:val="0"/>
          <w:i w:val="0"/>
        </w:rPr>
        <w:t>वो कुत्ता अविश्वास से कबीर की तरफ देख रहा था। अगर वो बोल सकता, तो पूछता कि उसके सामने खड़ा ये बेवकूफ़ क्या कर रहा है। पर वो इंसानों जितना समझदार नहीं था, इसलिए उसने बस एक अजीब सी नज़र उस पर डाली।</w:t>
      </w:r>
      <w:r>
        <w:t xml:space="preserve"> </w:t>
      </w:r>
      <w:r>
        <w:rPr>
          <w:b w:val="0"/>
          <w:i w:val="0"/>
        </w:rPr>
        <w:t>लेकिन अगले ही पल जो हुआ, उससे वो जानवर इतना डर गया कि उसका पूरा शरीर ख़ौफ़ से काँपने लगा।</w:t>
      </w:r>
      <w:r>
        <w:t xml:space="preserve"> </w:t>
      </w:r>
      <w:r>
        <w:rPr>
          <w:b w:val="0"/>
          <w:i w:val="0"/>
        </w:rPr>
        <w:t>कल्पवृक्ष से अचानक एक हल्की रौशनी निकली, जिससे हर पत्ता एक पन्ने जैसा दिखने लगा। रौशनी की किरणें कई गुना बढ़कर एक चमकदार खंभे में बदल गईं और कबीर के शरीर में जा घुसीं। उसे लगा जैसे बिजली कड़कने की आवाज़ हुई हो, क्योंकि पेड़ की शक्ति एक तेज़ तलवार की तरह काम कर रही थी और एक-एक करके उसकी सारी नाड़ियों को methodical तरीके से खोल रही थी।</w:t>
      </w:r>
      <w:r>
        <w:t xml:space="preserve"> </w:t>
      </w:r>
      <w:r>
        <w:rPr>
          <w:b w:val="0"/>
          <w:i w:val="0"/>
        </w:rPr>
        <w:t>तलवारबाज़ों से जुड़ी कहानियों में सभी आठ असाधारण नाड़ियों का खुलना बहुत ज़रूरी माना जाता था। जो लोग ये कमाल कर पाते थे, उन्हें महारथी माना जाता था।</w:t>
      </w:r>
      <w:r>
        <w:t xml:space="preserve"> </w:t>
      </w:r>
      <w:r>
        <w:rPr>
          <w:b w:val="0"/>
          <w:i w:val="0"/>
        </w:rPr>
        <w:t>जब कबीर की आठ असाधारण नाड़ियाँ खुल गईं, तो उसकी बची हुई ऊर्जा उसके मानव शरीर की बारह नाड़ियों को मज़बूत करने लगी। आठ असाधारण नाड़ियाँ सीधे तौर पर खून और पाचन अंगों से नहीं जुड़ी थीं। ना ही वो शरीर के ऐच्छिक और अनैच्छिक तंत्रिका तंत्र के बीच तालमेल बिठाती थीं। उनका काम बारह नाड़ियों के बीच खून के बहाव को control करना था, इसीलिए उन्हें असाधारण कहा जाता था।</w:t>
      </w:r>
      <w:r>
        <w:t xml:space="preserve"> </w:t>
      </w:r>
      <w:r>
        <w:rPr>
          <w:b w:val="0"/>
          <w:i w:val="0"/>
        </w:rPr>
        <w:t>नाड़ियों के खुलने के बाद कल्पवृक्ष से ऊर्जा उनमें बहने लगी। शुरुआती बहाव बहुत तेज़ था और उसे ऐसा लगा जैसे उसका शरीर बस फटने ही वाला है। अब उसे अपनी विद्या का इस्तेमाल करके उस ऊर्जा को अपनी आध्यात्मिक शक्ति में बदलना था।</w:t>
      </w:r>
      <w:r>
        <w:t xml:space="preserve"> </w:t>
      </w:r>
      <w:r>
        <w:rPr>
          <w:b w:val="0"/>
          <w:i w:val="0"/>
        </w:rPr>
        <w:t>वो सोचने लगा, "मुझे रत्न-पारखी विद्या का अभ्यास करना चाहिए या नहीं?"</w:t>
      </w:r>
      <w:r>
        <w:t xml:space="preserve"> </w:t>
      </w:r>
      <w:r>
        <w:rPr>
          <w:b w:val="0"/>
          <w:i w:val="0"/>
        </w:rPr>
        <w:t>उसके पिछले जन्म में उसके पास अनगिनत जादुई चीज़ें थीं। वो उन पर बहुत ज़्यादा निर्भर हो गया था और देवराज इंद्र के साथ युद्ध में टिक नहीं पाया था। वो हिचकिचाया।</w:t>
      </w:r>
      <w:r>
        <w:t xml:space="preserve"> </w:t>
      </w:r>
      <w:r>
        <w:rPr>
          <w:b w:val="0"/>
          <w:i w:val="0"/>
        </w:rPr>
        <w:t>दुविधा में सोचते हुए वो बोला, "शायद मुझे पंचतत्व-विद्या का अभ्यास करना चाहिए। अगर मैं अपने शरीर के इस्तेमाल के लिए पाँचों तत्वों को सफलतापूर्वक साध लूँ, तो मैं देवराज इंद्र पर जीत हासिल कर सकता हूँ।"</w:t>
      </w:r>
    </w:p>
    <w:p>
      <w:r>
        <w:rPr>
          <w:b w:val="0"/>
          <w:i w:val="0"/>
        </w:rPr>
        <w:t>"लेकिन फिर, मुझे श्यामलाकाष्ठ-विद्या के बारे में भी सोचना चाहिए," वो बड़बड़ाया। "ये किसी को भी नुकसान से बचाती है, पर इस विद्या को साधना ही अपने आप में एक भयानक अनुभव है। फिर भी, ये मुझे देवराज इंद्र के साथ लड़ाई में मदद कर सकती है। पर रत्न-पारखी विद्या, रत्न-पारखी के लिए ही बनी है।"</w:t>
      </w:r>
      <w:r>
        <w:t xml:space="preserve"> </w:t>
      </w:r>
      <w:r>
        <w:rPr>
          <w:b w:val="0"/>
          <w:i w:val="0"/>
        </w:rPr>
        <w:t>उसे अब भी फ़ैसला करने में मुश्किल हो रही थी। वो जानता था कि साधक की शक्ति बढ़ाने में साधना कलाओं का अभ्यास कितना ज़रूरी है। विशाल देवलोक में इन कलाओं के अलग-अलग दर्जे थे। रत्न-पारखी विद्या कबीर ने तीन सौ साल की साधना के अध्ययन के बाद ख़ुद बनाई थी। इसने बहुत अच्छा काम किया था और यही मुख्य वजह थी कि वो इतनी सारी जादुई चीज़ें जमा कर पाया था। इसने खज़ाना और जादुई चीज़ें खोजने की उसकी काबिलियत को बढ़ाया था। इनमें रफ़्तार, फुर्ती और चुपके से काम करने जैसी काबिलियत शामिल थीं। इसने रत्न-पारखी की शक्ति को भी बढ़ाया था, इसीलिए वो इसे छोड़ना नहीं चाहता था।</w:t>
      </w:r>
      <w:r>
        <w:t xml:space="preserve"> </w:t>
      </w:r>
      <w:r>
        <w:rPr>
          <w:b w:val="0"/>
          <w:i w:val="0"/>
        </w:rPr>
        <w:t>एक bonus के तौर पर, वो रत्न-पारखी विद्या का इस्तेमाल करके दिव्य-अंतर्धान नाम की एक अदृश्य होने की technique भी develop कर सकता था। इससे वो इस हद तक पूरी तरह से अदृश्य हो सकता था कि दूसरे अमर प्राणी भी उसका पता नहीं लगा सकते थे।</w:t>
      </w:r>
      <w:r>
        <w:t xml:space="preserve"> </w:t>
      </w:r>
      <w:r>
        <w:rPr>
          <w:b w:val="0"/>
          <w:i w:val="0"/>
        </w:rPr>
        <w:t>"ठीक है," उसने ख़ुद से कहा, "मैं रत्न-पारखी विद्या को ही विकसित करूँगा। ऐसा लगता है कि मुझे फिर से शुरुआत करनी होगी। ज़्यादा से ज़्यादा, मुझे सिद्धि-लोक तक पहुँचने के लिए कुछ और resource खर्च करने पड़ेंगे। आख़िरकार, खज़ाना ही हर चीज़ की नींव है।" एक मिनट से भी कम सोचने के बाद उसने अपना मन बना लिया था।</w:t>
      </w:r>
      <w:r>
        <w:t xml:space="preserve"> </w:t>
      </w:r>
      <w:r>
        <w:rPr>
          <w:b w:val="0"/>
          <w:i w:val="0"/>
        </w:rPr>
        <w:t>वो पालथी मारकर बैठ गया और रत्न-पारखी विद्या का अभ्यास शुरू कर दिया। उसके शरीर के अंदर की ऊर्जा धीरे-धीरे विद्या की ज़रूरतों के हिसाब से शुद्ध होकर घूमने लगी।</w:t>
      </w:r>
      <w:r>
        <w:t xml:space="preserve"> </w:t>
      </w:r>
      <w:r>
        <w:rPr>
          <w:b w:val="0"/>
          <w:i w:val="0"/>
        </w:rPr>
        <w:t>पूरब में सुबह का सूरज धीरे-धीरे उग रहा था। एक आदमी और एक कुत्ता कल्पवृक्ष के नीचे चुपचाप बैठे एक शांत और सुकून भरा नज़ारा बना रहे थे।</w:t>
      </w:r>
      <w:r>
        <w:t xml:space="preserve"> </w:t>
      </w:r>
      <w:r>
        <w:rPr>
          <w:b w:val="0"/>
          <w:i w:val="0"/>
        </w:rPr>
        <w:t>फराह ने जम्हाई लेते हुए पूछा, "ऐ Jessica, सात बजे निकलना है न?" वो आम तौर पर आठ बजे से पहले नहीं उठती थी।</w:t>
      </w:r>
      <w:r>
        <w:t xml:space="preserve"> </w:t>
      </w:r>
      <w:r>
        <w:rPr>
          <w:b w:val="0"/>
          <w:i w:val="0"/>
        </w:rPr>
        <w:t>"हाँ, जल्दी चलते हैं और अपना गाना choose करते हैं," Jessica ने जवाब दिया। "अगला दिन हम Sea Park में ईशु के साथ बिताएँगे।"</w:t>
      </w:r>
      <w:r>
        <w:t xml:space="preserve"> </w:t>
      </w:r>
      <w:r>
        <w:rPr>
          <w:b w:val="0"/>
          <w:i w:val="0"/>
        </w:rPr>
        <w:t>फराह ने सिर हिलाया। "मैं नहीं आ रही। मैं वो दिन Calendar में गाने की planning में बिताऊँगी।"</w:t>
      </w:r>
    </w:p>
    <w:p>
      <w:r>
        <w:rPr>
          <w:b w:val="0"/>
          <w:i w:val="0"/>
        </w:rPr>
        <w:t>"तू नहीं चल रही?" Jessica ने थोड़ी हैरानी से पूछा।</w:t>
      </w:r>
      <w:r>
        <w:t xml:space="preserve"> </w:t>
      </w:r>
      <w:r>
        <w:rPr>
          <w:b w:val="0"/>
          <w:i w:val="0"/>
        </w:rPr>
        <w:t>फराह ने तंग आकर कहा, "मैं वहाँ जाकर क्या करूँगी? कबाब में हड्डी बनूँ? मैं तुम्हारी family के साथ उस जगह पर नहीं जाने वाली।"</w:t>
      </w:r>
    </w:p>
    <w:p>
      <w:r>
        <w:rPr>
          <w:b w:val="0"/>
          <w:i w:val="0"/>
        </w:rPr>
        <w:t>"ये क्या बकवास है? 'मेरी family' से तेरा क्या मतलब है?" Jessica ने नाक सिकोड़कर पूछा।</w:t>
      </w:r>
      <w:r>
        <w:t xml:space="preserve"> </w:t>
      </w:r>
      <w:r>
        <w:rPr>
          <w:b w:val="0"/>
          <w:i w:val="0"/>
        </w:rPr>
        <w:t>"मेरा ये मतलब नहीं था," फराह ने माना। "देख, तू हमेशा अपनी बेटी को ईशु बुलाती है, और ये नाम उसे कबीर ने दिया है। ऊपर से, उसने कहा कि वो पिछले दिन Sea Park जाएगा, और तूने मना भी नहीं किया। ऐसा लगता है कि तू कबीर को ईशा की life में आने दे रही है, और तुम लोग एक family बन रहे हो। जब हम कोंकण में थे, तब मैंने कभी नहीं सोचा था कि तू इतनी आसानी से give up कर देगी।"</w:t>
      </w:r>
    </w:p>
    <w:p>
      <w:r>
        <w:rPr>
          <w:b w:val="0"/>
          <w:i w:val="0"/>
        </w:rPr>
        <w:t>"बकवास बंद कर," Jessica ने उसे घूरते हुए कहा। ये देखकर फराह ने चुप रहने में ही अपनी भलाई समझी।</w:t>
      </w:r>
      <w:r>
        <w:t xml:space="preserve"> </w:t>
      </w:r>
      <w:r>
        <w:rPr>
          <w:b w:val="0"/>
          <w:i w:val="0"/>
        </w:rPr>
        <w:t>वो नीचे गईं और लगभग तीन लाख डॉलर की एक luxury sedan में बैठ गईं। Jessica आम तौर पर काम पर जाते समय इसका इस्तेमाल करती थी, और फराह गाड़ी चलाती थी। वो पीछे की seat पर बैठी और खिड़की से बाहर देखते हुए थोड़ा खोई हुई महसूस कर रही थी।</w:t>
      </w:r>
      <w:r>
        <w:t xml:space="preserve"> </w:t>
      </w:r>
      <w:r>
        <w:rPr>
          <w:b w:val="0"/>
          <w:i w:val="0"/>
        </w:rPr>
        <w:t>तीन लोगों का परिवार Sea Park जा रहा है, वो मन ही मन सोच रही थी। मुझे कबीर के लिए अपनी feelings के बारे में कुछ नहीं पता।</w:t>
      </w:r>
    </w:p>
    <w:p>
      <w:r>
        <w:rPr>
          <w:b w:val="0"/>
          <w:i w:val="0"/>
        </w:rPr>
        <w:t>Jessica ने शुरू में सोचा था कि वो बस उसकी ज़िंदगी से गुज़र रहा है। पर ऐसा नहीं था। वो आम तौर पर बहुत शांत और संयमित रहती थी। पर कबीर के साथ मामला कुछ और ही था। जब भी उसे कबीर से निपटना पड़ता, तो वो जानबूझकर उसे गुस्सा दिलाता था। ऐसा लगता था जैसे उसका बर्ताव कबीर की बातों और हरकतों से तय होता हो।</w:t>
      </w:r>
      <w:r>
        <w:t xml:space="preserve"> </w:t>
      </w:r>
      <w:r>
        <w:rPr>
          <w:b w:val="0"/>
          <w:i w:val="0"/>
        </w:rPr>
        <w:t>शायद इसका ईशु से कुछ लेना-देना है, उसने मन ही मन आह भरते हुए सोचा। वो बस यही सोच सकती थी कि वो उसके साथ अलग तरह से इसलिए पेश आती है क्योंकि वो ईशु का पिता है।</w:t>
      </w:r>
      <w:r>
        <w:t xml:space="preserve"> </w:t>
      </w:r>
      <w:r>
        <w:rPr>
          <w:b w:val="0"/>
          <w:i w:val="0"/>
        </w:rPr>
        <w:t>"ये प्यार नहीं है," वो बड़बड़ाई।</w:t>
      </w:r>
      <w:r>
        <w:t xml:space="preserve"> </w:t>
      </w:r>
      <w:r>
        <w:rPr>
          <w:b w:val="0"/>
          <w:i w:val="0"/>
        </w:rPr>
        <w:t>वो जानती थी कि जो वो महसूस कर रही है, वो प्यार नहीं है। उसके दिमाग़ में उस आदमी की एक तस्वीर थी जो उसका दिल जीतेगा, और कबीर वो नहीं था। वो जिस आदमी से प्यार करेगी, वो शांत, तहज़ीबदार, ईमानदार, प्रतिभाशाली और ख़ूबसूरत होगा। वो निश्चित रूप से कबीर जैसा financially गैर-ज़िम्मेदार आदमी नहीं होगा, जिसका गुस्सा ख़राब था और जो उसके acting career को support नहीं करता था। उसने तो Jessica से यहाँ तक कह दिया था कि screen पर दिखने वाले celebrities बस ऐसे लोग होते हैं जिन्हें नौकरी के लिए आसानी से काम पर रखा जा सकता है।</w:t>
      </w:r>
      <w:r>
        <w:t xml:space="preserve"> </w:t>
      </w:r>
      <w:r>
        <w:rPr>
          <w:b w:val="0"/>
          <w:i w:val="0"/>
        </w:rPr>
        <w:t>एक बहस के दौरान उसने ये भी कहा था कि अगर वो entertainment business के इस दलदल में रही तो वो उसके साथ नहीं रह सकता। इस बात ने उसे सच में बहुत गुस्सा दिलाया था।</w:t>
      </w:r>
      <w:r>
        <w:t xml:space="preserve"> </w:t>
      </w:r>
      <w:r>
        <w:rPr>
          <w:b w:val="0"/>
          <w:i w:val="0"/>
        </w:rPr>
        <w:t>*Oh please, मैंने कब कहा कि मुझे उसके साथ रहना है,* कबीर का चेहरा याद आते ही उसने गुस्से में सोचा। वैसे भी गुस्सैल आदमी किसी को पसंद नहीं आता। जब उसने कबीर की कही बातें सोचीं तो उसके सीने में एक धीमी आग जलने लगी।</w:t>
      </w:r>
      <w:r>
        <w:t xml:space="preserve"> </w:t>
      </w:r>
      <w:r>
        <w:rPr>
          <w:b w:val="0"/>
          <w:i w:val="0"/>
        </w:rPr>
        <w:t>"Jessica. Jessica? Jessica!" फराह ने उसे पुकारा, और आख़िरकार उसे जवाब मिला।</w:t>
      </w:r>
      <w:r>
        <w:t xml:space="preserve"> </w:t>
      </w:r>
      <w:r>
        <w:rPr>
          <w:b w:val="0"/>
          <w:i w:val="0"/>
        </w:rPr>
        <w:t>"हं?" Jessica ने चौंकते हुए कहा।</w:t>
      </w:r>
      <w:r>
        <w:t xml:space="preserve"> </w:t>
      </w:r>
      <w:r>
        <w:rPr>
          <w:b w:val="0"/>
          <w:i w:val="0"/>
        </w:rPr>
        <w:t>फराह ने बताया, "क्या सोच रही है? हम काम पर पहुँच गए हैं।"</w:t>
      </w:r>
    </w:p>
    <w:p>
      <w:r>
        <w:rPr>
          <w:b w:val="0"/>
          <w:i w:val="0"/>
        </w:rPr>
        <w:t>"ओह, चलो फिर ऊपर चलते हैं।"</w:t>
      </w:r>
    </w:p>
    <w:p>
      <w:r>
        <w:rPr>
          <w:b w:val="0"/>
          <w:i w:val="0"/>
        </w:rPr>
        <w:t>"अब उस आदमी के बारे में मत सोच," फराह ने समझाया। "काम पर ध्यान दे।"</w:t>
      </w:r>
      <w:r>
        <w:t xml:space="preserve"> </w:t>
      </w:r>
      <w:r>
        <w:rPr>
          <w:b w:val="0"/>
          <w:i w:val="0"/>
        </w:rPr>
        <w:t>सूरज धीरे-धीरे चढ़ रहा था और लोग अपने घरों से निकलकर एक नए दिन की शुरुआत कर रहे थे। कबीर ने पूरा एक दिन और एक रात कल्पवृक्ष के नीचे बैठे-बैठे गुज़ार दी थी। जब आसमान धीरे-धीरे गहराने लगा, तब जाकर उसने अपनी सारी ऊर्जा को साधना में लगाया।</w:t>
      </w:r>
      <w:r>
        <w:t xml:space="preserve"> </w:t>
      </w:r>
      <w:r>
        <w:rPr>
          <w:b w:val="0"/>
          <w:i w:val="0"/>
        </w:rPr>
        <w:t>कुत्ते ने अपना समय उस खुली जगह में दौड़ते हुए और दिव्य घास खाते हुए अलग-अलग जगहों को सूंघने में बिताया था। उसने कुत्तों के बाड़े की भी जाँच की थी, और अपनी ही जाति के दूसरे कुत्तों को ढूंढते हुए उसकी पूँछ उत्साह से हिल रही थी।</w:t>
      </w:r>
      <w:r>
        <w:t xml:space="preserve"> </w:t>
      </w:r>
      <w:r>
        <w:rPr>
          <w:b w:val="0"/>
          <w:i w:val="0"/>
        </w:rPr>
        <w:t>जब कबीर ने आँखें खोलीं तो उसकी आँखों में एक तेज़ चमक थी। जब वो खड़ा हुआ तो उसे अपनी हड्डियों से चटकने की आवाज़ें सुनाई दीं।</w:t>
      </w:r>
      <w:r>
        <w:t xml:space="preserve"> </w:t>
      </w:r>
      <w:r>
        <w:rPr>
          <w:b w:val="0"/>
          <w:i w:val="0"/>
        </w:rPr>
        <w:t>उसका पुनर्जन्म हुआ था।</w:t>
      </w:r>
      <w:r>
        <w:t xml:space="preserve"> </w:t>
      </w:r>
      <w:r>
        <w:rPr>
          <w:b w:val="0"/>
          <w:i w:val="0"/>
        </w:rPr>
        <w:t>भले ही वो अभी भी तेज-रूपांतरण की प्रक्रिया में था, पर उसमें बहुत ज़्यादा ताकत थी। वो लगभग एक हज़ार पाउंड का वज़न उठा सकता था, और वो अपनी आध्यात्मिक ऊर्जा का इस्तेमाल किए बिना भी किसी भी धावक को हरा सकता था।</w:t>
      </w:r>
      <w:r>
        <w:t xml:space="preserve"> </w:t>
      </w:r>
      <w:r>
        <w:rPr>
          <w:b w:val="0"/>
          <w:i w:val="0"/>
        </w:rPr>
        <w:t>हालांकि, वो अपनी ताकत किसी को नहीं दिखाएगा और एक low-profile रवैया अपनाएगा। वैसे भी, कमज़ोर लोगों से मुकाबला करके जीतना boring होता है।</w:t>
      </w:r>
      <w:r>
        <w:t xml:space="preserve"> </w:t>
      </w:r>
      <w:r>
        <w:rPr>
          <w:b w:val="0"/>
          <w:i w:val="0"/>
        </w:rPr>
        <w:t>तभी कुत्ता ज़ोर-ज़ोर से भौंकने लगा।</w:t>
      </w:r>
      <w:r>
        <w:t xml:space="preserve"> </w:t>
      </w:r>
      <w:r>
        <w:rPr>
          <w:b w:val="0"/>
          <w:i w:val="0"/>
        </w:rPr>
        <w:t>कबीर ने अपनी आँखें सिकोड़कर और गहरी आवाज़ में पूछा, "एक साधक के सामने ये कौन छोटी सी चीज़ भौंक रही है?"</w:t>
      </w:r>
      <w:r>
        <w:t xml:space="preserve"> </w:t>
      </w:r>
      <w:r>
        <w:rPr>
          <w:b w:val="0"/>
          <w:i w:val="0"/>
        </w:rPr>
        <w:t>उसने अपना सिर घुमाया और देखा कि वही सुनहरे रंग का कुत्ता जो उसे बचाने की कोशिश कर रहा था, ज़ोर-ज़ोर से भौंक रहा था।</w:t>
      </w:r>
      <w:r>
        <w:t xml:space="preserve"> </w:t>
      </w:r>
      <w:r>
        <w:rPr>
          <w:b w:val="0"/>
          <w:i w:val="0"/>
        </w:rPr>
        <w:t>"अच्छा, तो ये तुम हो," कबीर ने हल्की मुस्कान के साथ कहा। उसे कुत्ते की मौजूदगी का एहसास था। उसने तो बस अपनी साधना की शुरुआत का जश्न मनाने के लिए एक मज़ाकिया बात कही थी।</w:t>
      </w:r>
      <w:r>
        <w:t xml:space="preserve"> </w:t>
      </w:r>
      <w:r>
        <w:rPr>
          <w:b w:val="0"/>
          <w:i w:val="0"/>
        </w:rPr>
        <w:t>कुत्ता घूमकर कबीर के पास आया और उसके पैरों को सूंघने लगा। उसने जानवर की तरफ देखा और एक पल के लिए सोचा। "ठीक है," उसने सिर हिलाते हुए कहा। "तुमने मेरे साथ अच्छा किया है, और तुम्हारी किस्मत मुझसे जुड़ गई है। तुम मेरे घर की रखवाली करने वाले मेरे संरक्षक बनोगे।"</w:t>
      </w:r>
      <w:r>
        <w:t xml:space="preserve"> </w:t>
      </w:r>
      <w:r>
        <w:rPr>
          <w:b w:val="0"/>
          <w:i w:val="0"/>
        </w:rPr>
        <w:t>उसने तय कर लिया था कि ये कुत्ता एक powerful bodyguard बनेगा।</w:t>
      </w:r>
      <w:r>
        <w:t xml:space="preserve"> </w:t>
      </w:r>
      <w:r>
        <w:rPr>
          <w:b w:val="0"/>
          <w:i w:val="0"/>
        </w:rPr>
        <w:t>"मुझे उम्मीद नहीं थी कि तुम पहले होगे जो तेजस-जल का इस्तेमाल कर पाओगे।" उसने सिर हिलाया और कल्पवृक्ष को छुआ। अचानक, उसकी आँखें एक जगह टिक गईं और वो ज़ोर से हँस पड़ा। "तुम एक भाग्यशाली कुत्ते हो,"</w:t>
      </w:r>
      <w:r>
        <w:t xml:space="preserve"> </w:t>
      </w:r>
      <w:r>
        <w:rPr>
          <w:b w:val="0"/>
          <w:i w:val="0"/>
        </w:rPr>
        <w:t>दिन बीतने के बाद कल्पवृक्ष active नहीं होगा, जिसका मतलब था कि वो और ऊर्जा नहीं छोड़ेगा। हालांकि, ये शायद optional हो सकता था।</w:t>
      </w:r>
      <w:r>
        <w:t xml:space="preserve"> </w:t>
      </w:r>
      <w:r>
        <w:rPr>
          <w:b w:val="0"/>
          <w:i w:val="0"/>
        </w:rPr>
        <w:t>कबीर ने कहा, "लगता है मुझे कुछ resource खर्च करने पड़ेंगे।"</w:t>
      </w:r>
      <w:r>
        <w:t xml:space="preserve"> </w:t>
      </w:r>
      <w:r>
        <w:rPr>
          <w:b w:val="0"/>
          <w:i w:val="0"/>
        </w:rPr>
        <w:t>उसने एक गहरी साँस ली, अपने हाथों को कल्पवृक्ष पर दबाया और लगातार उसकी शक्ति खींचने लगा। अचानक, crystal-clear पानी की बूंदों की एक लड़ी पेड़ के तने से बाहर निकली। वो एक हार की तरह कुत्ते की ओर तैर रही थीं। जब वो उस तक पहुँची, तो अचानक सितारों की चमक में बदल गईं और उसके माथे में समा गईं।</w:t>
      </w:r>
      <w:r>
        <w:t xml:space="preserve"> </w:t>
      </w:r>
      <w:r>
        <w:rPr>
          <w:b w:val="0"/>
          <w:i w:val="0"/>
        </w:rPr>
        <w:t>क्या कबीर की इस नई ताकत का अब कोई असर होगा?</w:t>
      </w:r>
    </w:p>
    <w:p>
      <w:r>
        <w:rPr>
          <w:b w:val="0"/>
          <w:i w:val="0"/>
        </w:rPr>
        <w:t>क्या वो कुत्ता सच में एक मामूली जानवर से कुछ ज़्यादा बन पाएगा?</w:t>
      </w:r>
    </w:p>
    <w:p>
      <w:r>
        <w:rPr>
          <w:b w:val="0"/>
          <w:i w:val="0"/>
        </w:rPr>
        <w:t>और Jessica अपने दिल में कबीर के लिए बढ़ती feelings का क्या करेगी?</w:t>
      </w:r>
    </w:p>
    <w:p>
      <w:r>
        <w:rPr>
          <w:b w:val="0"/>
          <w:i w:val="0"/>
        </w:rPr>
        <w:t>जानने के लिए सुनते रहिए Pocket FM</w:t>
      </w:r>
    </w:p>
    <w:p>
      <w:r>
        <w:br w:type="page"/>
      </w:r>
    </w:p>
    <w:p>
      <w:pPr>
        <w:pStyle w:val="Heading1"/>
      </w:pPr>
      <w:r>
        <w:t>Ep 21 - कालिया</w:t>
      </w:r>
    </w:p>
    <w:p>
      <w:r>
        <w:rPr>
          <w:b w:val="0"/>
          <w:i w:val="0"/>
        </w:rPr>
        <w:t>उस तेजस-जल ने धीरे-धीरे कुत्ते की टूटी टांग को ठीक करना शुरू कर दिया। जैसे-जैसे दर्द कम हुआ, कुत्ते ने अपनी आँखें बंद कर लीं और एक सुकून भरी आह भरी। कबीर उसे बहुत ध्यान से देख रहा था। वो जानता था कि विकास, खासकर आध्यात्मिक विकास का मतलब होता है, और भी ज़्यादा दर्द सहना।</w:t>
      </w:r>
      <w:r>
        <w:t xml:space="preserve"> </w:t>
      </w:r>
      <w:r>
        <w:rPr>
          <w:b w:val="0"/>
          <w:i w:val="0"/>
        </w:rPr>
        <w:t>कबीर कुछ बुदबुदाया और उसकी आँखों में एक दिव्य शक्ति की चमक कौंध गई। तभी बिजली कड़कने जैसी ज़ोरदार आवाज़ के साथ, उस कल्पवृक्ष से हरे रंग की बिजली का एक झटका निकला।</w:t>
      </w:r>
      <w:r>
        <w:t xml:space="preserve"> </w:t>
      </w:r>
      <w:r>
        <w:rPr>
          <w:b w:val="0"/>
          <w:i w:val="0"/>
        </w:rPr>
        <w:t>ये बिजली उस कल्पवृक्ष की शक्ति का ही एक रूप थी, भले ही वो पेड़ अभी सिर्फ़ एक नन्हा पौधा था। अपने आकार के बावजूद, वो पेड़ पाँचवें स्तर की एक दिव्य-निधि था। जिस तेजस-जल ने कुत्ते की टांग ठीक की थी, वो पहले स्तर की दिव्य-निधि थी। और एक दिव्य-निधि की शक्ति एक स्तर से दूसरे स्तर पर कितनी बढ़ेगी, इसका कोई अंदाज़ा नहीं लगा सकता था। दूसरे स्तर की दिव्य-निधि का मतलब ये नहीं था कि वो सिर्फ़ दोगुनी ताक़तवर होगी।</w:t>
      </w:r>
      <w:r>
        <w:t xml:space="preserve"> </w:t>
      </w:r>
      <w:r>
        <w:rPr>
          <w:b w:val="0"/>
          <w:i w:val="0"/>
        </w:rPr>
        <w:t>*इतना सीधा-सादा हिसाब होता तो क्या बात थी,* कबीर ने सोचा।</w:t>
      </w:r>
      <w:r>
        <w:t xml:space="preserve"> </w:t>
      </w:r>
      <w:r>
        <w:rPr>
          <w:b w:val="0"/>
          <w:i w:val="0"/>
        </w:rPr>
        <w:t>जैसे ही बिजली कुत्ते की छाती से टकराई, वो ज़ोर से चीख़ा और उसका शरीर छटपटाने लगा। ऊर्जा उसके शरीर के आर-पार हो रही थी और उसके बालों से हरे रंग की छोटी-छोटी चिंगारियाँ निकल रही थीं। वो घास पर तड़प रहा था, मानो उसे एक पल में स्वर्ग से नरक में फेंककर वापस खींच लिया गया हो।</w:t>
      </w:r>
      <w:r>
        <w:t xml:space="preserve"> </w:t>
      </w:r>
      <w:r>
        <w:rPr>
          <w:b w:val="0"/>
          <w:i w:val="0"/>
        </w:rPr>
        <w:t>"मुझे पता है ये मुश्किल है," कबीर ने शांत लेकिन दृढ़ आवाज़ में कहा। "उम्मीद है तुम इसे सह पाओगे।" अगर वो कुत्ता ये सब झेल गया, तो उसका एक बिल्कुल नए रूप में पुनर्जन्म होगा। और अगर नहीं, तो शायद वो ज़िंदा भी न बचे। ये सुनने में क्रूर लग सकता था, लेकिन कुछ असाधारण हासिल करने का मतलब ही था, इस कायापलट के भयानक दर्द से गुज़रना।</w:t>
      </w:r>
      <w:r>
        <w:t xml:space="preserve"> </w:t>
      </w:r>
      <w:r>
        <w:rPr>
          <w:b w:val="0"/>
          <w:i w:val="0"/>
        </w:rPr>
        <w:t>कुत्ते का शरीर काँपा और फिर ज़ोर-ज़ोर से ऐंठने लगा। जैसे ही वो घास पर लोटने लगा, उसके गंदे, उलझे हुए बाल गुच्छों में झड़ने लगे, जिससे उसकी पीली पड़ चुकी त्वचा दिखने लगी। एक-एक करके उसके सारे दाँत गिर गए। कबीर देख सकता था कि कुत्ते की त्वचा के नीचे उसकी हड्डियों का आकार बदल रहा था। पटाखों की लड़ी फूटने जैसी कड़-कड़ की तेज़ आवाज़ों के साथ हड्डियाँ टूट रही थीं और फिर से जुड़ रही थीं।</w:t>
      </w:r>
      <w:r>
        <w:t xml:space="preserve"> </w:t>
      </w:r>
      <w:r>
        <w:rPr>
          <w:b w:val="0"/>
          <w:i w:val="0"/>
        </w:rPr>
        <w:t>उस कुत्ते का शरीर इतना बढ़ गया कि ऐसा लग रहा था कि अगर वो अपनी पिछली टाँगों पर खड़ा हो जाए तो कबीर जितना ही लंबा होगा। जब उसने अपना सिर पीछे की तरफ़ फेंका और ज़ोर से गुर्राया, तो उसके मुँह में नुकीले नए दाँतों का एक पूरा set दिखाई दिया। उस वक़्त तक उसका शरीर तीन गुने से भी ज़्यादा बड़ा हो चुका था। उसकी त्वचा में एक लहर सी उठी और उसका रंग गहरा होने लगा। देखते ही देखते उसके ज़्यादातर शरीर पर काले बाल उग आए, लेकिन उसके कान, पंजे और छाती का रंग सुनहरा था। हर भारी पंजे पर काले और मज़बूत नाख़ून थे।</w:t>
      </w:r>
      <w:r>
        <w:t xml:space="preserve"> </w:t>
      </w:r>
      <w:r>
        <w:rPr>
          <w:b w:val="0"/>
          <w:i w:val="0"/>
        </w:rPr>
        <w:t>जितनी अचानक ये कायापलट शुरू हुई थी, उतनी ही अचानक खत्म भी हो गई। वो विशाल कुत्ता अब एक गेंद की तरह सिकुड़कर ज़ोर-ज़ोर से हाँफ रहा था।</w:t>
      </w:r>
      <w:r>
        <w:t xml:space="preserve"> </w:t>
      </w:r>
      <w:r>
        <w:rPr>
          <w:b w:val="0"/>
          <w:i w:val="0"/>
        </w:rPr>
        <w:t>कबीर अपनी जगह से उठा, और इस हलचल से उस कुत्ते में जैसे जान आ गई। वो फुर्ती से अपने पैरों पर खड़ा हुआ और कबीर की तरफ़ भागा। एक उत्साहित पिल्ले की तरह वो कबीर की टाँगों के बीच से निकलने लगा। अब वो कुछ पल पहले वाला डरा-सहमा आवारा कुत्ता बिल्कुल नहीं लग रहा था।</w:t>
      </w:r>
      <w:r>
        <w:t xml:space="preserve"> </w:t>
      </w:r>
      <w:r>
        <w:rPr>
          <w:b w:val="0"/>
          <w:i w:val="0"/>
        </w:rPr>
        <w:t>कबीर हँसा और उसने कुत्ते के सिर पर थपकी दी। "तुम्हारा एक नाम होना चाहिए, है ना? हम्म... Bear कैसा रहेगा? नहीं, ये कुछ ज़्यादा ही हो गया। Goldie?" उसने ना में सिर हिलाया। "नहीं। हम्म... कालिया?"</w:t>
      </w:r>
      <w:r>
        <w:t xml:space="preserve"> </w:t>
      </w:r>
      <w:r>
        <w:rPr>
          <w:b w:val="0"/>
          <w:i w:val="0"/>
        </w:rPr>
        <w:t>कालिया ने एक बार 'भौ' किया और अपनी पूँछ हिलाई, जिसे देखकर कबीर फिर से हँस पड़ा।</w:t>
      </w:r>
      <w:r>
        <w:t xml:space="preserve"> </w:t>
      </w:r>
      <w:r>
        <w:rPr>
          <w:b w:val="0"/>
          <w:i w:val="0"/>
        </w:rPr>
        <w:t>"तो फिर कालिया ही ठीक है," उसने कुत्ते के कानों के पीछे खुजलाते हुए कहा। "मैं शर्त लगा सकता हूँ कि तुम दुनिया के सबसे smart कुत्ते हो, है ना?"</w:t>
      </w:r>
      <w:r>
        <w:t xml:space="preserve"> </w:t>
      </w:r>
      <w:r>
        <w:rPr>
          <w:b w:val="0"/>
          <w:i w:val="0"/>
        </w:rPr>
        <w:t>कालिया ने सहमति में फिर से 'भौ' किया। कबीर ने दिव्य घास की तरफ़ इशारा किया और कहा, "जाओ, ले आओ।"</w:t>
      </w:r>
      <w:r>
        <w:t xml:space="preserve"> </w:t>
      </w:r>
      <w:r>
        <w:rPr>
          <w:b w:val="0"/>
          <w:i w:val="0"/>
        </w:rPr>
        <w:t>कालिया ने लगभग हवा में कलाबाज़ी खाई और घास की तरफ़ भागा, उसका एक टुकड़ा तोड़ा और वापस दौड़कर आ गया। वो घास को अपने मुँह में दबाए कबीर के पैरों के पास बैठ गया। उसके कान एकदम सीधे खड़े थे और वो अपने अगले हुक्म का इंतज़ार कर रहा था।</w:t>
      </w:r>
      <w:r>
        <w:t xml:space="preserve"> </w:t>
      </w:r>
      <w:r>
        <w:rPr>
          <w:b w:val="0"/>
          <w:i w:val="0"/>
        </w:rPr>
        <w:t>"चाहो तो इसे खा सकते हो," कबीर ने उसे बताया। वो घुटनों के बल नीचे बैठा ताकि उसकी आँखें कालिया की आँखों के स्तर पर आ जाएँ और उसने प्यार से उसके बाल सहलाए। "आज से तुम इस जगह के रखवाले हो। इसका ध्यान रखना, और किसी को भी इस ज़मीन पर आने मत देना।"</w:t>
      </w:r>
      <w:r>
        <w:t xml:space="preserve"> </w:t>
      </w:r>
      <w:r>
        <w:rPr>
          <w:b w:val="0"/>
          <w:i w:val="0"/>
        </w:rPr>
        <w:t>कालिया ने एक गहरी साँस भरी और सिर हिलाया, जैसे कबीर को बता रहा हो कि वो अपनी नई ज़िम्मेदारी समझ गया है।</w:t>
      </w:r>
      <w:r>
        <w:t xml:space="preserve"> </w:t>
      </w:r>
      <w:r>
        <w:rPr>
          <w:b w:val="0"/>
          <w:i w:val="0"/>
        </w:rPr>
        <w:t>"एक अच्छे watchdog को तेज़ भागना भी आना चाहिए। चलो देखते हैं तुम कितने तेज़ हो।"</w:t>
      </w:r>
      <w:r>
        <w:t xml:space="preserve"> </w:t>
      </w:r>
      <w:r>
        <w:rPr>
          <w:b w:val="0"/>
          <w:i w:val="0"/>
        </w:rPr>
        <w:t>अपनी आध्यात्मिक ऊर्जा को अपने पैरों में खींचकर, कबीर ने एक क़दम उठाया और एक तीर की तरह आगे निकल गया। वो इतनी तेज़ी से भागा कि लग रहा था जैसे उसके पंजे ज़मीन को छू भी नहीं रहे हों। कोई देखने वाला यही सोचता कि वो घास के ऊपर उड़ रहा है।</w:t>
      </w:r>
      <w:r>
        <w:t xml:space="preserve"> </w:t>
      </w:r>
      <w:r>
        <w:rPr>
          <w:b w:val="0"/>
          <w:i w:val="0"/>
        </w:rPr>
        <w:t>कालिया ने एक बार भौंका और उसके पीछे भागा। उसका हर एक कदम लगभग छह फ़ीट की दूरी तय कर रहा था। दोनों ने पहाड़ के नीचे खड़ी कबीर की car तक race लगाई। कबीर के पास car से पानी की एक bottle निकालने और उसे खाली करने का वक़्त था, जिसके बाद कालिया उस तक पहुँच पाया। वो कुत्ता उसके पैरों के पास बैठ गया और एक प्यारी सी मुस्कान के साथ उसकी तरफ़ देखने लगा। कालिया आधे मील से ज़्यादा तेज़ रफ़्तार से दौड़ा था, और वो हाँफ भी नहीं रहा था।</w:t>
      </w:r>
      <w:r>
        <w:t xml:space="preserve"> </w:t>
      </w:r>
      <w:r>
        <w:rPr>
          <w:b w:val="0"/>
          <w:i w:val="0"/>
        </w:rPr>
        <w:t>कबीर ये देखकर बहुत impress हुआ कि कालिया कितना ताक़तवर हो गया था। "ठीक है," उसने कहा। "चलो फिर से करते हैं। इस बार, तुम पहले शुरू कर सकते हो। Go!"</w:t>
      </w:r>
      <w:r>
        <w:t xml:space="preserve"> </w:t>
      </w:r>
      <w:r>
        <w:rPr>
          <w:b w:val="0"/>
          <w:i w:val="0"/>
        </w:rPr>
        <w:t>बिना एक पल की भी झिझक के, जैसे ही कबीर ने 'Go' कहा, कालिया मुड़ा और पहाड़ पर वापस दौड़ने लगा।</w:t>
      </w:r>
      <w:r>
        <w:t xml:space="preserve"> </w:t>
      </w:r>
      <w:r>
        <w:rPr>
          <w:b w:val="0"/>
          <w:i w:val="0"/>
        </w:rPr>
        <w:t>*ये सच में मेरी बात समझ रहा है। ये सिर्फ़ ज़्यादा ताक़तवर नहीं हुआ, बल्कि बहुत ज़्यादा समझदार भी हो गया है,* कबीर ने खाली bottle को अपने होंठों पर धीरे-धीरे मारते हुए सोचा।</w:t>
      </w:r>
      <w:r>
        <w:t xml:space="preserve"> </w:t>
      </w:r>
      <w:r>
        <w:rPr>
          <w:b w:val="0"/>
          <w:i w:val="0"/>
        </w:rPr>
        <w:t>ज़्यादातर कुत्ते अपनी नस्ल के हिसाब से छोटे बच्चों जितने ही समझदार होते हैं। उन्हें कुछ शब्द सिखाए जा सकते हैं और हुक्म मानने के लिए train किया जा सकता है, लेकिन तेजस-जल और कल्पवृक्ष ने कालिया को एक आम कुत्ते से कहीं ज़्यादा बुद्धिमान बना दिया था।</w:t>
      </w:r>
      <w:r>
        <w:t xml:space="preserve"> </w:t>
      </w:r>
      <w:r>
        <w:rPr>
          <w:b w:val="0"/>
          <w:i w:val="0"/>
        </w:rPr>
        <w:t>वो दौड़कर वापस ऊपर गया और देखा कि कालिया कल्पवृक्ष के पास सब्र से इंतज़ार कर रहा था। उसने कुत्ते को और प्यार किया और फिर अपना ध्यान पेड़ की तरफ़ लगाया। अपने दोनों हाथों को तने पर रखकर, उसने अपनी ऊर्जा को पेड़ में और उसके ज़रिए नीचे गुफा में मौजूद तेजस-जल को सोखने के लिए निर्देशित किया। उस ज़मीन पर उसने जो पहले कुछ बदलाव किए थे, उनमें से एक था गुफा में एक झरना और पहाड़ पर ही जंगली जानवरों के लिए एक छोटा तालाब बनाना। तेजस-जल में उसकी शक्ति के अंश थे, लेकिन वो कोई खत्म न होने वाला source नहीं था। वो उसका कुछ हिस्सा पहले ही कालिया को ठीक करने में इस्तेमाल कर चुका था, और अब उसने car से लाई खाली bottle में और पानी भर लिया। उसने सोचा था कि वो ये सारा पानी ईशा को दे देगा, लेकिन फिर अपना इरादा बदल दिया। तेजस-जल लोगों के जीवन-तत्व को बढ़ाकर उन्हें ठीक कर सकता था, लेकिन ईशा जैसी स्वस्थ बच्ची को शायद ही इस दिव्य ऊर्जा की ज़रूरत पड़ती—कुछ बूँदें ही काफ़ी होतीं।</w:t>
      </w:r>
      <w:r>
        <w:t xml:space="preserve"> </w:t>
      </w:r>
      <w:r>
        <w:rPr>
          <w:b w:val="0"/>
          <w:i w:val="0"/>
        </w:rPr>
        <w:t>*लेकिन उस स्वस्थ बच्ची की माँ के लिए ये ज़्यादा काम की चीज़ हो सकती है,* उसने मन ही मन सोचा।</w:t>
      </w:r>
      <w:r>
        <w:t xml:space="preserve"> </w:t>
      </w:r>
      <w:r>
        <w:rPr>
          <w:b w:val="0"/>
          <w:i w:val="0"/>
        </w:rPr>
        <w:t>उसने कालिया को पेड़ और ज़मीन की रक्षा करने की याद दिलाई और फिर उसे अलविदा कहकर अपनी car की तरफ़ बढ़ गया। जब वो restaurant की तरफ़ drive कर रहा था तो आसमान में अँधेरा घिरने लगा था।</w:t>
      </w:r>
      <w:r>
        <w:t xml:space="preserve"> </w:t>
      </w:r>
      <w:r>
        <w:rPr>
          <w:b w:val="0"/>
          <w:i w:val="0"/>
        </w:rPr>
        <w:t>उस जगह पर अभी भी सजावट का काम चल रहा था, लेकिन फर्श लग चुका था और ताज़ा प्लास्टर वाली दीवारें प्राइमर और पेंट के लिए तैयार थीं। कबीर ने आँखें बंद कीं और उस जगह को scan करने के लिए अपने तेजस को फैलाया, लेकिन उसे इमारत में किसी और दिव्य या जादुई चीज़ का कोई निशान नहीं मिला।</w:t>
      </w:r>
      <w:r>
        <w:t xml:space="preserve"> </w:t>
      </w:r>
      <w:r>
        <w:rPr>
          <w:b w:val="0"/>
          <w:i w:val="0"/>
        </w:rPr>
        <w:t>*लगता है लियो सच में सुधर गया है और ईमानदारी से काम कर रहा है,* उसने खुद से कहा।</w:t>
      </w:r>
      <w:r>
        <w:t xml:space="preserve"> </w:t>
      </w:r>
      <w:r>
        <w:rPr>
          <w:b w:val="0"/>
          <w:i w:val="0"/>
        </w:rPr>
        <w:t>संतुष्ट होकर, वो restaurant से निकला और पास के एक hotel में एक कमरा ले लिया। जैसे ही वो कमरे में घुसा, उसकी जेब में रखा phone vibrate हुआ। Jessica का message था, जिसमें लिखा था कि कल सुबह दस बजे Sea Park के main entrance पर मिलना है।</w:t>
      </w:r>
      <w:r>
        <w:t xml:space="preserve"> </w:t>
      </w:r>
      <w:r>
        <w:rPr>
          <w:b w:val="0"/>
          <w:i w:val="0"/>
        </w:rPr>
        <w:t>**</w:t>
      </w:r>
      <w:r>
        <w:t xml:space="preserve"> </w:t>
      </w:r>
      <w:r>
        <w:rPr>
          <w:b w:val="0"/>
          <w:i w:val="0"/>
        </w:rPr>
        <w:t>"मुझे नहीं पता," आईने में खुद को देखते हुए जेसिका ने कहा। "तुझे लगता है ये work करेगा? क्या होगा अगर किसी ने मुझे पहचान लिया?" उसने अपनी शक्ल पर एक शिकन के साथ आईने में खुद को देखा। famous होने का एक नुक़सान ये भी था कि आप एक normal इंसान की तरह कुछ नहीं कर सकते थे। ये एक कड़वा सबक़ था, लेकिन वो कभी नहीं भूली थी कि कैसे उसका पहला single release होने के बाद mall में fans की भीड़ ने उसे घेर लिया था।</w:t>
      </w:r>
      <w:r>
        <w:t xml:space="preserve"> </w:t>
      </w:r>
      <w:r>
        <w:rPr>
          <w:b w:val="0"/>
          <w:i w:val="0"/>
        </w:rPr>
        <w:t>फराह ने अपनी आँखें घुमाईं। "थोड़ा तो भरोसा रख, Jess। मैं भेस बदलने में master हूँ। Trust me, कोई नहीं जान पाएगा कि तुम कौन हो। अगर मैंने ये सब खुद न किया होता, तो मैं भी तुम्हें नहीं पहचान पाती।"</w:t>
      </w:r>
      <w:r>
        <w:t xml:space="preserve"> </w:t>
      </w:r>
      <w:r>
        <w:rPr>
          <w:b w:val="0"/>
          <w:i w:val="0"/>
        </w:rPr>
        <w:t>जेसिका ने शक भरी आवाज़ निकाली और खुद को और अच्छे से देखने के लिए अपने कंधों को दाएँ-बाएँ घुमाया। उसके कंधे तक लंबे बाल एक छोटे से सुनहरे wig के नीचे छिपे हुए थे। अपने curves को छिपाने के लिए उसने एक ढीली-ढाली sweatshirt और jeans पहनी थी। sweatshirt पर एक cartoon बिल्ली बनी हुई थी।</w:t>
      </w:r>
      <w:r>
        <w:t xml:space="preserve"> </w:t>
      </w:r>
      <w:r>
        <w:rPr>
          <w:b w:val="0"/>
          <w:i w:val="0"/>
        </w:rPr>
        <w:t>*ये तो बिलकुल वैसा नहीं है जैसा मुझे public में पहनने की इजाज़त है। Mom jeans पहनकर कौन सा star रेड कारपेट पर चलता है?* उसने सोचा।</w:t>
      </w:r>
      <w:r>
        <w:t xml:space="preserve"> </w:t>
      </w:r>
      <w:r>
        <w:rPr>
          <w:b w:val="0"/>
          <w:i w:val="0"/>
        </w:rPr>
        <w:t>फराह ने makeup हल्का रखा था, लेकिन उसने जेसिका की भौंहों को इतना गहरा कर दिया था कि वो लगभग आपस में जुड़ने वाली थीं। इस look को पूरा कर रहे थे भूरे रंग के contacts, जिन्होंने उसकी नीली आँखों को छिपा दिया था और उसके बाएँ गाल पर एक बड़ा सा नकली तिल था।</w:t>
      </w:r>
      <w:r>
        <w:t xml:space="preserve"> </w:t>
      </w:r>
      <w:r>
        <w:rPr>
          <w:b w:val="0"/>
          <w:i w:val="0"/>
        </w:rPr>
        <w:t>"मुझे ये तिल कुछ ठीक नहीं लग रहा।"</w:t>
      </w:r>
    </w:p>
    <w:p>
      <w:r>
        <w:rPr>
          <w:b w:val="0"/>
          <w:i w:val="0"/>
        </w:rPr>
        <w:t>"तिल तो रहेगा," फराह ने wig के पिछले हिस्से को ठीक करते हुए कहा। "ये लोगों का ध्यान तुम्हारे चेहरे पर ज़्यादा देर तक टिकने नहीं देगा।"</w:t>
      </w:r>
      <w:r>
        <w:t xml:space="preserve"> </w:t>
      </w:r>
      <w:r>
        <w:rPr>
          <w:b w:val="0"/>
          <w:i w:val="0"/>
        </w:rPr>
        <w:t>जेसिका ने एक अजीब सा मुँह बनाया, और फराह एक क़दम पीछे हटी और हँसते हुए आईने की तरफ़ सिर हिलाया। "Point ये है कि तुम्हें एक normal इंसान की तरह दिखाना है, और normal लोग ऐसे ही दिखते हैं। मुझे लगता है, हो गया। हमें अब निकलना चाहिए।" वो दरवाज़े की तरफ़ चली और चिल्लाई, "ईशु! तुम तैयार हो?"</w:t>
      </w:r>
    </w:p>
    <w:p>
      <w:r>
        <w:rPr>
          <w:b w:val="0"/>
          <w:i w:val="0"/>
        </w:rPr>
        <w:t>"आ रही हूँ," एक नन्ही सी आवाज़ आई, जिसके बाद जूतों की तेज़ थपथपाहट सुनाई दी। ईशा दौड़कर अपनी माँ के कमरे में आई और सीधा जेसिका की टाँगों से आकर टकरा गई। "Hug!" उसने अपनी बाहें ऊपर उठाते हुए कहा।</w:t>
      </w:r>
      <w:r>
        <w:t xml:space="preserve"> </w:t>
      </w:r>
      <w:r>
        <w:rPr>
          <w:b w:val="0"/>
          <w:i w:val="0"/>
        </w:rPr>
        <w:t>हँसते हुए, जेसिका ने छोटी बच्ची को गोद में उठा लिया और उसे गुदगुदी करने लगी। उसके चेहरे पर एक बड़ी सी मुस्कान थी, लेकिन वो उस उदासी से लड़ नहीं पा रही थी जो हर बार ईशा को उठाने पर उसे घेर लेती थी। वो बहुत तेज़ी से बड़ी हो रही थी, और जेसिका को अभी से उस दिन का दुख हो रहा था जब वो उसे एक छोटी सी गुड़िया की तरह नहीं उठा पाएगी।</w:t>
      </w:r>
      <w:r>
        <w:t xml:space="preserve"> </w:t>
      </w:r>
      <w:r>
        <w:rPr>
          <w:b w:val="0"/>
          <w:i w:val="0"/>
        </w:rPr>
        <w:t>"ठीक है, troops," फराह ने ईशा के चेहरे से दूध का निशान पोंछते हुए कहा।</w:t>
      </w:r>
      <w:r>
        <w:t xml:space="preserve"> </w:t>
      </w:r>
      <w:r>
        <w:rPr>
          <w:b w:val="0"/>
          <w:i w:val="0"/>
        </w:rPr>
        <w:t>"Let's roll! मैं तुम्हें office जाते हुए रास्ते में drop कर दूँगी।"</w:t>
      </w:r>
      <w:r>
        <w:t xml:space="preserve"> </w:t>
      </w:r>
      <w:r>
        <w:rPr>
          <w:b w:val="0"/>
          <w:i w:val="0"/>
        </w:rPr>
        <w:t>फराह उन्हें Sea Park ले गई और फिर वहाँ से चली गई। वो दोनों entrance से कुछ फ़ीट की दूरी पर खड़े होकर इंतज़ार करने लगे।</w:t>
      </w:r>
      <w:r>
        <w:t xml:space="preserve"> </w:t>
      </w:r>
      <w:r>
        <w:rPr>
          <w:b w:val="0"/>
          <w:i w:val="0"/>
        </w:rPr>
        <w:t>"डैडी कहाँ हैं?" ईशा ने बेसब्री से कहा और पार्क के अंदर-बाहर आती-जाती भीड़ में इधर-उधर देखने के लिए अपना सिर घुमाया।</w:t>
      </w:r>
      <w:r>
        <w:t xml:space="preserve"> </w:t>
      </w:r>
      <w:r>
        <w:rPr>
          <w:b w:val="0"/>
          <w:i w:val="0"/>
        </w:rPr>
        <w:t>क्या कालिया उस जगह की रखवाली कर पाएगा?</w:t>
      </w:r>
    </w:p>
    <w:p>
      <w:r>
        <w:rPr>
          <w:b w:val="0"/>
          <w:i w:val="0"/>
        </w:rPr>
        <w:t>क्या जेसिका और कबीर की ये मुलाकात हो पाएगी?</w:t>
      </w:r>
    </w:p>
    <w:p>
      <w:r>
        <w:rPr>
          <w:b w:val="0"/>
          <w:i w:val="0"/>
        </w:rPr>
        <w:t>और क्या होगा अगर किसी ने जेसिका को पहचान लिया?</w:t>
      </w:r>
    </w:p>
    <w:p>
      <w:r>
        <w:rPr>
          <w:b w:val="0"/>
          <w:i w:val="0"/>
        </w:rPr>
        <w:t>जानने के लिए सुनते रहिए Pocket FM</w:t>
      </w:r>
    </w:p>
    <w:p>
      <w:r>
        <w:br w:type="page"/>
      </w:r>
    </w:p>
    <w:p>
      <w:pPr>
        <w:pStyle w:val="Heading1"/>
      </w:pPr>
      <w:r>
        <w:t>Ep 22 - सी पार्क</w:t>
      </w:r>
    </w:p>
    <w:p>
      <w:r>
        <w:rPr>
          <w:b w:val="0"/>
          <w:i w:val="0"/>
        </w:rPr>
        <w:t>एक हाथ से अपना purse टटोलते हुए Jessica ने दूसरे हाथ से अपनी बेटी ईशा को पकड़ रखा था, जो उसे खींचे जा रही थी।</w:t>
      </w:r>
      <w:r>
        <w:t xml:space="preserve"> </w:t>
      </w:r>
      <w:r>
        <w:rPr>
          <w:b w:val="0"/>
          <w:i w:val="0"/>
        </w:rPr>
        <w:t>"मम्मी, वो कहाँ हैं?"</w:t>
      </w:r>
    </w:p>
    <w:p>
      <w:r>
        <w:rPr>
          <w:b w:val="0"/>
          <w:i w:val="0"/>
        </w:rPr>
        <w:t>"पता नहीं, baby। बस मेरा phone मिल जाए, मैं अभी call करती हूँ उन्हें।"</w:t>
      </w:r>
      <w:r>
        <w:t xml:space="preserve"> </w:t>
      </w:r>
      <w:r>
        <w:rPr>
          <w:b w:val="0"/>
          <w:i w:val="0"/>
        </w:rPr>
        <w:t>तभी उसे कबीर आता हुआ दिखाई दिया। "वो रहे!" ईशा खुशी से चीखी। उसका चेहरा खिल उठा और वो अपनी माँ की पकड़ से छूटकर उसकी तरफ दौड़ी।</w:t>
      </w:r>
      <w:r>
        <w:t xml:space="preserve"> </w:t>
      </w:r>
      <w:r>
        <w:rPr>
          <w:b w:val="0"/>
          <w:i w:val="0"/>
        </w:rPr>
        <w:t>"Hey, cutie," कबीर ने मुस्कुराते हुए उसे अपनी गोद में उठा लिया। "Did you miss me?"</w:t>
      </w:r>
    </w:p>
    <w:p>
      <w:r>
        <w:rPr>
          <w:b w:val="0"/>
          <w:i w:val="0"/>
        </w:rPr>
        <w:t>"Yes!" ईशा ने उसके चेहरे को चूम-चूम कर भर दिया और अपनी बाहें उसकी गर्दन में डाल दीं।</w:t>
      </w:r>
      <w:r>
        <w:t xml:space="preserve"> </w:t>
      </w:r>
      <w:r>
        <w:rPr>
          <w:b w:val="0"/>
          <w:i w:val="0"/>
        </w:rPr>
        <w:t>कबीर ने अपने कंधे पर लटके bag से plastic के तीन strips निकाले और कहा, "मैंने हमारे wristbands पहले ही ले लिए हैं। चलो अंदर चलते हैं।"</w:t>
      </w:r>
      <w:r>
        <w:t xml:space="preserve"> </w:t>
      </w:r>
      <w:r>
        <w:rPr>
          <w:b w:val="0"/>
          <w:i w:val="0"/>
        </w:rPr>
        <w:t>कबीर ईशा की कलाई पर एक छोटा-सा bracelet बाँध रहा था। ये पार्क में उनके admission pass का काम करने वाला था। तभी ईशा ने पूछा, "क्या हम The Wheel पर चल सकते हैं? मुझे बिल्कुल आसमान तक जाना है।"</w:t>
      </w:r>
    </w:p>
    <w:p>
      <w:r>
        <w:rPr>
          <w:b w:val="0"/>
          <w:i w:val="0"/>
        </w:rPr>
        <w:t>"हाँ, बिल्कुल चल सकते हैं," उसने ईशा से कहा, लेकिन उसकी नज़रें तिरछी होकर Jessica को देख रही थीं। "चलो अंदर चलें।" ईशा से बात करते वक़्त कबीर की आवाज़ में जो गर्मजोशी थी, वो अब गायब थी और उसकी जगह एक अजीब-सी ठंडक ने ले ली थी। Jessica ने अपने sunglasses के पीछे से हैरानी से उसे देखा। कबीर ने उसे एक wristband थमाया और फिर ईशा को उठाकर अपने कंधों पर बिठा लिया। वो खिलखिला उठी और उसने अपने नन्हे हाथों से कबीर के बाल पकड़ लिए। वो लोग turnstile से होते हुए पार्क के अंदर दाखिल हो गए।</w:t>
      </w:r>
    </w:p>
    <w:p>
      <w:r>
        <w:rPr>
          <w:b w:val="0"/>
          <w:i w:val="0"/>
        </w:rPr>
        <w:t>Jessica गुस्से में उनके पीछे-पीछे चल दी। कबीर के attitude और उसके tone से उसे बहुत चिढ़ हो रही थी। उसने आते ही Jessica को मुश्किल से acknowledge किया था और उसके बाद तो वो ऐसे बर्ताव कर रहा था, जैसे वो कोई stranger हो। Jessica मन ही मन उसे कोसते हुए Sea Park में उनके पीछे चलती रही।</w:t>
      </w:r>
    </w:p>
    <w:p>
      <w:r>
        <w:rPr>
          <w:b w:val="0"/>
          <w:i w:val="0"/>
        </w:rPr>
        <w:t>Sea Park अपने आप में कई attractions का एक खज़ाना था। वो एक amusement park था जिसमें rides और games थे, एक world-class aquarium और marine-themed museum था, तीन बड़े-बड़े mainstage वाला एक entertainment venue था जहाँ घूमते-फिरते performers अपना हुनर दिखाते थे और तो और, वहाँ दो Michelin-starred restaurants भी थे। ये देश के तीन सबसे ज़्यादा visit किए जाने वाले theme parks में से एक था और दुनिया भर से families यहाँ घूमने आती थीं।</w:t>
      </w:r>
      <w:r>
        <w:t xml:space="preserve"> </w:t>
      </w:r>
      <w:r>
        <w:rPr>
          <w:b w:val="0"/>
          <w:i w:val="0"/>
        </w:rPr>
        <w:t>लेकिन ईशा को इन सबमें कोई interest नहीं था। उसे तो बस The Wheel पर जाना था, जो एक तरह का फेरिस व्हील था, जिसके बंद observation pods करीब पाँच सौ feet की ऊँचाई तक जाते थे। वहाँ से एक तरफ मुंबई शहर और दूसरी तरफ मीलों तक फैला अरब सागर नज़र आता था। ईशा ने उसे TV पर और freeway से आते-जाते देखा था, पर उसकी माँ उसे कभी इस पर बिठाने के लिए नहीं लाई थी।</w:t>
      </w:r>
      <w:r>
        <w:t xml:space="preserve"> </w:t>
      </w:r>
      <w:r>
        <w:rPr>
          <w:b w:val="0"/>
          <w:i w:val="0"/>
        </w:rPr>
        <w:t>ईशा और कबीर अपनी ही छोटी-सी दुनिया में खोए हुए लग रहे थे। एक ऐसी दुनिया जिसमें शायद Jessica की कोई ज़रूरत ही नहीं थी—वो दोनों उसके बिना भी बहुत मज़े में लग रहे थे। भीड़ बढ़ती जा रही थी और कबीर ने एक बार भी पीछे मुड़कर नहीं देखा कि Jessica उनके साथ है भी या नहीं। जल्द ही वो Jessica की नज़रों से ओझल हो गए।</w:t>
      </w:r>
    </w:p>
    <w:p>
      <w:r>
        <w:rPr>
          <w:b w:val="0"/>
          <w:i w:val="0"/>
        </w:rPr>
        <w:t>Jessica को ये सोचकर बहुत चुभा कि ईशा ने भी पलटकर नहीं देखा। उसे खुद से नफ़रत हो रही थी कि वो jealous feel कर रही थी, लेकिन वो इस बात को ignore भी नहीं कर पा रही थी। वो अपनी ही बेटी से नाराज़ हो रही थी कि वो उसे ignore कर रही थी।</w:t>
      </w:r>
      <w:r>
        <w:t xml:space="preserve"> </w:t>
      </w:r>
      <w:r>
        <w:rPr>
          <w:b w:val="0"/>
          <w:i w:val="0"/>
        </w:rPr>
        <w:t>उसका mood तब तक खराब रहा जब तक कबीर The Wheel की line में नहीं पहुँच गया, और ईशा ने घबराकर इधर-उधर देखना शुरू नहीं कर दिया।</w:t>
      </w:r>
      <w:r>
        <w:t xml:space="preserve"> </w:t>
      </w:r>
      <w:r>
        <w:rPr>
          <w:b w:val="0"/>
          <w:i w:val="0"/>
        </w:rPr>
        <w:t>"मम्मी कहाँ हैं?" उसकी आवाज़ में हल्की-सी घबराहट थी। "डैडी, मम्मी खो गईं।"</w:t>
      </w:r>
      <w:r>
        <w:t xml:space="preserve"> </w:t>
      </w:r>
      <w:r>
        <w:rPr>
          <w:b w:val="0"/>
          <w:i w:val="0"/>
        </w:rPr>
        <w:t>कबीर गोल घूमा जब तक कि उसे Jessica नज़र नहीं आ गई। "नहीं, वो नहीं खोईं। वो रही।"</w:t>
      </w:r>
      <w:r>
        <w:t xml:space="preserve"> </w:t>
      </w:r>
      <w:r>
        <w:rPr>
          <w:b w:val="0"/>
          <w:i w:val="0"/>
        </w:rPr>
        <w:t>ईशा की आँखें चमक उठीं और वो अपने दोनों हाथ हवा में लहराने लगीं, जिससे वो लगभग अपने डैडी के कंधों से गिर ही जाती। "मम्मी! मम्मी! हम यहाँ हैं!" वो ज़ोर-ज़ोर से चिल्लाई।</w:t>
      </w:r>
    </w:p>
    <w:p>
      <w:r>
        <w:rPr>
          <w:b w:val="0"/>
          <w:i w:val="0"/>
        </w:rPr>
        <w:t>Jessica मुँह बनाकर भीड़ को चीरती हुई उन तक पहुँची।</w:t>
      </w:r>
      <w:r>
        <w:t xml:space="preserve"> </w:t>
      </w:r>
      <w:r>
        <w:rPr>
          <w:b w:val="0"/>
          <w:i w:val="0"/>
        </w:rPr>
        <w:t>"मुझे लगा तुम लोग मुझे भूल गए," उसने कहा।</w:t>
      </w:r>
      <w:r>
        <w:t xml:space="preserve"> </w:t>
      </w:r>
      <w:r>
        <w:rPr>
          <w:b w:val="0"/>
          <w:i w:val="0"/>
        </w:rPr>
        <w:t>ईशा ने उसे silly कहा और hug करने की ज़िद करने लगी। वो कबीर के ऊपर से नीचे उतरी और अपनी माँ की गोद में चढ़ गई। अपनी बेटी का वज़न अपनी बाहों में महसूस करते ही Jessica का सारा खराब mood धुल गया। जब ईशा उसे गले लगाती थी, तो किसी भी बात पर नाराज़ रहना नामुमकिन था।</w:t>
      </w:r>
    </w:p>
    <w:p>
      <w:r>
        <w:rPr>
          <w:b w:val="0"/>
          <w:i w:val="0"/>
        </w:rPr>
        <w:t>Line उन्हें सीढ़ियों तक ले गई जो The Wheel की तरफ जाती थीं। वहाँ costume पहने एक employee ने उन्हें एक private pod दिखाया और खटाक से दरवाज़ा बंद कर दिया।</w:t>
      </w:r>
      <w:r>
        <w:t xml:space="preserve"> </w:t>
      </w:r>
      <w:r>
        <w:rPr>
          <w:b w:val="0"/>
          <w:i w:val="0"/>
        </w:rPr>
        <w:t>उनका pod धीरे-धीरे ऊपर उठने लगा। वो pod की दीवारों में बनी छोटी-छोटी बेंचों पर बैठ गए। Jessica और कबीर एक-दूसरे के आमने-सामने बैठे थे, जबकि ईशा अपनी माँ की गोद में बैठकर साफ़ शीशे से बाहर झाँक रही थी, जैसे pod अपने आप हवा में तैर रहा हो। उसकी आँखें बड़ी-बड़ी थीं और वो जो कुछ भी देख सकती थी, उसकी तरफ इशारा करके उसके बारे में बता रही थी। लेकिन लगभग एक-चौथाई रास्ते पर पहुँचते ही उसका mood बदल गया।</w:t>
      </w:r>
      <w:r>
        <w:t xml:space="preserve"> </w:t>
      </w:r>
      <w:r>
        <w:rPr>
          <w:b w:val="0"/>
          <w:i w:val="0"/>
        </w:rPr>
        <w:t>"हम बहुत ऊपर आ गए हैं। मुझे अच्छा नहीं लग रहा। क्या हम नीचे जा सकते हैं? मुझे नीचे जाना है। मुझे और ऊपर नहीं जाना।"</w:t>
      </w:r>
    </w:p>
    <w:p>
      <w:r>
        <w:rPr>
          <w:b w:val="0"/>
          <w:i w:val="0"/>
        </w:rPr>
        <w:t>"डरो मत, ईशु," कबीर ने अपनी बाहें फैलाते हुए कहा। "क्या तुम डैडी के पास बैठना चाहती हो?" Jessica ने उसे कबीर की गोद में दे दिया और वो लड़की उसके सीने से लगकर सिमट गई। "देखो? उन चिड़ियों को देखो। और देखो, वहाँ पानी में कितनी दूर एक नाव है।"</w:t>
      </w:r>
      <w:r>
        <w:t xml:space="preserve"> </w:t>
      </w:r>
      <w:r>
        <w:rPr>
          <w:b w:val="0"/>
          <w:i w:val="0"/>
        </w:rPr>
        <w:t>वो धीमी, शांत आवाज़ में बात करता रहा और धीरे-धीरे उसकी पीठ पर हाथ फेरता रहा। इसका असर हुआ, ज़्यादातर। लेकिन जैसे ही pod पहिए के top पर पहुँचा और रुक गया, सब बदल गया। वो हल्का-सा हिलने लगा और उन्हें एक हल्की-सी घिसने की आवाज़ सुनाई दी। pod कुछ पलों के लिए काँपा और घिसने की आवाज़ और तेज़ हो गई।</w:t>
      </w:r>
    </w:p>
    <w:p>
      <w:r>
        <w:rPr>
          <w:b w:val="0"/>
          <w:i w:val="0"/>
        </w:rPr>
        <w:t>Jessica ने ईशा के लिए शांत रहने का फैसला किया था, इसलिए उसने ऐसा दिखाने की कोशिश की जैसे उसे अभी-अभी ठंडा पसीना न आया हो। उधर कबीर अपनी बेटी के दिल की धड़कनों को तेज़ी से बढ़ते हुए महसूस कर सकता था। Jessica ने अपनी आँखें बंद कर लीं, शुक्र था कि उसने sunglasses पहने हुए थे, और उसने अपने panic को रोकने के लिए धीरे-धीरे साँस लेने की कोशिश की। उसने बगल की padded seat को इतनी ज़ोर से पकड़ रखा था कि उसकी उंगलियों की गाँठें सफ़ेद पड़ गई थीं। वो ये जताने की कोशिश कर रही थी कि कबीर के दिलासा देने वाले शब्द जितने उसकी बेटी के लिए हैं, उतने ही उसके लिए भी।</w:t>
      </w:r>
      <w:r>
        <w:t xml:space="preserve"> </w:t>
      </w:r>
      <w:r>
        <w:rPr>
          <w:b w:val="0"/>
          <w:i w:val="0"/>
        </w:rPr>
        <w:t>जब कबीर को एहसास हुआ कि उसकी शांत आवाज़ ईशा के ऊँचाई के नए डर के आगे हार रही है, तो उसने अपनी तरकीब बदली और उसे हँसाने के लिए अजीब-अजीब चेहरे बनाने लगा और गुदगुदी करने लगा, जिससे काम बन गया।</w:t>
      </w:r>
      <w:r>
        <w:t xml:space="preserve"> </w:t>
      </w:r>
      <w:r>
        <w:rPr>
          <w:b w:val="0"/>
          <w:i w:val="0"/>
        </w:rPr>
        <w:t>ईशा की हँसी की आवाज़ ने Jessica को भी शांत होने में मदद की, लेकिन जब उसने pod को फिर से चलना महसूस किया तो उसने राहत की साँस ली।</w:t>
      </w:r>
      <w:r>
        <w:t xml:space="preserve"> </w:t>
      </w:r>
      <w:r>
        <w:rPr>
          <w:b w:val="0"/>
          <w:i w:val="0"/>
        </w:rPr>
        <w:t>"देखो, देखो," कबीर ने कहा। "हम नीचे जा रहे हैं। नीचे उन सब लोगों को देखो।"</w:t>
      </w:r>
    </w:p>
    <w:p>
      <w:r>
        <w:rPr>
          <w:b w:val="0"/>
          <w:i w:val="0"/>
        </w:rPr>
        <w:t>"वो तो खिलौनों जैसे लग रहे हैं!" ईशा चिल्लाई। "गुब्बारे देखो! देखो, डैडी!"</w:t>
      </w:r>
      <w:r>
        <w:t xml:space="preserve"> </w:t>
      </w:r>
      <w:r>
        <w:rPr>
          <w:b w:val="0"/>
          <w:i w:val="0"/>
        </w:rPr>
        <w:t>उसकी थोड़ी देर की घबराहट अब खत्म हो चुकी थी, और वो उतनी ही खुश थी जितनी पार्क में घुसते वक़्त थी। Jessica ने ज़बरदस्ती मुस्कुराने की कोशिश की और अपनी पीठ पर आए पसीने को ignore किया, जबकि उसकी धड़कनें धीरे-धीरे normal हो रही थीं।</w:t>
      </w:r>
      <w:r>
        <w:t xml:space="preserve"> </w:t>
      </w:r>
      <w:r>
        <w:rPr>
          <w:b w:val="0"/>
          <w:i w:val="0"/>
        </w:rPr>
        <w:t>जब वो वापस ठोस ज़मीन पर आ गए, तो कबीर उन्हें aquarium की ओर ले गया। वो और Jessica, ईशा के दोनों तरफ चल रहे थे, और ईशा ने उन दोनों के हाथ पकड़े हुए थे और बिना रुके इस बारे में बातें कर रही थी कि उसे ऊदबिलाव देखने को मिलेंगे, जो उस हफ़्ते उसके पसंदीदा जानवर बन गए थे।</w:t>
      </w:r>
    </w:p>
    <w:p>
      <w:r>
        <w:rPr>
          <w:b w:val="0"/>
          <w:i w:val="0"/>
        </w:rPr>
        <w:t>Aquarium ठंडा और अँधेरा था, और इसे ऐसा बनाया गया था कि guests बड़े-बड़े tanks के नीचे से चल सकें। एक हिस्से में, उन्होंने मछलियों को अपने सिर के ऊपर से तैरते हुए देखा जो दो tanks को जोड़ने वाले एक passage से गुज़र रही थीं। रास्ते में photo points थे जहाँ लोग cartoon sea creatures बने actors के साथ photos खिंचवा रहे थे।</w:t>
      </w:r>
    </w:p>
    <w:p>
      <w:r>
        <w:rPr>
          <w:b w:val="0"/>
          <w:i w:val="0"/>
        </w:rPr>
        <w:t>Jessica ने ईशा की कई तस्वीरें लीं, जिनमें से कुछ कबीर के साथ भी थीं। कबीर ने भी एहसान चुकाया और ईशा और Jessica की कुछ तस्वीरें लीं, जिसमें वो starfish की तरफ इशारा कर रही थीं।</w:t>
      </w:r>
      <w:r>
        <w:t xml:space="preserve"> </w:t>
      </w:r>
      <w:r>
        <w:rPr>
          <w:b w:val="0"/>
          <w:i w:val="0"/>
        </w:rPr>
        <w:t>"क्या आप चाहेंगी कि मैं आप तीनों की एक साथ photo ले लूँ?" एक मुस्कुराती हुई महिला ने पूछा। "ये बहुत बुरा लगता है कि आपको बारी-बारी से photo लेनी पड़ रही है। हर किसी के पास कम से कम एक family photo तो होनी ही चाहिए।"</w:t>
      </w:r>
    </w:p>
    <w:p>
      <w:r>
        <w:rPr>
          <w:b w:val="0"/>
          <w:i w:val="0"/>
        </w:rPr>
        <w:t>Jessica ने हकलाते हुए उसे thank you कहा और अपना phone उस महिला को थमा दिया।</w:t>
      </w:r>
      <w:r>
        <w:t xml:space="preserve"> </w:t>
      </w:r>
      <w:r>
        <w:rPr>
          <w:b w:val="0"/>
          <w:i w:val="0"/>
        </w:rPr>
        <w:t>"ठीक है। Big smiles। इससे बेहतर कर सकती हो, cutie!" उस महिला ने तीन-चार तस्वीरें खींचीं और फिर phone वापस करते हुए ईशा को बताया कि वो कितनी प्यारी है। उन्होंने उसे बहुत धन्यवाद दिया और वो चली गई।</w:t>
      </w:r>
      <w:r>
        <w:t xml:space="preserve"> </w:t>
      </w:r>
      <w:r>
        <w:rPr>
          <w:b w:val="0"/>
          <w:i w:val="0"/>
        </w:rPr>
        <w:t>वो थोड़ा और आगे बढ़े जब तक कि ईशा ने एक हल्की-सी आह नहीं भरी। "देखो," उसने फुसफुसाते हुए इशारा किया।</w:t>
      </w:r>
      <w:r>
        <w:t xml:space="preserve"> </w:t>
      </w:r>
      <w:r>
        <w:rPr>
          <w:b w:val="0"/>
          <w:i w:val="0"/>
        </w:rPr>
        <w:t>ऊपर किसी ने tank में मुट्ठी भर खाना फेंका था, और चाँदी जैसी मछलियों का एक बड़ा झुंड खाने के लिए नाचने लगा। वो सूरज की रोशनी में ज़िंदा सिक्कों की तरह चमक रही थीं, दर्जनों छोटी-छोटी मछलियाँ एक बादल में तैर रही थीं जो एक ही समय में बेतरतीब और ख़ूबसूरती से व्यवस्थित था। ईशा ने अपना मुँह खोलकर अपना चेहरा शीशे से सटा लिया। ये सबसे शानदार चीज़ थी जो उसने कभी देखी थी।</w:t>
      </w:r>
      <w:r>
        <w:t xml:space="preserve"> </w:t>
      </w:r>
      <w:r>
        <w:rPr>
          <w:b w:val="0"/>
          <w:i w:val="0"/>
        </w:rPr>
        <w:t>जब मछलियों का पेट भर गया, तो झुंड तैरकर दूर चला गया, और ईशा ने उन्हें हाथ हिलाकर अलविदा कहा। "हमें भी अपना एक feeding frenzy करना चाहिए," Jessica ने कहा। "मुझे बहुत भूख लगी है।"</w:t>
      </w:r>
      <w:r>
        <w:t xml:space="preserve"> </w:t>
      </w:r>
      <w:r>
        <w:rPr>
          <w:b w:val="0"/>
          <w:i w:val="0"/>
        </w:rPr>
        <w:t>वो एक ऐसे restaurant में पहुँचे जो ये दिखावा करने की पूरी कोशिश कर रहा था कि उसने अपना concept एक famous cartoon से copy नहीं किया है। वो अपनी table के ऊपर एक गोल खिड़की से दूसरे tank को देखते हुए fish fingers और french fries खा रहे थे।</w:t>
      </w:r>
      <w:r>
        <w:t xml:space="preserve"> </w:t>
      </w:r>
      <w:r>
        <w:rPr>
          <w:b w:val="0"/>
          <w:i w:val="0"/>
        </w:rPr>
        <w:t>ईशा इतनी मगन थी कि कबीर सोचने लगा कि अगर वो उसके लिए एक walk-through aquarium बनवाए तो कितना खर्चा आएगा। उसने अपने bag से पानी की एक bottle निकाली और उसे खोला।</w:t>
      </w:r>
      <w:r>
        <w:t xml:space="preserve"> </w:t>
      </w:r>
      <w:r>
        <w:rPr>
          <w:b w:val="0"/>
          <w:i w:val="0"/>
        </w:rPr>
        <w:t>"ये लो, ईशु। एक घूँट पियो।"</w:t>
      </w:r>
      <w:r>
        <w:t xml:space="preserve"> </w:t>
      </w:r>
      <w:r>
        <w:rPr>
          <w:b w:val="0"/>
          <w:i w:val="0"/>
        </w:rPr>
        <w:t>ईशा ने आज्ञाकारी ढंग से bottle दोनों हाथों में ली और थोड़ा-सा पानी पी लिया।</w:t>
      </w:r>
    </w:p>
    <w:p>
      <w:r>
        <w:rPr>
          <w:b w:val="0"/>
          <w:i w:val="0"/>
        </w:rPr>
        <w:t>Jessica के दिमाग़ में खतरे की घंटियाँ बजने लगीं। "ये क्या है?" उसने तीखेपन से पूछा।</w:t>
      </w:r>
      <w:r>
        <w:t xml:space="preserve"> </w:t>
      </w:r>
      <w:r>
        <w:rPr>
          <w:b w:val="0"/>
          <w:i w:val="0"/>
        </w:rPr>
        <w:t>"ये उसके लिए अच्छा है," कबीर ने अपनी बेटी पर से नज़रें हटाए बिना कहा।</w:t>
      </w:r>
      <w:r>
        <w:t xml:space="preserve"> </w:t>
      </w:r>
      <w:r>
        <w:rPr>
          <w:b w:val="0"/>
          <w:i w:val="0"/>
        </w:rPr>
        <w:t>"ये कोई जवाब नहीं हुआ।"</w:t>
      </w:r>
      <w:r>
        <w:t xml:space="preserve"> </w:t>
      </w:r>
      <w:r>
        <w:rPr>
          <w:b w:val="0"/>
          <w:i w:val="0"/>
        </w:rPr>
        <w:t>ईशा पानी पी चुकी थी। "मेरा पेट भर गया," उसने bottle अपने पिता को वापस देते हुए कहा।</w:t>
      </w:r>
      <w:r>
        <w:t xml:space="preserve"> </w:t>
      </w:r>
      <w:r>
        <w:rPr>
          <w:b w:val="0"/>
          <w:i w:val="0"/>
        </w:rPr>
        <w:t>"कबीर, उस bottle में क्या है?"</w:t>
      </w:r>
      <w:r>
        <w:t xml:space="preserve"> </w:t>
      </w:r>
      <w:r>
        <w:rPr>
          <w:b w:val="0"/>
          <w:i w:val="0"/>
        </w:rPr>
        <w:t>उसने bottle Jessica को पकड़ा दी और कहा, "ये एक tonic है। एक तरह का। लो, इसे ख़त्म कर दो।"</w:t>
      </w:r>
    </w:p>
    <w:p>
      <w:r>
        <w:rPr>
          <w:b w:val="0"/>
          <w:i w:val="0"/>
        </w:rPr>
        <w:t>"मुझे नहीं—" उसने अपना वाक्य बीच में ही काट दिया क्योंकि ईशा उसे बड़ी-बड़ी आँखों से देख रही थी। उसने सावधानी से bottle को सूंघा।</w:t>
      </w:r>
      <w:r>
        <w:t xml:space="preserve"> </w:t>
      </w:r>
      <w:r>
        <w:rPr>
          <w:b w:val="0"/>
          <w:i w:val="0"/>
        </w:rPr>
        <w:t>*इसमें से... फूलों जैसी महक आ रही है? ऐसा तो है नहीं कि वो अपनी ही बेटी को drugs देगा,* उसने खुद से कहा। उसने polite बनने के लिए एक घूँट लिया, लेकिन फिर ख़ुद को पूरी bottle पीते हुए पाया।</w:t>
      </w:r>
      <w:r>
        <w:t xml:space="preserve"> </w:t>
      </w:r>
      <w:r>
        <w:rPr>
          <w:b w:val="0"/>
          <w:i w:val="0"/>
        </w:rPr>
        <w:t>"ये किस तरह का पानी है?"</w:t>
      </w:r>
    </w:p>
    <w:p>
      <w:r>
        <w:rPr>
          <w:b w:val="0"/>
          <w:i w:val="0"/>
        </w:rPr>
        <w:t>"उस तरह का जो तुम्हारे लिए अच्छा है," उसने ठंडक से कहा। "मैंने तुम्हें पहले ही बता दिया है।" वो उठा और ईशा की तरफ अपना हाथ बढ़ाया। "चलो, बेटा। potty चलते हैं।"</w:t>
      </w:r>
    </w:p>
    <w:p>
      <w:r>
        <w:rPr>
          <w:b w:val="0"/>
          <w:i w:val="0"/>
        </w:rPr>
        <w:t>Jessica ने हैरानी से उसे देखा। "क्या? तुम्हें कैसे पता कि उसे...?" उसकी आवाज़ बीच में ही रुक गई क्योंकि उसके पेट में हुई एक गड़गड़ाहट ने उसे बता दिया था कि restroom जाना एक समझदारी भरा फैसला होगा। और वो भी बहुत जल्द। कबीर और ईशा पहले ही table से जा चुके थे और वो उनके पीछे जाने के लिए उठी।</w:t>
      </w:r>
      <w:r>
        <w:t xml:space="preserve"> </w:t>
      </w:r>
      <w:r>
        <w:rPr>
          <w:b w:val="0"/>
          <w:i w:val="0"/>
        </w:rPr>
        <w:t>तेजस-जल divine energy का इस्तेमाल करके body को heal करता था। ये body के हर system से गुज़रकर मरे हुए या मर रहे cells को साफ़ करता था और उनकी जगह नए, healthy cells ले आता था। इसका बस एक ही side effect था कि मरे हुए और मर रहे cells को कहीं तो जाना था, और इंसान की body एक बहुत ही efficient machine है जिसके पास उन चीज़ों से छुटकारा पाने के कुछ ही तरीके हैं जिनकी उसे अब ज़रूरत नहीं है।</w:t>
      </w:r>
      <w:r>
        <w:t xml:space="preserve"> </w:t>
      </w:r>
      <w:r>
        <w:rPr>
          <w:b w:val="0"/>
          <w:i w:val="0"/>
        </w:rPr>
        <w:t>करीब बीस मिनट तक, Jessica की body ने उन सभी चीज़ों से छुटकारा पाया जिनकी उसे अब ज़रूरत नहीं थी, और उसने हर एक मिनट कबीर को मन ही मन कोसते हुए बिताया। जब वो sink पर अपने हाथ धो रही थी, तब भी वो उसे कोस रही थी, लेकिन जब आईने में उसकी नज़र खुद पर पड़ी, तो वो हैरान रह गई।</w:t>
      </w:r>
      <w:r>
        <w:t xml:space="preserve"> </w:t>
      </w:r>
      <w:r>
        <w:rPr>
          <w:b w:val="0"/>
          <w:i w:val="0"/>
        </w:rPr>
        <w:t>उसकी त्वचा सचमुच चमक रही थी। उसकी आँखों के पास और मुँह के कोनों पर बनीं हल्की lines गायब हो गई थीं। एक pimple जो उसने सुबह अपनी hairline के पास देखा था, वो भी गायब हो गया था। उसने एक paper towel को गीला किया और उसे अपने चेहरे पर फेरा, और फराह का लगाया हुआ सारा makeup एक ही झटके में उतर गया। उसकी त्वचा एक बच्चे की तरह कोमल थी।</w:t>
      </w:r>
      <w:r>
        <w:t xml:space="preserve"> </w:t>
      </w:r>
      <w:r>
        <w:rPr>
          <w:b w:val="0"/>
          <w:i w:val="0"/>
        </w:rPr>
        <w:t>वो आईने में खुद को घूरती रही और उसे एहसास हुआ कि वो कमाल का महसूस कर रही थी। वो अजीब-सी थकान जो सुबह से उसे lazy बना रही थी, गायब हो गई थी, जैसे उसने पिछले दस सेकंड में दस घंटे की नींद पूरी कर ली हो।</w:t>
      </w:r>
      <w:r>
        <w:t xml:space="preserve"> </w:t>
      </w:r>
      <w:r>
        <w:rPr>
          <w:b w:val="0"/>
          <w:i w:val="0"/>
        </w:rPr>
        <w:t>वो एक अजीब-सी धुन में वापस table पर आई, जहाँ ईशा कबीर को एक बिल्ली के बच्चे की कहानी सुना रही थी जो एक opera singer बनना चाहती थी।</w:t>
      </w:r>
      <w:r>
        <w:t xml:space="preserve"> </w:t>
      </w:r>
      <w:r>
        <w:rPr>
          <w:b w:val="0"/>
          <w:i w:val="0"/>
        </w:rPr>
        <w:t>"उस bottle में क्या था?" उसने धीमी आवाज़ में पूछा।</w:t>
      </w:r>
      <w:r>
        <w:t xml:space="preserve"> </w:t>
      </w:r>
      <w:r>
        <w:rPr>
          <w:b w:val="0"/>
          <w:i w:val="0"/>
        </w:rPr>
        <w:t>"मैंने तुम्हें पहले ही बता दिया है। वो एक तरह का tonic है। तुम better feel नहीं कर रही हो?"</w:t>
      </w:r>
      <w:r>
        <w:t xml:space="preserve"> </w:t>
      </w:r>
      <w:r>
        <w:rPr>
          <w:b w:val="0"/>
          <w:i w:val="0"/>
        </w:rPr>
        <w:t>उसने सिर्फ़ सिर हिलाया। "और ईशु का क्या? उस पर इसका असर क्यों नहीं हुआ?"</w:t>
      </w:r>
    </w:p>
    <w:p>
      <w:r>
        <w:rPr>
          <w:b w:val="0"/>
          <w:i w:val="0"/>
        </w:rPr>
        <w:t>"हुआ है, मम्मी," लड़की ने fish stick चबाते हुए कहा। "मैं पहले से भी ज़्यादा सुंदर हो गई हूँ।"</w:t>
      </w:r>
    </w:p>
    <w:p>
      <w:r>
        <w:rPr>
          <w:b w:val="0"/>
          <w:i w:val="0"/>
        </w:rPr>
        <w:t>"ईशु चार साल की है," कबीर ने कहा। "उसकी body में ज़्यादा कुछ ठीक करने की ज़रूरत नहीं थी। उसने कभी makeup नहीं लगाया या एक रात में दो bottle wine नहीं पी है। बड़ों के लिए, ये थोड़ा ज़्यादा... dramatic होता है।"</w:t>
      </w:r>
      <w:r>
        <w:t xml:space="preserve"> </w:t>
      </w:r>
      <w:r>
        <w:rPr>
          <w:b w:val="0"/>
          <w:i w:val="0"/>
        </w:rPr>
        <w:t>कबीर की आवाज़ में judgement के उस note ने Jessica को हिलाकर रख दिया। वो सिर्फ़ अपना मुँह खोले उसे घूरती रह गई।</w:t>
      </w:r>
      <w:r>
        <w:t xml:space="preserve"> </w:t>
      </w:r>
      <w:r>
        <w:rPr>
          <w:b w:val="0"/>
          <w:i w:val="0"/>
        </w:rPr>
        <w:t>कबीर ने Jessica को जो पिलाया, क्या वो सच में बस एक tonic था?</w:t>
      </w:r>
    </w:p>
    <w:p>
      <w:r>
        <w:rPr>
          <w:b w:val="0"/>
          <w:i w:val="0"/>
        </w:rPr>
        <w:t>अपने ही पति से अजनबियों जैसा बर्ताव पाकर Jessica ने क्या किया?</w:t>
      </w:r>
    </w:p>
    <w:p>
      <w:r>
        <w:rPr>
          <w:b w:val="0"/>
          <w:i w:val="0"/>
        </w:rPr>
        <w:t>क्या तेजस-जल ने Jessica की ज़िंदगी हमेशा के लिए बदल दी?</w:t>
      </w:r>
    </w:p>
    <w:p>
      <w:r>
        <w:rPr>
          <w:b w:val="0"/>
          <w:i w:val="0"/>
        </w:rPr>
        <w:t>जानने के लिए सुनते रहिए Pocket FM</w:t>
      </w:r>
    </w:p>
    <w:p>
      <w:r>
        <w:br w:type="page"/>
      </w:r>
    </w:p>
    <w:p>
      <w:pPr>
        <w:pStyle w:val="Heading1"/>
      </w:pPr>
      <w:r>
        <w:t>Ep 23 - कबीर का प्रस्ताव</w:t>
      </w:r>
    </w:p>
    <w:p>
      <w:r>
        <w:rPr>
          <w:b w:val="0"/>
          <w:i w:val="0"/>
        </w:rPr>
        <w:t>जेसिका का मुँह खुला का खुला रह गया, वो बस कबीर को घूरती रही। "तुम्हारी हिम्मत कैसे हुई मुझे judge करने की? सिर्फ इसलिए कि मैं एक normal ज़िंदगी जी रही हूँ? और सुन लो, तुम हमारी बेटी को भी लोगों को judge करना नहीं सिखाओगे।"</w:t>
      </w:r>
      <w:r>
        <w:t xml:space="preserve"> </w:t>
      </w:r>
      <w:r>
        <w:rPr>
          <w:b w:val="0"/>
          <w:i w:val="0"/>
        </w:rPr>
        <w:t>कबीर ने अपना सिर हिलाया और हाथ उठाया। "मेरा वो मतलब नहीं था, promise। मैं बहस नहीं करना चाहता। चलो बस अपना खाना खत्म करते हैं, और फिर कुछ और rides पर चलेंगे, okay?"</w:t>
      </w:r>
      <w:r>
        <w:t xml:space="preserve"> </w:t>
      </w:r>
      <w:r>
        <w:rPr>
          <w:b w:val="0"/>
          <w:i w:val="0"/>
        </w:rPr>
        <w:t>जेसिका ने ना चाहते हुए भी अपना जवाब होंठों में ही दबा लिया। ईशा मछलियों को देखने में इतनी खोई हुई थी कि उसने कुछ नहीं सुना। जेसिका ने सिर हिलाया और बात को वहीं खत्म कर दिया। *आज का दिन सिर्फ उसका है। मैं बस कुछ घंटे और बर्दाश्त कर सकती हूँ*, उसने सोचा।</w:t>
      </w:r>
      <w:r>
        <w:t xml:space="preserve"> </w:t>
      </w:r>
      <w:r>
        <w:rPr>
          <w:b w:val="0"/>
          <w:i w:val="0"/>
        </w:rPr>
        <w:t>"ये car तो काफी अच्छी है," जेसिका ने पार्किंग लॉट में कहा। "तुम्हें शहर में आए ज़्यादा वक़्त नहीं हुआ है। ज़रूर कुछ सही कर रहे होगे।"</w:t>
      </w:r>
      <w:r>
        <w:t xml:space="preserve"> </w:t>
      </w:r>
      <w:r>
        <w:rPr>
          <w:b w:val="0"/>
          <w:i w:val="0"/>
        </w:rPr>
        <w:t>डूबते सूरज की सुनहरी रोशनी पार्किंग लॉट पर पड़ रही थी और उनके चारों ओर से भीड़ गुज़र रही थी। जेसिका अपनी बाहों में सो रही ईशा को लेकर धीरे-धीरे झूल रही थी। वो लगभग एक घंटे से उसे उठाए हुए थी, पर उसमें इतनी हिम्मत थी कि वो उसे घर तक उठाकर ले जा सकती थी।</w:t>
      </w:r>
      <w:r>
        <w:t xml:space="preserve"> </w:t>
      </w:r>
      <w:r>
        <w:rPr>
          <w:b w:val="0"/>
          <w:i w:val="0"/>
        </w:rPr>
        <w:t>"ये rental है," कबीर ने उसे बताया। "मैं तुम्हें घर छोड़ सकता हूँ।"</w:t>
      </w:r>
    </w:p>
    <w:p>
      <w:r>
        <w:rPr>
          <w:b w:val="0"/>
          <w:i w:val="0"/>
        </w:rPr>
        <w:t>"नहीं, thanks," उसने सिर हिलाया। "हम cab बुला लेंगे। या फराह आकर हमें ले जाएगी।"</w:t>
      </w:r>
      <w:r>
        <w:t xml:space="preserve"> </w:t>
      </w:r>
      <w:r>
        <w:rPr>
          <w:b w:val="0"/>
          <w:i w:val="0"/>
        </w:rPr>
        <w:t>कबीर अपने होंठ चबाने लगा और ईशा की तरफ देखा। "मेरा मतलब था... मैं तुम्हें घर छोड़ देता हूँ। और शायद ईशु कुछ दिनों के लिए मेरे साथ रह सकती है।"</w:t>
      </w:r>
      <w:r>
        <w:t xml:space="preserve"> </w:t>
      </w:r>
      <w:r>
        <w:rPr>
          <w:b w:val="0"/>
          <w:i w:val="0"/>
        </w:rPr>
        <w:t>जेसिका हँसी। "मज़ाक कर रहे हो, है ना?"</w:t>
      </w:r>
    </w:p>
    <w:p>
      <w:r>
        <w:rPr>
          <w:b w:val="0"/>
          <w:i w:val="0"/>
        </w:rPr>
        <w:t>"तुम हर वक़्त काम कर रही होती हो, और मैं उसका ध्यान रख सकता हूँ," उसने कंधे उचकाते हुए कहा। "तुम जब चाहो उससे मिल सकोगी, और जब तुम busy होगी तो मैं उसके पास रहूँगा।"</w:t>
      </w:r>
      <w:r>
        <w:t xml:space="preserve"> </w:t>
      </w:r>
      <w:r>
        <w:rPr>
          <w:b w:val="0"/>
          <w:i w:val="0"/>
        </w:rPr>
        <w:t>जेसिका के कंधे के ऊपर से एक नींद भरी आवाज़ आई, "Yay! मुझे डैडी के साथ रहना है।" अगर उसे अपने डैडी और मिसेज़ वर्मा में से चुनना होता, तो कोई मुकाबला ही नहीं था।</w:t>
      </w:r>
      <w:r>
        <w:t xml:space="preserve"> </w:t>
      </w:r>
      <w:r>
        <w:rPr>
          <w:b w:val="0"/>
          <w:i w:val="0"/>
        </w:rPr>
        <w:t>"बिलकुल नहीं," जेसिका ने तल्खी से कहा।</w:t>
      </w:r>
      <w:r>
        <w:t xml:space="preserve"> </w:t>
      </w:r>
      <w:r>
        <w:rPr>
          <w:b w:val="0"/>
          <w:i w:val="0"/>
        </w:rPr>
        <w:t>"क्यों नहीं?" उसने हैरानी से पूछा।</w:t>
      </w:r>
      <w:r>
        <w:t xml:space="preserve"> </w:t>
      </w:r>
      <w:r>
        <w:rPr>
          <w:b w:val="0"/>
          <w:i w:val="0"/>
        </w:rPr>
        <w:t>"क्योंकि वो मेरी बेटी है," वो खुद को शांत रखने की कोशिश करते हुए गुस्से से फुसफुसाई।</w:t>
      </w:r>
      <w:r>
        <w:t xml:space="preserve"> </w:t>
      </w:r>
      <w:r>
        <w:rPr>
          <w:b w:val="0"/>
          <w:i w:val="0"/>
        </w:rPr>
        <w:t>कबीर ने हाथ ऊपर उठाए। "Jess, मैं उसे तुमसे छीनने की कोशिश नहीं कर रहा हूँ। वो हमेशा तुम्हारी बेटी रहेगी। लेकिन वो मेरी भी बेटी है। मैं बस उसके आस-पास रहना चाहता हूँ। मैं उसके लिए कुछ arrangements भी कर रहा हूँ।"</w:t>
      </w:r>
    </w:p>
    <w:p>
      <w:r>
        <w:rPr>
          <w:b w:val="0"/>
          <w:i w:val="0"/>
        </w:rPr>
        <w:t>"हम दोनों डैडी के साथ क्यों नहीं रहते?" ईशा ने पूछा, उसका चेहरा इस ख़याल से खिल उठा था। वो अपनी माँ की बाँहों में excitement से छटपटाने लगी।</w:t>
      </w:r>
      <w:r>
        <w:t xml:space="preserve"> </w:t>
      </w:r>
      <w:r>
        <w:rPr>
          <w:b w:val="0"/>
          <w:i w:val="0"/>
        </w:rPr>
        <w:t>"कैसे arrangements?" जेसिका ने सावधानी से पूछा। उसका इरादा अब कमज़ोर पड़ने लगा था। *वो उसका बाप है, और वो ये सच में चाहती है*, उसने दुविधा में महसूस करते हुए सोचा। और सच तो ये था कि कबीर गलत भी नहीं था। वो ज़्यादा देर तक काम कर रही थी, और एक बार जब उसके नए video का shooting schedule तय हो जाता, तो उसे कई दिनों के लिए शहर छोड़ना पड़ता। ईशा के लिए वो वक़्त एक नैनी के बजाय अपने पिता के साथ बिताना बेहतर होता, लेकिन जेसिका को डर था कि अगर कबीर फिर से शहर छोड़कर चला गया तो ईशा का दिल टूट जाएगा।</w:t>
      </w:r>
      <w:r>
        <w:t xml:space="preserve"> </w:t>
      </w:r>
      <w:r>
        <w:rPr>
          <w:b w:val="0"/>
          <w:i w:val="0"/>
        </w:rPr>
        <w:t>"इसे समझाना थोड़ा मुश्किल है," उसने जेसिका के लिए पैसेंजर सीट का दरवाज़ा खोलते हुए कहा।</w:t>
      </w:r>
      <w:r>
        <w:t xml:space="preserve"> </w:t>
      </w:r>
      <w:r>
        <w:rPr>
          <w:b w:val="0"/>
          <w:i w:val="0"/>
        </w:rPr>
        <w:t>जेसिका की आँखें सिकुड़ गईं। "हाँ, मुझे पता है। मैं जिस कबीर को जानती थी, वो मुश्किल से अपना ख़याल रख पाता था। तुम सच में चाहते हो कि मैं मान लूँ कि तुम एक चार साल की बच्ची का ख़याल रखने के लिए तैयार हो?"</w:t>
      </w:r>
    </w:p>
    <w:p>
      <w:r>
        <w:rPr>
          <w:b w:val="0"/>
          <w:i w:val="0"/>
        </w:rPr>
        <w:t>"मैंने तुमसे कभी झूठ नहीं बोला," उसने कहा, उसकी आवाज़ में एक दर्द था। उसने कभी किसी से झूठ नहीं बोला था। *एक-दो झूठ शायद मेरी ज़िंदगी को थोड़ा आसान बना देते*, उसने मन ही मन सोचा।</w:t>
      </w:r>
      <w:r>
        <w:t xml:space="preserve"> </w:t>
      </w:r>
      <w:r>
        <w:rPr>
          <w:b w:val="0"/>
          <w:i w:val="0"/>
        </w:rPr>
        <w:t>"पहले तुमने ईशु को किसी जादुई स्वर्ग की बकवास कहानी में उलझा दिया, और अब तुम उसे संभालने के खोखले वादे कर रहे हो? क्या मुझे बस तुम्हारी बातों पर यकीन कर लेना चाहिए? कबीर, क्या तुम खाना बनाना भी जानते हो? कम से-कम मुझे पता है कि मिसेज़ वर्मा उसे खाना तो खिला सकती हैं।"</w:t>
      </w:r>
    </w:p>
    <w:p>
      <w:r>
        <w:rPr>
          <w:b w:val="0"/>
          <w:i w:val="0"/>
        </w:rPr>
        <w:t>"कहानी?" ईशा ने पूछा, अचानक पूरी तरह से जाग गई थी। "वो असली नहीं है?" उसने अपनी बड़ी, नम आँखों से अपने पिता को घूरा।</w:t>
      </w:r>
      <w:r>
        <w:t xml:space="preserve"> </w:t>
      </w:r>
      <w:r>
        <w:rPr>
          <w:b w:val="0"/>
          <w:i w:val="0"/>
        </w:rPr>
        <w:t>"बेशक वो असली है," उसने जेसिका से नज़रें हटाए बिना ईशा से कहा। "अगर तुम्हें यकीन दिलाना है तो मैं तुम्हें अभी वहाँ ले जा सकता हूँ। अंदर बैठो।"</w:t>
      </w:r>
      <w:r>
        <w:t xml:space="preserve"> </w:t>
      </w:r>
      <w:r>
        <w:rPr>
          <w:b w:val="0"/>
          <w:i w:val="0"/>
        </w:rPr>
        <w:t>ईशा का चेहरा खिल उठा। "Really, डैडी?"</w:t>
      </w:r>
      <w:r>
        <w:t xml:space="preserve"> </w:t>
      </w:r>
      <w:r>
        <w:rPr>
          <w:b w:val="0"/>
          <w:i w:val="0"/>
        </w:rPr>
        <w:t>उसने ईशा को देखकर मुस्कुराया और सिर हिलाया। "उसके लिए पीछे एक car seat है," उसने जेसिका को बताया।</w:t>
      </w:r>
      <w:r>
        <w:t xml:space="preserve"> </w:t>
      </w:r>
      <w:r>
        <w:rPr>
          <w:b w:val="0"/>
          <w:i w:val="0"/>
        </w:rPr>
        <w:t>जेसिका अपने होंठ चबाने लगी और खुद को ये सोचने दिया कि क्या वो सच कह रहा होगा। एक लंबे पल के बाद, उसने हार मानकर एक गहरी साँस ली। वो झुकी और ईशा को उसकी car seat में बिठाकर बेल्ट लगा दी। कबीर अपने रहस्यमयी स्वर्ग को लेकर काफी confident लग रहा था, और जेसिका जानती थी कि उसे आखिरकार उस पर भरोसा करना ही होगा।</w:t>
      </w:r>
      <w:r>
        <w:t xml:space="preserve"> </w:t>
      </w:r>
      <w:r>
        <w:rPr>
          <w:b w:val="0"/>
          <w:i w:val="0"/>
        </w:rPr>
        <w:t>उसने पार्किंग लॉट से कार निकाली, और वो लोग नव-चंद्र नगर की ओर जाने वाले freeway पर आ गए। जेसिका पूरे रास्ते पर कड़ी नज़र रखे हुए थी, इस पूरी ड्राइव को लेकर उसे बेचैनी हो रही थी।</w:t>
      </w:r>
      <w:r>
        <w:t xml:space="preserve"> </w:t>
      </w:r>
      <w:r>
        <w:rPr>
          <w:b w:val="0"/>
          <w:i w:val="0"/>
        </w:rPr>
        <w:t>"हम कहाँ जा रहे हैं?" उसने पूछा।</w:t>
      </w:r>
      <w:r>
        <w:t xml:space="preserve"> </w:t>
      </w:r>
      <w:r>
        <w:rPr>
          <w:b w:val="0"/>
          <w:i w:val="0"/>
        </w:rPr>
        <w:t>"स्वर्ग!" ईशा ने खुशी से गाते हुए कहा।</w:t>
      </w:r>
      <w:r>
        <w:t xml:space="preserve"> </w:t>
      </w:r>
      <w:r>
        <w:rPr>
          <w:b w:val="0"/>
          <w:i w:val="0"/>
        </w:rPr>
        <w:t>"जब हम वहाँ पहुँचेंगे तो तुम देख लेना," कबीर ने हँसते हुए कहा।</w:t>
      </w:r>
      <w:r>
        <w:t xml:space="preserve"> </w:t>
      </w:r>
      <w:r>
        <w:rPr>
          <w:b w:val="0"/>
          <w:i w:val="0"/>
        </w:rPr>
        <w:t>"मुझे समझ नहीं आ रहा कि तुम इतने रहस्यमयी क्यों बन रहे हो," जेसिका ने गुस्से से कहा।</w:t>
      </w:r>
      <w:r>
        <w:t xml:space="preserve"> </w:t>
      </w:r>
      <w:r>
        <w:rPr>
          <w:b w:val="0"/>
          <w:i w:val="0"/>
        </w:rPr>
        <w:t>उन्होंने नव-चंद्र नगर का exit पार कर लिया, और जैसे ही वो freeway से उतरकर एक अंधेरी सड़क पर बीस मिनट और चले, जेसिका को अपने और सवाल दबाने पड़े। वो बेचैनी से जानना चाहती थी कि वो उन्हें कहाँ ले जा रहा था, लेकिन वो शायद वैसे ही परेशान करने वाले गोलमोल जवाब देता, इसलिए उसने पूछना बंद कर दिया। उसने कार रोकी और नव-चंद्र पर्वत के नीचे एक आम सी जगह पर पार्क कर दी।</w:t>
      </w:r>
      <w:r>
        <w:t xml:space="preserve"> </w:t>
      </w:r>
      <w:r>
        <w:rPr>
          <w:b w:val="0"/>
          <w:i w:val="0"/>
        </w:rPr>
        <w:t>"हम पहुँच गए," उसने ताली बजाते हुए कहा।</w:t>
      </w:r>
      <w:r>
        <w:t xml:space="preserve"> </w:t>
      </w:r>
      <w:r>
        <w:rPr>
          <w:b w:val="0"/>
          <w:i w:val="0"/>
        </w:rPr>
        <w:t>जेसिका ने खिड़की से बाहर झाँका। "कहाँ 'पहुँच गए', कबीर? हम बीच जंगल में हैं।"</w:t>
      </w:r>
      <w:r>
        <w:t xml:space="preserve"> </w:t>
      </w:r>
      <w:r>
        <w:rPr>
          <w:b w:val="0"/>
          <w:i w:val="0"/>
        </w:rPr>
        <w:t>कबीर पहले ही कार से बाहर निकल चुका था और ईशा को उसकी सीट से खोल रहा था। जेसिका सावधानी से बाहर निकली और चारों ओर देखा। अँधेरा हो चुका था, लेकिन चाँद लगभग पूरा था। एक धुँधली, चाँदी जैसी रोशनी चारों ओर की परछाइयों को और गहरा कर रही थी। वहाँ की ख़ामोशी उसे बेचैन कर रही थी। ईशा कार के चारों ओर दौड़ी और अपनी माँ का हाथ पकड़ लिया। जेसिका ने बिना सोचे-समझे उसे उठाया और अपनी कमर पर बिठा लिया।</w:t>
      </w:r>
      <w:r>
        <w:t xml:space="preserve"> </w:t>
      </w:r>
      <w:r>
        <w:rPr>
          <w:b w:val="0"/>
          <w:i w:val="0"/>
        </w:rPr>
        <w:t>"इस तरफ," कबीर ने उसे इशारा करते हुए कहा। वो एक रास्ते के मुहाने पर खड़ा था जो अँधेरे में आगे जा रहा था। *मुझे डर नहीं लग रहा। गुस्सा आ रहा है, curiosity हो रही है, पर डर नहीं। ऐसा क्यों है?* उसने सोचा। उसने कंधे उचकाए और इस सवाल को भी उन सभी अनसुलझे सवालों के साथ रख दिया जो कबीर के उनकी ज़िंदगी में वापस आने के बाद से वो इकट्ठा कर रही थी।</w:t>
      </w:r>
      <w:r>
        <w:t xml:space="preserve"> </w:t>
      </w:r>
      <w:r>
        <w:rPr>
          <w:b w:val="0"/>
          <w:i w:val="0"/>
        </w:rPr>
        <w:t>"ये रास्ता कहाँ जाता है?" उसने पूछा।</w:t>
      </w:r>
      <w:r>
        <w:t xml:space="preserve"> </w:t>
      </w:r>
      <w:r>
        <w:rPr>
          <w:b w:val="0"/>
          <w:i w:val="0"/>
        </w:rPr>
        <w:t>"पहाड़ के ऊपर, silly।"</w:t>
      </w:r>
    </w:p>
    <w:p>
      <w:r>
        <w:rPr>
          <w:b w:val="0"/>
          <w:i w:val="0"/>
        </w:rPr>
        <w:t>"पहाड़ के ऊपर, मम्मी," ईशा ने खुशी से दोहराया।</w:t>
      </w:r>
      <w:r>
        <w:t xml:space="preserve"> </w:t>
      </w:r>
      <w:r>
        <w:rPr>
          <w:b w:val="0"/>
          <w:i w:val="0"/>
        </w:rPr>
        <w:t>"पहाड़ के ऊपर," जेसिका ने बुदबुदाते हुए उस रास्ते पर कदम रखा।</w:t>
      </w:r>
      <w:r>
        <w:t xml:space="preserve"> </w:t>
      </w:r>
      <w:r>
        <w:rPr>
          <w:b w:val="0"/>
          <w:i w:val="0"/>
        </w:rPr>
        <w:t>वो ज़्यादा दूर नहीं गए थे कि पेड़ों की वजह से चाँद की रोशनी रुकने लगी। जैसे-जैसे अँधेरा बढ़ता गया, ईशा और भी शांत होती गई।</w:t>
      </w:r>
      <w:r>
        <w:t xml:space="preserve"> </w:t>
      </w:r>
      <w:r>
        <w:rPr>
          <w:b w:val="0"/>
          <w:i w:val="0"/>
        </w:rPr>
        <w:t>"बहुत अँधेरा है, मम्मी," उसने फुसफुसाया। "मुझे डर लग रहा है।"</w:t>
      </w:r>
    </w:p>
    <w:p>
      <w:r>
        <w:rPr>
          <w:b w:val="0"/>
          <w:i w:val="0"/>
        </w:rPr>
        <w:t>"तुम्हें डरने की ज़रूरत नहीं है, बेटा," कबीर ने कहा। "मैं यहीं हूँ। क्या तुम चाहती हो कि मैं तुम्हें थोड़ी देर के लिए उठाऊँ?"</w:t>
      </w:r>
      <w:r>
        <w:t xml:space="preserve"> </w:t>
      </w:r>
      <w:r>
        <w:rPr>
          <w:b w:val="0"/>
          <w:i w:val="0"/>
        </w:rPr>
        <w:t>ईशा ने सिर हिलाया, और उन्होंने उसे एक-दूसरे को पास कर दिया। छोटी सी बच्ची काँप रही थी।</w:t>
      </w:r>
      <w:r>
        <w:t xml:space="preserve"> </w:t>
      </w:r>
      <w:r>
        <w:rPr>
          <w:b w:val="0"/>
          <w:i w:val="0"/>
        </w:rPr>
        <w:t>"जानती हो तुम्हें किसकी ज़रूरत है? तुम्हें एक दोस्त की ज़रूरत है।" कबीर अँधेरे में मुस्कुराया। "क्या ख़याल है?"</w:t>
      </w:r>
      <w:r>
        <w:t xml:space="preserve"> </w:t>
      </w:r>
      <w:r>
        <w:rPr>
          <w:b w:val="0"/>
          <w:i w:val="0"/>
        </w:rPr>
        <w:t>ईशा ने सावधानी से सिर हिलाया, और कबीर ने रात के अँधेरे में सीटी बजाई। जंगल में तेज़ भौंकने की आवाज़ें गूंजने लगीं, जो पास आती जा रही थीं। ये सुनकर जेसिका उछल पड़ी और कबीर और ईशा के थोड़ा और करीब आ गई। उसने आवाज़ का पीछा करने की कोशिश की, लेकिन वो इतनी तेज़ी से आ रही थी कि वो समझ नहीं पा रही थी कि आवाज़ कहाँ से आ रही है। "क्या वो...? ऐसा लगता है जैसे कोई—"</w:t>
      </w:r>
      <w:r>
        <w:t xml:space="preserve"> </w:t>
      </w:r>
      <w:r>
        <w:rPr>
          <w:b w:val="0"/>
          <w:i w:val="0"/>
        </w:rPr>
        <w:t>तभी झाड़ियों को चीरता हुआ कालिया एक झटके के साथ उनके सामने आ गया, जिससे जेसिका और ईशा चौंक गईं। उसकी जीभ बाहर लटक रही थी और वो उन्हें देखकर मुस्कुरा रहा था।</w:t>
      </w:r>
      <w:r>
        <w:t xml:space="preserve"> </w:t>
      </w:r>
      <w:r>
        <w:rPr>
          <w:b w:val="0"/>
          <w:i w:val="0"/>
        </w:rPr>
        <w:t>"Puppy!" ईशा खुशी से चिल्लाई, और तुरंत ही संभल गई।</w:t>
      </w:r>
      <w:r>
        <w:t xml:space="preserve"> </w:t>
      </w:r>
      <w:r>
        <w:rPr>
          <w:b w:val="0"/>
          <w:i w:val="0"/>
        </w:rPr>
        <w:t>जेसिका ने कबीर का हाथ पकड़ा और फुसफुसाई, "ये कैसा कुत्ता है? ये तो किसी टट्टू जितना बड़ा है!"</w:t>
      </w:r>
    </w:p>
    <w:p>
      <w:r>
        <w:rPr>
          <w:b w:val="0"/>
          <w:i w:val="0"/>
        </w:rPr>
        <w:t>"अह, ये एक शाही भोटिया है," उसने बताया।</w:t>
      </w:r>
      <w:r>
        <w:t xml:space="preserve"> </w:t>
      </w:r>
      <w:r>
        <w:rPr>
          <w:b w:val="0"/>
          <w:i w:val="0"/>
        </w:rPr>
        <w:t>"क्या मैं इसे प्यार कर सकती हूँ?" ईशा ने पूछा।</w:t>
      </w:r>
      <w:r>
        <w:t xml:space="preserve"> </w:t>
      </w:r>
      <w:r>
        <w:rPr>
          <w:b w:val="0"/>
          <w:i w:val="0"/>
        </w:rPr>
        <w:t>"अगर उसे कोई ऐतराज़ नहीं है, तो ज़रूर।" कबीर ने कालिया के बड़े से सिर पर झुककर कुत्ते को ईशा को सूंघने दिया। जब उसने ईशा का हाथ चाटा तो वो खिलखिलाकर हँस पड़ी, और अँधेरे में उसकी पूँछ तेज़ी से हिलने लगी।</w:t>
      </w:r>
      <w:r>
        <w:t xml:space="preserve"> </w:t>
      </w:r>
      <w:r>
        <w:rPr>
          <w:b w:val="0"/>
          <w:i w:val="0"/>
        </w:rPr>
        <w:t>"रुको," जेसिका ने अचानक कहा। "मत करो। ये ख़तरनाक हो सकता है। इसे... rabies हो सकता है। या ईशा को इससे allergy हो सकती है।"</w:t>
      </w:r>
    </w:p>
    <w:p>
      <w:r>
        <w:rPr>
          <w:b w:val="0"/>
          <w:i w:val="0"/>
        </w:rPr>
        <w:t>"इसका नाम कालिया है," कबीर ने हँसते हुए कहा। "इसने वो ही पानी पिया है जो मैंने तुम लोगों को पार्क में दिया था। मेरा यकीन करो, इसे rabies नहीं है। इसे तो fleas भी नहीं हैं।"</w:t>
      </w:r>
      <w:r>
        <w:t xml:space="preserve"> </w:t>
      </w:r>
      <w:r>
        <w:rPr>
          <w:b w:val="0"/>
          <w:i w:val="0"/>
        </w:rPr>
        <w:t>जेसिका ने उसे शक भरी निगाहों से घूरा, और कबीर ने आँखें घुमाईं। "मैं तुमसे इस तरह की बात पर झूठ क्यों बोलूँगा?" उसने पूछा।</w:t>
      </w:r>
      <w:r>
        <w:t xml:space="preserve"> </w:t>
      </w:r>
      <w:r>
        <w:rPr>
          <w:b w:val="0"/>
          <w:i w:val="0"/>
        </w:rPr>
        <w:t>कोई जवाब न दे पाने पर, उसने बस बेमन से सिर हिला दिया। कालिया ने अपनी गीली नाक उसके हाथ पर दबाई और तब तक उसे धकेलता रहा जब तक कि जेसिका हल्की सी हँस नहीं पड़ी और उसके कानों के पीछे खुजलाने लगी। उसके बाल उसकी सोच से कहीं ज़्यादा नरम थे, और वो गर्म और मज़बूत महसूस हो रहा था।</w:t>
      </w:r>
      <w:r>
        <w:t xml:space="preserve"> </w:t>
      </w:r>
      <w:r>
        <w:rPr>
          <w:b w:val="0"/>
          <w:i w:val="0"/>
        </w:rPr>
        <w:t>"ठीक है," कबीर ने कहा। "अब जब हम सब एक-दूसरे से मिल चुके हैं, तो चलो पहाड़ पर चढ़ते हैं। कालिया, रास्ता दिखाओ।"</w:t>
      </w:r>
      <w:r>
        <w:t xml:space="preserve"> </w:t>
      </w:r>
      <w:r>
        <w:rPr>
          <w:b w:val="0"/>
          <w:i w:val="0"/>
        </w:rPr>
        <w:t>एक खुशमिजाज़ 'भौ' की आवाज़ के साथ, कालिया कुछ कदम आगे उछला और पीछे मुड़कर देखा, उसकी पूँछ गर्व से हिल रही थी। वो उन्हें अँधेरे जंगल से ले गया, और जेसिका यह देखने के लिए ज़ोर लगा रही थी कि उसके कानों के सुनहरे सिरे उसकी नज़रों में बने रहें। वो लगभग पाँच मिनट तक चले और फिर एक चौड़े, चाँदनी में नहाए हुए खुले मैदान में पहुँचे। जेसिका का जबड़ा खुला का खुला रह गया जब उसने जंगल से आगे कदम बढ़ाया।</w:t>
      </w:r>
      <w:r>
        <w:t xml:space="preserve"> </w:t>
      </w:r>
      <w:r>
        <w:rPr>
          <w:b w:val="0"/>
          <w:i w:val="0"/>
        </w:rPr>
        <w:t>"ये बहुत ख़ूबसूरत है," उसने हैरानी से फुसफुसाया।</w:t>
      </w:r>
      <w:r>
        <w:t xml:space="preserve"> </w:t>
      </w:r>
      <w:r>
        <w:rPr>
          <w:b w:val="0"/>
          <w:i w:val="0"/>
        </w:rPr>
        <w:t>चाँदी की रोशनी में घास चमक रही थी, और हवा में जंगली फूलों की मीठी और सदाबहार पेड़ों की तेज़ महक घुली हुई थी।</w:t>
      </w:r>
      <w:r>
        <w:t xml:space="preserve"> </w:t>
      </w:r>
      <w:r>
        <w:rPr>
          <w:b w:val="0"/>
          <w:i w:val="0"/>
        </w:rPr>
        <w:t>"मम्मी, देखो।" ईशा ने उनके आगे इशारा किया।</w:t>
      </w:r>
      <w:r>
        <w:t xml:space="preserve"> </w:t>
      </w:r>
      <w:r>
        <w:rPr>
          <w:b w:val="0"/>
          <w:i w:val="0"/>
        </w:rPr>
        <w:t>कल्पवृक्ष उस खुले मैदान के बीच में खड़ा था, उसका तना चाँद की रोशनी में लगभग चमक रहा था। अँधेरे में भी, जेसिका जानती थी कि उसने ऐसा कुछ पहले कभी नहीं देखा था।</w:t>
      </w:r>
      <w:r>
        <w:t xml:space="preserve"> </w:t>
      </w:r>
      <w:r>
        <w:rPr>
          <w:b w:val="0"/>
          <w:i w:val="0"/>
        </w:rPr>
        <w:t>"मैं—ये किस तरह का पेड़ है?" उसने पूछा, उसकी आवाज़ अभी भी धीमी थी।</w:t>
      </w:r>
      <w:r>
        <w:t xml:space="preserve"> </w:t>
      </w:r>
      <w:r>
        <w:rPr>
          <w:b w:val="0"/>
          <w:i w:val="0"/>
        </w:rPr>
        <w:t>क्या कबीर सच में उन्हें किसी जादुई जगह पर ले आया था?</w:t>
      </w:r>
    </w:p>
    <w:p>
      <w:r>
        <w:rPr>
          <w:b w:val="0"/>
          <w:i w:val="0"/>
        </w:rPr>
        <w:t>कबीर आखिर ऐसा कौन-सा राज़ छिपा रहा है?</w:t>
      </w:r>
    </w:p>
    <w:p>
      <w:r>
        <w:rPr>
          <w:b w:val="0"/>
          <w:i w:val="0"/>
        </w:rPr>
        <w:t>और क्या जेसिका, ईशा को कबीर के साथ रहने देगी?</w:t>
      </w:r>
    </w:p>
    <w:p>
      <w:r>
        <w:rPr>
          <w:b w:val="0"/>
          <w:i w:val="0"/>
        </w:rPr>
        <w:t>जानने के लिए सुनते रहिए Pocket FM</w:t>
      </w:r>
    </w:p>
    <w:p>
      <w:r>
        <w:br w:type="page"/>
      </w:r>
    </w:p>
    <w:p>
      <w:pPr>
        <w:pStyle w:val="Heading1"/>
      </w:pPr>
      <w:r>
        <w:t>Ep 24 - नव-चंद्र पर्वत की सैर</w:t>
      </w:r>
    </w:p>
    <w:p>
      <w:r>
        <w:rPr>
          <w:b w:val="0"/>
          <w:i w:val="0"/>
        </w:rPr>
        <w:t>Jessica और ईशा उस खुली जगह के बीचों-बीच हैरान सी खड़ी थीं। कबीर ने समझाया, "इसे कल्पवृक्ष कहते हैं।"</w:t>
      </w:r>
    </w:p>
    <w:p>
      <w:r>
        <w:rPr>
          <w:b w:val="0"/>
          <w:i w:val="0"/>
        </w:rPr>
        <w:t>"मैंने तो कभी इसका नाम नहीं सुना," Jessica फुसफुसाई। उस आलीशान पेड़ में कुछ ऐसा था कि उसकी आवाज़ अपने आप धीमी हो गई थी। कबीर ईशा को गोद में उठाए हुए ही आगे बढ़ा। "आओ, पास से देखो।"</w:t>
      </w:r>
      <w:r>
        <w:t xml:space="preserve"> </w:t>
      </w:r>
      <w:r>
        <w:rPr>
          <w:b w:val="0"/>
          <w:i w:val="0"/>
        </w:rPr>
        <w:t>कल्पवृक्ष के पार से नव-चंद्र नगर और अरब सागर के तट का एक शानदार नज़ारा दिख रहा था। आसमान में चाँद नीचे लटका था और उसकी परछाई समंदर पर नाच रही थी। ये नज़ारा देखकर Jessica की सांसें थम गईं। जब वो वापस उस खुली जगह की तरफ मुड़ी, तो उसने पेड़ के तने के पास एक छोटा सा तालाब देखा, जो लंबी घास के बीच किसी हीरे की तरह लग रहा था।</w:t>
      </w:r>
      <w:r>
        <w:t xml:space="preserve"> </w:t>
      </w:r>
      <w:r>
        <w:rPr>
          <w:b w:val="0"/>
          <w:i w:val="0"/>
        </w:rPr>
        <w:t>"ये बहुत सुंदर है," Jessica धीरे से बोली।</w:t>
      </w:r>
      <w:r>
        <w:t xml:space="preserve"> </w:t>
      </w:r>
      <w:r>
        <w:rPr>
          <w:b w:val="0"/>
          <w:i w:val="0"/>
        </w:rPr>
        <w:t>कबीर मुस्कुराया, पर उसने कुछ कहा नहीं। वो मन ही मन गर्व से सोच रहा था कि इस जगह को दिन की रोशनी में देखना चाहिए।</w:t>
      </w:r>
      <w:r>
        <w:t xml:space="preserve"> </w:t>
      </w:r>
      <w:r>
        <w:rPr>
          <w:b w:val="0"/>
          <w:i w:val="0"/>
        </w:rPr>
        <w:t>ईशा ने नव-चंद्र नगर की रोशनियों की तरफ इशारा किया। "Daddy, क्या वो सब घर हैं? वो कितने छोटे लग रहे हैं। उनकी छतों पर पत्ते क्यों हैं?"</w:t>
      </w:r>
    </w:p>
    <w:p>
      <w:r>
        <w:rPr>
          <w:b w:val="0"/>
          <w:i w:val="0"/>
        </w:rPr>
        <w:t>"Leaves," उसकी मम्मी ने उसे ठीक किया, और फिर ईशा की नज़र के साथ देखा। "तुम सही कह रही हो। वो सच में पत्तों जैसे लग रहे हैं।" ये शायद रोशनी का कमाल था, पर दूर से वो घर बिजली वाले फूस के झोपड़ों जैसे दिख रहे थे।</w:t>
      </w:r>
      <w:r>
        <w:t xml:space="preserve"> </w:t>
      </w:r>
      <w:r>
        <w:rPr>
          <w:b w:val="0"/>
          <w:i w:val="0"/>
        </w:rPr>
        <w:t>"तो, क्या ख़याल है ईशु? तुम्हें Daddy का ये जादुई स्वर्ग पसंद आया?" कबीर ने ईशा को अपनी कमर पर उछाला जिससे वो खिलखिला उठी। "मैंने ये सिर्फ तुम्हारे लिए बनाया है।"</w:t>
      </w:r>
      <w:r>
        <w:t xml:space="preserve"> </w:t>
      </w:r>
      <w:r>
        <w:rPr>
          <w:b w:val="0"/>
          <w:i w:val="0"/>
        </w:rPr>
        <w:t>ईशा ने तालियां बजाईं और उसके गालों को चूम लिया। "ये बहुत प्यारा है, Daddy. I love it."</w:t>
      </w:r>
    </w:p>
    <w:p>
      <w:r>
        <w:rPr>
          <w:b w:val="0"/>
          <w:i w:val="0"/>
        </w:rPr>
        <w:t>"बस इंतज़ार करो," उसने ईशा को गोद में लेकर एक बड़ा चक्कर काटते हुए कहा। "अभी तो ये कुछ भी नहीं है। वहां एक बड़ा सा घर होगा," उसने उस खुली जगह के किनारे एक खाली जगह की तरफ इशारा किया, जहां से सागर का बिना किसी रुकावट के नज़ारा दिखता, "और वहां, मैं एक अस्तबल बनाऊंगा और कुछ जानवरों के लिए एक बाड़ा भी, जिनके साथ तुम खेल सकती हो और उनकी देखभाल करने में मेरी मदद कर सकती हो।"</w:t>
      </w:r>
      <w:r>
        <w:t xml:space="preserve"> </w:t>
      </w:r>
      <w:r>
        <w:rPr>
          <w:b w:val="0"/>
          <w:i w:val="0"/>
        </w:rPr>
        <w:t>वो अपनी बेटी को पूरी जगह घुमाते हुए बताता रहा कि कहां क्या बनेगा और पूरा होने पर कैसा दिखेगा। Jessica उनके पीछे-पीछे चल रही थी, आधा सुन रही थी और आधा इस बात पर हैरान थी कि वो कितना बदल गया है। मुंबई छोड़ने के बाद भी उसने कबीर पर नज़र रखी थी, इसलिए वो जानती थी कि पिछले पांच सालों में वो किन मुश्किलों से गुज़रा है। लेकिन उसने कभी उम्मीद नहीं की थी कि वो ईशा की खातिर पूरी तरह से एक अलग आदमी बन जाएगा।</w:t>
      </w:r>
      <w:r>
        <w:t xml:space="preserve"> </w:t>
      </w:r>
      <w:r>
        <w:rPr>
          <w:b w:val="0"/>
          <w:i w:val="0"/>
        </w:rPr>
        <w:t>उसे बस ये समझ नहीं आ रहा था कि उसने ये सब कैसे किया। या क्यों। वो सोच रही थी, *क्या ये सब ईशा के लिए है? क्या इसी वजह से वो इतना अलग लग रहा है?* कबीर को ईशा के साथ इतने सब्र और प्यार से पेश आते देख उसका दिल पिघल गया। उसने ईशा को इतना खुश पहले कभी नहीं देखा था। वो कबीर पर जान छिड़क रही थी, और Jessica चाहती थी कि उसकी बेटी को पता चले कि उसके मम्मी-पापा दोनों उससे प्यार करते हैं, भले ही उनकी आपस में बने या न बने।</w:t>
      </w:r>
      <w:r>
        <w:t xml:space="preserve"> </w:t>
      </w:r>
      <w:r>
        <w:rPr>
          <w:b w:val="0"/>
          <w:i w:val="0"/>
        </w:rPr>
        <w:t>"देखो, मम्मी! इन घरों पर भी पत्ते हैं!" ईशा की आवाज़ ने Jessica को ख्यालों से बाहर निकाला। कबीर के पैरों के पास उस पूरी जगह का एक छोटा सा model पड़ा था, जिसके बीच में कल्पवृक्ष का एक miniature version था। पश्चिमी किनारे पर एक बड़ा ranch-style का घर था और उत्तरी किनारे पर लंबी, पतली इमारतें बनी थीं। छोटी-छोटी इमारतें टहनियों और घास से बनी थीं, और उनकी छतें पंखे की तरह फैले पत्तों से बनी थीं।</w:t>
      </w:r>
    </w:p>
    <w:p>
      <w:r>
        <w:rPr>
          <w:b w:val="0"/>
          <w:i w:val="0"/>
        </w:rPr>
        <w:t>Jessica हैरान होकर उन्हें देखने लगी। "तुमने ये कैसे...?" वो नीचे झुकी और एक छोटी सी इमारत को उंगली से छुआ। वो थोड़ी झुकी, लेकिन मज़बूती से बनी हुई थी। "तुमने ये कैसे किया?" उसने कबीर की तरफ देखते हुए पूछा, जो बस उसे देखकर मुस्कुरा रहा था।</w:t>
      </w:r>
      <w:r>
        <w:t xml:space="preserve"> </w:t>
      </w:r>
      <w:r>
        <w:rPr>
          <w:b w:val="0"/>
          <w:i w:val="0"/>
        </w:rPr>
        <w:t>"ये मैंने बनाए हैं," उसने कंधे उचकाते हुए कहा। उसने कुछ छोटी इमारतों की तरफ इशारा किया। "वो शायद कुत्तों और बिल्लियों के बच्चों के रहने की जगह होगी," उसने ईशा को बताया। "और बड़ी वाली भेड़, गाय और मुर्गियों के लिए।"</w:t>
      </w:r>
      <w:r>
        <w:t xml:space="preserve"> </w:t>
      </w:r>
      <w:r>
        <w:rPr>
          <w:b w:val="0"/>
          <w:i w:val="0"/>
        </w:rPr>
        <w:t>ईशा उत्साह से चीख पड़ी, लेकिन Jessica चुप रही। वो छोटे से model में देख सकती थी कि कबीर ने फलों का एक छोटा बाग और सब्ज़ियां उगाने के लिए भी एक जगह तय कर रखी थी। उसे ईशा से बात करते सुनना एक खट्टा-मीठा एहसास था। ज़ाहिर था कि उसके पास ईशा की देखभाल के लिए बड़े-बड़े plans थे, लेकिन वो दोनों इस सच को ignore नहीं कर सकते थे कि एक detailed model रहने की जगह नहीं होता।</w:t>
      </w:r>
      <w:r>
        <w:t xml:space="preserve"> </w:t>
      </w:r>
      <w:r>
        <w:rPr>
          <w:b w:val="0"/>
          <w:i w:val="0"/>
        </w:rPr>
        <w:t>"ये वो arrangements हैं जिनकी तुम बात कर रहे थे?" उसने धीरे से पूछा। "आज रात तुम कहां सोने वाले हो? जब ईशा तुम्हारे साथ होगी तो वो कहां रहेगी? यहां तो एक camper तक नहीं है।"</w:t>
      </w:r>
    </w:p>
    <w:p>
      <w:r>
        <w:rPr>
          <w:b w:val="0"/>
          <w:i w:val="0"/>
        </w:rPr>
        <w:t>"Camper?" वो मुस्कुराया। "नहीं, मैं तो बस चाहता था कि तुम ये जगह देख लो। ये तो बस शुरुआत है।" उसने ईशा को गुदगुदी की। "जब तक ये तैयार नहीं हो जाता, हम यहां नहीं रहेंगे," उसने बताया। "मुझे तुम्हें कुछ और दिखाना है, और देर हो रही है। अगले surprise के लिए तैयार हो?"</w:t>
      </w:r>
    </w:p>
    <w:p>
      <w:r>
        <w:rPr>
          <w:b w:val="0"/>
          <w:i w:val="0"/>
        </w:rPr>
        <w:t>"Yeah!" ईशा ने ज़ोर से सिर हिलाया, और कबीर उसे उसी रास्ते से वापस ले गया जहां से वो आए थे। "Bye, कालिया!" उसने कुत्ते की तरफ हाथ हिलाते हुए कहा। कालिया ने भौंककर जवाब दिया और अपनी पूंछ हिलाई, फिर उछलकर जंगल में गायब हो गया।</w:t>
      </w:r>
      <w:r>
        <w:t xml:space="preserve"> </w:t>
      </w:r>
      <w:r>
        <w:rPr>
          <w:b w:val="0"/>
          <w:i w:val="0"/>
        </w:rPr>
        <w:t>वापस car तक जाते हुए अंधेरे से ईशा को कोई डर नहीं लगा, और वो पूरे रास्ते अपने मम्मी-पापा को बताती रही कि वो property पर आने वाले जानवरों के क्या-क्या नाम रखेगी। जब तक वो car तक पहुंचे, वो लगभग बड़बड़ा रही थी। जैसे ही उसे seat पर बिठाकर secure किया गया, उसने एक छोटी सी आह भरी और गहरी नींद में सो गई।</w:t>
      </w:r>
      <w:r>
        <w:t xml:space="preserve"> </w:t>
      </w:r>
      <w:r>
        <w:rPr>
          <w:b w:val="0"/>
          <w:i w:val="0"/>
        </w:rPr>
        <w:t>वापस सड़क पर आकर, कबीर उन्हें उस restaurant पर ले गया जो वो नव-चंद्र नगर में बना रहा था। वो इमारत के सामने रुके, और Jessica को एक और झटका लगा। "Seriously, मज़ाक मत करो," उसने कहा। "इतने कम वक़्त में तुम्हें ये सारी ज़मीन कैसे मिल गई? और वो छोटे से model वाला stunt? और अब एक restaurant? हो ही नहीं सकता कि तुमने ये सब कुछ ही दिनों में किया हो। ये मुझे कोई बड़ी साज़िश लग रही है, ताकि मैं अपनी बेटी तुम्हें सौंप दूं।"</w:t>
      </w:r>
    </w:p>
    <w:p>
      <w:r>
        <w:rPr>
          <w:b w:val="0"/>
          <w:i w:val="0"/>
        </w:rPr>
        <w:t>"तुम इतने यकीन से कैसे कह सकती हो कि मैं कुछ गलत कर रहा हूं?" उसने पूछा, उसकी आवाज़ में दुख था। उसने backseat पर हाथ बढ़ाकर अपना थैला उठाया। बैग से एक मोटा लिफाफा निकालकर उसने Jessica को थमा दिया। "खुद देख लो। Lease, plans—सब कुछ इसी में है।"</w:t>
      </w:r>
    </w:p>
    <w:p>
      <w:r>
        <w:rPr>
          <w:b w:val="0"/>
          <w:i w:val="0"/>
        </w:rPr>
        <w:t>Jessica ने एक पल के लिए उसे घूरा और फिर लिफाफा देखने लगी। उसमें पन्नों के पन्ने थे जो कबीर की बात को सही साबित कर रहे थे। जहां तक वो पता लगा सकती थी, वो सच बोल रहा था, लेकिन वो अब भी बेचैन थी। वो सोच रही थी, *मुझे बस ये समझ नहीं आ रहा कि वो मेरे साथ इतना रूखा बर्ताव क्यों कर रहा है, जबकि वो साफ़ तौर पर ईशु से बहुत प्यार करता है।* उसे ये एहसास हो रहा था कि कबीर उससे कुछ छिपा रहा है।</w:t>
      </w:r>
      <w:r>
        <w:t xml:space="preserve"> </w:t>
      </w:r>
      <w:r>
        <w:rPr>
          <w:b w:val="0"/>
          <w:i w:val="0"/>
        </w:rPr>
        <w:t>"मैं बस... ये सब बहुत तेज़ी से हो रहा है," उसने लिफाफा वापस देते हुए कहा। "और ये जगह क्या बनने वाली है?"</w:t>
      </w:r>
    </w:p>
    <w:p>
      <w:r>
        <w:rPr>
          <w:b w:val="0"/>
          <w:i w:val="0"/>
        </w:rPr>
        <w:t>"जैसा तुमने कहा, एक restaurant. इस हफ्ते के आखिर तक renovations पूरे हो जाने चाहिए। इसमें सब कुछ sustainably sourced है। छत पर solar panels और rain catchers भी हैं। मैं तुम्हें अंदर ले जाकर दिखाता, लेकिन अभी देखने के लिए ज़्यादा कुछ है नहीं।"</w:t>
      </w:r>
    </w:p>
    <w:p>
      <w:r>
        <w:rPr>
          <w:b w:val="0"/>
          <w:i w:val="0"/>
        </w:rPr>
        <w:t>"पहाड़ की चोटी पर एक getaway और नव-चंद्र नगर में एक restaurant," उसने सपाट आवाज़ में कहा। "इन सबके लिए पैसा कहां से आ रहा है?"</w:t>
      </w:r>
      <w:r>
        <w:t xml:space="preserve"> </w:t>
      </w:r>
      <w:r>
        <w:rPr>
          <w:b w:val="0"/>
          <w:i w:val="0"/>
        </w:rPr>
        <w:t>उसने lease के कागज़ों पर amount देखा था। पहाड़ वाली property की कीमत करोड़ों में थी। और उसके सामने वाली इमारत की lease भी उतनी ही महंगी थी। और ये तो सिर्फ किराया था। Permits, मजदूरी और materials को मिलाकर, एक अकेला आदमी ये सब नहीं कर सकता था, यहां तक कि सिंह परिवार की दौलत के साथ भी नहीं, जो अब उसके पास नहीं थी।</w:t>
      </w:r>
      <w:r>
        <w:t xml:space="preserve"> </w:t>
      </w:r>
      <w:r>
        <w:rPr>
          <w:b w:val="0"/>
          <w:i w:val="0"/>
        </w:rPr>
        <w:t>"मैंने अपना घर बेच दिया," उसने बस इतना कहा, जैसे इसी में सारे जवाब थे।</w:t>
      </w:r>
      <w:r>
        <w:t xml:space="preserve"> </w:t>
      </w:r>
      <w:r>
        <w:rPr>
          <w:b w:val="0"/>
          <w:i w:val="0"/>
        </w:rPr>
        <w:t>"तुमने अपना घर बेच दिया?" वो हांफते हुए बोली।</w:t>
      </w:r>
      <w:r>
        <w:t xml:space="preserve"> </w:t>
      </w:r>
      <w:r>
        <w:rPr>
          <w:b w:val="0"/>
          <w:i w:val="0"/>
        </w:rPr>
        <w:t>उसने सिर हिलाया और car start कर दी। "तुम्हारा address क्या है? मैं तुम्हें घर छोड़ देता हूं।"</w:t>
      </w:r>
    </w:p>
    <w:p>
      <w:r>
        <w:rPr>
          <w:b w:val="0"/>
          <w:i w:val="0"/>
        </w:rPr>
        <w:t>"Sunshine Gardens," उसने बेखयाली में कहा, जो कुछ उसने देखा और सुना था, उससे अब भी सदमे में थी।</w:t>
      </w:r>
      <w:r>
        <w:t xml:space="preserve"> </w:t>
      </w:r>
      <w:r>
        <w:rPr>
          <w:b w:val="0"/>
          <w:i w:val="0"/>
        </w:rPr>
        <w:t>पूरे रास्ते वो खामोशी में सफर करते रहे। कबीर ने उसके key fob का इस्तेमाल करके गेट खोला, और कुछ मिनट बाद वो उसकी building के सामने पहुंच गए। बिना पूछे, वो बाहर निकला और ईशा को, जो अभी भी सो रही थी, उसकी car seat से निकाला। बच्ची के माथे पर चूमने के बाद उसने उसे Jessica को सौंप दिया।</w:t>
      </w:r>
      <w:r>
        <w:t xml:space="preserve"> </w:t>
      </w:r>
      <w:r>
        <w:rPr>
          <w:b w:val="0"/>
          <w:i w:val="0"/>
        </w:rPr>
        <w:t>ईशा मुस्कुराई और आंखें खोलीं। "Daddy कहां हैं?" उसने नींद भरी आवाज़ में पूछा। उसने Jessica के कंधे के ऊपर से देखा तो उसके Daddy अपनी car से टिके खड़े थे। "Daddy?" उसने गले मिलने के लिए अपनी बांहें फैलाईं और उनकी तरफ झुकी। कबीर ने उसे गले लगाया, जिससे Jessica लगभग उन दोनों के बीच फंस गई, लेकिन जब उसने पीछे हटने की कोशिश की, तो ईशा ने उसकी गर्दन के चारों ओर अपनी बांहें कस लीं। हल्की हंसी के साथ, Jessica ने ईशा को कबीर को सौंप दिया और उसे elevator तक अपने पीछे आने का इशारा किया।</w:t>
      </w:r>
      <w:r>
        <w:t xml:space="preserve"> </w:t>
      </w:r>
      <w:r>
        <w:rPr>
          <w:b w:val="0"/>
          <w:i w:val="0"/>
        </w:rPr>
        <w:t>"अब मेरे जाने का वक़्त हो गया है," उसने ईशा से फुसफुसाकर कहा। "लेकिन जब restaurant तैयार हो जाएगा, तो तुम उसे देखने आ सकती हो, ठीक है?"</w:t>
      </w:r>
      <w:r>
        <w:t xml:space="preserve"> </w:t>
      </w:r>
      <w:r>
        <w:rPr>
          <w:b w:val="0"/>
          <w:i w:val="0"/>
        </w:rPr>
        <w:t>उसने उसे फिर से चूमा और Jessica को वापस सौंप दिया। ईशा को एहसास हुआ कि वो उनके साथ ऊपर नहीं आ रहा है और वो नखरे करने लगी। "मत जाओ, Daddy," उसने नींद में कहा। "मैं नहीं चाहती कि तुम जाओ।" वो धीरे-धीरे रोने लगी। "मत जाओ।"</w:t>
      </w:r>
    </w:p>
    <w:p>
      <w:r>
        <w:rPr>
          <w:b w:val="0"/>
          <w:i w:val="0"/>
        </w:rPr>
        <w:t>"कोई बात नहीं, baby girl," Jessica ने उसे प्यार से पुचकारते हुए और धीरे-धीरे सहलाते हुए कहा। "Daddy कुछ दिनों में वापस आ जाएंगे, जैसा उन्होंने कहा है।"</w:t>
      </w:r>
      <w:r>
        <w:t xml:space="preserve"> </w:t>
      </w:r>
      <w:r>
        <w:rPr>
          <w:b w:val="0"/>
          <w:i w:val="0"/>
        </w:rPr>
        <w:t>अब पूरी तरह जाग चुकी ईशा ज़ोर-ज़ोर से रोने लगी। वो Jessica की बांहों में छटपटा रही थी, कबीर की तरफ हाथ बढ़ा रही थी। Jessica को डर था कि कहीं वो बच्ची को गिरा न दे, इसलिए उसने उसे वापस कबीर को सौंप दिया। "इसे ले लो," वो फुसफुसाई। "हमारे साथ ऊपर चलो। ज़्यादा आसान होगा।"</w:t>
      </w:r>
      <w:r>
        <w:t xml:space="preserve"> </w:t>
      </w:r>
      <w:r>
        <w:rPr>
          <w:b w:val="0"/>
          <w:i w:val="0"/>
        </w:rPr>
        <w:t>ईशा शांत हो गई और फिर से कबीर की गर्दन के चारों ओर बांहें लपेट लीं, अपना सिर उसके कंधे पर टिका दिया। कबीर ने एक गहरी सांस ली, Jessica के apartment में जाने का खयाल उसे असहज कर रहा था, लेकिन वो ईशा को और परेशान नहीं करना चाहता था। "ठीक है, ईशु," उसने कहा। "मैं ऊपर आकर तुम्हें सुला दूंगा। कैसा रहेगा?"</w:t>
      </w:r>
      <w:r>
        <w:t xml:space="preserve"> </w:t>
      </w:r>
      <w:r>
        <w:rPr>
          <w:b w:val="0"/>
          <w:i w:val="0"/>
        </w:rPr>
        <w:t>उसने नींद में एक आवाज़ निकाली और सिर हिलाया, उसकी आंखें मुश्किल से ही खुली थीं। Jessica के key fob से elevator आ गया, और वो उसके floor पर चले गए। Sunshine Gardens में हर unit एक two-story apartment था, जिसमें हर floor पर सिर्फ दो unit थे। जब वो उसके दरवाज़े पर पहुंचे, तो उसने उन्हें अंदर आने दिया और फुसफुसाकर उसे अपने जूते उतारने के लिए कहा।</w:t>
      </w:r>
      <w:r>
        <w:t xml:space="preserve"> </w:t>
      </w:r>
      <w:r>
        <w:rPr>
          <w:b w:val="0"/>
          <w:i w:val="0"/>
        </w:rPr>
        <w:t>उसे ये जानकर हैरानी हुई कि अपने apartment में एक मर्द के होने से वो थोड़ी nervous महसूस कर रही थी। काफी वक़्त हो गया था।</w:t>
      </w:r>
      <w:r>
        <w:t xml:space="preserve"> </w:t>
      </w:r>
      <w:r>
        <w:rPr>
          <w:b w:val="0"/>
          <w:i w:val="0"/>
        </w:rPr>
        <w:t>"ओह, तुम घर आ गईं," जैसे ही वो foyer में दाखिल हुए, श्रीमती वर्मा ने चहकते हुए कहा। कबीर को देखते ही वो अचानक रुक गईं, और उनकी मुस्कान चेहरे पर जम गई। उनका हाथ अपने आप बालों को ठीक करने के लिए उठ गया। "और तुम एक मेहमान भी लाई हो..." उनके वाक्य के आखिर में एक अनकहा सवाल था।</w:t>
      </w:r>
      <w:r>
        <w:t xml:space="preserve"> </w:t>
      </w:r>
      <w:r>
        <w:rPr>
          <w:b w:val="0"/>
          <w:i w:val="0"/>
        </w:rPr>
        <w:t>शर्मिंदा होकर, पर पता नहीं क्यों, Jessica के मुंह से शब्द ही नहीं निकल रहे थे। "अह, श्रीमती वर्मा, ये हैं... मेरा मतलब... मैं आपको मिलवाना चाहती हूं..."</w:t>
      </w:r>
    </w:p>
    <w:p>
      <w:r>
        <w:rPr>
          <w:b w:val="0"/>
          <w:i w:val="0"/>
        </w:rPr>
        <w:t>"ये मेरे Daddy हैं," ईशा ने लड़खड़ाती आवाज़ में कहा।</w:t>
      </w:r>
      <w:r>
        <w:t xml:space="preserve"> </w:t>
      </w:r>
      <w:r>
        <w:rPr>
          <w:b w:val="0"/>
          <w:i w:val="0"/>
        </w:rPr>
        <w:t>श्रीमती वर्मा ने पलकें झपकाईं, और उनकी जमी हुई मुस्कान और भी ज़्यादा जम गई। "कबीर," Jessica ने आखिरकार कहा। "कबीर सिंह। कबीर, ये श्रीमती वर्मा हैं, ईशु की nanny।"</w:t>
      </w:r>
      <w:r>
        <w:t xml:space="preserve"> </w:t>
      </w:r>
      <w:r>
        <w:rPr>
          <w:b w:val="0"/>
          <w:i w:val="0"/>
        </w:rPr>
        <w:t>श्रीमती वर्मा ने अपना हाथ बढ़ाया, और कबीर ने हाथ मिलाया। "आपसे मिलकर खुशी हुई, Mister सिंह।"</w:t>
      </w:r>
    </w:p>
    <w:p>
      <w:r>
        <w:rPr>
          <w:b w:val="0"/>
          <w:i w:val="0"/>
        </w:rPr>
        <w:t>"सिर्फ कबीर कहिए, प्लीज़, श्रीमती वर्मा।"</w:t>
      </w:r>
      <w:r>
        <w:t xml:space="preserve"> </w:t>
      </w:r>
      <w:r>
        <w:rPr>
          <w:b w:val="0"/>
          <w:i w:val="0"/>
        </w:rPr>
        <w:t>उन्होंने शिष्टाचार से सिर हिलाया। वो एक पल के लिए अजीब तरह से खड़े एक-दूसरे को घूरते रहे, फिर कबीर ने अपना गला साफ़ किया। "हमें इसे सुला देना चाहिए," उसने Jessica से कहा।</w:t>
      </w:r>
      <w:r>
        <w:t xml:space="preserve"> </w:t>
      </w:r>
      <w:r>
        <w:rPr>
          <w:b w:val="0"/>
          <w:i w:val="0"/>
        </w:rPr>
        <w:t>"हम्म? ओह। हां। ज़रूर। इस तरफ। Excuse us, श्रीमती वर्मा।"</w:t>
      </w:r>
      <w:r>
        <w:t xml:space="preserve"> </w:t>
      </w:r>
      <w:r>
        <w:rPr>
          <w:b w:val="0"/>
          <w:i w:val="0"/>
        </w:rPr>
        <w:t>वो कबीर को nanny के पास से ले गई और living room से होते हुए सीढ़ियों की तरफ बढ़ी, जिससे कबीर को चारों ओर देखने का मौका मिला। वो जगह एक ही वक़्त में सजी-संवरी और घर जैसी लग रही थी, जहां sparse, minimal decor को चौड़े, comfortable दिखने वाले furniture से balance किया गया था। ऊंची shelves पर awards और art pieces रखे थे, जबकि नीचे की shelves पर किताबें और खिलौने थे।</w:t>
      </w:r>
      <w:r>
        <w:t xml:space="preserve"> </w:t>
      </w:r>
      <w:r>
        <w:rPr>
          <w:b w:val="0"/>
          <w:i w:val="0"/>
        </w:rPr>
        <w:t>"मज़ाक कर रही हो तुम," सीढ़ियों के ऊपर से एक आवाज़ आई। उन्होंने ऊपर देखा तो फराह कमर पर हाथ रखे और होंठ सिकोड़े खड़ी थी।</w:t>
      </w:r>
      <w:r>
        <w:t xml:space="preserve"> </w:t>
      </w:r>
      <w:r>
        <w:rPr>
          <w:b w:val="0"/>
          <w:i w:val="0"/>
        </w:rPr>
        <w:t>"ये यहां क्या कर रहा है?" उसने गुस्से से पूछा। वो वहां थी जब कबीर ने पिछली बार Jessica के साथ बुरा बर्ताव किया था, और उसे ये बात अब तक याद थी। वो आंखों में आग लिए सीढ़ियां उतरने लगी।</w:t>
      </w:r>
      <w:r>
        <w:t xml:space="preserve"> </w:t>
      </w:r>
      <w:r>
        <w:rPr>
          <w:b w:val="0"/>
          <w:i w:val="0"/>
        </w:rPr>
        <w:t>क्या कबीर का ये नया रूप Jessica का दिल जीत पाएगा?</w:t>
      </w:r>
    </w:p>
    <w:p>
      <w:r>
        <w:rPr>
          <w:b w:val="0"/>
          <w:i w:val="0"/>
        </w:rPr>
        <w:t>घर में कबीर को देखकर फराह का अगला कदम क्या होगा?</w:t>
      </w:r>
    </w:p>
    <w:p>
      <w:r>
        <w:rPr>
          <w:b w:val="0"/>
          <w:i w:val="0"/>
        </w:rPr>
        <w:t>क्या इस एक रात में कबीर और Jessica अपने बीच की दूरियां मिटा पाएंगे?</w:t>
      </w:r>
    </w:p>
    <w:p>
      <w:r>
        <w:rPr>
          <w:b w:val="0"/>
          <w:i w:val="0"/>
        </w:rPr>
        <w:t>जानने के लिए सुनते रहिए Pocket FM</w:t>
      </w:r>
    </w:p>
    <w:p>
      <w:r>
        <w:br w:type="page"/>
      </w:r>
    </w:p>
    <w:p>
      <w:pPr>
        <w:pStyle w:val="Heading1"/>
      </w:pPr>
      <w:r>
        <w:t>Ep 25 - करियर सलाह</w:t>
      </w:r>
    </w:p>
    <w:p>
      <w:r>
        <w:rPr>
          <w:b w:val="0"/>
          <w:i w:val="0"/>
        </w:rPr>
        <w:t>फराह, ईशा को घूर रही थी, तभी ईशा ने अपनी छोटी-छोटी आँखें सिकोड़कर उसे देखा। "वो मेरे Daddy हैं। उनसे तमीज़ से बात करो," उसने बहुत seriously कहा। ये सुनकर कबीर अपनी मुस्कुराहट दबाने की कोशिश करने लगा, जबकि फराह के मुँह में जो भी जवाब आया,  "छोटी धोखेबाज़," वो धीरे से बड़बड़ाई।</w:t>
      </w:r>
      <w:r>
        <w:t xml:space="preserve"> </w:t>
      </w:r>
      <w:r>
        <w:rPr>
          <w:b w:val="0"/>
          <w:i w:val="0"/>
        </w:rPr>
        <w:t>"बस करो, फराह," जेसिका ने आँखें घुमाते हुए कहा। उसने दिन भर से पहना हुआ wig उतारा और अपने बालों को झटका देकर खोला, जिसे देखकर ईशा खुशी से चहक उठी। "आप बहुत सुंदर हो, Mummy," उसने कहा।</w:t>
      </w:r>
      <w:r>
        <w:t xml:space="preserve"> </w:t>
      </w:r>
      <w:r>
        <w:rPr>
          <w:b w:val="0"/>
          <w:i w:val="0"/>
        </w:rPr>
        <w:t>*ये बच्ची गलत नहीं कह रही। वो सच में बहुत खूबसूरत है,* कबीर ने सोचा।</w:t>
      </w:r>
      <w:r>
        <w:t xml:space="preserve"> </w:t>
      </w:r>
      <w:r>
        <w:rPr>
          <w:b w:val="0"/>
          <w:i w:val="0"/>
        </w:rPr>
        <w:t>"तुम भी बहुत प्यारी हो, मेरी बच्ची। चलो ऊपर चलकर Daddy को अपना room दिखाते हैं, ठीक है?" जेसिका ने मुस्कुराते हुए जवाब दिया और ईशा की नाक पर गुदगुदी की। फिर वो कबीर की तरफ मुड़ी। "ईशु और मैं फराह के साथ ऊपर रहते हैं, और श्रीमती वर्मा का room नीचे है। आज रात तुम्हारे सोने के लिए एक guest room है।"</w:t>
      </w:r>
      <w:r>
        <w:t xml:space="preserve"> </w:t>
      </w:r>
      <w:r>
        <w:rPr>
          <w:b w:val="0"/>
          <w:i w:val="0"/>
        </w:rPr>
        <w:t>कबीर ने सिर हिलाया और उसके पीछे-पीछे सीढ़ियों से ऊपर एक बड़े से hall में गया, जहाँ एक sofa और एक छोटा सा play area बना हुआ था। Hall के दोनों तरफ खुले दरवाज़े थे जो ईशा और जेसिका के rooms में जाते थे। कबीर की गोद में ईशा बेचैन हो रही थी।</w:t>
      </w:r>
      <w:r>
        <w:t xml:space="preserve"> </w:t>
      </w:r>
      <w:r>
        <w:rPr>
          <w:b w:val="0"/>
          <w:i w:val="0"/>
        </w:rPr>
        <w:t>"मुझे नीचे उतारो, Daddy," उसने कहा। जैसे ही कबीर ने उसे नीचे उतारा, उसने उसका हाथ पकड़ा और उसे sofa तक ले गई। उसने कोने से एक छोटा सा संदूक खींचा और उसे खोला, जिसमें से उसने मुट्ठी भर stuffed toys निकाले। उसने एक-एक करके, बड़े अदब से सबका introduction कबीर से करवाया।</w:t>
      </w:r>
      <w:r>
        <w:t xml:space="preserve"> </w:t>
      </w:r>
      <w:r>
        <w:rPr>
          <w:b w:val="0"/>
          <w:i w:val="0"/>
        </w:rPr>
        <w:t>"रुको, तुम्हारे पास एक pet tiger है?" कबीर ने डर से अपनी आँखें बड़ी करते हुए पूछा। "मुझे तो tiger को पास रखने में बहुत डर लगेगा। क्या होगा अगर उसे भूख लग गई और वो मुझे खाने लगा तो?"</w:t>
      </w:r>
      <w:r>
        <w:t xml:space="preserve"> </w:t>
      </w:r>
      <w:r>
        <w:rPr>
          <w:b w:val="0"/>
          <w:i w:val="0"/>
        </w:rPr>
        <w:t>उसकी बात सुनकर ईशा खिलखिलाकर हंस पड़ी और वादा किया कि उसका tiger किसी को नहीं खाएगा क्योंकि वो एक toy है। उसकी बातों से ऐसा लग रहा था, जैसे कबीर इतना नासमझ है कि उसे ये भी नहीं दिख रहा।</w:t>
      </w:r>
      <w:r>
        <w:t xml:space="preserve"> </w:t>
      </w:r>
      <w:r>
        <w:rPr>
          <w:b w:val="0"/>
          <w:i w:val="0"/>
        </w:rPr>
        <w:t>"वो बच्चों के साथ फ्रेंडली है," फराह ने जेसिका से धीरे से कहा, जब वो दोनों उन्हें देख रहे थे। "इतना तो मानना पड़ेगा।"</w:t>
      </w:r>
    </w:p>
    <w:p>
      <w:r>
        <w:rPr>
          <w:b w:val="0"/>
          <w:i w:val="0"/>
        </w:rPr>
        <w:t>"ईशु के सामने उसके बारे में कुछ भी बोलने से पहले सोचा करो। वो उसके लिए पागल है। मुझे ये कपड़े change करने हैं।" जेसिका अपने room में चली गई और फराह भी उसके पीछे-पीछे गई।</w:t>
      </w:r>
      <w:r>
        <w:t xml:space="preserve"> </w:t>
      </w:r>
      <w:r>
        <w:rPr>
          <w:b w:val="0"/>
          <w:i w:val="0"/>
        </w:rPr>
        <w:t>"तुम उसे यहाँ क्यों ले आईं?"</w:t>
      </w:r>
      <w:r>
        <w:t xml:space="preserve"> </w:t>
      </w:r>
      <w:r>
        <w:rPr>
          <w:b w:val="0"/>
          <w:i w:val="0"/>
        </w:rPr>
        <w:t>जेसिका ने कंधे उचकाए और उससे नज़रें मिलाने से बची। "ईशु का पूरा meltdown होने वाला था, तो यही सबसे अच्छा option लगा।" ये ज़्यादातर सच था, लेकिन उसने ऐसा इसलिए भी किया था क्योंकि वो देख सकती थी कि कबीर भी ईशु के लिए उतना ही दीवाना था जितनी ईशु उसके लिए। उसने अपनी बेटी के लिए अपनी पूरी ज़िंदगी बदल दी थी, और जेसिका अपनी बेटी के लिए उसके इस dedication से काफी impressed थी।</w:t>
      </w:r>
      <w:r>
        <w:t xml:space="preserve"> </w:t>
      </w:r>
      <w:r>
        <w:rPr>
          <w:b w:val="0"/>
          <w:i w:val="0"/>
        </w:rPr>
        <w:t>"ये सब कैसे चलेगा, Jess? उसे कितनी access मिलेगी? क्या होगा अगर उसने custody claim करने का फैसला कर लिया या कुछ और?" फराह दरवाज़े की चौखट से टिककर ईशा और कबीर को खेलते हुए देखने लगी और घबराहट में अपना अंगूठा चबाने लगी। "तुम्हारी ज़िंदगी में पहले ही बहुत कुछ चल रहा है, और मुझे नहीं लगता कि उसे इतना करीब आने देना कोई sense बनाता है। और क्या होगा अगर उसने शादी कर ली या कुछ और? हम ईशु को एक step-mother से कैसे बचाएंगे?"</w:t>
      </w:r>
    </w:p>
    <w:p>
      <w:r>
        <w:rPr>
          <w:b w:val="0"/>
          <w:i w:val="0"/>
        </w:rPr>
        <w:t>"मैं अभी उस बारे में सोचने के लिए ready नहीं हूँ," जेसिका ने एक बड़ी size की T-shirt और sweatpants पहनते हुए कहा। "वैसे भी, कबीर की love life से मेरा कोई लेना-देना नहीं है।"</w:t>
      </w:r>
    </w:p>
    <w:p>
      <w:r>
        <w:rPr>
          <w:b w:val="0"/>
          <w:i w:val="0"/>
        </w:rPr>
        <w:t>"हाँ, नहीं है। लेकिन हो सकता है।"</w:t>
      </w:r>
    </w:p>
    <w:p>
      <w:r>
        <w:rPr>
          <w:b w:val="0"/>
          <w:i w:val="0"/>
        </w:rPr>
        <w:t>"क्या बकवास कर रही हो तुम?"</w:t>
      </w:r>
    </w:p>
    <w:p>
      <w:r>
        <w:rPr>
          <w:b w:val="0"/>
          <w:i w:val="0"/>
        </w:rPr>
        <w:t>"बस इतना कि तुम्हें इस बारे में चिंता करने की ज़रूरत नहीं पड़ेगी अगर तुम... तुम समझ रही हो न," फराह ने अपनी भौंहें मटकाते हुए कहा।</w:t>
      </w:r>
      <w:r>
        <w:t xml:space="preserve"> </w:t>
      </w:r>
      <w:r>
        <w:rPr>
          <w:b w:val="0"/>
          <w:i w:val="0"/>
        </w:rPr>
        <w:t>जेसिका ने उसे घूरकर देखा। "मैं फिर से पूछ रही हूँ, तुम आखिर कहना क्या चाहती हो?"</w:t>
      </w:r>
    </w:p>
    <w:p>
      <w:r>
        <w:rPr>
          <w:b w:val="0"/>
          <w:i w:val="0"/>
        </w:rPr>
        <w:t>"तुम उससे शादी कर लो," फराह ने मुंह बनाते हुए कहा। "Problem ही खत्म। No step-mother, just mother. समझी?"</w:t>
      </w:r>
    </w:p>
    <w:p>
      <w:r>
        <w:rPr>
          <w:b w:val="0"/>
          <w:i w:val="0"/>
        </w:rPr>
        <w:t>"नहीं," उसने सख्ती से कहा। "पहले जो भी हुआ हो, वो मेरा type नहीं है।" उसे ये समझाना मुश्किल था कि उसका type आखिर था क्या, लेकिन वो कबीर तो बिल्कुल नहीं था। *मुझे कोई gentle और kind इंसान चाहिए,* उसने खुद से कहा। वो जिस कबीर को जानती थी, वो ऐसा बिल्कुल नहीं था।</w:t>
      </w:r>
      <w:r>
        <w:t xml:space="preserve"> </w:t>
      </w:r>
      <w:r>
        <w:rPr>
          <w:b w:val="0"/>
          <w:i w:val="0"/>
        </w:rPr>
        <w:t>फराह ने सिर हिलाया। "ठीक है। मतलब, वो कोई करण तो है नहीं।"</w:t>
      </w:r>
    </w:p>
    <w:p>
      <w:r>
        <w:rPr>
          <w:b w:val="0"/>
          <w:i w:val="0"/>
        </w:rPr>
        <w:t>"बकवास मत करो," जेसिका ने कांपते हुए कहा। उसे उन लोगों से नफरत थी जो सोचते थे कि बहुत सारा पैसा होना एक personality होने की जगह ले सकता है। "और इस बारे में एक शब्द भी और नहीं।"</w:t>
      </w:r>
      <w:r>
        <w:t xml:space="preserve"> </w:t>
      </w:r>
      <w:r>
        <w:rPr>
          <w:b w:val="0"/>
          <w:i w:val="0"/>
        </w:rPr>
        <w:t>वो वापस hall में चली गई जहाँ कबीर और ईशा stuffed toys के बीच हुए किसी झगड़े को सुलझा रहे थे। "चलो, तुम्हारा nightsuit पहनने का time हो गया है, मेरी बच्ची।" उसने किसी भी बहस से बचने के लिए ईशा को sofa से उठा लिया और उसके protest करने की परवाह किए बिना उसे bedroom में ले गई। जैसे ही जेसिका ने ज़बरदस्ती उसे पजामा पहनाया, वो वापस sofa पर खेलने के लिए भाग गई।</w:t>
      </w:r>
      <w:r>
        <w:t xml:space="preserve"> </w:t>
      </w:r>
      <w:r>
        <w:rPr>
          <w:b w:val="0"/>
          <w:i w:val="0"/>
        </w:rPr>
        <w:t>उसकी हंसी की आवाज़ पूरे apartment में गूंज रही थी। आमतौर पर ईशा अब तक सो जाती थी, लेकिन कबीर का आना एक खास मौका था। *उसके आने से जगह में रौनक तो आ गई है,* उसने उन दोनों को एक साथ खिलखिलाते हुए सुनकर सोचा।</w:t>
      </w:r>
      <w:r>
        <w:t xml:space="preserve"> </w:t>
      </w:r>
      <w:r>
        <w:rPr>
          <w:b w:val="0"/>
          <w:i w:val="0"/>
        </w:rPr>
        <w:t>वो कुछ मिनटों के लिए ईशा के room में घूमती रही, सामान ठीक करती रही। लगभग आधे घंटे के बाद, वो एक और बहस के लिए तैयार होकर वापस hall में आई। "सोने का time हो गया, ईशु।"</w:t>
      </w:r>
      <w:r>
        <w:t xml:space="preserve"> </w:t>
      </w:r>
      <w:r>
        <w:rPr>
          <w:b w:val="0"/>
          <w:i w:val="0"/>
        </w:rPr>
        <w:t>ईशा ने protest में चिल्लाया, "लेकिन, Mummy—"</w:t>
      </w:r>
    </w:p>
    <w:p>
      <w:r>
        <w:rPr>
          <w:b w:val="0"/>
          <w:i w:val="0"/>
        </w:rPr>
        <w:t>"नहीं। कोई लेकिन-वेकिन नहीं, बिस्तर में चलो।"</w:t>
      </w:r>
      <w:r>
        <w:t xml:space="preserve"> </w:t>
      </w:r>
      <w:r>
        <w:rPr>
          <w:b w:val="0"/>
          <w:i w:val="0"/>
        </w:rPr>
        <w:t>ईशा ने अपनी बांहें सीने पर बांध लीं और बहस करने के लिए तैयार होकर मुँह फुला लिया, लेकिन कबीर ने उसका ध्यान भटकाने के लिए उसे गुदगुदी की। "सुना न Mummy ने क्या कहा? सोने का time हो गया।"</w:t>
      </w:r>
      <w:r>
        <w:t xml:space="preserve"> </w:t>
      </w:r>
      <w:r>
        <w:rPr>
          <w:b w:val="0"/>
          <w:i w:val="0"/>
        </w:rPr>
        <w:t>जैसे उसे धोखा मिला हो, ऐसा चेहरा बनाकर उसने सिर हिलाया। उसने एक बंदर की तरह उस पर चढ़ते हुए कहा।कबीर ने हंसते हुए कहा।</w:t>
      </w:r>
      <w:r>
        <w:t xml:space="preserve"> </w:t>
      </w:r>
      <w:r>
        <w:rPr>
          <w:b w:val="0"/>
          <w:i w:val="0"/>
        </w:rPr>
        <w:t>"आपको मुझे एक story सुनानी पड़ेगी," "हाँ, वो तो मैं कर सकता हूँ,"</w:t>
      </w:r>
      <w:r>
        <w:t xml:space="preserve"> </w:t>
      </w:r>
      <w:r>
        <w:rPr>
          <w:b w:val="0"/>
          <w:i w:val="0"/>
        </w:rPr>
        <w:t>वो उसे उठाकर उसके bedroom में ले गया और उसे बिस्तर में लिटा दिया, और जेसिका ने उन्हें अकेला छोड़ दिया। कबीर ने story शुरू ही की थी कि ईशा की पलकें झपकने लगीं, और वो गहरी नींद में सो गई।</w:t>
      </w:r>
      <w:r>
        <w:t xml:space="preserve"> </w:t>
      </w:r>
      <w:r>
        <w:rPr>
          <w:b w:val="0"/>
          <w:i w:val="0"/>
        </w:rPr>
        <w:t>एक मुस्कान के साथ, उसने उसके माथे पर चूमा और दबे पाँव कमरे से बाहर निकल गया। Hall के उस पार, जेसिका के दरवाज़े से आवाज़ें आ रही थीं, और न चाहते हुए भी, वो सुनने के लिए रुक गया।</w:t>
      </w:r>
      <w:r>
        <w:t xml:space="preserve"> </w:t>
      </w:r>
      <w:r>
        <w:rPr>
          <w:b w:val="0"/>
          <w:i w:val="0"/>
        </w:rPr>
        <w:t>"Company नए video के production costs उठाने से मना कर रही है," फराह कह रही थी। "उनका कहना है कि singles इतने strong नहीं हैं कि वो इतने resources दें। वो चाहते हैं कि हम यहीं किसी non-union crew के साथ soundstage पर shoot कर लें। मैं तो उस बुढ़िया से मिलने भी गई थी, लेकिन उसने मुझे टाल दिया। उसने कहा कि अगर हम उनका offer नहीं लेना चाहते तो हमें खुद ही shoot को finance करना होगा।"</w:t>
      </w:r>
    </w:p>
    <w:p>
      <w:r>
        <w:rPr>
          <w:b w:val="0"/>
          <w:i w:val="0"/>
        </w:rPr>
        <w:t>"मैं कल उससे मिलने जाऊंगी," जेसिका ने थकी हुई आह भरकर कहा।</w:t>
      </w:r>
      <w:r>
        <w:t xml:space="preserve"> </w:t>
      </w:r>
      <w:r>
        <w:rPr>
          <w:b w:val="0"/>
          <w:i w:val="0"/>
        </w:rPr>
        <w:t>"Time waste होगा। तुम अब सुजाता की favorite नहीं रही, और label की बात में दम है। गाने अभी भी rough हैं। मुझे लगता है कि तुम्हें release पर फिर से सोचना चाहिए।"</w:t>
      </w:r>
    </w:p>
    <w:p>
      <w:r>
        <w:rPr>
          <w:b w:val="0"/>
          <w:i w:val="0"/>
        </w:rPr>
        <w:t>"हम इसे टाल नहीं सकते, फराह। अगर हमने ऐसा किया, तो वो मेरा पूरा contract खत्म कर सकते हैं।" जेसिका कमरे में इधर-उधर टहल रही थी। *कसम से, जब मैंने शुरुआत की थी तब ये इतना मुश्किल नहीं था। क्या comeback के लिए बहुत देर हो चुकी है? या इसका करण और उसकी दखलअंदाजी से कुछ लेना-देना है?* उसने सोचा। जवाब जो भी हो, कंपनी नए album को support नहीं करने वाली, जिससे उसके पास ज़्यादा options नहीं बचे थे। अगर वो album को independently release करना भी चाहती, तो भी technically उसके music के rights अभी भी कंपनी के पास थे।</w:t>
      </w:r>
      <w:r>
        <w:t xml:space="preserve"> </w:t>
      </w:r>
      <w:r>
        <w:rPr>
          <w:b w:val="0"/>
          <w:i w:val="0"/>
        </w:rPr>
        <w:t>थककर, उसने अपना माथा मला और सोचने की कोशिश की। नए गाने उतने strong नहीं थे। इस बात पर तो कम से कम सब सहमत थे। लेकिन वो charts पर राज करना नहीं चाह रही थी; वो तो बस अपने fans को याद दिलाना चाहती थी कि वो फिर से music बनाने के लिए तैयार है।</w:t>
      </w:r>
      <w:r>
        <w:t xml:space="preserve"> </w:t>
      </w:r>
      <w:r>
        <w:rPr>
          <w:b w:val="0"/>
          <w:i w:val="0"/>
        </w:rPr>
        <w:t>कबीर ने दरवाज़े से अपना गला साफ किया। "तुम वापस studio आ गई हो?" उसने पूछा। "मुझे लगा तुम आजकल movie star बन गई हो।"</w:t>
      </w:r>
    </w:p>
    <w:p>
      <w:r>
        <w:rPr>
          <w:b w:val="0"/>
          <w:i w:val="0"/>
        </w:rPr>
        <w:t>"मैंने पाँच साल से कोई film नहीं की है," उसने त्योरी चढ़ाकर उसे बताया। "Public eye से दूर ये एक लंबा time है, और लोग बहुत जल्दी भूल जाते हैं।"</w:t>
      </w:r>
    </w:p>
    <w:p>
      <w:r>
        <w:rPr>
          <w:b w:val="0"/>
          <w:i w:val="0"/>
        </w:rPr>
        <w:t>"हाँ, लेकिन अगर नया music—"</w:t>
      </w:r>
    </w:p>
    <w:p>
      <w:r>
        <w:rPr>
          <w:b w:val="0"/>
          <w:i w:val="0"/>
        </w:rPr>
        <w:t>"मुझे  career या music industry पर तुम्हारे opinion की कोई ज़रूरत नहीं है, कबीर," उसने तीखेपन से कहा।</w:t>
      </w:r>
      <w:r>
        <w:t xml:space="preserve"> </w:t>
      </w:r>
      <w:r>
        <w:rPr>
          <w:b w:val="0"/>
          <w:i w:val="0"/>
        </w:rPr>
        <w:t>कबीर ने हाथ ऊपर उठाए और सिर झुका लिया। ऐसा लगता था कि वो हमेशा उससे गलत बात ही कह देता था। "मैं बस—"</w:t>
      </w:r>
    </w:p>
    <w:p>
      <w:r>
        <w:rPr>
          <w:b w:val="0"/>
          <w:i w:val="0"/>
        </w:rPr>
        <w:t>"सुना न उसने क्या कहा," फराह ने उसे कमरे से बाहर और सीढ़ियों से नीचे धकेलते हुए कहा। वो सीढ़ियों के ऊपर खड़ी होकर उसे तब तक देखती रही जब तक वो नज़रों से ओझल नहीं हो गया, फिर अपने room में जाकर दरवाज़ा बंद कर लिया।</w:t>
      </w:r>
      <w:r>
        <w:t xml:space="preserve"> </w:t>
      </w:r>
      <w:r>
        <w:rPr>
          <w:b w:val="0"/>
          <w:i w:val="0"/>
        </w:rPr>
        <w:t>*अगर तुम ईशु की Mummy नहीं होतीं, तो मुझे तुम्हारे career की कोई परवाह नहीं होती। मैं तो बस मदद करने की कोशिश कर रहा था,* उसने सोचा। वो music industry का expert होने का नाटक नहीं करता था, लेकिन वो भी जानता था कि fame कैसे काम करता है। लेकिन अगर उसे उसकी मदद नहीं चाहिए थी, तो वो उसे लेने के लिए मजबूर नहीं कर सकता था। ये भी नहीं कि वो उसे दोष दे सकता था, ये देखते हुए कि उनकी पिछली बहस के दौरान उसने उससे क्या कहा था। उसे शायद उम्मीद थी कि वो उसे पूरी तरह से retire होने का सुझाव देगा।</w:t>
      </w:r>
      <w:r>
        <w:t xml:space="preserve"> </w:t>
      </w:r>
      <w:r>
        <w:rPr>
          <w:b w:val="0"/>
          <w:i w:val="0"/>
        </w:rPr>
        <w:t>अपना ध्यान भटकाने के लिए, उसने छोटे से guest room में चारों ओर देखा। उसका अपना bathroom था, जिसमें बिल्कुल नए toiletries रखे थे, जिसमें एक sealed toothbrush भी शामिल था। ठीक उसके सिर के ऊपर, वो जेसिका के टहलने की आवाज़ सुन सकता था, और वो अंदाज़ा लगाने की कोशिश करने लगा कि वो कितने अलग-अलग तरीकों से उसका नाम लेकर उसे कोस रही होगी।</w:t>
      </w:r>
      <w:r>
        <w:t xml:space="preserve"> </w:t>
      </w:r>
      <w:r>
        <w:rPr>
          <w:b w:val="0"/>
          <w:i w:val="0"/>
        </w:rPr>
        <w:t>उसने अपने कपड़े उतारे और queen-size bed पर चढ़ गया। कुछ मिनटों के लिए अपने phone पर खेलने के बाद, उसने relax करने की कोशिश की। उसे जेसिका के apartment में रात बिताना ठीक नहीं लग रहा था, लेकिन अगर इसका मतलब ये था कि उसे अगले दिन ईशा के साथ और समय बिताने को मिलेगा, तो ये सब जायज़ था। *ईशु के साथ और समय बिताने के लिए कुछ भी करना मंज़ूर है,* उसने बिना कोई सपना देखे नींद में जाने से पहले सोचा।</w:t>
      </w:r>
      <w:r>
        <w:t xml:space="preserve"> </w:t>
      </w:r>
      <w:r>
        <w:rPr>
          <w:b w:val="0"/>
          <w:i w:val="0"/>
        </w:rPr>
        <w:t>अगली सुबह, उसकी नींद bacon तलने की महक से खुली। उसने श्रीमती वर्मा को kitchen में नाश्ता बनाते हुए पाया, लेकिन इससे पहले कि वो उन्हें good morning wish करता, ईशा सीढ़ियों से भागती हुई नीचे आई। "Daddy!" वो चिल्लाई और उसकी बाहों में झूल गई। वो अभी</w:t>
      </w:r>
      <w:r>
        <w:t xml:space="preserve"> </w:t>
      </w:r>
      <w:r>
        <w:rPr>
          <w:b w:val="0"/>
          <w:i w:val="0"/>
        </w:rPr>
        <w:t>भी अपने पजामे में थी, और उसके बाल उलझे हुए घोंसले की तरह लग रहे थे। उसकी ज़िंदगी में ये पहली बार था कि वो अपने मम्मी-पापा, दोनों के साथ एक ही छत के नीचे जागी थी, इसलिए वो इतनी खुश थी जितनी पहले कभी नहीं हुई।</w:t>
      </w:r>
      <w:r>
        <w:t xml:space="preserve"> </w:t>
      </w:r>
      <w:r>
        <w:rPr>
          <w:b w:val="0"/>
          <w:i w:val="0"/>
        </w:rPr>
        <w:t>जेसिका और फराह जम्हाई लेते और आँखें मलते हुए उसके पीछे-पीछे बिना किसी excitement के नीचे आईं। "मेरे लिए कोई good morning kiss नहीं?" फराह ने छेड़ा, लेकिन असली जलन की एक कड़वाहट ने उसके मज़ाकिया लहजे को फीका कर दिया। "छोटी धोखेबाज़।"</w:t>
      </w:r>
      <w:r>
        <w:t xml:space="preserve"> </w:t>
      </w:r>
      <w:r>
        <w:rPr>
          <w:b w:val="0"/>
          <w:i w:val="0"/>
        </w:rPr>
        <w:t>क्या जेसिका का डूबता हुआ career बच पाएगा?</w:t>
      </w:r>
    </w:p>
    <w:p>
      <w:r>
        <w:rPr>
          <w:b w:val="0"/>
          <w:i w:val="0"/>
        </w:rPr>
        <w:t>और क्या करण की वजह से कबीर और जेसिका की ज़िंदगी में कोई नया तूफ़ान आएगा?</w:t>
      </w:r>
    </w:p>
    <w:p>
      <w:r>
        <w:rPr>
          <w:b w:val="0"/>
          <w:i w:val="0"/>
        </w:rPr>
        <w:t>जानने के लिए सुनते रहिए Pocket FM</w:t>
      </w:r>
    </w:p>
    <w:p>
      <w:r>
        <w:br w:type="page"/>
      </w:r>
    </w:p>
    <w:p>
      <w:pPr>
        <w:pStyle w:val="Heading1"/>
      </w:pPr>
      <w:r>
        <w:t>Ep 26 - बाहर नहीं जाना</w:t>
      </w:r>
    </w:p>
    <w:p>
      <w:r>
        <w:rPr>
          <w:b w:val="0"/>
          <w:i w:val="0"/>
        </w:rPr>
        <w:t>कबीर की कही बात याद करते हुए ईशा ने मासूमियत से पूछा, "डैडी, मैं अच्छी बच्ची हूँ ना? मैंने फराह मौसी या मम्मी को kiss नहीं किया। मैं उनका makeup खराब नहीं करना चाहती!"</w:t>
      </w:r>
      <w:r>
        <w:t xml:space="preserve"> </w:t>
      </w:r>
      <w:r>
        <w:rPr>
          <w:b w:val="0"/>
          <w:i w:val="0"/>
        </w:rPr>
        <w:t>वो उम्मीद से कबीर को देखने लगी, अपने डैडी की तारीफ़ का इंतज़ार करते हुए। कबीर ने भी उसकी उम्मीद नहीं तोड़ी।</w:t>
      </w:r>
      <w:r>
        <w:t xml:space="preserve"> </w:t>
      </w:r>
      <w:r>
        <w:rPr>
          <w:b w:val="0"/>
          <w:i w:val="0"/>
        </w:rPr>
        <w:t>वो मुस्कुराया और बोला, "हाँ। तुम दुनिया की सबसे अच्छी बच्ची हो। मैं तुम्हें बाद में ice cream दिलाऊँगा, ठीक है?"</w:t>
      </w:r>
    </w:p>
    <w:p>
      <w:r>
        <w:rPr>
          <w:b w:val="0"/>
          <w:i w:val="0"/>
        </w:rPr>
        <w:t>"आप दुनिया के best डैडी हो," ईशा ख़ुशी से खिलखिलाते हुए बोली।</w:t>
      </w:r>
    </w:p>
    <w:p>
      <w:r>
        <w:rPr>
          <w:b w:val="0"/>
          <w:i w:val="0"/>
        </w:rPr>
        <w:t>Breakfast table पर ये सब देख रही फराह का पारा चढ़ गया। "कबीर, ये तुम क्या कर रहे हो? तुम अपनी बच्ची को ये सब सिखा रहे हो? मैंने ईशु को बड़े होते देखा है, और तुम तो बस कुछ दिनों से यहाँ हो। तुम उसे ये कैसे सिखा सकते हो कि अपनी ज़िंदगी के ज़रूरी लोगों को greet ना करे?"</w:t>
      </w:r>
    </w:p>
    <w:p>
      <w:r>
        <w:rPr>
          <w:b w:val="0"/>
          <w:i w:val="0"/>
        </w:rPr>
        <w:t>"Calm down फराह," Jessica ने उसे शांत करने की कोशिश की। "कबीर बस practical हो रहा है। हम में से कोई नहीं चाहता कि ईशु हमारा foundation खराब कर दे। चलो, अब चुपचाप breakfast करते हैं और काम पर निकलते हैं।"</w:t>
      </w:r>
    </w:p>
    <w:p>
      <w:r>
        <w:rPr>
          <w:b w:val="0"/>
          <w:i w:val="0"/>
        </w:rPr>
        <w:t>"अरे वाह! क्या बात है," फराह ने ताना मारते हुए कहा। "अब तुम सब मेरे ख़िलाफ़ हो गए हो। लगता है मैंने तुम्हें गलत समझा, Jessica। कबीर को आए हुए बस दो दिन हुए हैं, और तुम अभी से उसकी side लेने लगी हो।"</w:t>
      </w:r>
    </w:p>
    <w:p>
      <w:r>
        <w:rPr>
          <w:b w:val="0"/>
          <w:i w:val="0"/>
        </w:rPr>
        <w:t>Jessica ने अपनी आँखें घुमाईं। "What the hell are you talking about? बकवास मत करो।"</w:t>
      </w:r>
      <w:r>
        <w:t xml:space="preserve"> </w:t>
      </w:r>
      <w:r>
        <w:rPr>
          <w:b w:val="0"/>
          <w:i w:val="0"/>
        </w:rPr>
        <w:t>फराह ज़ोर से हँसी और dining table पर बैठ गई। "Forget it," उसने कहा। "चलो खाते हैं।"</w:t>
      </w:r>
    </w:p>
    <w:p>
      <w:r>
        <w:rPr>
          <w:b w:val="0"/>
          <w:i w:val="0"/>
        </w:rPr>
        <w:t>"डैडी, वो बड़ी वाली chair मेरी seat है," ईशा ने अपनी high-chair की तरफ़ इशारा करते हुए कहा।</w:t>
      </w:r>
      <w:r>
        <w:t xml:space="preserve"> </w:t>
      </w:r>
      <w:r>
        <w:rPr>
          <w:b w:val="0"/>
          <w:i w:val="0"/>
        </w:rPr>
        <w:t>कबीर ने ईशा को अपने दाईं ओर वाली कुर्सी पर बिठाया और उसे खिलाने की तैयारी करने लगा। ये काम हमेशा श्रीमती वर्मा ही करती थीं, पर जब उन्होंने देखा कि कबीर खुद ईशा को खिला रहा है, तो वो मुस्कुराईं और सफ़ाई करने के लिए किचन में चली गईं।</w:t>
      </w:r>
      <w:r>
        <w:t xml:space="preserve"> </w:t>
      </w:r>
      <w:r>
        <w:rPr>
          <w:b w:val="0"/>
          <w:i w:val="0"/>
        </w:rPr>
        <w:t>अपने सामने Jessica को बैठा देख ईशा थोड़ी नाखुश हुई। उसने अपने बाईं तरफ खाली कुर्सी की ओर इशारा करते हुए कहा, "मम्मी, आप यहाँ आकर बैठो।"</w:t>
      </w:r>
    </w:p>
    <w:p>
      <w:r>
        <w:rPr>
          <w:b w:val="0"/>
          <w:i w:val="0"/>
        </w:rPr>
        <w:t>Jessica मुस्कुराई और ईशा के बाईं ओर बैठ गई। "जो हुक्म मेरी जान," Jessica ने प्यार से कहा।</w:t>
      </w:r>
      <w:r>
        <w:t xml:space="preserve"> </w:t>
      </w:r>
      <w:r>
        <w:rPr>
          <w:b w:val="0"/>
          <w:i w:val="0"/>
        </w:rPr>
        <w:t>ईशा ने अपनी बाईं ओर मम्मी और दाईं ओर डैडी को देखा। उसने अपनी बाहें हवा में उठाईं और ख़ुद से बहुत ख़ुश लग रही थी। कबीर ने अपना breakfast छोड़कर ईशा को खिलाना शुरू कर दिया। Jessica उसकी तरफ़ देखे बिना नहीं रह सकी। कबीर के चेहरे पर एक नरमी और प्यार साफ़ झलक रहा था।</w:t>
      </w:r>
      <w:r>
        <w:t xml:space="preserve"> </w:t>
      </w:r>
      <w:r>
        <w:rPr>
          <w:b w:val="0"/>
          <w:i w:val="0"/>
        </w:rPr>
        <w:t>"ये लो, ईशु," वो उसे हर चीज़ समझाते हुए खिलाने लगा। "दूध के साथ थोड़ा दलिया खाओ। और ये पूरा अंडा भी, yolk के साथ। सफ़ेद हिस्से में protein होता है जो तुम्हारी muscles को strong बनाएगा, और पीले हिस्से में बहुत सारे vitamins होते हैं। खाने में picky होना अच्छी बात नहीं है। थोड़ा toast चाहिए? रुको, मैं तुम्हारे लिए इसे काट देता हूँ।"</w:t>
      </w:r>
      <w:r>
        <w:t xml:space="preserve"> </w:t>
      </w:r>
      <w:r>
        <w:rPr>
          <w:b w:val="0"/>
          <w:i w:val="0"/>
        </w:rPr>
        <w:t>अपने मम्मी-पापा को अपने पास पाकर ईशा बहुत ख़ुश थी। जो खाना शायद वो पहले नखरे करके छोड़ देती, वो भी अब मज़े लेकर खा रही थी। सच तो ये</w:t>
      </w:r>
      <w:r>
        <w:t xml:space="preserve"> </w:t>
      </w:r>
      <w:r>
        <w:rPr>
          <w:b w:val="0"/>
          <w:i w:val="0"/>
        </w:rPr>
        <w:t>था कि जब से उसने कबीर के साथ वक़्त बिताना शुरू किया था, हर चीज़ ज़्यादा मज़ेदार हो गई थी। एक पिता का प्यार सच में कमाल कर सकता था।</w:t>
      </w:r>
    </w:p>
    <w:p>
      <w:r>
        <w:rPr>
          <w:b w:val="0"/>
          <w:i w:val="0"/>
        </w:rPr>
        <w:t>Jessica ने मन ही मन एक गहरी साँस ली। उसके दिल में एक साथ कई ख्याल चल रहे थे। उसकी और कबीर की अपनी-अपनी ज़िंदगियाँ और social circles थे, तो शायद आगे चलकर वो अक्सर एक साथ नहीं रह पाएँगे। ये सोचकर ही उसका दिल बैठा जा रहा था कि ईशा की ये ख़ुशी कितने दिन टिकेगी। ये बात उसे सच में परेशान कर रही थी। वो जानती थी कि जिस पल कबीर उनकी ज़िंदगी से दोबारा गायब होगा, ईशा का दिल टूट जाएगा।</w:t>
      </w:r>
      <w:r>
        <w:t xml:space="preserve"> </w:t>
      </w:r>
      <w:r>
        <w:rPr>
          <w:b w:val="0"/>
          <w:i w:val="0"/>
        </w:rPr>
        <w:t>*क्या मैं सच में कबीर के साथ रहना चाहती हूँ?* उसने सोचा।</w:t>
      </w:r>
      <w:r>
        <w:t xml:space="preserve"> </w:t>
      </w:r>
      <w:r>
        <w:rPr>
          <w:b w:val="0"/>
          <w:i w:val="0"/>
        </w:rPr>
        <w:t>ये सवाल वो ख़ुद से कई बार पूछ चुकी थी। कबीर कभी कुछ था, लेकिन अब वो कुछ भी नहीं था। हालाँकि Jessica उसकी नरम दिली देख सकती थी, पर वो अब भी उस तरह का पति नहीं था जैसा उसे चाहिए था। उसने इस ख़याल को अपने दिमाग से निकालने के लिए सिर झटका। उसकी ज़िंदगी में पहले ही बहुत कुछ चल रहा था कि वो इन जैसी चीज़ों के बारे में परेशान हो। उसे बस आगे बढ़ते रहना था।</w:t>
      </w:r>
      <w:r>
        <w:t xml:space="preserve"> </w:t>
      </w:r>
      <w:r>
        <w:rPr>
          <w:b w:val="0"/>
          <w:i w:val="0"/>
        </w:rPr>
        <w:t>*अगर कबीर को पता चल गया कि मैं क्या सोच रही हूँ,* उसने सोचा, *तो वो शायद मुँह बनाकर कहेगा कि of course तुम मेरे साथ रहना चाहती हो। इसमें problem क्या है?*</w:t>
      </w:r>
      <w:r>
        <w:t xml:space="preserve"> </w:t>
      </w:r>
      <w:r>
        <w:rPr>
          <w:b w:val="0"/>
          <w:i w:val="0"/>
        </w:rPr>
        <w:t>लेकिन कबीर को नहीं पता था कि Jessica क्या सोच रही है, और वो उसे बताने भी नहीं वाली थी। उन बातों के बारे में सोचने का कोई फायदा नहीं था जो अभी हुई ही नहीं थीं।</w:t>
      </w:r>
    </w:p>
    <w:p>
      <w:r>
        <w:rPr>
          <w:b w:val="0"/>
          <w:i w:val="0"/>
        </w:rPr>
        <w:t>Breakfast के बाद, Jessica और फराह जाने के लिए उठीं। उनका plan था कि वो अपने चुने हुए गानों को rearrange करने पर काम करें, और अभी बहुत काम बाक़ी था। Jessica ये भी चाहती थी कि सुजाता से music video shoot करने के बारे में बात करने के लिए थोड़ा time निकाले।</w:t>
      </w:r>
      <w:r>
        <w:t xml:space="preserve"> </w:t>
      </w:r>
      <w:r>
        <w:rPr>
          <w:b w:val="0"/>
          <w:i w:val="0"/>
        </w:rPr>
        <w:t>उनके जाने के बाद, ईशा धीरे-धीरे अपना खाना खाती रही। कबीर ने कुछ निवाले खाए और फिर ईशा को अपनी गोद में लेकर आराम करने के लिए सोफ़े पर बैठ गया।</w:t>
      </w:r>
      <w:r>
        <w:t xml:space="preserve"> </w:t>
      </w:r>
      <w:r>
        <w:rPr>
          <w:b w:val="0"/>
          <w:i w:val="0"/>
        </w:rPr>
        <w:t>श्रीमती वर्मा ने breakfast के बर्तन साफ़ करने के बाद, उनके पास आकर मुस्कुराते हुए पूछा, "मिस्टर सिंह, आप कहाँ से हैं?"</w:t>
      </w:r>
    </w:p>
    <w:p>
      <w:r>
        <w:rPr>
          <w:b w:val="0"/>
          <w:i w:val="0"/>
        </w:rPr>
        <w:t>"मैं मुंबई से हूँ, लेकिन मेरी family असल में U.P. से थी," कबीर ने जवाब दिया।</w:t>
      </w:r>
      <w:r>
        <w:t xml:space="preserve"> </w:t>
      </w:r>
      <w:r>
        <w:rPr>
          <w:b w:val="0"/>
          <w:i w:val="0"/>
        </w:rPr>
        <w:t>"यहाँ की ज़िंदगी में adjust करने में कोई दिक़्क़त तो नहीं हो रही?" उन्होंने पूछा। वो जानती थीं कि Jessica एक superstar रह चुकी है, इसलिए वो ईशा के पिता के बारे में भी जानना चाहती थीं। अब तक, उन्होंने उसके बारे में ज़्यादा कुछ अच्छा नहीं सोचा था। उसे देखकर ऐसा बिल्कुल नहीं लगता था कि वो कोई मेहनत करने वाला और ठीक-ठाक कमाने वाला आदमी है। श्रीमती वर्मा को लगा कि चूँकि Jessica गोवा में इतने बड़े घर में रहती है, तो वो अमीर होगी। इसलिए उन्हें थोड़ी चिंता थी कि कहीं कबीर एक gold digger तो नहीं है, जिसे वाक़ई में उनकी कोई परवाह नहीं है। आख़िरकार, वो रोज़ TV serials और entertainment news में ऐसी चीज़ें देखती थीं। हालाँकि कबीर का बर्ताव ठीक-ठाक लग रहा था, लेकिन इससे उनकी शक की सुई नीचे नहीं आई थी, इसलिए उन्हें ये सवाल पूछना सही लगा।</w:t>
      </w:r>
      <w:r>
        <w:t xml:space="preserve"> </w:t>
      </w:r>
      <w:r>
        <w:rPr>
          <w:b w:val="0"/>
          <w:i w:val="0"/>
        </w:rPr>
        <w:t>"सब ठीक है," कबीर ने बेरुखी से जवाब दिया। वो बात आगे नहीं बढ़ाना चाहता था। उसने ईशा को उठाया, जो सोफ़े पर TV देख रही थी।</w:t>
      </w:r>
      <w:r>
        <w:t xml:space="preserve"> </w:t>
      </w:r>
      <w:r>
        <w:rPr>
          <w:b w:val="0"/>
          <w:i w:val="0"/>
        </w:rPr>
        <w:t>"आप क्या कर रहे हो, डैडी?" उसने मुँह बनाते हुए कहा। "मैं देख रही हूँ।"</w:t>
      </w:r>
      <w:r>
        <w:t xml:space="preserve"> </w:t>
      </w:r>
      <w:r>
        <w:rPr>
          <w:b w:val="0"/>
          <w:i w:val="0"/>
        </w:rPr>
        <w:t>कबीर ने उसके गाल पर kiss किया। "मैं तुम्हें बाहर खेलने ले जा रहा हूँ," उसने कहा।</w:t>
      </w:r>
      <w:r>
        <w:t xml:space="preserve"> </w:t>
      </w:r>
      <w:r>
        <w:rPr>
          <w:b w:val="0"/>
          <w:i w:val="0"/>
        </w:rPr>
        <w:t>ईशा की आँखें चमक उठीं। उसने TV देखना बंद कर दिया और कबीर की तरफ़ मुड़कर देखा। "सच में?" उसने पूछा।</w:t>
      </w:r>
      <w:r>
        <w:t xml:space="preserve"> </w:t>
      </w:r>
      <w:r>
        <w:rPr>
          <w:b w:val="0"/>
          <w:i w:val="0"/>
        </w:rPr>
        <w:t>"हम तुम्हारे स्वर्ग में वापस जाएँगे, ठीक है?" कबीर ने धीरे से कहा।</w:t>
      </w:r>
      <w:r>
        <w:t xml:space="preserve"> </w:t>
      </w:r>
      <w:r>
        <w:rPr>
          <w:b w:val="0"/>
          <w:i w:val="0"/>
        </w:rPr>
        <w:t>ईशा बेहद ख़ुश हो गई। "Yay!" वो चिल्लाई। "चलो खेलने चलें!"</w:t>
      </w:r>
      <w:r>
        <w:t xml:space="preserve"> </w:t>
      </w:r>
      <w:r>
        <w:rPr>
          <w:b w:val="0"/>
          <w:i w:val="0"/>
        </w:rPr>
        <w:t>आम तौर पर जब उसकी मम्मी घर पर नहीं होती थीं, तो ईशा बाहर खेलने नहीं जाती थी। वो बस श्रीमती वर्मा के साथ घर पर रहती थी। जैसे ही उसके डैडी आए, वो उसे खेलने के लिए बाहर ले जा रहे थे। इससे वो उनसे और भी ज़्यादा प्यार करने लगी। उसने उछलकर कबीर को ज़ोर से गले लगा लिया।</w:t>
      </w:r>
      <w:r>
        <w:t xml:space="preserve"> </w:t>
      </w:r>
      <w:r>
        <w:rPr>
          <w:b w:val="0"/>
          <w:i w:val="0"/>
        </w:rPr>
        <w:t>"चलो," कबीर ने कहा। "तुम्हारे कपड़े बदलते हैं।"</w:t>
      </w:r>
      <w:r>
        <w:t xml:space="preserve"> </w:t>
      </w:r>
      <w:r>
        <w:rPr>
          <w:b w:val="0"/>
          <w:i w:val="0"/>
        </w:rPr>
        <w:t>वो मुस्कुराया और ईशा को कपड़े पहनाने के लिए उसके bedroom में ले गया। भले ही उसे parenting का ज़्यादा experience नहीं था, लेकिन वो जानता था कि उसे पूरे दिन पजामे में नहीं रहना चाहिए।</w:t>
      </w:r>
      <w:r>
        <w:t xml:space="preserve"> </w:t>
      </w:r>
      <w:r>
        <w:rPr>
          <w:b w:val="0"/>
          <w:i w:val="0"/>
        </w:rPr>
        <w:t>श्रीमती वर्मा ने उन्हें उठते हुए देखा और एक पल के लिए रुकीं। आम तौर पर, अगर Jessica आसपास नहीं होतीं तो वो किसी को भी ईशा को बाहर खेलने ले जाने की इजाज़त नहीं देती थीं। बेशक, श्रीमती वर्मा परिवार का हिस्सा नहीं थीं, लेकिन वो लंबे समय से ईशा की देखभाल की ज़िम्मेदारी उठा रही</w:t>
      </w:r>
      <w:r>
        <w:t xml:space="preserve"> </w:t>
      </w:r>
      <w:r>
        <w:rPr>
          <w:b w:val="0"/>
          <w:i w:val="0"/>
        </w:rPr>
        <w:t>थीं, और उन्हें ये देखना मुश्किल हो रहा था कि कबीर उनकी जगह ले रहा है। आख़िरकार, उन्हें Jessica ने काम पर रखा था, इसलिए उन्हें हर चीज़ के लिए Jessica की permission लेनी पड़ती थी। तो ज़ाहिर है, कबीर को भी permission लेनी चाहिए थी। उन्होंने अपना फ़ोन निकाला, किचन में गईं और Jessica को फ़ोन किया।</w:t>
      </w:r>
      <w:r>
        <w:t xml:space="preserve"> </w:t>
      </w:r>
      <w:r>
        <w:rPr>
          <w:b w:val="0"/>
          <w:i w:val="0"/>
        </w:rPr>
        <w:t>"ईशु के डैड उसे बाहर खेलने ले जाना चाहते हैं," उन्होंने समझाया।</w:t>
      </w:r>
      <w:r>
        <w:t xml:space="preserve"> </w:t>
      </w:r>
      <w:r>
        <w:rPr>
          <w:b w:val="0"/>
          <w:i w:val="0"/>
        </w:rPr>
        <w:t>"कहाँ?" Jessica ने पूछा। वो थोड़ी हैरान थी। उसे लगा था कि कबीर breakfast के बाद चला जाएगा। आख़िरकार, उसे अभी भी उस पहाड़ी पर काम करना था, और restaurant का काम भी चल रहा था। इससे भी ज़्यादा ज़रूरी बात ये थी कि Jessica इस ख़याल से अभी भी uncomfortable थी कि ईशा हर दिन कबीर के साथ रहे। उसे सच में डर था कि एक दिन, कबीर ईशा को उससे दूर ले जाएगा।</w:t>
      </w:r>
      <w:r>
        <w:t xml:space="preserve"> </w:t>
      </w:r>
      <w:r>
        <w:rPr>
          <w:b w:val="0"/>
          <w:i w:val="0"/>
        </w:rPr>
        <w:t>"मुझे नहीं पता कहाँ," श्रीमती वर्मा ने फुसफुसाकर कहा। "उन्होंने बस इतना कहा कि वो ईशु को किसी स्वर्ग में ले जाएँगे। वो लोग तो कपड़े बदलने के लिए ऊपर भी चले गए हैं।"</w:t>
      </w:r>
    </w:p>
    <w:p>
      <w:r>
        <w:rPr>
          <w:b w:val="0"/>
          <w:i w:val="0"/>
        </w:rPr>
        <w:t>"वो उसे पहाड़ पर ले जाना चाहता है?" Jessica ने त्योरियां चढ़ाकर कहा। "वो लोग वहाँ क्यों जा रहे हैं? वहाँ घूमने-फिरने के लिहाज़ से बहुत गर्मी और हवा है। कबीर को अकेले जाने दो। ठीक है, मिसेज वर्मा, call करने के लिए thanka ,मैं आपसे बाद में मिलती हूँ।"</w:t>
      </w:r>
      <w:r>
        <w:t xml:space="preserve"> </w:t>
      </w:r>
      <w:r>
        <w:rPr>
          <w:b w:val="0"/>
          <w:i w:val="0"/>
        </w:rPr>
        <w:t>इतना कहकर Jessica ने फ़ोन काट दिया और सीधे सुजाता के office की ओर चल दी।</w:t>
      </w:r>
      <w:r>
        <w:t xml:space="preserve"> </w:t>
      </w:r>
      <w:r>
        <w:rPr>
          <w:b w:val="0"/>
          <w:i w:val="0"/>
        </w:rPr>
        <w:t>कबीर ने ईशा को साफ़-सुथरे कपड़े पहना दिए थे। उसने छोटी आस्तीन वाली एक पतली jacket और नीली jeans पहनी थी।</w:t>
      </w:r>
      <w:r>
        <w:t xml:space="preserve"> </w:t>
      </w:r>
      <w:r>
        <w:rPr>
          <w:b w:val="0"/>
          <w:i w:val="0"/>
        </w:rPr>
        <w:t>"चलो चलें!" उसने ख़ुशी से कहा, और कबीर को उठाने के लिए अपनी बाहें फैला दीं।</w:t>
      </w:r>
      <w:r>
        <w:t xml:space="preserve"> </w:t>
      </w:r>
      <w:r>
        <w:rPr>
          <w:b w:val="0"/>
          <w:i w:val="0"/>
        </w:rPr>
        <w:t>"चलो!" कबीर ने कहा। लेकिन जब वो दरवाज़े पर पहुँचे, तो देखा कि श्रीमती वर्मा उनका इंतज़ार कर रही हैं।</w:t>
      </w:r>
      <w:r>
        <w:t xml:space="preserve"> </w:t>
      </w:r>
      <w:r>
        <w:rPr>
          <w:b w:val="0"/>
          <w:i w:val="0"/>
        </w:rPr>
        <w:t>कबीर अपने जूते बदलने ही वाला था, कि श्रीमती वर्मा ने एक अजीब सी मुस्कान के साथ कहा, "माफ़ कीजिए मिस्टर सिंह। मैंने अभी Jessica को फ़ोन किया था और उन्होंने कहा कि वो नहीं चाहतीं कि ईशु बाहर जाए। आज थोड़ी गर्मी है। तो, अगर आपको कोई और काम है, तो मुझे आज ईशु की देखभाल करने में ख़ुशी होगी।"</w:t>
      </w:r>
      <w:r>
        <w:t xml:space="preserve"> </w:t>
      </w:r>
      <w:r>
        <w:rPr>
          <w:b w:val="0"/>
          <w:i w:val="0"/>
        </w:rPr>
        <w:t>साफ़ था कि वो उसे जाने के लिए कह रही थीं।</w:t>
      </w:r>
      <w:r>
        <w:t xml:space="preserve"> </w:t>
      </w:r>
      <w:r>
        <w:rPr>
          <w:b w:val="0"/>
          <w:i w:val="0"/>
        </w:rPr>
        <w:t>"नहीं!" ईशा ने ग़ुस्से से कहा। "मुझे डैडी के साथ बाहर खेलने जाना है!"</w:t>
      </w:r>
    </w:p>
    <w:p>
      <w:r>
        <w:rPr>
          <w:b w:val="0"/>
          <w:i w:val="0"/>
        </w:rPr>
        <w:t>"क्या Jessica ने सच में तुमसे ये कहा?" कबीर ने शक से उन्हें देखते हुए पूछा।</w:t>
      </w:r>
      <w:r>
        <w:t xml:space="preserve"> </w:t>
      </w:r>
      <w:r>
        <w:rPr>
          <w:b w:val="0"/>
          <w:i w:val="0"/>
        </w:rPr>
        <w:t>"हाँ, उन्होंने ही कहा," श्रीमती वर्मा ने जवाब दिया।</w:t>
      </w:r>
      <w:r>
        <w:t xml:space="preserve"> </w:t>
      </w:r>
      <w:r>
        <w:rPr>
          <w:b w:val="0"/>
          <w:i w:val="0"/>
        </w:rPr>
        <w:t>"तो मैं ख़ुद उसे call करता हूँ," कबीर ने कहा।</w:t>
      </w:r>
      <w:r>
        <w:t xml:space="preserve"> </w:t>
      </w:r>
      <w:r>
        <w:rPr>
          <w:b w:val="0"/>
          <w:i w:val="0"/>
        </w:rPr>
        <w:t>उसने अपना cell phone निकाला और ये पूछने के लिए Jessica को call लगाने की कोशिश की कि क्या हो रहा है, पर उसने call नहीं उठाया। उसने दो-तीन बार और कोशिश की लेकिन कोई जवाब नहीं मिला।</w:t>
      </w:r>
      <w:r>
        <w:t xml:space="preserve"> </w:t>
      </w:r>
      <w:r>
        <w:rPr>
          <w:b w:val="0"/>
          <w:i w:val="0"/>
        </w:rPr>
        <w:t>"उसने फ़ोन नहीं उठाया," कबीर ने अपना फ़ोन वापस रखते हुए बताया। उसकी आँखों में एक गंभीर भाव था। "मैं उसे बाद में समझा दूँगा कि मुझे ईशु को बाहर ले जाने के लिए उसकी permission की ज़रूरत नहीं है।"</w:t>
      </w:r>
      <w:r>
        <w:t xml:space="preserve"> </w:t>
      </w:r>
      <w:r>
        <w:rPr>
          <w:b w:val="0"/>
          <w:i w:val="0"/>
        </w:rPr>
        <w:t>उसे समझ नहीं आ रहा था कि उसे अपनी ही बेटी को बाहर ले जाने के लिए permission क्यों लेनी पड़ेगी। कबीर जैसे शांत स्वभाव के इंसान को भी अब झुंझलाहट हो रही थी। अगर यही बात उसके साथ तब हुई होती जब वो एक playboy racing driver था, तो वो आग-बबूला हो गया होता।</w:t>
      </w:r>
      <w:r>
        <w:t xml:space="preserve"> </w:t>
      </w:r>
      <w:r>
        <w:rPr>
          <w:b w:val="0"/>
          <w:i w:val="0"/>
        </w:rPr>
        <w:t>उस पल, कबीर को अपनी बेटी के अलावा किसी भी चीज़ की परवाह नहीं थी। उसे शोहरत और दौलत, दुनियादारी या छोटे-मोटे झगड़ों से कोई फ़र्क नहीं पड़ता था। वो बस ईशा की अच्छी देखभाल करना चाहता था और अपनी बेफ़िक्र ज़िंदगी का मज़ा लेना चाहता था।</w:t>
      </w:r>
      <w:r>
        <w:t xml:space="preserve"> </w:t>
      </w:r>
      <w:r>
        <w:rPr>
          <w:b w:val="0"/>
          <w:i w:val="0"/>
        </w:rPr>
        <w:t>"आपका क्या मतलब है?" श्रीमती वर्मा ने कहा। उनके चेहरे पर हल्की घबराहट दौड़ गई।</w:t>
      </w:r>
      <w:r>
        <w:t xml:space="preserve"> </w:t>
      </w:r>
      <w:r>
        <w:rPr>
          <w:b w:val="0"/>
          <w:i w:val="0"/>
        </w:rPr>
        <w:t>कबीर ने उनकी बात को ignore किया और ईशा को सफ़ेद sneakers पहनाने में मदद की। अपने जूते पहनने के बाद, उसने ईशा का हाथ पकड़ा और वो बाहर निकलने लगे।</w:t>
      </w:r>
      <w:r>
        <w:t xml:space="preserve"> </w:t>
      </w:r>
      <w:r>
        <w:rPr>
          <w:b w:val="0"/>
          <w:i w:val="0"/>
        </w:rPr>
        <w:t>श्रीमती वर्मा जल्दी से उनके सामने आ गईं और एक मजबूर सी मुस्कान के साथ बोलीं, "मिस्टर सिंह, प्लीज़ मेरे लिए मुश्किलें मत खड़ी कीजिए। अगर मैं आपको ईशु के साथ जाने दूँगी, तो Jessica वापस आने पर मुझ पर ग़ुस्सा करेंगी।"</w:t>
      </w:r>
    </w:p>
    <w:p>
      <w:r>
        <w:rPr>
          <w:b w:val="0"/>
          <w:i w:val="0"/>
        </w:rPr>
        <w:t>"ओह? तो तुम्हें डर है कि वो तुम पर ग़ुस्सा करेगी, , है ना?" कबीर ने पूछा।</w:t>
      </w:r>
      <w:r>
        <w:t xml:space="preserve"> </w:t>
      </w:r>
      <w:r>
        <w:rPr>
          <w:b w:val="0"/>
          <w:i w:val="0"/>
        </w:rPr>
        <w:t>"मैं आपको सच में नहीं जाने दे सकती," उन्होंने जवाब दिया।</w:t>
      </w:r>
      <w:r>
        <w:t xml:space="preserve"> </w:t>
      </w:r>
      <w:r>
        <w:rPr>
          <w:b w:val="0"/>
          <w:i w:val="0"/>
        </w:rPr>
        <w:t>वो अभी भी उसे समझाने की कोशिश करना चाहती थीं, लेकिन ईशा ने उन्हें बीच में ही टोक दिया।</w:t>
      </w:r>
      <w:r>
        <w:t xml:space="preserve"> </w:t>
      </w:r>
      <w:r>
        <w:rPr>
          <w:b w:val="0"/>
          <w:i w:val="0"/>
        </w:rPr>
        <w:t>"आप अभी के अभी रास्ते से हट जाइए," उस छोटी बच्ची ने कहा। "अगर आप ऐसे ही रास्ता रोकती रहीं, तो मेरे डैडी आपसे बहुत frustrate हो जाएँगे।"</w:t>
      </w:r>
      <w:r>
        <w:t xml:space="preserve"> </w:t>
      </w:r>
      <w:r>
        <w:rPr>
          <w:b w:val="0"/>
          <w:i w:val="0"/>
        </w:rPr>
        <w:t>ईशा बहुत जल्दी सीख रही थी। वो ठीक उसी तरह बात कर रही थी जैसे फराह उससे तब बात करती थी जब ईशा उसकी बात नहीं मानती थी।</w:t>
      </w:r>
      <w:r>
        <w:t xml:space="preserve"> </w:t>
      </w:r>
      <w:r>
        <w:rPr>
          <w:b w:val="0"/>
          <w:i w:val="0"/>
        </w:rPr>
        <w:t>श्रीमती वर्मा सन्न रह गईं और काफ़ी बेबस महसूस करने लगीं। वो ईशा को परेशान नहीं करना चाहती थीं, लेकिन कोई और रास्ता नहीं था। उन्हें वही करना था जो Jessica ने उनसे करने को कहा था।</w:t>
      </w:r>
      <w:r>
        <w:t xml:space="preserve"> </w:t>
      </w:r>
      <w:r>
        <w:rPr>
          <w:b w:val="0"/>
          <w:i w:val="0"/>
        </w:rPr>
        <w:t>"चिंता मत करो," कबीर ने हल्का सा हँसकर कहा। "Jessica तुम पर ग़ुस्सा नहीं करेगी।"</w:t>
      </w:r>
      <w:r>
        <w:t xml:space="preserve"> </w:t>
      </w:r>
      <w:r>
        <w:rPr>
          <w:b w:val="0"/>
          <w:i w:val="0"/>
        </w:rPr>
        <w:t>वो मिसेज वर्मा के पास से निकलने ही वाला था, लेकिन उन्होंने फिर से उन्हें रोक लिया।</w:t>
      </w:r>
      <w:r>
        <w:t xml:space="preserve"> </w:t>
      </w:r>
      <w:r>
        <w:rPr>
          <w:b w:val="0"/>
          <w:i w:val="0"/>
        </w:rPr>
        <w:t>"मिस्टर सिंह, प्लीज़ समझिए कि मैं बहुत मुश्किल हालात में हूँ," उन्होंने कड़वाहट से कहा।</w:t>
      </w:r>
      <w:r>
        <w:t xml:space="preserve"> </w:t>
      </w:r>
      <w:r>
        <w:rPr>
          <w:b w:val="0"/>
          <w:i w:val="0"/>
        </w:rPr>
        <w:t>इस बार, कबीर के चेहरे से मुस्कान गायब हो गई और वो श्रीमती वर्मा को घूरने लगा। उसकी आवाज़ शांत थी, लेकिन उसमें एक ऐसा रौब था जिसने उन्हें अंदर तक हिला कर रख दिया।</w:t>
      </w:r>
      <w:r>
        <w:t xml:space="preserve"> </w:t>
      </w:r>
      <w:r>
        <w:rPr>
          <w:b w:val="0"/>
          <w:i w:val="0"/>
        </w:rPr>
        <w:t>"ईशा मेरी बेटी है, और मैं उसे बाहर खिलाने ले जा रहा हूँ," उसने कहा। "तुम मुझे रोकने के लिए कुछ नहीं कर सकती। हटो।"</w:t>
      </w:r>
      <w:r>
        <w:t xml:space="preserve"> </w:t>
      </w:r>
      <w:r>
        <w:rPr>
          <w:b w:val="0"/>
          <w:i w:val="0"/>
        </w:rPr>
        <w:t>श्रीमती वर्मा ने एक पल के लिए लड़ने के बारे में सोचा, लेकिन कबीर के लहज़े में कुछ ऐसा था जिसने उन्हें बता दिया कि वो ये लड़ाई हार चुकी हैं। उन्हें याद नहीं कि कभी किसी ने उनसे इस तरह बात की हो। उनके पास एक तरफ़ हटने के अलावा कोई चारा नहीं था।</w:t>
      </w:r>
      <w:r>
        <w:t xml:space="preserve"> </w:t>
      </w:r>
      <w:r>
        <w:rPr>
          <w:b w:val="0"/>
          <w:i w:val="0"/>
        </w:rPr>
        <w:t>कबीर ने उन्हें ठंडी नज़रों से देखा, फिर ईशा के साथ बाहर चला गया।</w:t>
      </w:r>
      <w:r>
        <w:t xml:space="preserve"> </w:t>
      </w:r>
      <w:r>
        <w:rPr>
          <w:b w:val="0"/>
          <w:i w:val="0"/>
        </w:rPr>
        <w:t>श्रीमती वर्मा ने उन्हें जाते हुए देखकर एक गहरी साँस ली। कबीर में कुछ ऐसा था जो उन्हें बहुत uncomfortable कर रहा था। भले ही Jessica उन्हें ईशा की देखभाल करने और घर संभालने के लिए अच्छी salary देती थी, लेकिन कभी-कभी वो सोचती थीं कि क्या ये सब worth it है।</w:t>
      </w:r>
      <w:r>
        <w:t xml:space="preserve"> </w:t>
      </w:r>
      <w:r>
        <w:rPr>
          <w:b w:val="0"/>
          <w:i w:val="0"/>
        </w:rPr>
        <w:t>क्या कबीर का ये कदम Jessica को उससे और दूर कर देगा?</w:t>
      </w:r>
    </w:p>
    <w:p>
      <w:r>
        <w:rPr>
          <w:b w:val="0"/>
          <w:i w:val="0"/>
        </w:rPr>
        <w:t>क्या श्रीमती वर्मा इस बात का फायदा उठाकर दोनों के बीच आग लगाएगी?</w:t>
      </w:r>
    </w:p>
    <w:p>
      <w:r>
        <w:rPr>
          <w:b w:val="0"/>
          <w:i w:val="0"/>
        </w:rPr>
        <w:t>और कबीर अपनी बेटी को लेकर आखिर गया कहाँ?</w:t>
      </w:r>
    </w:p>
    <w:p>
      <w:r>
        <w:rPr>
          <w:b w:val="0"/>
          <w:i w:val="0"/>
        </w:rPr>
        <w:t>जानने के लिए सुनते रहिए Pocket FM</w:t>
      </w:r>
    </w:p>
    <w:p>
      <w:r>
        <w:br w:type="page"/>
      </w:r>
    </w:p>
    <w:p>
      <w:pPr>
        <w:pStyle w:val="Heading1"/>
      </w:pPr>
      <w:r>
        <w:t>Ep 27 - बीज खरीदारी</w:t>
      </w:r>
    </w:p>
    <w:p>
      <w:r>
        <w:rPr>
          <w:b w:val="0"/>
          <w:i w:val="0"/>
        </w:rPr>
        <w:t>कबीर और ईशा के जाने के बाद, श्रीमती वर्मा ने घबराहट में Jessica का number बार-बार dial किया। फ़ोन बजता रहा, कटता रहा। आख़िरकार छठी कोशिश में फ़ोन उठा।</w:t>
      </w:r>
      <w:r>
        <w:t xml:space="preserve"> </w:t>
      </w:r>
      <w:r>
        <w:rPr>
          <w:b w:val="0"/>
          <w:i w:val="0"/>
        </w:rPr>
        <w:t>"Sorry Jessica बेटा," उन्होंने कड़वाहट भरे लहजे में कहा। "मैं मिस्टर सिंह को रोक नहीं पाई। वो ईशा को अपने साथ बाहर ले गए।"</w:t>
      </w:r>
      <w:r>
        <w:t xml:space="preserve"> </w:t>
      </w:r>
      <w:r>
        <w:rPr>
          <w:b w:val="0"/>
          <w:i w:val="0"/>
        </w:rPr>
        <w:t>दूसरी तरफ़ से Jessica की ठंडी आवाज़ आई, "ठीक है। मैं deal कर लूँगी।"</w:t>
      </w:r>
      <w:r>
        <w:t xml:space="preserve"> </w:t>
      </w:r>
      <w:r>
        <w:rPr>
          <w:b w:val="0"/>
          <w:i w:val="0"/>
        </w:rPr>
        <w:t>और इसके पहले कि श्रीमती वर्मा कुछ और कह पातीं, Jessica ने फ़ोन काट दिया। वो उस वक़्त अपने office वापस जा रही थी। सुजाता ने अभी-अभी confirm किया था कि वो एक music video shoot कर सकती है, और वो उसके लिए सब कुछ arrange भी कर देगी, लेकिन उसे सिर्फ़ second crew ही मिल पाएगा। जो primary film crew था, वो रुख़सार को assign कर दिया गया था।</w:t>
      </w:r>
      <w:r>
        <w:t xml:space="preserve"> </w:t>
      </w:r>
      <w:r>
        <w:rPr>
          <w:b w:val="0"/>
          <w:i w:val="0"/>
        </w:rPr>
        <w:t>सुजाता ने तो उसे यहाँ तक सलाह दी कि वो album थोड़ा बाद में release करे। उसे समझ नहीं आ रहा था कि Jessica को हर चीज़ में इतनी जल्दी क्यों है। लेकिन Jessica ने सुजाता का idea तुरंत reject कर दिया। कबीर की तरह, वो भी कभी-कभी बहुत ज़्यादा ज़िद्दी हो जाती थी।</w:t>
      </w:r>
      <w:r>
        <w:t xml:space="preserve"> </w:t>
      </w:r>
      <w:r>
        <w:rPr>
          <w:b w:val="0"/>
          <w:i w:val="0"/>
        </w:rPr>
        <w:t>उसने गुस्से में अपनी desk पर आकर कबीर का number dial किया।</w:t>
      </w:r>
      <w:r>
        <w:t xml:space="preserve"> </w:t>
      </w:r>
      <w:r>
        <w:rPr>
          <w:b w:val="0"/>
          <w:i w:val="0"/>
        </w:rPr>
        <w:t>फ़ोन की screen पर Jessica का नाम चमकता देख कबीर ने call reject कर दिया।</w:t>
      </w:r>
    </w:p>
    <w:p>
      <w:r>
        <w:rPr>
          <w:b w:val="0"/>
          <w:i w:val="0"/>
        </w:rPr>
        <w:t>Jessica का पारा चढ़ गया। उसने तुरंत दोबारा dial किया।</w:t>
      </w:r>
      <w:r>
        <w:t xml:space="preserve"> </w:t>
      </w:r>
      <w:r>
        <w:rPr>
          <w:b w:val="0"/>
          <w:i w:val="0"/>
        </w:rPr>
        <w:t>फ़ोन की घंटी को बजे दो second भी नहीं हुए थे कि call फिर से reject हो गया। जब उसने तीसरी बार dial किया तो पता चला कि कबीर ने अपना फ़ोन ही switch off कर दिया था।वो दाँत पीसते हुए बड़बड़ाई।</w:t>
      </w:r>
      <w:r>
        <w:t xml:space="preserve"> </w:t>
      </w:r>
      <w:r>
        <w:rPr>
          <w:b w:val="0"/>
          <w:i w:val="0"/>
        </w:rPr>
        <w:t>"कमीने!"</w:t>
      </w:r>
      <w:r>
        <w:t xml:space="preserve"> </w:t>
      </w:r>
      <w:r>
        <w:rPr>
          <w:b w:val="0"/>
          <w:i w:val="0"/>
        </w:rPr>
        <w:t>उसे इस बात से उतना गुस्सा नहीं था कि वो ईशा को बाहर ले गया। वो तो बस उसे याद दिलाना चाहती थी कि ईशा को तेज़ धूप से बचाकर रखे। आख़िरकार, नव-चंद्र पर्वत एक बड़ा खुला इलाका था, और आज गर्मी भी बहुत ज़्यादा थी।</w:t>
      </w:r>
      <w:r>
        <w:t xml:space="preserve"> </w:t>
      </w:r>
      <w:r>
        <w:rPr>
          <w:b w:val="0"/>
          <w:i w:val="0"/>
        </w:rPr>
        <w:t>उधर कबीर ने अपना फ़ोन बंद करके वापस अपनी जेब में रख लिया था। उसे लगा था कि Jessica ईशा को बाहर ले जाने के लिए उस पर चिल्लाएगी, इसलिए उसने उसके call को ignore कर दिया और फ़ैसला किया कि बाद में जो होगा, देख लेगा।</w:t>
      </w:r>
      <w:r>
        <w:t xml:space="preserve"> </w:t>
      </w:r>
      <w:r>
        <w:rPr>
          <w:b w:val="0"/>
          <w:i w:val="0"/>
        </w:rPr>
        <w:t>"ईशु," कबीर ने मुस्कुराते हुए पूछा, "श्रीमती वर्मा तुम्हारे साथ अच्छे से बात करती हैं न?"</w:t>
      </w:r>
    </w:p>
    <w:p>
      <w:r>
        <w:rPr>
          <w:b w:val="0"/>
          <w:i w:val="0"/>
        </w:rPr>
        <w:t>"वो ठीक हैं," ईशा ने सपाट लहजे में जवाब दिया।</w:t>
      </w:r>
      <w:r>
        <w:t xml:space="preserve"> </w:t>
      </w:r>
      <w:r>
        <w:rPr>
          <w:b w:val="0"/>
          <w:i w:val="0"/>
        </w:rPr>
        <w:t>"तो फिर तुम अभी उनसे इतनी बदतमीज़ी से क्यों बात कर रही थी?" उसने प्यार से पूछा। "क्या तुम सच में चाहती थी कि मैं उन पर गुस्सा करूँ?"</w:t>
      </w:r>
    </w:p>
    <w:p>
      <w:r>
        <w:rPr>
          <w:b w:val="0"/>
          <w:i w:val="0"/>
        </w:rPr>
        <w:t>"क्योंकि वो नहीं चाहती थीं कि हम बाहर खेलने जाएँ," ईशा ने कहा। "इसलिए, अब वो मुझे पसंद नहीं हैं।"</w:t>
      </w:r>
      <w:r>
        <w:t xml:space="preserve"> </w:t>
      </w:r>
      <w:r>
        <w:rPr>
          <w:b w:val="0"/>
          <w:i w:val="0"/>
        </w:rPr>
        <w:t>कबीर ने उस छोटी सी बच्ची की तरफ़ देखा और कहा, "बड़ों से ऐसे बात नहीं करते। आपको दूसरों की respect करना सीखना होगा, समझी?"</w:t>
      </w:r>
    </w:p>
    <w:p>
      <w:r>
        <w:rPr>
          <w:b w:val="0"/>
          <w:i w:val="0"/>
        </w:rPr>
        <w:t>"Yes, Daddy," ईशा ने उदास होकर कहा। ये पहली बार था जब कबीर ने उससे कोई भी negative बात कही थी। उसने अपनी भवें सिकोड़ लीं और नज़रें झुकाकर अपने पैरों को देखने लगी।</w:t>
      </w:r>
      <w:r>
        <w:t xml:space="preserve"> </w:t>
      </w:r>
      <w:r>
        <w:rPr>
          <w:b w:val="0"/>
          <w:i w:val="0"/>
        </w:rPr>
        <w:t>"मैं बस तुम्हें कुछ सिखाने की कोशिश कर रहा हूँ," उसने कहा। "जब लोग तुम्हारे साथ अच्छा behave करते हैं, तो तुम्हें भी ये पक्का करना चाहिए कि तुम बदले में उनके साथ अच्छा व्यवहार करो। श्रीमती वर्मा तुम्हारी देखभाल करने के लिए कितनी मेहनत करती हैं, इसलिए तुम्हें उनसे ठीक से बात करनी चाहिए।"</w:t>
      </w:r>
      <w:r>
        <w:t xml:space="preserve"> </w:t>
      </w:r>
      <w:r>
        <w:rPr>
          <w:b w:val="0"/>
          <w:i w:val="0"/>
        </w:rPr>
        <w:t>वो मुस्कुराया और फिर बोला, "और अगर कोई problem होगी, तो Daddy उसे handle करने में तुम्हारी help करेंगे।"</w:t>
      </w:r>
    </w:p>
    <w:p>
      <w:r>
        <w:rPr>
          <w:b w:val="0"/>
          <w:i w:val="0"/>
        </w:rPr>
        <w:t>"मैं समझ गई," ईशा ने होंठ सिकोड़ते हुए और गंभीरता से सिर हिलाते हुए कहा।</w:t>
      </w:r>
      <w:r>
        <w:t xml:space="preserve"> </w:t>
      </w:r>
      <w:r>
        <w:rPr>
          <w:b w:val="0"/>
          <w:i w:val="0"/>
        </w:rPr>
        <w:t>"Good girl," कबीर ने प्यार से अपनी बेटी के सिर पर हाथ फेरते हुए कहा। "मैं तुम्हें बाद में ice cream ख़रीद कर दूँगा।"</w:t>
      </w:r>
    </w:p>
    <w:p>
      <w:r>
        <w:rPr>
          <w:b w:val="0"/>
          <w:i w:val="0"/>
        </w:rPr>
        <w:t>"मुझे एक बड़ी वाली ice cream चाहिए," ईशा ने जवाब दिया। "हम share करेंगे।"</w:t>
      </w:r>
      <w:r>
        <w:t xml:space="preserve"> </w:t>
      </w:r>
      <w:r>
        <w:rPr>
          <w:b w:val="0"/>
          <w:i w:val="0"/>
        </w:rPr>
        <w:t>दोनों एक साथ हँसे, और कबीर ने उसे उठाकर car की पिछली सीट पर बैठा दिया। फिर, उसने Sunshine Gardens से car आगे बढ़ा दी।</w:t>
      </w:r>
      <w:r>
        <w:t xml:space="preserve"> </w:t>
      </w:r>
      <w:r>
        <w:rPr>
          <w:b w:val="0"/>
          <w:i w:val="0"/>
        </w:rPr>
        <w:t>गाड़ी चलाते हुए कबीर को डर लगा कि कहीं ईशा उसकी बात भूल ना जाए, इसलिए वो उसे और पक्का करना चाहता था।</w:t>
      </w:r>
      <w:r>
        <w:t xml:space="preserve"> </w:t>
      </w:r>
      <w:r>
        <w:rPr>
          <w:b w:val="0"/>
          <w:i w:val="0"/>
        </w:rPr>
        <w:t>"ईशु," उसने कहा। "मैंने जो अभी तुम्हें बताया, वो याद रखना। जो लोग तुम्हारे साथ अच्छे हैं, उनके साथ अच्छा बनो। जो लोग तुम्हारे साथ दयालु हैं, उनके साथ दयालु रहो। जो लोग तुम्हारी मदद करते हैं, उनकी मदद करो।"</w:t>
      </w:r>
      <w:r>
        <w:t xml:space="preserve"> </w:t>
      </w:r>
      <w:r>
        <w:rPr>
          <w:b w:val="0"/>
          <w:i w:val="0"/>
        </w:rPr>
        <w:t>ये वही उसूल था जिस पर कबीर हमेशा से चलता आया था। देवलोक में भी, दूसरे लोग कबीर का सम्मान करते थे, और बदले में वो उन्हें बड़े-बड़े पुरस्कार देता था। ये वही सिद्धांत था।</w:t>
      </w:r>
      <w:r>
        <w:t xml:space="preserve"> </w:t>
      </w:r>
      <w:r>
        <w:rPr>
          <w:b w:val="0"/>
          <w:i w:val="0"/>
        </w:rPr>
        <w:t>वो एक पल के लिए रुका, और वे कुछ देर ख़ामोशी में गाड़ी चलाते रहे।</w:t>
      </w:r>
      <w:r>
        <w:t xml:space="preserve"> </w:t>
      </w:r>
      <w:r>
        <w:rPr>
          <w:b w:val="0"/>
          <w:i w:val="0"/>
        </w:rPr>
        <w:t>फिर उसने एक शक्तिशाली, रौबदार आवाज़ में कहा, "लेकिन अगर कोई तुम्हें चोट पहुँचाए, तो तुम भी उसे चोट पहुँचा सकती हो। अगर कोई जानबूझकर तुम्हारी कोई चीज़ तोड़े, तो तुम उसकी कोई चीज़ बर्बाद कर सकती हो।"</w:t>
      </w:r>
      <w:r>
        <w:t xml:space="preserve"> </w:t>
      </w:r>
      <w:r>
        <w:rPr>
          <w:b w:val="0"/>
          <w:i w:val="0"/>
        </w:rPr>
        <w:t>असल में, इसका मतलब ये था कि अगर कोई कबीर की कोई चीज़ ले लेता या नष्ट कर देता, तो वो उसका ऐसा बदला लेता कि वो दोबारा उसके साथ उलझने की हिम्मत नहीं करते।</w:t>
      </w:r>
      <w:r>
        <w:t xml:space="preserve"> </w:t>
      </w:r>
      <w:r>
        <w:rPr>
          <w:b w:val="0"/>
          <w:i w:val="0"/>
        </w:rPr>
        <w:t>उन दिनों जब वो देवलोक में एक बड़ी ताक़त था, कुछ ताक़तें एकजुट हो गईं और जब वो बाहर था तो उसके एक महल के सभी ख़ज़ाने चुरा लिए। उस समय, कबीर ने पहले कभी किसी से लड़ाई नहीं की थी, और कोई नहीं जानता था कि वो कितना शक्तिशाली है।</w:t>
      </w:r>
      <w:r>
        <w:t xml:space="preserve"> </w:t>
      </w:r>
      <w:r>
        <w:rPr>
          <w:b w:val="0"/>
          <w:i w:val="0"/>
        </w:rPr>
        <w:t>तो, कबीर ने उन सबको दिखा दिया। उसने अपनी दिव्य क्षमताओं से अपने विरोधियों को इस तरह हराया कि वे घुटने टेकने पर मजबूर हो गए और इतने कमज़ोर हो गए कि वे फिर कभी उसे चुनौती नहीं दे पाए।</w:t>
      </w:r>
      <w:r>
        <w:t xml:space="preserve"> </w:t>
      </w:r>
      <w:r>
        <w:rPr>
          <w:b w:val="0"/>
          <w:i w:val="0"/>
        </w:rPr>
        <w:t>कबीर की बातें उस छोटी बच्ची के लिए बहुत गहरी थीं, और ईशा सच में ये नहीं समझ पा रही थी कि वो क्या कहना चाह रहा है। लेकिन, उसने फिर भी गंभीरता से सिर हिलाया और एक आज्ञाकारी बच्ची की तरह कहा, "मुझे पता है, Daddy। मैं अच्छी बनूँगी।"</w:t>
      </w:r>
      <w:r>
        <w:t xml:space="preserve"> </w:t>
      </w:r>
      <w:r>
        <w:rPr>
          <w:b w:val="0"/>
          <w:i w:val="0"/>
        </w:rPr>
        <w:t>कबीर हल्का सा मुस्कुराया और बोला, "ये सुनकर मुझे ख़ुशी हुई, लेकिन तुम्हें इसे भविष्य में भी याद रखना होगा। मेरे पीछे दोहराओ, 'जो लोग तुम्हारे साथ अच्छे हैं, उनके साथ अच्छा बनो। जो लोग तुम्हारे साथ दयालु हैं, उनके साथ दयालु रहो। जो लोग तुम्हारी मदद करते हैं, उनकी मदद करो।'"</w:t>
      </w:r>
    </w:p>
    <w:p>
      <w:r>
        <w:rPr>
          <w:b w:val="0"/>
          <w:i w:val="0"/>
        </w:rPr>
        <w:t>"जो लोग आपके साथ अच्छे हैं, उनके साथ अच्छा बनो," ईशा ने कहा। उसे ये वाक्य काफ़ी साफ़-साफ़ याद था। लेकिन, उसे बाक़ी का हिस्सा याद नहीं रहा। वो बस चेहरे पर एक परेशान सा भाव लिए हूँ-हाँ करने लगी। कबीर ने शब्द-दर-शब्द दोहराया और ईशा ने उसे तोते की तरह रट लिया।</w:t>
      </w:r>
      <w:r>
        <w:t xml:space="preserve"> </w:t>
      </w:r>
      <w:r>
        <w:rPr>
          <w:b w:val="0"/>
          <w:i w:val="0"/>
        </w:rPr>
        <w:t>"सही है," कबीर ने कहा। वो एक parking lot में गाड़ी रोकते हुए ज़ोर से हँसा। "चलो तुम्हें वो ice cream दिलाते हैं," उसने कहा। "ये तुम्हारा एक अच्छी लड़की होने का इनाम है।"</w:t>
      </w:r>
      <w:r>
        <w:t xml:space="preserve"> </w:t>
      </w:r>
      <w:r>
        <w:rPr>
          <w:b w:val="0"/>
          <w:i w:val="0"/>
        </w:rPr>
        <w:t>ईशा ख़ुशी से खिलखिलाई और मंज़ूरी में ख़ुशी से अपने हाथ हिलाने लगी। कुछ मिनट बाद वे ice cream store के बाहर एक bench पर बैठे एक ice cream share कर रहे थे। ईशा ने ख़ुशी-ख़ुशी दो छोटे bite लिए, फिर उसे कबीर को offer किया। कबीर ने भी कोई संकोच नहीं किया। उसने एक ही बार में ice cream का दो-तिहाई हिस्सा मुँह में भर लिया। ईशा हैरानी से बचे हुए एक-तिहाई हिस्से को देखती रह गई।</w:t>
      </w:r>
      <w:r>
        <w:t xml:space="preserve"> </w:t>
      </w:r>
      <w:r>
        <w:rPr>
          <w:b w:val="0"/>
          <w:i w:val="0"/>
        </w:rPr>
        <w:t>"ये तो बहुत delicious है," कबीर ने मुस्कुराते हुए कहा। "तुम्हें इसमें से और खाना चाहिए।"</w:t>
      </w:r>
      <w:r>
        <w:t xml:space="preserve"> </w:t>
      </w:r>
      <w:r>
        <w:rPr>
          <w:b w:val="0"/>
          <w:i w:val="0"/>
        </w:rPr>
        <w:t>ईशा ने ख़ालीपन से सिर हिलाया और एक और छोटा bite लिया। कबीर उसे देखकर हँसे बिना नहीं रह सका। उसे सच में ice cream पसंद नहीं थी। उसे ये हमेशा बहुत मीठी लगती थी। उसने इसका दो-तिहाई हिस्सा सिर्फ़ इसलिए खाया क्योंकि वो नहीं चाहता था कि ईशा बहुत ज़्यादा मीठा खाए। वे वापस car में बैठ गए, और कबीर ने एक farm store की ओर गाड़ी बढ़ा दी, जिसके online अच्छे reviews थे। वे अंदर गए और कबीर ने ईशा को एक chair पर बैठाकर उसके हाथ में एक tablet थमा दिया ताकि वो entertain होती रहे, जबकि वो ख़रीदारी कर सके। गोवा में, चावल, गेहूँ, और सोयाबीन जैसी फ़सलें आमतौर पर import की जाती थीं और बहुत कम लोग उन्हें ख़ुद उगाते थे। सुबह उठने के बाद कबीर ने आधे घंटे से ज़्यादा खोजबीन की थी, तब जाकर आख़िरकार उसे एक ऐसी जगह मिली जहाँ उसकी ज़रूरत की हर चीज़ मिल सकती थी। कबीर ने जितनी जल्दी</w:t>
      </w:r>
      <w:r>
        <w:t xml:space="preserve"> </w:t>
      </w:r>
      <w:r>
        <w:rPr>
          <w:b w:val="0"/>
          <w:i w:val="0"/>
        </w:rPr>
        <w:t>हो सके फ़सलें उगाना शुरू करने का फ़ैसला किया था। तेजस-भूमि और प्राण-जल के पोषण से, अलग-अलग फ़सलों का growth cycle कम हो जाएगा। इसके अलावा, mature होने के बाद, वे बिना काटे एक perfect state में बनी रहेंगी और कटाई होने तक उसी स्थिति में रहेंगी। ये प्राण-जल और तेजस-भूमि के शक्तिशाली कामों में से एक था।</w:t>
      </w:r>
      <w:r>
        <w:t xml:space="preserve"> </w:t>
      </w:r>
      <w:r>
        <w:rPr>
          <w:b w:val="0"/>
          <w:i w:val="0"/>
        </w:rPr>
        <w:t>"Sir, मैं आपकी क्या मदद कर सकता हूँ?" sales assistant ने पूछा। ये गोवा का सबसे बड़ा wholesale farm store था। वहाँ हर तरह की फ़सलें और उपकरण बेचे जा रहे थे, और store के ठीक पीछे एक बड़ा मैदान था जिसमें growing tents और storage buildings थीं।</w:t>
      </w:r>
      <w:r>
        <w:t xml:space="preserve"> </w:t>
      </w:r>
      <w:r>
        <w:rPr>
          <w:b w:val="0"/>
          <w:i w:val="0"/>
        </w:rPr>
        <w:t>"मुझे कुछ seeds ख़रीदने हैं," कबीर ने जवाब दिया।</w:t>
      </w:r>
      <w:r>
        <w:t xml:space="preserve"> </w:t>
      </w:r>
      <w:r>
        <w:rPr>
          <w:b w:val="0"/>
          <w:i w:val="0"/>
        </w:rPr>
        <w:t>"Seeds?" उस आदमी ने पूछा। वो एक पल के लिए हैरान रह गया। वे जो ज़्यादातर बीज बेचते थे, वो पहले से स्थापित farms को बेचते थे, जिनके साथ उनके लंबे समय से business relationship थे। ऐसा बहुत कम होता था कि कोई सड़क से चलता हुआ आदमी अपनी फ़सलें उगाने के लिए बीज ख़रीदने आए। आख़िरकार, गोवा में एक आम आदमी के पास खेती करने के लिए ज़मीन का बड़ा टुकड़ा नहीं होता था।</w:t>
      </w:r>
      <w:r>
        <w:t xml:space="preserve"> </w:t>
      </w:r>
      <w:r>
        <w:rPr>
          <w:b w:val="0"/>
          <w:i w:val="0"/>
        </w:rPr>
        <w:t>"जी हाँ," कबीर ने कहा। "आपके यहाँ किस तरह के चावल के बीज हैं? बेहतर brands कौन से हैं?"</w:t>
      </w:r>
    </w:p>
    <w:p>
      <w:r>
        <w:rPr>
          <w:b w:val="0"/>
          <w:i w:val="0"/>
        </w:rPr>
        <w:t>"ये बीज आपको ख़ुद उगाने हैं, है ना?" उस आदमी ने पूछा।</w:t>
      </w:r>
      <w:r>
        <w:t xml:space="preserve"> </w:t>
      </w:r>
      <w:r>
        <w:rPr>
          <w:b w:val="0"/>
          <w:i w:val="0"/>
        </w:rPr>
        <w:t>"हाँ," कबीर ने जवाब दिया।</w:t>
      </w:r>
      <w:r>
        <w:t xml:space="preserve"> </w:t>
      </w:r>
      <w:r>
        <w:rPr>
          <w:b w:val="0"/>
          <w:i w:val="0"/>
        </w:rPr>
        <w:t>"Okay," उस आदमी ने कहा। "हमारे पास यहाँ बहुत सारी seed varieties हैं। मैं आपके लिए list लाता हूँ।"</w:t>
      </w:r>
      <w:r>
        <w:t xml:space="preserve"> </w:t>
      </w:r>
      <w:r>
        <w:rPr>
          <w:b w:val="0"/>
          <w:i w:val="0"/>
        </w:rPr>
        <w:t>वो मुड़ा और चावल के बीजों की list खोजने के लिए एक folder में छानबीन करने लगा। फिर उसने उसे counter के ऊपर से कबीर को थमा दिया। कबीर ने एक तेज़ नज़र डाली, लेकिन उसने उनमें से ज़्यादातर के बारे में कभी नहीं सुना था। लेकिन, जब उसने एक नाम देखा, तो उसने उस पर उंगली उठाई और कहा, "मुझे Super Premium rice चाहिए, please।"</w:t>
      </w:r>
    </w:p>
    <w:p>
      <w:r>
        <w:rPr>
          <w:b w:val="0"/>
          <w:i w:val="0"/>
        </w:rPr>
        <w:t>"तो आप expert हैं?" उस आदमी ने मुस्कुराते हुए कहा। "आप चावल के बारे में ज़रूर कुछ जानते हैं। Super Premium first-grade लंबा दाने वाला बांसमति चावल है। इसके कई फ़ायदे हैं, जैसे ख़ुशबू, मिठास, अच्छा स्वाद, और पकने के बाद कड़ा न होना। यहाँ तक कि चावल के पौधों की भी ख़ुशबू कमाल की होती है, और चावल ख़ुद भी बहुत अच्छी महक देता है। Super Premium दुनिया के सबसे ज़्यादा बिकने वाले बीजों में से एक है।"</w:t>
      </w:r>
    </w:p>
    <w:p>
      <w:r>
        <w:rPr>
          <w:b w:val="0"/>
          <w:i w:val="0"/>
        </w:rPr>
        <w:t>"Perfect," कबीर ने कहा। लेकिन sales assistant ने अभी अपनी बात पूरी नहीं की थी।</w:t>
      </w:r>
      <w:r>
        <w:t xml:space="preserve"> </w:t>
      </w:r>
      <w:r>
        <w:rPr>
          <w:b w:val="0"/>
          <w:i w:val="0"/>
        </w:rPr>
        <w:t>"लेकिन," उसने कहा। "इसका price भी ज़्यादा है। चीन के ज़्यादातर हिस्सों में इसकी क़ीमत आपको लगभग ₹1600 per pound पड़ेगी। वूचांग में भी, ये ₹800 per pound से ज़्यादा का पड़ता है। यहाँ गोवा में, ये ₹4000 per pound का है, और उस क़ीमत पर भी आप नक़ली ख़रीद सकते हैं। लोग इसमें दूसरी varieties मिला देते हैं, आप समझ रहे हैं न। ये quality-assured हैं।"</w:t>
      </w:r>
    </w:p>
    <w:p>
      <w:r>
        <w:rPr>
          <w:b w:val="0"/>
          <w:i w:val="0"/>
        </w:rPr>
        <w:t>"Price matter नहीं करता," कबीर ने कहा। "मैं ये लूँगा।"</w:t>
      </w:r>
      <w:r>
        <w:t xml:space="preserve"> </w:t>
      </w:r>
      <w:r>
        <w:rPr>
          <w:b w:val="0"/>
          <w:i w:val="0"/>
        </w:rPr>
        <w:t>उस आदमी ने एक pen और कागज़ निकाला और पूछा, "आपको कितना चाहिए?"</w:t>
      </w:r>
      <w:r>
        <w:t xml:space="preserve"> </w:t>
      </w:r>
      <w:r>
        <w:rPr>
          <w:b w:val="0"/>
          <w:i w:val="0"/>
        </w:rPr>
        <w:t>कबीर ने एक पल सोचने के बाद जवाब दिया।</w:t>
      </w:r>
      <w:r>
        <w:t xml:space="preserve"> </w:t>
      </w:r>
      <w:r>
        <w:rPr>
          <w:b w:val="0"/>
          <w:i w:val="0"/>
        </w:rPr>
        <w:t>"मैं लगभग दो हज़ार square feet में चावल लगाऊँगा," उसने कहा। उसने जो चावल के खेत अलग रखे थे, वे लगभग दो हज़ार square feet के थे। गेहूँ के खेत भी लगभग उतने ही थे। यही वो चीज़ें थीं जिन्हें उसने सबसे पहले उगाने का पक्का इरादा किया था।</w:t>
      </w:r>
      <w:r>
        <w:t xml:space="preserve"> </w:t>
      </w:r>
      <w:r>
        <w:rPr>
          <w:b w:val="0"/>
          <w:i w:val="0"/>
        </w:rPr>
        <w:t>"दो हज़ार square feet?" उस आदमी ने पूछा। "ये तो काफ़ी बड़ा area है। गोवा में, सही हाथों में सही चावल साल में तीन फ़सलें दे सकता है। Sir, क्या आपको जल्दी चावल उगाने की ज़रूरत है? हमारे पास Super Premium rice के पौधे भी हैं। आप उन्हें तुरंत लगा सकते हैं। वे सभी 100% authentic हैं, लेकिन वे थोड़े ज़्यादा महँगे हैं।"</w:t>
      </w:r>
    </w:p>
    <w:p>
      <w:r>
        <w:rPr>
          <w:b w:val="0"/>
          <w:i w:val="0"/>
        </w:rPr>
        <w:t>"मैं पौधे ही लूँगा," कबीर ने कहा। "Price important नहीं है।"</w:t>
      </w:r>
    </w:p>
    <w:p>
      <w:r>
        <w:rPr>
          <w:b w:val="0"/>
          <w:i w:val="0"/>
        </w:rPr>
        <w:t>"ठीक है, Sir," salesman ने कहा। "आपके लिए दो हज़ार square feet के पौधे।"</w:t>
      </w:r>
    </w:p>
    <w:p>
      <w:r>
        <w:rPr>
          <w:b w:val="0"/>
          <w:i w:val="0"/>
        </w:rPr>
        <w:t>"मुझे कुछ गेहूँ के बीज भी चाहिए," कबीर ने कहा।</w:t>
      </w:r>
      <w:r>
        <w:t xml:space="preserve"> </w:t>
      </w:r>
      <w:r>
        <w:rPr>
          <w:b w:val="0"/>
          <w:i w:val="0"/>
        </w:rPr>
        <w:t>"और गेहूँ भी?" उस आदमी ने कहा। "ज़रूर, Sir। आपको कौन सा brand चाहिए? और कितना?"</w:t>
      </w:r>
      <w:r>
        <w:t xml:space="preserve"> </w:t>
      </w:r>
      <w:r>
        <w:rPr>
          <w:b w:val="0"/>
          <w:i w:val="0"/>
        </w:rPr>
        <w:t>वो इतनी बड़ी sale की उम्मीद से ख़ुश हो गया। पाँच मिनट बाद, उन्होंने दो हज़ार square feet गेहूँ के बीजों के order पर सहमति बना ली।</w:t>
      </w:r>
      <w:r>
        <w:t xml:space="preserve"> </w:t>
      </w:r>
      <w:r>
        <w:rPr>
          <w:b w:val="0"/>
          <w:i w:val="0"/>
        </w:rPr>
        <w:t>"और कुछ मक्के के बीज भी," कबीर ने कहा।</w:t>
      </w:r>
      <w:r>
        <w:t xml:space="preserve"> </w:t>
      </w:r>
      <w:r>
        <w:rPr>
          <w:b w:val="0"/>
          <w:i w:val="0"/>
        </w:rPr>
        <w:t>"Okay," उस आदमी ने कहा। "साधारण मक्का है, sweet corn है, और sticky corn भी है।"</w:t>
      </w:r>
      <w:r>
        <w:t xml:space="preserve"> </w:t>
      </w:r>
      <w:r>
        <w:rPr>
          <w:b w:val="0"/>
          <w:i w:val="0"/>
        </w:rPr>
        <w:t>कबीर ने तीनों में से कुछ-कुछ order कर दिए।</w:t>
      </w:r>
      <w:r>
        <w:t xml:space="preserve"> </w:t>
      </w:r>
      <w:r>
        <w:rPr>
          <w:b w:val="0"/>
          <w:i w:val="0"/>
        </w:rPr>
        <w:t>कबीर ने ईशा को जो सीख दी, क्या वो उस पर चलेगी? इतने सारे बीज खरीदकर कबीर आखिर करना क्या चाहता है?</w:t>
      </w:r>
    </w:p>
    <w:p>
      <w:r>
        <w:rPr>
          <w:b w:val="0"/>
          <w:i w:val="0"/>
        </w:rPr>
        <w:t>जानने के लिए सुनते रहिए Pocket FM</w:t>
      </w:r>
    </w:p>
    <w:p>
      <w:r>
        <w:br w:type="page"/>
      </w:r>
    </w:p>
    <w:p>
      <w:pPr>
        <w:pStyle w:val="Heading1"/>
      </w:pPr>
      <w:r>
        <w:t>Ep 28 - EPISODE 28 समुद्र तट पर</w:t>
      </w:r>
    </w:p>
    <w:p>
      <w:r>
        <w:rPr>
          <w:b w:val="0"/>
          <w:i w:val="0"/>
        </w:rPr>
        <w:t>"और कुछ सोयाबीन के बीज भी," कबीर ने अपनी list पूरी करते हुए बोला।</w:t>
      </w:r>
    </w:p>
    <w:p>
      <w:r>
        <w:rPr>
          <w:b w:val="0"/>
          <w:i w:val="0"/>
        </w:rPr>
        <w:t>Sales assistant ज़ोर से हँस पड़ा। उसने सोचा था कि कबीर कोई छोटा-मोटा ग्राहक होगा, लेकिन ये तो उसकी साल की सबसे बड़ी sales में से एक बनती जा रही थी। कबीर ने न सिर्फ़ बहुत ज़्यादा सामान order किया था, बल्कि सिर्फ़ सबसे अच्छी quality की चीज़ें ही चुनी थीं। उसके लिए अपने खाने की quality सबसे ज़्यादा ज़रूरी थी।</w:t>
      </w:r>
      <w:r>
        <w:t xml:space="preserve"> </w:t>
      </w:r>
      <w:r>
        <w:rPr>
          <w:b w:val="0"/>
          <w:i w:val="0"/>
        </w:rPr>
        <w:t>कुल चार तरह की फ़सलों के बीज खरीदने के बाद, कबीर ने नव-चंद्र पर्वत पर जाकर रोपाई के लिए जगह तैयार करने का फ़ैसला किया। उसके दिमाग़ में और भी कई चीज़ें उगाने के ideas थे, पर वो उतने ही पैर पसारना चाहता था जितनी लंबी चादर थी। ज़मीन का टुकड़ा बहुत बड़ा था और उगाने के लिए बहुत कुछ था।</w:t>
      </w:r>
      <w:r>
        <w:t xml:space="preserve"> </w:t>
      </w:r>
      <w:r>
        <w:rPr>
          <w:b w:val="0"/>
          <w:i w:val="0"/>
        </w:rPr>
        <w:t>उसने salesman से कहा कि जब सब कुछ delivery के लिए तैयार हो जाए तो उसे phone कर दे, फिर उसने कुर्सी पर बैठी ईशा को उठाया और वापस car की तरफ़ चल पड़ा। ईशा अपने cartoons में पूरी तरह डूबी हुई थी।</w:t>
      </w:r>
      <w:r>
        <w:t xml:space="preserve"> </w:t>
      </w:r>
      <w:r>
        <w:rPr>
          <w:b w:val="0"/>
          <w:i w:val="0"/>
        </w:rPr>
        <w:t>इसके बावजूद, car में बैठते ही उसने पूछा, "डैडी, इतनी देर क्यों लगा दी?"</w:t>
      </w:r>
    </w:p>
    <w:p>
      <w:r>
        <w:rPr>
          <w:b w:val="0"/>
          <w:i w:val="0"/>
        </w:rPr>
        <w:t>"मैं हमारे उगाने के लिए कुछ सामान खरीद रहा था," कबीर ने जवाब दिया। "मैं sure होना चाहता था कि सब कुछ अच्छी quality का हो, इसलिए उसे चुनने में थोड़ा time लग गया।"</w:t>
      </w:r>
    </w:p>
    <w:p>
      <w:r>
        <w:rPr>
          <w:b w:val="0"/>
          <w:i w:val="0"/>
        </w:rPr>
        <w:t>"बहुत ज़्यादा time," ईशा ने मुँह फुलाकर कहा। "बहुत boring था। मुझे लगा था हम खेलने जा रहे हैं।"</w:t>
      </w:r>
      <w:r>
        <w:t xml:space="preserve"> </w:t>
      </w:r>
      <w:r>
        <w:rPr>
          <w:b w:val="0"/>
          <w:i w:val="0"/>
        </w:rPr>
        <w:t>कबीर ने घूमकर उसके हाथ से tablet ले लिया।</w:t>
      </w:r>
      <w:r>
        <w:t xml:space="preserve"> </w:t>
      </w:r>
      <w:r>
        <w:rPr>
          <w:b w:val="0"/>
          <w:i w:val="0"/>
        </w:rPr>
        <w:t>"तो फिर beach पर चलें?" उसने मुस्कुराते हुए पूछा।</w:t>
      </w:r>
      <w:r>
        <w:t xml:space="preserve"> </w:t>
      </w:r>
      <w:r>
        <w:rPr>
          <w:b w:val="0"/>
          <w:i w:val="0"/>
        </w:rPr>
        <w:t>"हाँ!" वो ज़ोर से चिल्लाई। "मुझे beach पर जाना है।" जब तक वो कबीर के साथ खेलने जा रही थी, ईशा कहीं भी जाने के लिए ख़ुशी-ख़ुशी तैयार थी।</w:t>
      </w:r>
      <w:r>
        <w:t xml:space="preserve"> </w:t>
      </w:r>
      <w:r>
        <w:rPr>
          <w:b w:val="0"/>
          <w:i w:val="0"/>
        </w:rPr>
        <w:t>ईशा साढ़े चार साल की थी। कुछ वक़्त पहले तक, वो कभी अपने डैडी से नहीं मिली थी, न ही कभी phone पर बात की थी। उसे अपने डैडी के प्यार से बहुत उम्मीदें थीं। कबीर के इस नए रूप में आने से पहले के दिन उसके लिए कुछ ख़ास अच्छे नहीं बीते थे, इसलिए वो शुरू में थोड़ी मायूस थी। लेकिन तब से, कबीर ने उसके लिए एक अच्छा पिता बनने की पूरी कोशिश की थी, और ईशा उससे और भी ज़्यादा जुड़ती जा रही थी। अगर कबीर की जगह Jessica ने उसे जन्म के बाद के कुछ साल पाला होता, तो शायद वो छोटी बच्ची Jessica से भी मिलते ही उतनी ही जुड़ जाती।</w:t>
      </w:r>
      <w:r>
        <w:t xml:space="preserve"> </w:t>
      </w:r>
      <w:r>
        <w:rPr>
          <w:b w:val="0"/>
          <w:i w:val="0"/>
        </w:rPr>
        <w:t>करीब आधे घंटे की driving के बाद, वो नव-चंद्र नगर पहुँचे और car पार्क की। नव-चंद्र नगर बेहद ख़ूबसूरत था, और ये tourists और locals दोनों के बीच काफ़ी popular था, इसलिए parking lot में काफ़ी भीड़ थी।</w:t>
      </w:r>
    </w:p>
    <w:p>
      <w:r>
        <w:rPr>
          <w:b w:val="0"/>
          <w:i w:val="0"/>
        </w:rPr>
        <w:t>Car से निकलने से पहले, कबीर ने ईशा के बालों को ठीक करने की कोशिश की। ईशा के बाल ठुड्डी तक लंबे थे और माथे पर bangs थे। सुबह घर से निकलने से पहले कबीर ने उसके बालों पर ध्यान नहीं दिया था। बस अपने हाथों से यूँ ही कंघी करके उन्हें थोड़ा messy अंदाज़ में छोड़ दिया था।</w:t>
      </w:r>
      <w:r>
        <w:t xml:space="preserve"> </w:t>
      </w:r>
      <w:r>
        <w:rPr>
          <w:b w:val="0"/>
          <w:i w:val="0"/>
        </w:rPr>
        <w:t>चूंकि वो beach पर जा रहे थे, कबीर को चिंता हुई कि उसे गर्मी लगेगी। उसने एक rubber band लिया, उसके बालों को इकट्ठा किया, और जैसे-तैसे उन्हें बाँध दिया। ये कोई बहुत बड़ी कामयाबी नहीं थी, बाल पूरी तरह बिखर गए थे और एक भद्दा-सा जूड़ा बन गया था, लेकिन उसे इस बात पर गर्व था कि उसने कम से कम कुछ करने के बारे में सोचा तो।</w:t>
      </w:r>
      <w:r>
        <w:t xml:space="preserve"> </w:t>
      </w:r>
      <w:r>
        <w:rPr>
          <w:b w:val="0"/>
          <w:i w:val="0"/>
        </w:rPr>
        <w:t>फिर, वो ईशा को अपनी गोद में उठाकर beach की तरफ़ चल दिया।</w:t>
      </w:r>
      <w:r>
        <w:t xml:space="preserve"> </w:t>
      </w:r>
      <w:r>
        <w:rPr>
          <w:b w:val="0"/>
          <w:i w:val="0"/>
        </w:rPr>
        <w:t>जैसे ही वो लकड़ी के रास्ते पर पहुँचे, कबीर ने दो swimsuits खरीदे और एक बड़ी छतरी और दो deckchairs किराए पर लीं।</w:t>
      </w:r>
      <w:r>
        <w:t xml:space="preserve"> </w:t>
      </w:r>
      <w:r>
        <w:rPr>
          <w:b w:val="0"/>
          <w:i w:val="0"/>
        </w:rPr>
        <w:t>ये एक प्यारा, धूप वाला दिन था और beach हर उम्र के लोगों से खचाखच भरा हुआ था। कबीर ने सारा सामान set किया और फिर दोनों रेत में खेलने और पानी में छप-छप करने लगे।</w:t>
      </w:r>
      <w:r>
        <w:t xml:space="preserve"> </w:t>
      </w:r>
      <w:r>
        <w:rPr>
          <w:b w:val="0"/>
          <w:i w:val="0"/>
        </w:rPr>
        <w:t>जब दोनों खेलकर थक गए, तो वो आराम करने के लिए अपनी deckchairs पर लौट आए।</w:t>
      </w:r>
      <w:r>
        <w:t xml:space="preserve"> </w:t>
      </w:r>
      <w:r>
        <w:rPr>
          <w:b w:val="0"/>
          <w:i w:val="0"/>
        </w:rPr>
        <w:t>ईशा की बाईं ओर रखी deckchairs की तरफ़ तीन लोग, दो औरतें और एक आदमी, चले आ रहे थे। उनमें से एक लंबी औरत थी जिसने बड़े-बड़े sunglasses और सफ़ेद बिकिनी पहन रखी थी। जैसे ही वो लोग बैठने लगे, उसकी नज़र ईशा पर पड़ी और वो उसकी cuteness देखकर दंग रह गई।</w:t>
      </w:r>
      <w:r>
        <w:t xml:space="preserve"> </w:t>
      </w:r>
      <w:r>
        <w:rPr>
          <w:b w:val="0"/>
          <w:i w:val="0"/>
        </w:rPr>
        <w:t>"Wow, कितनी beautiful बच्ची है," उसने अपने दोस्तों से कहा। फिर उसने ईशा से पूछा, "Hey kid, तुम्हारा नाम क्या है?"</w:t>
      </w:r>
    </w:p>
    <w:p>
      <w:r>
        <w:rPr>
          <w:b w:val="0"/>
          <w:i w:val="0"/>
        </w:rPr>
        <w:t>"मेरा नाम ईशा है," ईशा ने जवाब दिया। "मेरे डैडी मुझे ईशु बुलाते हैं।"</w:t>
      </w:r>
    </w:p>
    <w:p>
      <w:r>
        <w:rPr>
          <w:b w:val="0"/>
          <w:i w:val="0"/>
        </w:rPr>
        <w:t>"कितना cute नाम है," उस औरत ने ईशा की deckchair के बगल में ज़मीन पर बैठते हुए कहा। "तुम कितने साल की हो?"</w:t>
      </w:r>
    </w:p>
    <w:p>
      <w:r>
        <w:rPr>
          <w:b w:val="0"/>
          <w:i w:val="0"/>
        </w:rPr>
        <w:t>"मैं चार साल और कुछ महीनों की हूँ," ईशा ने कहा। वो बात करते हुए अपनी उंगलियों से ऐसे खेल रही थी जैसे गिनती कर रही हो।</w:t>
      </w:r>
      <w:r>
        <w:t xml:space="preserve"> </w:t>
      </w:r>
      <w:r>
        <w:rPr>
          <w:b w:val="0"/>
          <w:i w:val="0"/>
        </w:rPr>
        <w:t>वो औरत अपनी हँसी नहीं रोक पाई।</w:t>
      </w:r>
      <w:r>
        <w:t xml:space="preserve"> </w:t>
      </w:r>
      <w:r>
        <w:rPr>
          <w:b w:val="0"/>
          <w:i w:val="0"/>
        </w:rPr>
        <w:t>यहाँ तक कि उसके दोस्त भी impress हो गए। "कितनी प्यारी बच्ची है," दूसरी औरत ने कहा।</w:t>
      </w:r>
      <w:r>
        <w:t xml:space="preserve"> </w:t>
      </w:r>
      <w:r>
        <w:rPr>
          <w:b w:val="0"/>
          <w:i w:val="0"/>
        </w:rPr>
        <w:t>सफ़ेद बिकिनी वाली औरत ने ईशा से थोड़ी देर तक बातें कीं, फिर उसने मेज़ के किनारे रखी ट्रे से पानी की एक बोतल उठाई और छोटी बच्ची को थमा दी।</w:t>
      </w:r>
      <w:r>
        <w:t xml:space="preserve"> </w:t>
      </w:r>
      <w:r>
        <w:rPr>
          <w:b w:val="0"/>
          <w:i w:val="0"/>
        </w:rPr>
        <w:t>"ये लो, ईशु," उसने कहा, "थोड़ा पानी पी लो।"</w:t>
      </w:r>
    </w:p>
    <w:p>
      <w:r>
        <w:rPr>
          <w:b w:val="0"/>
          <w:i w:val="0"/>
        </w:rPr>
        <w:t>"Thank you," ईशा ने कहा। वो शरमाकर मुस्कुराई और drink लेने के लिए अपना हाथ आगे बढ़ाया।</w:t>
      </w:r>
      <w:r>
        <w:t xml:space="preserve"> </w:t>
      </w:r>
      <w:r>
        <w:rPr>
          <w:b w:val="0"/>
          <w:i w:val="0"/>
        </w:rPr>
        <w:t>ठीक उसी पल, कबीर, जो अब तक बैठकर ये सब देख रहा था, बोला, "ईशु। नहीं। अजनबियों से कुछ नहीं लेते।"</w:t>
      </w:r>
      <w:r>
        <w:t xml:space="preserve"> </w:t>
      </w:r>
      <w:r>
        <w:rPr>
          <w:b w:val="0"/>
          <w:i w:val="0"/>
        </w:rPr>
        <w:t>ईशा ने फौरन अपने हाथ पीछे खींच लिए और हैरानी से कबीर की तरफ़ देखने लगी।</w:t>
      </w:r>
      <w:r>
        <w:t xml:space="preserve"> </w:t>
      </w:r>
      <w:r>
        <w:rPr>
          <w:b w:val="0"/>
          <w:i w:val="0"/>
        </w:rPr>
        <w:t>वो सीधा होकर बैठ गया, ईशा को अपनी गोद में उठाया और कहा, "जो लोग तुम्हें नहीं जानते, उनसे कभी कुछ नहीं लेना चाहिए, चाहे वो खाना हो, पानी हो, या कुछ और। समझी?"</w:t>
      </w:r>
    </w:p>
    <w:p>
      <w:r>
        <w:rPr>
          <w:b w:val="0"/>
          <w:i w:val="0"/>
        </w:rPr>
        <w:t>"क्यों?" ईशा ने पूछा।</w:t>
      </w:r>
      <w:r>
        <w:t xml:space="preserve"> </w:t>
      </w:r>
      <w:r>
        <w:rPr>
          <w:b w:val="0"/>
          <w:i w:val="0"/>
        </w:rPr>
        <w:t>कबीर ने जवाब देने से पहले एक पल सोचा।</w:t>
      </w:r>
      <w:r>
        <w:t xml:space="preserve"> </w:t>
      </w:r>
      <w:r>
        <w:rPr>
          <w:b w:val="0"/>
          <w:i w:val="0"/>
        </w:rPr>
        <w:t>"क्योंकि... क्या पता कोई तुम्हें ऐसा खाना या पानी दे दे जो तुम्हारे लिए ख़राब हो?" उसने समझाया। "मम्मी और डैडी ये पक्का करते हैं कि तुम सही चीज़ें खाओ और पियो। अगर तुम ग़लत चीज़ें खाओगी या पियोगी तो बीमार पड़ सकती हो।"</w:t>
      </w:r>
      <w:r>
        <w:t xml:space="preserve"> </w:t>
      </w:r>
      <w:r>
        <w:rPr>
          <w:b w:val="0"/>
          <w:i w:val="0"/>
        </w:rPr>
        <w:t>ईशा चौंक गई।</w:t>
      </w:r>
      <w:r>
        <w:t xml:space="preserve"> </w:t>
      </w:r>
      <w:r>
        <w:rPr>
          <w:b w:val="0"/>
          <w:i w:val="0"/>
        </w:rPr>
        <w:t>उसने खुद को कबीर की बाहों में कस लिया और कहा, "तो फिर मैं अब कभी दूसरे लोगों से कुछ नहीं लूँगी।"</w:t>
      </w:r>
      <w:r>
        <w:t xml:space="preserve"> </w:t>
      </w:r>
      <w:r>
        <w:rPr>
          <w:b w:val="0"/>
          <w:i w:val="0"/>
        </w:rPr>
        <w:t>कबीर मुस्कुराया। "Good girl," उसने कहा।</w:t>
      </w:r>
      <w:r>
        <w:t xml:space="preserve"> </w:t>
      </w:r>
      <w:r>
        <w:rPr>
          <w:b w:val="0"/>
          <w:i w:val="0"/>
        </w:rPr>
        <w:t>अचानक, सफ़ेद बिकिनी वाली औरत कबीर पर भड़क उठी।</w:t>
      </w:r>
      <w:r>
        <w:t xml:space="preserve"> </w:t>
      </w:r>
      <w:r>
        <w:rPr>
          <w:b w:val="0"/>
          <w:i w:val="0"/>
        </w:rPr>
        <w:t>"Seriously?" उसने कहा। "Bottle अभी तक खुली भी नहीं है। तुम्हें नहीं लगता कि तुम कुछ ज़्यादा ही overprotective हो रहे हो?"</w:t>
      </w:r>
    </w:p>
    <w:p>
      <w:r>
        <w:rPr>
          <w:b w:val="0"/>
          <w:i w:val="0"/>
        </w:rPr>
        <w:t>"अरे छोड़ो भी," उसकी दोस्त ने कहा। "अगर वो तुम्हारी मेहरबानी की कद्र नहीं कर रहा है, तो बस ignore करो।"</w:t>
      </w:r>
    </w:p>
    <w:p>
      <w:r>
        <w:rPr>
          <w:b w:val="0"/>
          <w:i w:val="0"/>
        </w:rPr>
        <w:t>"Exactly," उनके साथ वाले आदमी ने कहा। "तुम वैसे भी बहुत ज़्यादा दयालु और दरियादिल हो। उस छोटी बच्ची की प्यास से तुम्हें क्या लेना-देना? छोड़ो उसे और उसके नालायक बाप को।"</w:t>
      </w:r>
      <w:r>
        <w:t xml:space="preserve"> </w:t>
      </w:r>
      <w:r>
        <w:rPr>
          <w:b w:val="0"/>
          <w:i w:val="0"/>
        </w:rPr>
        <w:t>ईशा ने उस आदमी पर ज़्यादा ध्यान नहीं दिया था क्योंकि अब तक उसने कुछ कहा नहीं था। लेकिन जैसे ही उसने मुँह खोला, ईशा, जो पहले से ही नाखुश थी, बहुत ज़्यादा चिढ़ गई।</w:t>
      </w:r>
      <w:r>
        <w:t xml:space="preserve"> </w:t>
      </w:r>
      <w:r>
        <w:rPr>
          <w:b w:val="0"/>
          <w:i w:val="0"/>
        </w:rPr>
        <w:t>कबीर के कुछ कहने का इंतज़ार किए बिना, ईशा ने उसकी गोद में सुरक्षित बैठे-बैठे ग़ुस्से से कहा, "मेरे डैडी के बारे में ऐसे बात मत करो। मेरे डैडी मेरा ध्यान रखते हैं।"</w:t>
      </w:r>
      <w:r>
        <w:t xml:space="preserve"> </w:t>
      </w:r>
      <w:r>
        <w:rPr>
          <w:b w:val="0"/>
          <w:i w:val="0"/>
        </w:rPr>
        <w:t>कबीर का दिल ख़ुशी से भर गया। उसने ईशा के सिर पर थपकी देकर उसे शाबाशी दी।</w:t>
      </w:r>
      <w:r>
        <w:t xml:space="preserve"> </w:t>
      </w:r>
      <w:r>
        <w:rPr>
          <w:b w:val="0"/>
          <w:i w:val="0"/>
        </w:rPr>
        <w:t>उस आदमी ने कबीर को घूरते हुए कहा, "तुम अपने बच्चे को लोगों से ऐसे बात करना सिखा रहे हो? बड़ी होकर तो ये एक छोटी monster बनेगी, है न?"</w:t>
      </w:r>
      <w:r>
        <w:t xml:space="preserve"> </w:t>
      </w:r>
      <w:r>
        <w:rPr>
          <w:b w:val="0"/>
          <w:i w:val="0"/>
        </w:rPr>
        <w:t>कबीर कुछ जवाब देता, इससे पहले ही उसका phone बज उठा। ये गोवा का एक अनजाना नंबर था। उसे लगा कि शायद उसके खरीदे हुए बीज delivery के लिए तैयार थे।</w:t>
      </w:r>
      <w:r>
        <w:t xml:space="preserve"> </w:t>
      </w:r>
      <w:r>
        <w:rPr>
          <w:b w:val="0"/>
          <w:i w:val="0"/>
        </w:rPr>
        <w:t>वो ईशा को गोद में लिए खड़ा हो गया, लेकिन जाने से पहले, उसने उस आदमी की तरफ़ देखा और कहा, "तो क्या हुआ अगर मैं एक monster पाल रहा हूँ? वो मेरी monster है। और मुझे तुम्हें कोई सफ़ाई देने की ज़रूरत नहीं है।"</w:t>
      </w:r>
      <w:r>
        <w:t xml:space="preserve"> </w:t>
      </w:r>
      <w:r>
        <w:rPr>
          <w:b w:val="0"/>
          <w:i w:val="0"/>
        </w:rPr>
        <w:t>फिर उसने उन तीनों को, जो एक-दूसरे को घूर रहे थे, ignore किया, मुड़ा और वहाँ से चला गया। साथ ही, उसने phone उठा लिया।</w:t>
      </w:r>
      <w:r>
        <w:t xml:space="preserve"> </w:t>
      </w:r>
      <w:r>
        <w:rPr>
          <w:b w:val="0"/>
          <w:i w:val="0"/>
        </w:rPr>
        <w:t>"Hello," कबीर ने कहा। "हाँ। Please उन्हें नव-चंद्र पर्वत के address पर भेज दीजिए। मैं इंतज़ार कर रहा हूँ।"</w:t>
      </w:r>
      <w:r>
        <w:t xml:space="preserve"> </w:t>
      </w:r>
      <w:r>
        <w:rPr>
          <w:b w:val="0"/>
          <w:i w:val="0"/>
        </w:rPr>
        <w:t>ईशा के कपड़े बदलवाने के बाद, कबीर उसे लेकर नव-चंद्र पर्वत की ओर चल पड़ा।</w:t>
      </w:r>
      <w:r>
        <w:t xml:space="preserve"> </w:t>
      </w:r>
      <w:r>
        <w:rPr>
          <w:b w:val="0"/>
          <w:i w:val="0"/>
        </w:rPr>
        <w:t>दस मिनट में वो पहाड़ के नीचे पहुँच गए। और दस मिनट इंतज़ार करने के बाद, उन्होंने एक van को धीरे-धीरे अपनी ओर आते देखा।</w:t>
      </w:r>
      <w:r>
        <w:t xml:space="preserve"> </w:t>
      </w:r>
      <w:r>
        <w:rPr>
          <w:b w:val="0"/>
          <w:i w:val="0"/>
        </w:rPr>
        <w:t>कबीर ने ईशा को गोद में उठाया और उनसे मिलने के लिए car से बाहर निकला। van उनके बगल में आकर रुकी और उसमें से कुछ लोग बाहर निकले।</w:t>
      </w:r>
    </w:p>
    <w:p>
      <w:r>
        <w:rPr>
          <w:b w:val="0"/>
          <w:i w:val="0"/>
        </w:rPr>
        <w:t>Driver नीले रंग के overalls में था, जिसका नाम जय था। लग रहा था कि वो उनका leader है। एक और आदमी उसके साथ आगे बैठा था, और तीन लोग पीछे के दरवाज़ों से कूदकर बाहर निकले।</w:t>
      </w:r>
      <w:r>
        <w:t xml:space="preserve"> </w:t>
      </w:r>
      <w:r>
        <w:rPr>
          <w:b w:val="0"/>
          <w:i w:val="0"/>
        </w:rPr>
        <w:t>"क्या हम यहीं सामान उतारें?" जय ने पूछा। "आप इन्हें कहाँ लगाने का plan कर रहे हैं?"</w:t>
      </w:r>
    </w:p>
    <w:p>
      <w:r>
        <w:rPr>
          <w:b w:val="0"/>
          <w:i w:val="0"/>
        </w:rPr>
        <w:t>"यहीं पहाड़ पर," कबीर ने शांति से कहा।</w:t>
      </w:r>
      <w:r>
        <w:t xml:space="preserve"> </w:t>
      </w:r>
      <w:r>
        <w:rPr>
          <w:b w:val="0"/>
          <w:i w:val="0"/>
        </w:rPr>
        <w:t>जय के मुँह में चबाया जा रहा chewing gum लगभग उसके गले में अटक गया।</w:t>
      </w:r>
      <w:r>
        <w:t xml:space="preserve"> </w:t>
      </w:r>
      <w:r>
        <w:rPr>
          <w:b w:val="0"/>
          <w:i w:val="0"/>
        </w:rPr>
        <w:t>"Excuse me?" उसने अपनी साँस वापस पाते हुए पूछा। "आप ये सब यहाँ... इस पहाड़ पर लगाने का plan कर रहे हैं?"</w:t>
      </w:r>
    </w:p>
    <w:p>
      <w:r>
        <w:rPr>
          <w:b w:val="0"/>
          <w:i w:val="0"/>
        </w:rPr>
        <w:t>"हाँ, बिल्कुल," कबीर ने कहा।</w:t>
      </w:r>
      <w:r>
        <w:t xml:space="preserve"> </w:t>
      </w:r>
      <w:r>
        <w:rPr>
          <w:b w:val="0"/>
          <w:i w:val="0"/>
        </w:rPr>
        <w:t>"ठीक है," जय ने कंधे उचकाते हुए कहा। "तो हम इन पौधों और बीजों को ठीक वहीं पहुँचाने में आपकी मदद करेंगे जहाँ आप चाहते हैं।"</w:t>
      </w:r>
      <w:r>
        <w:t xml:space="preserve"> </w:t>
      </w:r>
      <w:r>
        <w:rPr>
          <w:b w:val="0"/>
          <w:i w:val="0"/>
        </w:rPr>
        <w:t>उसने अपनी team को इशारा किया, जिन्होंने van खाली की और कबीर के पीछे-पीछे पहाड़ पर चढ़ना शुरू कर दिया।</w:t>
      </w:r>
      <w:r>
        <w:t xml:space="preserve"> </w:t>
      </w:r>
      <w:r>
        <w:rPr>
          <w:b w:val="0"/>
          <w:i w:val="0"/>
        </w:rPr>
        <w:t>"वैसे तो ये मेरा काम नहीं है," जय ने कहा। "लेकिन मुझे पक्का यकीन नहीं है कि ये सामान यहाँ उगेगा भी।"</w:t>
      </w:r>
    </w:p>
    <w:p>
      <w:r>
        <w:rPr>
          <w:b w:val="0"/>
          <w:i w:val="0"/>
        </w:rPr>
        <w:t>"मैं यहाँ कुछ भी उगा सकता हूँ," कबीर ने पीछे देखे बिना कहा।</w:t>
      </w:r>
      <w:r>
        <w:t xml:space="preserve"> </w:t>
      </w:r>
      <w:r>
        <w:rPr>
          <w:b w:val="0"/>
          <w:i w:val="0"/>
        </w:rPr>
        <w:t>जय ने चुपचाप सिर हिलाया और कबीर और ईशा से कुछ कदम पीछे चलता रहा।</w:t>
      </w:r>
      <w:r>
        <w:t xml:space="preserve"> </w:t>
      </w:r>
      <w:r>
        <w:rPr>
          <w:b w:val="0"/>
          <w:i w:val="0"/>
        </w:rPr>
        <w:t>ये आदमी तो खुद को लेकर कुछ ज़्यादा ही confident है, उसने सोचा। पर इसे जल्द ही समझ आ जाएगा।</w:t>
      </w:r>
      <w:r>
        <w:t xml:space="preserve"> </w:t>
      </w:r>
      <w:r>
        <w:rPr>
          <w:b w:val="0"/>
          <w:i w:val="0"/>
        </w:rPr>
        <w:t>फिर वो अपनी curiosity रोक नहीं पाया।</w:t>
      </w:r>
      <w:r>
        <w:t xml:space="preserve"> </w:t>
      </w:r>
      <w:r>
        <w:rPr>
          <w:b w:val="0"/>
          <w:i w:val="0"/>
        </w:rPr>
        <w:t>"लेकिन यहाँ क्यों?" उसने पूछा। "ये ज़मीन आपकी तो नहीं है, है न?"</w:t>
      </w:r>
    </w:p>
    <w:p>
      <w:r>
        <w:rPr>
          <w:b w:val="0"/>
          <w:i w:val="0"/>
        </w:rPr>
        <w:t>"मैंने इसे lease पर लिया है," कबीर ने जवाब दिया।</w:t>
      </w:r>
      <w:r>
        <w:t xml:space="preserve"> </w:t>
      </w:r>
      <w:r>
        <w:rPr>
          <w:b w:val="0"/>
          <w:i w:val="0"/>
        </w:rPr>
        <w:t>जय ने अपनी भौंहें चढ़ाईं और ज़बान से 'च्च' की आवाज़ निकाली।</w:t>
      </w:r>
      <w:r>
        <w:t xml:space="preserve"> </w:t>
      </w:r>
      <w:r>
        <w:rPr>
          <w:b w:val="0"/>
          <w:i w:val="0"/>
        </w:rPr>
        <w:t>"Impressive," उसने कहा। "ठीक है, आप Boss हैं। बस उम्मीद है कि आप जानते हैं कि आप क्या कर रहे हैं।"</w:t>
      </w:r>
      <w:r>
        <w:t xml:space="preserve"> </w:t>
      </w:r>
      <w:r>
        <w:rPr>
          <w:b w:val="0"/>
          <w:i w:val="0"/>
        </w:rPr>
        <w:t>जय जंगल के किनारे तक चला गया। उसने चारों ओर देखा और कहा, "हालांकि... इस पहाड़ के पेड़ बहुत सीधे हैं। यहाँ तक कि पत्ते भी normal से ज़्यादा हरे हैं। शायद आपका chance बन भी जाए।"</w:t>
      </w:r>
      <w:r>
        <w:t xml:space="preserve"> </w:t>
      </w:r>
      <w:r>
        <w:rPr>
          <w:b w:val="0"/>
          <w:i w:val="0"/>
        </w:rPr>
        <w:t>कबीर उस group को घने जंगल के बीच एक चौड़े रास्ते से ले गया। जब वो जंगल को पार करके दूसरी तरफ़ पहुँचे, तो नज़ारा अचानक उनके सामने खुल गया। ऐसा लगा जैसे वो किसी दूसरी दुनिया में आ गए हों।</w:t>
      </w:r>
      <w:r>
        <w:t xml:space="preserve"> </w:t>
      </w:r>
      <w:r>
        <w:rPr>
          <w:b w:val="0"/>
          <w:i w:val="0"/>
        </w:rPr>
        <w:t>दिन के समय, नव-चंद्र पर्वत रात की तुलना में कहीं ज़्यादा बेहतर दिखता था। आख़िरकार, रात में शानदार हरी घास, रंग-बिरंगे फूल, पत्तों से बने तरह-तरह के घर और साफ़ तालाबों को भला कौन देख पाता। सबसे interesting चीज़ थी कल्पवृक्ष, जो एक विशाल मशरूम जैसा दिखता था।</w:t>
      </w:r>
      <w:r>
        <w:t xml:space="preserve"> </w:t>
      </w:r>
      <w:r>
        <w:rPr>
          <w:b w:val="0"/>
          <w:i w:val="0"/>
        </w:rPr>
        <w:t>"Wow," जय ने पहाड़ की हवा में गहरी साँस लेते हुए कहा। "यहाँ की हवा कमाल की है। इसकी ख़ुशबू कितनी ज़बरदस्त है।"</w:t>
      </w:r>
    </w:p>
    <w:p>
      <w:r>
        <w:rPr>
          <w:b w:val="0"/>
          <w:i w:val="0"/>
        </w:rPr>
        <w:t>"और वो घास देखो," उसके एक साथी ने कहा। "आप इसे इतना साफ़ कैसे रखते हैं? ये किस तरह की घास है? ये इतनी हरी क्यों है?"</w:t>
      </w:r>
    </w:p>
    <w:p>
      <w:r>
        <w:rPr>
          <w:b w:val="0"/>
          <w:i w:val="0"/>
        </w:rPr>
        <w:t>"देखो," दूसरे ने कहा। "क्या वो गुलाब है? ये तो बिल्कुल perfect है। और वो फूल कौन-सा है? उसका रंग कितना vibrant है। लगता है मैंने अपनी ज़िंदगी में आज तक जितने भी फूल देखे हैं, सब नकली थे।"</w:t>
      </w:r>
      <w:r>
        <w:t xml:space="preserve"> </w:t>
      </w:r>
      <w:r>
        <w:rPr>
          <w:b w:val="0"/>
          <w:i w:val="0"/>
        </w:rPr>
        <w:t>वो हैरानी से चारों ओर देखते रहे, ख़ासकर कल्पवृक्ष पर उनकी नज़रें टिकी थीं, जो ऐसा था जैसा उन्होंने पहले कभी नहीं देखा था।</w:t>
      </w:r>
      <w:r>
        <w:t xml:space="preserve"> </w:t>
      </w:r>
      <w:r>
        <w:rPr>
          <w:b w:val="0"/>
          <w:i w:val="0"/>
        </w:rPr>
        <w:t>उनकी ये हैरानी तब टूटी जब उन्होंने कालिया को अपनी ओर दौड़ते हुए देखा।</w:t>
      </w:r>
      <w:r>
        <w:t xml:space="preserve"> </w:t>
      </w:r>
      <w:r>
        <w:rPr>
          <w:b w:val="0"/>
          <w:i w:val="0"/>
        </w:rPr>
        <w:t>"अरे बाप रे!" जय चिल्लाया। "ये कैसा जानवर है? बचाओ!"</w:t>
      </w:r>
      <w:r>
        <w:t xml:space="preserve"> </w:t>
      </w:r>
      <w:r>
        <w:rPr>
          <w:b w:val="0"/>
          <w:i w:val="0"/>
        </w:rPr>
        <w:t>डर के मारे उसका चेहरा सफ़ेद पड़ गया और वो कांपता हुआ कबीर के पीछे छिप गया।</w:t>
      </w:r>
      <w:r>
        <w:t xml:space="preserve"> </w:t>
      </w:r>
      <w:r>
        <w:rPr>
          <w:b w:val="0"/>
          <w:i w:val="0"/>
        </w:rPr>
        <w:t>कालिया को देखकर delivery वालों का क्या हुआ?</w:t>
      </w:r>
    </w:p>
    <w:p>
      <w:r>
        <w:rPr>
          <w:b w:val="0"/>
          <w:i w:val="0"/>
        </w:rPr>
        <w:t>क्या कबीर वाकई उस ज़मीन पर कुछ भी उगा सकता था?</w:t>
      </w:r>
    </w:p>
    <w:p>
      <w:r>
        <w:rPr>
          <w:b w:val="0"/>
          <w:i w:val="0"/>
        </w:rPr>
        <w:t>जानने के लिए सुनते रहिए Pocket FM</w:t>
      </w:r>
    </w:p>
    <w:p>
      <w:r>
        <w:br w:type="page"/>
      </w:r>
    </w:p>
    <w:p>
      <w:pPr>
        <w:pStyle w:val="Heading1"/>
      </w:pPr>
      <w:r>
        <w:t>Ep 29 - वंडरलैंड</w:t>
      </w:r>
    </w:p>
    <w:p>
      <w:r>
        <w:rPr>
          <w:b w:val="0"/>
          <w:i w:val="0"/>
        </w:rPr>
        <w:t>कालिया ज़ोर-ज़ोर से भौंक रहा था। वहाँ अजनबी थे और उसे अपने मालिक और इस ज़मीन को बचाना था। उसके शरीर में काफ़ी बड़े बदलाव आए थे, लेकिन उसे ये दिखाने का मौका नहीं मिला था कि वो क्या कर सकता है। अब जब वहाँ अजनबी थे, तो वो उनका काम तमाम करने के लिए तैयार था।</w:t>
      </w:r>
      <w:r>
        <w:t xml:space="preserve"> </w:t>
      </w:r>
      <w:r>
        <w:rPr>
          <w:b w:val="0"/>
          <w:i w:val="0"/>
        </w:rPr>
        <w:t>जय और उसकी team के लोग डर के मारे कबीर के पीछे छिपने की कोशिश करने लगे। कालिया की रफ़्तार थोड़ी धीमी हुई, लेकिन वो एक-एक क़दम उनकी तरफ़ बढ़ा रहा था। उसकी नज़रें किसी भेड़िये से भी ज़्यादा खूँखार थीं और ऐसा लग रहा था जैसे वो किसी को कच्चा चबा जाएगा। डिलीवरी team को लगा कि आज उनकी ज़िंदगी का सबसे बुरा दिन है। जय ने काँपता हुआ हाथ कबीर के कंधे पर रखा और फुसफुसाया, "अब क्या करें?"</w:t>
      </w:r>
      <w:r>
        <w:t xml:space="preserve"> </w:t>
      </w:r>
      <w:r>
        <w:rPr>
          <w:b w:val="0"/>
          <w:i w:val="0"/>
        </w:rPr>
        <w:t>ठीक उसी पल, ईशा अपना हाथ आगे बढ़ाकर सामने आई। "Hello, कालिया," उसने प्यार से कहा। "Silly puppy. मेरे पास आओ।"</w:t>
      </w:r>
      <w:r>
        <w:t xml:space="preserve"> </w:t>
      </w:r>
      <w:r>
        <w:rPr>
          <w:b w:val="0"/>
          <w:i w:val="0"/>
        </w:rPr>
        <w:t>कालिया के तेवर एकदम बदल गए। एक पल पहले जो खूँखार जानवर लग रहा था, वो अब ऐसा दिख रहा था जैसे वो एक मक्खी को भी चोट नहीं पहुँचाएगा। उसकी बड़ी-सी पूँछ ज़ोर-ज़ोर से इधर-उधर हिलने लगी। उसने अपनी जीभ बाहर निकाली और धीरे से अपना सिर ईशा के नन्हे हाथों में रख दिया। जय और उसकी team ने राहत की साँस ली।</w:t>
      </w:r>
      <w:r>
        <w:t xml:space="preserve"> </w:t>
      </w:r>
      <w:r>
        <w:rPr>
          <w:b w:val="0"/>
          <w:i w:val="0"/>
        </w:rPr>
        <w:t>"भाईसाहब, ये… ये किस तरह का कुत्ता है?" जय ने धीरे से पूछा। "ये काटता तो नहीं है?"</w:t>
      </w:r>
      <w:r>
        <w:t xml:space="preserve"> </w:t>
      </w:r>
      <w:r>
        <w:rPr>
          <w:b w:val="0"/>
          <w:i w:val="0"/>
        </w:rPr>
        <w:t>कबीर ने ना में सिर हिलाया। "ये एक trained guard dog है," उसने जवाब दिया। "ये बिना वजह किसी को नहीं काटेगा।"</w:t>
      </w:r>
    </w:p>
    <w:p>
      <w:r>
        <w:rPr>
          <w:b w:val="0"/>
          <w:i w:val="0"/>
        </w:rPr>
        <w:t>"चलो, शुक्र है," जय ने कहा। Finally उसमें इतनी हिम्मत आई कि वो अपनी नज़रें उस कुत्ते से हटाकर आस-पास देख सका। "तो क्या ये सब सच में आपने ही उगाया है?" उसने हैरानी से पूछा।</w:t>
      </w:r>
      <w:r>
        <w:t xml:space="preserve"> </w:t>
      </w:r>
      <w:r>
        <w:rPr>
          <w:b w:val="0"/>
          <w:i w:val="0"/>
        </w:rPr>
        <w:t>"हाँ, मैंने ही," कबीर ने कहा।</w:t>
      </w:r>
      <w:r>
        <w:t xml:space="preserve"> </w:t>
      </w:r>
      <w:r>
        <w:rPr>
          <w:b w:val="0"/>
          <w:i w:val="0"/>
        </w:rPr>
        <w:t>"ये किस तरह की घास है?" जय ने उत्सुकता से पूछा। "इसके नीचे की मिट्टी तक नहीं दिख रही। ये इतनी घनी और हरी-भरी है।"</w:t>
      </w:r>
      <w:r>
        <w:t xml:space="preserve"> </w:t>
      </w:r>
      <w:r>
        <w:rPr>
          <w:b w:val="0"/>
          <w:i w:val="0"/>
        </w:rPr>
        <w:t>कबीर ने कंधे उचकाए और कहा, "कुछ नहीं, normal घास है।"</w:t>
      </w:r>
    </w:p>
    <w:p>
      <w:r>
        <w:rPr>
          <w:b w:val="0"/>
          <w:i w:val="0"/>
        </w:rPr>
        <w:t>"और वो फूल? क्या आपने उसकी कोई नई किस्म तैयार की है?" जय ने पूछा। "वो इतना अलग क्यों दिख रहा है?"</w:t>
      </w:r>
    </w:p>
    <w:p>
      <w:r>
        <w:rPr>
          <w:b w:val="0"/>
          <w:i w:val="0"/>
        </w:rPr>
        <w:t>"कोई फ़र्क नहीं है," कबीर ने कहा। "ये भी एक normal फूल है।"</w:t>
      </w:r>
    </w:p>
    <w:p>
      <w:r>
        <w:rPr>
          <w:b w:val="0"/>
          <w:i w:val="0"/>
        </w:rPr>
        <w:t>"लेकिन ये पेड़?" जय ने कहा। "ये कौन-सा पेड़ है? ये बहुत ख़ूबसूरत है। मैं भी अपने घर पर ऐसा ही एक पेड़ लगाना चाहूँगा।"</w:t>
      </w:r>
    </w:p>
    <w:p>
      <w:r>
        <w:rPr>
          <w:b w:val="0"/>
          <w:i w:val="0"/>
        </w:rPr>
        <w:t>"ये एक normal पेड़ है," कबीर ने कहा।</w:t>
      </w:r>
      <w:r>
        <w:t xml:space="preserve"> </w:t>
      </w:r>
      <w:r>
        <w:rPr>
          <w:b w:val="0"/>
          <w:i w:val="0"/>
        </w:rPr>
        <w:t>जय ने कबीर को अजीब सी नज़रों से देखा। उसके जवाब इतने simple थे कि उन पर यकीन करना मुश्किल हो रहा था। अगर ये मामूली घास होती, तो उसने इसे हर जगह देखा होता। हर कोई इसे ख़रीद रहा होता। यही बात फूलों के साथ भी थी। और वो पेड़… वैसा तो उसने अपनी पूरी ज़िंदगी में कुछ नहीं देखा था। वो शानदार तो था ही, पर थोड़ा डरावना भी था। उसे देखकर उसके रोंगटे खड़े हो गए। वो उसकी छाँव के नीचे चला गया और उसकी अजीब टहनियों को देखने लगा। "ये तो बस spectacular है," वो धीरे से बुदबुदाया। वहाँ खड़े होकर अपने आस-पास की चीज़ों को देखते हुए, उसे यकीन ही नहीं हो रहा था कि वो कोई बहुत ही extraordinary चीज़ देख रहा है।</w:t>
      </w:r>
      <w:r>
        <w:t xml:space="preserve"> </w:t>
      </w:r>
      <w:r>
        <w:rPr>
          <w:b w:val="0"/>
          <w:i w:val="0"/>
        </w:rPr>
        <w:t>जब ईशा और कालिया खेल रहे थे, कबीर उन्हें प्यार से देख रहा था, जबकि डिलीवरी team ने बीज, पौधे और खेती के औज़ार नीचे रखे और चारों ओर देखने लगे। "ये जगह तो हद से ज़्यादा ख़ूबसूरत है," डिलीवरी वालों में से एक ने कहा। "ये तो किसी सपनों की दुनिया जैसी लगती है।"</w:t>
      </w:r>
    </w:p>
    <w:p>
      <w:r>
        <w:rPr>
          <w:b w:val="0"/>
          <w:i w:val="0"/>
        </w:rPr>
        <w:t>"मैंने अपनी ज़िंदगी में ऐसी कोई चीज़ नहीं देखी," दूसरे ने कहा।</w:t>
      </w:r>
      <w:r>
        <w:t xml:space="preserve"> </w:t>
      </w:r>
      <w:r>
        <w:rPr>
          <w:b w:val="0"/>
          <w:i w:val="0"/>
        </w:rPr>
        <w:t>"ये तो जन्नत है," जय ने कहा।</w:t>
      </w:r>
      <w:r>
        <w:t xml:space="preserve"> </w:t>
      </w:r>
      <w:r>
        <w:rPr>
          <w:b w:val="0"/>
          <w:i w:val="0"/>
        </w:rPr>
        <w:t>ईशा ने खेल से नज़रें उठाईं। "सही कहा," उसने कहा। फिर उसने गर्व से अपनी बाँहें फैलाईं और बोली, "ये एक जन्नत है। एक जन्नत जो मेरे डैडी ने मेरे लिए बनाई है।"</w:t>
      </w:r>
    </w:p>
    <w:p>
      <w:r>
        <w:rPr>
          <w:b w:val="0"/>
          <w:i w:val="0"/>
        </w:rPr>
        <w:t>"तुम्हारे लिए बनाई गई जन्नत?" जय ने एक गहरी साँस लेते हुए कहा। "Yaar, मुझे तुमसे jealousy हो रही है कि तुम्हारे पास एक ऐसा पिता है जो ऐसी जगह बना सकता है। ये सच में amazing है।"</w:t>
      </w:r>
      <w:r>
        <w:t xml:space="preserve"> </w:t>
      </w:r>
      <w:r>
        <w:rPr>
          <w:b w:val="0"/>
          <w:i w:val="0"/>
        </w:rPr>
        <w:t>अपने पिता की तारीफ़ सुनकर ईशा बहुत ख़ुश हुई। वो कालिया के चारों ओर एक छोटे से घेरे में कूदते हुए गाने लगी, "मेरे डैडी amazing हैं। मेरे डैडी amazing हैं।"</w:t>
      </w:r>
      <w:r>
        <w:t xml:space="preserve"> </w:t>
      </w:r>
      <w:r>
        <w:rPr>
          <w:b w:val="0"/>
          <w:i w:val="0"/>
        </w:rPr>
        <w:t>जब कालिया ने उसकी ख़ुशी देखी, तो वो भी कुछ देर तक उसके साथ कूदने लगा। उसे ईशा का नया best friend बनने की अपनी भूमिका में मज़ा आ रहा था।</w:t>
      </w:r>
      <w:r>
        <w:t xml:space="preserve"> </w:t>
      </w:r>
      <w:r>
        <w:rPr>
          <w:b w:val="0"/>
          <w:i w:val="0"/>
        </w:rPr>
        <w:t>"मेरा यहाँ से जाने का मन नहीं कर रहा है," जय ने कहा। उसकी आँखों में एक हसरत थी। "क्या मैं कुछ तस्वीरें ले सकता हूँ?" उसने कबीर से पूछा। "ये जगह इतनी ख़ूबसूरत है। अगर मेरे पास इसे याद रखने के लिए कुछ नहीं होगा तो मुझे ज़िंदगी भर इसका अफ़सोस होगा।"</w:t>
      </w:r>
      <w:r>
        <w:t xml:space="preserve"> </w:t>
      </w:r>
      <w:r>
        <w:rPr>
          <w:b w:val="0"/>
          <w:i w:val="0"/>
        </w:rPr>
        <w:t>कबीर मुस्कुराए बिना नहीं रह सका। उसने हाथ हिलाकर कहा, "जितनी चाहो उतनी photos ले लो। लेकिन किसी को भी इसकी सही location मत बताना। जो कोई भी यहाँ बिना बुलाए आएगा, उसे कालिया से निपटना होगा।"</w:t>
      </w:r>
      <w:r>
        <w:t xml:space="preserve"> </w:t>
      </w:r>
      <w:r>
        <w:rPr>
          <w:b w:val="0"/>
          <w:i w:val="0"/>
        </w:rPr>
        <w:t>कालिया ने अपना सिर घुमाया और जय की तरफ़ देखा। उसकी आँखों के भाव अचानक खूँखार हो गए और उसका मुँह खुल गया, जिससे उसके नुकीले दाँत साफ़ दिखने लगे। ये एक खुली warning थी, जिसे देखकर जय को लगा जैसे वो कुत्ता उसकी बातें समझ सकता है। जय ये देखकर सिहर गया। उसने जल्दी-जल्दी सिर हिलाया और कहा, "ठीक है, ठीक है। मैं किसी को नहीं बताऊँगा।"</w:t>
      </w:r>
    </w:p>
    <w:p>
      <w:r>
        <w:rPr>
          <w:b w:val="0"/>
          <w:i w:val="0"/>
        </w:rPr>
        <w:t>"तो फिर शुरू हो जाओ," कबीर ने कहा।</w:t>
      </w:r>
      <w:r>
        <w:t xml:space="preserve"> </w:t>
      </w:r>
      <w:r>
        <w:rPr>
          <w:b w:val="0"/>
          <w:i w:val="0"/>
        </w:rPr>
        <w:t>जय का चेहरा खिल उठा। उसने अपना फ़ोन निकाला, कल्पवृक्ष के नीचे खड़ा हुआ और सौ अलग-अलग angles से हर चीज़ की तस्वीरें लेने लगा। वो ईशा के साथ भी एक तस्वीर लेना चाहता था, लेकिन पूछने में उसे शर्म आ रही थी। सिर्फ़ जय ही नहीं, उसकी team ने भी बहुत सारी तस्वीरें लीं। आख़िरकार, उन्होंने कबीर और ईशा को अलविदा कहा और भारी मन से पहाड़ से नीचे उतरने लगे।</w:t>
      </w:r>
      <w:r>
        <w:t xml:space="preserve"> </w:t>
      </w:r>
      <w:r>
        <w:rPr>
          <w:b w:val="0"/>
          <w:i w:val="0"/>
        </w:rPr>
        <w:t>जय जंगल के किनारे खड़ा हुआ, उस ख़ूबसूरत नज़ारे पर आख़िरी नज़र डाल रहा था। "ये वाकई एक जन्नत है," उसने कहा। "वो कबीर सच में कमाल का आदमी है। मैंने कभी सोचा भी नहीं था कि कोई इतनी शानदार जगह बना सकता है।"</w:t>
      </w:r>
      <w:r>
        <w:t xml:space="preserve"> </w:t>
      </w:r>
      <w:r>
        <w:rPr>
          <w:b w:val="0"/>
          <w:i w:val="0"/>
        </w:rPr>
        <w:t>पहाड़ पर वापस, ईशा और कबीर कल्पवृक्ष के नीचे खेल रहे थे। कुछ देर बाद, कबीर उठा और बोला, "ईशु, मुझे काम पर जाना है। तुम और कालिया यहीं खेलो।"</w:t>
      </w:r>
      <w:r>
        <w:t xml:space="preserve"> </w:t>
      </w:r>
      <w:r>
        <w:rPr>
          <w:b w:val="0"/>
          <w:i w:val="0"/>
        </w:rPr>
        <w:t>ईशा ने एक पल के लिए चिंता से उसकी तरफ़ देखा। "आप कहाँ काम करने जा रहे हैं?" उसने पूछा। "क्या मैं आपके साथ आ सकती हूँ?"</w:t>
      </w:r>
    </w:p>
    <w:p>
      <w:r>
        <w:rPr>
          <w:b w:val="0"/>
          <w:i w:val="0"/>
        </w:rPr>
        <w:t>"बस वहीं," कबीर ने कहा, और उसने उस जगह की ओर इशारा किया जहाँ वो चावल लगाने वाला था। "लेकिन अब लगभग दोपहर हो गई है, और धूप बहुत तेज़ है, इसलिए तुम इस पेड़ की छाँव में खेलो।"</w:t>
      </w:r>
    </w:p>
    <w:p>
      <w:r>
        <w:rPr>
          <w:b w:val="0"/>
          <w:i w:val="0"/>
        </w:rPr>
        <w:t>"मुझे आपके पास खेलना है," ईशा ने कहा। "मुझे गर्मी नहीं लग रही है।"</w:t>
      </w:r>
      <w:r>
        <w:t xml:space="preserve"> </w:t>
      </w:r>
      <w:r>
        <w:rPr>
          <w:b w:val="0"/>
          <w:i w:val="0"/>
        </w:rPr>
        <w:t>कबीर मुस्कुराया और सिर हिलाया। "चलो फिर, आ जाओ," उसने कहा।</w:t>
      </w:r>
      <w:r>
        <w:t xml:space="preserve"> </w:t>
      </w:r>
      <w:r>
        <w:rPr>
          <w:b w:val="0"/>
          <w:i w:val="0"/>
        </w:rPr>
        <w:t>लगभग दोपहर हो चुकी थी, और नीचे नव-चंद्र नगर में temperature बहुत ज़्यादा था। बाहर थोड़ी देर चलने से ही लोग पसीने में भीग जाते थे। लेकिन नव-चंद्र पर्वत पर, temperature करीब 23 degree Celsius पर बना हुआ था, और हवा में humidity करीब 55 percent थी। ये ज़्यादातर लोगों के लिए काफ़ी comfortable temperature था। और ताज़ी हवा और ख़ूबसूरत नज़ारों के साथ, ये किसी जन्नत से कम नहीं था। और ये सब उस कल्पवृक्ष की वजह से था।</w:t>
      </w:r>
      <w:r>
        <w:t xml:space="preserve"> </w:t>
      </w:r>
      <w:r>
        <w:rPr>
          <w:b w:val="0"/>
          <w:i w:val="0"/>
        </w:rPr>
        <w:t>कबीर जानता था कि भले ही temperature ठीक था, लेकिन धूप अभी भी तेज़ थी। वो नहीं चाहता था कि ईशा ज़्यादा देर धूप में रहकर झुलस जाए, इसलिए वो चाहता था कि वो पेड़ के नीचे रहे, लेकिन वो काम जल्दी करने वाला था। उसका भी ज़्यादा देर वहाँ रहने का plan नहीं था। अपनी रफ़्तार से, वो शायद दो हज़ार square feet में चावल के पौधे लगभग दो घंटे में लगा सकता था। ये एक ऐसा काम था जिसे करने में एक आम आदमी को कम से कम तीन घंटे या उससे भी ज़्यादा लगते। Of course, कबीर अपनी ताक़त से शायद इसे एक घंटे से भी कम में कर सकता था, लेकिन वो ऐसा करना नहीं चाहता था। पहली बात, वो ये पक्का करना चाहता था कि काम ठीक से हो, और दूसरी बात, वो अपनी इस शांत ज़िंदगी का मज़ा लेना चाहता था।</w:t>
      </w:r>
      <w:r>
        <w:t xml:space="preserve"> </w:t>
      </w:r>
      <w:r>
        <w:rPr>
          <w:b w:val="0"/>
          <w:i w:val="0"/>
        </w:rPr>
        <w:t>चावल के खेत के किनारे पहुँचकर, कबीर ने अपना सिर थपथपाया और बुदबुदाया, "मैं boots ख़रीदना तो भूल ही गया।" भले ही उसने पहले से इतनी तैयारी की थी कि सब कुछ perfect हो, लेकिन कुछ न कुछ हमेशा छूट ही जाता था। "छोड़ो भी," उसने कहा। "मैं नंगे पैर ही चला जाऊँगा।" कबीर ने अपने जूते और मोज़े उतारे, अपनी पैंट ऊपर चढ़ाई, और पौधों को उठाकर चावल के खेतों में चला गया।</w:t>
      </w:r>
      <w:r>
        <w:t xml:space="preserve"> </w:t>
      </w:r>
      <w:r>
        <w:rPr>
          <w:b w:val="0"/>
          <w:i w:val="0"/>
        </w:rPr>
        <w:t>"डैडी, क्या मैं आपकी help करूँ?" ईशा ने पुकारा।</w:t>
      </w:r>
      <w:r>
        <w:t xml:space="preserve"> </w:t>
      </w:r>
      <w:r>
        <w:rPr>
          <w:b w:val="0"/>
          <w:i w:val="0"/>
        </w:rPr>
        <w:t>उसे मदद के लिए आगे आते देख, कबीर ज़ोर से हँसा और बोला, "नहीं बेटा। तुम और कालिया साथ में खेलो। जब मैं ये पौधे लगा लूँगा, तो हम बाहर खाना खाने चलेंगे!"</w:t>
      </w:r>
      <w:r>
        <w:t xml:space="preserve"> </w:t>
      </w:r>
      <w:r>
        <w:rPr>
          <w:b w:val="0"/>
          <w:i w:val="0"/>
        </w:rPr>
        <w:t>ईशा ने सिर हिलाया और ज़मीन पर लेटे हुए कालिया की ओर मुड़ी। उसने आगे बढ़कर उसके सिर और शरीर को चंचल अंदाज़ में खुजलाना शुरू कर दिया। वो उसे सहलाने की कोशिश कर रही थी। कालिया बीच-बीच में थोड़ा हिलता-डुलता, लेकिन उसने ज़्यादा से ज़्यादा स्थिर रहने की कोशिश की, भले ही खुजली कभी-कभी दर्दनाक होती थी। उसे डर था कि अगर वो ज़्यादा हिला-डुला तो छोटी लड़की को चोट लग सकती है। वो ईशा के साथ खेलते हुए बस उस कभी-कभार होने वाले दर्द को सह सकता था। बीच-बीच में, वो उसकी तरफ़ देखता, सोचता कि वो अपने नन्हे हाथों से उसे सताना कब बंद करेगी।</w:t>
      </w:r>
      <w:r>
        <w:t xml:space="preserve"> </w:t>
      </w:r>
      <w:r>
        <w:rPr>
          <w:b w:val="0"/>
          <w:i w:val="0"/>
        </w:rPr>
        <w:t>"वहीं रहो, कालिया," ईशा ने आदेश दिया। "हिलना मत।"</w:t>
      </w:r>
      <w:r>
        <w:t xml:space="preserve"> </w:t>
      </w:r>
      <w:r>
        <w:rPr>
          <w:b w:val="0"/>
          <w:i w:val="0"/>
        </w:rPr>
        <w:t>कालिया ज़मीन पर बिना हिले-डुले लेट गया। "Good dog," उसने कहा। फिर, वो कुत्ते की पीठ पर ऐसे बैठ गई जैसे वो उसकी सवारी करना चाहती हो। "चलो," उसने कहा। लेकिन कुछ नहीं हुआ। उसने अपनी बाँहें उठाईं और चावल के खेत की तरफ़ इशारा किया। "आगे बढ़ो," उसने कहा।</w:t>
      </w:r>
      <w:r>
        <w:t xml:space="preserve"> </w:t>
      </w:r>
      <w:r>
        <w:rPr>
          <w:b w:val="0"/>
          <w:i w:val="0"/>
        </w:rPr>
        <w:t>कालिया ने एक-दो पल सोचा, फिर वो खड़ा हो गया और आगे बढ़ने लगा। लेकिन ईशा को ये एहसास नहीं था कि कालिया के बाल बहुत slippery थे। जैसे ही कुत्ता खड़ा हुआ, ईशा एक तरफ़ फिसल गई और ज़मीन पर गिरने ही वाली थी। कालिया बुरी तरह डर गया। उसने अपने शरीर को घुमाया और किसी तरह ख़ुद को ऐसी position में ले आया कि ईशा उसके बड़े से पेट पर आराम से गिर जाए। वो एकदम अकड़ गया था, और उसकी साँस तक रुक गई थी। लेकिन जब उसे एहसास हुआ कि ईशा को चोट नहीं आई, तो कालिया finally relax हो गया। उसने एक पल के लिए हाँफते हुए साँस ली, जैसे उसके सिर से कोई भारी बोझ हट गया हो, और उसने बेचारे जैसा मुँह बनाकर अपनी जीभ बाहर निकाल ली।</w:t>
      </w:r>
      <w:r>
        <w:t xml:space="preserve"> </w:t>
      </w:r>
      <w:r>
        <w:rPr>
          <w:b w:val="0"/>
          <w:i w:val="0"/>
        </w:rPr>
        <w:t>"तुम बहुत silly हो, कालिया," ईशा ने हँसते हुए कहा। उसने उठते हुए कुत्ते के पेट पर हल्के से थपथपाया। कालिया धीरे से गुर्राया।</w:t>
      </w:r>
      <w:r>
        <w:t xml:space="preserve"> </w:t>
      </w:r>
      <w:r>
        <w:rPr>
          <w:b w:val="0"/>
          <w:i w:val="0"/>
        </w:rPr>
        <w:t>कबीर, जो खेत में पौधे तो लगा रहा था, लेकिन उसकी नज़र सब पर थी, चिल्लाया, "ईशु, कालिया तुम्हारा दोस्त है। तुम दोस्त को तंग नहीं कर सकतीं।"</w:t>
      </w:r>
    </w:p>
    <w:p>
      <w:r>
        <w:rPr>
          <w:b w:val="0"/>
          <w:i w:val="0"/>
        </w:rPr>
        <w:t>"मैंने कालिया को तंग नहीं किया," ईशा ने कहा, और उसने उसे फिर से धीरे से थपथपाया। "हम अच्छे दोस्त हैं, है ना, boy? तुम क्या कहते हो?"</w:t>
      </w:r>
      <w:r>
        <w:t xml:space="preserve"> </w:t>
      </w:r>
      <w:r>
        <w:rPr>
          <w:b w:val="0"/>
          <w:i w:val="0"/>
        </w:rPr>
        <w:t>कालिया ने हाँ में भौंक दिया।</w:t>
      </w:r>
      <w:r>
        <w:t xml:space="preserve"> </w:t>
      </w:r>
      <w:r>
        <w:rPr>
          <w:b w:val="0"/>
          <w:i w:val="0"/>
        </w:rPr>
        <w:t>"तो फिर उठो," ईशा ने आदेश दिया। "हम एक बार और try करेंगे।"</w:t>
      </w:r>
      <w:r>
        <w:t xml:space="preserve"> </w:t>
      </w:r>
      <w:r>
        <w:rPr>
          <w:b w:val="0"/>
          <w:i w:val="0"/>
        </w:rPr>
        <w:t>जय ने जो तस्वीरें ली थीं, क्या वो उन्हें दुनिया से छिपाकर रख पाएगा?</w:t>
      </w:r>
    </w:p>
    <w:p>
      <w:r>
        <w:rPr>
          <w:b w:val="0"/>
          <w:i w:val="0"/>
        </w:rPr>
        <w:t>कबीर की बनाई इस जन्नत पर अब किसकी नज़र पड़ने वाली है?</w:t>
      </w:r>
    </w:p>
    <w:p>
      <w:r>
        <w:rPr>
          <w:b w:val="0"/>
          <w:i w:val="0"/>
        </w:rPr>
        <w:t>और ईशा की मासूमियत उसे किस नई मुसीबत में डालने वाली है?</w:t>
      </w:r>
    </w:p>
    <w:p>
      <w:r>
        <w:rPr>
          <w:b w:val="0"/>
          <w:i w:val="0"/>
        </w:rPr>
        <w:t>जानने के लिए सुनते रहिए Pocket FM</w:t>
      </w:r>
    </w:p>
    <w:p>
      <w:r>
        <w:br w:type="page"/>
      </w:r>
    </w:p>
    <w:p>
      <w:pPr>
        <w:pStyle w:val="Heading1"/>
      </w:pPr>
      <w:r>
        <w:t>Ep 30 - वापसी</w:t>
      </w:r>
    </w:p>
    <w:p>
      <w:r>
        <w:rPr>
          <w:b w:val="0"/>
          <w:i w:val="0"/>
        </w:rPr>
        <w:t>कालिया वापस अपने पैरों पर खड़ा हो गया और आगे झुककर इंतज़ार करने लगा कि ईशा फिर से उस पर बैठे। इस बार वो तुरंत नीचे नहीं फिसली, जिससे वो बहुत खुश हो गई।</w:t>
      </w:r>
      <w:r>
        <w:t xml:space="preserve"> </w:t>
      </w:r>
      <w:r>
        <w:rPr>
          <w:b w:val="0"/>
          <w:i w:val="0"/>
        </w:rPr>
        <w:t>कबीर के चेहरे पर फिर से मुस्कान आ गई और उसकी आँखों में वही कोमलता लौट आई। उस पल में, सब कुछ एकदम perfect लग रहा था। ये ठीक वैसी ही ज़िंदगी थी जिसकी उसने हमेशा ख्वाहिश की थी।</w:t>
      </w:r>
      <w:r>
        <w:t xml:space="preserve"> </w:t>
      </w:r>
      <w:r>
        <w:rPr>
          <w:b w:val="0"/>
          <w:i w:val="0"/>
        </w:rPr>
        <w:t>वो कुछ देर तक उस छोटी बच्ची और कुत्ते को इधर-उधर घूमते देखता रहा, और फिर चावल के पौधे खेतों में लगाने में जुट गया।</w:t>
      </w:r>
      <w:r>
        <w:t xml:space="preserve"> </w:t>
      </w:r>
      <w:r>
        <w:rPr>
          <w:b w:val="0"/>
          <w:i w:val="0"/>
        </w:rPr>
        <w:t>कबीर ने हाल ही में फसल उगाने के बारे में सीखना शुरू किया था। वो पूरा process समझता था, और उसे ये भी पता था कि अच्छी quality वाले चावल उगाने के लिए पौधों को कितनी दूरी पर लगाना ज़रूरी है।</w:t>
      </w:r>
      <w:r>
        <w:t xml:space="preserve"> </w:t>
      </w:r>
      <w:r>
        <w:rPr>
          <w:b w:val="0"/>
          <w:i w:val="0"/>
        </w:rPr>
        <w:t>इस जानकारी के साथ, उसने पौधों के बीच की ज़रूरी दूरी का अंदाज़ा लगाया और एक-एक करके उन्हें लगाना शुरू कर दिया।</w:t>
      </w:r>
      <w:r>
        <w:t xml:space="preserve"> </w:t>
      </w:r>
      <w:r>
        <w:rPr>
          <w:b w:val="0"/>
          <w:i w:val="0"/>
        </w:rPr>
        <w:t>दो घंटे की कड़ी मेहनत के बाद, खेत पौधों से भर गए थे। ये कहना पड़ेगा कि वो salesman एक तजुर्बेकार professional था। कबीर से खेतों का size पूछने के बाद, उसने बिल्कुल सही तादाद में पौधे दिए थे। मुट्ठी भर पौधे ही बचे थे।</w:t>
      </w:r>
      <w:r>
        <w:t xml:space="preserve"> </w:t>
      </w:r>
      <w:r>
        <w:rPr>
          <w:b w:val="0"/>
          <w:i w:val="0"/>
        </w:rPr>
        <w:t>जब तक कबीर ने काम खत्म किया, दोपहर के एक बज चुके थे।</w:t>
      </w:r>
      <w:r>
        <w:t xml:space="preserve"> </w:t>
      </w:r>
      <w:r>
        <w:rPr>
          <w:b w:val="0"/>
          <w:i w:val="0"/>
        </w:rPr>
        <w:t>ईशा अभी भी energy से भरी हुई थी, और कालिया के साथ घास पर दौड़ रही थी।</w:t>
      </w:r>
      <w:r>
        <w:t xml:space="preserve"> </w:t>
      </w:r>
      <w:r>
        <w:rPr>
          <w:b w:val="0"/>
          <w:i w:val="0"/>
        </w:rPr>
        <w:t>कबीर ने उसे आवाज़ दी, "ईशा, चलो खाना खाने चलते हैं। Lunch के बाद, हम वापस आकर खेलेंगे।"</w:t>
      </w:r>
      <w:r>
        <w:t xml:space="preserve"> </w:t>
      </w:r>
      <w:r>
        <w:rPr>
          <w:b w:val="0"/>
          <w:i w:val="0"/>
        </w:rPr>
        <w:t>कबीर ने अपने पैरों से मिट्टी धोई, लेकिन फिर जब उसने अपने बाकी शरीर को और ध्यान से देखा, तो उसे समझ नहीं आया कि हँसे या रोए।</w:t>
      </w:r>
      <w:r>
        <w:t xml:space="preserve"> </w:t>
      </w:r>
      <w:r>
        <w:rPr>
          <w:b w:val="0"/>
          <w:i w:val="0"/>
        </w:rPr>
        <w:t>ये काम बहुत गर्मी और गंदगी भरा था, और वो अपने साथ बदलने के लिए कपड़े भी नहीं लाया था।</w:t>
      </w:r>
      <w:r>
        <w:t xml:space="preserve"> </w:t>
      </w:r>
      <w:r>
        <w:rPr>
          <w:b w:val="0"/>
          <w:i w:val="0"/>
        </w:rPr>
        <w:t>ईशा ने पूछा, "क्या हमें सच में खाना खाने जाना है? मुझे भूख नहीं लगी है।"</w:t>
      </w:r>
      <w:r>
        <w:t xml:space="preserve"> </w:t>
      </w:r>
      <w:r>
        <w:rPr>
          <w:b w:val="0"/>
          <w:i w:val="0"/>
        </w:rPr>
        <w:t>भले ही उसे गर्मी लग रही थी और पसीना आ रहा था, पर वो वहीं रुककर कालिया के साथ खेलना चाहती थी।</w:t>
      </w:r>
      <w:r>
        <w:t xml:space="preserve"> </w:t>
      </w:r>
      <w:r>
        <w:rPr>
          <w:b w:val="0"/>
          <w:i w:val="0"/>
        </w:rPr>
        <w:t>कालिया सच में खेलने के लिए एक बेहतरीन साथी था। ईशा के साथ खेलते हुए, जब भी वो गिरती, तो वो फौरन दौड़कर उसके लिए एक कुशन की तरह बन जाता। ईशा तो कुछ बार जानबूझकर भी गिरी क्योंकि उसने देखा कि कालिया उसे बचाने के लिए कैसे भागा चला आता है।</w:t>
      </w:r>
      <w:r>
        <w:t xml:space="preserve"> </w:t>
      </w:r>
      <w:r>
        <w:rPr>
          <w:b w:val="0"/>
          <w:i w:val="0"/>
        </w:rPr>
        <w:t>उस बेचारे कुत्ते ने पहले कभी ऐसा कुछ महसूस नहीं किया था, लेकिन वो भी ईशा की तरह ही खूब मज़े कर रहा था।</w:t>
      </w:r>
      <w:r>
        <w:t xml:space="preserve"> </w:t>
      </w:r>
      <w:r>
        <w:rPr>
          <w:b w:val="0"/>
          <w:i w:val="0"/>
        </w:rPr>
        <w:t>कबीर ने समझाया, "तुम्हें भी खाना खाना है और मुझे भी। मुझे पास में ही एक जगह पता है। तुम्हें वो पसंद आएगी।"</w:t>
      </w:r>
      <w:r>
        <w:t xml:space="preserve"> </w:t>
      </w:r>
      <w:r>
        <w:rPr>
          <w:b w:val="0"/>
          <w:i w:val="0"/>
        </w:rPr>
        <w:t>कबीर ने जैसे-तैसे खुद को साफ़ किया और ईशा को उठाने के लिए आगे बढ़ा।</w:t>
      </w:r>
      <w:r>
        <w:t xml:space="preserve"> </w:t>
      </w:r>
      <w:r>
        <w:rPr>
          <w:b w:val="0"/>
          <w:i w:val="0"/>
        </w:rPr>
        <w:t>ईशा मान गई, "ठीक है। लेकिन फिर हम वापस आकर खेलेंगे?"</w:t>
      </w:r>
      <w:r>
        <w:t xml:space="preserve"> </w:t>
      </w:r>
      <w:r>
        <w:rPr>
          <w:b w:val="0"/>
          <w:i w:val="0"/>
        </w:rPr>
        <w:t>कबीर ने कहा, "हाँ, फिर हम वापस आकर खेलेंगे," और उसने उस छोटी बच्ची के गाल पर kiss किया।</w:t>
      </w:r>
      <w:r>
        <w:t xml:space="preserve"> </w:t>
      </w:r>
      <w:r>
        <w:rPr>
          <w:b w:val="0"/>
          <w:i w:val="0"/>
        </w:rPr>
        <w:t>ईशा ने अपने हाथ बढ़ाए और गुस्से से अपना चेहरा पोंछने लगी।</w:t>
      </w:r>
      <w:r>
        <w:t xml:space="preserve"> </w:t>
      </w:r>
      <w:r>
        <w:rPr>
          <w:b w:val="0"/>
          <w:i w:val="0"/>
        </w:rPr>
        <w:t>वो चिल्लाई, "छी! गीला-गीला और चिपचिपा है।"</w:t>
      </w:r>
      <w:r>
        <w:t xml:space="preserve"> </w:t>
      </w:r>
      <w:r>
        <w:rPr>
          <w:b w:val="0"/>
          <w:i w:val="0"/>
        </w:rPr>
        <w:t>ये इसलिए चिपचिपा था क्योंकि वे दोनों गर्मी और पसीने से तर थे। कबीर ने नाराज़ होने का नाटक किया।</w:t>
      </w:r>
      <w:r>
        <w:t xml:space="preserve"> </w:t>
      </w:r>
      <w:r>
        <w:rPr>
          <w:b w:val="0"/>
          <w:i w:val="0"/>
        </w:rPr>
        <w:t>उसने पूछा, "तुम्हें अपने डैडी से kiss नहीं चाहिए? ठीक है। अब कोई kisses नहीं।"</w:t>
      </w:r>
      <w:r>
        <w:t xml:space="preserve"> </w:t>
      </w:r>
      <w:r>
        <w:rPr>
          <w:b w:val="0"/>
          <w:i w:val="0"/>
        </w:rPr>
        <w:t>ईशा ने जल्दी से अपना चेहरा पोंछना बंद किया और झुककर अपने डैडी के गाल पर कई बार kiss किया।</w:t>
      </w:r>
      <w:r>
        <w:t xml:space="preserve"> </w:t>
      </w:r>
      <w:r>
        <w:rPr>
          <w:b w:val="0"/>
          <w:i w:val="0"/>
        </w:rPr>
        <w:t>उसने कहा, "मुझे kisses चाहिए। I love my daddy।"</w:t>
      </w:r>
      <w:r>
        <w:t xml:space="preserve"> </w:t>
      </w:r>
      <w:r>
        <w:rPr>
          <w:b w:val="0"/>
          <w:i w:val="0"/>
        </w:rPr>
        <w:t>कबीर ज़ोर से हँस पड़ा। जब से वो ईशा से मिला था, ऐसा लगा जैसे अंधेरी रात के आसमान में एक सूरज निकल आया हो, जिसने पूरी दुनिया को रोशन कर दिया हो।</w:t>
      </w:r>
      <w:r>
        <w:t xml:space="preserve"> </w:t>
      </w:r>
      <w:r>
        <w:rPr>
          <w:b w:val="0"/>
          <w:i w:val="0"/>
        </w:rPr>
        <w:t>वो अंधेरी रात कबीर के पाँच सौ सालों का अकेलापन और खालीपन थी, जबकि ईशा वो सूरज थी जिसने उसके दिल को पिघला दिया था।</w:t>
      </w:r>
      <w:r>
        <w:t xml:space="preserve"> </w:t>
      </w:r>
      <w:r>
        <w:rPr>
          <w:b w:val="0"/>
          <w:i w:val="0"/>
        </w:rPr>
        <w:t>बीस मिनट की driving के बाद, वे नव-चंद्र नगर में Avartana नाम के एक रेस्टोरेंट पहुँचे। उसकी सजावट बहुत खूबसूरत थी, और वहाँ के सभी staff members स्मार्ट यूनिफार्म में थे।</w:t>
      </w:r>
      <w:r>
        <w:t xml:space="preserve"> </w:t>
      </w:r>
      <w:r>
        <w:rPr>
          <w:b w:val="0"/>
          <w:i w:val="0"/>
        </w:rPr>
        <w:t>होस्टेस ने कहा, "Avartana में आपका स्वागत है। Table for two?"</w:t>
      </w:r>
      <w:r>
        <w:t xml:space="preserve"> </w:t>
      </w:r>
      <w:r>
        <w:rPr>
          <w:b w:val="0"/>
          <w:i w:val="0"/>
        </w:rPr>
        <w:t>कबीर ने जवाब दिया, "Yes, please।"</w:t>
      </w:r>
      <w:r>
        <w:t xml:space="preserve"> </w:t>
      </w:r>
      <w:r>
        <w:rPr>
          <w:b w:val="0"/>
          <w:i w:val="0"/>
        </w:rPr>
        <w:t>होस्टेस उन्हें एक टेबल पर ले गई और मेन्यू दिए। कबीर ने एक पल के लिए मेन्यू देखा, लेकिन order करने से पहले उसने ध्यान दिया कि उसकी शर्ट और ट्राउज़र पर अभी भी कीचड़ के निशान थे। ये एक शानदार रेस्टोरेंट था और उसे अचानक वहाँ खुद को कुछ अजीब-सा महसूस हुआ।</w:t>
      </w:r>
      <w:r>
        <w:t xml:space="preserve"> </w:t>
      </w:r>
      <w:r>
        <w:rPr>
          <w:b w:val="0"/>
          <w:i w:val="0"/>
        </w:rPr>
        <w:t>उसने ईशा से कहा, "अपनी सीट पर ही रहना। मैं वॉशरूम जा रहा हूँ। दो मिनट में वापस आया।"</w:t>
      </w:r>
      <w:r>
        <w:t xml:space="preserve"> </w:t>
      </w:r>
      <w:r>
        <w:rPr>
          <w:b w:val="0"/>
          <w:i w:val="0"/>
        </w:rPr>
        <w:t>कबीर चला गया और ईशा उत्सुकता से रेस्टोरेंट के चारों ओर देखने लगी। तभी उसने बगल की टेबल पर बैठे एक बुज़ुर्ग जोड़े को बात करते सुना।</w:t>
      </w:r>
      <w:r>
        <w:t xml:space="preserve"> </w:t>
      </w:r>
      <w:r>
        <w:rPr>
          <w:b w:val="0"/>
          <w:i w:val="0"/>
        </w:rPr>
        <w:t>उस बूढ़े आदमी ने कहा, "कितना भयानक आदमी है। सोच सकती हो, अपनी बेटी को रेस्टोरेंट में लाकर उसे पूरी तरह अकेला छोड़ दिया?"</w:t>
      </w:r>
      <w:r>
        <w:t xml:space="preserve"> </w:t>
      </w:r>
      <w:r>
        <w:rPr>
          <w:b w:val="0"/>
          <w:i w:val="0"/>
        </w:rPr>
        <w:t>उसकी पत्नी ने कहा, "हाँ, और तुमने उसके कपड़ों की हालत देखी? अगर ये मेरा रेस्टोरेंट होता, तो मैं उसे service देने से ही मना कर देती।"</w:t>
      </w:r>
      <w:r>
        <w:t xml:space="preserve"> </w:t>
      </w:r>
      <w:r>
        <w:rPr>
          <w:b w:val="0"/>
          <w:i w:val="0"/>
        </w:rPr>
        <w:t>ईशा का चेहरा गुस्से से भर गया। वो अपनी कुर्सी पर घूमी और उस जोड़े की ओर उंगली उठाई।</w:t>
      </w:r>
      <w:r>
        <w:t xml:space="preserve"> </w:t>
      </w:r>
      <w:r>
        <w:rPr>
          <w:b w:val="0"/>
          <w:i w:val="0"/>
        </w:rPr>
        <w:t>वो चिल्लाई, "आप लोग बहुत rude हैं। मेरे डैडी मेरा ध्यान रखते हैं, और मेरे डैडी बहुत hard work करते हैं। आप अच्छे लोग नहीं हैं।"</w:t>
      </w:r>
      <w:r>
        <w:t xml:space="preserve"> </w:t>
      </w:r>
      <w:r>
        <w:rPr>
          <w:b w:val="0"/>
          <w:i w:val="0"/>
        </w:rPr>
        <w:t>वो जोड़ा एकदम सन्न रह गया। कुछ ही पलों बाद वे अपनी दुम दबाकर रेस्टोरेंट से निकल गए।</w:t>
      </w:r>
      <w:r>
        <w:t xml:space="preserve"> </w:t>
      </w:r>
      <w:r>
        <w:rPr>
          <w:b w:val="0"/>
          <w:i w:val="0"/>
        </w:rPr>
        <w:t>एक छोटी बच्ची ने उन्हें शर्मिंदा कर दिया था। और उस बच्ची ने जो किया था, वो सही था। वे वहाँ रुककर किसी और से वो सच नहीं सुनना चाहते थे जो वे पहले से जानते थे।</w:t>
      </w:r>
      <w:r>
        <w:t xml:space="preserve"> </w:t>
      </w:r>
      <w:r>
        <w:rPr>
          <w:b w:val="0"/>
          <w:i w:val="0"/>
        </w:rPr>
        <w:t>कबीर ने वापस आकर ईशा के चेहरे पर गुस्सा देखकर पूछा, "क्या हुआ?"</w:t>
      </w:r>
      <w:r>
        <w:t xml:space="preserve"> </w:t>
      </w:r>
      <w:r>
        <w:rPr>
          <w:b w:val="0"/>
          <w:i w:val="0"/>
        </w:rPr>
        <w:t>उसने कहा, "यहाँ कुछ बहुत बुरे, बुरे लोग थे। वो आपके बारे में rude बातें कर रहे थे।"</w:t>
      </w:r>
      <w:r>
        <w:t xml:space="preserve"> </w:t>
      </w:r>
      <w:r>
        <w:rPr>
          <w:b w:val="0"/>
          <w:i w:val="0"/>
        </w:rPr>
        <w:t>ईशा ने कबीर को पूरी कहानी सुनाई कि उसके जाने के बाद क्या हुआ था।</w:t>
      </w:r>
      <w:r>
        <w:t xml:space="preserve"> </w:t>
      </w:r>
      <w:r>
        <w:rPr>
          <w:b w:val="0"/>
          <w:i w:val="0"/>
        </w:rPr>
        <w:t>कबीर ने ईशा के सिर पर हाथ फेरा और कहा, "उन्हें जो कहना है, कहने दो। सच क्या है, वो हम जानते हैं। उन्हें ignore करो और चलो खाते हैं। क्या तुम order करने में मेरी help करोगी, क्योंकि तुम इतनी अच्छी बात करती हो?"</w:t>
      </w:r>
    </w:p>
    <w:p>
      <w:r>
        <w:rPr>
          <w:b w:val="0"/>
          <w:i w:val="0"/>
        </w:rPr>
        <w:t>"Really?" ईशा ने पूछा। उसे इस बात पर बहुत गर्व महसूस हुआ कि वो आखिरकार अपने डैडी के काम आ सकती है।</w:t>
      </w:r>
      <w:r>
        <w:t xml:space="preserve"> </w:t>
      </w:r>
      <w:r>
        <w:rPr>
          <w:b w:val="0"/>
          <w:i w:val="0"/>
        </w:rPr>
        <w:t>कबीर ने कहा, "Of course। You're the best।"</w:t>
      </w:r>
      <w:r>
        <w:t xml:space="preserve"> </w:t>
      </w:r>
      <w:r>
        <w:rPr>
          <w:b w:val="0"/>
          <w:i w:val="0"/>
        </w:rPr>
        <w:t>ईशा खिलखिलाकर हँस दी। फिर कबीर ने उसे मेन्यू पढ़ने में मदद की, और ईशा ने वेट्रेस को बताया कि उन्हें क्या order करना है।</w:t>
      </w:r>
      <w:r>
        <w:t xml:space="preserve"> </w:t>
      </w:r>
      <w:r>
        <w:rPr>
          <w:b w:val="0"/>
          <w:i w:val="0"/>
        </w:rPr>
        <w:t>वेट्रेस ने ईशा को बहुत गंभीरता से देखा जब वो बता रही थी कि उन्हें क्या खाना है, और फिर उसने उसे अपने नोटपैड में लिख लिया। ईशा को ये बहुत पसंद आया।</w:t>
      </w:r>
      <w:r>
        <w:t xml:space="preserve"> </w:t>
      </w:r>
      <w:r>
        <w:rPr>
          <w:b w:val="0"/>
          <w:i w:val="0"/>
        </w:rPr>
        <w:t>खाना खाते समय, कबीर उन दूसरे तरीकों के बारे में सोचने लगा जिनसे वो अपनी छोटी बच्ची को और ज़्यादा confident बना सकता था। उसे लगा कि उसने एक पेरेंट के तौर पर अच्छी शुरुआत की है, लेकिन वो जानता था कि अभी बहुत कुछ करना बाकी है।</w:t>
      </w:r>
      <w:r>
        <w:t xml:space="preserve"> </w:t>
      </w:r>
      <w:r>
        <w:rPr>
          <w:b w:val="0"/>
          <w:i w:val="0"/>
        </w:rPr>
        <w:t>उसने सोचा, *शायद मुझे इस पर कोई किताब पढ़नी चाहिए।*</w:t>
      </w:r>
    </w:p>
    <w:p>
      <w:r>
        <w:rPr>
          <w:b w:val="0"/>
          <w:i w:val="0"/>
        </w:rPr>
        <w:t>Lunch के बाद, कबीर और ईशा नव-चंद्र पर्वत पर लौट आए।</w:t>
      </w:r>
      <w:r>
        <w:t xml:space="preserve"> </w:t>
      </w:r>
      <w:r>
        <w:rPr>
          <w:b w:val="0"/>
          <w:i w:val="0"/>
        </w:rPr>
        <w:t>ईशा घास पर कालिया के साथ खेलती रही जबकि कबीर ने गेहूँ, मक्का और सोयाबीन लगाना शुरू कर दिया।</w:t>
      </w:r>
      <w:r>
        <w:t xml:space="preserve"> </w:t>
      </w:r>
      <w:r>
        <w:rPr>
          <w:b w:val="0"/>
          <w:i w:val="0"/>
        </w:rPr>
        <w:t>गेहूँ ज़मीन के एक समतल टुकड़े पर उगाया जाना था। उसने औज़ारों से मिट्टी को दोनों तरफ से बराबर किया और बीज बो दिए। दूसरी ओर, मक्का और सोयाबीन को क्यारियों पर उगाना था, जिसमें बीजों को उभरे हुए हिस्से पर बोया जाता था।</w:t>
      </w:r>
      <w:r>
        <w:t xml:space="preserve"> </w:t>
      </w:r>
      <w:r>
        <w:rPr>
          <w:b w:val="0"/>
          <w:i w:val="0"/>
        </w:rPr>
        <w:t>विराट Entertainment में, फराह ने Jessica के office में कदम रखा। उसके चेहरे पर राहत का भाव था।</w:t>
      </w:r>
      <w:r>
        <w:t xml:space="preserve"> </w:t>
      </w:r>
      <w:r>
        <w:rPr>
          <w:b w:val="0"/>
          <w:i w:val="0"/>
        </w:rPr>
        <w:t>उसने कहा, "ऐसा लगता है कि सुजाता को अभी भी तुम्हारी feelings की परवाह है। हालांकि उसने हमें जो film crew दी है वो best नहीं है, पर काम चल जाएगा। कम से कम हमारे पास एक crew तो है, और गानों की final details भी तय हो गई हैं।"</w:t>
      </w:r>
    </w:p>
    <w:p>
      <w:r>
        <w:rPr>
          <w:b w:val="0"/>
          <w:i w:val="0"/>
        </w:rPr>
        <w:t>Jessica खड़ी हुई और बोली, "तो चलो अभी Recording Studio चलते हैं। अगले कुछ दिनों में गाने रिकॉर्ड करने के बाद, हम वीडियो शूट करने चलेंगे।"</w:t>
      </w:r>
      <w:r>
        <w:t xml:space="preserve"> </w:t>
      </w:r>
      <w:r>
        <w:rPr>
          <w:b w:val="0"/>
          <w:i w:val="0"/>
        </w:rPr>
        <w:t>फराह ने पूछा, "इतनी भी जल्दी करने की ज़रूरत है क्या? तुम बहुत मेहनत कर रही हो। आज दोपहर break क्यों नहीं ले लेती?"</w:t>
      </w:r>
    </w:p>
    <w:p>
      <w:r>
        <w:rPr>
          <w:b w:val="0"/>
          <w:i w:val="0"/>
        </w:rPr>
        <w:t>Jessica ने जवाब दिया, "उसके लिए time नहीं है। मैंने सुना है कि रुख़सार पहले ही अपनी filming तेज़ कर रही है, और वैसे भी post-production और promotion के लिए ज़्यादा समय नहीं बचेगा। और हाँ, मैं अपना काम जल्दी खत्म करके ईशा के साथ कुछ quality time बिताना चाहती हूँ।"</w:t>
      </w:r>
      <w:r>
        <w:t xml:space="preserve"> </w:t>
      </w:r>
      <w:r>
        <w:rPr>
          <w:b w:val="0"/>
          <w:i w:val="0"/>
        </w:rPr>
        <w:t>फराह ने कहा, "ठीक है फिर। मैं इस बात से तो पूरी तरह सहमत हूँ कि तुम्हें ईशा के साथ और ज़्यादा समय बिताने की ज़रूरत है, वरना तुम उसे हमेशा के लिए कबीर के हाथों खो दोगी। तुमने उसे मना किया था कि वो उसे बाहर न ले जाए, और उसने फिर भी किया। उसने तुम्हें पूरी तरह ignore कर दिया। अगर तुम उसे इसी तरह छूट देती रही, तो कौन जाने वो आगे क्या करेगा।"</w:t>
      </w:r>
    </w:p>
    <w:p>
      <w:r>
        <w:rPr>
          <w:b w:val="0"/>
          <w:i w:val="0"/>
        </w:rPr>
        <w:t>Jessica office से बाहर निकल गई और फराह उसके ठीक पीछे-पीछे Recording Studio की ओर चल दी।</w:t>
      </w:r>
      <w:r>
        <w:t xml:space="preserve"> </w:t>
      </w:r>
      <w:r>
        <w:rPr>
          <w:b w:val="0"/>
          <w:i w:val="0"/>
        </w:rPr>
        <w:t>रास्ते में, उसने नाखुश होकर कहा, "मैं आज रात घर जाकर उससे बात करूँगी। ये सब बहुत तेज़ी से हो रहा है। हमें कुछ boundaries तय करने की ज़रूरत है।"</w:t>
      </w:r>
      <w:r>
        <w:t xml:space="preserve"> </w:t>
      </w:r>
      <w:r>
        <w:rPr>
          <w:b w:val="0"/>
          <w:i w:val="0"/>
        </w:rPr>
        <w:t>फराह ने कहा, "अगर तुम चाहो तो मैं आज रात उसे घर से बाहर निकाल दूँ।" उसे हमेशा से आग में घी डालना पसंद था, और वो महसूस कर सकती थी कि चीज़ें दिलचस्प होने वाली हैं। वो खुशी से मुस्कुराई।</w:t>
      </w:r>
      <w:r>
        <w:t xml:space="preserve"> </w:t>
      </w:r>
      <w:r>
        <w:rPr>
          <w:b w:val="0"/>
          <w:i w:val="0"/>
        </w:rPr>
        <w:t>शहर के दूसरी तरफ, नव-चंद्र नगर के entertainment district की एक building की बाईसवीं मंज़िल पर बने observation deck के एक कमरे में, देव कश्यप खिड़की से बाहर बेजान नज़रों से देख रहा था।</w:t>
      </w:r>
      <w:r>
        <w:t xml:space="preserve"> </w:t>
      </w:r>
      <w:r>
        <w:rPr>
          <w:b w:val="0"/>
          <w:i w:val="0"/>
        </w:rPr>
        <w:t>उसके बगल में रखी मेज़ पर beer की छह खाली बोतलें पड़ी थीं और एक ताज़ा बोतल उसके हाथ में थी।</w:t>
      </w:r>
      <w:r>
        <w:t xml:space="preserve"> </w:t>
      </w:r>
      <w:r>
        <w:rPr>
          <w:b w:val="0"/>
          <w:i w:val="0"/>
        </w:rPr>
        <w:t>वो नशे में धुत था।</w:t>
      </w:r>
      <w:r>
        <w:t xml:space="preserve"> </w:t>
      </w:r>
      <w:r>
        <w:rPr>
          <w:b w:val="0"/>
          <w:i w:val="0"/>
        </w:rPr>
        <w:t>उसके बगल में बैठे एक आदमी ने कहा, "अब, देव, गुस्सा मत हो। हमें बस नए solutions खोजने की ज़रूरत है। जब से तुम्हारे सारे endorsements cancel हुए हैं, तुम्हारे पास नए album पर काम करने का time है। सब कुछ music के बारे में है। याद है?"</w:t>
      </w:r>
      <w:r>
        <w:t xml:space="preserve"> </w:t>
      </w:r>
      <w:r>
        <w:rPr>
          <w:b w:val="0"/>
          <w:i w:val="0"/>
        </w:rPr>
        <w:t>देव ने कोई जवाब नहीं दिया; वो बस खाड़ी के पार घूरता रहा। उसने एक और घूँट लिया और एक लंबी साँस छोड़ी।</w:t>
      </w:r>
      <w:r>
        <w:t xml:space="preserve"> </w:t>
      </w:r>
      <w:r>
        <w:rPr>
          <w:b w:val="0"/>
          <w:i w:val="0"/>
        </w:rPr>
        <w:t>देव कश्यप देश के top male singers में से एक था। उसके लाखों loyal fans थे, hit singles थे, और stadium tours sold-out होते थे। वो लगातार तरक्की कर रहा था। हाल तक।</w:t>
      </w:r>
      <w:r>
        <w:t xml:space="preserve"> </w:t>
      </w:r>
      <w:r>
        <w:rPr>
          <w:b w:val="0"/>
          <w:i w:val="0"/>
        </w:rPr>
        <w:t>अपनी ex-girlfriend से ब्रेकअप हुए एक साल हो गया था, जो उसके हिसाब से पूरी तरह से जायज़ वजहों से हुआ था। प्राइवेट वजहें। लेकिन एक महीने पहले, उसकी ex-girlfriend ने media से बात करना शुरू कर दिया था।</w:t>
      </w:r>
      <w:r>
        <w:t xml:space="preserve"> </w:t>
      </w:r>
      <w:r>
        <w:rPr>
          <w:b w:val="0"/>
          <w:i w:val="0"/>
        </w:rPr>
        <w:t>आम जोड़ों के बीच ऐसे झगड़ों पर कोई ध्यान नहीं देता, लेकिन चूँकि वो एक popular star था और जो जानकारी सामने आई थी, वो उसे बिल्कुल भी अच्छी रोशनी में नहीं दिखा रही थी, उसे तुरंत एक घटिया इंसान का ठप्पा लगा दिया गया और उसे effectively cancel कर दिया गया। Media ने trial चला दिया। Social media ने judgment दे दिया। Teenagers ने सज़ा सुना दी। ये बिल्कुल भी fair नहीं था।</w:t>
      </w:r>
      <w:r>
        <w:t xml:space="preserve"> </w:t>
      </w:r>
      <w:r>
        <w:rPr>
          <w:b w:val="0"/>
          <w:i w:val="0"/>
        </w:rPr>
        <w:t>एक महीने के अंदर, उसके सभी shows, commercial appearances और endorsements cancel कर दिए गए।</w:t>
      </w:r>
      <w:r>
        <w:t xml:space="preserve"> </w:t>
      </w:r>
      <w:r>
        <w:rPr>
          <w:b w:val="0"/>
          <w:i w:val="0"/>
        </w:rPr>
        <w:t>ये देखकर कि देव पिछले एक महीने से सिर्फ़ शराब पीने के अलावा कुछ नहीं कर रहा था, उसके एजेंट, रजत दुबे ने उसे इस सुस्ती से बाहर निकालने की ठान ली थी।</w:t>
      </w:r>
      <w:r>
        <w:t xml:space="preserve"> </w:t>
      </w:r>
      <w:r>
        <w:rPr>
          <w:b w:val="0"/>
          <w:i w:val="0"/>
        </w:rPr>
        <w:t>रजत ने कहा, "कौन जाने उसने तुम्हारे साथ ऐसा क्यों किया। हम जानते हैं कि इसमें से कुछ भी सच नहीं है, है ना? लेकिन media को कोई परवाह नहीं है। वो तुम्हारे बारे में जो बातें कह रहे हैं, वो ridiculous हैं। शायद हमें sue करना चाहिए। क्या कहते हो?"</w:t>
      </w:r>
      <w:r>
        <w:t xml:space="preserve"> </w:t>
      </w:r>
      <w:r>
        <w:rPr>
          <w:b w:val="0"/>
          <w:i w:val="0"/>
        </w:rPr>
        <w:t>देव ने एक और beer गटक ली और आह भरी।</w:t>
      </w:r>
      <w:r>
        <w:t xml:space="preserve"> </w:t>
      </w:r>
      <w:r>
        <w:rPr>
          <w:b w:val="0"/>
          <w:i w:val="0"/>
        </w:rPr>
        <w:t>उसने कहा, "प्यार complicated होता है।"</w:t>
      </w:r>
      <w:r>
        <w:t xml:space="preserve"> </w:t>
      </w:r>
      <w:r>
        <w:rPr>
          <w:b w:val="0"/>
          <w:i w:val="0"/>
        </w:rPr>
        <w:t>रजत ने कहा, "Come on, देव। तुम्हें इस चीज़ से लड़ने के लिए बाहर आना होगा। अगर मैं तुम्हारी जगह होता, तो मैं इसे एक महीने तक बर्दाश्त नहीं करता। मैं counterattack करता। हमें तुम्हें वापस लाना होगा। अभी सब खत्म नहीं हुआ है।"</w:t>
      </w:r>
      <w:r>
        <w:t xml:space="preserve"> </w:t>
      </w:r>
      <w:r>
        <w:rPr>
          <w:b w:val="0"/>
          <w:i w:val="0"/>
        </w:rPr>
        <w:t>ऐसा लगा जैसे देव में जान आ गई हो। वो खड़ा हुआ और खिड़की के पास चला गया।</w:t>
      </w:r>
      <w:r>
        <w:t xml:space="preserve"> </w:t>
      </w:r>
      <w:r>
        <w:rPr>
          <w:b w:val="0"/>
          <w:i w:val="0"/>
        </w:rPr>
        <w:t>उसने कहा, "तुम सही कह रहे हो। ये खत्म नहीं हुआ है। सुबह, मैं फिर से social media पर post करना शुरू करूँगा। और हमारा वो concert भी अभी scheduled है। मैं कुछ नए गाने बनाऊँगा और हम एक नया album निकाल सकते हैं और वहाँ से आगे बढ़ सकते हैं। मुझ पर विश्वास करने के लिए तुम्हारा शुक्रिया, रजत।"</w:t>
      </w:r>
      <w:r>
        <w:t xml:space="preserve"> </w:t>
      </w:r>
      <w:r>
        <w:rPr>
          <w:b w:val="0"/>
          <w:i w:val="0"/>
        </w:rPr>
        <w:t>रजत एक पल के लिए चौंक गया और फिर खुशी से हवा में मुक्का मारा, "क्या? Really?"</w:t>
      </w:r>
      <w:r>
        <w:t xml:space="preserve"> </w:t>
      </w:r>
      <w:r>
        <w:rPr>
          <w:b w:val="0"/>
          <w:i w:val="0"/>
        </w:rPr>
        <w:t>क्या जेसिका और कबीर के बीच की ये लड़ाई और बढ़ जाएगी?</w:t>
      </w:r>
    </w:p>
    <w:p>
      <w:r>
        <w:rPr>
          <w:b w:val="0"/>
          <w:i w:val="0"/>
        </w:rPr>
        <w:t>क्या देव कश्यप अपना खोया हुआ स्टारडम वापस हासिल कर पाएगा?</w:t>
      </w:r>
    </w:p>
    <w:p>
      <w:r>
        <w:rPr>
          <w:b w:val="0"/>
          <w:i w:val="0"/>
        </w:rPr>
        <w:t>और कबीर के खेतों में ऐसा क्या होने वाला है जो उसकी ज़िंदगी बदल देगा?</w:t>
      </w:r>
    </w:p>
    <w:p>
      <w:r>
        <w:rPr>
          <w:b w:val="0"/>
          <w:i w:val="0"/>
        </w:rPr>
        <w:t>जानने के लिए सुनते रहिए Pocket FM</w:t>
      </w:r>
    </w:p>
    <w:p>
      <w:r>
        <w:br w:type="page"/>
      </w:r>
    </w:p>
    <w:p>
      <w:pPr>
        <w:pStyle w:val="Heading1"/>
      </w:pPr>
      <w:r>
        <w:t>Ep 31 - माफ़ी</w:t>
      </w:r>
    </w:p>
    <w:p>
      <w:r>
        <w:rPr>
          <w:b w:val="0"/>
          <w:i w:val="0"/>
        </w:rPr>
        <w:t>रजत के चेहरे पर कड़वाहट उतर आई और उसने एक लंबी साँस ली। "यार, तुम्हें पता है हमें कैसे गाने मिल रहे हैं," उसने देव से कहा। "ज़्यादातर work नहीं करेंगे। ये सब कुछ no-talent producers और wannabe songwriters ने लिखे हैं। पिछले एक महीने में तुम्हें एक भी पसंद नहीं आया। अगर ऐसा ही चलता रहा, तो हमें नए गानों का plan hold पर रखना पड़ेगा।" देव ने सिर घुमाकर उसकी तरफ़ देखा और हल्के से अपना सिर हिलाया। "Nervous होने की ज़रूरत नहीं है," उसने कहा। "हमारे पास अभी भी time है। अभी के लिए बस go with the flow।"</w:t>
      </w:r>
      <w:r>
        <w:t xml:space="preserve"> </w:t>
      </w:r>
      <w:r>
        <w:rPr>
          <w:b w:val="0"/>
          <w:i w:val="0"/>
        </w:rPr>
        <w:t>रजत ने हामी भरी, "हाँ, मैं मानता हूँ कि हम इसमें और मेहनत कर सकते हैं। भाड़ में जाए सब। मैं गाने check करता रहूँगा। मुझे यकीन है कोई अच्छा गाना मिल ही जाएगा।" उसने frustration में अपने बालों में हाथ फेरा, और खड़ा होकर मेज़ पर रखे laptop की तरफ़ बढ़ गया।</w:t>
      </w:r>
      <w:r>
        <w:t xml:space="preserve"> </w:t>
      </w:r>
      <w:r>
        <w:rPr>
          <w:b w:val="0"/>
          <w:i w:val="0"/>
        </w:rPr>
        <w:t>कबीर पूरी दोपहर कड़ी मेहनत करता रहा और शाम छह बजे तक बीज बोता रहा। ईशा, कालिया के साथ खेलती रही और उसने उसके काम में कोई रुकावट नहीं डाली। जब वो थक जाती, तो घास पर बैठकर आराम कर लेती और थोड़ी देर में अपनी energy वापस पाकर खुशी-खुशी खेलने लगती। कबीर अपने हाथ कपड़ों पर पोंछता रहा था, जिसके कारण वो पूरी तरह गंदे हो चुके थे। पास के एक तालाब में हाथ धोते हुए उसने ईशा को आवाज़ दी। "ठीक है, ईशा," उसने कहा। "अँधेरा हो रहा है, हमें वापस चलना चाहिए।" "क्या हम कालिया को घर ले जा सकते हैं, डैडी?" ईशा ने उम्मीद से पूछा। एक दिन में ही कालिया ने ईशा का दिल जीत लिया था, और वो उसे अपना दोस्त मानने लगी थी। वो उसे अपने साथ ले जाना चाहती थी ताकि वो हर समय उसके साथ खेल सके। वो तो अपने खिलौने भी उसके साथ बाँटना चाहती थी। ईशा की बात सुनकर कालिया फ़ौरन उठकर बैठ गया और कबीर की तरफ़ देखने लगा। वो अपनी पूँछ हिला रहा था और उसकी लंबी ज़बान बाहर लटकी हुई थी। उसका चेहरा साफ़ कह रहा था कि वो भी उनके साथ जाना और खेलना चाहता है। "क्या?" कबीर ने मुस्कुराते हुए सिर हिलाया। "नहीं, ईशा। कालिया यहीं रुककर चीज़ों की देखभाल करेगा। डैडी ने अभी-अभी इतने सारे बीज बोए हैं। अगर वो खराब हो गए तो हमारे पास खाने के लिए कुछ नहीं होगा। हम कल कालिया के साथ खेल सकते हैं, ठीक है?" ईशा ने मुँह फुला लिया और फिर बेमन से कहा, "ठीक है।" "मेरी अच्छी बच्ची," उसने ईशा को गोद में उठाते हुए और उसके गाल पर kiss करते हुए कहा। "Bye कालिया। मैं कल वापस आऊँगी, और मैं तुम्हारे लिए खिलौने और delicious खाना भी लाऊँगी," ईशा ने कुत्ते को हाथ हिलाते हुए कहा। कालिया भौंका और खुशी से उछलने लगा, और ईशा उसकी हरकतों पर खिलखिलाकर हँस पड़ी। कबीर ईशा को कल्पवृक्ष तक ले गया। खेती के औज़ार एक साथ रखने के बाद वो मुड़ा और चारों ओर देखने लगा। सुबह जो चावल उसने लगाए थे, वो पहले ही दोगुने ऊँचे हो चुके थे, और जो गेहूँ उसने सबसे पहले बोया था, उसमें भी हरी कोंपलें फूट आई थीं। वो अजीब तरह से तेज़ी से बढ़ रहे थे। एक पल सोचने के बाद उसे समझ आ गया कि क्या हो रहा था। पौधे तेजस-भूमि और प्राण-जल से पोषक तत्व सोख रहे थे। अगर वो धीरे-धीरे बढ़ते तो ज़्यादा अजीब लगता। "लगता है ये चार-पाँच दिन में तैयार हो जाएँगे," वो बड़बड़ाया। जहाँ गोवा जैसी जगहों पर आम तौर पर साल में तीन फसलें होती थीं, वहीं नव-चंद्र पर्वत उसे हर हफ़्ते एक फसल देगा। इसके अलावा, तेजस-भूमि बिना काटी गई फसलों को खराब होने से बचाएगी और उन्हें एकदम सही हालत में रखेगी। गाय, मुर्गियाँ, सब्ज़ियाँ और फल, उसने मन ही मन सोचा कि अभी क्या-क्या बाकी है। तभी उसके दिमाग़ में एक ख़याल आया। *बकरी का दूध भी अच्छा होता है, और बहुत पौष्टिक भी,* उसने सोचा। *अगर मैं इसे गाय के दूध के साथ बदल-बदल कर इस्तेमाल करूँ तो मुझे एक complete nutrient profile मिल सकता है।* उसे याद आया कि बचपन में उसने कुछ बार बकरी का दूध पिया था। इसका स्वाद गाय के दूध से ज़्यादा गाढ़ा था। लेकिन, वो अभी sure नहीं था कि उसे ये चाहिए भी या नहीं। वो जानता था कि जल्दी करने की कोई ज़रूरत नहीं है, और वो इस पर ध्यान से सोच सकता है। उसने ईशा को अपनी बाँहों में उठाया और पहाड़ से नीचे जाने लगा। कालिया जंगल के किनारे थोड़ा उदास खड़ा था। , दोनों जा चुके थे, और वो फिर से पहाड़ पर अकेला रहने वाला था। कालिया का उदास चेहरा देखकर कबीर रुक गया। *इंसान को उन लोगों को दुख नहीं देना चाहिए जिनसे वो प्यार करता है। एक इंसान की ज़िंदगी में कई ज़रूरी लोग होते हैं, लेकिन एक कुत्ते की ज़िंदगी में आम तौर पर सिर्फ़ एक ही होता है। वो वफ़ादार जीव होते हैं, साधना-लोक में भी।* उसे कई तरह के कुत्ते याद आए जैसे हिम-श्वान, त्रिशिर-श्वान, और भयंकर सूर्य-श्वान, जो सभी अपने विकास के स्वर्ण-गर्भ स्तर पर थे। एक बार जब उन्हें अपना मालिक मिल जाता था, तो वो जीवन भर के लिए उनसे बँध जाते थे। देवलोक में अपने मालिकों को बचाते हुए जान देने वाले कुत्तों की कई कहानियाँ थीं। इसलिए, उसे कुत्तों से बहुत लगाव था। उसने एक पल के लिए कालिया के देखने के अंदाज़ पर ग़ौर किया। फिर वो मुस्कुराया और अपना हाथ हिलाया। "मैं जल्दी ही तुम्हारे लिए कोई साथी लाऊँगा, कालिया," उसने कुत्ते से कहा। "अब जाओ।" "जाओ। ऊपर जाओ," ईशा ने उसकी नकल करते हुए कहा। "अपने doghouse में वापस जाओ और सो जाओ। मैं जल्दी ही वापस आऊँगी।" कालिया खड़ा हुआ, भौंका और उनकी तरफ़ सिर हिलाया। वो जंगल में पीछे हट गया लेकिन car को जाते हुए देखने के लिए मुड़ गया। जब car उसकी नज़रों से ओझल हो गई, तभी वो मुड़ा और पहाड़ पर वापस चला गया।</w:t>
      </w:r>
      <w:r>
        <w:t xml:space="preserve"> </w:t>
      </w:r>
      <w:r>
        <w:rPr>
          <w:b w:val="0"/>
          <w:i w:val="0"/>
        </w:rPr>
        <w:t>कबीर और ईशा Sunshine Gardens पहुँचे जहाँ उनकी मुलाक़ात Jessica से उसके घर के बाहर हुई। सब अपनी-अपनी गाड़ियों से बाहर निकले; फ़राह और Jessica एक car से, जबकि कबीर और ईशा दूसरी car से। Jessica ने कबीर को ऊपर से नीचे तक एक अजीब से भाव से देखा। "तुम इतने थके-हारे और गंदे क्यों लग रहे हो?" उसने पूछा। "डैडी ने पूरे दिन काम किया है। उन्होंने बहुत सारी चीज़ें लगाई हैं," ईशा ने अपनी बाँहें फैलाकर ये बताने के लिए कहा कि उसने कितना कुछ बोया है। "वाह, मुझे नहीं पता था कि ये बेचारा मेहनत करना भी जानता है," फ़राह ने मज़ाक उड़ाते हुए कहा। "तुम तो हमेशा दूसरों से मदद की उम्मीद में रहते हो, है ना?" "फ़राह मौसी, क्या आप फिर से डैडी को तंग करने की कोशिश कर रही हैं?" ईशा</w:t>
      </w:r>
      <w:r>
        <w:t xml:space="preserve"> </w:t>
      </w:r>
      <w:r>
        <w:rPr>
          <w:b w:val="0"/>
          <w:i w:val="0"/>
        </w:rPr>
        <w:t>ने सख़्त भाव से पूछा। फ़राह ने मासूमियत से अपनी आँखें बड़ी कीं। "Sorry, ईशु। बिल्कुल नहीं।" फ़राह इस बात से मन ही मन impress थी कि छोटी बच्ची कितनी शिद्दत से अपने पिता का बचाव कर रही थी। "मैंने कुछ चावल और गेहूँ बोए हैं," कबीर ने कहा। "अच्छा," Jessica ने हल्के से सिर हिलाते हुए कहा। "आज के लिए मेरा काम हो गया।" कबीर ईशा की ओर मुड़ा और प्यार से उसके बालों को सहलाया। "मैं तुम्हें सुबह लेने आऊँगा, ठीक है? मैं तुम्हारे खेलने के लिए कुछ जानवर ख़रीदने जा रहा हूँ।" "नहीं, ठीक नहीं है! मत जाओ!" ईशा ने घबराकर कहा और उसके चेहरे से मुस्कान गायब हो गई। उसने अपनी बाँहें उसके चारों ओर लपेट लीं और उसे छोड़ने से इनकार कर दिया। उसे जानवर कितने भी पसंद हों, अपने पिता के साथ समय बिताना कहीं ज़्यादा ज़रूरी था। वो हर पल उसके साथ बिताना चाहती थी। "डैडी, मत जाओ," वो दुख से रो पड़ी। "मैं चाहती हूँ कि आप यहीं रुको।" उसकी आँखों में चमक देखकर साफ़ था कि वो बस रोने ही वाली है। कबीर ने बेबसी से Jessica की तरफ़ देखा। "ठीक है, तुम्हारे डैडी रुक सकते हैं," Jessica ने आँखें घुमाते हुए कहा। उसने कबीर की ओर देखा और एक साँस ली। "मेरे पीछे आओ। मुझे वैसे भी तुमसे बाद में बात करनी थी।" कबीर ने सिर हिलाया और ईशा को उठाकर अंदर ले गया। ईशा की उदासी उतनी ही तेज़ी से गायब हो गई जितनी तेज़ी से आई थी। वो इस बात से बहुत ख़ुश थी कि उसके दोनों माता-पिता उसके साथ थे। जब वो Jessica के घर में दाखिल हुए तो श्रीमती वर्मा ने मुस्कुराकर उनका स्वागत किया। कबीर ने धीरे से ईशा की बाँह थपथपाई और पूछा, "तुम्हें याद है मैंने सुबह क्या कहा था?" "क्या?" ईशा ने उलझन में अपना चेहरा सिकोड़ते हुए जवाब दिया, जैसे कुछ याद करने की कोशिश कर रही हो। Jessica, फ़राह और श्रीमती वर्मा भी उत्सुकता से ईशा की ओर देखने लगीं, उन्हें नहीं पता था कि वो क्या सोच रही है। "श्रीमती वर्मा के बारे में?" कबीर ने उसे याद दिलाया। "ओह, मुझे याद आ गया," उसकी आँखें याद आते ही चमक उठीं, और उसने श्रीमती वर्मा की ओर देखा। "मुझे माफ़ कर दीजिए, श्रीमती वर्मा। मुझसे ग़लती हो गई," उसने शर्माते हुए कहा। "सच में?" Jessica चौंक गई। ये पहली बार था जब उसने ईशा को इस तरह behave करते देखा था। "ईशा, तुमने क्या किया था?" उसने हँसते हुए पूछा। "मुझे श्रीमती वर्मा से बदतमीज़ी नहीं करनी चाहिए थी," ईशा ने फुसफुसाते हुए कहा। उसकी माफ़ी और उसके चेहरे के भाव पर श्रीमती वर्मा का दिल पिघल गया। "कोई बात नहीं," उन्होंने मुस्कुराते हुए कहा। "मुझे तो याद भी नहीं। तुम बहुत अच्छी बच्ची हो।" Jessica के विचार एक पल के लिए रुक गए जब उसे अचानक याद आया कि ईशा ने जो नाम इस्तेमाल किया था, वो कहाँ से आया था। वो अपनी पीछे धीरे-धीरे हँस रही फ़राह को घूरने के लिए मुड़ी। हालाँकि, Jessica के चेहरे के भाव तब जम गए जब ईशा ने आगे कहा, "डैडी ने कहा कि जो लोग मेरे साथ अच्छा व्यवहार करते हैं, मुझे उनका सम्मान करना चाहिए और उनके प्रति दयालु होना चाहिए। लेकिन अगर दूसरे लोग मुझे चोट पहुँचाते हैं, तो मैं उन्हें पलटकर चोट पहुँचा सकती हूँ और उन्हें मुझे चोट पहुँचाने पर पछताने के लिए मजबूर कर सकती हूँ।" कबीर को छोड़कर, जो अपनी बेटी को गर्व से देख रहा था, बाकी सब दंग रह गए और कमरे में तुरंत सन्नाटा छा गया। श्रीमती वर्मा छोटी बच्ची की बातों के इस अँधेरे मोड़ से थोड़ी हैरान थीं। उन्होंने ख़ुद को सँभाला और हँस पड़ीं। *ईशा को अपने पिता से तहज़ीब की काफ़ी अच्छी शिक्षा मिल रही है,* उन्होंने सोचा। Jessica की आँखें चौड़ी हो गईं और उसने कबीर को एक जानलेवा नज़र से देखा। उसने एक नकली मुस्कान के साथ उसकी तरफ़ देखा। "कबीर, मेरे साथ आओ,मुझे तुमसे कुछ बात करनी है।" "ओह, ठीक है," उसने मुस्कुराते हुए जवाब दिया और ईशा को फ़र्श पर उतार दिया। "मुझे भी तुमसे कुछ बात करनी है," कबीर ने सीढ़ियों से ऊपर जाती Jessica के पीछे चलते हुए कहा। ईशा उनके पीछे आने की कोशिश करने लगी। "एक मिनट नीचे इंतज़ार करो, ईशु। अच्छी बच्ची बनो," Jessica ने तीखे स्वर में कहा। ईशा ने अपनी माँ के लहज़े पर मुँह फुला लिया। "क्या? क्यों?" फ़राह आगे बढ़ी। "चलो, ईशु। मैं तुम्हारे साथ खेलूँगी। हमें वैसे भी इन boring लोगों के साथ नहीं रहना है," उसने मुस्कुराते हुए कहा। ये समझने के बजाय कि फ़राह मज़ाक कर रही थी, ईशा ने सोचा कि फ़राह उसके माता-पिता के लिए बुरा बनने की कोशिश कर रही है। "नहीं! आप boring हो!" "ठीक है, छोटी बच्ची। तुम मुझे यहीं नीचे बता सकती हो कि मैं कितनी boring हूँ," फ़राह ने ईशा को अपनी गोद में उठाते हुए कहा। वो उस नाराज़ छोटी बच्ची का मनोरंजन करने की कोशिश करने के लिए सीधे खिलौनों की तरफ़ बढ़ गई।</w:t>
      </w:r>
      <w:r>
        <w:t xml:space="preserve"> </w:t>
      </w:r>
      <w:r>
        <w:rPr>
          <w:b w:val="0"/>
          <w:i w:val="0"/>
        </w:rPr>
        <w:t>कबीर Jessica के पीछे-पीछे ऊपर उसके bedroom में गया। "तुम ईशा को क्या सिखा रहे हो?" Jessica ने ग़ुस्से से पूछा। "एक पिता होकर तुम इतने childish कैसे हो सकते हो? तुम्हारा क्या मतलब है 'उन्हें पछताने पर मजबूर कर दो'? अगर वो बाहर जाकर दूसरे लोगों से ये कहेगी तो क्या होगा? इस तरह बात करने से वो कोई दोस्त नहीं बना पाएगी!" कबीर होंठ सिकोड़कर उसे ख़ुद पर चिल्लाते हुए देखता रहा। *जब भी ये मुझसे बात करती है तो इतनी ग़ुस्से में क्यों रहती है?* उसने सोचा। *क्या इसे लगता है कि हमारी बेटी का दोस्त बनाना ख़ुद की हिफ़ाज़त करने से ज़्यादा ज़रूरी है?* कबीर ने देवलोक में पाँच सदियों का ज़्यादातर समय अकेले बिताया था। उसने अपनी शक्तियों को निखारने और ख़ज़ाने इकट्ठा करने के लिए कड़ी मेहनत की थी, और जबकि ये कभी-कभी अकेलापन भरा होता था, उसे अपने समय बिताने के तरीक़े पर कोई पछतावा नहीं था। जब दूसरे लोकों के लोग उसके ख़ज़ाने चुराने की कोशिश करते थे, तो उसने अपनी बुरी reputation की चिंता किए बिना जवाबी कार्रवाई करने में कोई कसर नहीं छोड़ी थी। वो चाहता था</w:t>
      </w:r>
      <w:r>
        <w:t xml:space="preserve"> </w:t>
      </w:r>
      <w:r>
        <w:rPr>
          <w:b w:val="0"/>
          <w:i w:val="0"/>
        </w:rPr>
        <w:t>कि दूसरे लोग जानें कि वो मज़बूत है, और पुनर्जन्म के बाद, वो चाहता था कि दूसरे लोग जानें कि उसकी बेटी भी मज़बूत है। कबीर को समझ नहीं आ रहा था कि वो ये सब Jessica को कैसे समझाए, इसलिए उसने शांति से कहा, "मुझे पता है कि मैं ईशा को क्या सिखा रहा हूँ। मुझे इस बात की चिंता नहीं है कि दूसरे लोग क्या सोचेंगे—मुझे सिर्फ़ उसकी चिंता है।"</w:t>
      </w:r>
      <w:r>
        <w:t xml:space="preserve"> </w:t>
      </w:r>
      <w:r>
        <w:rPr>
          <w:b w:val="0"/>
          <w:i w:val="0"/>
        </w:rPr>
        <w:t>क्या कबीर जेसिका को अपनी बात समझा पाएगा? जेसिका और कबीर के इस झगड़े का ईशा पर क्या असर पड़ेगा? और क्या कबीर की इन जादुई ताकतों का राज़ सबसे छुपा रहेगा?</w:t>
      </w:r>
    </w:p>
    <w:p>
      <w:r>
        <w:rPr>
          <w:b w:val="0"/>
          <w:i w:val="0"/>
        </w:rPr>
        <w:t>जानने के लिए सुनते रहिए Pocket FM</w:t>
      </w:r>
    </w:p>
    <w:p>
      <w:r>
        <w:br w:type="page"/>
      </w:r>
    </w:p>
    <w:p>
      <w:pPr>
        <w:pStyle w:val="Heading1"/>
      </w:pPr>
      <w:r>
        <w:t>Ep 32 - तीव्रता</w:t>
      </w:r>
    </w:p>
    <w:p>
      <w:r>
        <w:rPr>
          <w:b w:val="0"/>
          <w:i w:val="0"/>
        </w:rPr>
        <w:t>कबीर के चेहरे पर जो संजीदगी और ईमानदारी थी, उसे देखकर Jessica का गुस्सा एक मिनट से भी कम में ठंडा पड़ गया।</w:t>
      </w:r>
      <w:r>
        <w:t xml:space="preserve"> </w:t>
      </w:r>
      <w:r>
        <w:rPr>
          <w:b w:val="0"/>
          <w:i w:val="0"/>
        </w:rPr>
        <w:t>"चलो, वो सब छोड़ो और आज की बात करते हैं," Jessica ने ताना मारते हुए कहा। "तुम्हें अंदाज़ा भी है कि गोवा में दोपहर में कितनी गर्मी होती है? क्या तुम्हें सच में लगा कि ईशा को पहाड़ की चोटी पर ले जाकर पूरे दिन धूप में छोड़ना एक अच्छा idea था? उसे पसीने आ गए होंगे! तुम्हें ऐसा करके अच्छा कैसे लग सकता है?"</w:t>
      </w:r>
    </w:p>
    <w:p>
      <w:r>
        <w:rPr>
          <w:b w:val="0"/>
          <w:i w:val="0"/>
        </w:rPr>
        <w:t>"नव-चंद्र पर्वत पर उतनी गर्मी नहीं होती," उसने शांति से जवाब दिया।</w:t>
      </w:r>
      <w:r>
        <w:t xml:space="preserve"> </w:t>
      </w:r>
      <w:r>
        <w:rPr>
          <w:b w:val="0"/>
          <w:i w:val="0"/>
        </w:rPr>
        <w:t>"तुम फिर से झूठ बोल रहे हो, कबीर! तुम सच में ये कहना चाहते हो कि तुम्हारे पहाड़ को छोड़कर पूरे गोवा में गर्मी होती है?" उसने यकीन न करते हुए पूछा।</w:t>
      </w:r>
      <w:r>
        <w:t xml:space="preserve"> </w:t>
      </w:r>
      <w:r>
        <w:rPr>
          <w:b w:val="0"/>
          <w:i w:val="0"/>
        </w:rPr>
        <w:t>"अगली बार जब तुम जाओगी तो खुद देख लेना," उसने ज़ोर देकर कहा। उसने एक पल सोचा। "पिछली बार तुम रात में गई थी, इसलिए तुम्हें फ़र्क पता नहीं चला होगा। दिन में तुम देखोगी कि वो जगह असल में कितनी खूबसूरत है।"</w:t>
      </w:r>
    </w:p>
    <w:p>
      <w:r>
        <w:rPr>
          <w:b w:val="0"/>
          <w:i w:val="0"/>
        </w:rPr>
        <w:t>Jessica एक पल के लिए रुकी, और उसके होंठों का एक कोना ऊपर की तरफ मुड़ गया। "क्या ये एक invitation है?" उसने थोड़े नरम लहजे में पूछा।</w:t>
      </w:r>
      <w:r>
        <w:t xml:space="preserve"> </w:t>
      </w:r>
      <w:r>
        <w:rPr>
          <w:b w:val="0"/>
          <w:i w:val="0"/>
        </w:rPr>
        <w:t>इस मौके से बेखबर कि वो Jessica के साथ अपने रिश्ते सुधार सकता था, कबीर ने लापरवाही से कंधे उचकाए। "शायद। जाना है या नहीं, ये तुम पर है।"</w:t>
      </w:r>
    </w:p>
    <w:p>
      <w:r>
        <w:rPr>
          <w:b w:val="0"/>
          <w:i w:val="0"/>
        </w:rPr>
        <w:t>Jessica ने उसे घूरा और मुँह फेर लिया। उसने अपनी जैकेट उतारी, एक गद्देदार armchair पर बैठ गई और उसे घूरने लगी। "तुम बदल गए हो," उसने रूखी आवाज़ में कहा।</w:t>
      </w:r>
      <w:r>
        <w:t xml:space="preserve"> </w:t>
      </w:r>
      <w:r>
        <w:rPr>
          <w:b w:val="0"/>
          <w:i w:val="0"/>
        </w:rPr>
        <w:t>"मैं कैसे बदल गया?" उसने पास की armchair पर बैठते हुए पूछा।</w:t>
      </w:r>
    </w:p>
    <w:p>
      <w:r>
        <w:rPr>
          <w:b w:val="0"/>
          <w:i w:val="0"/>
        </w:rPr>
        <w:t>Jessica की नज़र उसके गंदे कपड़ों पर और फिर उस साफ़-सुथरे कुशन पर पड़ी, जिसे वो गंदा करने वाला था। अगर कोई और होता तो वो उसे बैठने से रोक देती, लेकिन उसने सिर्फ कबीर को देखा और कुछ नहीं कहा।</w:t>
      </w:r>
      <w:r>
        <w:t xml:space="preserve"> </w:t>
      </w:r>
      <w:r>
        <w:rPr>
          <w:b w:val="0"/>
          <w:i w:val="0"/>
        </w:rPr>
        <w:t>"मुंबई में तुम एक असली player हुआ करते थे। मैंने तुम्हारे बारे में अपने दोस्तों से सुना है। तुम बहुत aggressive, arrogant थे और हमेशा कोई न कोई मुसीबत खड़ी करते रहते थे..." वो एक पल के लिए रुकी और फिर बोली, "और तुम्हारे आस-पास अनगिनत खूबसूरत औरतें होती थीं।"</w:t>
      </w:r>
    </w:p>
    <w:p>
      <w:r>
        <w:rPr>
          <w:b w:val="0"/>
          <w:i w:val="0"/>
        </w:rPr>
        <w:t>"मैं तब बच्चा था और बचकानी हरकतें करता था," उसने सिर हिलाते हुए जवाब दिया।</w:t>
      </w:r>
      <w:r>
        <w:t xml:space="preserve"> </w:t>
      </w:r>
      <w:r>
        <w:rPr>
          <w:b w:val="0"/>
          <w:i w:val="0"/>
        </w:rPr>
        <w:t>जब वो छोटा था, तो उसके माता-पिता में से किसी ने उसे इतना घमंडी न होने के लिए कहा था; इससे वो बेवकूफ लगता था। कबीर ने होशियारी से जवाब दिया था, "जवान होने का क्या फ़ायदा अगर आप इसका इस्तेमाल उतनी बेवकूफी करने के लिए न करें जितनी आप चाहते हैं?"</w:t>
      </w:r>
      <w:r>
        <w:t xml:space="preserve"> </w:t>
      </w:r>
      <w:r>
        <w:rPr>
          <w:b w:val="0"/>
          <w:i w:val="0"/>
        </w:rPr>
        <w:t>ये लगभग एक universal एहसास था। जब लोग जवान होते हैं, तो वे जोशीले और हर चीज़ को लेकर passionate होते हैं। वो अपनी भावनाओं के पीछे चलते हैं और नतीजों के बारे में बाद में सोचते हैं। वो उन लोगों के साथ मज़बूती से जुड़ते हैं जो ज़िंदगी को उसी तरह जी रहे होते हैं।</w:t>
      </w:r>
      <w:r>
        <w:t xml:space="preserve"> </w:t>
      </w:r>
      <w:r>
        <w:rPr>
          <w:b w:val="0"/>
          <w:i w:val="0"/>
        </w:rPr>
        <w:t>कबीर को नहीं लगा कि इसमें कुछ बुरा है।</w:t>
      </w:r>
      <w:r>
        <w:t xml:space="preserve"> </w:t>
      </w:r>
      <w:r>
        <w:rPr>
          <w:b w:val="0"/>
          <w:i w:val="0"/>
        </w:rPr>
        <w:t>एक जवान आदमी अपने दोस्त की मदद के लिए तुरंत आगे आएगा जिसके साथ बदमाशी हो रही हो। वो अपनी परवाह किए बिना अपने दोस्तों के साथ खड़े रहेंगे। जैसे-जैसे लोग बड़े होते जाते हैं, उन पर ज़्यादा ज़िम्मेदारियाँ और फ़र्ज़ आ जाते हैं, जो उन्हें कोई भी कदम उठाने से पहले दो बार सोचने पर मजबूर करते हैं। साथ ही, सालों से असुरक्षाएँ घर कर जाती हैं, जिससे लोग सवाल करने लगते हैं कि उनके कामों का कोई फ़ायदा भी होगा या नहीं।</w:t>
      </w:r>
      <w:r>
        <w:t xml:space="preserve"> </w:t>
      </w:r>
      <w:r>
        <w:rPr>
          <w:b w:val="0"/>
          <w:i w:val="0"/>
        </w:rPr>
        <w:t>बेशक, कुछ भी absolute नहीं था। बहुत से बड़े लोग भी थे जो बिना सोचे-समझे काम करते थे, जिसका खामियाज़ा अक्सर उनके परिवारों को भुगतना पड़ता था।</w:t>
      </w:r>
      <w:r>
        <w:t xml:space="preserve"> </w:t>
      </w:r>
      <w:r>
        <w:rPr>
          <w:b w:val="0"/>
          <w:i w:val="0"/>
        </w:rPr>
        <w:t>"बाद में," Jessica ने कहा, "मैंने सुना कि तुम्हारी family में कुछ हुआ था, और तुम्हें घर से निकाल दिया गया। मुझे लगा कि तुम कहीं और चले गए होगे, अपने reputation की ज़्यादा चिंता करते हुए, लेकिन तुम ज़िद करके अगले पाँच साल तक मुंबई में ही रहे। कम से कम ऐसा लगता है कि तुमने आख़िरकार अपने character पर काबू पा लिया है।"</w:t>
      </w:r>
    </w:p>
    <w:p>
      <w:r>
        <w:rPr>
          <w:b w:val="0"/>
          <w:i w:val="0"/>
        </w:rPr>
        <w:t>"मुझे जो हासिल करना है, उसके रास्ते में आने वाली हर दीवार को मैं तोड़ दूँगा," कबीर ने हँसते हुए कहा। "भले ही इसके लिए मुझे कुछ रिश्ते ही क्यों न तोड़ने पड़ें।"</w:t>
      </w:r>
      <w:r>
        <w:t xml:space="preserve"> </w:t>
      </w:r>
      <w:r>
        <w:rPr>
          <w:b w:val="0"/>
          <w:i w:val="0"/>
        </w:rPr>
        <w:t>उस पल उन दोनों के बीच कुछ खास था। ऐसा लग रहा था जैसे दो दोस्त आपस में बातें कर रहे हों। जिस रात वो मिले थे, उसके बाद ये पहली बार था जब उन्होंने एक-दूसरे से इस तरह बात की थी।</w:t>
      </w:r>
      <w:r>
        <w:t xml:space="preserve"> </w:t>
      </w:r>
      <w:r>
        <w:rPr>
          <w:b w:val="0"/>
          <w:i w:val="0"/>
        </w:rPr>
        <w:t>"तुम अपने career के peak पर थीं। तुमने दूर जाकर ईशा को जन्म देने का फैसला क्यों किया?" उसने उत्सुकता से पूछा। उसे कभी समझ नहीं आया था कि वो इतनी कम उम्र में बच्चे के लिए अपना career छोड़ने को तैयार क्यों हो गई थी।</w:t>
      </w:r>
      <w:r>
        <w:t xml:space="preserve"> </w:t>
      </w:r>
      <w:r>
        <w:rPr>
          <w:b w:val="0"/>
          <w:i w:val="0"/>
        </w:rPr>
        <w:t>"मैं?" उसने धीरे से पूछा, और उसके चेहरे पर एक खोया-खोया सा भाव आ गया। "जब मैं छोटी थी, तो मुझे एक medical condition का पता चला था। डॉक्टर ने कहा था कि मेरे pregnant होने के chances बहुत कम हैं। जब मुझे पता चला कि मैं pregnant हूँ, तो इससे कोई फ़र्क नहीं पड़ा कि ये एक accident था, कि मेरा career ऊंचाइयों पर था, या मैं अभी भी जवान थी। शायद ये मेरे लिए एक बच्चा पैदा करने का एकमात्र मौका था, और मैं इसे गँवा नहीं सकती थी।"</w:t>
      </w:r>
      <w:r>
        <w:t xml:space="preserve"> </w:t>
      </w:r>
      <w:r>
        <w:rPr>
          <w:b w:val="0"/>
          <w:i w:val="0"/>
        </w:rPr>
        <w:t>वो चुप हो गई, और वो हैरान होकर उसे देखता रहा।</w:t>
      </w:r>
      <w:r>
        <w:t xml:space="preserve"> </w:t>
      </w:r>
      <w:r>
        <w:rPr>
          <w:b w:val="0"/>
          <w:i w:val="0"/>
        </w:rPr>
        <w:t>"तुमने मुझे कभी क्यों नहीं बताया?" उसने धीमी आवाज़ में पूछा।</w:t>
      </w:r>
      <w:r>
        <w:t xml:space="preserve"> </w:t>
      </w:r>
      <w:r>
        <w:rPr>
          <w:b w:val="0"/>
          <w:i w:val="0"/>
        </w:rPr>
        <w:t>"मैं क्या कहती?" उसने नाक सिकोड़कर जवाब दिया। "ये हमारे बीच एक accident था, और हम एक-दूसरे को जानते तक नहीं थे। मुझे तुम्हें क्यों बताना चाहिए था? अगर मैं बताती भी तो क्या तुम मुंबई छोड़ देते?"</w:t>
      </w:r>
      <w:r>
        <w:t xml:space="preserve"> </w:t>
      </w:r>
      <w:r>
        <w:rPr>
          <w:b w:val="0"/>
          <w:i w:val="0"/>
        </w:rPr>
        <w:t>कबीर कुछ देर चुप रहा। उसने अपने पुराने दिनों के बारे में सोचा और फिर सिर हिलाया। "मैं छोड़ देता।"</w:t>
      </w:r>
    </w:p>
    <w:p>
      <w:r>
        <w:rPr>
          <w:b w:val="0"/>
          <w:i w:val="0"/>
        </w:rPr>
        <w:t>Jessica थोड़ी चौंक गई लेकिन उसने कोई जवाब नहीं दिया। दोनों के बीच खामोशी छा गई।</w:t>
      </w:r>
      <w:r>
        <w:t xml:space="preserve"> </w:t>
      </w:r>
      <w:r>
        <w:rPr>
          <w:b w:val="0"/>
          <w:i w:val="0"/>
        </w:rPr>
        <w:t>थोड़ी देर बाद, उसने कबीर की तरफ देखा। "Thank you," उसने धीरे से कहा।</w:t>
      </w:r>
      <w:r>
        <w:t xml:space="preserve"> </w:t>
      </w:r>
      <w:r>
        <w:rPr>
          <w:b w:val="0"/>
          <w:i w:val="0"/>
        </w:rPr>
        <w:t>"किस लिए?" उसने उलझन में पूछा।</w:t>
      </w:r>
      <w:r>
        <w:t xml:space="preserve"> </w:t>
      </w:r>
      <w:r>
        <w:rPr>
          <w:b w:val="0"/>
          <w:i w:val="0"/>
        </w:rPr>
        <w:t>"ईशा के लिए तुमने जो कुछ भी किया, उसके लिए thank you। जब से तुम उसकी ज़िंदगी में आए हो, वो ज़्यादा खुश और ज़िंदादिल हो गई है। अगले कुछ दिनों तक तुम्हारे पास रहने की कोई जगह नहीं है, तो तुम temporary तौर पर मेरे घर पर रह सकते हो," उसने शर्माते हुए कहा।</w:t>
      </w:r>
      <w:r>
        <w:t xml:space="preserve"> </w:t>
      </w:r>
      <w:r>
        <w:rPr>
          <w:b w:val="0"/>
          <w:i w:val="0"/>
        </w:rPr>
        <w:t>"अरे, thank you कहने की कोई ज़रूरत नहीं। वो मेरी बेटी है," कबीर ने लापरवाही से जवाब दिया।</w:t>
      </w:r>
      <w:r>
        <w:t xml:space="preserve"> </w:t>
      </w:r>
      <w:r>
        <w:rPr>
          <w:b w:val="0"/>
          <w:i w:val="0"/>
        </w:rPr>
        <w:t>"तुम्हारा क्या मतलब है?" Jessica ने अपनी भौंहें चढ़ाते हुए पूछा। "तुम जिस तरह से बात कर रहे हो, उससे ऐसा लगता है जैसे तुम उसे मुझसे छीनने का plan बना रहे हो," उसने नाखुशी से कहा। "मैं तुम्हें बता दूँ, कबीर, मैंने उसे अब तक पाला है। तुम उसे बस कुछ दिनों से जानते हो। मैं तुम्हें उसे कभी भी मुझसे दूर नहीं ले जाने दूँगी।"</w:t>
      </w:r>
      <w:r>
        <w:t xml:space="preserve"> </w:t>
      </w:r>
      <w:r>
        <w:rPr>
          <w:b w:val="0"/>
          <w:i w:val="0"/>
        </w:rPr>
        <w:t>वो सन्न रह गया। "तुम्हारे दिमाग में ये बकवास कहाँ से आई? मैंने कब कहा कि मैं ईशा को छीनने जा रहा हूँ?" उसने पूछा। *Jessica से बात करना इतना मुश्किल क्यों है?* उसने सोचा।</w:t>
      </w:r>
    </w:p>
    <w:p>
      <w:r>
        <w:rPr>
          <w:b w:val="0"/>
          <w:i w:val="0"/>
        </w:rPr>
        <w:t>Jessica ने उसे घूरते हुए कहा। "ये तुम्हारे बात करने का तरीका है। जैसे कि वो सिर्फ तुम्हारी है।"</w:t>
      </w:r>
      <w:r>
        <w:t xml:space="preserve"> </w:t>
      </w:r>
      <w:r>
        <w:rPr>
          <w:b w:val="0"/>
          <w:i w:val="0"/>
        </w:rPr>
        <w:t>उसने सिर हिलाया। "तुमसे बात करना बहुत मुश्किल है। अगर तुम ईशा की माँ नहीं होतीं, तो मैं कोशिश भी नहीं करता।"</w:t>
      </w:r>
    </w:p>
    <w:p>
      <w:r>
        <w:rPr>
          <w:b w:val="0"/>
          <w:i w:val="0"/>
        </w:rPr>
        <w:t>"मुझे तुम्हारी परवाह नहीं है," Jessica ने झिड़ककर कहा। "जल्दी करो और अपने गंदे कपड़े बदलो। उन्हें देखकर ही मुझे उलझन हो रही है।"</w:t>
      </w:r>
    </w:p>
    <w:p>
      <w:r>
        <w:rPr>
          <w:b w:val="0"/>
          <w:i w:val="0"/>
        </w:rPr>
        <w:t>"ठीक है," उसने जवाब दिया। वो खड़ा हुआ और बेडरूम से बाहर चला गया।</w:t>
      </w:r>
    </w:p>
    <w:p>
      <w:r>
        <w:rPr>
          <w:b w:val="0"/>
          <w:i w:val="0"/>
        </w:rPr>
        <w:t>Jessica  सोने के समय तक ईशा के साथ खेलती रही, जो अपनी माँ के ज़ोर देने पर ही सोने गई।</w:t>
      </w:r>
      <w:r>
        <w:t xml:space="preserve"> </w:t>
      </w:r>
      <w:r>
        <w:rPr>
          <w:b w:val="0"/>
          <w:i w:val="0"/>
        </w:rPr>
        <w:t>**</w:t>
      </w:r>
      <w:r>
        <w:t xml:space="preserve"> </w:t>
      </w:r>
      <w:r>
        <w:rPr>
          <w:b w:val="0"/>
          <w:i w:val="0"/>
        </w:rPr>
        <w:t>अगले दिन, नाश्ते के बाद Jessica और फराह काम पर चली गईं।</w:t>
      </w:r>
      <w:r>
        <w:t xml:space="preserve"> </w:t>
      </w:r>
      <w:r>
        <w:rPr>
          <w:b w:val="0"/>
          <w:i w:val="0"/>
        </w:rPr>
        <w:t>उसके बाद, कबीर ने ईशा को दिन के लिए तैयार होने में मदद की। पिछले दिन के उलट, श्रीमती वर्मा ने उन्हें रोकने की कोशिश नहीं की, बल्कि उन्हें दरवाज़े तक छोड़ने आईं।</w:t>
      </w:r>
      <w:r>
        <w:t xml:space="preserve"> </w:t>
      </w:r>
      <w:r>
        <w:rPr>
          <w:b w:val="0"/>
          <w:i w:val="0"/>
        </w:rPr>
        <w:t>"Have a nice day," उन्होंने मुस्कुराते हुए कहा।</w:t>
      </w:r>
      <w:r>
        <w:t xml:space="preserve"> </w:t>
      </w:r>
      <w:r>
        <w:rPr>
          <w:b w:val="0"/>
          <w:i w:val="0"/>
        </w:rPr>
        <w:t>कबीर ने हामी में सिर हिलाया और कहा, "You too."</w:t>
      </w:r>
      <w:r>
        <w:t xml:space="preserve"> </w:t>
      </w:r>
      <w:r>
        <w:rPr>
          <w:b w:val="0"/>
          <w:i w:val="0"/>
        </w:rPr>
        <w:t>वो नीचे गया, ईशा को उसकी car seat पर बैठाया और Sunshine Gardens से गाड़ी निकाल ली।</w:t>
      </w:r>
      <w:r>
        <w:t xml:space="preserve"> </w:t>
      </w:r>
      <w:r>
        <w:rPr>
          <w:b w:val="0"/>
          <w:i w:val="0"/>
        </w:rPr>
        <w:t>"आप बहुत silly हो, डैडी। आप गलत रास्ते पर जा रहे हैं," ईशा ने कार की खिड़की से बाहर देखते हुए हुक्म चलाने वाले अंदाज़ में कहा। उसे पहले वाला रास्ता अच्छी तरह से याद था और वो जानती थी कि वो नव-चंद्र नगर के रास्ते पर नहीं जा रहे थे।</w:t>
      </w:r>
      <w:r>
        <w:t xml:space="preserve"> </w:t>
      </w:r>
      <w:r>
        <w:rPr>
          <w:b w:val="0"/>
          <w:i w:val="0"/>
        </w:rPr>
        <w:t>"हमें कुछ जानवर खरीदने जाना है," उसने मुस्कुराते हुए जवाब दिया। "हमने कल कालिया से वादा किया था कि हम उसके लिए कुछ दोस्त लाएँगे।"</w:t>
      </w:r>
    </w:p>
    <w:p>
      <w:r>
        <w:rPr>
          <w:b w:val="0"/>
          <w:i w:val="0"/>
        </w:rPr>
        <w:t>"ओह, रुको! नहीं!" ईशा अचानक चिल्लाई।</w:t>
      </w:r>
      <w:r>
        <w:t xml:space="preserve"> </w:t>
      </w:r>
      <w:r>
        <w:rPr>
          <w:b w:val="0"/>
          <w:i w:val="0"/>
        </w:rPr>
        <w:t>"क्या हुआ?" कबीर ने पूछा।</w:t>
      </w:r>
      <w:r>
        <w:t xml:space="preserve"> </w:t>
      </w:r>
      <w:r>
        <w:rPr>
          <w:b w:val="0"/>
          <w:i w:val="0"/>
        </w:rPr>
        <w:t>"मैं कालिया के लिए खिलौने लाना भूल गई," उसने जवाब दिया।</w:t>
      </w:r>
      <w:r>
        <w:t xml:space="preserve"> </w:t>
      </w:r>
      <w:r>
        <w:rPr>
          <w:b w:val="0"/>
          <w:i w:val="0"/>
        </w:rPr>
        <w:t>"कोई बात नहीं। हम वापस जाकर उन्हें ले आते हैं," उसने कहा। अगली traffic light पर, वो U-turn लेने और Sunshine Gardens लौटने के लिए बाएँ लेन में आ गया।</w:t>
      </w:r>
      <w:r>
        <w:t xml:space="preserve"> </w:t>
      </w:r>
      <w:r>
        <w:rPr>
          <w:b w:val="0"/>
          <w:i w:val="0"/>
        </w:rPr>
        <w:t>वो बहुत खुश हो गई। "Thank you, डैडी!" उसने backseat से अपने पिता को देखकर मुस्कुराया।</w:t>
      </w:r>
      <w:r>
        <w:t xml:space="preserve"> </w:t>
      </w:r>
      <w:r>
        <w:rPr>
          <w:b w:val="0"/>
          <w:i w:val="0"/>
        </w:rPr>
        <w:t>जब वे घर लौटकर दस खिलौने साथ ले आए, तो वो एक बार फिर Sunshine Gardens से निकल पड़े।</w:t>
      </w:r>
      <w:r>
        <w:t xml:space="preserve"> </w:t>
      </w:r>
      <w:r>
        <w:rPr>
          <w:b w:val="0"/>
          <w:i w:val="0"/>
        </w:rPr>
        <w:t>कबीर गाड़ी चलाकर शहर के दूसरी तरफ एक बड़े pet shop पर पहुँचा। वहाँ कुत्तों और बिल्लियों के पिंजरे लाइन से रखे थे। दुकान में जानवरों की एक जानी-पहचानी महक थी।</w:t>
      </w:r>
      <w:r>
        <w:t xml:space="preserve"> </w:t>
      </w:r>
      <w:r>
        <w:rPr>
          <w:b w:val="0"/>
          <w:i w:val="0"/>
        </w:rPr>
        <w:t>चश्मा पहने एक नौजवान ने मुस्कुराकर उनका स्वागत किया। "Hello, मैं आपकी क्या मदद कर सकता हूँ?"</w:t>
      </w:r>
    </w:p>
    <w:p>
      <w:r>
        <w:rPr>
          <w:b w:val="0"/>
          <w:i w:val="0"/>
        </w:rPr>
        <w:t>"हम pets खरीदने आए हैं," ईशा ने गर्व से जवाब दिया।</w:t>
      </w:r>
      <w:r>
        <w:t xml:space="preserve"> </w:t>
      </w:r>
      <w:r>
        <w:rPr>
          <w:b w:val="0"/>
          <w:i w:val="0"/>
        </w:rPr>
        <w:t>"मुझे ऐसे customer पसंद हैं जिन्हें पता होता है कि वे क्या चाहते हैं," salesperson ने तारीफ़ की। उसने कबीर की तरफ देखा। "Sir, आप किस तरह का pet खरीदने में interested हैं?"</w:t>
      </w:r>
    </w:p>
    <w:p>
      <w:r>
        <w:rPr>
          <w:b w:val="0"/>
          <w:i w:val="0"/>
        </w:rPr>
        <w:t>"आपके पास किस तरह के कुत्ते हैं?" कबीर ने पिंजरों में बंद pets पर नज़र दौड़ाते हुए पूछा। वो देख सकता था कि वहाँ कई तरह की breeds थीं।</w:t>
      </w:r>
      <w:r>
        <w:t xml:space="preserve"> </w:t>
      </w:r>
      <w:r>
        <w:rPr>
          <w:b w:val="0"/>
          <w:i w:val="0"/>
        </w:rPr>
        <w:t>कबीर कुत्तों की breeds और उनके स्वभाव से कुछ हद तक वाकिफ था; उसने जवानी में Malamutes और Golden Retrievers पाले थे। Malamutes बुद्धिमान और वफादार होते थे, लेकिन उनमें ज़िद भी होती थी। दूसरी ओर Golden Retrievers अपने शांत स्वभाव, दोस्ती और अपने मालिकों को खुश करने की इच्छा के लिए जाने जाते थे। उसने पार्क में अपने कुत्तों को घुमाते समय मिले दूसरे कुत्तों के ज़रिए कुछ और breeds को भी जाना था।</w:t>
      </w:r>
      <w:r>
        <w:t xml:space="preserve"> </w:t>
      </w:r>
      <w:r>
        <w:rPr>
          <w:b w:val="0"/>
          <w:i w:val="0"/>
        </w:rPr>
        <w:t>"क्या कोई खास breed है जिसमें आप interested हैं?" salesperson ने पूछा। "हमारे पास पास के एक shelter से कुछ कुत्ते हैं, वे सभी mixed हैं। हमारे पास local, जाने-माने breeders से कई तरह के purebred पिल्ले भी हैं। वे ज़्यादा महँगे होंगे, लेकिन अगर आप कुत्ते को काम के लिए train करने का plan बना रहे हैं, तो वे बेहतर option हो सकते हैं।"</w:t>
      </w:r>
    </w:p>
    <w:p>
      <w:r>
        <w:rPr>
          <w:b w:val="0"/>
          <w:i w:val="0"/>
        </w:rPr>
        <w:t>"हम बहुत सारे खरीद रहे हैं," ईशा ने जवाब दिया। कबीर ने सिर हिलाया। "हाँ, मैं शायद कुछ दर्जन खरीदूँगा," उसने कहा। Salesperson एक पल के लिए हैरान हुआ लेकिन जल्दी ही संभल गया। उसने रजिस्टर पर बैठी एक महिला को देखा और कहा, "मैं customers को कुत्ते चुनने के लिए पीछे ले जा रहा हूँ।"</w:t>
      </w:r>
    </w:p>
    <w:p>
      <w:r>
        <w:rPr>
          <w:b w:val="0"/>
          <w:i w:val="0"/>
        </w:rPr>
        <w:t>"ले जाओ," महिला ने सिर हिलाकर जवाब दिया।</w:t>
      </w:r>
      <w:r>
        <w:t xml:space="preserve"> </w:t>
      </w:r>
      <w:r>
        <w:rPr>
          <w:b w:val="0"/>
          <w:i w:val="0"/>
        </w:rPr>
        <w:t>"मेरे साथ आइए, Sir। हम ज़्यादातर पिल्लों को यहीं पीछे रखते हैं, ताकि उन्हें दौड़ने और socialize होने के लिए ज़्यादा जगह मिल सके।"</w:t>
      </w:r>
      <w:r>
        <w:t xml:space="preserve"> </w:t>
      </w:r>
      <w:r>
        <w:rPr>
          <w:b w:val="0"/>
          <w:i w:val="0"/>
        </w:rPr>
        <w:t>वे बगल के दरवाज़े से एक बड़े कमरे में गए जो कुत्तों के kennels से भरा था।</w:t>
      </w:r>
      <w:r>
        <w:t xml:space="preserve"> </w:t>
      </w:r>
      <w:r>
        <w:rPr>
          <w:b w:val="0"/>
          <w:i w:val="0"/>
        </w:rPr>
        <w:t>"जिन पिंजरों पर नीले price tags हैं, वे purebred कुत्तों के हैं," salesperson ने कहा। कबीर कमरे में घूमने लगा। उसने salesperson की तरफ मुड़कर देखा, "क्या ये सभी पिल्ले एक ही litter के हैं या इनके माँ-बाप अलग-अलग हैं?" उसने पूछा। Salesperson ने सिर हिलाया। "हम आमतौर पर कुछ जाने-माने breeders के litters को mix करने की कोशिश करते हैं ताकि लोग खुद बेचने के बजाय हमारे ज़रिए बेचें।"</w:t>
      </w:r>
      <w:r>
        <w:t xml:space="preserve"> </w:t>
      </w:r>
      <w:r>
        <w:rPr>
          <w:b w:val="0"/>
          <w:i w:val="0"/>
        </w:rPr>
        <w:t>कबीर ने सिर हिलाया। "ठीक है, फिर। वो वाला, और वो वाला," उसने दो Malamutes की ओर इशारा करते हुए कहा; एक नर था और दूसरी मादा। Salesperson ने सिर हिलाया और अपनी नोटपैड पर details लिख लीं। कबीर कमरे में घूमता रहा, लगभग हर पिंजरे पर रुककर ये बताता रहा कि उसे हर breed से एक नर और एक मादा कुत्ता चाहिए।</w:t>
      </w:r>
      <w:r>
        <w:t xml:space="preserve"> </w:t>
      </w:r>
      <w:r>
        <w:rPr>
          <w:b w:val="0"/>
          <w:i w:val="0"/>
        </w:rPr>
        <w:t>कबीर इतने सारे कुत्तों का क्या करने वाला है?</w:t>
      </w:r>
    </w:p>
    <w:p>
      <w:r>
        <w:rPr>
          <w:b w:val="0"/>
          <w:i w:val="0"/>
        </w:rPr>
        <w:t>क्या Jessica के घर में रहने से कबीर और उसके रिश्ते में कोई सुधार आएगा?</w:t>
      </w:r>
    </w:p>
    <w:p>
      <w:r>
        <w:rPr>
          <w:b w:val="0"/>
          <w:i w:val="0"/>
        </w:rPr>
        <w:t>और इन सब के बीच ईशा का क्या होगा?</w:t>
      </w:r>
    </w:p>
    <w:p>
      <w:r>
        <w:rPr>
          <w:b w:val="0"/>
          <w:i w:val="0"/>
        </w:rPr>
        <w:t>जानने के लिए सुनते रहिए Pocket FM</w:t>
      </w:r>
    </w:p>
    <w:p>
      <w:r>
        <w:br w:type="page"/>
      </w:r>
    </w:p>
    <w:p>
      <w:pPr>
        <w:pStyle w:val="Heading1"/>
      </w:pPr>
      <w:r>
        <w:t>Ep 33 - कुत्तों का दिन</w:t>
      </w:r>
    </w:p>
    <w:p>
      <w:r>
        <w:rPr>
          <w:b w:val="0"/>
          <w:i w:val="0"/>
        </w:rPr>
        <w:t>जब कबीर ने कुत्तों पर हज़ारों dollar ख़र्च करने की बात शुरू की, तो pet shop के सेल्समैन का चेहरा हैरानी से खुला का खुला रह गया। कबीर ने छोटे और बड़े, हर तरह के कुत्ते चुने थे। वो अभी दुकान में आधे ही घूमे थे कि ईशा ने अपनी तोतली आवाज़ में कहा, "डैडी, अब मेरी बारी है चुनने की।"</w:t>
      </w:r>
    </w:p>
    <w:p>
      <w:r>
        <w:rPr>
          <w:b w:val="0"/>
          <w:i w:val="0"/>
        </w:rPr>
        <w:t>"ठीक है, अब तुम्हारी बारी," कबीर ने मुस्कुराते हुए कहा और Huskies वाले पिंजरे की तरफ इशारा किया। "वो देख रही हो? उन्हें Huskies कहते हैं। जब ये छोटे होते हैं तो थोड़े ज़िद्दी होते हैं, लेकिन अगर तुम उन्हें अच्छी training दो, तो बड़े होकर ये बहुत अच्छे dogs बन जाते हैं। तुम कोई भी दो चुन सकती हो।"</w:t>
      </w:r>
      <w:r>
        <w:t xml:space="preserve"> </w:t>
      </w:r>
      <w:r>
        <w:rPr>
          <w:b w:val="0"/>
          <w:i w:val="0"/>
        </w:rPr>
        <w:t>ईशा ने confused होकर अपना चेहरा सिकोड़ लिया। "पर ये तो सब एक जैसे दिखते हैं।" वो पिंजरे के पास गई और काफी देर तक हिचकिचाती रही। दो सबसे friendly पिल्लों ने उसका हाथ चाटने की कोशिश की। वो खिलखिलाकर हंस पड़ी और उन दोनों की तरफ उंगली से इशारा किया। "मुझे ये दोनों चाहिए," उसने बोल दिया।</w:t>
      </w:r>
      <w:r>
        <w:t xml:space="preserve"> </w:t>
      </w:r>
      <w:r>
        <w:rPr>
          <w:b w:val="0"/>
          <w:i w:val="0"/>
        </w:rPr>
        <w:t>कबीर हंस पड़ा। "ईशू, ये दोनों तो girl dogs हैं। तुम्हें एक को बदलकर boy dog लेना होगा।"</w:t>
      </w:r>
    </w:p>
    <w:p>
      <w:r>
        <w:rPr>
          <w:b w:val="0"/>
          <w:i w:val="0"/>
        </w:rPr>
        <w:t>"ओह, पर हमें boy dog क्यों चाहिए?" उसने मासूमियत से पूछा।</w:t>
      </w:r>
      <w:r>
        <w:t xml:space="preserve"> </w:t>
      </w:r>
      <w:r>
        <w:rPr>
          <w:b w:val="0"/>
          <w:i w:val="0"/>
        </w:rPr>
        <w:t>"Well, हमें एक boy dog और एक girl dog चाहिए, ताकि उनके babies हो सकें," कबीर ने उसे समझाया।</w:t>
      </w:r>
      <w:r>
        <w:t xml:space="preserve"> </w:t>
      </w:r>
      <w:r>
        <w:rPr>
          <w:b w:val="0"/>
          <w:i w:val="0"/>
        </w:rPr>
        <w:t>ईशा वापस पिंजरे के पास गई और चारों ओर घूमने लगी। तभी उसकी नज़र पीछे बैठे एक शांत पिल्ले पर पड़ी। "क्या वो वाला boy है?" उसने पूछा। सेल्समैन ने सिर हिलाकर हाँ कहा। "ठीक है, तो फिर वो वाला," उसने final कर दिया।</w:t>
      </w:r>
      <w:r>
        <w:t xml:space="preserve"> </w:t>
      </w:r>
      <w:r>
        <w:rPr>
          <w:b w:val="0"/>
          <w:i w:val="0"/>
        </w:rPr>
        <w:t>जब उन्होंने Huskies चुन लिए, तो कबीर ने ईशा को अपनी गोद में उठा लिया और बाकी के कुत्ते चुनने लगा। वो कमरे में घूमते रहे और ईशा बताती रही कि कौन से कुत्ते सही पसंद हैं और कौन से नहीं।</w:t>
      </w:r>
      <w:r>
        <w:t xml:space="preserve"> </w:t>
      </w:r>
      <w:r>
        <w:rPr>
          <w:b w:val="0"/>
          <w:i w:val="0"/>
        </w:rPr>
        <w:t>, तो कबीर आख़िरकार सेल्समैन की ओर मुड़ा और बोला, "बस, हो गया।"</w:t>
      </w:r>
      <w:r>
        <w:t xml:space="preserve"> </w:t>
      </w:r>
      <w:r>
        <w:rPr>
          <w:b w:val="0"/>
          <w:i w:val="0"/>
        </w:rPr>
        <w:t>सेल्समैन को अपनी आँखों पर यक़ीन नहीं हुआ। "Sir, आप सच में छत्तीस कुत्ते खरीदना चाहते हैं?" उसने पूछा। कबीर ने सिर हिलाया। सेल्समैन ने कबीर का चेहरा ध्यान से देखते हुए total amount बताया, उसे उम्मीद थी कि इतनी बड़ी रकम सुनकर वो अपना मन बदल लेगा।</w:t>
      </w:r>
      <w:r>
        <w:t xml:space="preserve"> </w:t>
      </w:r>
      <w:r>
        <w:rPr>
          <w:b w:val="0"/>
          <w:i w:val="0"/>
        </w:rPr>
        <w:t>लेकिन कबीर ने बस हल्का-सा सिर हिलाकर हामी भर दी। "ठीक है," उसने शांति से कहा। कीमत से उसे ज़रा भी फ़र्क नहीं पड़ा था।</w:t>
      </w:r>
      <w:r>
        <w:t xml:space="preserve"> </w:t>
      </w:r>
      <w:r>
        <w:rPr>
          <w:b w:val="0"/>
          <w:i w:val="0"/>
        </w:rPr>
        <w:t>"आप payment कैसे करेंगे, Sir?" सेल्समैन ने कांपती आवाज़ में पूछा।</w:t>
      </w:r>
      <w:r>
        <w:t xml:space="preserve"> </w:t>
      </w:r>
      <w:r>
        <w:rPr>
          <w:b w:val="0"/>
          <w:i w:val="0"/>
        </w:rPr>
        <w:t>"Card से।"</w:t>
      </w:r>
    </w:p>
    <w:p>
      <w:r>
        <w:rPr>
          <w:b w:val="0"/>
          <w:i w:val="0"/>
        </w:rPr>
        <w:t>"Very good. Please मेरे साथ आइए, Sir।"</w:t>
      </w:r>
      <w:r>
        <w:t xml:space="preserve"> </w:t>
      </w:r>
      <w:r>
        <w:rPr>
          <w:b w:val="0"/>
          <w:i w:val="0"/>
        </w:rPr>
        <w:t>सेल्समैन कबीर को दुकान के सामने वाले हिस्से में ले गया। Cashier desk पर बैठी औरत जब कबीर के खरीदे गए कुत्तों की list देख रही थी, तो उसकी आँखें भी फटी की फटी रह गईं। उसने कभी सोचा भी नहीं था कि कोई एक बार में छत्तीस कुत्ते खरीद सकता है। ये कोई छोटी-मोटी ख़रीदारी नहीं थी। उसने कबीर का card swipe करते हुए एक बड़ी-सी smile दी।</w:t>
      </w:r>
      <w:r>
        <w:t xml:space="preserve"> </w:t>
      </w:r>
      <w:r>
        <w:rPr>
          <w:b w:val="0"/>
          <w:i w:val="0"/>
        </w:rPr>
        <w:t>"क्या मुझे आपका address मिल सकता है, Sir?" उसने मीठी आवाज़ में पूछा। "हम आपके खरीदे हुए कुत्ते बाद में भेज देंगे। By the way, क्या आपको कुछ pet food और toys चाहिए?"</w:t>
      </w:r>
    </w:p>
    <w:p>
      <w:r>
        <w:rPr>
          <w:b w:val="0"/>
          <w:i w:val="0"/>
        </w:rPr>
        <w:t>"Toys?" ईशा ने एक पल के लिए हैरान होकर कहा। उसने चारों ओर देखा और बाईं ओर shelf पर रखे कुत्तों के खिलौने उसे दिख गए। उसने ख़ुशी से अपना हाथ उठाया। "Okay, चलो कालिया और नए कुत्तों के लिए toys खरीदते हैं!"</w:t>
      </w:r>
    </w:p>
    <w:p>
      <w:r>
        <w:rPr>
          <w:b w:val="0"/>
          <w:i w:val="0"/>
        </w:rPr>
        <w:t>"चलो, कुछ चुनते हैं," कबीर ने मुस्कुराते हुए कहा और उसे खिलौनों वाली shelf की ओर ले गया। वो उसकी गोद में मचलने लगी, जैसे कह रही हो कि उसे नीचे उतरना है। कबीर ने उसे नीचे उतारा और वो भागकर shelf के पास गई और हर कुत्ते के लिए खिलौने चुनने लगी।</w:t>
      </w:r>
      <w:r>
        <w:t xml:space="preserve"> </w:t>
      </w:r>
      <w:r>
        <w:rPr>
          <w:b w:val="0"/>
          <w:i w:val="0"/>
        </w:rPr>
        <w:t>"वो और वो। मुझे वो सब चाहिए। हम ये कैसे करेंगे, डैडी?" उसने पूछा। वो खिलौने चुनकर बहुत ख़ुश थी, पर उसे समझ नहीं आ रहा था कि कौन-से चुने।</w:t>
      </w:r>
      <w:r>
        <w:t xml:space="preserve"> </w:t>
      </w:r>
      <w:r>
        <w:rPr>
          <w:b w:val="0"/>
          <w:i w:val="0"/>
        </w:rPr>
        <w:t>कबीर हंस दिया। "तो फिर हम सारे ले लेंगे," उसने कहा।</w:t>
      </w:r>
      <w:r>
        <w:t xml:space="preserve"> </w:t>
      </w:r>
      <w:r>
        <w:rPr>
          <w:b w:val="0"/>
          <w:i w:val="0"/>
        </w:rPr>
        <w:t>"Really?" उसने पूछा, उसकी आँखें चमक उठीं।</w:t>
      </w:r>
      <w:r>
        <w:t xml:space="preserve"> </w:t>
      </w:r>
      <w:r>
        <w:rPr>
          <w:b w:val="0"/>
          <w:i w:val="0"/>
        </w:rPr>
        <w:t>कबीर ने उसके सिर पर हाथ फेरा और हंसा। "Of course," उसने यकीन दिलाया।</w:t>
      </w:r>
      <w:r>
        <w:t xml:space="preserve"> </w:t>
      </w:r>
      <w:r>
        <w:rPr>
          <w:b w:val="0"/>
          <w:i w:val="0"/>
        </w:rPr>
        <w:t>"Wow, ये तो बहुत अच्छा है! यहाँ कितने सारे toys हैं। कुत्ते बहुत ख़ुश हो जाएँगे!" वो ख़ुशी से खिलखिला उठी।</w:t>
      </w:r>
      <w:r>
        <w:t xml:space="preserve"> </w:t>
      </w:r>
      <w:r>
        <w:rPr>
          <w:b w:val="0"/>
          <w:i w:val="0"/>
        </w:rPr>
        <w:t>"तो कुछ और खरीद लो," कबीर ने उससे कहा और फिर कैशियर की ओर देखा। "हर खिलौने के बीस piece दे दीजिए।"</w:t>
      </w:r>
    </w:p>
    <w:p>
      <w:r>
        <w:rPr>
          <w:b w:val="0"/>
          <w:i w:val="0"/>
        </w:rPr>
        <w:t>"Sir, क्योंकि आपने इतने सारे कुत्ते खरीदे हैं, तो toys हमारी तरफ से gift होंगे," कैशियर ने गर्मजोशी से मुस्कुराते हुए कहा। "हमें इन्हें कहाँ भेजना है?"</w:t>
      </w:r>
      <w:r>
        <w:t xml:space="preserve"> </w:t>
      </w:r>
      <w:r>
        <w:rPr>
          <w:b w:val="0"/>
          <w:i w:val="0"/>
        </w:rPr>
        <w:t>कबीर ने एक कागज़ के टुकड़े पर पता लिखा। "आप इसे दो घंटे में deliver कर सकते हैं। निकलने से पहले मुझे call कर लेना।"</w:t>
      </w:r>
    </w:p>
    <w:p>
      <w:r>
        <w:rPr>
          <w:b w:val="0"/>
          <w:i w:val="0"/>
        </w:rPr>
        <w:t>"Yes sir, आपका phone number क्या है?"</w:t>
      </w:r>
      <w:r>
        <w:t xml:space="preserve"> </w:t>
      </w:r>
      <w:r>
        <w:rPr>
          <w:b w:val="0"/>
          <w:i w:val="0"/>
        </w:rPr>
        <w:t>कबीर ने कैशियर को अपना फोन नंबर दिया और ईशा के साथ वहाँ से निकल गया। उसके जाने के बाद कैशियर ने सेल्समैन को थम्स-अप दिया। "ये तो सच में कमाल था," उसने हैरानी से कहा। "इस महीने तुम्हारी salary में अच्छा-ख़ासा bonus जुड़ेगा।" सेल्समैन बस मुस्कुरा दिया।</w:t>
      </w:r>
      <w:r>
        <w:t xml:space="preserve"> </w:t>
      </w:r>
      <w:r>
        <w:rPr>
          <w:b w:val="0"/>
          <w:i w:val="0"/>
        </w:rPr>
        <w:t>कबीर का दिन का दूसरा पड़ाव शहर के दक्षिणी हिस्से में एक farm पर था, जहाँ मवेशी बिकते थे। उसका पहला plan तो pet store से कुछ बिल्लियाँ खरीदने का था, लेकिन उसके account में चालीस लाख रुपये से भी कम थे। इसलिए उसे दूसरी चीज़ें खरीदने के लिए बिल्लियों का plan छोड़ना पड़ा।</w:t>
      </w:r>
      <w:r>
        <w:t xml:space="preserve"> </w:t>
      </w:r>
      <w:r>
        <w:rPr>
          <w:b w:val="0"/>
          <w:i w:val="0"/>
        </w:rPr>
        <w:t>बेशक, बिल्लियाँ ईशा के दिमाग़ में भी आई थीं। "डैडी!" वो अचानक चिल्लाई। "मुझे लगता है हम कुछ भूल गए हैं।"</w:t>
      </w:r>
    </w:p>
    <w:p>
      <w:r>
        <w:rPr>
          <w:b w:val="0"/>
          <w:i w:val="0"/>
        </w:rPr>
        <w:t>"क्या?" उसने हल्की मुस्कान के साथ पूछा।</w:t>
      </w:r>
      <w:r>
        <w:t xml:space="preserve"> </w:t>
      </w:r>
      <w:r>
        <w:rPr>
          <w:b w:val="0"/>
          <w:i w:val="0"/>
        </w:rPr>
        <w:t>"अरे, वो प्यारी-प्यारी kitties," उसने याद दिलाया।</w:t>
      </w:r>
      <w:r>
        <w:t xml:space="preserve"> </w:t>
      </w:r>
      <w:r>
        <w:rPr>
          <w:b w:val="0"/>
          <w:i w:val="0"/>
        </w:rPr>
        <w:t>"हाँ, बिल्लियाँ," कबीर ने सिर हिलाते हुए कहा। "हम बिल्लियाँ बाद में खरीदेंगे, जब कुत्ते थोड़े बड़े और mature हो जाएँगे। वरना, वो हर दिन एक-दूसरे से लड़ते रहेंगे।"</w:t>
      </w:r>
      <w:r>
        <w:t xml:space="preserve"> </w:t>
      </w:r>
      <w:r>
        <w:rPr>
          <w:b w:val="0"/>
          <w:i w:val="0"/>
        </w:rPr>
        <w:t>ईशा ने कल्पना की कि एक बिल्ली और कुत्ते के बीच लड़ाई कैसी दिखेगी। उसका चेहरा गंभीर हो गया और उसने अपनी छाती पर हाथ फेरते हुए कहा, "हमें लड़ाई नहीं चाहिए। हम बिल्लियाँ बाद में खरीदेंगे।"</w:t>
      </w:r>
    </w:p>
    <w:p>
      <w:r>
        <w:rPr>
          <w:b w:val="0"/>
          <w:i w:val="0"/>
        </w:rPr>
        <w:t>"Well, अगर हम बिल्लियाँ नहीं ले रहे हैं तो चलो कुछ और जानवर खरीदते हैं," उसने suggest किया। "मैं गाय, बकरी, सूअर, मुर्गियां, बत्तख और हंस जैसे जानवरों के बारे में सोच रहा था।"</w:t>
      </w:r>
    </w:p>
    <w:p>
      <w:r>
        <w:rPr>
          <w:b w:val="0"/>
          <w:i w:val="0"/>
        </w:rPr>
        <w:t>"ठीक है, मैं खरीदने में आपकी help करूँगी," ईशा ने ख़ुशी से जवाब दिया। किसी भी बच्चे की तरह, उसे भी पैसे ख़र्च करने और अपनी मनपसंद चीज़ें पाने में मज़ा आ रहा था, भले ही कबीर इस बार खिलौने नहीं खरीद रहा था।</w:t>
      </w:r>
      <w:r>
        <w:t xml:space="preserve"> </w:t>
      </w:r>
      <w:r>
        <w:rPr>
          <w:b w:val="0"/>
          <w:i w:val="0"/>
        </w:rPr>
        <w:t>कबीर और ईशा आधे घंटे बाद farm पर पहुँचे। जैसे ही वो कार से बाहर निकले, farm का एक अधेड़ उम्र का आदमी उनके पास आया। "मैं आपकी क्या मदद कर सकता हूँ?" उसने पूछा।</w:t>
      </w:r>
      <w:r>
        <w:t xml:space="preserve"> </w:t>
      </w:r>
      <w:r>
        <w:rPr>
          <w:b w:val="0"/>
          <w:i w:val="0"/>
        </w:rPr>
        <w:t>कबीर ने सिर हिलाया। "मुझे गाय, बकरी, सूअर, मुर्गियां, बत्तख और हंस चाहिए। Please मुझे कुछ अच्छी breeds दिखाइए," उसने कहा।</w:t>
      </w:r>
      <w:r>
        <w:t xml:space="preserve"> </w:t>
      </w:r>
      <w:r>
        <w:rPr>
          <w:b w:val="0"/>
          <w:i w:val="0"/>
        </w:rPr>
        <w:t>"सबसे अच्छे वाले," ईशा ने धीरे से अपनी बात add की।</w:t>
      </w:r>
      <w:r>
        <w:t xml:space="preserve"> </w:t>
      </w:r>
      <w:r>
        <w:rPr>
          <w:b w:val="0"/>
          <w:i w:val="0"/>
        </w:rPr>
        <w:t>"ठीक है, मैं तुम्हें सबसे अच्छे ही दूँगा, प्यारी बच्ची," farm के कर्मचारी ने उससे कहा और ज़ोर से हंसा।</w:t>
      </w:r>
      <w:r>
        <w:t xml:space="preserve"> </w:t>
      </w:r>
      <w:r>
        <w:rPr>
          <w:b w:val="0"/>
          <w:i w:val="0"/>
        </w:rPr>
        <w:t>"जापानी गायें कितने की हैं?" कबीर ने पूछा।</w:t>
      </w:r>
      <w:r>
        <w:t xml:space="preserve"> </w:t>
      </w:r>
      <w:r>
        <w:rPr>
          <w:b w:val="0"/>
          <w:i w:val="0"/>
        </w:rPr>
        <w:t>"एक बछड़ा आपको आठ HAJAR का पड़ेगा," farm के कर्मचारी ने जवाब दिया।</w:t>
      </w:r>
      <w:r>
        <w:t xml:space="preserve"> </w:t>
      </w:r>
      <w:r>
        <w:rPr>
          <w:b w:val="0"/>
          <w:i w:val="0"/>
        </w:rPr>
        <w:t>"मैं पहले इनमें से दस ले लूँगा," कबीर ने कहा। "मुझे दुधारू गायों के बारे में भी बताइए।"</w:t>
      </w:r>
    </w:p>
    <w:p>
      <w:r>
        <w:rPr>
          <w:b w:val="0"/>
          <w:i w:val="0"/>
        </w:rPr>
        <w:t>"दुधारू गायें हॉल्स्टीन नस्ल की हैं, जो साल में तीन सौ दिन दूध देती हैं," कर्मचारी ने समझाया। "साठ दिन का dry period होता है, जो बछड़ों के जन्म से दो महीने पहले का समय होता है। बछड़े के जन्म के बाद गाय दूध देना जारी रखती है। गाय के reproductive cycle का फ़ायदा उठाने के लिए आपको जन्म के साठ दिन बाद artificially inseminate करना होगा। उन्हें दिन में दो से तीन बार दस से पंद्रह मिनट के लिए दुहा जाता है। दूध का average production लगभग नब्बे पाउंड होगा।"</w:t>
      </w:r>
    </w:p>
    <w:p>
      <w:r>
        <w:rPr>
          <w:b w:val="0"/>
          <w:i w:val="0"/>
        </w:rPr>
        <w:t>"समझ गया। मुझे दो गायें और एक साँड़ दे दो," कबीर ने कहा। "मैं assume कर रहा हूँ कि गायों का dry period अलग-अलग है?"</w:t>
      </w:r>
    </w:p>
    <w:p>
      <w:r>
        <w:rPr>
          <w:b w:val="0"/>
          <w:i w:val="0"/>
        </w:rPr>
        <w:t>"Sure," farm के कर्मचारी ने कबीर का order लिखते हुए जवाब दिया। "लेकिन मेरा suggestion है कि आप सिर्फ़ दो गायें खरीदें और जब उन्हें गर्भवती कराने की ज़रूरत हो तो मुझसे संपर्क करें। अगर आप एक साँड़ खरीद भी लेंगे तो भी आप उसे संभाल नहीं पाएँगे।"</w:t>
      </w:r>
    </w:p>
    <w:p>
      <w:r>
        <w:rPr>
          <w:b w:val="0"/>
          <w:i w:val="0"/>
        </w:rPr>
        <w:t>"ठीक है। तो फिर दो गायें ही सही," कबीर मान गया और सिर हिलाया। "मुझे बकरियों और सूअरों के बारे में बताइए।"</w:t>
      </w:r>
      <w:r>
        <w:t xml:space="preserve"> </w:t>
      </w:r>
      <w:r>
        <w:rPr>
          <w:b w:val="0"/>
          <w:i w:val="0"/>
        </w:rPr>
        <w:t>farm के कर्मचारी ने available अलग-अलग बकरियों और सूअरों के बारे में detail में बताना शुरू कर दिया। जब वो अपनी बात ख़त्म कर चुका, तो कबीर ने दो गायों के अलावा दस बकरियाँ और दस सूअर भी order कर दिए।</w:t>
      </w:r>
      <w:r>
        <w:t xml:space="preserve"> </w:t>
      </w:r>
      <w:r>
        <w:rPr>
          <w:b w:val="0"/>
          <w:i w:val="0"/>
        </w:rPr>
        <w:t>"ठीक है, Sir," कर्मचारी ने एक और नोट बनाते हुए कहा।</w:t>
      </w:r>
      <w:r>
        <w:t xml:space="preserve"> </w:t>
      </w:r>
      <w:r>
        <w:rPr>
          <w:b w:val="0"/>
          <w:i w:val="0"/>
        </w:rPr>
        <w:t>"मुझे कुछ मुर्गियाँ, बत्तखें और हंस भी चाहिए। मुर्गियाँ अंडे देने वाली होनी चाहिए," कबीर ने request की।</w:t>
      </w:r>
      <w:r>
        <w:t xml:space="preserve"> </w:t>
      </w:r>
      <w:r>
        <w:rPr>
          <w:b w:val="0"/>
          <w:i w:val="0"/>
        </w:rPr>
        <w:t>"आपको मुर्गियाँ, बत्तखें और हंस चाहिए? मेरे पास सिर्फ़ वयस्क हैं, और उन सभी को generic चारा खिलाया गया है," कर्मचारी ने समझाया। "अगर आप उन्हें अपने तरीक़े के चारे पर पालना चाहते हैं, तो बेहतर होगा कि आप गली के नुक्कड़ वाले किसान बाज़ार में जाएँ। उनके पास बहुत सारे घरेलू पक्षी होते हैं।"</w:t>
      </w:r>
    </w:p>
    <w:p>
      <w:r>
        <w:rPr>
          <w:b w:val="0"/>
          <w:i w:val="0"/>
        </w:rPr>
        <w:t>"ओह। Well, तो बस इतना ही," कबीर ने कहा।</w:t>
      </w:r>
      <w:r>
        <w:t xml:space="preserve"> </w:t>
      </w:r>
      <w:r>
        <w:rPr>
          <w:b w:val="0"/>
          <w:i w:val="0"/>
        </w:rPr>
        <w:t>"मैं आपके लिए इसका total कर देता हूँ," कर्मचारी ने पेशकश की। उसने कबीर की ख़रीदारी की कुल लागत तय करने में एक पल लिया। pet store के सेल्समैन के उलट, farm का कर्मचारी लोगों के बड़े-बड़े जानवरों के order देने का आदी था। उसने उम्मीद से कबीर की ओर देखा और बताया कि कुल बिल सोलह लाख रुपये से कुछ ही कम होगा।</w:t>
      </w:r>
      <w:r>
        <w:t xml:space="preserve"> </w:t>
      </w:r>
      <w:r>
        <w:rPr>
          <w:b w:val="0"/>
          <w:i w:val="0"/>
        </w:rPr>
        <w:t>कबीर इतने सारे जानवरों का क्या करने वाला है?</w:t>
      </w:r>
    </w:p>
    <w:p>
      <w:r>
        <w:rPr>
          <w:b w:val="0"/>
          <w:i w:val="0"/>
        </w:rPr>
        <w:t>उसके पास इतना पैसा आ कहाँ से रहा है?</w:t>
      </w:r>
    </w:p>
    <w:p>
      <w:r>
        <w:rPr>
          <w:b w:val="0"/>
          <w:i w:val="0"/>
        </w:rPr>
        <w:t>और अब उसकी shopping list में अगली चीज़ क्या है?</w:t>
      </w:r>
    </w:p>
    <w:p>
      <w:r>
        <w:rPr>
          <w:b w:val="0"/>
          <w:i w:val="0"/>
        </w:rPr>
        <w:t>जानने के लिए सुनते रहिए Pocket FM</w:t>
      </w:r>
    </w:p>
    <w:p>
      <w:r>
        <w:br w:type="page"/>
      </w:r>
    </w:p>
    <w:p>
      <w:pPr>
        <w:pStyle w:val="Heading1"/>
      </w:pPr>
      <w:r>
        <w:t>Ep 34 - बुरा खेल</w:t>
      </w:r>
    </w:p>
    <w:p>
      <w:r>
        <w:rPr>
          <w:b w:val="0"/>
          <w:i w:val="0"/>
        </w:rPr>
        <w:t>बाईस जानवरों की कीमत करीब सोलह लाख रुपये थी, यानी हर जानवर लगभग एक हज़ार dollar का था। लेकिन कबीर को ये सारे जानवर बहुत ज़रूरी लग रहे थे। उसे पैसों की कोई फ़िक्र नहीं थी, क्योंकि उसकी ज़िंदगी में कभी भी पैसों की कमी रही ही नहीं थी। भले ही इस नए जन्म में वो अभी अमीर नहीं था, लेकिन उसे यकीन था कि वो जल्द ही फिर से अमीर बन जाएगा।</w:t>
      </w:r>
      <w:r>
        <w:t xml:space="preserve"> </w:t>
      </w:r>
      <w:r>
        <w:rPr>
          <w:b w:val="0"/>
          <w:i w:val="0"/>
        </w:rPr>
        <w:t>उसने मवेशी farm में bill pay किया और उन्हें delivery का time और address दिया। वहाँ से निकलकर वो car से आगे बढ़ गया। दस मिनट बाद, उसे एक किसान बाज़ार नज़र आया।</w:t>
      </w:r>
      <w:r>
        <w:t xml:space="preserve"> </w:t>
      </w:r>
      <w:r>
        <w:rPr>
          <w:b w:val="0"/>
          <w:i w:val="0"/>
        </w:rPr>
        <w:t>घड़ी में सुबह के दस बज रहे थे। सुबह की भीड़ कम होने के बाद भी बाज़ार में काफी लोग थे। कबीर को लगा कि यहाँ parking मिलना मुश्किल होगा, इसलिए उसने सड़क के किनारे ही car park की और ईशा को गोद में उठाकर अंदर चला गया।</w:t>
      </w:r>
      <w:r>
        <w:t xml:space="preserve"> </w:t>
      </w:r>
      <w:r>
        <w:rPr>
          <w:b w:val="0"/>
          <w:i w:val="0"/>
        </w:rPr>
        <w:t>बाज़ार में ताज़े सामान की भरमार थी। हर तरह की सब्ज़ियाँ और फल थे। ये बाज़ार बहुत पुराना था। शहर में बड़ी-बड़ी specialty store chains खुलने के बाद भी, ये अपनी जगह बनाए हुए था। ये एक niche market को cater करता था, जहाँ ज़्यादातर पुराने ख्यालों के लोग आते थे जिन्हें इस बाज़ार का देसी और पुराना अंदाज़ पसंद था।</w:t>
      </w:r>
      <w:r>
        <w:t xml:space="preserve"> </w:t>
      </w:r>
      <w:r>
        <w:rPr>
          <w:b w:val="0"/>
          <w:i w:val="0"/>
        </w:rPr>
        <w:t>"यहाँ कितने सारे बूढ़े लोग हैं," ईशा ने flat आवाज़ में कहा, जिसे सुनकर कबीर की हँसी छूट गई। उसका ध्यान अभी तक बाज़ार की दुकानों पर नहीं, बल्कि आस-पास घूम रहे लोगों पर था।</w:t>
      </w:r>
      <w:r>
        <w:t xml:space="preserve"> </w:t>
      </w:r>
      <w:r>
        <w:rPr>
          <w:b w:val="0"/>
          <w:i w:val="0"/>
        </w:rPr>
        <w:t>बाज़ार में घुसने के पाँच मिनट बाद, आखिर उन्हें कोई मुर्गी बेचता हुआ मिला। मालकिन पचास साल की एक औरत थी जिसके बालों में सफेदी झलक रही थी। वो पास की सब्जी की दुकान पर एक बूढ़ी औरत से बातों में लगी हुई थी।</w:t>
      </w:r>
      <w:r>
        <w:t xml:space="preserve"> </w:t>
      </w:r>
      <w:r>
        <w:rPr>
          <w:b w:val="0"/>
          <w:i w:val="0"/>
        </w:rPr>
        <w:t>कबीर ने उसका attention खींचने के लिए धीरे से खाँसा। "मुर्गियाँ कितने की हैं?" उसने पूछा।</w:t>
      </w:r>
      <w:r>
        <w:t xml:space="preserve"> </w:t>
      </w:r>
      <w:r>
        <w:rPr>
          <w:b w:val="0"/>
          <w:i w:val="0"/>
        </w:rPr>
        <w:t>"देखो, तुम्हारे लिए customer आया है," सब्ज़ी वाली ने मुर्गी बेचने वाली से कहा, जो मज़े से गपशप कर रही थी। उसने पहले कबीर की आवाज़ नहीं सुनी थी और अपनी पड़ोसन के याद दिलाने पर ही उसे ध्यान आया। उसने कबीर की तरफ मुड़कर जवाब दिया।</w:t>
      </w:r>
      <w:r>
        <w:t xml:space="preserve"> </w:t>
      </w:r>
      <w:r>
        <w:rPr>
          <w:b w:val="0"/>
          <w:i w:val="0"/>
        </w:rPr>
        <w:t>"बीस रुपये की एक," उसने कहा।</w:t>
      </w:r>
      <w:r>
        <w:t xml:space="preserve"> </w:t>
      </w:r>
      <w:r>
        <w:rPr>
          <w:b w:val="0"/>
          <w:i w:val="0"/>
        </w:rPr>
        <w:t>"मुझे तीस चाहिए," कबीर ने सीधे-सीधे कहा।</w:t>
      </w:r>
      <w:r>
        <w:t xml:space="preserve"> </w:t>
      </w:r>
      <w:r>
        <w:rPr>
          <w:b w:val="0"/>
          <w:i w:val="0"/>
        </w:rPr>
        <w:t>दुकानदार चौंक गई। "कितनी?" उसने हैरानी से पूछा।</w:t>
      </w:r>
      <w:r>
        <w:t xml:space="preserve"> </w:t>
      </w:r>
      <w:r>
        <w:rPr>
          <w:b w:val="0"/>
          <w:i w:val="0"/>
        </w:rPr>
        <w:t>"तीस," ईशा ने उसकी जगह जवाब दे दिया।</w:t>
      </w:r>
      <w:r>
        <w:t xml:space="preserve"> </w:t>
      </w:r>
      <w:r>
        <w:rPr>
          <w:b w:val="0"/>
          <w:i w:val="0"/>
        </w:rPr>
        <w:t>"इतनी सारी?" दुकानदार की हैरानी अब एक बड़ी-सी smile में बदल गई थी। "तो फिर तुम्हें मेरे साथ घर चलना होगा, सारी मुर्गियाँ वहीं पर हैं।"</w:t>
      </w:r>
    </w:p>
    <w:p>
      <w:r>
        <w:rPr>
          <w:b w:val="0"/>
          <w:i w:val="0"/>
        </w:rPr>
        <w:t>"ठीक है," कबीर ने हाँ में सिर हिलाया।</w:t>
      </w:r>
      <w:r>
        <w:t xml:space="preserve"> </w:t>
      </w:r>
      <w:r>
        <w:rPr>
          <w:b w:val="0"/>
          <w:i w:val="0"/>
        </w:rPr>
        <w:t>"ज़रा मेरी दुकान देखना, मैं इनके लिए मुर्गियाँ लेकर आती हूँ," उसने अपनी बगल वाली दुकानदार से कहा और कबीर को पास के मोहल्ले की तरफ ले जाने लगी।</w:t>
      </w:r>
      <w:r>
        <w:t xml:space="preserve"> </w:t>
      </w:r>
      <w:r>
        <w:rPr>
          <w:b w:val="0"/>
          <w:i w:val="0"/>
        </w:rPr>
        <w:t>चलते-चलते उसकी नज़र ईशा पर पड़ी और वो मुस्कुराई। "वाह, तुम्हारी बेटी तो बहुत cute है। तुम बहुत lucky हो," उसने कहा।</w:t>
      </w:r>
      <w:r>
        <w:t xml:space="preserve"> </w:t>
      </w:r>
      <w:r>
        <w:rPr>
          <w:b w:val="0"/>
          <w:i w:val="0"/>
        </w:rPr>
        <w:t>"हाँ, वो तो मैं हूँ," कबीर ने मुस्कुराते हुए जवाब दिया। उसे ईशा की तारीफ़ सुनना अच्छा लगता था।</w:t>
      </w:r>
      <w:r>
        <w:t xml:space="preserve"> </w:t>
      </w:r>
      <w:r>
        <w:rPr>
          <w:b w:val="0"/>
          <w:i w:val="0"/>
        </w:rPr>
        <w:t>"लेकिन ये तुम पर ज़्यादा नहीं गई है," औरत ने उसे ऊपर से नीचे तक देखते हुए कहा।</w:t>
      </w:r>
      <w:r>
        <w:t xml:space="preserve"> </w:t>
      </w:r>
      <w:r>
        <w:rPr>
          <w:b w:val="0"/>
          <w:i w:val="0"/>
        </w:rPr>
        <w:t>कबीर की smile जम-सी गई। उसे समझ नहीं आया कि औरत का क्या मतलब था। कहीं वो उसे बदसूरत तो नहीं समझ रही?</w:t>
      </w:r>
    </w:p>
    <w:p>
      <w:r>
        <w:rPr>
          <w:b w:val="0"/>
          <w:i w:val="0"/>
        </w:rPr>
        <w:t>औरत ने अपनी बात जारी रखी, "शर्त लगा लो, ये अपनी माँ पर गई होगी। इसकी mom ज़रूर बहुत beautiful होगी।"</w:t>
      </w:r>
    </w:p>
    <w:p>
      <w:r>
        <w:rPr>
          <w:b w:val="0"/>
          <w:i w:val="0"/>
        </w:rPr>
        <w:t>"मेरी Mom सच में बहुत beautiful हैं," ईशा ने ज़ोर देकर कहा। "और मेरे Dad भी बहुत handsome हैं।"</w:t>
      </w:r>
    </w:p>
    <w:p>
      <w:r>
        <w:rPr>
          <w:b w:val="0"/>
          <w:i w:val="0"/>
        </w:rPr>
        <w:t>"हाँ, वो तो हैं," औरत ने मुस्कुराते हुए हाँ में सिर हिलाया।</w:t>
      </w:r>
      <w:r>
        <w:t xml:space="preserve"> </w:t>
      </w:r>
      <w:r>
        <w:rPr>
          <w:b w:val="0"/>
          <w:i w:val="0"/>
        </w:rPr>
        <w:t>वो लोग उसके घर के पीछे पहुँचे। वहाँ एक बड़ा-सा मुर्गियों का बाड़ा था जिसमें बहुत सारी मुर्गियाँ थीं। कबीर ने तीस मुर्गियाँ और एक मुर्गा खरीदा। ये सभी बड़ी मुर्गियाँ थीं जो तुरंत अंडे दे सकती थीं। Obviously, इनका comparison नव-चंद्र पर्वत पर पलने वाली मुर्गियों से नहीं हो सकता था।</w:t>
      </w:r>
      <w:r>
        <w:t xml:space="preserve"> </w:t>
      </w:r>
      <w:r>
        <w:rPr>
          <w:b w:val="0"/>
          <w:i w:val="0"/>
        </w:rPr>
        <w:t>लेकिन वो कुछ capital लगाने और गायों, बकरियों और मुर्गियों को तेजस-जल पिलाकर उनकी quality सुधारने के लिए तैयार था। एक पल सोचने के बाद उसने तीस चूज़े और खरीद लिए। वो नव-चंद्र पर्वत पर तेज़ी से बड़े हो जाएँगे और इन बड़ी मुर्गियों की जगह ले लेंगे।</w:t>
      </w:r>
      <w:r>
        <w:t xml:space="preserve"> </w:t>
      </w:r>
      <w:r>
        <w:rPr>
          <w:b w:val="0"/>
          <w:i w:val="0"/>
        </w:rPr>
        <w:t>उसने दुकानदार से बत्तख और हंस खरीदने के लिए कुछ information ली। उसकी मदद से वो बाज़ार वापस आया और दोनों के तीस-तीस चूज़े खरीद लिए। उसे इस बात का ध्यान रखना होगा कि वो उन्हें ज़्यादा तेजस-जल न पिला दे। वरना, बड़े पक्षी खरीदने का ही क्या फायदा होता।</w:t>
      </w:r>
      <w:r>
        <w:t xml:space="preserve"> </w:t>
      </w:r>
      <w:r>
        <w:rPr>
          <w:b w:val="0"/>
          <w:i w:val="0"/>
        </w:rPr>
        <w:t>कबीर पहले से ही कुछ cash निकाल लाया था क्योंकि उसे पता था कि बाज़ार में card नहीं चलेगा। उसने पैसे दिए और दुकानदार ने एक truck arrange किया जिसमें सारे पक्षी लाद दिए गए। वो truck कबीर की car के पीछे-पीछे नव-चंद्र पर्वत की ओर चल दिया।</w:t>
      </w:r>
      <w:r>
        <w:t xml:space="preserve"> </w:t>
      </w:r>
      <w:r>
        <w:rPr>
          <w:b w:val="0"/>
          <w:i w:val="0"/>
        </w:rPr>
        <w:t>पहाड़ पहुँचने के बाद, कबीर के पास खुद truck खाली करने के अलावा कोई option नहीं था। driver का काम सिर्फ पक्षियों को पहुँचाना था।</w:t>
      </w:r>
      <w:r>
        <w:t xml:space="preserve"> </w:t>
      </w:r>
      <w:r>
        <w:rPr>
          <w:b w:val="0"/>
          <w:i w:val="0"/>
        </w:rPr>
        <w:t>उसे कुछ चक्कर लगाने पड़े, लेकिन आखिर उसने सभी पक्षियों को उनकी जगहों पर पहुँचा दिया। वो अपने अजीब, नए माहौल में पागलों की तरह इधर-उधर भागने लगे।</w:t>
      </w:r>
      <w:r>
        <w:t xml:space="preserve"> </w:t>
      </w:r>
      <w:r>
        <w:rPr>
          <w:b w:val="0"/>
          <w:i w:val="0"/>
        </w:rPr>
        <w:t>ये देखकर उसने हाथ हिलाकर कालिया को इशारा किया कि वो ईशा के साथ खेलना बंद करके उसके पास आए।</w:t>
      </w:r>
      <w:r>
        <w:t xml:space="preserve"> </w:t>
      </w:r>
      <w:r>
        <w:rPr>
          <w:b w:val="0"/>
          <w:i w:val="0"/>
        </w:rPr>
        <w:t>"कालिया," उसने आवाज़ दी और उस जगह की ओर इशारा किया जहाँ पक्षियों को रहना था। "वो उनकी जगह है। उन्हें इधर-उधर मत भटकने देना।" कालिया अपने मालिक का order सुनकर भौंका और उसकी आँखें चमक उठीं। आखिर, उसके काम आने का time आ गया था। उसने अपने दाँत दिखाए और पक्षियों के बाड़े की तरफ भागा। कुछ भटकते हुए पक्षी कालिया का डरावना रूप देखकर डर गए। थोड़ी देर तक उन्हें खदेड़ने के बाद, उन्हें अपनी हद समझ में आ गई। उन्हें लगा कि वो एक बड़े से खेत में हैं जो उनके रहने के लिए काफी है।</w:t>
      </w:r>
      <w:r>
        <w:t xml:space="preserve"> </w:t>
      </w:r>
      <w:r>
        <w:rPr>
          <w:b w:val="0"/>
          <w:i w:val="0"/>
        </w:rPr>
        <w:t>"Dad, मैं अभी भी कालिया के साथ खेलने का wait कर रही हूँ," ईशा ने कहा। वो कुछ मिनटों से किनारे एक खिलौने से खेल रही थी और इस बात से खुश नहीं थी कि कालिया अभी तक उसके पास वापस नहीं आया था।</w:t>
      </w:r>
      <w:r>
        <w:t xml:space="preserve"> </w:t>
      </w:r>
      <w:r>
        <w:rPr>
          <w:b w:val="0"/>
          <w:i w:val="0"/>
        </w:rPr>
        <w:t>"ठीक है, ठीक है। कालिया, जाओ और ईशा के साथ खेलो," कबीर ने हल्की-सी smile के साथ order दिया। कालिया ने order सुना और पक्षियों को एक डरावनी smile दी। वो धमकी भरे अंदाज़ में गुर्राया, जैसे कह रहा हो कि अगर उन्होंने बात नहीं मानी तो वो उन्हें खा जाएगा। फिर उसका attitude तुरंत बदल गया और वो ईशा की तरफ भागा। वो जितना हो सके obedient बनना चाहता था। उसने तय कर लिया था कि उसे इस छोटी बच्ची की बात माननी है। इस वक़्त उसके लिए ईशा के orders सबसे ज़्यादा ज़रूरी थे।</w:t>
      </w:r>
      <w:r>
        <w:t xml:space="preserve"> </w:t>
      </w:r>
      <w:r>
        <w:rPr>
          <w:b w:val="0"/>
          <w:i w:val="0"/>
        </w:rPr>
        <w:t>जब कालिया और ईशा एक साथ खेल रहे थे, कबीर ने मौके का फायदा उठाया और एक तरफ बैठकर अपने phone पर जानवरों को पालने के बारे में और research करने लगा। करीब एक घंटे तक पढ़ने के बाद, उसे pet store से delivery वाले का फ़ोन आया।</w:t>
      </w:r>
      <w:r>
        <w:t xml:space="preserve"> </w:t>
      </w:r>
      <w:r>
        <w:rPr>
          <w:b w:val="0"/>
          <w:i w:val="0"/>
        </w:rPr>
        <w:t>"ईशा, जो pets हमने खरीदे थे, वो आ गए हैं। चलो उन्हें लेने चलते हैं," उसने खड़े होते हुए कहा।</w:t>
      </w:r>
      <w:r>
        <w:t xml:space="preserve"> </w:t>
      </w:r>
      <w:r>
        <w:rPr>
          <w:b w:val="0"/>
          <w:i w:val="0"/>
        </w:rPr>
        <w:t>"ठीक है," उसने कहा। वो तुरंत खड़ी हो गई और कालिया का सिर थपथपाया। "कालिया, मैंने तुम्हारे लिए बहुत सारे छोटे friends चुने हैं," उसने उसे बताया। कालिया ने जवाब में खुशी से दो बार भौंका। वो नव-चंद्र पर्वत पर अकेले रहते-रहते bore हो गया था। वो चाहता था कि दूसरे उसे देखें, और वो जानता था कि अब चीज़ें बदलने वाली हैं। वो जब चाहे नए आने वालों को अपनी ताकत दिखा सकेगा और जब चाहे खेल सकेगा।</w:t>
      </w:r>
    </w:p>
    <w:p>
      <w:r>
        <w:rPr>
          <w:b w:val="0"/>
          <w:i w:val="0"/>
        </w:rPr>
        <w:t>Delivery driver पहाड़ के नीचे पहुँच गया था। वो एक-एक करके कुत्तों के cage कबीर की car में रख रहा था।</w:t>
      </w:r>
      <w:r>
        <w:t xml:space="preserve"> </w:t>
      </w:r>
      <w:r>
        <w:rPr>
          <w:b w:val="0"/>
          <w:i w:val="0"/>
        </w:rPr>
        <w:t>"Oh my god, ये मैं क्या देख रहा हूँ!" वो नौजवान  कालिया को देखकर चिल्लाया। वो इतना डर गया था कि उसका पूरा शरीर काँप रहा था।</w:t>
      </w:r>
      <w:r>
        <w:t xml:space="preserve"> </w:t>
      </w:r>
      <w:r>
        <w:rPr>
          <w:b w:val="0"/>
          <w:i w:val="0"/>
        </w:rPr>
        <w:t>"Tension मत लो, वो काटेगा नहीं," कबीर ने उसे यकीन दिलाया।</w:t>
      </w:r>
      <w:r>
        <w:t xml:space="preserve"> </w:t>
      </w:r>
      <w:r>
        <w:rPr>
          <w:b w:val="0"/>
          <w:i w:val="0"/>
        </w:rPr>
        <w:t>"Pakka वो नहीं काटता? ये सच में बहुत बड़ा है," delivery driver ने डरते हुए कहा।</w:t>
      </w:r>
      <w:r>
        <w:t xml:space="preserve"> </w:t>
      </w:r>
      <w:r>
        <w:rPr>
          <w:b w:val="0"/>
          <w:i w:val="0"/>
        </w:rPr>
        <w:t>"वो well trained है," कबीर ने हल्की-सी smile के साथ कहा। उस आदमी ने पाँच second इंतज़ार किया और जब उसने कालिया का behavior देखा तो उसे राहत मिली। कालिया उसे ignore कर रहा था और ऐसा लग रहा था जैसे वो खुद को दुनिया का राजा समझता हो। उसने कालिया को करीब से देखा और कहा, "Uh, ये कुत्ता तो एक देसी breed जैसा दिखता है। ये इतना बड़ा कैसे हो गया? Sir, ये कौन सी breed है?"</w:t>
      </w:r>
    </w:p>
    <w:p>
      <w:r>
        <w:rPr>
          <w:b w:val="0"/>
          <w:i w:val="0"/>
        </w:rPr>
        <w:t>"ये एक</w:t>
      </w:r>
      <w:r>
        <w:t xml:space="preserve"> </w:t>
      </w:r>
      <w:r>
        <w:rPr>
          <w:b w:val="0"/>
          <w:i w:val="0"/>
        </w:rPr>
        <w:t>imperial mastif</w:t>
      </w:r>
      <w:r>
        <w:t xml:space="preserve"> </w:t>
      </w:r>
      <w:r>
        <w:rPr>
          <w:b w:val="0"/>
          <w:i w:val="0"/>
        </w:rPr>
        <w:t>है," ईशा ने जवाब दिया और कालिया का सिर थपथपाया।</w:t>
      </w:r>
      <w:r>
        <w:t xml:space="preserve"> </w:t>
      </w:r>
      <w:r>
        <w:rPr>
          <w:b w:val="0"/>
          <w:i w:val="0"/>
        </w:rPr>
        <w:t>"Oh my god! मैंने कभी ऐसा कुत्ता नहीं देखा," driver ने हैरानी से चिल्लाया। "Believe नहीं होता कि एक शाही भोटिया इतना बड़ा हो सकता है। अगर ये सड़कों पर घूम रहा होता तो sensation बन जाता। ये तो एक miracle है!"</w:t>
      </w:r>
    </w:p>
    <w:p>
      <w:r>
        <w:rPr>
          <w:b w:val="0"/>
          <w:i w:val="0"/>
        </w:rPr>
        <w:t>"जब मैं कुत्तों को बाहर निकाल दूँगा तो तुम ये cage वापस ले जा सकते हो। मुझे इनकी ज़रूरत नहीं है," कबीर ने cages से बाहर निकलने के लिए तैयार कुत्तों पर नज़र डालते हुए कहा।</w:t>
      </w:r>
      <w:r>
        <w:t xml:space="preserve"> </w:t>
      </w:r>
      <w:r>
        <w:rPr>
          <w:b w:val="0"/>
          <w:i w:val="0"/>
        </w:rPr>
        <w:t>"Wow, इतने सारे कुत्ते," delivery driver ने notice किया। "अगर इन्हें बाहर निकाला तो ये सब भाग जाएँगे। हम इन्हें रोक नहीं पाएँगे।" लाखों रुपये के कुत्तों के खो जाने का ख्याल ही उस salesman के लिए दर्दनाक था।</w:t>
      </w:r>
      <w:r>
        <w:t xml:space="preserve"> </w:t>
      </w:r>
      <w:r>
        <w:rPr>
          <w:b w:val="0"/>
          <w:i w:val="0"/>
        </w:rPr>
        <w:t>कबीर ने सिर हिलाया। "कोई बात नहीं। तुम इसकी tension मत लो," उसने कहा।</w:t>
      </w:r>
      <w:r>
        <w:t xml:space="preserve"> </w:t>
      </w:r>
      <w:r>
        <w:rPr>
          <w:b w:val="0"/>
          <w:i w:val="0"/>
        </w:rPr>
        <w:t>"Oh... ठीक है," delivery driver ने एक forced smile के साथ कहा। वो cages के पास गया और उन्हें एक-एक करके खोलने लगा। उसने जो पहला cage खोला उसमें एक Husky था। वो अपने नाम के मुताबिक ही cage से खुशी-खुशी बाहर भागा।</w:t>
      </w:r>
      <w:r>
        <w:t xml:space="preserve"> </w:t>
      </w:r>
      <w:r>
        <w:rPr>
          <w:b w:val="0"/>
          <w:i w:val="0"/>
        </w:rPr>
        <w:t>तभी कालिया भौंका और गुर्राया। अब ये दिखाने का time था कि असली alpha कौन है। वो दहाड़ा और बिजली की तरह आगे लपका। बस कुछ ही छलाँगों में वो उस कुत्ते के सामने पहुँच गया। उसके दाँत उस छोटे कुत्ते की गर्दन के चारों ओर कस गए।</w:t>
      </w:r>
      <w:r>
        <w:t xml:space="preserve"> </w:t>
      </w:r>
      <w:r>
        <w:rPr>
          <w:b w:val="0"/>
          <w:i w:val="0"/>
        </w:rPr>
        <w:t>कालिया के तेज़ दाँत देखकर delivery driver का दिल एक पल के लिए रुक गया। उसे डर था कि कालिया के एक ही वार से Husky मर जाएगा। लेकिन जो आगे हुआ, उसने उसे speechless कर दिया। उसने सुना कि कालिया की ज़ोर की गुर्राहट धीमी हो गई, जब उसने उस छोटे कुत्ते को धमकी भरे अंदाज़ में काटा। कालिया ने अपना सिर घुमाया और Husky को हवा में उछालकर उसके cage के सामने फेंक दिया। Husky दो बार लुढ़का और अपने पैरों पर खड़ा हो गया। घबराया हुआ, उसने अपना सिर हिलाया।</w:t>
      </w:r>
      <w:r>
        <w:t xml:space="preserve"> </w:t>
      </w:r>
      <w:r>
        <w:rPr>
          <w:b w:val="0"/>
          <w:i w:val="0"/>
        </w:rPr>
        <w:t>कालिया ने cages में बंद बाकी कुत्तों पर कई बार गुस्से से भौंका, जिससे वो डर से काँपने लगे। Delivery driver हैरान होकर कालिया को देख रहा था। जब कबीर ने उसे काम जारी रखने के लिए याद दिलाया, तब जाकर वो होश में आया और कुत्तों को cages से बाहर निकालने लगा। सारे कुत्ते अब चुपचाप बात मान रहे थे और किसी में भी भागने की हिम्मत नहीं थी।</w:t>
      </w:r>
      <w:r>
        <w:t xml:space="preserve"> </w:t>
      </w:r>
      <w:r>
        <w:rPr>
          <w:b w:val="0"/>
          <w:i w:val="0"/>
        </w:rPr>
        <w:t>कबीर इन सब जानवरों का क्या करने वाला था?</w:t>
      </w:r>
    </w:p>
    <w:p>
      <w:r>
        <w:rPr>
          <w:b w:val="0"/>
          <w:i w:val="0"/>
        </w:rPr>
        <w:t>क्या कालिया इन सब कुत्तों का लीडर बन पाएगा?</w:t>
      </w:r>
    </w:p>
    <w:p>
      <w:r>
        <w:rPr>
          <w:b w:val="0"/>
          <w:i w:val="0"/>
        </w:rPr>
        <w:t>वो तेजस-जल का इस्तेमाल कैसे करेगा?</w:t>
      </w:r>
    </w:p>
    <w:p>
      <w:r>
        <w:rPr>
          <w:b w:val="0"/>
          <w:i w:val="0"/>
        </w:rPr>
        <w:t>जानने के लिए सुनते रहिए Pocket FM</w:t>
      </w:r>
    </w:p>
    <w:p>
      <w:r>
        <w:br w:type="page"/>
      </w:r>
    </w:p>
    <w:p>
      <w:pPr>
        <w:pStyle w:val="Heading1"/>
      </w:pPr>
      <w:r>
        <w:t>Ep 35 - खेत का जीवन</w:t>
      </w:r>
    </w:p>
    <w:p>
      <w:r>
        <w:rPr>
          <w:b w:val="0"/>
          <w:i w:val="0"/>
        </w:rPr>
        <w:t>जाने से पहले, delivery वाले आदमी ने कालि‍या की तारीफ़ की। उसने कबीर से कहा, "आपका dog बहुत शानदार है, Sir।" उसकी नज़रें कुछ पल के लिए कालि‍या पर टिकी रहीं, जैसे वो उसकी ताकत को आंक रहा हो, और फिर वो अपनी गाड़ी लेकर चला गया।</w:t>
      </w:r>
      <w:r>
        <w:t xml:space="preserve"> </w:t>
      </w:r>
      <w:r>
        <w:rPr>
          <w:b w:val="0"/>
          <w:i w:val="0"/>
        </w:rPr>
        <w:t>कालि‍या ने उन तीस कुत्तों को घेरकर pets के लिए बनी ख़ास जगह पर पहुँचा दिया। वो तब तक शांत बैठे रहे जब तक कालि‍या, ईशा के साथ खेलने नहीं चला गया। जानवरों का area इतना बड़ा था कि किसी के भी भागने का कोई chance ही नहीं था।</w:t>
      </w:r>
      <w:r>
        <w:t xml:space="preserve"> </w:t>
      </w:r>
      <w:r>
        <w:rPr>
          <w:b w:val="0"/>
          <w:i w:val="0"/>
        </w:rPr>
        <w:t>आधे घंटे बाद, पाँच गाड़ियों में छह delivery वाले लोग बाकी जानवरों को लेकर आए। वो जानवरों को पहाड़ के ऊपर तक ले आए और कुछ photos लेने तक वहाँ से हिले भी नहीं। वो सब ऐसे हैरान थे जैसे उन्होंने पहले कभी ऐसी जगह देखी ही न हो, ठीक पिछले driver की तरह।</w:t>
      </w:r>
      <w:r>
        <w:t xml:space="preserve"> </w:t>
      </w:r>
      <w:r>
        <w:rPr>
          <w:b w:val="0"/>
          <w:i w:val="0"/>
        </w:rPr>
        <w:t>कबीर कल्पवृक्ष के नीचे खड़ा होकर अपने चारों ओर देख रहा था। मुर्गियों ने तो अपने दड़बे में पहले से ही घोंसले बनाना शुरू कर दिया था। बत्तखें और हंस घास पर दौड़ते, तालाब में तैरते और दिव्य घास खाते हुए इधर-उधर घूम रहे थे।</w:t>
      </w:r>
      <w:r>
        <w:t xml:space="preserve"> </w:t>
      </w:r>
      <w:r>
        <w:rPr>
          <w:b w:val="0"/>
          <w:i w:val="0"/>
        </w:rPr>
        <w:t>गायें अपनी जगह पर टहल रही थीं। जापानी काली गायें काफ़ी चौकन्नी थीं और लगातार अपने नए माहौल को परख रही थीं। बकरियाँ और सूअर भी अपने-अपने बाड़ों में घूम रहे थे। वो सब जानते थे कि दिव्य घास ही उनका खाना है। जब उन्होंने पहली बार इसकी महक ली थी, तो वो खुद को रोक नहीं पाए थे, भले ही उन्हें पता नहीं था कि ये क्या चीज़ है।</w:t>
      </w:r>
      <w:r>
        <w:t xml:space="preserve"> </w:t>
      </w:r>
      <w:r>
        <w:rPr>
          <w:b w:val="0"/>
          <w:i w:val="0"/>
        </w:rPr>
        <w:t>खुशी की बात ये थी कि दिव्य घास एक top-tier दिव्य-निधि थी और खाए जाने के कुछ दिनों बाद फिर से उग आती थी। ये cycle चलता रहता और जानवरों को भरपूर energy देता रहता। खेत में लगे चावल के पौधे तो कल से भी ऊँचे हो गए थे। गेहूँ, मक्का और सोयाबीन भी तेज़ी से बढ़ रहे थे। जिस आदमी ने उसे बीज बेचे थे, वो अगर ये नज़ारा देख लेता तो पक्का सदमे में आ जाता।</w:t>
      </w:r>
      <w:r>
        <w:t xml:space="preserve"> </w:t>
      </w:r>
      <w:r>
        <w:rPr>
          <w:b w:val="0"/>
          <w:i w:val="0"/>
        </w:rPr>
        <w:t>ये सब कुछ अजीब था, लेकिन कबीर को अब इन सब की आदत हो चुकी थी। उसके experience में, नव-चंद्र पर्वत एक छोटी-सी जगह थी। इसकी सादगी की वजह से वो इसे किसी खजाने का स्रोत भी नहीं मानता था।</w:t>
      </w:r>
    </w:p>
    <w:p>
      <w:r>
        <w:rPr>
          <w:b w:val="0"/>
          <w:i w:val="0"/>
        </w:rPr>
        <w:t>Pets वाले area में काफी चहल-पहल थी। ईशा घास पर बैठी कुत्तों के लिए एक के बाद एक खिलौने फेंक रही थी। उसने एक छोटे breed के कुत्ते को अपनी गोद में भी उठा रखा था, जबकि दो गोल्डन रिट्रीवर पपी उसके बगल में बैठे थे। कुछ कुत्ते धूप में आलस कर रहे थे, जबकि बाकी एक साथ इकट्ठा होकर जी भरकर खेल रहे थे।</w:t>
      </w:r>
      <w:r>
        <w:t xml:space="preserve"> </w:t>
      </w:r>
      <w:r>
        <w:rPr>
          <w:b w:val="0"/>
          <w:i w:val="0"/>
        </w:rPr>
        <w:t>कालि‍या दूसरे कुत्तों पर अपना दबदबा जमाने का कोई मौका नहीं छोड़ रहा था। वो किसी राजा की तरह शाही अंदाज़ में बैठा अपनी प्रजा पर नज़र रख रहा था। कालि‍या हर उस कुत्ते पर नज़र रखता जो pets वाले area से बाहर जाने की कोशिश करता। जैसे ही कोई कुत्ता भागने की कोशिश करता, वो एक रोबदार भौंक के साथ उसकी तरफ़ लपकता, उसे अपने जबड़ों में उठाकर हवा में उछाल देता। वो कुत्ता ज़मीन पर गिरता, थोड़ा हैरान होता, लेकिन उसे चोट नहीं लगती।</w:t>
      </w:r>
      <w:r>
        <w:t xml:space="preserve"> </w:t>
      </w:r>
      <w:r>
        <w:rPr>
          <w:b w:val="0"/>
          <w:i w:val="0"/>
        </w:rPr>
        <w:t>कुछ देर बाद, कुत्तों ने भागने की कोशिश करना बंद कर दिया और ईशा के आसपास ही खेलने लगे। ये नज़ारा देखकर कबीर के चेहरे पर एक सुकून भरी मुस्कान आ गई। उसने धीरे-धीरे अपनी दुनिया बसाने का जो plan बनाया था, अब वो हकीकत में बदलता दिख रहा था।</w:t>
      </w:r>
      <w:r>
        <w:t xml:space="preserve"> </w:t>
      </w:r>
      <w:r>
        <w:rPr>
          <w:b w:val="0"/>
          <w:i w:val="0"/>
        </w:rPr>
        <w:t>उसने एक बाल्टी उठाई और उसमें लगभग चार लीटर तेजस-जल भरा। उसने वो गायों, बकरियों और मुर्गियों को पिलाया, और उसके बाद वो ईशा के साथ खेलने के लिए pets वाले area में चला गया।</w:t>
      </w:r>
      <w:r>
        <w:t xml:space="preserve"> </w:t>
      </w:r>
      <w:r>
        <w:rPr>
          <w:b w:val="0"/>
          <w:i w:val="0"/>
        </w:rPr>
        <w:t>दोपहर होने पर वो ईशा को लंच के लिए पहाड़ से नीचे ले आया। वो ये देखने के लिए restaurant की तरफ गया कि काम कैसा चल रहा है। Renovation की धूल की वजह से वो ईशा को अंदर नहीं ले गया। उसने देखा कि सजावट का काम लगभग पूरा हो चुका था। TV वाली दीवार पर बना पन्ना जैसा असली दिखने वाला कमल का फूल पूरा हो गया था और उसके चारों ओर रंगीन lights भी लग गई थीं। जलने पर वो बहुत खूबसूरत लगतीं। छत का pattern आधा पूरा हो चुका था और फर्श पर टाइल्स और ईंटें भी लग चुकी थीं।</w:t>
      </w:r>
      <w:r>
        <w:t xml:space="preserve"> </w:t>
      </w:r>
      <w:r>
        <w:rPr>
          <w:b w:val="0"/>
          <w:i w:val="0"/>
        </w:rPr>
        <w:t>"मिस्टर सिंह, आपसे मिलकर अच्छा लगा।" लियो ने पास आकर मुस्कुराते हुए कहा।</w:t>
      </w:r>
      <w:r>
        <w:t xml:space="preserve"> </w:t>
      </w:r>
      <w:r>
        <w:rPr>
          <w:b w:val="0"/>
          <w:i w:val="0"/>
        </w:rPr>
        <w:t>कबीर ने तसल्ली से सिर हिलाते हुए जवाब दिया, "काम तो अच्छा चल रहा है।"</w:t>
      </w:r>
    </w:p>
    <w:p>
      <w:r>
        <w:rPr>
          <w:b w:val="0"/>
          <w:i w:val="0"/>
        </w:rPr>
        <w:t>"Of course, मिस्टर सिंह," लियो बोला। "मेरे साथ काम करेंगे तो best ही मिलेगा। सब कुछ दो दिनों में खत्म हो जाएगा। Oh, right. मिस्टर सिंह, क्या आप restaurant के बाहर का sign बदलना चाहते हैं?"</w:t>
      </w:r>
      <w:r>
        <w:t xml:space="preserve"> </w:t>
      </w:r>
      <w:r>
        <w:rPr>
          <w:b w:val="0"/>
          <w:i w:val="0"/>
        </w:rPr>
        <w:t>कबीर तो signboard के बारे में भूल ही गया था। उसने एक पल के लिए सोचा, पुराने नाम से बेहतर कुछ सोचने की कोशिश करने लगा। "हाँ, मुझे एक नया signboard चाहिए," उसने कहा।</w:t>
      </w:r>
      <w:r>
        <w:t xml:space="preserve"> </w:t>
      </w:r>
      <w:r>
        <w:rPr>
          <w:b w:val="0"/>
          <w:i w:val="0"/>
        </w:rPr>
        <w:t>लियो ने सिर खुजाते हुए कहा, "मेरा एक रिश्तेदार signboard बनाता है। आप नाम सोच लीजिए, मिस्टर सिंह। मैं आपके लिए free में बनवा दूँगा।"</w:t>
      </w:r>
    </w:p>
    <w:p>
      <w:r>
        <w:rPr>
          <w:b w:val="0"/>
          <w:i w:val="0"/>
        </w:rPr>
        <w:t>"मैं इसका नाम रखूँगा... ईशु's कैफ़े," कबीर ने कहा। उसने हमेशा सोचा था कि वो अपनी जगह का नाम casual ही रखेगा।</w:t>
      </w:r>
      <w:r>
        <w:t xml:space="preserve"> </w:t>
      </w:r>
      <w:r>
        <w:rPr>
          <w:b w:val="0"/>
          <w:i w:val="0"/>
        </w:rPr>
        <w:t>"ठीक है, ईशु's कैफ़े। रंगों और lettering के लिए आपकी कोई requirement है?" लियो ने पूछा।</w:t>
      </w:r>
      <w:r>
        <w:t xml:space="preserve"> </w:t>
      </w:r>
      <w:r>
        <w:rPr>
          <w:b w:val="0"/>
          <w:i w:val="0"/>
        </w:rPr>
        <w:t>कबीर ने जवाब देने से पहले फिर सोचा। "Background ब्लैक रखना और उस पर normal सफ़ेद अक्षरों में लिखवाना," उसने निर्देश दिया। "ईशा के नाम के आगे एक cartoon pattern भी डालना। मैं आज शाम तक आपको pattern दे दूँगा। फ्रेम थोड़ा fancy रखना। मैं उसके लिए आपको pay कर दूँगा, as usual।"</w:t>
      </w:r>
    </w:p>
    <w:p>
      <w:r>
        <w:rPr>
          <w:b w:val="0"/>
          <w:i w:val="0"/>
        </w:rPr>
        <w:t>"ठीक है, thank you, मिस्टर सिंह," लियो ने मुस्कुराते हुए कहा।</w:t>
      </w:r>
      <w:r>
        <w:t xml:space="preserve"> </w:t>
      </w:r>
      <w:r>
        <w:rPr>
          <w:b w:val="0"/>
          <w:i w:val="0"/>
        </w:rPr>
        <w:t>कबीर restaurant से निकला और ईशा को वापस नव-चंद्र पर्वत ले आया।</w:t>
      </w:r>
      <w:r>
        <w:t xml:space="preserve"> </w:t>
      </w:r>
      <w:r>
        <w:rPr>
          <w:b w:val="0"/>
          <w:i w:val="0"/>
        </w:rPr>
        <w:t>वो खुशी-खुशी कुत्तों के साथ खेलने चली गई, जबकि कबीर उसके पास बैठकर खेती के बारे में पढ़ता रहा। दोपहर जल्दी बीत गई। कालि‍या हमेशा आस-पास ही रहता, अपना दबदबा दिखाने का मौका ढूंढता रहता। लेकिन कुछ कुत्तों और बकरियों की धुनाई करने के बाद बाकी सबने तमीज से रहना सीख लिया था। अब उसे ज़्यादा मज़ा नहीं आ रहा था, इसलिए वो उम्मीद भरी नज़रों से ईशा के पास दौड़ा चला आया।</w:t>
      </w:r>
      <w:r>
        <w:t xml:space="preserve"> </w:t>
      </w:r>
      <w:r>
        <w:rPr>
          <w:b w:val="0"/>
          <w:i w:val="0"/>
        </w:rPr>
        <w:t>अंधेरा होने पर कबीर ने गायों और बकरियों का दूध दुहने के लिए दूध की बाल्टी और दूसरे औजार निकाले। तेजस-जल से शुद्ध होने के बाद गायों और बकरियों ने एकदम perfect physical form हासिल कर लिया था। इसका एक फायदा ये होगा कि उन जानवरों का दूध पीने के बाद ईशा और Jessica की सेहत और immune system और भी बेहतर हो जाएगा। और ये तो तेजस-जल का बस एक फायदा था। इसकी महक भी बहुत अच्छी थी।</w:t>
      </w:r>
      <w:r>
        <w:t xml:space="preserve"> </w:t>
      </w:r>
      <w:r>
        <w:rPr>
          <w:b w:val="0"/>
          <w:i w:val="0"/>
        </w:rPr>
        <w:t>कबीर दूध की चार बाल्टियाँ लेकर ईशा के पास पहुँचा। "ईशु, अब वापस चलने का time हो गया है," उसने कहा। "कालि‍या और बाकियों को bye-bye बोल दो। हम कल फिर उनके साथ खेलने आएँगे।"</w:t>
      </w:r>
      <w:r>
        <w:t xml:space="preserve"> </w:t>
      </w:r>
      <w:r>
        <w:rPr>
          <w:b w:val="0"/>
          <w:i w:val="0"/>
        </w:rPr>
        <w:t>उसके पास दूध की दो बड़ी और दो छोटी बाल्टियाँ थीं। बड़ी बाल्टियों में लगभग पंद्रह-पंद्रह लीटर गाय का दूध था, जबकि छोटी बाल्टियों में चार-चार लीटर बकरी का दूध था। गायों का दूध हर सुबह और शाम को दुहा जाना था। उनकी कुल daily production लगभग साठ लीटर होगी, जो कि बहुत ज़्यादा थी। बकरियों की production लगभग पंद्रह लीटर प्रतिदिन थी, जो गायों से कम थी।</w:t>
      </w:r>
      <w:r>
        <w:t xml:space="preserve"> </w:t>
      </w:r>
      <w:r>
        <w:rPr>
          <w:b w:val="0"/>
          <w:i w:val="0"/>
        </w:rPr>
        <w:t>कबीर का आदेश सुनकर ईशा खड़ी हुई और अपने कपड़े झाड़े। "ठीक है, हम कल वापस आएँगे," उसने obediently कहा। "कल मिलते हैं, कालि‍या और... सब लोग।"</w:t>
      </w:r>
      <w:r>
        <w:t xml:space="preserve"> </w:t>
      </w:r>
      <w:r>
        <w:rPr>
          <w:b w:val="0"/>
          <w:i w:val="0"/>
        </w:rPr>
        <w:t>वो उत्सुकता से कबीर की ओर दौड़ी। "डैडी, हमारे पास इतने सारे कुत्ते हैं। उनके नाम क्या हैं?"</w:t>
      </w:r>
    </w:p>
    <w:p>
      <w:r>
        <w:rPr>
          <w:b w:val="0"/>
          <w:i w:val="0"/>
        </w:rPr>
        <w:t>"हं?" कबीर एक पल के लिए रुका। "चलो उन्हें उनके breeds से बुलाते हैं," उसने कहा। उसने दो लंबे बालों वाले कुत्तों की ओर इशारा किया। "जैसे, हम उन्हें चाउ चाउ कह सकते हैं।"</w:t>
      </w:r>
    </w:p>
    <w:p>
      <w:r>
        <w:rPr>
          <w:b w:val="0"/>
          <w:i w:val="0"/>
        </w:rPr>
        <w:t>"चाउ चाउ क्यूट है," वो खिलखिलाकर हँसी।</w:t>
      </w:r>
      <w:r>
        <w:t xml:space="preserve"> </w:t>
      </w:r>
      <w:r>
        <w:rPr>
          <w:b w:val="0"/>
          <w:i w:val="0"/>
        </w:rPr>
        <w:t>जाने से पहले वो कल्पवृक्ष के पास से गुज़रा और एक खाली पानी की बोतल में तेजस-जल भर लिया। उसे हर दिन सीमित मात्रा में ही तेजस-जल मिलता था, और वो तेज़ी से खत्म हो रहा था।</w:t>
      </w:r>
      <w:r>
        <w:t xml:space="preserve"> </w:t>
      </w:r>
      <w:r>
        <w:rPr>
          <w:b w:val="0"/>
          <w:i w:val="0"/>
        </w:rPr>
        <w:t>पहाड़ से नीचे जाते समय कबीर ने ज़ोया को फ़ोन करके बताया कि वो उससे मिलने आ रहा है। वो काम पर निकलने ही वाली थी, लेकिन उसने घर पर रुककर उसका इंतज़ार करने का फैसला किया। कबीर और ईशा आधे घंटे बाद उसके घर पहुँच गए।</w:t>
      </w:r>
      <w:r>
        <w:t xml:space="preserve"> </w:t>
      </w:r>
      <w:r>
        <w:rPr>
          <w:b w:val="0"/>
          <w:i w:val="0"/>
        </w:rPr>
        <w:t>उसे आते देख Anna दरवाज़ा खोलने के लिए दौड़ी। "Hello, कबीर," उसने प्यार से कहा। फिर ईशा को देखकर वो चौंक गई। "Wow, कितनी cute बच्ची है!"</w:t>
      </w:r>
    </w:p>
    <w:p>
      <w:r>
        <w:rPr>
          <w:b w:val="0"/>
          <w:i w:val="0"/>
        </w:rPr>
        <w:t>"ये क्या उठा रखा है? दूध?" तभी ज़ोया ने पास आकर उत्सुकता से पूछा।</w:t>
      </w:r>
      <w:r>
        <w:t xml:space="preserve"> </w:t>
      </w:r>
      <w:r>
        <w:rPr>
          <w:b w:val="0"/>
          <w:i w:val="0"/>
        </w:rPr>
        <w:t>"हाँ," उसने जवाब दिया। "बड़ी बाल्टी में गाय का दूध है और छोटी में बकरी का। ताज़ा है और तुम्हारे पीने के लिए। बस तुम्हें इसे खुद उबालना होगा।" उसने दोनों बाल्टियाँ किचन में रख दीं।</w:t>
      </w:r>
      <w:r>
        <w:t xml:space="preserve"> </w:t>
      </w:r>
      <w:r>
        <w:rPr>
          <w:b w:val="0"/>
          <w:i w:val="0"/>
        </w:rPr>
        <w:t>"पागल है क्या? Fridge में पहले ही इतना दूध पड़ा है। और क्यों ले आया?" ज़ोया ने पूछा। भले ही वो सवाल पूछ रही थी, पर कबीर के इस प्यार से वो खुश थी।</w:t>
      </w:r>
      <w:r>
        <w:t xml:space="preserve"> </w:t>
      </w:r>
      <w:r>
        <w:rPr>
          <w:b w:val="0"/>
          <w:i w:val="0"/>
        </w:rPr>
        <w:t>"ये वो मामूली दूध नहीं है," उसने समझाया। "ये उन गायों और बकरियों का है जिन्हें मैंने खुद पाला है। इसकी तुलना तुम बाज़ार के दूध से नहीं कर सकती।" कबीर हल्का-सा मुस्कुराया। "इसे मना मत करना। इसे कोई और खरीद भी नहीं सकता।"</w:t>
      </w:r>
    </w:p>
    <w:p>
      <w:r>
        <w:rPr>
          <w:b w:val="0"/>
          <w:i w:val="0"/>
        </w:rPr>
        <w:t>"तुम्हारा भाई बहुत sweet है," Anna ने मुस्कुराते हुए कहा। उसने कबीर की ओर देखकर ईशा की तरफ इशारा किया। "ये तुम्हारी...?"</w:t>
      </w:r>
    </w:p>
    <w:p>
      <w:r>
        <w:rPr>
          <w:b w:val="0"/>
          <w:i w:val="0"/>
        </w:rPr>
        <w:t>"मैं उनकी बेटी हूँ, ईशु।"</w:t>
      </w:r>
    </w:p>
    <w:p>
      <w:r>
        <w:rPr>
          <w:b w:val="0"/>
          <w:i w:val="0"/>
        </w:rPr>
        <w:t>"बेटी?" Anna थोड़ी हैरान हुई। "तुम्हारी एक बेटी भी है?"</w:t>
      </w:r>
      <w:r>
        <w:t xml:space="preserve"> </w:t>
      </w:r>
      <w:r>
        <w:rPr>
          <w:b w:val="0"/>
          <w:i w:val="0"/>
        </w:rPr>
        <w:t>कबीर ने सिर हिलाया और तेजस-जल की बोतल ज़ोया को दे दी। "इसे पियो," उसने निर्देश दिया।</w:t>
      </w:r>
      <w:r>
        <w:t xml:space="preserve"> </w:t>
      </w:r>
      <w:r>
        <w:rPr>
          <w:b w:val="0"/>
          <w:i w:val="0"/>
        </w:rPr>
        <w:t>"क्यों? मुझे प्यास नहीं लगी है," ज़ोया ने कहा, उसे समझ नहीं आ रहा था कि वो क्या कर रहा है।</w:t>
      </w:r>
      <w:r>
        <w:t xml:space="preserve"> </w:t>
      </w:r>
      <w:r>
        <w:rPr>
          <w:b w:val="0"/>
          <w:i w:val="0"/>
        </w:rPr>
        <w:t>"बस पियो," उसने बोतल ज़ोया के हाथ में थमाते हुए कहा।</w:t>
      </w:r>
      <w:r>
        <w:t xml:space="preserve"> </w:t>
      </w:r>
      <w:r>
        <w:rPr>
          <w:b w:val="0"/>
          <w:i w:val="0"/>
        </w:rPr>
        <w:t>"जल्दी पियो, बुआ। इससे पहले कि आपको पॉटी आ जाए," ईशा ने कहा।</w:t>
      </w:r>
      <w:r>
        <w:t xml:space="preserve"> </w:t>
      </w:r>
      <w:r>
        <w:rPr>
          <w:b w:val="0"/>
          <w:i w:val="0"/>
        </w:rPr>
        <w:t>ईशा की बात को गंभीरता से न लेते हुए, ज़ोया ने अपने ज़िद्दी भाई को खुश करने के लिए बोतल खोली और कुछ घूँट पिए। लेकिन पहला घूँट पीते ही उसकी आँखें हैरानी से चौड़ी हो गईं। इसका स्वाद... अलग था। मीठा नहीं, पर ताज़गी से भरा हुआ। उसने एक और घूँट लिया... और फिर एक और... देखते ही देखते वो पूरी बोतल ख़त्म कर गई।</w:t>
      </w:r>
      <w:r>
        <w:t xml:space="preserve"> </w:t>
      </w:r>
      <w:r>
        <w:rPr>
          <w:b w:val="0"/>
          <w:i w:val="0"/>
        </w:rPr>
        <w:t>"ये क्या है? ये दूध तो नहीं है। कोई juice है क्या?" उसने उत्सुकता से पूछा।</w:t>
      </w:r>
      <w:r>
        <w:t xml:space="preserve"> </w:t>
      </w:r>
      <w:r>
        <w:rPr>
          <w:b w:val="0"/>
          <w:i w:val="0"/>
        </w:rPr>
        <w:t>पहले ईशा ने जवाब दिया। "ये तो लूज़ मोशन वाला पानी है," उसने कहा।</w:t>
      </w:r>
      <w:r>
        <w:t xml:space="preserve"> </w:t>
      </w:r>
      <w:r>
        <w:rPr>
          <w:b w:val="0"/>
          <w:i w:val="0"/>
        </w:rPr>
        <w:t>ज़ोया मुस्कुराई और उसकी बात पर ध्यान नहीं दिया। लेकिन कुछ ही सेकंड बाद, उसके पेट में ज़ोर से गुड़गुड़ाहट हुई।</w:t>
      </w:r>
      <w:r>
        <w:t xml:space="preserve"> </w:t>
      </w:r>
      <w:r>
        <w:rPr>
          <w:b w:val="0"/>
          <w:i w:val="0"/>
        </w:rPr>
        <w:t>"कबीर! तुमने सच में मुझे परेशान करने का लिए ये पिलाया।  मैं तुम्हें छोडूँगी नहीं!" वो आँखें फाड़े चिल्लाई और तेज़ी से बाथरूम की तरफ भागी।</w:t>
      </w:r>
      <w:r>
        <w:t xml:space="preserve"> </w:t>
      </w:r>
      <w:r>
        <w:rPr>
          <w:b w:val="0"/>
          <w:i w:val="0"/>
        </w:rPr>
        <w:t>कबीर मुस्कुराया और सिर हिलाया। उसने Anna को अलविदा कहा और ईशा को गोद में उठाकर नीचे चला गया।</w:t>
      </w:r>
      <w:r>
        <w:t xml:space="preserve"> </w:t>
      </w:r>
      <w:r>
        <w:rPr>
          <w:b w:val="0"/>
          <w:i w:val="0"/>
        </w:rPr>
        <w:t>बीस मिनट बाद, एक थकी-हारी ज़ोया बाथरूम से बाहर निकली।</w:t>
      </w:r>
      <w:r>
        <w:t xml:space="preserve"> </w:t>
      </w:r>
      <w:r>
        <w:rPr>
          <w:b w:val="0"/>
          <w:i w:val="0"/>
        </w:rPr>
        <w:t>"उफ़्फ़, मुझे इतनी पॉटी क्यों हुई?" वो बड़बड़ाई।</w:t>
      </w:r>
      <w:r>
        <w:t xml:space="preserve"> </w:t>
      </w:r>
      <w:r>
        <w:rPr>
          <w:b w:val="0"/>
          <w:i w:val="0"/>
        </w:rPr>
        <w:t>मगर तभी Anna उसे देखकर चीख पड़ी।</w:t>
      </w:r>
    </w:p>
    <w:p>
      <w:r>
        <w:rPr>
          <w:b w:val="0"/>
          <w:i w:val="0"/>
        </w:rPr>
        <w:t>Anna उसे देखकर चीख क्यों पड़ी?</w:t>
      </w:r>
    </w:p>
    <w:p>
      <w:r>
        <w:rPr>
          <w:b w:val="0"/>
          <w:i w:val="0"/>
        </w:rPr>
        <w:t>कबीर अपने नए restaurant और इन जानवरों के साथ आगे क्या करेगा?</w:t>
      </w:r>
    </w:p>
    <w:p>
      <w:r>
        <w:rPr>
          <w:b w:val="0"/>
          <w:i w:val="0"/>
        </w:rPr>
        <w:t>जानने के लिए सुनते रहिए Pocket FM</w:t>
      </w:r>
    </w:p>
    <w:p>
      <w:r>
        <w:br w:type="page"/>
      </w:r>
    </w:p>
    <w:p>
      <w:pPr>
        <w:pStyle w:val="Heading1"/>
      </w:pPr>
      <w:r>
        <w:t>Ep 36 - ईशु का कैफ़े</w:t>
      </w:r>
    </w:p>
    <w:p>
      <w:r>
        <w:rPr>
          <w:b w:val="0"/>
          <w:i w:val="0"/>
        </w:rPr>
        <w:t>ज़ोया ने चिढ़कर Anna की तरफ़ आँखें घुमाईं। "चिल्ला क्यों रही हो? Seriously, तुमने तो मुझे डरा ही दिया।"</w:t>
      </w:r>
    </w:p>
    <w:p>
      <w:r>
        <w:rPr>
          <w:b w:val="0"/>
          <w:i w:val="0"/>
        </w:rPr>
        <w:t>Anna ने ऐसा दिखाया जैसे उसने कुछ सुना ही न हो। वो बड़ी-बड़ी आँखें लिए ज़ोया की तरफ़ भागी और यकीन न करते हुए उसके गालों को कई बार हल्के से खींचा।</w:t>
      </w:r>
      <w:r>
        <w:t xml:space="preserve"> </w:t>
      </w:r>
      <w:r>
        <w:rPr>
          <w:b w:val="0"/>
          <w:i w:val="0"/>
        </w:rPr>
        <w:t>"अरे! तुम्हारी skin को क्या हुआ?" उसने पूछा। "तुम्हारे बाएँ गाल पर जो तिल था, वो तो गायब है। ये क्या हो रहा है? सिर्फ़ एक बार bathroom जाकर तुम इतनी कैसे बदल सकती हो?"</w:t>
      </w:r>
    </w:p>
    <w:p>
      <w:r>
        <w:rPr>
          <w:b w:val="0"/>
          <w:i w:val="0"/>
        </w:rPr>
        <w:t>"क्या मतलब? क्या बकवास कर रही हो?" ज़ोया ने पूछा। उसने Anna को अजीब नज़र से देखा, फिर शीशे के पास जाकर खुद को देखने लगी। उसकी आँखें भी ठीक वैसे ही हैरानी से फैल गईं, जैसे कुछ देर पहले Anna की फैली थीं।</w:t>
      </w:r>
      <w:r>
        <w:t xml:space="preserve"> </w:t>
      </w:r>
      <w:r>
        <w:rPr>
          <w:b w:val="0"/>
          <w:i w:val="0"/>
        </w:rPr>
        <w:t>ज़ोया ने अपनी गुलाबी-गोरी skin और उस जगह को देखा जहाँ पहले उसका तिल हुआ करता था।</w:t>
      </w:r>
      <w:r>
        <w:t xml:space="preserve"> </w:t>
      </w:r>
      <w:r>
        <w:rPr>
          <w:b w:val="0"/>
          <w:i w:val="0"/>
        </w:rPr>
        <w:t>"तुम सही कह रही हो," वो चिल्लाई। "ये हो क्या रहा है? कहीं ये उस पानी की वजह से तो नहीं?"</w:t>
      </w:r>
    </w:p>
    <w:p>
      <w:r>
        <w:rPr>
          <w:b w:val="0"/>
          <w:i w:val="0"/>
        </w:rPr>
        <w:t>"यक़ीनन उसी की वजह से है," Anna ने कहा। "वो चीज़ कमाल की है। मुझे यकीन नहीं हो रहा कि ये सच में तुम हो।"</w:t>
      </w:r>
      <w:r>
        <w:t xml:space="preserve"> </w:t>
      </w:r>
      <w:r>
        <w:rPr>
          <w:b w:val="0"/>
          <w:i w:val="0"/>
        </w:rPr>
        <w:t>अचानक Anna के दिमाग में एक ख़याल आया और वो शरमाते हुए फुसफुसाई, "क्या तुम कबीर से मेरे लिए भी वैसी ही एक बोतल पानी मांग सकती हो?"</w:t>
      </w:r>
      <w:r>
        <w:t xml:space="preserve"> </w:t>
      </w:r>
      <w:r>
        <w:rPr>
          <w:b w:val="0"/>
          <w:i w:val="0"/>
        </w:rPr>
        <w:t>ज़ोया ने अपना cell phone निकाला।</w:t>
      </w:r>
      <w:r>
        <w:t xml:space="preserve"> </w:t>
      </w:r>
      <w:r>
        <w:rPr>
          <w:b w:val="0"/>
          <w:i w:val="0"/>
        </w:rPr>
        <w:t>"पूछती हूँ," उसने कहा।</w:t>
      </w:r>
      <w:r>
        <w:t xml:space="preserve"> </w:t>
      </w:r>
      <w:r>
        <w:rPr>
          <w:b w:val="0"/>
          <w:i w:val="0"/>
        </w:rPr>
        <w:t>कबीर ठीक उसी वक़्त Sunshine Gardens पहुँच रहा था, जब उसने फ़ोन उठाया।</w:t>
      </w:r>
      <w:r>
        <w:t xml:space="preserve"> </w:t>
      </w:r>
      <w:r>
        <w:rPr>
          <w:b w:val="0"/>
          <w:i w:val="0"/>
        </w:rPr>
        <w:t>"तुमने मुझे पीने के लिए क्या दिया था?" उसकी बहन ने सीधा सवाल किया।</w:t>
      </w:r>
      <w:r>
        <w:t xml:space="preserve"> </w:t>
      </w:r>
      <w:r>
        <w:rPr>
          <w:b w:val="0"/>
          <w:i w:val="0"/>
        </w:rPr>
        <w:t>"बढ़िया चीज़ है, है ना?" कबीर ने हँसते हुए कहा। "मैं तुम्हें कोई ऐसी-वैसी चीज़ थोड़े ही दूँगा, है ना?"</w:t>
      </w:r>
    </w:p>
    <w:p>
      <w:r>
        <w:rPr>
          <w:b w:val="0"/>
          <w:i w:val="0"/>
        </w:rPr>
        <w:t>"ये इतनी अच्छी कैसे हो सकती है?" ज़ोया ने पूछा। "इससे मेरी skin बेहतर हो गई और मेरा तिल गायब हो गया। क्या ये सच में हुआ है?"</w:t>
      </w:r>
      <w:r>
        <w:t xml:space="preserve"> </w:t>
      </w:r>
      <w:r>
        <w:rPr>
          <w:b w:val="0"/>
          <w:i w:val="0"/>
        </w:rPr>
        <w:t>अगर उसने अपनी आँखों से ये सब न देखा होता, तो वो कभी इस पर यकीन नहीं करती।</w:t>
      </w:r>
      <w:r>
        <w:t xml:space="preserve"> </w:t>
      </w:r>
      <w:r>
        <w:rPr>
          <w:b w:val="0"/>
          <w:i w:val="0"/>
        </w:rPr>
        <w:t>"हाँ, ये सच है," कबीर ने कहा। "आराम से देखो और क्या-क्या results मिलते हैं। वो दूध भी बहुत अच्छा है। हालाँकि वो पानी जितना असरदार नहीं है, पर फिर भी वो दुनिया का सबसे अच्छा गाय और बकरी का दूध है। और कुछ चाहिए? मैं ऊपर जा रहा हूँ।"</w:t>
      </w:r>
    </w:p>
    <w:p>
      <w:r>
        <w:rPr>
          <w:b w:val="0"/>
          <w:i w:val="0"/>
        </w:rPr>
        <w:t>"बस एक चीज़," ज़ोया ने धीरे से कहा। "क्या तुम्हारे पास वो पानी और है? मैं एक बोतल Anna को try करने के लिए देना चाहती थी।"</w:t>
      </w:r>
    </w:p>
    <w:p>
      <w:r>
        <w:rPr>
          <w:b w:val="0"/>
          <w:i w:val="0"/>
        </w:rPr>
        <w:t>"तुमने देख लिया है कि वो क्या कर सकता है और तुम अब भी उसे किसी और को देना चाहती हो?" कबीर ने कहा। "तुम पागल हो। ये किसी कीमती, नायाब पत्थर जैसा है। अब वैसे भी कुछ नहीं बचा है। जब मेरा supply वापस आएगा, तब इस बारे में बात करेंगे।"</w:t>
      </w:r>
      <w:r>
        <w:t xml:space="preserve"> </w:t>
      </w:r>
      <w:r>
        <w:rPr>
          <w:b w:val="0"/>
          <w:i w:val="0"/>
        </w:rPr>
        <w:t>कबीर ने अपना सिर हिलाया और फ़ोन काट दिया। उसके पास अब सिर्फ़ पाँच लीटर तेजस-जल बचा था, और ये बहुत मुश्किल से मिलता था। वो इसे किसी को भी यूँ ही नहीं देने वाला था।</w:t>
      </w:r>
      <w:r>
        <w:t xml:space="preserve"> </w:t>
      </w:r>
      <w:r>
        <w:rPr>
          <w:b w:val="0"/>
          <w:i w:val="0"/>
        </w:rPr>
        <w:t>*अगर मेरे पास अब भी अपनी दिव्य शक्तियाँ होतीं, और अगर मेरे पास अब भी अपनी सारी दिव्य-निधि होती, तो मुझे bathtub भर-भरकर तेजस-जल बाँटने में खुशी होती। लेकिन अब मैं ऐसा नहीं कर सकता था।*</w:t>
      </w:r>
      <w:r>
        <w:t xml:space="preserve"> </w:t>
      </w:r>
      <w:r>
        <w:rPr>
          <w:b w:val="0"/>
          <w:i w:val="0"/>
        </w:rPr>
        <w:t>जब वो घर के अंदर गए, तो Jessica और फराह living room में बैठी थीं।</w:t>
      </w:r>
      <w:r>
        <w:t xml:space="preserve"> </w:t>
      </w:r>
      <w:r>
        <w:rPr>
          <w:b w:val="0"/>
          <w:i w:val="0"/>
        </w:rPr>
        <w:t>ईशा ने एक दिन से अपनी मम्मी को नहीं देखा था, और उस छोटी बच्ची को उनकी बहुत याद आ रही थी। वो दौड़कर आई और excitement में Jessica की बाँहों में झूल गई।</w:t>
      </w:r>
      <w:r>
        <w:t xml:space="preserve"> </w:t>
      </w:r>
      <w:r>
        <w:rPr>
          <w:b w:val="0"/>
          <w:i w:val="0"/>
        </w:rPr>
        <w:t>"Did you miss me?" Jessica ने मुस्कुराते हुए पूछा।</w:t>
      </w:r>
      <w:r>
        <w:t xml:space="preserve"> </w:t>
      </w:r>
      <w:r>
        <w:rPr>
          <w:b w:val="0"/>
          <w:i w:val="0"/>
        </w:rPr>
        <w:t>"Yes," ईशा ने कहा। "Did you miss me?"</w:t>
      </w:r>
    </w:p>
    <w:p>
      <w:r>
        <w:rPr>
          <w:b w:val="0"/>
          <w:i w:val="0"/>
        </w:rPr>
        <w:t>"तुम्हें क्या लगता है?" Jessica ने पूछा, और उसने ईशा के गाल पर kiss किया। "Of course I did."</w:t>
      </w:r>
      <w:r>
        <w:t xml:space="preserve"> </w:t>
      </w:r>
      <w:r>
        <w:rPr>
          <w:b w:val="0"/>
          <w:i w:val="0"/>
        </w:rPr>
        <w:t>ईशा खुशी से हँस पड़ी।</w:t>
      </w:r>
      <w:r>
        <w:t xml:space="preserve"> </w:t>
      </w:r>
      <w:r>
        <w:rPr>
          <w:b w:val="0"/>
          <w:i w:val="0"/>
        </w:rPr>
        <w:t>जब वो बात कर रहे थे, Jessica ने कबीर को दूध की बाल्टियाँ kitchen की तरफ़ ले जाते हुए देखा और पूछा, "ये ताज़ा दूध कहाँ से लाए?"</w:t>
      </w:r>
    </w:p>
    <w:p>
      <w:r>
        <w:rPr>
          <w:b w:val="0"/>
          <w:i w:val="0"/>
        </w:rPr>
        <w:t>"मैंने गाय और भेड़ें खरीदी हैं," कबीर ने जवाब दिया।</w:t>
      </w:r>
      <w:r>
        <w:t xml:space="preserve"> </w:t>
      </w:r>
      <w:r>
        <w:rPr>
          <w:b w:val="0"/>
          <w:i w:val="0"/>
        </w:rPr>
        <w:t>उन्हें पीने से पहले दूध को pasteurize करने की ज़रूरत थी, इसलिए उसने इस process के लिए kitchen में तैयारी शुरू कर दी। श्रीमती वर्मा काम अपने हाथ में लेना चाहती थीं, लेकिन कबीर ने उनसे कहा कि वो इसे खुद सँभालेगा। दूध का temperature सही से control करना बहुत ज़रूरी था, और वो ये काम किसी और पर छोड़ने को तैयार नहीं था।</w:t>
      </w:r>
      <w:r>
        <w:t xml:space="preserve"> </w:t>
      </w:r>
      <w:r>
        <w:rPr>
          <w:b w:val="0"/>
          <w:i w:val="0"/>
        </w:rPr>
        <w:t>उसने दूध को एक saucepan में डाला और एक timer सेट कर दिया। फिर वो ध्यान से उस पर नज़र रखने लगा ताकि दूध उबलकर बाहर न गिरे।</w:t>
      </w:r>
      <w:r>
        <w:t xml:space="preserve"> </w:t>
      </w:r>
      <w:r>
        <w:rPr>
          <w:b w:val="0"/>
          <w:i w:val="0"/>
        </w:rPr>
        <w:t>जैसे ही दूध उबलने लगा, कबीर ने तुरंत आँच बंद कर दी, दूध को थोड़ा ठंडा होने दिया, और फिर से आँच चालू कर दी। इस process को चार बार दोहराने के बाद ही दूध पीने के लिए तैयार हुआ। ये दूध उबालने का सबसे आम तरीका नहीं था, लेकिन कबीर का मानना था कि इससे दूध की quality सबसे अच्छी रहती है।</w:t>
      </w:r>
      <w:r>
        <w:t xml:space="preserve"> </w:t>
      </w:r>
      <w:r>
        <w:rPr>
          <w:b w:val="0"/>
          <w:i w:val="0"/>
        </w:rPr>
        <w:t>जब दूध उबल रहा था, तो पूरे घर में उसकी महक भर गई थी।</w:t>
      </w:r>
      <w:r>
        <w:t xml:space="preserve"> </w:t>
      </w:r>
      <w:r>
        <w:rPr>
          <w:b w:val="0"/>
          <w:i w:val="0"/>
        </w:rPr>
        <w:t>फराह ने अपनी आँखें बंद करके एक गहरी साँस ली।</w:t>
      </w:r>
      <w:r>
        <w:t xml:space="preserve"> </w:t>
      </w:r>
      <w:r>
        <w:rPr>
          <w:b w:val="0"/>
          <w:i w:val="0"/>
        </w:rPr>
        <w:t>"इस दूध की महक कितनी amazing है," उसने कहा। "मैंने पहले भी ताज़ा दूध पकाया है, पर उसकी महक कभी भी ऐसी नहीं थी।"</w:t>
      </w:r>
    </w:p>
    <w:p>
      <w:r>
        <w:rPr>
          <w:b w:val="0"/>
          <w:i w:val="0"/>
        </w:rPr>
        <w:t>Jessica की आँखें सिकुड़ गईं, और उसे उस रहस्यमयी पानी की बोतल की याद आ गई जो कबीर ने उसे दी थी।</w:t>
      </w:r>
      <w:r>
        <w:t xml:space="preserve"> </w:t>
      </w:r>
      <w:r>
        <w:rPr>
          <w:b w:val="0"/>
          <w:i w:val="0"/>
        </w:rPr>
        <w:t>*कहीं ये भी वैसा ही तो नहीं?* उसने सोचा।</w:t>
      </w:r>
      <w:r>
        <w:t xml:space="preserve"> </w:t>
      </w:r>
      <w:r>
        <w:rPr>
          <w:b w:val="0"/>
          <w:i w:val="0"/>
        </w:rPr>
        <w:t>उस पानी को पीने के बाद, सुबह उसने जो makeup इतनी मेहनत से अपने चेहरे पर लगाया था, वो बस गायब हो गया था। और जब वो अगली बार फराह से मिली, तो उसकी दोस्त काफ़ी देर तक उसके चारों ओर घूमती रही थी, उसकी skin में आए साफ़ सुधारों को देखकर हैरान थी। वो सोचने लगी कि क्या इस दूध का भी पानी जैसा ही कमाल का असर होगा।</w:t>
      </w:r>
    </w:p>
    <w:p>
      <w:r>
        <w:rPr>
          <w:b w:val="0"/>
          <w:i w:val="0"/>
        </w:rPr>
        <w:t>Jessica की कबीर के बारे में उत्सुकता बढ़ती ही जा रही थी। वो हाल ही में बहुत अजीब और रहस्यमयी बर्ताव कर रहा था।</w:t>
      </w:r>
      <w:r>
        <w:t xml:space="preserve"> </w:t>
      </w:r>
      <w:r>
        <w:rPr>
          <w:b w:val="0"/>
          <w:i w:val="0"/>
        </w:rPr>
        <w:t>"कितनी अच्छी खुशबू आ रही है," ईशा ने पुकारा। "मुझे भूख लगी है, डैडी। मुझे थोड़ा दूध दो।"</w:t>
      </w:r>
    </w:p>
    <w:p>
      <w:r>
        <w:rPr>
          <w:b w:val="0"/>
          <w:i w:val="0"/>
        </w:rPr>
        <w:t>"अभी इसे ठंडा होने तक इंतज़ार करना होगा," कबीर ने मुस्कुराते हुए जवाब दिया।</w:t>
      </w:r>
      <w:r>
        <w:t xml:space="preserve"> </w:t>
      </w:r>
      <w:r>
        <w:rPr>
          <w:b w:val="0"/>
          <w:i w:val="0"/>
        </w:rPr>
        <w:t>जब गाय का दूध तैयार हो गया, तो कबीर ने बकरी का दूध पकाना शुरू किया, और एक और लुभावनी महक पूरे घर में फैल गई।</w:t>
      </w:r>
      <w:r>
        <w:t xml:space="preserve"> </w:t>
      </w:r>
      <w:r>
        <w:rPr>
          <w:b w:val="0"/>
          <w:i w:val="0"/>
        </w:rPr>
        <w:t>इसमें थोड़ी मटन जैसी महक थी, लेकिन दूध की खुशबू अब भी बहुत तेज़ थी। ये यकीनन गाय के दूध से अलग महक थी।</w:t>
      </w:r>
    </w:p>
    <w:p>
      <w:r>
        <w:rPr>
          <w:b w:val="0"/>
          <w:i w:val="0"/>
        </w:rPr>
        <w:t>Jessica और फराह वैसे तो शायद ही कभी बकरी का दूध पीती थीं मगर इसके बारे में सोचकर ही बहुत excited हो रही थीं।</w:t>
      </w:r>
      <w:r>
        <w:t xml:space="preserve"> </w:t>
      </w:r>
      <w:r>
        <w:rPr>
          <w:b w:val="0"/>
          <w:i w:val="0"/>
        </w:rPr>
        <w:t>आख़िरकार, जब कबीर ने दूध पकाना खत्म कर लिया, तो Jessica ने श्रीमती वर्मा से रात का खाना तैयार करने के लिए कहा।</w:t>
      </w:r>
    </w:p>
    <w:p>
      <w:r>
        <w:rPr>
          <w:b w:val="0"/>
          <w:i w:val="0"/>
        </w:rPr>
        <w:t>Dinner के दौरान, सबने गाय और बकरी के दूध का एक-एक गिलास पिया। सबने इसका मज़ा लिया, और कहा कि उन्होंने पहले कभी इतना स्वादिष्ट दूध नहीं चखा था।</w:t>
      </w:r>
      <w:r>
        <w:t xml:space="preserve"> </w:t>
      </w:r>
      <w:r>
        <w:rPr>
          <w:b w:val="0"/>
          <w:i w:val="0"/>
        </w:rPr>
        <w:t>खाने के बाद, ईशा, Jessica और फराह living room में खेल रहे थे, जबकि कबीर उनके बगल में एक पेन और कागज़ लेकर बैठा था। उसने ईशा की एक cartoon जैसी तस्वीर बनाई।</w:t>
      </w:r>
      <w:r>
        <w:t xml:space="preserve"> </w:t>
      </w:r>
      <w:r>
        <w:rPr>
          <w:b w:val="0"/>
          <w:i w:val="0"/>
        </w:rPr>
        <w:t>अपनी drawing पूरी करने के बाद, उसने उसकी एक photo लियो को भेजी और उसे restaurant के sign के सामने लगाने के लिए कहा।</w:t>
      </w:r>
      <w:r>
        <w:t xml:space="preserve"> </w:t>
      </w:r>
      <w:r>
        <w:rPr>
          <w:b w:val="0"/>
          <w:i w:val="0"/>
        </w:rPr>
        <w:t>लियो ने thumbs up के साथ जवाब दिया।</w:t>
      </w:r>
      <w:r>
        <w:t xml:space="preserve"> </w:t>
      </w:r>
      <w:r>
        <w:rPr>
          <w:b w:val="0"/>
          <w:i w:val="0"/>
        </w:rPr>
        <w:t>फराह ये देखकर हैरान रह गई कि कबीर ने क्या बनाया था।</w:t>
      </w:r>
      <w:r>
        <w:t xml:space="preserve"> </w:t>
      </w:r>
      <w:r>
        <w:rPr>
          <w:b w:val="0"/>
          <w:i w:val="0"/>
        </w:rPr>
        <w:t>"Wow! इस आदमी को तो draw करना भी आता है," उसने मज़ाक उड़ाते हुए कहा। "ऐसा कुछ है भी जो ये नहीं कर सकता?"</w:t>
      </w:r>
      <w:r>
        <w:t xml:space="preserve"> </w:t>
      </w:r>
      <w:r>
        <w:rPr>
          <w:b w:val="0"/>
          <w:i w:val="0"/>
        </w:rPr>
        <w:t>फराह की बात सुनकर, ईशा ने अपना खिलौना नीचे रखा और दौड़कर कबीर के हाथ से drawing छीन ली।</w:t>
      </w:r>
      <w:r>
        <w:t xml:space="preserve"> </w:t>
      </w:r>
      <w:r>
        <w:rPr>
          <w:b w:val="0"/>
          <w:i w:val="0"/>
        </w:rPr>
        <w:t>"आपने मुझे अपने साथ draw करने के लिए क्यों नहीं कहा?" उसने पूछा। "मुझे आपकी picture बहुत पसंद आई। It's beautiful. कितनी प्यारी छोटी लड़की है। क्या ये मैं हूँ? मम्मी को दिखाओ। मम्मी को दिखाओ।"</w:t>
      </w:r>
    </w:p>
    <w:p>
      <w:r>
        <w:rPr>
          <w:b w:val="0"/>
          <w:i w:val="0"/>
        </w:rPr>
        <w:t>Jessica ने गर्दन बढ़ाकर painting पर एक नज़र डाली, फिर तुरंत हँस पड़ी और कहा, "हाँ। ये तो ईशु जैसी ही दिख रही है।"</w:t>
      </w:r>
      <w:r>
        <w:t xml:space="preserve"> </w:t>
      </w:r>
      <w:r>
        <w:rPr>
          <w:b w:val="0"/>
          <w:i w:val="0"/>
        </w:rPr>
        <w:t>ईशा दौड़कर कबीर के पास वापस आई और बोली, "क्या ये मैं हूँ, डैडी? क्या ये सच में मैं हूँ?"</w:t>
      </w:r>
    </w:p>
    <w:p>
      <w:r>
        <w:rPr>
          <w:b w:val="0"/>
          <w:i w:val="0"/>
        </w:rPr>
        <w:t>"Of course ये तुम हो," कबीर ने कहा। "कमरे में चारों ओर देखो। क्या तुम्हें अपने जैसी कोई और cute और beautiful दिख रही है?"</w:t>
      </w:r>
      <w:r>
        <w:t xml:space="preserve"> </w:t>
      </w:r>
      <w:r>
        <w:rPr>
          <w:b w:val="0"/>
          <w:i w:val="0"/>
        </w:rPr>
        <w:t>वो फिर से हँसा और उसके बालों में हाथ फेरा, जबकि Jessica और फराह उसे घूरती हुई नज़रों से देख रही थीं। क्या वो beautiful नहीं थीं?</w:t>
      </w:r>
    </w:p>
    <w:p>
      <w:r>
        <w:rPr>
          <w:b w:val="0"/>
          <w:i w:val="0"/>
        </w:rPr>
        <w:t>लेकिन कबीर को इसकी परवाह नहीं थी। उसने ध्यान भी नहीं दिया। वो बस ईशा के साथ खेलता रहा जब तक कि Jessica उसे सुलाने नहीं ले गई।</w:t>
      </w:r>
      <w:r>
        <w:t xml:space="preserve"> </w:t>
      </w:r>
      <w:r>
        <w:rPr>
          <w:b w:val="0"/>
          <w:i w:val="0"/>
        </w:rPr>
        <w:t>अगले तीन दिनों तक, कबीर और ईशा सुबह जल्दी निकलते और देर से लौटते। कबीर अपने plan के मुताबिक़ अलग-अलग फ़सलें उगाता रहा। उसने हरी प्याज़, आलू, बैंगन, टमाटर, बीन्स, प्याज, शिमला मिर्च, मिर्च, और भी बहुत कुछ लगाया।</w:t>
      </w:r>
      <w:r>
        <w:t xml:space="preserve"> </w:t>
      </w:r>
      <w:r>
        <w:rPr>
          <w:b w:val="0"/>
          <w:i w:val="0"/>
        </w:rPr>
        <w:t>वो हर दिन ज़ोया के लिए ताज़ा दूध भी ले जाता, जिससे जल्द ही उसका fridge क्षमता से ज़्यादा भर गया। इसे रखने की कोई जगह न होने पर, उसने इसे अपने दोस्तों और पड़ोसियों को देना शुरू कर दिया।</w:t>
      </w:r>
      <w:r>
        <w:t xml:space="preserve"> </w:t>
      </w:r>
      <w:r>
        <w:rPr>
          <w:b w:val="0"/>
          <w:i w:val="0"/>
        </w:rPr>
        <w:t>इसी दौरान, Jessica ने अपने सारे गाने record कर लिए और अपने music video की shooting की तैयारी कर रही थी।</w:t>
      </w:r>
      <w:r>
        <w:t xml:space="preserve"> </w:t>
      </w:r>
      <w:r>
        <w:rPr>
          <w:b w:val="0"/>
          <w:i w:val="0"/>
        </w:rPr>
        <w:t>तीसरी रात, कबीर ने Jessica से restaurant के renovation के बारे में बात की और कहा कि वो ईशा को अपने साथ रखने के लिए ले जाना चाहता है।</w:t>
      </w:r>
    </w:p>
    <w:p>
      <w:r>
        <w:rPr>
          <w:b w:val="0"/>
          <w:i w:val="0"/>
        </w:rPr>
        <w:t>Jessica ने एक पल के लिए सोचा, लेकिन ईशा के चेहरे पर इतनी उम्मीद देखकर, उसे मानना पड़ा।</w:t>
      </w:r>
      <w:r>
        <w:t xml:space="preserve"> </w:t>
      </w:r>
      <w:r>
        <w:rPr>
          <w:b w:val="0"/>
          <w:i w:val="0"/>
        </w:rPr>
        <w:t>वो ईशा को कबीर के साथ भेजने में झिझक रही थी, लेकिन उसे यह भी लगा कि शायद ईशा को नव-चंद्र पर्वत वापस जाने में अभी कुछ वक़्त लगेगा।</w:t>
      </w:r>
      <w:r>
        <w:t xml:space="preserve"> </w:t>
      </w:r>
      <w:r>
        <w:rPr>
          <w:b w:val="0"/>
          <w:i w:val="0"/>
        </w:rPr>
        <w:t>इसके अलावा, पंद्रह तारीख़ को अपने album launch तक वो बहुत busy रहने वाली थी, इसलिए कुछ समय के लिए कबीर को उसकी देखभाल करने देना समझदारी भरा फ़ैसला था।</w:t>
      </w:r>
      <w:r>
        <w:t xml:space="preserve"> </w:t>
      </w:r>
      <w:r>
        <w:rPr>
          <w:b w:val="0"/>
          <w:i w:val="0"/>
        </w:rPr>
        <w:t>उस रात, Jessica और कबीर ने कुछ देर तक बातें कीं और उसने उसे वे सभी बातें बताईं जो उसे ईशा की देखभाल करते समय याद रखनी थीं।</w:t>
      </w:r>
      <w:r>
        <w:t xml:space="preserve"> </w:t>
      </w:r>
      <w:r>
        <w:rPr>
          <w:b w:val="0"/>
          <w:i w:val="0"/>
        </w:rPr>
        <w:t>ये साफ़ था कि उसे इस बात की चिंता थी कि वो इसे कैसे सँभालेगा।</w:t>
      </w:r>
      <w:r>
        <w:t xml:space="preserve"> </w:t>
      </w:r>
      <w:r>
        <w:rPr>
          <w:b w:val="0"/>
          <w:i w:val="0"/>
        </w:rPr>
        <w:t>अगले दिन, अपनी मम्मी को अलविदा कहने के बाद, ईशा excitement में कबीर के साथ अपने नए घर चली गई।</w:t>
      </w:r>
      <w:r>
        <w:t xml:space="preserve"> </w:t>
      </w:r>
      <w:r>
        <w:rPr>
          <w:b w:val="0"/>
          <w:i w:val="0"/>
        </w:rPr>
        <w:t>जब वो restaurant के बाहर रुके तो कबीर ने पूछा, "क्या तुम्हें sign दिख रहा है? क्या तुम पढ़ सकती हो कि उस पर क्या लिखा है?"</w:t>
      </w:r>
      <w:r>
        <w:t xml:space="preserve"> </w:t>
      </w:r>
      <w:r>
        <w:rPr>
          <w:b w:val="0"/>
          <w:i w:val="0"/>
        </w:rPr>
        <w:t>ईशु ने अभी-अभी अक्षर सीखना शुरू किया था, लेकिन उसने sign की तरफ देखा और कहा, "E…? E… … esha? क्या इस पर esha लिखा है?"</w:t>
      </w:r>
      <w:r>
        <w:t xml:space="preserve"> </w:t>
      </w:r>
      <w:r>
        <w:rPr>
          <w:b w:val="0"/>
          <w:i w:val="0"/>
        </w:rPr>
        <w:t>वो confused लग रही थी। श्रीमती वर्मा ने उसे अपना नाम पहचानना सिखाया था, लेकिन ये बिल्कुल वैसा नहीं दिख रहा था।</w:t>
      </w:r>
      <w:r>
        <w:t xml:space="preserve"> </w:t>
      </w:r>
      <w:r>
        <w:rPr>
          <w:b w:val="0"/>
          <w:i w:val="0"/>
        </w:rPr>
        <w:t>"तुम बहुत करीब हो," कबीर ने मुस्कुराते हुए कहा। "लेकिन ये सही नहीं है। क्या तुम एक और बार try करना चाहती हो?"</w:t>
      </w:r>
      <w:r>
        <w:t xml:space="preserve"> </w:t>
      </w:r>
      <w:r>
        <w:rPr>
          <w:b w:val="0"/>
          <w:i w:val="0"/>
        </w:rPr>
        <w:t>ईशा ने सिर हिलाया और फिर शरमाते हुए बोली, "नहीं। मुझे नहीं पता। मैं अभी पढ़ नहीं सकती।"</w:t>
      </w:r>
    </w:p>
    <w:p>
      <w:r>
        <w:rPr>
          <w:b w:val="0"/>
          <w:i w:val="0"/>
        </w:rPr>
        <w:t>"हम तुम्हें हमेशा esha नहीं बुलाते, है ना?" कबीर ने कहा। "हम तुम्हें और क्या बुलाते हैं?"</w:t>
      </w:r>
    </w:p>
    <w:p>
      <w:r>
        <w:rPr>
          <w:b w:val="0"/>
          <w:i w:val="0"/>
        </w:rPr>
        <w:t>"ईशु?" ईशा ने कहा। फिर उसकी आँखें चमक उठीं। "इस पर ईशु लिखा है!"</w:t>
      </w:r>
    </w:p>
    <w:p>
      <w:r>
        <w:rPr>
          <w:b w:val="0"/>
          <w:i w:val="0"/>
        </w:rPr>
        <w:t>"उससे भी बेहतर," कबीर ने कहा। "इस पर लिखा है eshu's क्योंकि ये restaurant तुम्हारा है।"</w:t>
      </w:r>
      <w:r>
        <w:t xml:space="preserve"> </w:t>
      </w:r>
      <w:r>
        <w:rPr>
          <w:b w:val="0"/>
          <w:i w:val="0"/>
        </w:rPr>
        <w:t>ईशा excitement से झूम उठी। वो लगातार खिलखिलाती रही और दोहराती रही, "ये ईशु का है। ये ईशु का restaurant है!"</w:t>
      </w:r>
    </w:p>
    <w:p>
      <w:r>
        <w:rPr>
          <w:b w:val="0"/>
          <w:i w:val="0"/>
        </w:rPr>
        <w:t>"चलो अंदर चलकर देखते हैं," कबीर ने कहा। उसने उस छोटी बच्ची को उठाया और उसे restaurant के main door से अंदर ले गया।</w:t>
      </w:r>
      <w:r>
        <w:t xml:space="preserve"> </w:t>
      </w:r>
      <w:r>
        <w:rPr>
          <w:b w:val="0"/>
          <w:i w:val="0"/>
        </w:rPr>
        <w:t>इमारत के अंदर और बाहर की सजावट और सफ़ाई बहुत ध्यान से की गई थी। लियो ने ये पक्का किया था कि सजावट खत्म होने पर सब कुछ अच्छी तरह से साफ़ हो जाए ताकि ये ईशु के आने के लिए सौ फ़ीसदी तैयार रहे।</w:t>
      </w:r>
      <w:r>
        <w:t xml:space="preserve"> </w:t>
      </w:r>
      <w:r>
        <w:rPr>
          <w:b w:val="0"/>
          <w:i w:val="0"/>
        </w:rPr>
        <w:t>लेकिन अंदर जाकर ही पता चलता था कि इस पर कितनी मेहनत की गई थी।</w:t>
      </w:r>
      <w:r>
        <w:t xml:space="preserve"> </w:t>
      </w:r>
      <w:r>
        <w:rPr>
          <w:b w:val="0"/>
          <w:i w:val="0"/>
        </w:rPr>
        <w:t>कमरे में आधा दर्जन गोल मेज़ें बिखरी हुई थीं, जिसे चारों कोनों में चार अलंकृत लकड़ी की मूर्तियों से सजाया गया था। बैठने की जगह के आगे एक छोटा stage था जिस पर एक काला Grand Piano रखा था और उसके दाईं ओर एक bar था।</w:t>
      </w:r>
    </w:p>
    <w:p>
      <w:r>
        <w:rPr>
          <w:b w:val="0"/>
          <w:i w:val="0"/>
        </w:rPr>
        <w:t>Entrance के पास ठंडे पेय और snacks परोसने और लोगों के take-out orders का इंतज़ार करने के लिए एक छोटी सफ़ेद मेज़ थी। वहाँ एक सफ़ेद couch और दीवार पर एक television भी था जो उस जगह को बहुत घरेलू feel दे रहा था।</w:t>
      </w:r>
    </w:p>
    <w:p>
      <w:r>
        <w:rPr>
          <w:b w:val="0"/>
          <w:i w:val="0"/>
        </w:rPr>
        <w:t>Wallpaper पर फूलों का pattern चमकीला और सुंदर था।</w:t>
      </w:r>
      <w:r>
        <w:t xml:space="preserve"> </w:t>
      </w:r>
      <w:r>
        <w:rPr>
          <w:b w:val="0"/>
          <w:i w:val="0"/>
        </w:rPr>
        <w:t>हालाँकि, कबीर की नज़रें इमारत के पीछे बाईं ओर बने open kitchen पर टिकी थीं। जैसे ही ग्राहक kitchen में दाख़िल होते, उन्हें एक serving counter दिखाई देता, जिसके पीछे चमकीले सफ़ेद cabinets और top-of-the-line fixtures और fittings वाला एक पूरी तरह से modern kitchen देखा जा सकता था।</w:t>
      </w:r>
      <w:r>
        <w:t xml:space="preserve"> </w:t>
      </w:r>
      <w:r>
        <w:rPr>
          <w:b w:val="0"/>
          <w:i w:val="0"/>
        </w:rPr>
        <w:t>दीवारों के निचले दो-तिहाई हिस्से फूलों से सजे थे। ऊपरी एक-तिहाई हिस्से में समान दूरी पर picture frames लगे थे जिन्हें लियो ने फ़िलहाल मशहूर cartoon characters की तस्वीरों से भर दिया था। वो जानता था कि कबीर आख़िरकार उन्हें ईशा की तस्वीरों से भरेगा।</w:t>
      </w:r>
      <w:r>
        <w:t xml:space="preserve"> </w:t>
      </w:r>
      <w:r>
        <w:rPr>
          <w:b w:val="0"/>
          <w:i w:val="0"/>
        </w:rPr>
        <w:t>कुल मिलाकर restaurant सबसे picky ग्राहक को भी impress करने के लिए काफ़ी था। हर चीज़ बहुत high standard की थी।</w:t>
      </w:r>
      <w:r>
        <w:t xml:space="preserve"> </w:t>
      </w:r>
      <w:r>
        <w:rPr>
          <w:b w:val="0"/>
          <w:i w:val="0"/>
        </w:rPr>
        <w:t>तुलनात्मक रूप से, ऊपर का हिस्सा उतना शानदार नहीं था, लेकिन ये यकीनन ज़्यादा आरामदायक महसूस हो रहा था। दीवारें हल्के नीले wallpaper से ढकी हुई थीं, और couch, television, मेज़ और किताबों की अलमारी, ये सब कबीर ने खुद चुने थे, इसलिए वो स्वाभाविक रूप से नतीजे से काफ़ी खुश था।</w:t>
      </w:r>
      <w:r>
        <w:t xml:space="preserve"> </w:t>
      </w:r>
      <w:r>
        <w:rPr>
          <w:b w:val="0"/>
          <w:i w:val="0"/>
        </w:rPr>
        <w:t>क्या कबीर का नया restaurant चल पाएगा?</w:t>
      </w:r>
    </w:p>
    <w:p>
      <w:r>
        <w:rPr>
          <w:b w:val="0"/>
          <w:i w:val="0"/>
        </w:rPr>
        <w:t>क्या Jessica के सामने कबीर का राज़ आ जाएगा?</w:t>
      </w:r>
    </w:p>
    <w:p>
      <w:r>
        <w:rPr>
          <w:b w:val="0"/>
          <w:i w:val="0"/>
        </w:rPr>
        <w:t>उस जादुई दूध का और क्या कमाल देखने को मिलेगा?</w:t>
      </w:r>
    </w:p>
    <w:p>
      <w:r>
        <w:rPr>
          <w:b w:val="0"/>
          <w:i w:val="0"/>
        </w:rPr>
        <w:t>जानने के लिए सुनते रहिए Pocket FM</w:t>
      </w:r>
    </w:p>
    <w:p>
      <w:r>
        <w:br w:type="page"/>
      </w:r>
    </w:p>
    <w:p>
      <w:pPr>
        <w:pStyle w:val="Heading1"/>
      </w:pPr>
      <w:r>
        <w:t>Ep 37 - चिकित्सा आपातकाल</w:t>
      </w:r>
    </w:p>
    <w:p>
      <w:r>
        <w:rPr>
          <w:b w:val="0"/>
          <w:i w:val="0"/>
        </w:rPr>
        <w:t>ईशा किसी छोटे तूफ़ान की तरह living space में यहाँ से वहाँ दौड़ रही थी, उसका चेहरा ख़ुशी और excitement से चमक रहा था। "ये बहुत सुंदर है!" वो एक कमरे से दूसरे कमरे में भागते हुए चिल्लाई।</w:t>
      </w:r>
      <w:r>
        <w:t xml:space="preserve"> </w:t>
      </w:r>
      <w:r>
        <w:rPr>
          <w:b w:val="0"/>
          <w:i w:val="0"/>
        </w:rPr>
        <w:t>"अरे, ये तो कुछ भी नहीं है," कबीर ने मुस्कुराते हुए कहा। "ज़रा तुम्हारा छोटा सा heaven बनकर तैयार हो जाने दो, तब तुम्हें पता चलेगा कि दुनिया की सबसे ख़ूबसूरत जगह कौन सी है।"</w:t>
      </w:r>
    </w:p>
    <w:p>
      <w:r>
        <w:rPr>
          <w:b w:val="0"/>
          <w:i w:val="0"/>
        </w:rPr>
        <w:t>"आप दुनिया के सबसे अच्छे Daddy हो," ईशा ने अपनी बाहें फैलाकर कबीर को गले लगाते हुए कहा। कबीर ने भी उसे कसकर गले लगा लिया। इसके बाद ईशा ने उसके चेहरे पर ढेरों kisses की बौछार कर दी, जब तक कि दोनों हँसते-हँसते लोटपोट नहीं हो गए।</w:t>
      </w:r>
      <w:r>
        <w:t xml:space="preserve"> </w:t>
      </w:r>
      <w:r>
        <w:rPr>
          <w:b w:val="0"/>
          <w:i w:val="0"/>
        </w:rPr>
        <w:t>कबीर ने जो कुछ भी किया था, वो सिर्फ़ ईशा के लिए था। उसे इतना ख़ुश देखकर कबीर को एक अलग ही satisfaction और achievement का एहसास हो रहा था। ऐसी ख़ुशी, उसे कभी उन अनगिनत खज़ानों को पाकर भी महसूस नहीं हुई थी जो कभी उसके पास थे। एक बच्चे के साथ ज़िंदगी कितनी अलग थी। कबीर अपनी इस नई ज़िंदगी में इतना खो चुका था कि उसे किसी और चीज़ का ख़याल ही नहीं आ रहा था। अपनी शक्तियों के बिना भी, अपने खज़ानों के बिना भी, वो ख़ुश रह सकता था, बस शर्त ये थी कि ईशा उसकी ज़िंदगी में हो।</w:t>
      </w:r>
      <w:r>
        <w:t xml:space="preserve"> </w:t>
      </w:r>
      <w:r>
        <w:rPr>
          <w:b w:val="0"/>
          <w:i w:val="0"/>
        </w:rPr>
        <w:t>ईशा ने कहा, "Okay, Daddy. अब खेलने का time है। मुझे मेरे toys चाहिए।"</w:t>
      </w:r>
    </w:p>
    <w:p>
      <w:r>
        <w:rPr>
          <w:b w:val="0"/>
          <w:i w:val="0"/>
        </w:rPr>
        <w:t>"Alright, alright," कबीर ने कहा। "मैं तुम्हें तुम्हारे toys देता हूँ।"</w:t>
      </w:r>
      <w:r>
        <w:t xml:space="preserve"> </w:t>
      </w:r>
      <w:r>
        <w:rPr>
          <w:b w:val="0"/>
          <w:i w:val="0"/>
        </w:rPr>
        <w:t>जब उसने उन सूटकेस में से एक खोला जो Jessica ने ईशा के साथ भेजे थे, तो उसने पाया कि वो हर तरह के खिलौनों से भरा हुआ था, जिनमें से ज़्यादातर नरम और प्यारे-प्यारे soft toys थे। ईशा ने कुछ खिलौने living room में और कुछ bedroom में रख दिए, ताकि आख़िर में वो जहाँ भी हो, उसके पास खेलने के लिए कुछ न कुछ ज़रूर हो। जब हर कमरा खिलौनों से सज गया, तब जाकर उसके चेहरे पर संतुष्टि भरी मुस्कान आई।</w:t>
      </w:r>
      <w:r>
        <w:t xml:space="preserve"> </w:t>
      </w:r>
      <w:r>
        <w:rPr>
          <w:b w:val="0"/>
          <w:i w:val="0"/>
        </w:rPr>
        <w:t>"चलो, ईशु," कबीर ने कहा। "हमें Superstore चलना है।"</w:t>
      </w:r>
    </w:p>
    <w:p>
      <w:r>
        <w:rPr>
          <w:b w:val="0"/>
          <w:i w:val="0"/>
        </w:rPr>
        <w:t>"ठीक है, चलो Superstore चलते हैं," उसने कहा। "मुझे गोद में उठाओ और चलो।"</w:t>
      </w:r>
      <w:r>
        <w:t xml:space="preserve"> </w:t>
      </w:r>
      <w:r>
        <w:rPr>
          <w:b w:val="0"/>
          <w:i w:val="0"/>
        </w:rPr>
        <w:t>वो कहीं भी जाए, जब तक वो अपने Daddy के साथ थी, ईशा हमेशा ख़ुश रहेगी। कबीर ईशा को गोद में उठाकर नीचे सीढ़ियों से उतरा, restaurant का दरवाज़ा lock किया, और पाँच मिनट drive करके पास के Superstore पहुँच गया।</w:t>
      </w:r>
      <w:r>
        <w:t xml:space="preserve"> </w:t>
      </w:r>
      <w:r>
        <w:rPr>
          <w:b w:val="0"/>
          <w:i w:val="0"/>
        </w:rPr>
        <w:t>उन्होंने कार park की, लेकिन जैसे ही वो entrance की ओर बढ़े, उन्होंने एक बूढ़े, फटेहाल आदमी को ज़मीन पर बैठे देखा। उसके सामने एक छोटा सा metal का कप रखा था, जिसमें कुछ मुड़े-तुड़े नोट और कुछ सिक्के पड़े थे।</w:t>
      </w:r>
      <w:r>
        <w:t xml:space="preserve"> </w:t>
      </w:r>
      <w:r>
        <w:rPr>
          <w:b w:val="0"/>
          <w:i w:val="0"/>
        </w:rPr>
        <w:t>कबीर की गोद में बैठी ईशा उसे देखकर डर गई। उसने अपना सिर कबीर की गर्दन में छिपा लिया और फुसफुसाई, "Daddy, वो आदमी कौन है? वो store के बाहर ज़मीन पर क्यों बैठा है?"</w:t>
      </w:r>
    </w:p>
    <w:p>
      <w:r>
        <w:rPr>
          <w:b w:val="0"/>
          <w:i w:val="0"/>
        </w:rPr>
        <w:t>"डरने की कोई बात नहीं है," कबीर ने उसे अपनी ओर और क़रीब खींचते हुए कहा।</w:t>
      </w:r>
      <w:r>
        <w:t xml:space="preserve"> </w:t>
      </w:r>
      <w:r>
        <w:rPr>
          <w:b w:val="0"/>
          <w:i w:val="0"/>
        </w:rPr>
        <w:t>"कुछ मदद कर दो साहब?" उस आदमी ने धीमी आवाज़ में कहा।</w:t>
      </w:r>
      <w:r>
        <w:t xml:space="preserve"> </w:t>
      </w:r>
      <w:r>
        <w:rPr>
          <w:b w:val="0"/>
          <w:i w:val="0"/>
        </w:rPr>
        <w:t>लेकिन, कबीर ने उसे अनदेखा कर दिया और entrance की ओर बढ़ता रहा। "हम दूसरों पर तरस नहीं खाते," कबीर ने धीरे से कहा। "शायद उन्हें इसकी ज़रूरत न हो, या शायद वो इसके लायक न हों।"</w:t>
      </w:r>
    </w:p>
    <w:p>
      <w:r>
        <w:rPr>
          <w:b w:val="0"/>
          <w:i w:val="0"/>
        </w:rPr>
        <w:t>"लेकिन वो ज़मीन पर बैठे हैं," ईशा ने मासूमियत से कहा।</w:t>
      </w:r>
      <w:r>
        <w:t xml:space="preserve"> </w:t>
      </w:r>
      <w:r>
        <w:rPr>
          <w:b w:val="0"/>
          <w:i w:val="0"/>
        </w:rPr>
        <w:t>"ये उसका अपना business है," कबीर ने कहा। "इसका हमसे कोई लेना-देना नहीं है, इसलिए सबसे अच्छा यही है कि हम उसे अनदेखा करने की कोशिश करें, okay?"</w:t>
      </w:r>
      <w:r>
        <w:t xml:space="preserve"> </w:t>
      </w:r>
      <w:r>
        <w:rPr>
          <w:b w:val="0"/>
          <w:i w:val="0"/>
        </w:rPr>
        <w:t>ईशा को उसकी बात पूरी तरह समझ नहीं आई, लेकिन उसे अपने Daddy पर भरोसा था। "Okay," उसने कहा।</w:t>
      </w:r>
      <w:r>
        <w:t xml:space="preserve"> </w:t>
      </w:r>
      <w:r>
        <w:rPr>
          <w:b w:val="0"/>
          <w:i w:val="0"/>
        </w:rPr>
        <w:t>कबीर ईशा को लेकर Superstore के अंदर चला गया। वो Superstore असल में एक mall जैसा था। पहली छह मंज़िलें हर तरह के कपड़ों और ज्वेलरी से भरी थीं। सातवीं मंज़िल पर food court था, और आठवीं मंज़िल entertainment के लिए थी। Basement में एक फ़ूड market था।</w:t>
      </w:r>
      <w:r>
        <w:t xml:space="preserve"> </w:t>
      </w:r>
      <w:r>
        <w:rPr>
          <w:b w:val="0"/>
          <w:i w:val="0"/>
        </w:rPr>
        <w:t>कबीर escalator से basement में गया और entrance से एक कार्ट ले आया। कार्ट में छोटे बच्चों के बैठने के लिए जगह बनी हुई थी, इसलिए उसने ईशा को उसमें बिठाया और उसे गलियारों में घुमाने लगा।</w:t>
      </w:r>
      <w:r>
        <w:t xml:space="preserve"> </w:t>
      </w:r>
      <w:r>
        <w:rPr>
          <w:b w:val="0"/>
          <w:i w:val="0"/>
        </w:rPr>
        <w:t>कबीर मसालों और सॉस से शुरुआत करना चाहता था, लेकिन इसका मतलब था स्नैक्स वाले section से गुज़रना, जो ईशा के लिए ख़ुद को रोक पाने के लिहाज़ से बहुत ज़्यादा exciting था। "Daddy, मुझे वो चाहिए," उसने कहा। "Daddy, क्या मैं ये ले सकती हूँ?" जैसे-जैसे वो आगे बढ़ रहे थे, वो उत्सुकता से अलग-अलग चीज़ों की ओर इशारा कर रही थी।</w:t>
      </w:r>
      <w:r>
        <w:t xml:space="preserve"> </w:t>
      </w:r>
      <w:r>
        <w:rPr>
          <w:b w:val="0"/>
          <w:i w:val="0"/>
        </w:rPr>
        <w:t>"हाँ, बिलकुल तुम कुछ स्नैक्स ले सकती हो," उसने कहा। उसने पहली दो चीज़ें, जिन पर ईशा ने इशारा किया था, उठाईं और कार्ट में फेंक दीं।</w:t>
      </w:r>
      <w:r>
        <w:t xml:space="preserve"> </w:t>
      </w:r>
      <w:r>
        <w:rPr>
          <w:b w:val="0"/>
          <w:i w:val="0"/>
        </w:rPr>
        <w:t>ईशा ख़ुश हो गई। इसमें कोई शक नहीं था कि अगर उस वक़्त कबीर ने उसे गोद में उठाया होता, तो वो फिर से उसे kiss से नहला देती।</w:t>
      </w:r>
      <w:r>
        <w:t xml:space="preserve"> </w:t>
      </w:r>
      <w:r>
        <w:rPr>
          <w:b w:val="0"/>
          <w:i w:val="0"/>
        </w:rPr>
        <w:t>लेकिन ईशा को और चाहिए था। वो लगातार इशारा करती रही और अलग-अलग चीज़ें माँगती रही, जब तक कि कबीर ने मज़बूती से अपना सिर हिलाकर नहीं कहा, "नहीं, ईशा। मैंने तुम्हारे लिए कुछ स्नैक्स ले लिए हैं। हमें और भी तरह का खाना चाहिए। अभी के लिए इतने स्नैक्स काफ़ी हैं।"</w:t>
      </w:r>
      <w:r>
        <w:t xml:space="preserve"> </w:t>
      </w:r>
      <w:r>
        <w:rPr>
          <w:b w:val="0"/>
          <w:i w:val="0"/>
        </w:rPr>
        <w:t>ईशा साफ़ तौर पर निराश थी। "बस इतना ही?" उसने पूछा। "ये काफ़ी नहीं है। हमें और स्नैक्स चाहिए।"</w:t>
      </w:r>
    </w:p>
    <w:p>
      <w:r>
        <w:rPr>
          <w:b w:val="0"/>
          <w:i w:val="0"/>
        </w:rPr>
        <w:t>"मैं वादा करता हूँ कि जब तुम ये सब खा लोगी तो मैं तुम्हें और ख़रीद दूँगा," कबीर ने कहा।</w:t>
      </w:r>
      <w:r>
        <w:t xml:space="preserve"> </w:t>
      </w:r>
      <w:r>
        <w:rPr>
          <w:b w:val="0"/>
          <w:i w:val="0"/>
        </w:rPr>
        <w:t>ईशा ने इस बारे में सोचा और फिर हिचकिचाते हुए मान गई। वो उन बच्चों में से नहीं थी जो अपनी मनचाही चीज़ पाने तक रोते रहते हैं। शायद ऐसा इसलिए था क्योंकि तीन साल की उम्र तक उसकी ज़िंदगी में कोई पिता नहीं था। शायद उसका अच्छा बर्ताव इस बात का नतीजा था कि वो कबीर को कितना संजोकर रखती थी।</w:t>
      </w:r>
      <w:r>
        <w:t xml:space="preserve"> </w:t>
      </w:r>
      <w:r>
        <w:rPr>
          <w:b w:val="0"/>
          <w:i w:val="0"/>
        </w:rPr>
        <w:t>वजह जो भी हो, ईशा का mood बहुत जल्दी ठीक हो गया। कुछ ही क़दम आगे बढ़ने पर, वो धीरे-धीरे गुनगुनाने लगी, और उसके चेहरे पर एक बड़ी सी मुस्कान थी।</w:t>
      </w:r>
      <w:r>
        <w:t xml:space="preserve"> </w:t>
      </w:r>
      <w:r>
        <w:rPr>
          <w:b w:val="0"/>
          <w:i w:val="0"/>
        </w:rPr>
        <w:t>मसालों और सॉस वाले section में पहुँचकर, कबीर की आँखें तेज़ी से शेल्फ़ पर घूमने लगीं। उसे पता था कि उसे क्या चाहिए, लेकिन वो ये नहीं जानता था कि कौन से brands चुनने हैं। आख़िर में, उसने बस सबसे महँगे वाले चुनने का फ़ैसला किया।</w:t>
      </w:r>
    </w:p>
    <w:p>
      <w:r>
        <w:rPr>
          <w:b w:val="0"/>
          <w:i w:val="0"/>
        </w:rPr>
        <w:t>Oyster sauce, cooking wine, seafood sauce, light और dark soy sauce, सफ़ेद सिरका, सिरका, tomato sauce, bean sauce, brown sugar, सफ़ेद चीनी, तेरह मसाले, और हर तरह की seasonings। कबीर ने हर चीज़ का एक-एक पैकेट उठा लिया। चावल या आटा जैसे अनाज ख़रीदने की कोई ज़रूरत नहीं थी। नव-चंद्र पर्वत पर दुनिया के सबसे अच्छे चावल और गेहूँ उगते थे।</w:t>
      </w:r>
      <w:r>
        <w:t xml:space="preserve"> </w:t>
      </w:r>
      <w:r>
        <w:rPr>
          <w:b w:val="0"/>
          <w:i w:val="0"/>
        </w:rPr>
        <w:t>उसने कुछ सोया तेल, सलाद तेल, मकई का तेल और लहसुन और अदरक जैसी दूसरी सामग्री भी ख़रीदी। उस वक़्त तक कार्ट लगभग भर चुका था, इसलिए उन्होंने पैसे दिए, अपना सामान कार में रखा, और फिर से ख़रीदारी करने के लिए वापस आ गए।</w:t>
      </w:r>
      <w:r>
        <w:t xml:space="preserve"> </w:t>
      </w:r>
      <w:r>
        <w:rPr>
          <w:b w:val="0"/>
          <w:i w:val="0"/>
        </w:rPr>
        <w:t>इस बार, कबीर restaurant के लिए रसोई के बर्तन और टेबलवेयर ढूँढ रहा था। पतीले, पैन और कटोरे बेहद ज़रूरी थे। उसने कुछ पोर्सिलेन के कटोरे, चॉपस्टिक्स और छुरी-काँटे ख़रीदे। उसने take-away box का एक बड़ा पैकेट भी ख़रीदा। इन सबके ऊपर, उसने सफ़ाई का सामान और दूसरी रोज़मर्रा की ज़रूरत की चीज़ें ख़रीदीं, जो उसे restaurant चलाने के लिए चाहिए थीं।</w:t>
      </w:r>
      <w:r>
        <w:t xml:space="preserve"> </w:t>
      </w:r>
      <w:r>
        <w:rPr>
          <w:b w:val="0"/>
          <w:i w:val="0"/>
        </w:rPr>
        <w:t>अपने दूसरे round की शॉपिंग के पैसे देने के रास्ते में, कबीर सब्ज़ियों वाले section से कार्ट धकेलते हुए गुज़रा। उनकी बाईं तरफ़, ईशा की उम्र का एक लड़का भी एक शॉपिंग कार्ट में बैठा था, जिसे high heels और pantsuit पहने एक ख़ूबसूरत जवान औरत धकेल रही थी। उसके बगल में, पचास के दशक के आख़िर में एक सफ़ेद बालों वाला आदमी सब्ज़ियाँ चुन रहा था।</w:t>
      </w:r>
      <w:r>
        <w:t xml:space="preserve"> </w:t>
      </w:r>
      <w:r>
        <w:rPr>
          <w:b w:val="0"/>
          <w:i w:val="0"/>
        </w:rPr>
        <w:t>अचानक, उस आदमी का चेहरा एकदम पीला पड़ गया और उसे चक्कर आने लगे। उसने ज़ोर-ज़ोर से हाँफते हुए अपना दाहिना हाथ अपनी छाती पर रख लिया। एक पल के लिए, ऐसा लगा कि वो चिल्लाना चाहता है, लेकिन कोई आवाज़ नहीं निकली। फिर, वो ज़मीन पर गिर पड़ा।</w:t>
      </w:r>
      <w:r>
        <w:t xml:space="preserve"> </w:t>
      </w:r>
      <w:r>
        <w:rPr>
          <w:b w:val="0"/>
          <w:i w:val="0"/>
        </w:rPr>
        <w:t>उसके बगल में खड़ी औरत चीख पड़ी। "Dad, आपको क्या हुआ?" वो चिल्लाई। "कोई मदद करो! Dad, उठो!"</w:t>
      </w:r>
      <w:r>
        <w:t xml:space="preserve"> </w:t>
      </w:r>
      <w:r>
        <w:rPr>
          <w:b w:val="0"/>
          <w:i w:val="0"/>
        </w:rPr>
        <w:t>एक staff member यह देखने के लिए दौड़ा आया कि क्या हो रहा है, और उसके ठीक पीछे स्टोर का मैनेजर भी आ गया। मैनेजर के चेहरे पर चिंता की एक लकीर दौड़ गई जब उसने कहा, "मैं इन्हें CPR देने की कोशिश करता हूँ।" फिर वो अपने सहकर्मी की ओर मुड़ा और कहा, "तुम ambulance को फ़ोन करो।"</w:t>
      </w:r>
      <w:r>
        <w:t xml:space="preserve"> </w:t>
      </w:r>
      <w:r>
        <w:rPr>
          <w:b w:val="0"/>
          <w:i w:val="0"/>
        </w:rPr>
        <w:t>सेल्स असिस्टेंट ने अपना फ़ोन निकाला और जल्दी से ambulance को फ़ोन किया, जबकि स्टोर मैनेजर उस बीमार आदमी के बगल में घुटनों के बल बैठ गया और उसकी छाती पर दबाव डालने लगा।</w:t>
      </w:r>
      <w:r>
        <w:t xml:space="preserve"> </w:t>
      </w:r>
      <w:r>
        <w:rPr>
          <w:b w:val="0"/>
          <w:i w:val="0"/>
        </w:rPr>
        <w:t>कबीर तुरंत बता सकता था कि स्टोर मैनेजर को पता नहीं था कि वो क्या कर रहा है। ऐसा लग रहा था कि वो अपने कंप्रेशन में कोई ज़ोर लगाने से डर रहा है। इस बीच, वो औरत और छोटा लड़का चिंता से देख रहे थे।</w:t>
      </w:r>
      <w:r>
        <w:t xml:space="preserve"> </w:t>
      </w:r>
      <w:r>
        <w:rPr>
          <w:b w:val="0"/>
          <w:i w:val="0"/>
        </w:rPr>
        <w:t>"अब हम क्या करेंगे?" वो औरत सिसक रही थी। "हमें क्या करना चाहिए?" वो पूरी तरह से असहाय थी, उसका बच्चा उसके बगल में रो रहा था और उसके पिता उसकी आँखों के सामने ज़मीन पर दम तोड़ रहे थे।</w:t>
      </w:r>
      <w:r>
        <w:t xml:space="preserve"> </w:t>
      </w:r>
      <w:r>
        <w:rPr>
          <w:b w:val="0"/>
          <w:i w:val="0"/>
        </w:rPr>
        <w:t>ईशा ने डर के मारे गले लगने के लिए अपनी बाहें फैलाईं। कबीर ने उसे कार्ट से उठाया और एक हाथ में पकड़ लिया, जबकि दूसरे हाथ से कार्ट को धकेलने लगा। "Daddy, उस आदमी को क्या हुआ?" उसने फुसफुसा कर पूछा।</w:t>
      </w:r>
      <w:r>
        <w:t xml:space="preserve"> </w:t>
      </w:r>
      <w:r>
        <w:rPr>
          <w:b w:val="0"/>
          <w:i w:val="0"/>
        </w:rPr>
        <w:t>"शायद वो बीमार है," कबीर ने जवाब दिया।</w:t>
      </w:r>
      <w:r>
        <w:t xml:space="preserve"> </w:t>
      </w:r>
      <w:r>
        <w:rPr>
          <w:b w:val="0"/>
          <w:i w:val="0"/>
        </w:rPr>
        <w:t>हालाँकि कबीर अब उतना शक्तिशाली नहीं था जितना वो पहले हुआ करता था, फिर भी वो अपने हाथों से चीज़ों को छूकर थोड़ी मात्रा में तेजस भेज सकता था। अगर वो ज़मीन पर पड़े उस आदमी पर अपने हाथ रखता, तो वो शायद समस्या का पता लगा लेता और शायद उसे ठीक भी कर देता।</w:t>
      </w:r>
      <w:r>
        <w:t xml:space="preserve"> </w:t>
      </w:r>
      <w:r>
        <w:rPr>
          <w:b w:val="0"/>
          <w:i w:val="0"/>
        </w:rPr>
        <w:t>एक वजह तो ये थी कि कबीर किसी के मामले में पड़ना नहीं चाहता था, लेकिन बात इससे कहीं ज़्यादा गहरी थी। उसे सच में इस बात की परवाह नहीं थी कि वो आदमी जिए या मरे। ऐसा था जैसे दूसरों की ज़िंदगी से उसका कोई वास्ता ही नहीं था। दिव्य लोक में अपने पाँच सौ सालों के दौरान, उसने अनगिनत जन्म और मृत्यु देखी थी। इंसान तो बस चींटियों की तरह थे, लेकिन पर्याप्त शक्ति वाला कोई भी प्राणी एक ही हथेली के वार से एक ग्रह को नष्ट कर सकता था। इंसानों की दुनिया में अनगिनत लोग थे, और उनमें से कई मरना deserve नहीं करते थे, लेकिन यही उनके जीवन की प्रकृति थी। वे कमज़ोर थे। वे ब्रह्मांड की दया पर जीते और मरते थे। कबीर ने कभी एक ही वार में किसी ग्रह को नष्ट नहीं किया था, लेकिन वो ऐसा होते हुए देख चुका था। ज़िंदगी बहुत सस्ती थी।</w:t>
      </w:r>
      <w:r>
        <w:t xml:space="preserve"> </w:t>
      </w:r>
      <w:r>
        <w:rPr>
          <w:b w:val="0"/>
          <w:i w:val="0"/>
        </w:rPr>
        <w:t>जैसे ही कबीर बढ़ती भीड़ से अपना रास्ता बनाने की कोशिश कर रहा था, मैनेजर ने अपने बेअसर कंप्रेशन से नज़रें उठाकर कहा, " वो ambulance कहाँ है? क्या यहाँ कोई है जो हमारी मदद कर सकता है?" मैनेजर ने अपनी पूरी कोशिश की थी, लेकिन वो जानता था कि उसके पास उस मरते हुए आदमी की मदद करने के लिए न तो ज्ञान था और न ही हुनर। अगर उन्हें कोई सही मदद नहीं मिली, तो उसे यकीन था कि वे उसे खो देंगे।</w:t>
      </w:r>
      <w:r>
        <w:t xml:space="preserve"> </w:t>
      </w:r>
      <w:r>
        <w:rPr>
          <w:b w:val="0"/>
          <w:i w:val="0"/>
        </w:rPr>
        <w:t>चश्मा पहने चालीस की उम्र का एक आदमी भीड़ को चीरता हुआ आगे आया और बोला, "मैं एक doctor हूँ, मुझे रास्ता दो।" भीड़ ने जल्दी से उसके लिए रास्ता बना दिया। वो उस बीमार आदमी के पास बैठ गया और उसकी पलकें खोलकर उसकी आँखों की पुतलियों को देखा। फिर उसने उसकी नब्ज़ जाँची और उसका माथा सिकुड़ गया।</w:t>
      </w:r>
      <w:r>
        <w:t xml:space="preserve"> </w:t>
      </w:r>
      <w:r>
        <w:rPr>
          <w:b w:val="0"/>
          <w:i w:val="0"/>
        </w:rPr>
        <w:t>"मेरे पापा को क्या हुआ है?" आदमी की बेटी रो पड़ी। "Doctor, मेरे पापा को क्या हुआ है? क्या वो ठीक हो जाएँगे?"</w:t>
      </w:r>
      <w:r>
        <w:t xml:space="preserve"> </w:t>
      </w:r>
      <w:r>
        <w:rPr>
          <w:b w:val="0"/>
          <w:i w:val="0"/>
        </w:rPr>
        <w:t>उस doctor ने खड़े होकर उसकी तरफ़ देखा। "हालत अच्छी नहीं लग रही है," उसने कहा। "ऐसा लगता है कि उन्हें heart attack आया है। उनकी नब्ज़ ना के बराबर चल रही है। उन्हें emergency care की ज़रूरत है। मैं अकेले बहुत कुछ नहीं कर सकता। अगर ambulance जल्द ही नहीं पहुँची तो..." डॉक्टर की बात अधूरी रह गई और वो अजीब तरह से अपने पैरों को देखने लगा।</w:t>
      </w:r>
      <w:r>
        <w:t xml:space="preserve"> </w:t>
      </w:r>
      <w:r>
        <w:rPr>
          <w:b w:val="0"/>
          <w:i w:val="0"/>
        </w:rPr>
        <w:t>वो औरत, जो अपनी शुरुआती चीख-पुकार के बाद, चुपचाप सिसक रही थी, अब बेकाबू होकर दहाड़ें मारकर रोने लगी। कार्ट में बैठे छोटे लड़के को आख़िरकार समझ आ गया कि उसके दादाजी मरने वाले हैं, इसलिए वो भी रोने लगा। भीड़ ख़ामोश हो गई, लेकिन वहीं खड़ी रही, कुछ हद तक सम्मान में, कुछ हद तक सदमे में, और कुछ हद तक एक अजीब सी दिलचस्पी के कारण।</w:t>
      </w:r>
      <w:r>
        <w:t xml:space="preserve"> </w:t>
      </w:r>
      <w:r>
        <w:rPr>
          <w:b w:val="0"/>
          <w:i w:val="0"/>
        </w:rPr>
        <w:t>कबीर कैश रजिस्टर की ओर अपना रास्ता बनाने की कोशिश करता रहा। कुछ और क़दम चलने के बाद, उसने महसूस किया कि ईशा बहुत ख़ामोश और शांत हो गई है। उसने सिर झुकाकर देखा तो पाया कि नन्ही सी बच्ची रोने की कगार पर थी।</w:t>
      </w:r>
      <w:r>
        <w:t xml:space="preserve"> </w:t>
      </w:r>
      <w:r>
        <w:rPr>
          <w:b w:val="0"/>
          <w:i w:val="0"/>
        </w:rPr>
        <w:t>वो उसे दिलासा देने की कोशिश करने ही वाला था कि उसने अपनी बाहें उसके चारों ओर और भी कस लीं और कहा, "Daddy, आप मरना मत। आप हमेशा healthy रहना। मैं आपको कभी ऐसे ज़मीन पर नहीं देखना चाहती।"</w:t>
      </w:r>
      <w:r>
        <w:t xml:space="preserve"> </w:t>
      </w:r>
      <w:r>
        <w:rPr>
          <w:b w:val="0"/>
          <w:i w:val="0"/>
        </w:rPr>
        <w:t>आँसू उसके गालों पर बह रहे थे, लेकिन ईशा को उस बूढ़े आदमी की वजह से नहीं, बल्कि उस छोटे लड़के के चेहरे पर दिख रही तबाही को देखकर रोना आया था। पर ईशा ये नहीं जानती थी कि आख़िर में उसके आँसु ही उस आदमी की जान बचाएंगे।चिंता मत करो, ईशु," कबीर ने कहा। "Daddy बीमार नहीं पड़ेंगे। रो मत। सब ठीक हो जाएगा।" कबीर ने धीरे से उसका सिर सहलाया और कुछ देर सोचा।</w:t>
      </w:r>
      <w:r>
        <w:t xml:space="preserve"> </w:t>
      </w:r>
      <w:r>
        <w:rPr>
          <w:b w:val="0"/>
          <w:i w:val="0"/>
        </w:rPr>
        <w:t>फिर उसने अपना सिर हिलाया और धीरे से कहा, "ईशा, रो मत। चलो, मैं उस आदमी को ठीक कर देता हूँ।"</w:t>
      </w:r>
      <w:r>
        <w:rPr>
          <w:b w:val="0"/>
          <w:i w:val="0"/>
        </w:rPr>
        <w:t>क्या कबीर उस आदमी को बचा पाएगा?</w:t>
      </w:r>
      <w:r>
        <w:t xml:space="preserve"> </w:t>
      </w:r>
      <w:r>
        <w:rPr>
          <w:b w:val="0"/>
          <w:i w:val="0"/>
        </w:rPr>
        <w:t>अपनी कम शक्तियों के साथ वो ये कैसे करेगा?</w:t>
      </w:r>
      <w:r>
        <w:t xml:space="preserve"> </w:t>
      </w:r>
      <w:r>
        <w:rPr>
          <w:b w:val="0"/>
          <w:i w:val="0"/>
        </w:rPr>
        <w:t>और क्या किसी की मदद करना कबीर के लिए कोई नई मुसीबत खड़ी कर देगा?</w:t>
      </w:r>
      <w:r>
        <w:t xml:space="preserve"> </w:t>
      </w:r>
      <w:r>
        <w:rPr>
          <w:b w:val="0"/>
          <w:i w:val="0"/>
        </w:rPr>
        <w:t>जानने के लिए सुनते रहिए Pocket FM</w:t>
      </w:r>
    </w:p>
    <w:p>
      <w:r>
        <w:br w:type="page"/>
      </w:r>
    </w:p>
    <w:p>
      <w:pPr>
        <w:pStyle w:val="Heading1"/>
      </w:pPr>
      <w:r>
        <w:t>Ep 38 - गुमशुदा संगीत</w:t>
      </w:r>
    </w:p>
    <w:p>
      <w:r>
        <w:rPr>
          <w:b w:val="0"/>
          <w:i w:val="0"/>
        </w:rPr>
        <w:t>"आप ठीक हो न?" ईशा की आवाज़ में चिंता थी।</w:t>
      </w:r>
      <w:r>
        <w:t xml:space="preserve"> </w:t>
      </w:r>
      <w:r>
        <w:rPr>
          <w:b w:val="0"/>
          <w:i w:val="0"/>
        </w:rPr>
        <w:t>कबीर ने सिर हिलाया और shopping cart को एक तरफ धकेल दिया। फिर, ईशा को गोद में उठाए हुए, वो मुड़ा और भीड़ को चीरता हुआ वापस उसी जगह पहुँचा। उसे मन ही मन थोड़ी निराशा हो रही थी। ईशा अभी भी बहुत दयालु थी, लेकिन ये बात तो समझ आती थी। इंसान पैदा तो अच्छा ही होता है। कोई भी जन्म से बुरा नहीं होता। उनकी personality तो इस बात से बनती है कि वो किस माहौल में पले-बढ़े हैं और क्या सीखते हैं। उसे</w:t>
      </w:r>
      <w:r>
        <w:t xml:space="preserve"> </w:t>
      </w:r>
      <w:r>
        <w:rPr>
          <w:b w:val="0"/>
          <w:i w:val="0"/>
        </w:rPr>
        <w:t>याद आया कि उसने कहीं पढ़ा था कि किसी बच्चे की ज़िंदगी के शुरुआती साल उसके personal development के लिए बहुत ज़रूरी होते हैं। वो जानता था कि उसका अपना बचपन भी कुछ ऐसा ही रहा होगा। लेकिन, कबीर को ये भी लगता था कि बहुत ज़्यादा दयालु और नरम दिल होना भी ठीक नहीं है। हर किसी का दर्द महसूस करना और उसके लिए दुखी होना थोड़ा ज़्यादा था। उसे ये पक्का करना था कि वो ईशा को society का वो असली चेहरा दिखा सके जिसे वो सच मानता था।</w:t>
      </w:r>
      <w:r>
        <w:t xml:space="preserve"> </w:t>
      </w:r>
      <w:r>
        <w:rPr>
          <w:b w:val="0"/>
          <w:i w:val="0"/>
        </w:rPr>
        <w:t>जब कबीर उनके पास पहुँचा, तो वो औरत और छोटा लड़का अभी भी रो रहे थे और ज़मीन पर पड़ा बुज़ुर्ग आदमी अभी भी पीला और बेजान पड़ा था। ऐसा लग रहा था कि Superstore के दो कर्मचारी और वो डॉक्टर भी हिम्मत हार चुके थे। वो बस वहाँ खड़े थे, उस आदमी को मरते हुए देख रहे थे।</w:t>
      </w:r>
      <w:r>
        <w:t xml:space="preserve"> </w:t>
      </w:r>
      <w:r>
        <w:rPr>
          <w:b w:val="0"/>
          <w:i w:val="0"/>
        </w:rPr>
        <w:t>"क्या मैं देख सकता हूँ?" कबीर ने आसपास देखते हुए कहा। लेकिन उसने किसी के जवाब का इंतज़ार नहीं किया। उसने एक हाथ से ईशा को पकड़ा और अपना दूसरा हाथ उस बुज़ुर्ग आदमी की कलाई पर रख दिया। एक रूहानी शक्ति, एक तेजस, कबीर की उंगलियों से निकलकर उस आदमी के शरीर में बहने लगा। उसने उस तेजस को पूरे शरीर में ऊपर-नीचे महसूस किया, जब तक कि उसे आखिर में problem का पता नहीं चल गया। उसने शांति से अपनी हथेली उस आदमी के सीने के ऊपर रखी और फिर जितनी ज़ोर से हो सका, नीचे की तरफ एक ज़ोरदार झटका दिया।</w:t>
      </w:r>
      <w:r>
        <w:t xml:space="preserve"> </w:t>
      </w:r>
      <w:r>
        <w:rPr>
          <w:b w:val="0"/>
          <w:i w:val="0"/>
        </w:rPr>
        <w:t>धम्म की एक धीमी आवाज़ हुई, जिसे सुनकर वहाँ मौजूद लोगों की साँसें अटक गईं। वो आदमी पहले से ही इतनी बुरी हालत में था। इस तरह का झटका उसकी मदद कैसे कर सकता था? भीड़ हैरानी से कबीर के बेपरवाह चेहरे को घूर रही थी। उस आदमी की बेटी अपने मरते हुए पिता के साथ कबीर के इस बर्ताव का protest करने ही वाली थी कि तभी अचानक एक खाँसी की आवाज़ आई। बुज़ुर्ग आदमी ने खाँसते हुए कुछ बार थूका। फिर उसने अपनी आँखें खोलीं और अपने चारों ओर जमा भीड़ को देखा। औरत के आँसू अब खुशी के आँसुओं में बदल गए थे, जब वो अपने पिता के पास घुटनों के बल बैठ गई। "डैड!" वो रो पड़ी। "आप ठीक हैं? मुझे लगा मैंने आपको खो दिया। हिलना मत। बस आराम से लेटे रहिए।"</w:t>
      </w:r>
      <w:r>
        <w:t xml:space="preserve"> </w:t>
      </w:r>
      <w:r>
        <w:rPr>
          <w:b w:val="0"/>
          <w:i w:val="0"/>
        </w:rPr>
        <w:t>बुज़ुर्ग आदमी ने कुछ गहरी साँसें लीं और फिर खुद को शांत किया। "मुझे नहीं पता क्या हुआ," उसने कमज़ोर आवाज़ में कहा। "लेकिन मैं अब बहुत बेहतर महसूस कर रहा हूँ। मुझे ठीक लग रहा है।"</w:t>
      </w:r>
      <w:r>
        <w:t xml:space="preserve"> </w:t>
      </w:r>
      <w:r>
        <w:rPr>
          <w:b w:val="0"/>
          <w:i w:val="0"/>
        </w:rPr>
        <w:t>ये महसूस करते ही कि कबीर ने उस आदमी को बचाया है, भीड़ ज़ोर-ज़ोर से तालियाँ बजाने लगी। कुछ लोग तो जोश में चिल्ला भी रहे थे। उस आदमी को ज़िंदा देखकर मिली राहत कुछ लोगों के लिए बहुत ज़्यादा थी। कबीर के चेहरे पर कोई खास भाव नहीं थे, लेकिन उसकी गोद में बैठी छोटी बच्ची बहुत खुश थी। उसका चेहरा गर्व से चमक रहा था, मानो कह रही हो: देखो मेरे डैडी कितने great हैं। "Thank you so much," उस औरत ने कबीर से कहा। "Thank you. मैं आपका ये एहसान कैसे चुकाऊँगी, मुझे नहीं पता। क्या आप मुझे अपना contact information दे सकते हैं? मुझे पता है, जब डैड थोड़ा और बेहतर महसूस करेंगे तो वो भी आपको थैंक यू बोलना चाहेंगे।"</w:t>
      </w:r>
    </w:p>
    <w:p>
      <w:r>
        <w:rPr>
          <w:b w:val="0"/>
          <w:i w:val="0"/>
        </w:rPr>
        <w:t>"कोई ज़रूरत नहीं है," कबीर ने कहा। "मैं बस अपनी बेटी को रोते हुए नहीं देखना चाहता था।" वो ईशा को गोद में उठाए हुए खड़ा हुआ और वहाँ से जाने लगा। फिर वो मुड़ा और बोला, "Actually, आप अपने डैड से कहिएगा कि smoking बंद कर दें और ठीक से खाएं-पिएं। उन्हें और exercise की ज़रूरत है। वो ज़्यादा जिएंगे।"</w:t>
      </w:r>
      <w:r>
        <w:t xml:space="preserve"> </w:t>
      </w:r>
      <w:r>
        <w:rPr>
          <w:b w:val="0"/>
          <w:i w:val="0"/>
        </w:rPr>
        <w:t>उस औरत ने तेज़ी से सिर हिलाया, लेकिन उसकी आँखों में एक उलझन का भाव था। डॉक्टर आगे बढ़ा और बोला, "एक मिनट रुकिए। आपको कैसे पता था कि उनका इलाज कैसे करना है? आपने आखिर किया क्या?" कबीर ने उस पर एक नज़र डाली और बस इतना कहा, "मैंने पढ़ाई की है।" इतना कहकर, वो अपनी shopping cart की तरफ वापस चल दिया।</w:t>
      </w:r>
      <w:r>
        <w:t xml:space="preserve"> </w:t>
      </w:r>
      <w:r>
        <w:rPr>
          <w:b w:val="0"/>
          <w:i w:val="0"/>
        </w:rPr>
        <w:t>" जैसे ही वो वहाँ से गुज़रे, ईशा ने उस डॉक्टर से कहा।</w:t>
      </w:r>
      <w:r>
        <w:t xml:space="preserve"> </w:t>
      </w:r>
      <w:r>
        <w:rPr>
          <w:b w:val="0"/>
          <w:i w:val="0"/>
        </w:rPr>
        <w:t>आपको और ज्यादा  पढ़ाई करने की ज़रूरत है,"</w:t>
      </w:r>
      <w:r>
        <w:t xml:space="preserve"> </w:t>
      </w:r>
      <w:r>
        <w:rPr>
          <w:b w:val="0"/>
          <w:i w:val="0"/>
        </w:rPr>
        <w:t>ये सच का सिर्फ एक छोटा सा हिस्सा था, लेकिन कबीर जानता था कि पूरी कहानी उस डॉक्टर के लिए संभालना बहुत मुश्किल होता। जो बात कबीर नहीं जानता था, वो ये थी कि वो डॉक्टर कबीर से इतना impress हुआ कि वो वापस medical school चला गया, सिर्फ ये पता लगाने के लिए कि कबीर ने क्या सीखा था।</w:t>
      </w:r>
      <w:r>
        <w:t xml:space="preserve"> </w:t>
      </w:r>
      <w:r>
        <w:rPr>
          <w:b w:val="0"/>
          <w:i w:val="0"/>
        </w:rPr>
        <w:t>आखिरकार कैश काउंटर पर पहुँचकर, कबीर cart से सामान निकालकर कन्वेयर बेल्ट पर रखने लगा। कैशियर ने अभी आधा सामान ही scan किया था कि मैनेजर फिर से वहाँ आ गया। उसने कबीर का शुक्रिया अदा करने के लिए उसकी cart का सारा सामान उसे मुफ्त में देने का फैसला किया था। कैशियर के सब कुछ pack करने के बाद, कबीर ने अपना सारा सामान उठाया और बिना एक और शब्द कहे स्टोर से बाहर निकल गया।</w:t>
      </w:r>
      <w:r>
        <w:t xml:space="preserve"> </w:t>
      </w:r>
      <w:r>
        <w:rPr>
          <w:b w:val="0"/>
          <w:i w:val="0"/>
        </w:rPr>
        <w:t>"Wow, डैडी, आप तो हीरो हो," ईशा ने पूरी तरह से तारीफ़ भरी नज़रों से कहा। कबीर हँसा और जवाब दिया, "मैं तुम्हारा हीरो बनकर खुश हूँ।"</w:t>
      </w:r>
    </w:p>
    <w:p>
      <w:r>
        <w:rPr>
          <w:b w:val="0"/>
          <w:i w:val="0"/>
        </w:rPr>
        <w:t>"और मम्मी भी हीरो हैं," ईशा ने कहा।</w:t>
      </w:r>
      <w:r>
        <w:t xml:space="preserve"> </w:t>
      </w:r>
      <w:r>
        <w:rPr>
          <w:b w:val="0"/>
          <w:i w:val="0"/>
        </w:rPr>
        <w:t>"मम्मी ने क्या किया?" कबीर ने पूछा। "अच्छा ठीक है, मम्मी भी हीरो हैं।" उसने car की तरफ बढ़ते हुए ईशा को कसकर गले लगा लिया। Superstore के सामने बहुत से लोग थे, जिनमें से कुछ ने कबीर को उस आदमी की जान बचाते हुए देखा था। जब बच्चों वाले माता-पिता ने कबीर और ईशा के बीच के रिश्ते को देखा, तो उनके लिए थोड़ी जलन महसूस न करना मुश्किल था। ये सब कितना स्वाभाविक और मासूम लग रहा था। एक परेशान माँ ने अपने बच्चों को देखा और कहा, "तुम लोग मुझे और अपने डैड को अपने हीरो की तरह क्यों नहीं treat कर सकते? हम तुम्हारे लिए सब कुछ करते हैं, और तुम लोगों को बस हमारा दिमाग़ खाना होता है।"</w:t>
      </w:r>
    </w:p>
    <w:p>
      <w:r>
        <w:rPr>
          <w:b w:val="0"/>
          <w:i w:val="0"/>
        </w:rPr>
        <w:t>Restaurant वापस पहुँचने के बाद, ईशा सफेद काउच पर बैठकर अपने खिलौनों से खेलने लगी, जबकि कबीर किचन साफ़ करने और खरीदे हुए बर्तन धोने की तैयारी करने लगा। शुरू करने से पहले, उसने काम करते हुए सुनने के लिए कुछ music लगाने का फैसला किया। उसने अपना laptop खोला, music player चालू किया, और अपने पसंदीदा digital radio station पर क्लिक किया। एक गाना बजने लगा, और कबीर अपने कामों में लग गया। लेकिन जैसे-जैसे वो सुनता गया, उसके माथे पर धीरे-धीरे बल पड़ने लगे।</w:t>
      </w:r>
      <w:r>
        <w:t xml:space="preserve"> </w:t>
      </w:r>
      <w:r>
        <w:rPr>
          <w:b w:val="0"/>
          <w:i w:val="0"/>
        </w:rPr>
        <w:t>ये क्या हो रहा था?</w:t>
      </w:r>
    </w:p>
    <w:p>
      <w:r>
        <w:rPr>
          <w:b w:val="0"/>
          <w:i w:val="0"/>
        </w:rPr>
        <w:t>ऐसा लग रहा था कि वो ऐसा कुछ भी नहीं बजा रहे थे जो वो सुनना चाहता था। आधे से ज़्यादा गाने तो उसके taste के बिल्कुल नहीं थे। इसलिए कबीर ने अपना काम रोका और अपने पिछले जन्म के पसंदीदा गानों को खोजने के लिए कंप्यूटर पर गया। जब से वो लौटा था, उसने सच में कोई music नहीं खोजा था, इसलिए जो उसने पाया उसे देखकर वो हैरान रह गया। उसके कई पसंदीदा गाने मौजूद ही नहीं थे, और उसके दो पसंदीदा artists का तो कोई music लिस्टेड ही नहीं था। जब उसने और गहराई से खोजा, तो उसे पता चला कि वो music कभी release ही नहीं हुआ था। कुछ गाने तो बहुत famous artists के थे, और वो उसके accident से पहले की ज़िंदगी का background music थे। उदाहरण के लिए, देव कश्यप नाम के एक singer के उसके पसंदीदा गानों में से लगभग आधे गायब थे। ये कैसे मुमकिन था? देव कश्यप तो बहुत बड़ा नाम था।</w:t>
      </w:r>
      <w:r>
        <w:t xml:space="preserve"> </w:t>
      </w:r>
      <w:r>
        <w:rPr>
          <w:b w:val="0"/>
          <w:i w:val="0"/>
        </w:rPr>
        <w:t>जो गाने उपलब्ध थे, उनमें से कबीर ने पचास गाने चुने और उन्हें एक नई playlist में जोड़ा। वो उसके पिछले जन्म में सुने गए गानों और नए singers के high-rated गानों का एक mix थे, जिन्हें कबीर नहीं जानता था। अपने selection से संतुष्ट होकर, उसने play button दबाया और अपना ध्यान वापस किचन की तरफ लगा दिया। लेकिन इस सब से उसके दिमाग़ में एक ख़याल आया।</w:t>
      </w:r>
      <w:r>
        <w:t xml:space="preserve"> </w:t>
      </w:r>
      <w:r>
        <w:rPr>
          <w:b w:val="0"/>
          <w:i w:val="0"/>
        </w:rPr>
        <w:t>*ये दुनिया बिल्कुल वैसी नहीं है जैसी थी,* उसने सोचा। *किसी भी वजह से, जो गाने मैं जानता हूँ और पसंद करता हूँ, वो यहाँ मौजूद नहीं हैं। शायद मैं उन्हें अपने गानों के तौर पर बेचकर कुछ extra पैसे कमा सकता हूँ।*</w:t>
      </w:r>
      <w:r>
        <w:t xml:space="preserve"> </w:t>
      </w:r>
      <w:r>
        <w:rPr>
          <w:b w:val="0"/>
          <w:i w:val="0"/>
        </w:rPr>
        <w:t>उसके पास उतने पैसे नहीं थे जितने वो चाहता था, इसलिए एक-दो hit गानों से कुछ लाख कमाने का idea उसे बहुत अच्छा लगा। Subscription streaming के इस दौर में एक गाने के लिए इतने पैसे मिलना आम तौर पर नामुमकिन था, लेकिन जिन गानों के बारे में कबीर सोच रहा था, वो पहले से ही सुपरहिट साबित हो चुके थे और उनकी value किसी भी आम गाने से कहीं ज़्यादा होती। इस नज़रिए से देखें, तो निश्चित</w:t>
      </w:r>
      <w:r>
        <w:t xml:space="preserve"> </w:t>
      </w:r>
      <w:r>
        <w:rPr>
          <w:b w:val="0"/>
          <w:i w:val="0"/>
        </w:rPr>
        <w:t>रूप से पैसा कमाया जा सकता था। उसने अगला एक घंटा किचन को व्यवस्थित करने, खरीदे गए सभी सामानों को साफ़ करने और उन्हें जगह पर रखने में बिताया, और साथ ही ये सोचता रहा कि जिन गानों को वो अपना बताने का इरादा रखता था, उन्हें release करने का सबसे अच्छा तरीका क्या होगा।</w:t>
      </w:r>
      <w:r>
        <w:t xml:space="preserve"> </w:t>
      </w:r>
      <w:r>
        <w:rPr>
          <w:b w:val="0"/>
          <w:i w:val="0"/>
        </w:rPr>
        <w:t>जल्द ही लंच का time हो गया, लेकिन, उसने जो भी बेसिक सामान खरीदा था, उसके बावजूद उसके पास कोई सब्ज़ी नहीं थी जिससे वो एक ठीक-ठाक खाना बना सके। उसने फैसला किया कि सबसे अच्छी बात ये होगी कि ईशा को लंच के लिए बाहर ले जाया जाए। जैसे ही वो जाने वाले थे, तभी बीस-पच्चीस साल की उम्र की, अच्छे कपड़े पहनी हुई तीन लड़कियाँ हिचकिचाते हुए दरवाज़ा धकेलकर अंदर झाँकने लगीं। वो "ईशु's" लिखे signboard से attract हुई थीं। उन्हें कोई idea नहीं था कि ईशु कौन है, लेकिन ये जगह उन्हें ऐसी लग रही थी जहाँ उन्हें मज़ा आएगा। ये सोच तब और पक्की हो गई जब उन्होंने दरवाज़े से अंदर झाँका और अनोखी सजावट और चमकते हुए साफ़ dining area को देखा।</w:t>
      </w:r>
      <w:r>
        <w:t xml:space="preserve"> </w:t>
      </w:r>
      <w:r>
        <w:rPr>
          <w:b w:val="0"/>
          <w:i w:val="0"/>
        </w:rPr>
        <w:t>"आपका restaurant बहुत सुंदर है," उनमें से एक लड़की ने कबीर से कहा।</w:t>
      </w:r>
      <w:r>
        <w:t xml:space="preserve"> </w:t>
      </w:r>
      <w:r>
        <w:rPr>
          <w:b w:val="0"/>
          <w:i w:val="0"/>
        </w:rPr>
        <w:t>"ये मेरा restaurant है," ईशा ने गर्व से कहा। "मैं ईशु हूँ।"</w:t>
      </w:r>
      <w:r>
        <w:t xml:space="preserve"> </w:t>
      </w:r>
      <w:r>
        <w:rPr>
          <w:b w:val="0"/>
          <w:i w:val="0"/>
        </w:rPr>
        <w:t>तीनों लड़कियाँ हँस पड़ीं और ईशा की तारीफ़ की कि उसका restaurant कितना सुंदर है। "आप किस तरह का खाना serve करते हैं?" उनमें से एक ने पूछा।</w:t>
      </w:r>
      <w:r>
        <w:t xml:space="preserve"> </w:t>
      </w:r>
      <w:r>
        <w:rPr>
          <w:b w:val="0"/>
          <w:i w:val="0"/>
        </w:rPr>
        <w:t>"Sorry, पर restaurant अब तक officially start नहीं हुआ है," कबीर ने समझाया। "और हमने अभी तक menu final नहीं किया है। लेकिन प्लीज़ जल्द ही वापस आइएगा।"</w:t>
      </w:r>
      <w:r>
        <w:t xml:space="preserve"> </w:t>
      </w:r>
      <w:r>
        <w:rPr>
          <w:b w:val="0"/>
          <w:i w:val="0"/>
        </w:rPr>
        <w:t>तीनों लड़कियाँ निराश दिखीं, लेकिन उन्होंने कबीर को धन्यवाद दिया और वादा किया कि restaurant पूरी तरह से खुलने पर वे वापस आएँगी। वो किसी दूसरी जगह की तलाश में सड़क पर निकल गईं। कबीर और ईशा उन लड़कियों के पीछे-पीछे दरवाज़े से बाहर निकले, restaurant को ताला लगाया, और अपने लिए लंच ढूंढने निकल पड़े।</w:t>
      </w:r>
      <w:r>
        <w:t xml:space="preserve"> </w:t>
      </w:r>
      <w:r>
        <w:rPr>
          <w:b w:val="0"/>
          <w:i w:val="0"/>
        </w:rPr>
        <w:t>"तुम्हें लंच में क्या खाना है?" कबीर ने ईशा से पूछा।</w:t>
      </w:r>
      <w:r>
        <w:t xml:space="preserve"> </w:t>
      </w:r>
      <w:r>
        <w:rPr>
          <w:b w:val="0"/>
          <w:i w:val="0"/>
        </w:rPr>
        <w:t>ईशा ने एक पल सोचा और फिर कहा, "मुझे पिज़्ज़ा खाना है।"</w:t>
      </w:r>
    </w:p>
    <w:p>
      <w:r>
        <w:rPr>
          <w:b w:val="0"/>
          <w:i w:val="0"/>
        </w:rPr>
        <w:t>"तो पिज़्ज़ा ही सही," कबीर ने जवाब दिया। "मुझे एक बढ़िया जगह पता है।"</w:t>
      </w:r>
      <w:r>
        <w:t xml:space="preserve"> </w:t>
      </w:r>
      <w:r>
        <w:rPr>
          <w:b w:val="0"/>
          <w:i w:val="0"/>
        </w:rPr>
        <w:t>लंच के बाद, कबीर और ईशा सीधे restaurant वापस नहीं गए। वो इसके बजाय नव-चंद्र पर्वत पर चले गए। जैसे ही वो वहाँ पहुँचे, ईशा खुशी-खुशी उन कुत्तों के साथ खेलने लगी, जबकि कबीर चावल की कटाई करने में लग गया। उसने चावल के खेत का लगभग एक-तिहाई हिस्सा काटा, जो लगभग पैंतालीस किलो चावल के बराबर था। ये कुछ समय के लिए उनके गुज़ारे के लिए काफी होगा। चावल के साथ-साथ, कबीर ने कुछ हरी प्याज़ तोड़ी और मुर्गियों को देखने गया। वहाँ इकट्ठा होने के लिए लगभग सौ अंडे इंतज़ार कर रहे थे। अंडों के छिलके बहुत चिकने और गोल थे, और वो आम मुर्गी के अंडों से बहुत बड़े लग रहे थे। वो बत्तख के अंडों जैसे ज़्यादा लग रहे थे। काटे हुए चावल को बोरियों में भरकर पहाड़ के नीचे तक पहुँचाने के बाद, कबीर ने उसे अपनी SUV में लादा, और वो और ईशा उसे पास में मिली एक rice mill में ले गए।</w:t>
      </w:r>
      <w:r>
        <w:t xml:space="preserve"> </w:t>
      </w:r>
      <w:r>
        <w:rPr>
          <w:b w:val="0"/>
          <w:i w:val="0"/>
        </w:rPr>
        <w:t>क्या कबीर सच में दूसरों के गाने बेचकर पैसे कमाएगा?</w:t>
      </w:r>
    </w:p>
    <w:p>
      <w:r>
        <w:rPr>
          <w:b w:val="0"/>
          <w:i w:val="0"/>
        </w:rPr>
        <w:t>और क्या वो डॉक्टर कबीर की शक्तियों का राज़ जान पाएगा?</w:t>
      </w:r>
    </w:p>
    <w:p>
      <w:r>
        <w:rPr>
          <w:b w:val="0"/>
          <w:i w:val="0"/>
        </w:rPr>
        <w:t>जानने के लिए सुनते रहिए Pocket FM</w:t>
      </w:r>
    </w:p>
    <w:p>
      <w:r>
        <w:br w:type="page"/>
      </w:r>
    </w:p>
    <w:p>
      <w:pPr>
        <w:pStyle w:val="Heading1"/>
      </w:pPr>
      <w:r>
        <w:t>Ep 39 - जीवन का एक अंश</w:t>
      </w:r>
    </w:p>
    <w:p>
      <w:r>
        <w:rPr>
          <w:b w:val="0"/>
          <w:i w:val="0"/>
        </w:rPr>
        <w:t>चावल process करने वाले worker ने कबीर के दिए चावलों को जाँचते हुए कहा, "माफ़ कीजिएगा, ये चावल आपको मिले कहाँ से?"</w:t>
      </w:r>
      <w:r>
        <w:t xml:space="preserve"> </w:t>
      </w:r>
      <w:r>
        <w:rPr>
          <w:b w:val="0"/>
          <w:i w:val="0"/>
        </w:rPr>
        <w:t>वो जितनी देर उन चावलों को देखता रहा, उसकी हैरानी उतनी ही बढ़ती जा रही थी। चावल की quality बेहतरीन थी। वो worker सालों से उस rice mill में काम कर रहा था और उसने अपनी ज़िंदगी में बहुत तरह के चावल देखे थे। कई बहुत अच्छे चावल भी देखे थे, लेकिन कबीर जो चावल लाया था, वैसे मोटे और शानदार दाने उसने पहले कभी नहीं देखे थे। सिर्फ़ यही नहीं, अजीब बात तो ये थी कि processing से पहले ही चावलों से एक भीनी-भीनी महक आ रही थी। ये बहुत ही अजीब था।</w:t>
      </w:r>
      <w:r>
        <w:t xml:space="preserve"> </w:t>
      </w:r>
      <w:r>
        <w:rPr>
          <w:b w:val="0"/>
          <w:i w:val="0"/>
        </w:rPr>
        <w:t>"मैंने उगाए हैं," कबीर ने जवाब दिया।</w:t>
      </w:r>
      <w:r>
        <w:t xml:space="preserve"> </w:t>
      </w:r>
      <w:r>
        <w:rPr>
          <w:b w:val="0"/>
          <w:i w:val="0"/>
        </w:rPr>
        <w:t>"ये Super Premium है, है ना?" worker ने हैरानी से पूछा।</w:t>
      </w:r>
      <w:r>
        <w:t xml:space="preserve"> </w:t>
      </w:r>
      <w:r>
        <w:rPr>
          <w:b w:val="0"/>
          <w:i w:val="0"/>
        </w:rPr>
        <w:t>"हाँ, बिल्कुल," कबीर ने कहा।</w:t>
      </w:r>
      <w:r>
        <w:t xml:space="preserve"> </w:t>
      </w:r>
      <w:r>
        <w:rPr>
          <w:b w:val="0"/>
          <w:i w:val="0"/>
        </w:rPr>
        <w:t>"Super Premium एक शानदार चावल है, लेकिन मैंने आज तक इसकी इतनी अच्छी quality नहीं देखी," processor ने कहा। फिर उसने तारीफ़ में एक लंबी साँस ली और मशीन चलाने लगा। मशीन की घरघराहट के बीच जैसे ही चावल के दाने एक-एक करके process होने लगे, चावल की वो नशीली खुशबू और भी तेज़ हो गई।</w:t>
      </w:r>
      <w:r>
        <w:t xml:space="preserve"> </w:t>
      </w:r>
      <w:r>
        <w:rPr>
          <w:b w:val="0"/>
          <w:i w:val="0"/>
        </w:rPr>
        <w:t>"ये इतने खुशबूदार कैसे हो सकते हैं?" मशीन चलाने वाले ने कहा। "जब ये पकेंगे तो इनकी महक कैसी होगी? ये चावल तो कमाल हैं।"</w:t>
      </w:r>
    </w:p>
    <w:p>
      <w:r>
        <w:rPr>
          <w:b w:val="0"/>
          <w:i w:val="0"/>
        </w:rPr>
        <w:t>Processing के बाद, पैंतालीस किलो चावल घटकर करीब चालीस किलो रह गया। Processing के दौरान जो भी कचरा निकला था, उसे अलग से बोरियों में भर दिया गया था।</w:t>
      </w:r>
      <w:r>
        <w:t xml:space="preserve"> </w:t>
      </w:r>
      <w:r>
        <w:rPr>
          <w:b w:val="0"/>
          <w:i w:val="0"/>
        </w:rPr>
        <w:t>"ये process की हुई चावल की भूसी है," processor ने चमकते हुए सफ़ेद चावलों के बगल में रखी पाउडर जैसी चीज़ से भरी बोरियों की तरफ़ इशारा करते हुए समझाया। "ये जानवरों के चारे के लिए बहुत अच्छी होती है।"</w:t>
      </w:r>
    </w:p>
    <w:p>
      <w:r>
        <w:rPr>
          <w:b w:val="0"/>
          <w:i w:val="0"/>
        </w:rPr>
        <w:t>"मुझे चावल की भूसी नहीं चाहिए," कबीर ने कहा। "क्या आप इसका कुछ कर सकते हैं? वैसे, processing की fee कितनी हुई?"</w:t>
      </w:r>
    </w:p>
    <w:p>
      <w:r>
        <w:rPr>
          <w:b w:val="0"/>
          <w:i w:val="0"/>
        </w:rPr>
        <w:t>"अगर आप मुझे चावल की भूसी की ये दो बोरियाँ दे रहे हैं, तो हम processing fee माफ कर सकते हैं।" processor ने मुस्कुराते हुए कहा। कबीर वैसे भी ज़्यादा चावल नहीं लाया था, इसलिए उसे process करने में ज़्यादा खर्च नहीं आता।</w:t>
      </w:r>
      <w:r>
        <w:t xml:space="preserve"> </w:t>
      </w:r>
      <w:r>
        <w:rPr>
          <w:b w:val="0"/>
          <w:i w:val="0"/>
        </w:rPr>
        <w:t>कबीर ने उसे धन्यवाद दिया और दोनों हाथों में चावल की एक-एक बोरी लेकर बाहर निकल गया। ईशा एक अच्छी बच्ची की तरह उसके पीछे-पीछे चल रही थी।</w:t>
      </w:r>
    </w:p>
    <w:p>
      <w:r>
        <w:rPr>
          <w:b w:val="0"/>
          <w:i w:val="0"/>
        </w:rPr>
        <w:t>Restaurant वापस आकर, कबीर ने चावल को dry goods वाले storage locker में रख दिया। अभी चार भी नहीं बजे थे, इसलिए dinner के बारे में सोचना अभी जल्दबाज़ी होती। कबीर वहाँ कुछ देर बैठा रहा और अचानक उसे याद आया कि वो ईशा को बाहर ले जाकर दुनिया की थोड़ी और हकीकत दिखाना चाहता है।</w:t>
      </w:r>
      <w:r>
        <w:t xml:space="preserve"> </w:t>
      </w:r>
      <w:r>
        <w:rPr>
          <w:b w:val="0"/>
          <w:i w:val="0"/>
        </w:rPr>
        <w:t>उसके दिमाग़ में एक idea आया। उसे याद आया कि कुछ दिन पहले उसने internet पर एक high-end कपड़ों की दुकान के बारे में एक news report देखी थी, जहाँ के sales assistants ग़रीब लोगों को नीची नज़र से देखते थे और उनके महंगे कपड़े न खरीद पाने पर उनका मज़ाक उड़ाते थे। उसने तय किया कि वो दोनों को फटे-पुराने कपड़े पहनाएगा और ईशा को उस high-end store में ले जाएगा ताकि वो देख सके कि लोग उसके साथ कैसा behave करते हैं।</w:t>
      </w:r>
      <w:r>
        <w:t xml:space="preserve"> </w:t>
      </w:r>
      <w:r>
        <w:rPr>
          <w:b w:val="0"/>
          <w:i w:val="0"/>
        </w:rPr>
        <w:t>कबीर ऊपर गया और एक jeans और एक T-shirt निकाली, साथ ही एक नीली dress भी जो ईशा कभी-कभी पहनती थी। फिर उसने दराज़ से एक कैंची निकाली। कुछ देर ध्यान से काटने-छाँटने के बाद, दोनों जोड़ी कपड़े फटे-पुराने हो गए। आस्तीनों और पैंट में छेद ही छेद थे, लेकिन कपड़े अभी भी नए लग रहे थे। उन छेदों से बस ऐसा लग रहा था कि जैसे ये किसी बेकार designer का काम हो।</w:t>
      </w:r>
      <w:r>
        <w:t xml:space="preserve"> </w:t>
      </w:r>
      <w:r>
        <w:rPr>
          <w:b w:val="0"/>
          <w:i w:val="0"/>
        </w:rPr>
        <w:t>*अगर ये और गंदे होते, तो ज़्यादा असली लगते,* उसने सोचा।</w:t>
      </w:r>
      <w:r>
        <w:t xml:space="preserve"> </w:t>
      </w:r>
      <w:r>
        <w:rPr>
          <w:b w:val="0"/>
          <w:i w:val="0"/>
        </w:rPr>
        <w:t>कबीर दोनों जोड़ी कपड़े लेकर नीचे आया और ईशा को उसके खिलौने समेटने में मदद की।</w:t>
      </w:r>
      <w:r>
        <w:t xml:space="preserve"> </w:t>
      </w:r>
      <w:r>
        <w:rPr>
          <w:b w:val="0"/>
          <w:i w:val="0"/>
        </w:rPr>
        <w:t>"चलो," उसने कहा। "तुम्हें बाहर खेलने ले चलता हूँ।"</w:t>
      </w:r>
    </w:p>
    <w:p>
      <w:r>
        <w:rPr>
          <w:b w:val="0"/>
          <w:i w:val="0"/>
        </w:rPr>
        <w:t>"ठीक है। हम कहाँ खेलने जा रहे हैं?" ईशा ने पूछा।</w:t>
      </w:r>
      <w:r>
        <w:t xml:space="preserve"> </w:t>
      </w:r>
      <w:r>
        <w:rPr>
          <w:b w:val="0"/>
          <w:i w:val="0"/>
        </w:rPr>
        <w:t>"चलो पहले नव-चंद्र पर्वत चलते हैं," कबीर ने कहा।</w:t>
      </w:r>
      <w:r>
        <w:t xml:space="preserve"> </w:t>
      </w:r>
      <w:r>
        <w:rPr>
          <w:b w:val="0"/>
          <w:i w:val="0"/>
        </w:rPr>
        <w:t>"Yay!" ईशा चिल्लाई, और वो जूते ढूँढ़ने के लिए दरवाज़े की तरफ़ दौड़ी।</w:t>
      </w:r>
      <w:r>
        <w:t xml:space="preserve"> </w:t>
      </w:r>
      <w:r>
        <w:rPr>
          <w:b w:val="0"/>
          <w:i w:val="0"/>
        </w:rPr>
        <w:t>नव-चंद्र पर्वत पर पहुँचते ही ईशा फ़ौरन कुत्तों के साथ खेलने चली गई, जबकि कबीर तालाब के किनारे गया और दोनों जोड़ी कपड़ों को कीचड़ में रगड़ने लगा। थोड़ी देर तक उनके साथ तिकड़म करने के बाद, उसने खुश होकर सिर हिलाया। अब, वे सचमुच फटे-पुराने लग रहे थे। गंदे और फटे हुए। एकदम perfect.</w:t>
      </w:r>
    </w:p>
    <w:p>
      <w:r>
        <w:rPr>
          <w:b w:val="0"/>
          <w:i w:val="0"/>
        </w:rPr>
        <w:t>कपड़ों का काम खत्म करने के बाद, कबीर परम-वृक्ष की progress देखने के लिए कल्पवृक्ष के पास गया। वो काफ़ी अच्छी तरह से बढ़ गया था और लगभग पाँच फीट लंबा हो चुका था। उसने परम-वृक्ष की चार इंच की एक टहनी काटी और उसे लेकर ईशा के साथ वापस car की तरफ़ चल दिया।</w:t>
      </w:r>
      <w:r>
        <w:t xml:space="preserve"> </w:t>
      </w:r>
      <w:r>
        <w:rPr>
          <w:b w:val="0"/>
          <w:i w:val="0"/>
        </w:rPr>
        <w:t>"हम क्यों जा रहे हैं?" ईशा ने नाखुशी से कहा। "हम तो अभी-अभी आए हैं। मुझे खेलना है।"</w:t>
      </w:r>
    </w:p>
    <w:p>
      <w:r>
        <w:rPr>
          <w:b w:val="0"/>
          <w:i w:val="0"/>
        </w:rPr>
        <w:t>"हम रोज़ खेलते हैं," कबीर ने कहा। "और हम बाद में भी खेलेंगे। और कल भी खेलेंगे। मैं तुम्हें ये दिखाने ले जाना चाहता हूँ कि दुनिया कैसे काम करती है।"</w:t>
      </w:r>
      <w:r>
        <w:t xml:space="preserve"> </w:t>
      </w:r>
      <w:r>
        <w:rPr>
          <w:b w:val="0"/>
          <w:i w:val="0"/>
        </w:rPr>
        <w:t>फिर उसने अपने फटे-पुराने कपड़े पहने और ईशा को भी उसके कपड़े बदलने में मदद की।</w:t>
      </w:r>
      <w:r>
        <w:t xml:space="preserve"> </w:t>
      </w:r>
      <w:r>
        <w:rPr>
          <w:b w:val="0"/>
          <w:i w:val="0"/>
        </w:rPr>
        <w:t>"मुझे ये नहीं पहनने," उसने कहा। "ये गंदे हैं।"</w:t>
      </w:r>
      <w:r>
        <w:t xml:space="preserve"> </w:t>
      </w:r>
      <w:r>
        <w:rPr>
          <w:b w:val="0"/>
          <w:i w:val="0"/>
        </w:rPr>
        <w:t>ईशा को साफ़-सुथरा रहना बहुत पसंद था, भले ही असल में खेलते समय वो हमेशा अपने कपड़े गंदे कर लेती थी। सच तो ये है कि उसके कपड़े कभी इतने बुरे हाल में नहीं हुए थे जैसे कबीर ने अभी उसके लिए तैयार किए थे।</w:t>
      </w:r>
      <w:r>
        <w:t xml:space="preserve"> </w:t>
      </w:r>
      <w:r>
        <w:rPr>
          <w:b w:val="0"/>
          <w:i w:val="0"/>
        </w:rPr>
        <w:t>"जब हम इन्हें पहन लेंगे, तभी हम मज़े करने जा सकते हैं," कबीर ने कहा।</w:t>
      </w:r>
      <w:r>
        <w:t xml:space="preserve"> </w:t>
      </w:r>
      <w:r>
        <w:rPr>
          <w:b w:val="0"/>
          <w:i w:val="0"/>
        </w:rPr>
        <w:t>"क्या मज़ा?" ईशा ने पूछा। उसने उत्सुकता से कबीर की ओर देखा।</w:t>
      </w:r>
      <w:r>
        <w:t xml:space="preserve"> </w:t>
      </w:r>
      <w:r>
        <w:rPr>
          <w:b w:val="0"/>
          <w:i w:val="0"/>
        </w:rPr>
        <w:t>"तुम्हें पता चल जाएगा," कबीर ने कहा। "मैं तुम्हें असली दुनिया दिखाने जा रहा हूँ। फिर, जब हम ये सब कर लेंगे, तो मैं तुम्हें restaurant वापस ले जाऊँगा और तुम्हारे लिए कुछ बहुत delicious बनाऊँगा।"</w:t>
      </w:r>
    </w:p>
    <w:p>
      <w:r>
        <w:rPr>
          <w:b w:val="0"/>
          <w:i w:val="0"/>
        </w:rPr>
        <w:t>"लेकिन मुझे ये नहीं पहनने, डैडी," ईशा ने शिकायत की।</w:t>
      </w:r>
      <w:r>
        <w:t xml:space="preserve"> </w:t>
      </w:r>
      <w:r>
        <w:rPr>
          <w:b w:val="0"/>
          <w:i w:val="0"/>
        </w:rPr>
        <w:t>"अगर तुम इन्हें पहनोगी, तभी तो life को experience कर पाओगी," कबीर ने कहा। "देखो, मैं तुम्हारी मदद करता हूँ।"</w:t>
      </w:r>
      <w:r>
        <w:t xml:space="preserve"> </w:t>
      </w:r>
      <w:r>
        <w:rPr>
          <w:b w:val="0"/>
          <w:i w:val="0"/>
        </w:rPr>
        <w:t>वो मुस्कुराया और छोटी बच्ची को फटे हुए, कीचड़ वाले कपड़े पहनाने में मदद करने लगा। *अगर Jessica यहाँ होती, तो वो उसे कभी ऐसा करने नहीं देती,* वो जानता था। आज पहली बार बच्चा नहीं, बल्कि बड़ा शरारत कर रहा था। लेकिन Jessica वहाँ नहीं थी। और कबीर को कुछ मज़ा करना था।</w:t>
      </w:r>
      <w:r>
        <w:t xml:space="preserve"> </w:t>
      </w:r>
      <w:r>
        <w:rPr>
          <w:b w:val="0"/>
          <w:i w:val="0"/>
        </w:rPr>
        <w:t>वो ईशा को नव-चंद्र Mega Mall ले गया।</w:t>
      </w:r>
      <w:r>
        <w:t xml:space="preserve"> </w:t>
      </w:r>
      <w:r>
        <w:rPr>
          <w:b w:val="0"/>
          <w:i w:val="0"/>
        </w:rPr>
        <w:t>"ईशु, सुनो," जैसे ही वे अंदर गए, उसने कहा। "इस society में, बिना पैसे वाले लोगों की respect नहीं होती। तुम देखोगी। क्योंकि हम ऐसे कपड़े पहने हुए हैं, sales assistants शायद हमें कपड़ों को छूने भी नहीं देंगे। मम्मी और डैडी तुम्हारे साथ हमेशा अच्छे और ईमानदार रहेंगे, लेकिन बाकी सब अलग हो सकते हैं।"</w:t>
      </w:r>
      <w:r>
        <w:t xml:space="preserve"> </w:t>
      </w:r>
      <w:r>
        <w:rPr>
          <w:b w:val="0"/>
          <w:i w:val="0"/>
        </w:rPr>
        <w:t>पहले की तरह, ईशा को सच में समझ नहीं आया कि वो क्या कह रहा था, लेकिन उसने obediently अपना सिर हिला दिया।</w:t>
      </w:r>
    </w:p>
    <w:p>
      <w:r>
        <w:rPr>
          <w:b w:val="0"/>
          <w:i w:val="0"/>
        </w:rPr>
        <w:t>Mall, high-end brands से भरा हुआ था और वहाँ पहले से ही भरी-पूरी अलमारियों में और कपड़े जोड़ने आए अच्छे कपड़े पहने shoppers की भीड़ थी। कबीर और ईशा के कपड़ों पर फौरन सबका ध्यान गया। कुछ लोग हैरान थे, कुछ उलझन में थे, और कुछ अपनी हँसी रोक नहीं पा रहे थे।</w:t>
      </w:r>
      <w:r>
        <w:t xml:space="preserve"> </w:t>
      </w:r>
      <w:r>
        <w:rPr>
          <w:b w:val="0"/>
          <w:i w:val="0"/>
        </w:rPr>
        <w:t>कबीर को इन सबसे कोई फर्क नहीं पड़ रहा था। *ये तो वही बात हो गई जैसे कोई हाथी चींटियों की सोच की परवाह करे।*</w:t>
      </w:r>
      <w:r>
        <w:t xml:space="preserve"> </w:t>
      </w:r>
      <w:r>
        <w:rPr>
          <w:b w:val="0"/>
          <w:i w:val="0"/>
        </w:rPr>
        <w:t>दूसरी ओर, ईशा को समझ नहीं आ रहा था कि क्या हो रहा है। वो उलझन में इधर-उधर देख रही थी क्योंकि अजनबी लोग उस पर और उसके डैडी पर हँस रहे थे।</w:t>
      </w:r>
      <w:r>
        <w:t xml:space="preserve"> </w:t>
      </w:r>
      <w:r>
        <w:rPr>
          <w:b w:val="0"/>
          <w:i w:val="0"/>
        </w:rPr>
        <w:t>कबीर ने यूँ ही एक महंगा दिखने वाला कपड़ों का स्टोर चुना। पच्चीस-छब्बीस साल की एक महिला shop assistant उनके पास आई। वो कबीर और ईशा को देखकर हैरान तो हुई लेकिन उसने अपने चेहरे पर एक झूठी मुस्कान बनाए रखी।</w:t>
      </w:r>
      <w:r>
        <w:t xml:space="preserve"> </w:t>
      </w:r>
      <w:r>
        <w:rPr>
          <w:b w:val="0"/>
          <w:i w:val="0"/>
        </w:rPr>
        <w:t>"Welcome," उसने कहा। "आज मैं आपकी कोई मदद कर सकती हूँ?"</w:t>
      </w:r>
    </w:p>
    <w:p>
      <w:r>
        <w:rPr>
          <w:b w:val="0"/>
          <w:i w:val="0"/>
        </w:rPr>
        <w:t>"मैं बस देख रहा हूँ," कबीर ने ईशा को गोद में उठाए हुए स्टोर में चारों ओर नज़र घुमाते हुए जवाब दिया। "ये वाला अच्छा लग रहा है," उसने रैक से एक शर्ट उठाते हुए कहा। शर्ट को देखते हुए, वो shop assistant के reaction पर भी कड़ी नज़र रखे हुए था। उसे उम्मीद थी कि वो घबरा जाएगी। लेकिन उस महिला ने कोई reaction नहीं दिया। ये वो नहीं था जिसकी कबीर ने उम्मीद की थी।</w:t>
      </w:r>
      <w:r>
        <w:t xml:space="preserve"> </w:t>
      </w:r>
      <w:r>
        <w:rPr>
          <w:b w:val="0"/>
          <w:i w:val="0"/>
        </w:rPr>
        <w:t>उसी झूठी मुस्कान के साथ, उसने कहा, "मुझे लगता है कि ये आप पर बहुत अच्छा लगेगा, Sir। Very stylish।"</w:t>
      </w:r>
    </w:p>
    <w:p>
      <w:r>
        <w:rPr>
          <w:b w:val="0"/>
          <w:i w:val="0"/>
        </w:rPr>
        <w:t>"ये कितने का है?" कबीर ने जानबूझकर उसे अपने गंदे सीने से लगाकर पूछा, जैसे ये सोच रहा हो कि ये उस पर कैसा दिखेगा। उसने अपनी आँखें उस महिला पर टिकाए रखीं, इस इंतज़ार में कि वो अधीर या नफ़रत से भरी दिखेगी।</w:t>
      </w:r>
      <w:r>
        <w:t xml:space="preserve"> </w:t>
      </w:r>
      <w:r>
        <w:rPr>
          <w:b w:val="0"/>
          <w:i w:val="0"/>
        </w:rPr>
        <w:t>"ये वाला छप्पन हज़ार रुपये का है," assistant ने मुस्कुराते हुए जवाब दिया।</w:t>
      </w:r>
      <w:r>
        <w:t xml:space="preserve"> </w:t>
      </w:r>
      <w:r>
        <w:rPr>
          <w:b w:val="0"/>
          <w:i w:val="0"/>
        </w:rPr>
        <w:t>"ये अच्छा है, डैडी," ईशा ने कहा।</w:t>
      </w:r>
      <w:r>
        <w:t xml:space="preserve"> </w:t>
      </w:r>
      <w:r>
        <w:rPr>
          <w:b w:val="0"/>
          <w:i w:val="0"/>
        </w:rPr>
        <w:t>"ये बहुत महंगा है," कबीर ने कहा। "तीन सौ में कैसा रहेगा?"</w:t>
      </w:r>
    </w:p>
    <w:p>
      <w:r>
        <w:rPr>
          <w:b w:val="0"/>
          <w:i w:val="0"/>
        </w:rPr>
        <w:t>"I'm really sorry," महिला ने जवाब दिया। "लेकिन हमारी कीमतें fixed हैं और मुझे discounts देने की इजाज़त नहीं है। क्या मैं आपको आपकी price range में कुछ और दिखा सकती हूँ?"</w:t>
      </w:r>
    </w:p>
    <w:p>
      <w:r>
        <w:rPr>
          <w:b w:val="0"/>
          <w:i w:val="0"/>
        </w:rPr>
        <w:t>Assistant के चेहरे पर वही मुस्कान देखकर, कबीर बोर हो गया और उसे एहसास हुआ कि वो ये बाज़ी हार गया है। "कोई ज़रूरत नहीं है," उसने रूखेपन से कहा। फिर वो मुड़ा और ईशा को गोद में लेकर चला गया। Assistant मुस्कुराई और सिर हिलाकर शर्ट को वापस रैक पर रख दिया।</w:t>
      </w:r>
      <w:r>
        <w:t xml:space="preserve"> </w:t>
      </w:r>
      <w:r>
        <w:rPr>
          <w:b w:val="0"/>
          <w:i w:val="0"/>
        </w:rPr>
        <w:t>"आपने इसे क्यों नहीं खरीदा, डैडी?" ईशा ने एक हैरान expression के साथ पूछा। "क्या हम shopping नहीं कर रहे हैं?"</w:t>
      </w:r>
    </w:p>
    <w:p>
      <w:r>
        <w:rPr>
          <w:b w:val="0"/>
          <w:i w:val="0"/>
        </w:rPr>
        <w:t>"हम यहाँ चीज़ें खरीदने नहीं आए हैं," कबीर ने समझाया। "हम यहाँ life को experience करने आए हैं।"</w:t>
      </w:r>
      <w:r>
        <w:t xml:space="preserve"> </w:t>
      </w:r>
      <w:r>
        <w:rPr>
          <w:b w:val="0"/>
          <w:i w:val="0"/>
        </w:rPr>
        <w:t>ईशा उत्सुक थी कि उसके डैडी कौन सा खेल खेल रहे हैं। जो भी था, उसे अभी तक इसके नियम समझ नहीं आए थे।</w:t>
      </w:r>
      <w:r>
        <w:t xml:space="preserve"> </w:t>
      </w:r>
      <w:r>
        <w:rPr>
          <w:b w:val="0"/>
          <w:i w:val="0"/>
        </w:rPr>
        <w:t>"तुम देखोगी," कबीर ने कहा।</w:t>
      </w:r>
      <w:r>
        <w:t xml:space="preserve"> </w:t>
      </w:r>
      <w:r>
        <w:rPr>
          <w:b w:val="0"/>
          <w:i w:val="0"/>
        </w:rPr>
        <w:t>उसने अपनी रफ़्तार थोड़ी तेज़ की और एक वैसे ही exclusive, brand-name store में घुस गया। लेकिन पाँच मिनट से भी कम समय में, वो फिर से चेहरे पर frustration लिए बाहर निकल आया। उस स्टोर का staff भी बिल्कुल वैसा ही था, अपनी झूठी मुस्कान और मददगार रवैये के साथ, और जैसे ही कबीर ने देखा कि उसे जो reaction चाहिए, उसकी कोई उम्मीद नहीं है, वो वहाँ से निकल गया। वो अगले स्टोर की ओर बढ़ा, लेकिन वहाँ से और भी जल्दी बाहर आ गया। अगला भी वैसा ही था।</w:t>
      </w:r>
      <w:r>
        <w:t xml:space="preserve"> </w:t>
      </w:r>
      <w:r>
        <w:rPr>
          <w:b w:val="0"/>
          <w:i w:val="0"/>
        </w:rPr>
        <w:t>उसने एक ठंडी साँस ली। ईशा बस उलझन में दिख रही थी।</w:t>
      </w:r>
      <w:r>
        <w:t xml:space="preserve"> </w:t>
      </w:r>
      <w:r>
        <w:rPr>
          <w:b w:val="0"/>
          <w:i w:val="0"/>
        </w:rPr>
        <w:t>"अगला!" कबीर ने एक गहरी साँस लेते हुए कहा। उसे यकीन नहीं हो रहा था। वो जहाँ भी जा रहा था, उसके साथ इज़्ज़त और सम्मान से पेश आया जा रहा था।</w:t>
      </w:r>
      <w:r>
        <w:t xml:space="preserve"> </w:t>
      </w:r>
      <w:r>
        <w:rPr>
          <w:b w:val="0"/>
          <w:i w:val="0"/>
        </w:rPr>
        <w:t>आख़िरकार, पंद्रहवीं दुकान के बाद, assistant ने वैसा reaction दिया जिसकी वो उम्मीद कर रहा था।</w:t>
      </w:r>
      <w:r>
        <w:t xml:space="preserve"> </w:t>
      </w:r>
      <w:r>
        <w:rPr>
          <w:b w:val="0"/>
          <w:i w:val="0"/>
        </w:rPr>
        <w:t>"I'm sorry, sir," एक नौजवान महिला उसकी तरफ़ दौड़ते हुए आई। "लेकिन आपके हाथ थोड़े गंदे लग रहे हैं। क्या मैं आपसे merchandise को हाथ लगाने से पहले उन्हें धोने के लिए कह सकती हूँ?" उसने हल्के से अपनी भौंहें सिकोड़ीं।</w:t>
      </w:r>
      <w:r>
        <w:t xml:space="preserve"> </w:t>
      </w:r>
      <w:r>
        <w:rPr>
          <w:b w:val="0"/>
          <w:i w:val="0"/>
        </w:rPr>
        <w:t>कबीर के हाथ सचमुच गंदे थे, और वो एक लंबी सफ़ेद summer dress उठाने ही वाला था। वो तुरंत ज़्यादा उत्साहित हो गया और उम्मीद भरी नज़रों से assistant को देखने लगा।</w:t>
      </w:r>
      <w:r>
        <w:t xml:space="preserve"> </w:t>
      </w:r>
      <w:r>
        <w:rPr>
          <w:b w:val="0"/>
          <w:i w:val="0"/>
        </w:rPr>
        <w:t>"क्या कहा तुमने?" उसने पूछा। "तुम कह रही हो कि मेरे हाथ गंदे हैं। तो क्या होगा अगर मैं तुम्हारे कपड़ों को छू लूँ? क्या तुम मुझे इन्हें खरीदने के लिए मजबूर करोगी? क्या तुम मुझसे नुकसान की भरपाई करवाओगी?"</w:t>
      </w:r>
      <w:r>
        <w:t xml:space="preserve"> </w:t>
      </w:r>
      <w:r>
        <w:rPr>
          <w:b w:val="0"/>
          <w:i w:val="0"/>
        </w:rPr>
        <w:t>कबीर इंतज़ार कर रहा था कि assistant इस बात पर झगड़े, फिर वो उससे बहस कर सकता था और ईशा को एक सबक सिखा सकता था।</w:t>
      </w:r>
      <w:r>
        <w:t xml:space="preserve"> </w:t>
      </w:r>
      <w:r>
        <w:rPr>
          <w:b w:val="0"/>
          <w:i w:val="0"/>
        </w:rPr>
        <w:t>इसके बजाय, इससे पहले कि महिला जवाब दे पाती, उसके पीछे से एक आवाज़ आई, "Please आप जो चाहें छुएँ। आपको कुछ भी खरीदने के लिए मजबूर नहीं किया जाएगा जो आप नहीं चाहते। इन कपड़ों को हर दिन बहुत से लोग छूते हैं। हम इसकी उम्मीद करते हैं। और कपड़ों को हमेशा धोया जा सकता है।"</w:t>
      </w:r>
      <w:r>
        <w:t xml:space="preserve"> </w:t>
      </w:r>
      <w:r>
        <w:rPr>
          <w:b w:val="0"/>
          <w:i w:val="0"/>
        </w:rPr>
        <w:t>कबीर मुड़ा और उसने तीस-पैंतीस साल की एक काबिल महिला को मुस्कुराते हुए अपनी ओर आते देखा। वो स्टोर मैनेजर थी।</w:t>
      </w:r>
      <w:r>
        <w:t xml:space="preserve"> </w:t>
      </w:r>
      <w:r>
        <w:rPr>
          <w:b w:val="0"/>
          <w:i w:val="0"/>
        </w:rPr>
        <w:t>"मैं मानती हूँ कि आप अपनी पत्नी के लिए कुछ ढूंढ रहे हैं, है ना?" उसने उत्साह से कहा। "इतनी खूबसूरत बच्ची के साथ, उसकी माँ भी बहुत खूबसूरत होगी। ये एक प्यारी dress है। Please इसे उठाइए। और करीब से देखिए।"</w:t>
      </w:r>
      <w:r>
        <w:t xml:space="preserve"> </w:t>
      </w:r>
      <w:r>
        <w:rPr>
          <w:b w:val="0"/>
          <w:i w:val="0"/>
        </w:rPr>
        <w:t>क्या कबीर को आख़िरकार वो सबक मिल पाएगा जो वो ईशा को सिखाना चाहता है?</w:t>
      </w:r>
    </w:p>
    <w:p>
      <w:r>
        <w:rPr>
          <w:b w:val="0"/>
          <w:i w:val="0"/>
        </w:rPr>
        <w:t>क्या ये स्टोर मैनेजर भी बाकियों की तरह ही निकलेगी?</w:t>
      </w:r>
    </w:p>
    <w:p>
      <w:r>
        <w:rPr>
          <w:b w:val="0"/>
          <w:i w:val="0"/>
        </w:rPr>
        <w:t>और कबीर का ये अजीब खेल आगे क्या मोड़ लेगा?</w:t>
      </w:r>
    </w:p>
    <w:p>
      <w:r>
        <w:rPr>
          <w:b w:val="0"/>
          <w:i w:val="0"/>
        </w:rPr>
        <w:t>जानने के लिए सुनते रहिए Pocket FM</w:t>
      </w:r>
    </w:p>
    <w:p>
      <w:r>
        <w:br w:type="page"/>
      </w:r>
    </w:p>
    <w:p>
      <w:pPr>
        <w:pStyle w:val="Heading1"/>
      </w:pPr>
      <w:r>
        <w:t>Ep ४० - एग-फ्राइड राइस</w:t>
      </w:r>
    </w:p>
    <w:p>
      <w:r>
        <w:rPr>
          <w:b w:val="0"/>
          <w:i w:val="0"/>
        </w:rPr>
        <w:t>"मम्मी is beautiful," ईशा ने कहा। "डैडी भी। ये dress बहुत अच्छी है, डैडी। मम्मी के लिए खरीद लो, okay?"</w:t>
      </w:r>
      <w:r>
        <w:t xml:space="preserve"> </w:t>
      </w:r>
      <w:r>
        <w:rPr>
          <w:b w:val="0"/>
          <w:i w:val="0"/>
        </w:rPr>
        <w:t>कबीर ने कुछ देर ईशा को देखा और फिर पूरी तरह हार मान ली। "ठीक है, मैं ये ले लूँगा।"</w:t>
      </w:r>
      <w:r>
        <w:t xml:space="preserve"> </w:t>
      </w:r>
      <w:r>
        <w:rPr>
          <w:b w:val="0"/>
          <w:i w:val="0"/>
        </w:rPr>
        <w:t>और इस तरह कबीर एक बिलकुल नई, white color की summer dress के साथ mall से बाहर निकला। उसने अपनी हार मान ली थी। उसका Plan बुरी तरह fail हो गया था।</w:t>
      </w:r>
      <w:r>
        <w:t xml:space="preserve"> </w:t>
      </w:r>
      <w:r>
        <w:rPr>
          <w:b w:val="0"/>
          <w:i w:val="0"/>
        </w:rPr>
        <w:t>स्टोर की sales assistant इस बात से बहुत impressed थी कि कैसे उसके manager ने ये sale करवा दी। "वो ऐसे आदमी नहीं लग रहे थे जो एक dress पर अस्सी हज़ार रुपए खर्च कर देंगे," उसने कहा। "मुझे तो लगा कि वो बस यूँ ही देख रहे हैं।"</w:t>
      </w:r>
    </w:p>
    <w:p>
      <w:r>
        <w:rPr>
          <w:b w:val="0"/>
          <w:i w:val="0"/>
        </w:rPr>
        <w:t>"Well, मैं तुमसे ज़्यादा time से ये काम कर रही हूँ," manager ने कहा। "तुम्हें हर चीज़ पर गौर करना चाहिए। तुमने उस छोटी बच्ची को देखा था, है ना? साफ़ पता चल रहा था कि वो किसी बहुत ही ज़्यादा खूबसूरत औरत की बेटी है। और मैं बता सकती थी कि उसका बाप कोई बड़ी तोप है जो बस time pass कर रहा था। मैंने तो बस सही buttons दबाए। ये सब experience से आता है।"</w:t>
      </w:r>
      <w:r>
        <w:t xml:space="preserve"> </w:t>
      </w:r>
      <w:r>
        <w:rPr>
          <w:b w:val="0"/>
          <w:i w:val="0"/>
        </w:rPr>
        <w:t>जब तक वो restaurant वापस पहुँचे, अंधेरा होने लगा था। कबीर पहली बार ईशा के लिए खाना बनाने का plan कर रहा था। वो बस खाना बनाना शुरू करने ही वाला था कि उसे realize हुआ कि वो कुछ भूल गया है। "हमें नव-चंद्र पर्वत वापस जाना होगा," उसने कहा।</w:t>
      </w:r>
      <w:r>
        <w:t xml:space="preserve"> </w:t>
      </w:r>
      <w:r>
        <w:rPr>
          <w:b w:val="0"/>
          <w:i w:val="0"/>
        </w:rPr>
        <w:t>ये सुनकर ईशा की खुशी का ठिकाना नहीं रहा। वो कुत्तों के साथ थोड़ी और देर खेलने के लिए जाने को तैयार से ज़्यादा खुश थी। उन्हें वापस इसलिए जाना पड़ा क्योंकि कबीर चावल पकाने के लिए थोड़ा पानी इकट्ठा करना चाहता था। वो अपने चावल पकाने के लिए normal tap water use नहीं करना चाहता था — वो तेजस-जल use करना चाहता था। हालाँकि चावल पहले से ही best quality के थे, और तेजस-जल से खाना पकाना सोने पर सुहागा जैसा था, लेकिन वो ये make sure करना चाहता था कि अपनी छोटी बच्ची के लिए उसका खाना सबसे best हो।</w:t>
      </w:r>
      <w:r>
        <w:t xml:space="preserve"> </w:t>
      </w:r>
      <w:r>
        <w:rPr>
          <w:b w:val="0"/>
          <w:i w:val="0"/>
        </w:rPr>
        <w:t>कल्पवृक्ष के नीचे खड़े होकर, कबीर ने अपनी तेजस ऊर्जा use करके उससे बात की, जिससे एक टहनी उसके सामने आ गई। फिर उसने ज़मीन के नीचे की गुफा से तेजस-जल को सोखा और टहनी के सिरे से उसे ऐसे बाहर निकाला जैसे वो कोई नल हो। कबीर ने दूध की दो बाल्टियाँ पानी से भर लीं, और फिर उसने ईशा को अपने पास आने के लिए आवाज़ लगाई, लेकिन वो अपने खेलों में इतनी मगन थी कि उसने सुना ही नहीं। जैसे-जैसे शाम की रोशनी धीरे-धीरे कम होती गई, उसने उसे और दस मिनट खेलने दिया।</w:t>
      </w:r>
      <w:r>
        <w:t xml:space="preserve"> </w:t>
      </w:r>
      <w:r>
        <w:rPr>
          <w:b w:val="0"/>
          <w:i w:val="0"/>
        </w:rPr>
        <w:t>आम तौर पर, साल के इस समय में, पहाड़ के घास वाले इलाकों में काफ़ी मच्छर होते थे, लेकिन नव-चंद्र पर्वत पर tension की कोई बात नहीं थी। कबीर ने शुद्ध-सौरभ के पौधे लगाए थे। शुद्ध-सौरभ सिर्फ़ सुंदरता और खुशबू के लिए नहीं था। ये कीड़ों को दूर रखने में भी best था। चाहे मच्छर हों, मक्खियाँ हों, या घास खाने वाले कीड़े, शुद्ध-सौरभ की गंध उन्हें ऐसी लगती थी जिसे वो बर्दाश्त नहीं कर सकते थे।</w:t>
      </w:r>
      <w:r>
        <w:t xml:space="preserve"> </w:t>
      </w:r>
      <w:r>
        <w:rPr>
          <w:b w:val="0"/>
          <w:i w:val="0"/>
        </w:rPr>
        <w:t>कल्पवृक्ष के नीचे खड़े होकर, कबीर की नज़रें उस जगह पर गईं जहाँ उसने अपनी सारी सब्ज़ियाँ लगाई थीं। उन्हें लगाए हुए कुछ ही दिन हुए थे और वो अभी पकी नहीं थीं। वो सिर्फ इंतज़ार कर सकता था। इस वजह से, और क्योंकि वो दोबारा superstore नहीं जाना चाहता था, वो जो dishes बना सकता था, वो limited थीं। उसे पता था कि उसके पास चावल, अंडे और कुछ हरी प्याज़ हैं, साथ ही वे सभी मसाले और condiments भी हैं जो वो पहले ही खरीद चुका था।</w:t>
      </w:r>
      <w:r>
        <w:t xml:space="preserve"> </w:t>
      </w:r>
      <w:r>
        <w:rPr>
          <w:b w:val="0"/>
          <w:i w:val="0"/>
        </w:rPr>
        <w:t>कुछ देर सोचने के बाद, जवाब साफ़ था। वो ईशा के लिए egg fried rice बनाएगा। ये एक आम dish थी जो उसने बचपन में बनानी सीखी थी। अगर अच्छे से बनाया जाए, तो ये दुनिया का सबसे comforting खाना हो सकता था। कभी-कभी, खाने के बाद, चावल बच जाते थे। इसका मतलब था कि breakfast में egg fried rice मिलेगा। कबीर को ये बहुत पसंद था।</w:t>
      </w:r>
      <w:r>
        <w:t xml:space="preserve"> </w:t>
      </w:r>
      <w:r>
        <w:rPr>
          <w:b w:val="0"/>
          <w:i w:val="0"/>
        </w:rPr>
        <w:t>इसे पकाने का process भी काफ़ी simple था। Ingredients तैयार करने के बाद, ये एक ऐसी dish थी जिसे कुछ ही मिनटों में पूरा किया जा सकता था। इतना ही नहीं, इसे available ingredients के आधार पर आसानी से बदला भी जा सकता था। ये सच है कि कबीर ने पहली बार ईशा के लिए खाना बनाते समय कुछ ज़्यादा आलीशान बनाने का plan किया था, लेकिन उसके मौजूदा ingredients ये allow नहीं कर रहे थे। नव-चंद्र पर्वत पर ज़्यादातर ingredients अभी तैयार नहीं थे।</w:t>
      </w:r>
      <w:r>
        <w:t xml:space="preserve"> </w:t>
      </w:r>
      <w:r>
        <w:rPr>
          <w:b w:val="0"/>
          <w:i w:val="0"/>
        </w:rPr>
        <w:t>"ईशु, अंधेरा हो रहा है," उसने कहा। "हमें घर जाकर खाना खाना चाहिए।"</w:t>
      </w:r>
    </w:p>
    <w:p>
      <w:r>
        <w:rPr>
          <w:b w:val="0"/>
          <w:i w:val="0"/>
        </w:rPr>
        <w:t>"Okay, डैडी," ईशा ने कहा। उसने एक-एक करके सब कुत्तों को bye बोला और फिर कबीर के साथ आकर खड़ी हो गई। कुत्ते भी बहुत प्यारे थे। जब वो उन्हें अलविदा कह रही थी, तो उन्होंने उसके हाथ पर अपना सर रगड़ा… कालिया खुद कबीर और ईशा को car तक छोड़ने आया। जब तक SUV आँखों से ओझल नहीं हो गई, वो वहीं खड़ा रहा और उसके बाद ही मुड़कर अपने दोस्तों के पास लौटा। कबीर के उसे बदलने से पहले, कालिया ने कबीर को केवल एक अजनबी के रूप में देखा था। अब, इसमें कोई शक नहीं था कि कबीर उसका मालिक था। वो जानता था कि वो अपनी बाकी की ज़िंदगी कबीर के साथ ही रहेगा।</w:t>
      </w:r>
    </w:p>
    <w:p>
      <w:r>
        <w:rPr>
          <w:b w:val="0"/>
          <w:i w:val="0"/>
        </w:rPr>
        <w:t>Restaurant लौटने के बाद, कबीर ने ईशा को restaurant area में TV के सामने ज़मीन पर बिठाया और कुछ cartoons चला दिए। फिर वो खाना तैयार करने के लिए kitchen में चला गया।  उसने एक पतीले में दूध भरा और उसे लियो द्वारा चुने गए बड़े से cooktop पर रख दिया।</w:t>
      </w:r>
      <w:r>
        <w:t xml:space="preserve"> </w:t>
      </w:r>
      <w:r>
        <w:rPr>
          <w:b w:val="0"/>
          <w:i w:val="0"/>
        </w:rPr>
        <w:t>फिर उसने चावल को नल के पानी से दो बार धोया। उसे पता था कि चावल दो बार धोना ठीक है, लेकिन इसे तीन बार से ज़्यादा नहीं धोना चाहिए। अगर ऐसा किया जाता, तो चावल का nutrition खत्म हो जाता, और पकने पर वो उतना खुशबूदार नहीं होता। धोने के बाद, उसने एक और दो के ratio में तेजस-जल मिलाया, जिसे उसने चावल की गहराई को guide के रूप में use करते हुए अपनी उंगलियों से मापा। उसने ये छोटी सी trick हाल ही में सीखी थी, और उसे इसमें मज़ा आया। वो अभी भी हर दिन नई चीज़ें सीख रहा था, बिलकुल ईशा की तरह।</w:t>
      </w:r>
      <w:r>
        <w:t xml:space="preserve"> </w:t>
      </w:r>
      <w:r>
        <w:rPr>
          <w:b w:val="0"/>
          <w:i w:val="0"/>
        </w:rPr>
        <w:t>दूध जल्दी ही उबल गया और, hood की power के बावजूद, दूध की एक हल्की महक पूरे restaurant में भर गई और बाहर सड़क तक फैल गई। जैसे ही वो cooktop से दूध हटा रहा था और चावल पकाने की तैयारी कर रहा था, एक औरत अंदर आई। उसके मुँह में सच में पानी आ रहा था। दूध? गर्म दूध की महक से कौन इतना खिंचा चला आता है? उसने कभी नहीं सोचा था कि ये कुछ ऐसा होगा जिसका वो खुद को रोक नहीं पाएगी।</w:t>
      </w:r>
      <w:r>
        <w:t xml:space="preserve"> </w:t>
      </w:r>
      <w:r>
        <w:rPr>
          <w:b w:val="0"/>
          <w:i w:val="0"/>
        </w:rPr>
        <w:t>"क्या खुशबू है," उसने अंदर आते ही कबीर से कहा। "आज रात क्या serve कर रहे हैं?"</w:t>
      </w:r>
      <w:r>
        <w:t xml:space="preserve"> </w:t>
      </w:r>
      <w:r>
        <w:rPr>
          <w:b w:val="0"/>
          <w:i w:val="0"/>
        </w:rPr>
        <w:t>कबीर ने ऊपर देखा और वो औरत हैरानी से रुक गई। फिर उसकी नज़र सोफ़े के पास ईशा पर पड़ी। "Oh, तो तुम दोनों हो," उसने कहा। "तुमसे दोबारा मिलकर अच्छा लगा।"</w:t>
      </w:r>
      <w:r>
        <w:t xml:space="preserve"> </w:t>
      </w:r>
      <w:r>
        <w:rPr>
          <w:b w:val="0"/>
          <w:i w:val="0"/>
        </w:rPr>
        <w:t>उसका नाम जाह्नवी मेहता था, और वो सफ़ेद बिकिनी वाली महिला थी जिसने नव-चंद्र नगर के beach पर ईशा को पानी की बोतल दी थी। उसने कबीर पर ज़्यादा impression नहीं डाला था, लेकिन उसे ईशा साफ़-साफ़ याद थी। ईशा बेहद खूबसूरत थी। इसमें कोई शक नहीं कि उसे अपनी खूबसूरती अपनी माँ Jessica से विरासत में मिली थी। घर लौटने के बाद भी, जाह्नवी कभी-कभी ईशा के बारे में किसी fairy tale की princess के रूप में सोचती थी।</w:t>
      </w:r>
      <w:r>
        <w:t xml:space="preserve"> </w:t>
      </w:r>
      <w:r>
        <w:rPr>
          <w:b w:val="0"/>
          <w:i w:val="0"/>
        </w:rPr>
        <w:t>"तुम कौन हो?" कबीर ने पूछा। "क्या हम मिले हैं?"</w:t>
      </w:r>
      <w:r>
        <w:t xml:space="preserve"> </w:t>
      </w:r>
      <w:r>
        <w:rPr>
          <w:b w:val="0"/>
          <w:i w:val="0"/>
        </w:rPr>
        <w:t>जाह्नवी ने short sleeves और shorts पहने हुए थे। उसकी टाँगें पतली और लंबी थीं, और उसने sandals पहन रखी थीं। इसमें कोई शक नहीं था कि वो एक खूबसूरत औरत थी, लेकिन कबीर ने अपने सामने रखे चावल के पतीले पर वापस ध्यान देने से पहले उस पर मुश्किल से ही दूसरी नज़र डाली होगी।</w:t>
      </w:r>
      <w:r>
        <w:t xml:space="preserve"> </w:t>
      </w:r>
      <w:r>
        <w:rPr>
          <w:b w:val="0"/>
          <w:i w:val="0"/>
        </w:rPr>
        <w:t>"मैंने तुम्हें beach पर देखा था, याद है?" जाह्नवी ने कहा। "मैंने तुम्हारी छोटी बच्ची को पानी की बोतल देने की कोशिश की थी लेकिन तुमने उसे लेने से रोक दिया था।"</w:t>
      </w:r>
    </w:p>
    <w:p>
      <w:r>
        <w:rPr>
          <w:b w:val="0"/>
          <w:i w:val="0"/>
        </w:rPr>
        <w:t>"Oh. Okay," कबीर ने बिना किसी interest के जवाब दिया। उसे याद था। बस उसे कोई फ़र्क नहीं पड़ता था।</w:t>
      </w:r>
      <w:r>
        <w:t xml:space="preserve"> </w:t>
      </w:r>
      <w:r>
        <w:rPr>
          <w:b w:val="0"/>
          <w:i w:val="0"/>
        </w:rPr>
        <w:t>"Hello," ईशा ने शरमाते हुए कहा। उसने जाह्नवी को हाथ हिलाया।</w:t>
      </w:r>
      <w:r>
        <w:t xml:space="preserve"> </w:t>
      </w:r>
      <w:r>
        <w:rPr>
          <w:b w:val="0"/>
          <w:i w:val="0"/>
        </w:rPr>
        <w:t>"Hello, little cutie," जाह्नवी ने कहा। वो मुस्कुराई और सोफ़े की ओर चली गई, वो ईशा के साथ बैठकर खेलना चाहती थी।</w:t>
      </w:r>
      <w:r>
        <w:t xml:space="preserve"> </w:t>
      </w:r>
      <w:r>
        <w:rPr>
          <w:b w:val="0"/>
          <w:i w:val="0"/>
        </w:rPr>
        <w:t>"अगर आप customer हैं, तो आप खिड़की के पास वाली table पर बैठ सकती हैं," कबीर ने कहा।</w:t>
      </w:r>
      <w:r>
        <w:t xml:space="preserve"> </w:t>
      </w:r>
      <w:r>
        <w:rPr>
          <w:b w:val="0"/>
          <w:i w:val="0"/>
        </w:rPr>
        <w:t>जाह्नवी ने उसे घूर कर देखा। "तुम्हारी problem क्या है?" जाह्नवी ने कहा। "मैं बस तुम्हारी छोटी बच्ची से बात करने की कोशिश कर रही हूँ।"</w:t>
      </w:r>
      <w:r>
        <w:t xml:space="preserve"> </w:t>
      </w:r>
      <w:r>
        <w:rPr>
          <w:b w:val="0"/>
          <w:i w:val="0"/>
        </w:rPr>
        <w:t>कबीर ने उसे ignore कर दिया। जाह्नवी ने गुस्सा दिखाने के लिए नाक सिकोड़ी, लेकिन वो सोफ़े पर नहीं बैठी। आख़िरकार, कबीर मालिक था और वो उसके restaurant में एक visitor थी, इसलिए वो इस बात को ज़बरदस्ती आगे नहीं बढ़ाने वाली थी, खासकर जब चीज़ों की महक इतनी अच्छी हो। वो छोटी सफ़ेद table की ओर चली गई, और फिर से पूछा, "आज रात क्या serve कर रहे हो? क्या कोई menu है जिसे मैं देख सकूँ?"</w:t>
      </w:r>
    </w:p>
    <w:p>
      <w:r>
        <w:rPr>
          <w:b w:val="0"/>
          <w:i w:val="0"/>
        </w:rPr>
        <w:t>"कोई menu नहीं है," कबीर ने जवाब दिया। "आज हमारे पास सिर्फ egg-fried rice और दूध है।"</w:t>
      </w:r>
      <w:r>
        <w:t xml:space="preserve"> </w:t>
      </w:r>
      <w:r>
        <w:rPr>
          <w:b w:val="0"/>
          <w:i w:val="0"/>
        </w:rPr>
        <w:t>जाह्नवी ने खाली आँखों से उसे घूरा। ये एक बहुत ही अजीब combination था। Egg-fried rice और दूध। उसने खूबसूरती से सजे restaurant, grand piano, चमकते हुए नए kitchen, और fancy bar को देखा।</w:t>
      </w:r>
    </w:p>
    <w:p>
      <w:r>
        <w:rPr>
          <w:b w:val="0"/>
          <w:i w:val="0"/>
        </w:rPr>
        <w:t>Egg-fried rice और दूध।</w:t>
      </w:r>
      <w:r>
        <w:t xml:space="preserve"> </w:t>
      </w:r>
      <w:r>
        <w:rPr>
          <w:b w:val="0"/>
          <w:i w:val="0"/>
        </w:rPr>
        <w:t>जाह्नवी को तो मुड़कर चले जाने का भी मन हुआ, लेकिन दूध की महक ने उसके विचारों को रोक दिया। "तो फिर मुझे egg-fried rice और दूध की एक serving दे दो!" उसने कहा। वो खिड़की के पास एक छोटी कुर्सी पर बैठ गई और अपना phone निकालकर उससे खेलने लगी।</w:t>
      </w:r>
      <w:r>
        <w:t xml:space="preserve"> </w:t>
      </w:r>
      <w:r>
        <w:rPr>
          <w:b w:val="0"/>
          <w:i w:val="0"/>
        </w:rPr>
        <w:t>"बस अभी आया," कबीर ने जवाब दिया। उसने cutting board पर दो छोटी हरी प्याज़ काटीं, अपने बड़े आकार के अंडों में से चार निकाले, और उन्हें एक बड़े कटोरे में अच्छी तरह से फेंटा। कुछ देर सोचने के बाद, उसने एक छोटी गाजर निकाली और उसे छोटे-छोटे टुकड़ों में काट लिया। चावल लगभग तैयार थे। कबीर ने ढक्कन खोला और गर्म हवा की एक लहर ने उसका स्वागत किया। चावल की महक पूरी building में फैल गई।</w:t>
      </w:r>
      <w:r>
        <w:t xml:space="preserve"> </w:t>
      </w:r>
      <w:r>
        <w:rPr>
          <w:b w:val="0"/>
          <w:i w:val="0"/>
        </w:rPr>
        <w:t>जाह्नवी अपने phone पर game खेल रही थी, उसने अचानक चावल की महक सूंघी और हैरानी से ऊपर देखा। दूध की खुशबू तो अच्छी थी ही, चावल की भी इतनी amazing कैसे हो सकती है? कुछ तो अजीब चल रहा था। एक पल के लिए, उसे सच में लगा कि कहीं वो सपना तो नहीं देख रही। उसने कमरे में चारों ओर देखा और कबीर के अच्छे taste पर गौर किया। सिर्फ वो piano ही एक छोटी-मोटी fortune का होगा। 'पता नहीं वो इसे बजा भी सकता है या नहीं,' उसने सोचा। 'या ये सिर्फ़ सजावट के लिए है।'</w:t>
      </w:r>
      <w:r>
        <w:rPr>
          <w:b w:val="0"/>
          <w:i w:val="0"/>
        </w:rPr>
        <w:t>"मुझे भूख लगी है, डैडी," ईशा ने कहा। "अच्छी खुशबू आ रही है।" चावल की महक से ईशा का ध्यान भी अपने खेल से भटक गया था।</w:t>
      </w:r>
      <w:r>
        <w:t xml:space="preserve"> </w:t>
      </w:r>
      <w:r>
        <w:rPr>
          <w:b w:val="0"/>
          <w:i w:val="0"/>
        </w:rPr>
        <w:t>"बस दस मिनट लगेंगे," कबीर ने हँसते हुए कहा। "सब्र रखो।"</w:t>
      </w:r>
      <w:r>
        <w:t xml:space="preserve"> </w:t>
      </w:r>
      <w:r>
        <w:rPr>
          <w:b w:val="0"/>
          <w:i w:val="0"/>
        </w:rPr>
        <w:t>यह कहते हुए, उसने चम्मच से चावल निकाले और उन्हें ठंडा होने के लिए थोड़ी देर के लिए एक तरफ रख दिया। फिर, कबीर ने दिव्य-सुगंध काष्ठ निकाला जो उसने पहले काटा था और उसे अपनी हथेलियों के बीच कुचल दिया। वो तुरंत powder बन गया। फिर उसने उसे एक seasoning bottle में डाल दिया। दिव्य-सुगंध काष्ठ का powder colorless और tasteless था, लेकिन ये भोजन की natural smell और taste को और बढ़ा देता था।</w:t>
      </w:r>
      <w:r>
        <w:t xml:space="preserve"> </w:t>
      </w:r>
      <w:r>
        <w:rPr>
          <w:b w:val="0"/>
          <w:i w:val="0"/>
        </w:rPr>
        <w:t>क्या जाह्नवी को कबीर का बनाया खाना पसंद आएगा?</w:t>
      </w:r>
    </w:p>
    <w:p>
      <w:r>
        <w:rPr>
          <w:b w:val="0"/>
          <w:i w:val="0"/>
        </w:rPr>
        <w:t>तेजस-जल से बने खाने का उस पर क्या असर होगा?</w:t>
      </w:r>
    </w:p>
    <w:p>
      <w:r>
        <w:rPr>
          <w:b w:val="0"/>
          <w:i w:val="0"/>
        </w:rPr>
        <w:t>कबीर इस अनचाहे मेहमान से कैसे deal करेगा?</w:t>
      </w:r>
    </w:p>
    <w:p>
      <w:r>
        <w:rPr>
          <w:b w:val="0"/>
          <w:i w:val="0"/>
        </w:rPr>
        <w:t>जानने के लिए सुनते रहिए Pocket FM</w:t>
      </w:r>
    </w:p>
    <w:p>
      <w:r>
        <w:br w:type="page"/>
      </w:r>
    </w:p>
    <w:p>
      <w:pPr>
        <w:pStyle w:val="Heading1"/>
      </w:pPr>
      <w:r>
        <w:t>Ep 41 - Egg Fried Rice + दूध</w:t>
      </w:r>
    </w:p>
    <w:p>
      <w:r>
        <w:rPr>
          <w:b w:val="0"/>
          <w:i w:val="0"/>
        </w:rPr>
        <w:t>दिव्य-सुगंध काष्ठ एक first-level दिव्य-निधि थी और असल में, ये मौत की दुनिया और देवलोक की सबसे बेहतरीन seasoning थी। जैसे ही कबीर ने दिव्य-सुगंध काष्ठ के लिए एक storage container उठाया, restaurant में दो और ग्राहक अंदर आ गए। उसे ये देखकर हैरानी हुई कि दोनों ग्राहक औरतें थीं, जो अपनी बीस-बाईस साल की लग रही थीं। उसने मन में सोचा, "क्या ये restaurant औरतों को कुछ ज़्यादा ही attract करता है?"</w:t>
      </w:r>
      <w:r>
        <w:t xml:space="preserve"> </w:t>
      </w:r>
      <w:r>
        <w:rPr>
          <w:b w:val="0"/>
          <w:i w:val="0"/>
        </w:rPr>
        <w:t>उनमें से एक तीखे नैन-नक्श वाली लड़की ने ज़ोर से पूछा, "Hey, menu देख सकते हैं क्या?" दोनों लड़कियों ने ऐसे कपड़े पहने थे जैसे वो कोई edgy aesthetic look दे रही हों। उनके बालों में रंगीन धारियां थीं और उनके कपड़े nineties grunge style की याद दिला रहे थे, जो उन पर काफ़ी fit लग रहे थे। कबीर ने दिव्य-सुगंध काष्ठ को pack करते हुए जवाब दिया, "यहाँ कोई menu नहीं है। आज के लिए हमारे पास सिर्फ़ egg fried rice और दूध है।"</w:t>
      </w:r>
    </w:p>
    <w:p>
      <w:r>
        <w:rPr>
          <w:b w:val="0"/>
          <w:i w:val="0"/>
        </w:rPr>
        <w:t>"What?" वो लड़की हैरान होकर बोली। उसने अपनी आँखें घुमाईं। "मज़ाक कर रहे हो क्या? ये कैसा restaurant है जिसका कोई menu नहीं है और सिर्फ़ egg fried rice बेचता है?" उसकी दोस्त ने उसे एक सख़्त नज़र से देखा और उसके कंधे पर हाथ रखा। "उसे जो बेचना है, वो बेचे, ये उसका business है। अगर तुम्हें नहीं लेना है, तो चलो यहाँ से।" तीखे नैन-नक्श वाली लड़की चुप हो गई।</w:t>
      </w:r>
      <w:r>
        <w:t xml:space="preserve"> </w:t>
      </w:r>
      <w:r>
        <w:rPr>
          <w:b w:val="0"/>
          <w:i w:val="0"/>
        </w:rPr>
        <w:t>दूसरी लड़की कबीर की तरफ़ मुड़ी और पूछा, "Egg fried rice और दूध कितने का है?" उसने सोचा कि order करने से पहले कम से कम price तो पता कर लेना चाहिए। कबीर ने हैरानी से उसकी तरफ़ देखा। उसने अभी तक price के बारे में सोचा ही नहीं था। एक पल सोचने के बाद, उसने ऊपर देखा और पूछा, "कहीं और egg fried rice और दूध कितने का बिकता है?"</w:t>
      </w:r>
      <w:r>
        <w:t xml:space="preserve"> </w:t>
      </w:r>
      <w:r>
        <w:rPr>
          <w:b w:val="0"/>
          <w:i w:val="0"/>
        </w:rPr>
        <w:t>उस लड़की ने हल्की सी त्योरियाँ चढ़ाईं और उसे महसूस होने लगा कि शायद ये restaurant unqualified है। लेकिन, जब उसने कमरे के चारों ओर नज़र दौड़ाई, तो वो जगह काफ़ी high-end और साफ़-सुथरी लग रही थी। उसे शक हुआ कि अगर वो qualified नहीं होता तो उसे business license कैसे मिलता। *शायद ये अभी शुरू कर रहा है और अभी भी चीज़ें figure out कर रहा है,* उसने सोचा। "आप जैसे restaurant में, मेरे खयाल से हज़ार या पंद्रह सौ रुपये? और दूध, maybe दो-ढाई सौ का होगा," उसने ईमानदारी से जवाब दिया।</w:t>
      </w:r>
      <w:r>
        <w:t xml:space="preserve"> </w:t>
      </w:r>
      <w:r>
        <w:rPr>
          <w:b w:val="0"/>
          <w:i w:val="0"/>
        </w:rPr>
        <w:t>कबीर ने गंभीरता से सिर हिलाया। "तो फिर, यहाँ egg fried rice की एक plate बारह हज़ार रुपये की है, और एक गिलास दूध चौबीस सौ का।" उसके जवाब पर दोनों औरतें भौंचक्की रह गईं। यहाँ तक कि जान्हवी ने भी हैरानी से कबीर की ओर देखा, ये सोचते हुए कि उसमें normal price से दस गुना ज़्यादा में खाना बेचने का confidence कहाँ से आया।</w:t>
      </w:r>
      <w:r>
        <w:t xml:space="preserve"> </w:t>
      </w:r>
      <w:r>
        <w:rPr>
          <w:b w:val="0"/>
          <w:i w:val="0"/>
        </w:rPr>
        <w:t>"पागल हो गए हो क्या?" तीखे नैन-नक्श वाली लड़की चीखी। "ये कैसा business चला रहे हो? Egg fried rice की एक plate बारह हज़ार में बेच रहे हो? शेफ़्स का शहंशाह, अपना fried rice चालीस हज़ार रुपये में बेचता है। क्या तुम ख़ुद को भी शेफ़्स का शहंशाह समझते हो? अगर तुम होते, तो इस तरह का छोटा, घटिया restaurant क्यों चला रहे होते?"</w:t>
      </w:r>
      <w:r>
        <w:t xml:space="preserve"> </w:t>
      </w:r>
      <w:r>
        <w:rPr>
          <w:b w:val="0"/>
          <w:i w:val="0"/>
        </w:rPr>
        <w:t>संजीव कपूर गोवा में रहने वाला एक world-famous शेफ़ था। उसकी culinary skills के चर्चे दूर-दूर तक थे, और उसकी ज़िंदगी की कहानी पर "बावर्ची बादशाह" नाम की एक film भी बनी थी। इसके अलावा, संजीव ने देश भर के कई famous five-star restaurants में खाना पकाया था। हर बड़े और नामी शख़्स ने कम से कम एक बार तो उसके हाथ का बना खाना ज़रूर खाया था। असल में उसके ग्राहक आमतौर पर अमीर और मशहूर लोग ही थे, इसीलिए वो चालीस हज़ार रुपये में egg fried rice बेचकर भी बच निकलता था। आम लोगों के बीच, उसकी कीमतें हमेशा चर्चा का एक गर्म विषय रही थीं, जो एक से ज़्यादा बार headlines में आ चुकी थीं।</w:t>
      </w:r>
      <w:r>
        <w:t xml:space="preserve"> </w:t>
      </w:r>
      <w:r>
        <w:rPr>
          <w:b w:val="0"/>
          <w:i w:val="0"/>
        </w:rPr>
        <w:t>संजीव कपूर का नाम तो लगभग हर कोई जानता था, लेकिन कबीर को उसके बारे में ना तो कुछ पता था, और ना ही जानने में कोई interest था। "खाना है तो खाओ, वरना बाहर जाओ," कबीर ने रूखेपन से कहा। उसने ईशा की ओर देखा और जब उसे एहसास हुआ कि वो उन दो औरतों की</w:t>
      </w:r>
      <w:r>
        <w:t xml:space="preserve"> </w:t>
      </w:r>
      <w:r>
        <w:rPr>
          <w:b w:val="0"/>
          <w:i w:val="0"/>
        </w:rPr>
        <w:t>मौजूदगी में clearly uncomfortable है, तो उसके माथे पर बल पड़ गए। उसने अपनी आवाज़ धीमी की और दोनों औरतों की ओर झुककर बोला, "और सुनो, मैं नहीं जानता ये संजीव कपूर कौन है, लेकिन अगर वो अपना खाना चालीस हज़ार में बेचता है, तो मैं अपना चार लाख में बेचूँगा।"</w:t>
      </w:r>
    </w:p>
    <w:p>
      <w:r>
        <w:rPr>
          <w:b w:val="0"/>
          <w:i w:val="0"/>
        </w:rPr>
        <w:t>"तुम सच में पागल हो?" तीखे नैन-नक्श वाली लड़की ने अविश्वास से चिल्लाकर कहा। वो अपना आपा खोने ही वाली थी कि उसकी दोस्त ने उसका हाथ पकड़ लिया। हालाँकि दूसरी लड़की भी price से ख़ुश नहीं थी, पर वो काफ़ी शांत थी। उसने कबीर की ओर देखा और कहा, "Sir, ये price कुछ ज़्यादा नहीं है? संजीव अपना खाना इतने में इसलिए बेच पाता है क्योंकि वो special ingredients use करता है। इसका मतलब ये तो नहीं कि कोई भी fried rice के लिए इतना charge करेगा।"</w:t>
      </w:r>
      <w:r>
        <w:t xml:space="preserve"> </w:t>
      </w:r>
      <w:r>
        <w:rPr>
          <w:b w:val="0"/>
          <w:i w:val="0"/>
        </w:rPr>
        <w:t>कबीर ने सिर हिलाया। "नहीं, लगता है तुम समझी नहीं। मेरे fried rice का मुक़ाबला कोई नहीं कर सकता, चाहे वो अपने ingredients कहीं से भी लाए।" कबीर जानता था कि उसके चावल, जो नव-चंद्र पर्वत पर उगाए गए थे, किसी भी दूसरे चावल से बेहतर होंगे क्योंकि उन्हें तेजस-भूमि पर उगाया गया था। और ये तो नव-चंद्र पर्वत के पहले फसल चक्र की बात थी। जब तक कल्पवृक्ष अपनी energy की तीसरी लहर छोड़ेगा, तब तक नव-चंद्र पर्वत पर ज़मीन का वो टुकड़ा दिव्य हो चुका होगा, और वहाँ उगने वाली हर चीज़ का कोई मुकाबला नहीं होगा।</w:t>
      </w:r>
      <w:r>
        <w:t xml:space="preserve"> </w:t>
      </w:r>
      <w:r>
        <w:rPr>
          <w:b w:val="0"/>
          <w:i w:val="0"/>
        </w:rPr>
        <w:t>"तुम पागल हो! ये तो सरासर बेवकूफ़ी है! चलो यहाँ से!" दोनों लड़कियाँ गुस्से में restaurant से बाहर निकल गईं। "डैडी, वो इतनी गुस्से में क्यों थीं?" ईशा ने फुसफुसाकर पूछा। कबीर ने कंधे उचकाए। "वो लोग नासमझ हैं। तुम उनकी फ़िक्र मत करो। मैं खाना बनाना शुरू करने जा रहा हूँ ताकि हम जल्दी से खा सकें।" ईशा ने सिर हिलाया और कहा, "ठीक है, मैं ignore कर दूँगी।" फिर, उसने अपना ध्यान वापस TV पर लगा लिया। ये सब देखकर जान्हवी हैरान रह गई। उसने मुँह बनाया और मन ही मन कबीर के  इस अजीब तरीके पर अपना सिर पीटने लगी।</w:t>
      </w:r>
      <w:r>
        <w:t xml:space="preserve"> </w:t>
      </w:r>
      <w:r>
        <w:rPr>
          <w:b w:val="0"/>
          <w:i w:val="0"/>
        </w:rPr>
        <w:t>जैसे ही कबीर खाना बनाना शुरू करने वाला था, जान्हवी ने पूछा, "Hey, क्या तुम सच में इस egg fried rice को चार लाख रुपये में बेचने की planning कर रहे हो?" वो मन ही मन उन दो औरतों से सहमत थी जो अभी-अभी गई थीं। हालाँकि वो एक plate fried rice पर चार लाख ख़र्च कर सकती थी, लेकिन आम आदमी के लिए ये क़ीमत हद से ज़्यादा थी। "नहीं, सिर्फ़ बारह हज़ार," कबीर ने सिर उठाए बिना जवाब दिया। कबीर के हिसाब से तो उसके egg fried rice के चार लाख रुपये भी सही थे, लेकिन फिर कुछ सोचकर उसने फैसला किया कि वो बहुत ज़्यादा अलग नहीं दिखेगा और average price से दस गुना दाम ही ठीक रहेगा।</w:t>
      </w:r>
      <w:r>
        <w:t xml:space="preserve"> </w:t>
      </w:r>
      <w:r>
        <w:rPr>
          <w:b w:val="0"/>
          <w:i w:val="0"/>
        </w:rPr>
        <w:t>"ठीक है।" जान्हवी ने ऐसे सिर हिलाया जैसे एक plate fried rice के लिए बारह हज़ार रुपये वाजिब हों। फिर, उसने मुँह बनाकर कहा, "जल्दी करो। मेरी तो भूख से जान निकल रही है!" "जल्दी करो!" ईशा ने भी दोहराया। "मुझे भी भूख लगी है!" कबीर ने हँसते हुए कहा, "बस, खाना तैयार है समझो।"</w:t>
      </w:r>
    </w:p>
    <w:p>
      <w:r>
        <w:rPr>
          <w:b w:val="0"/>
          <w:i w:val="0"/>
        </w:rPr>
        <w:t>Egg fried rice पकाने के कई तरीके होते हैं। चावल को फेंटे हुए अंडों के साथ मिलाया जा सकता था। उस मामले में, egg fried rice का रंग सुनहरा होता और सभी चावल अंडे से ढके होते। लेकिन, कबीर ऐसा करने का इरादा नहीं रखता था। इसके बजाय, उसने अंडे और चावल को अलग-अलग fry करने का फैसला किया। इसलिए, कबीर ने पहले अंडों को कढ़ाई में डालकर भूना, उन्हें छोटे-छोटे टुकड़ों में पकाया और फिर कढ़ाई से निकाल लिया। अगर वो उन्हें और ज़्यादा पकाता तो अंडे जल जाते।</w:t>
      </w:r>
      <w:r>
        <w:t xml:space="preserve"> </w:t>
      </w:r>
      <w:r>
        <w:rPr>
          <w:b w:val="0"/>
          <w:i w:val="0"/>
        </w:rPr>
        <w:t>फिर, उसने कढ़ाई में थोड़ा soya sauce, तिल का तेल और कटी हुई गाजर डाली। उसने उन्हें थोड़ी देर तक भूना, और फिर थोड़े चावल डाले। जब सब कुछ समान रूप से पक गया, तो उसने अंडों को वापस कढ़ाई में डाल दिया और नमक और तेरह अलग-अलग मसाले डाले। चावल को कढ़ाई से निकालने से ठीक पहले, उसने उस पर थोड़ा दिव्य-सुगंध काष्ठ का powder छिड़क दिया। असर तुरंत हुआ। उस महक से किसी के भी मुँह में पानी आ सकता था।</w:t>
      </w:r>
      <w:r>
        <w:t xml:space="preserve"> </w:t>
      </w:r>
      <w:r>
        <w:rPr>
          <w:b w:val="0"/>
          <w:i w:val="0"/>
        </w:rPr>
        <w:t>फिर, कबीर ने खाना परोसना शुरू किया। हालाँकि वो और ईशा सिरेमिक की प्लेटों में खा रहे थे और उनका दूध काँच के गिलासों में था, जान्हवी को एक कागज़ की plate, एक plastic का cup, और disposable चम्मच-काँटे दिए गए थे। कबीर अपना और ईशा का खाना मेज़ पर ले आया और</w:t>
      </w:r>
      <w:r>
        <w:t xml:space="preserve"> </w:t>
      </w:r>
      <w:r>
        <w:rPr>
          <w:b w:val="0"/>
          <w:i w:val="0"/>
        </w:rPr>
        <w:t>crystal chandelier चालू कर दिया। "ठीक है, ईशा। आकर बैठो और खाओ।" कबीर ने उसे कुर्सी पर ठीक से बिठाया और फिर ख़ुद भी मेज़ पर बैठ गया। उसने जान्हवी की ओर देखा और कहा, "तुम्हारा खाना kitchen में है।"</w:t>
      </w:r>
    </w:p>
    <w:p>
      <w:r>
        <w:rPr>
          <w:b w:val="0"/>
          <w:i w:val="0"/>
        </w:rPr>
        <w:t>"Wait, what?" जान्हवी कुछ पल के लिए हैरानी से जम सी गई, फिर गुस्से से भर गई। *ये कैसा restaurant है जो ग्राहक को अपना खाना ख़ुद लाने के लिए कहता है?* उसने सोचा। "देखते हैं ये चावल बारह हज़ार रुपये के लायक हैं भी या नहीं," वो ये बड़बड़ाते हुए kitchen में चली गई। उसने उससे बहस करने की कोशिश भी नहीं की; वो जानती थी कि इससे पहले कि वो अपना मन बदले, उसका खाना ठंडा हो जाएगा। कागज़ की plate और disposable बर्तनों को देखते ही खाने के लिए उसकी उम्मीदें बुरी तरह से गिर गईं। हालाँकि, जैसे ही उसने खाने की महक ली, उसकी चिढ़ और निराशा हवा हो गई।</w:t>
      </w:r>
      <w:r>
        <w:t xml:space="preserve"> </w:t>
      </w:r>
      <w:r>
        <w:rPr>
          <w:b w:val="0"/>
          <w:i w:val="0"/>
        </w:rPr>
        <w:t>जान्हवी ने एक गहरी साँस ली और आह भरी, उसके पेट से गुड़गुड़ाने की आवाज़ आई। उसने काउंटर से अपना खाना उठाया और खिड़की के पास वाली मेज़ पर बैठ गई। उसने जल्दी से अपने चम्मच-काँटे खोलने शुरू किए, फिर ख़ुद को ज़बरदस्ती रोका। जब भी वो कोई महँगा खाना खाती थी, तो हमेशा खाने का आनंद लेने के लिए समय लेती थी। इसलिए, उसने बर्तन वापस नीचे रखे और दूध का plastic cup उठाया। लेकिन जैसे ही उसने दूध का पहला घूँट लिया, उसकी आँखें खुली की खुली रह गईं।</w:t>
      </w:r>
      <w:r>
        <w:t xml:space="preserve"> </w:t>
      </w:r>
      <w:r>
        <w:rPr>
          <w:b w:val="0"/>
          <w:i w:val="0"/>
        </w:rPr>
        <w:t>ये उसकी ज़िंदगी का सबसे अच्छा दूध था। आम तौर पर, दूध पीने के बाद मुँह में एक खट्टा सा स्वाद रह जाता था। लेकिन कबीर के दूध में ये दिक़्क़त नहीं थी। इसका स्वाद हल्का और मीठा था। जान्हवी ने कप को झुकाया और तब तक पीती रही जब तक वो ख़त्म नहीं हो गया। "तुम्हारा दूध इतना अच्छा क्यों है?" उसने अविश्वास से पूछा। "ये दुनिया का सबसे pure दूध है," कबीर ने बेपरवाही से जवाब दिया, वो अभी भी अपना खाना खा रहा था। "Oh." जान्हवी ने एक बच्चे की तरह बस सिर हिलाया, और फिर egg fried rice की ओर मुड़ी। दूध पीने के बाद वो इसे खाने के लिए और भी ज़्यादा excited थी।</w:t>
      </w:r>
      <w:r>
        <w:t xml:space="preserve"> </w:t>
      </w:r>
      <w:r>
        <w:rPr>
          <w:b w:val="0"/>
          <w:i w:val="0"/>
        </w:rPr>
        <w:t>उसने चावल का एक छोटा चम्मच भरा। अंडा नरम था, चावल मुलायम और थोड़े चिपचिपे थे, और कटी हुई गाजर थोड़ी कुरकुरी और ताज़े स्वाद से भरपूर थी। इसके बाद भी, उसका taste काफ़ी देर तक उसके मुँह में रहा। उसने इसका मज़ा लेने के लिए अपनी आँखें बंद कर लीं। "ये सिर्फ़ fried rice कहलाने के लिए बहुत ज़्यादा अच्छा है। ये संजीव के fried rice से सौ—नहीं, हज़ार गुना बेहतर है!"</w:t>
      </w:r>
      <w:r>
        <w:t xml:space="preserve"> </w:t>
      </w:r>
      <w:r>
        <w:rPr>
          <w:b w:val="0"/>
          <w:i w:val="0"/>
        </w:rPr>
        <w:t>जान्हवी पूरी तरह से चौंक गई थी। उसने संजीव कपूर के restaurant में खाना खाया था और उसका चालीस हज़ार रुपये वाला fried rice भी try किया था, इसलिए उसे लगता था कि उसने पहले भी अच्छा fried rice खाया है। वो उस surprise का इंतज़ार कर रही थी जो उसे कबीर के fried rice से मिलने वाला था, लेकिन ये तो उसकी उम्मीदों से भी कहीं बढ़कर निकला। उसे समझ नहीं आ रहा था कि वो अब दोबारा कभी fried rice कैसे खा पाएगी। उसे लगा जैसे उस पल से पहले खाया गया हर fried rice बस एक सस्ता, plastic का नकली खाना था।</w:t>
      </w:r>
      <w:r>
        <w:t xml:space="preserve"> </w:t>
      </w:r>
      <w:r>
        <w:rPr>
          <w:b w:val="0"/>
          <w:i w:val="0"/>
        </w:rPr>
        <w:t>क्या जान्हवी सच में बारह हज़ार रुपये देगी?</w:t>
      </w:r>
    </w:p>
    <w:p>
      <w:r>
        <w:rPr>
          <w:b w:val="0"/>
          <w:i w:val="0"/>
        </w:rPr>
        <w:t>कबीर के इस जादुई खाने का राज़ क्या है?</w:t>
      </w:r>
    </w:p>
    <w:p>
      <w:r>
        <w:rPr>
          <w:b w:val="0"/>
          <w:i w:val="0"/>
        </w:rPr>
        <w:t>क्या अब कोई और ग्राहक इस restaurant में आने की हिम्मत करेगा?</w:t>
      </w:r>
    </w:p>
    <w:p>
      <w:r>
        <w:rPr>
          <w:b w:val="0"/>
          <w:i w:val="0"/>
        </w:rPr>
        <w:t>जानने के लिए सुनते रहिए Pocket FM</w:t>
      </w:r>
    </w:p>
    <w:p>
      <w:r>
        <w:br w:type="page"/>
      </w:r>
    </w:p>
    <w:p>
      <w:pPr>
        <w:pStyle w:val="Heading1"/>
      </w:pPr>
      <w:r>
        <w:t>Ep 42 - रात का खाना और एक शो</w:t>
      </w:r>
    </w:p>
    <w:p>
      <w:r>
        <w:rPr>
          <w:b w:val="0"/>
          <w:i w:val="0"/>
        </w:rPr>
        <w:t>फ्राइड राइस की कुछ और bites लेने के बाद, जान्हवी ने कबीर की दी हुई chopsticks से चावल का एक दाना उठाया ताकि उसे और ध्यान से देख सके। चावल का दाना गोल, मोटा, बर्फ़-सा सफ़ेद और लगभग चमक रहा था। उसने उसे चबाकर देखा, और उसके लाजवाब स्वाद से उसने एक गहरी साँस ली।</w:t>
      </w:r>
      <w:r>
        <w:t xml:space="preserve"> </w:t>
      </w:r>
      <w:r>
        <w:rPr>
          <w:b w:val="0"/>
          <w:i w:val="0"/>
        </w:rPr>
        <w:t>*वो owner सही कह रहा था,* जान्हवी ने सोचा। *इससे कोई फ़र्क नहीं पड़ता कि दूसरे restaurant अपने ingredients कहाँ से लाते हैं, वो इसके खाने का मुकाबला कर ही नहीं सकते।*</w:t>
      </w:r>
      <w:r>
        <w:t xml:space="preserve"> </w:t>
      </w:r>
      <w:r>
        <w:rPr>
          <w:b w:val="0"/>
          <w:i w:val="0"/>
        </w:rPr>
        <w:t>उसने अंडे का एक और छोटा टुकड़ा उठाया और उसका मज़ा लेने लगी। उसे ऐसा लगा जैसे उसने आज से पहले कभी अंडा खाया ही नहीं था। लेकिन गाजर के टुकड़े ने उसे वापस हकीकत में ला खड़ा किया। हालाँकि ये अब तक की खाई हुई किसी भी गाजर से बेहतर थी, पर उसका स्वाद कुछ जाना-पहचाना-सा था।</w:t>
      </w:r>
      <w:r>
        <w:t xml:space="preserve"> </w:t>
      </w:r>
      <w:r>
        <w:rPr>
          <w:b w:val="0"/>
          <w:i w:val="0"/>
        </w:rPr>
        <w:t>*उन औरतों को पता ही नहीं कि उन्होंने क्या miss कर दिया,* जान्हवी ने सोचा। *सिर्फ़ बारह हज़ार रुपये में इतना शानदार फ्राइड राइस मिलना तो life time की deal है।*</w:t>
      </w:r>
      <w:r>
        <w:t xml:space="preserve"> </w:t>
      </w:r>
      <w:r>
        <w:rPr>
          <w:b w:val="0"/>
          <w:i w:val="0"/>
        </w:rPr>
        <w:t>इसके बाद, जान्हवी खाने को जांचने में और time बर्बाद किए बिना, पूरी शिद्दत से खाने लगी। खाते-खाते वो अपने सामने रखे खाने के अलावा और कुछ सोच ही नहीं पा रही थी। जब उसने अपना खाना खत्म कर लिया, तो और लेने के लिए जैसे ही चम्मच बढ़ाया, उसे एहसास हुआ कि plate खाली हो चुकी थी। ये एहसास होते ही वो एकदम से उदास हो गई।</w:t>
      </w:r>
      <w:r>
        <w:t xml:space="preserve"> </w:t>
      </w:r>
      <w:r>
        <w:rPr>
          <w:b w:val="0"/>
          <w:i w:val="0"/>
        </w:rPr>
        <w:t>उसने नज़र घुमाकर देखा तो ईशा और कबीर भी अपना खाना खत्म कर चुके थे। वो छोटी-सी बच्ची ज़ोर-ज़ोर से अपने डैडी के खाने की तारीफ़ कर रही थी। जान्हवी शर्माते हुए उनके पास गई और अपना गला साफ़ किया।</w:t>
      </w:r>
      <w:r>
        <w:t xml:space="preserve"> </w:t>
      </w:r>
      <w:r>
        <w:rPr>
          <w:b w:val="0"/>
          <w:i w:val="0"/>
        </w:rPr>
        <w:t>"Excuse me," उसने कहा।</w:t>
      </w:r>
      <w:r>
        <w:t xml:space="preserve"> </w:t>
      </w:r>
      <w:r>
        <w:rPr>
          <w:b w:val="0"/>
          <w:i w:val="0"/>
        </w:rPr>
        <w:t>"जी?" कबीर ने उम्मीद से उसकी तरफ़ देखा।</w:t>
      </w:r>
      <w:r>
        <w:t xml:space="preserve"> </w:t>
      </w:r>
      <w:r>
        <w:rPr>
          <w:b w:val="0"/>
          <w:i w:val="0"/>
        </w:rPr>
        <w:t>"वो... मेरा पेट अभी भरा नहीं है। क्या मुझे एक और serving चावल और दूध मिल सकता है?" उसने पूछा।</w:t>
      </w:r>
      <w:r>
        <w:t xml:space="preserve"> </w:t>
      </w:r>
      <w:r>
        <w:rPr>
          <w:b w:val="0"/>
          <w:i w:val="0"/>
        </w:rPr>
        <w:t>कबीर ने सिर हिलाया और वापस किचन की तरफ़ चल पड़ा। अभी एक और serving के लिए चावल बचे हुए थे। उसने जान्हवी के लिए एक और कप दूध डाला। जब वो पलटा, तो उसने देखा कि ईशा ठीक उसके पीछे खड़ी थी और बड़ी उत्सुकता से उसे देख रही थी।</w:t>
      </w:r>
      <w:r>
        <w:t xml:space="preserve"> </w:t>
      </w:r>
      <w:r>
        <w:rPr>
          <w:b w:val="0"/>
          <w:i w:val="0"/>
        </w:rPr>
        <w:t>कबीर ने खाना किचन के बाहर बने छोटे-से काउंटर पर रख दिया। जान्हवी ने बड़ी सावधानी से खाना उठाया और अपनी table पर वापस ले गई, जैसे वो कोई बेशकीमती खज़ाना ले जा रही हो।</w:t>
      </w:r>
      <w:r>
        <w:t xml:space="preserve"> </w:t>
      </w:r>
      <w:r>
        <w:rPr>
          <w:b w:val="0"/>
          <w:i w:val="0"/>
        </w:rPr>
        <w:t>ईशा डाइनिंग टेबल पर वापस आई और मुँह फुलाने लगी। "मुझे भी और खाना है, पर मेरा पेट भर गया है," उसने शिकायत की। उसकी plate में अभी भी एक-तिहाई खाना बचा हुआ था।</w:t>
      </w:r>
      <w:r>
        <w:t xml:space="preserve"> </w:t>
      </w:r>
      <w:r>
        <w:rPr>
          <w:b w:val="0"/>
          <w:i w:val="0"/>
        </w:rPr>
        <w:t>"पेट भरने के बाद और खाना अच्छी बात नहीं है। चिंता मत करो, मैं कल सुबह तुम्हारे लिए और अच्छा खाना बनाऊँगा," कबीर ने प्यार से उसके सिर पर हाथ फेरते हुए कहा।</w:t>
      </w:r>
      <w:r>
        <w:t xml:space="preserve"> </w:t>
      </w:r>
      <w:r>
        <w:rPr>
          <w:b w:val="0"/>
          <w:i w:val="0"/>
        </w:rPr>
        <w:t>"ये इतना सारा खाना कैसे खा सकती हैं?" ईशा ने उत्सुकता से पूछा।</w:t>
      </w:r>
      <w:r>
        <w:t xml:space="preserve"> </w:t>
      </w:r>
      <w:r>
        <w:rPr>
          <w:b w:val="0"/>
          <w:i w:val="0"/>
        </w:rPr>
        <w:t>कबीर उसके इस बेबाक सवाल पर अपनी मुस्कुराहट रोकने की कोशिश करने लगा। "जब लोग बड़े हो जाते हैं, तो उनका पेट भी बड़ा हो जाता है, जिससे ज़्यादा खाने के लिए जगह बन जाती है," उसने समझाया।</w:t>
      </w:r>
      <w:r>
        <w:t xml:space="preserve"> </w:t>
      </w:r>
      <w:r>
        <w:rPr>
          <w:b w:val="0"/>
          <w:i w:val="0"/>
        </w:rPr>
        <w:t>"मुझे बड़ा होने में कितना time लगेगा? मुझे और खाना है," वो अपनी plate में बचे हुए खाने को घूरते हुए बोली।</w:t>
      </w:r>
      <w:r>
        <w:t xml:space="preserve"> </w:t>
      </w:r>
      <w:r>
        <w:rPr>
          <w:b w:val="0"/>
          <w:i w:val="0"/>
        </w:rPr>
        <w:t>"बड़ा होने में time लगता है," कबीर ने कहा। उसने ईशा की plate उठाई और साफ़ करने के लिए किचन में ले गया। जैसे ही बचा हुआ खाना ईशा की नज़रों से ओझल हुआ, उसने आख़िरकार उसके बारे में सोचना बंद कर दिया।</w:t>
      </w:r>
      <w:r>
        <w:t xml:space="preserve"> </w:t>
      </w:r>
      <w:r>
        <w:rPr>
          <w:b w:val="0"/>
          <w:i w:val="0"/>
        </w:rPr>
        <w:t>कबीर ने उसे अपनी गोद में उठाया और पियानो के पास रखे छोटे सोफ़े पर बिठा दिया।</w:t>
      </w:r>
      <w:r>
        <w:t xml:space="preserve"> </w:t>
      </w:r>
      <w:r>
        <w:rPr>
          <w:b w:val="0"/>
          <w:i w:val="0"/>
        </w:rPr>
        <w:t>"हम यहाँ क्यों बैठे हैं? मुझे खेलने जाना है।"</w:t>
      </w:r>
    </w:p>
    <w:p>
      <w:r>
        <w:rPr>
          <w:b w:val="0"/>
          <w:i w:val="0"/>
        </w:rPr>
        <w:t>"खाने को थोड़ा settle होने दो। खाने के तुरंत बाद दौड़ने से पेट में दर्द हो सकता है," कबीर ने समझाया। "जब तक तुम इंतज़ार कर रही हो, तुम मुझे पियानो बजाते हुए सुन सकती हो, ठीक है?"</w:t>
      </w:r>
      <w:r>
        <w:t xml:space="preserve"> </w:t>
      </w:r>
      <w:r>
        <w:rPr>
          <w:b w:val="0"/>
          <w:i w:val="0"/>
        </w:rPr>
        <w:t>पहले तो ईशा को इंतज़ार करने के लिए कहे जाने पर गुस्सा आया, लेकिन जब उसने सुना कि उसे अपने डैडी को पियानो बजाते हुए सुनने को मिलेगा तो उसकी निराशा पर उत्सुकता हावी हो गई। कबीर पियानो बेंच पर बैठ गया और उसका ढक्कन खोला। उसने अपनी उंगलियों को बाएं से दाएं घुमाकर check किया कि पियानो की tune सही है या नहीं। आवाज़ सुनकर उसने satisfied होकर सिर हिलाया। लियो के दोस्त ने उसके लिए एक बेहतरीन पियानो ढूँढा था।</w:t>
      </w:r>
      <w:r>
        <w:t xml:space="preserve"> </w:t>
      </w:r>
      <w:r>
        <w:rPr>
          <w:b w:val="0"/>
          <w:i w:val="0"/>
        </w:rPr>
        <w:t>कबीर अपनी अकेली audience की तरफ़ हल्का-सा झुका। "मशहूर गाने 'Canon' का ये variation मेरी प्यारी ईशा को dedicated है।"</w:t>
      </w:r>
      <w:r>
        <w:t xml:space="preserve"> </w:t>
      </w:r>
      <w:r>
        <w:rPr>
          <w:b w:val="0"/>
          <w:i w:val="0"/>
        </w:rPr>
        <w:t>उसने ईशा को देखकर मुस्कुराया और फिर अपने हाथ keys पर रखकर बजाने की तैयारी करने लगा।</w:t>
      </w:r>
      <w:r>
        <w:t xml:space="preserve"> </w:t>
      </w:r>
      <w:r>
        <w:rPr>
          <w:b w:val="0"/>
          <w:i w:val="0"/>
        </w:rPr>
        <w:t>ईशा ने उत्साह से तालियाँ बजाईं। "You can do it, Daddy!"</w:t>
      </w:r>
      <w:r>
        <w:t xml:space="preserve"> </w:t>
      </w:r>
      <w:r>
        <w:rPr>
          <w:b w:val="0"/>
          <w:i w:val="0"/>
        </w:rPr>
        <w:t>कबीर ने अपनी बेटी के जोश पर मुस्कुराते हुए सिर हिलाया।</w:t>
      </w:r>
      <w:r>
        <w:t xml:space="preserve"> </w:t>
      </w:r>
      <w:r>
        <w:rPr>
          <w:b w:val="0"/>
          <w:i w:val="0"/>
        </w:rPr>
        <w:t>ठीक उसी पल, जान्हवी ने अपना egg fried rice खत्म किया। उसने संतुष्टि से अपने फूले हुए पेट पर हाथ फेरा और उसे यकीन नहीं हो रहा था कि खाना इतना अच्छा कैसे हो सकता है। आम तौर पर, वो खाने में बहुत नखरे करती थी। *पता नहीं इसने ये कैसे किया,* उसने सोचा। उसने दूध का एक और घूँट लिया और उसका मज़ा लेने लगी। तभी, उसे पियानो की आवाज़ सुनाई दी। आवाज़ का source देखने के लिए उसका सिर तेज़ी से घूमा।</w:t>
      </w:r>
      <w:r>
        <w:t xml:space="preserve"> </w:t>
      </w:r>
      <w:r>
        <w:rPr>
          <w:b w:val="0"/>
          <w:i w:val="0"/>
        </w:rPr>
        <w:t>*क्या? इसे पियानो बजाना भी आता है?* उसने मन में सोचा, और उसकी उत्सुकता बढ़ गई।</w:t>
      </w:r>
      <w:r>
        <w:t xml:space="preserve"> </w:t>
      </w:r>
      <w:r>
        <w:rPr>
          <w:b w:val="0"/>
          <w:i w:val="0"/>
        </w:rPr>
        <w:t>जैसे ही कबीर ने बजाना शुरू किया, जान्हवी को एहसास हुआ कि वो एक बेहतरीन pianist है। उसे लगा जैसे वो ज़ुबान की दावत से निकलकर कानों की दावत में आ गई हो। कुछ देर तक वो धुन सुनते हुए मदहोश बैठी रही। हालाँकि "Canon" एक जाना-पहचाना गाना था, लेकिन कबीर उसकी tempo के साथ ऐसे खेल रहा था, कि वो एक unique experience बन गया था। ये साफ़ था कि वो पियानो बजाने में सिर्फ़ माहिर नहीं था। उसने इसमें महारत हासिल कर ली थी।</w:t>
      </w:r>
      <w:r>
        <w:t xml:space="preserve"> </w:t>
      </w:r>
      <w:r>
        <w:rPr>
          <w:b w:val="0"/>
          <w:i w:val="0"/>
        </w:rPr>
        <w:t>जान्हवी को भी classical music का शौक था। उसने आज तक सिर्फ़ एक ही और player को इतना अच्छा बजाते हुए सुना था, पुणे का एक phenomenal artist, निलाद्रि कुमार। जैसे-जैसे जान्हवी कबीर को और देर तक सुनती रही, उसकी भावनाएँ बदलने लगीं।</w:t>
      </w:r>
      <w:r>
        <w:t xml:space="preserve"> </w:t>
      </w:r>
      <w:r>
        <w:rPr>
          <w:b w:val="0"/>
          <w:i w:val="0"/>
        </w:rPr>
        <w:t>*Actually, ये शायद उससे भी बेहतर है,* उसने सोचा।</w:t>
      </w:r>
      <w:r>
        <w:t xml:space="preserve"> </w:t>
      </w:r>
      <w:r>
        <w:rPr>
          <w:b w:val="0"/>
          <w:i w:val="0"/>
        </w:rPr>
        <w:t>अगर कबीर जान्हवी का दिमाग़ पढ़ पाता, तो वो हँस देता। पाँच सौ सालों में, अगर कोई इंसान time दे, तो वो लगभग किसी भी skill में mastery हासिल कर सकता है।</w:t>
      </w:r>
      <w:r>
        <w:t xml:space="preserve"> </w:t>
      </w:r>
      <w:r>
        <w:rPr>
          <w:b w:val="0"/>
          <w:i w:val="0"/>
        </w:rPr>
        <w:t>जैसे ही "Canon" खत्म हुआ, कबीर ने बड़ी आसानी से एक दूसरे गाने पर जाना शुरू कर दिया। "इसका नाम 'Summer' है," उसने ईशा की तरफ़ देखते हुए कहा।</w:t>
      </w:r>
      <w:r>
        <w:t xml:space="preserve"> </w:t>
      </w:r>
      <w:r>
        <w:rPr>
          <w:b w:val="0"/>
          <w:i w:val="0"/>
        </w:rPr>
        <w:t>ईशा की आँखें तश्तरी की तरह बड़ी हो गई थीं। हालाँकि उसे music के बारे में ज़्यादा नहीं पता था, पर वो ये देखकर हैरान थी कि कबीर की उंगलियाँ keys पर कितनी तेज़ी से चल रही थीं। "Wow, आप तो amazing हो, डैडी," उसने हैरानी से फुसफुसाया।</w:t>
      </w:r>
      <w:r>
        <w:t xml:space="preserve"> </w:t>
      </w:r>
      <w:r>
        <w:rPr>
          <w:b w:val="0"/>
          <w:i w:val="0"/>
        </w:rPr>
        <w:t>जान्हवी एक कुर्सी पर संतुष्ट होकर बैठी थी और उसका वहाँ से जाने का कोई इरादा नहीं था। उसकी और कबीर की ऊबड़-खाबड़ शुरुआत के बावजूद, अब वो उसे पसंद आने लगा था।</w:t>
      </w:r>
      <w:r>
        <w:t xml:space="preserve"> </w:t>
      </w:r>
      <w:r>
        <w:rPr>
          <w:b w:val="0"/>
          <w:i w:val="0"/>
        </w:rPr>
        <w:t>उसी पल, restaurant में मेहमानों की एक और लहर आ गई। ये कुछ teenage लड़के थे। "Hey," उनमें से एक लड़के ने आवाज़ लगाई। "यहाँ क्या मिलता है?"</w:t>
      </w:r>
      <w:r>
        <w:t xml:space="preserve"> </w:t>
      </w:r>
      <w:r>
        <w:rPr>
          <w:b w:val="0"/>
          <w:i w:val="0"/>
        </w:rPr>
        <w:t>जान्हवी ने निराशा से आह भरी। ऐसा लग रहा था कि restaurant अब busy होने वाला है, इसलिए उसने जाने की तैयारी कर ली। लेकिन उसकी हैरानी का ठिकाना नहीं रहा जब कबीर ने अपना सिर घुमाए बिना ही धीमी आवाज़ में जवाब दिया, "आज के लिए सब sold out हो गया है।"</w:t>
      </w:r>
      <w:r>
        <w:t xml:space="preserve"> </w:t>
      </w:r>
      <w:r>
        <w:rPr>
          <w:b w:val="0"/>
          <w:i w:val="0"/>
        </w:rPr>
        <w:t>लड़कों ने बेपरवाही से कंधे उचकाए, मुड़े और चले गए। एक बार फिर, जान्हवी कबीर के बेबाक और अजीब रवैये से दंग रह गई। अगर उसने पहले से यहाँ खाना नहीं खाया होता, तो उसे लगता कि ये कोई नकली restaurant है। आख़िरकार, कोई ये उम्मीद कैसे कर सकता है कि एक restaurant में एक आदमी अपनी और अपनी बेटी के खाने में से बचा हुआ खाना बेच रहा हो।</w:t>
      </w:r>
      <w:r>
        <w:t xml:space="preserve"> </w:t>
      </w:r>
      <w:r>
        <w:rPr>
          <w:b w:val="0"/>
          <w:i w:val="0"/>
        </w:rPr>
        <w:t>"कितना अजीब है," जान्हवी ने खुद से बुदबुदाया। वो और ईशा ध्यान से कबीर को बजाते हुए सुनती रहीं।</w:t>
      </w:r>
      <w:r>
        <w:t xml:space="preserve"> </w:t>
      </w:r>
      <w:r>
        <w:rPr>
          <w:b w:val="0"/>
          <w:i w:val="0"/>
        </w:rPr>
        <w:t>गाना खत्म होने के बाद, उसने पियानो का ढक्कन नीचे किया और एक छोटे से झुकाव के साथ अपनी performance खत्म की। ईशा ज़ोर-ज़ोर से तालियाँ बजाने लगी। पीछे खड़ी जान्हवी भी खुद को ताली बजाने से नहीं रोक पाई।</w:t>
      </w:r>
      <w:r>
        <w:t xml:space="preserve"> </w:t>
      </w:r>
      <w:r>
        <w:rPr>
          <w:b w:val="0"/>
          <w:i w:val="0"/>
        </w:rPr>
        <w:t>"आपका नाम क्या है?" जान्हवी ने उत्सुकता से पूछा।</w:t>
      </w:r>
      <w:r>
        <w:t xml:space="preserve"> </w:t>
      </w:r>
      <w:r>
        <w:rPr>
          <w:b w:val="0"/>
          <w:i w:val="0"/>
        </w:rPr>
        <w:t>ईशा ने उसकी तरफ़ से जवाब दिया। "मेरे डैडी का नाम कबीर है, और मैं ईशु हूँ।"</w:t>
      </w:r>
      <w:r>
        <w:t xml:space="preserve"> </w:t>
      </w:r>
      <w:r>
        <w:rPr>
          <w:b w:val="0"/>
          <w:i w:val="0"/>
        </w:rPr>
        <w:t>जान्हवी ने कबीर को देखकर मुस्कुराया और कहा, "आप पियानो बहुत अच्छा बजाते हैं।"</w:t>
      </w:r>
      <w:r>
        <w:t xml:space="preserve"> </w:t>
      </w:r>
      <w:r>
        <w:rPr>
          <w:b w:val="0"/>
          <w:i w:val="0"/>
        </w:rPr>
        <w:t>कबीर ने एक हल्की सी गर्दन हिलाकर उसकी तारीफ़ स्वीकार की।</w:t>
      </w:r>
      <w:r>
        <w:t xml:space="preserve"> </w:t>
      </w:r>
      <w:r>
        <w:rPr>
          <w:b w:val="0"/>
          <w:i w:val="0"/>
        </w:rPr>
        <w:t>जान्हवी ने आगे कहा, "आपने जो egg fried rice बनाया था वो बहुत ही delicious था। और वो मेरी ज़िंदगी का सबसे अच्छा दूध था। आप इसे लाए कहाँ से?"</w:t>
      </w:r>
    </w:p>
    <w:p>
      <w:r>
        <w:rPr>
          <w:b w:val="0"/>
          <w:i w:val="0"/>
        </w:rPr>
        <w:t>"मेरे ingredients कहीं और न तो मिल सकते हैं और न ही खाए जा सकते हैं," कबीर ने मुस्कुराते हुए गोलमोल जवाब दिया।</w:t>
      </w:r>
      <w:r>
        <w:t xml:space="preserve"> </w:t>
      </w:r>
      <w:r>
        <w:rPr>
          <w:b w:val="0"/>
          <w:i w:val="0"/>
        </w:rPr>
        <w:t>जान्हवी उसके जवाब से परेशान हो गई। "तो फिर मैं क्या करूँगी? मैं आपके खाने के अलावा कोई और खाना खाने के बारे में सोच भी नहीं सकती।" उसने चिंता में अपने होंठ चबाए और सोचने लगी। "आपका restaurant आमतौर पर business के लिए कब खुलता है?"</w:t>
      </w:r>
    </w:p>
    <w:p>
      <w:r>
        <w:rPr>
          <w:b w:val="0"/>
          <w:i w:val="0"/>
        </w:rPr>
        <w:t>"ये मेरे mood पर depend करता है।" कबीर ने खुलने के समय के बारे में नहीं सोचा था। हालाँकि, उसका plan सिर्फ़ तभी खाना बेचने का था जब वो ईशा के लिए खाना बना रहा हो। उसे एहसास हुआ कि उसे ग्राहकों को ये बताने के लिए एक signboard की ज़रूरत पड़ेगी कि वो कब खुला है।</w:t>
      </w:r>
      <w:r>
        <w:t xml:space="preserve"> </w:t>
      </w:r>
      <w:r>
        <w:rPr>
          <w:b w:val="0"/>
          <w:i w:val="0"/>
        </w:rPr>
        <w:t>वो अपनी ठुड्डी सहलाते हुए सोचने लगा कि उसके घंटे क्या हो सकते हैं। "आपके mood पर depend करता है?" जान्हवी ने हैरानी से दोहराया। उसने कभी किसी को इतने बेपरवाह रवैये से restaurant चलाते हुए नहीं सुना था। फिर भी, वो अगले दिन खाने के लिए वापस आने की planning कर रही थी।</w:t>
      </w:r>
      <w:r>
        <w:t xml:space="preserve"> </w:t>
      </w:r>
      <w:r>
        <w:rPr>
          <w:b w:val="0"/>
          <w:i w:val="0"/>
        </w:rPr>
        <w:t>"Well, क्या आपके पास कम से कम कोई specific घंटे हैं जब आप खुले हो सकते हैं? मैं कल और खाने के लिए वापस आना चाहूँगी।"</w:t>
      </w:r>
      <w:r>
        <w:t xml:space="preserve"> </w:t>
      </w:r>
      <w:r>
        <w:rPr>
          <w:b w:val="0"/>
          <w:i w:val="0"/>
        </w:rPr>
        <w:t>कबीर ने अपने घंटे तय करते हुए सीधे होकर कहा, "मैं दिन में लगभग तीन बार खाना बनाऊँगा। तो, मैं सुबह सात से आठ बजे, दोपहर बारह से एक बजे, और शाम को छह से सात बजे तक यहां रहूँगा। लेकिन हो सकता है कि restaurant हमेशा खुला न रहे।"</w:t>
      </w:r>
    </w:p>
    <w:p>
      <w:r>
        <w:rPr>
          <w:b w:val="0"/>
          <w:i w:val="0"/>
        </w:rPr>
        <w:t>"क्या आप egg fried rice के अलावा कुछ और भी serve करने की planning कर रहे हैं?" जान्हवी ने पूछा। फ्राइड राइस इतना अच्छा था कि वो उसे दोबारा खाने के लिए तैयार थी, लेकिन अब उसे इस नए restaurant के बारे में और भी ज़्यादा उत्सुकता हो रही थी।</w:t>
      </w:r>
      <w:r>
        <w:t xml:space="preserve"> </w:t>
      </w:r>
      <w:r>
        <w:rPr>
          <w:b w:val="0"/>
          <w:i w:val="0"/>
        </w:rPr>
        <w:t>कबीर ने सिर हिलाया। "खाना time के साथ और diverse होता जाएगा।" अपने पहले ग्राहक के तौर पर, वो जान्हवी को इतनी जानकारी देना चाहता था कि वो वापस आती रहे।</w:t>
      </w:r>
      <w:r>
        <w:t xml:space="preserve"> </w:t>
      </w:r>
      <w:r>
        <w:rPr>
          <w:b w:val="0"/>
          <w:i w:val="0"/>
        </w:rPr>
        <w:t>उसके जवाब से जान्हवी का चेहरा खिल उठा। "That's great! क्या वो भी egg fried rice जितना ही स्वादिष्ट होगा?" उसने पूछा।</w:t>
      </w:r>
      <w:r>
        <w:t xml:space="preserve"> </w:t>
      </w:r>
      <w:r>
        <w:rPr>
          <w:b w:val="0"/>
          <w:i w:val="0"/>
        </w:rPr>
        <w:t>"Of course," उसने जान्हवी के उत्साह पर मुस्कुराते हुए जवाब दिया।</w:t>
      </w:r>
      <w:r>
        <w:t xml:space="preserve"> </w:t>
      </w:r>
      <w:r>
        <w:rPr>
          <w:b w:val="0"/>
          <w:i w:val="0"/>
        </w:rPr>
        <w:t>"Excellent. मुझे आपके अगले खाने का बेसब्री से इंतज़ार रहेगा। आज का खाना बहुत अच्छा था," जान्हवी ने कहा। उसने कुछ सौ-सौ के नोट निकाले और मेज़ पर रख दिए। "ये रहे पैसे—ke</w:t>
      </w:r>
      <w:r>
        <w:t xml:space="preserve"> </w:t>
      </w:r>
      <w:r>
        <w:rPr>
          <w:b w:val="0"/>
          <w:i w:val="0"/>
        </w:rPr>
        <w:t>the change! मैं कल सुबह सात बजे वापस आऊँगी।"</w:t>
      </w:r>
      <w:r>
        <w:t xml:space="preserve"> </w:t>
      </w:r>
      <w:r>
        <w:rPr>
          <w:b w:val="0"/>
          <w:i w:val="0"/>
        </w:rPr>
        <w:t>जान्हवी दरवाज़े पर पहुँचकर रुकी और ईशा की तरफ़ मुड़ी। "कल मिलते हैं!"</w:t>
      </w:r>
      <w:r>
        <w:t xml:space="preserve"> </w:t>
      </w:r>
      <w:r>
        <w:rPr>
          <w:b w:val="0"/>
          <w:i w:val="0"/>
        </w:rPr>
        <w:t>ईशा ने हाथ हिलाकर जवाब दिया, "Goodbye!"</w:t>
      </w:r>
      <w:r>
        <w:t xml:space="preserve"> </w:t>
      </w:r>
      <w:r>
        <w:rPr>
          <w:b w:val="0"/>
          <w:i w:val="0"/>
        </w:rPr>
        <w:t>जान्हवी के जाने के बाद, कबीर मेज़ के पास गया और पैसे उठाए। उसका कुल बिल अट्ठाईस हज़ार आठ सौ रुपये हुआ था क्योंकि उसने दो प्लेट चावल खाए थे और दो कप दूध पिया था। हालाँकि, उसने बत्तीस हज़ार रुपये छोड़े थे। ये एक अच्छी-ख़ासी टिप थी ये बताने के लिए कि उसे खाना कितना पसंद आया।</w:t>
      </w:r>
      <w:r>
        <w:t xml:space="preserve"> </w:t>
      </w:r>
      <w:r>
        <w:rPr>
          <w:b w:val="0"/>
          <w:i w:val="0"/>
        </w:rPr>
        <w:t>उसने पैसे डेस्क की दराज में रख दिए जहाँ वो अपना laptop रखता था। उसने दराज में कई हज़ार रुपये cash रखे थे और उतनी ही रकम कार में भी। उसने ये पैसे मुर्गियाँ खरीदते समय backup के तौर पर निकाले थे। जब वो डाइनिंग स्पेस में वापस आया, तो उसने देखा कि ईशा पहले ही अपने खिलौनों से खेलने लगी थी। वो कुछ देर उसे देखकर मुस्कुराता रहा। आख़िरकार, उसने गानों पर काम शुरू करने का फैसला किया।</w:t>
      </w:r>
      <w:r>
        <w:t xml:space="preserve"> </w:t>
      </w:r>
      <w:r>
        <w:rPr>
          <w:b w:val="0"/>
          <w:i w:val="0"/>
        </w:rPr>
        <w:t>सबसे पहले, कबीर ने online देव कश्यप को search करने का फैसला किया। कई बड़ी headlines थीं जो देव को negative light में दिखा रही थीं। देव तो social media पर trend भी कर रहा था। हर celebrity को अपनी ज़िंदगी में थोड़ी-बहुत bad publicity का सामना करना पड़ता था, लेकिन देव के मामले में बात हद से ज़्यादा बढ़ गई थी। उसके आस-पास का विवाद तेज़ी से गरमा गया था और इसकी वजह से उसके कई gigs और collaborations cancel हो गए थे।</w:t>
      </w:r>
      <w:r>
        <w:t xml:space="preserve"> </w:t>
      </w:r>
      <w:r>
        <w:rPr>
          <w:b w:val="0"/>
          <w:i w:val="0"/>
        </w:rPr>
        <w:t>सैकड़ों negative posts के बीच, कबीर को एक positive पोस्ट मिली। तस्वीर पर लिखा था, [पंद्रह तारीख को बेंगलुरु में देव कश्यप के concert के टिकट पाएं!] और किसी ने नीचे लिखा था, [Fans अभी भी आपसे प्यार करते हैं!]</w:t>
      </w:r>
    </w:p>
    <w:p>
      <w:r>
        <w:rPr>
          <w:b w:val="0"/>
          <w:i w:val="0"/>
        </w:rPr>
        <w:t>कबीर ने concert के बारे में और जानकारी जुटाई तो उसे fans की कई और तस्वीरें और टिकटों के विज्ञापन मिले। concert के टिकट एक घंटे के अंदर बिक गए थे, और टिकटों की कालाबाज़ारी करने वाले पहले से ही उन्हें पाँच गुना ज़्यादा कीमत पर बेच रहे थे। हालाँकि देव आम जनता के बीच बेहद unpopular था, लेकिन उसके dedicated fans के लिए, बेंगलुरु में उसका concert और भी ज़्यादा special लग रहा था क्योंकि उसके दूसरे events cancel हो रहे थे। नतीजतन, उन्होंने जल्द से जल्द टिकट खरीदने के लिए दौड़ लगा दी थी।</w:t>
      </w:r>
      <w:r>
        <w:t xml:space="preserve"> </w:t>
      </w:r>
      <w:r>
        <w:rPr>
          <w:b w:val="0"/>
          <w:i w:val="0"/>
        </w:rPr>
        <w:t>कबीर ने एक पल के लिए सोचा। *मैं "अदाकार" का इस्तेमाल करूँगा,* उसने फैसला किया।</w:t>
      </w:r>
      <w:r>
        <w:t xml:space="preserve"> </w:t>
      </w:r>
      <w:r>
        <w:rPr>
          <w:b w:val="0"/>
          <w:i w:val="0"/>
        </w:rPr>
        <w:t>हालाँकि कबीर पहले कभी किसी celebrity का बहुत बड़ा fan नहीं रहा था, लेकिन कुछ singer थे जिनके गाने उसे पसंद थे। देव उनमें से एक था। "अदाकार" देव के सबसे popular गानों में से एक था; ये कई महीनों तक charts में top पर रहा था। ये एक ballad था जिसमें एक दिल दहला देने वाली प्रेम कहानी का ज़िक्र था।</w:t>
      </w:r>
      <w:r>
        <w:t xml:space="preserve"> </w:t>
      </w:r>
      <w:r>
        <w:rPr>
          <w:b w:val="0"/>
          <w:i w:val="0"/>
        </w:rPr>
        <w:t>उसने एक पेन और कागज़ निकाला और पियानो के सामने बैठ गया। उसने अपनी आँखें बंद कीं और गाने के बारे में सोचने लगा। गाने का accompaniment ज़्यादा complicated नहीं था; ये देव की गायकी का कमाल था जिसने इसे चमका दिया था। बहुत जल्द, कबीर ने मन में एक piano accompaniment सोचा, उसे एक बार बजाकर देखा, और जब उसे यकीन हो गया कि ये वही धुन है जो उसके दिमाग़ में थी, तो उसने उसका piano score लिख लिया।</w:t>
      </w:r>
      <w:r>
        <w:t xml:space="preserve"> </w:t>
      </w:r>
      <w:r>
        <w:rPr>
          <w:b w:val="0"/>
          <w:i w:val="0"/>
        </w:rPr>
        <w:t>फिर, उसने नव-चंद्र नगर में एक recording studio की तलाश की, उसका इरादा गाने को खत्म करने का था। Location खोजने और एक time slot बुक करने के बाद, कबीर ईशा को recording studio ले गया, जहाँ उसने गाने पर काम करना जारी रखा। कबीर को सारे equipment समझने में थोड़ा समय लगा, लेकिन तीन घंटे की कड़ी मेहनत के बाद, गाने का background music तैयार हो गया।</w:t>
      </w:r>
      <w:r>
        <w:t xml:space="preserve"> </w:t>
      </w:r>
      <w:r>
        <w:rPr>
          <w:b w:val="0"/>
          <w:i w:val="0"/>
        </w:rPr>
        <w:t>जब तक उसने काम खत्म किया, रात के दस बज चुके थे। last minute में एक recording studio किराए पर लेना थोड़ा महंगा पड़ा था, लेकिन उसे यकीन था कि इसका payoff इसके लायक होगा। इसके बाद, कबीर restaurant लौट आया और अपने फोन पर पियानो accompaniment सुनते हुए lyrics लिखने लगा। जब उसने lyrics खत्म कर लिए, तो उसने संतुष्टि के साथ उन्हें जल्दी से दोबारा पढ़ा। उसने अपने computer पर अपना सारा काम इकट्ठा किया और email भेज दिया।</w:t>
      </w:r>
      <w:r>
        <w:t xml:space="preserve"> </w:t>
      </w:r>
      <w:r>
        <w:rPr>
          <w:b w:val="0"/>
          <w:i w:val="0"/>
        </w:rPr>
        <w:t>उस दौरान, ईशा इंतज़ार करते-करते बेचैन हो गई थी। वो पास के सोफे पर बड़बड़ा रही थी और सोने  की ज़िद कर रही थी। कबीर ने जल्दी से उसे ऊपर उठाया और सोने के लिए तैयार किया।</w:t>
      </w:r>
      <w:r>
        <w:t xml:space="preserve"> </w:t>
      </w:r>
      <w:r>
        <w:rPr>
          <w:b w:val="0"/>
          <w:i w:val="0"/>
        </w:rPr>
        <w:t>सोने से पहले, ईशा ने एक bedtime story की फरमाइश की। ठीक वैसे ही जैसे उसने पहली बार पूछा था, वो कोई भी ऐसी कहानी नहीं सुनना चाहती थी जो उसने पहले न सुनी हो। ऐसा लग रहा था कि Jessica ने उसे दुनिया की हर बच्चों की कहानी सुना दी थी, जिससे कबीर का काम और भी मुश्किल हो गया था। तो, अब कबीर के पास सिर्फ़ वही कहानियाँ बताने का विकल्प था जो सिर्फ़ वही जानता था।</w:t>
      </w:r>
      <w:r>
        <w:t xml:space="preserve"> </w:t>
      </w:r>
      <w:r>
        <w:rPr>
          <w:b w:val="0"/>
          <w:i w:val="0"/>
        </w:rPr>
        <w:t>"क्या तुम्हें पता है अमर कबीर को कल्पवृक्ष कैसे मिला? It's actually pretty complicated. यहाँ आओ, मैं तुम्हें बताता हूँ…"</w:t>
      </w:r>
      <w:r>
        <w:t xml:space="preserve"> </w:t>
      </w:r>
      <w:r>
        <w:rPr>
          <w:b w:val="0"/>
          <w:i w:val="0"/>
        </w:rPr>
        <w:t>कबीर ने देव कश्यप के लिए जो गाना तैयार किया, उसका वो क्या करेगा?</w:t>
      </w:r>
    </w:p>
    <w:p>
      <w:r>
        <w:rPr>
          <w:b w:val="0"/>
          <w:i w:val="0"/>
        </w:rPr>
        <w:t>क्या उसके गाने से देव की reputation बच पाएगी?</w:t>
      </w:r>
    </w:p>
    <w:p>
      <w:r>
        <w:rPr>
          <w:b w:val="0"/>
          <w:i w:val="0"/>
        </w:rPr>
        <w:t>जानने के लिए सुनते रहिए Pocket FM</w:t>
      </w:r>
    </w:p>
    <w:p>
      <w:r>
        <w:br w:type="page"/>
      </w:r>
    </w:p>
    <w:p>
      <w:pPr>
        <w:pStyle w:val="Heading1"/>
      </w:pPr>
      <w:r>
        <w:t>Ep 43 - अपनी ज़िद पर अड़ी रहना</w:t>
      </w:r>
    </w:p>
    <w:p>
      <w:r>
        <w:rPr>
          <w:b w:val="0"/>
          <w:i w:val="0"/>
        </w:rPr>
        <w:t>कबीर के apartment के पास एक hotel के कमरे में, रजत ने अपने headphones उतारे और एक लंबी जम्हाई ली। उसकी नज़र देव पर पड़ी, जो हाथ में guitar लिए कोई धुन बनाने की नाकाम कोशिश कर रहा था।</w:t>
      </w:r>
      <w:r>
        <w:t xml:space="preserve"> </w:t>
      </w:r>
      <w:r>
        <w:rPr>
          <w:b w:val="0"/>
          <w:i w:val="0"/>
        </w:rPr>
        <w:t>"यार देव, एक नया गाना ढूंढना तो जैसे impossible हो गया है। आजकल हर किसी को अगला popstar बनना है, पर सब ये भूल जाते हैं कि उसके लिए talent और skills भी चाहिए होते हैं," रजत ने सिर हिलाते हुए कहा। देव के चेहरे पर एक हल्की सी मुस्कान आई। "एक hit गाना लिखना आसान नहीं है, और उसे successfully गाना तो और भी मुश्किल है। Worst case scenario में, मैं concert में पुराने गाने ही गा लूँगा।"</w:t>
      </w:r>
      <w:r>
        <w:t xml:space="preserve"> </w:t>
      </w:r>
      <w:r>
        <w:rPr>
          <w:b w:val="0"/>
          <w:i w:val="0"/>
        </w:rPr>
        <w:t>रजत ने हाँ में सिर हिलाया। "ये भी सही है। एक ख़राब नया गाना गाने से तो अच्छा है कि कोई पुराना hit ही गा लूँ। पर फिर भी मुझे stress हो रहा है। अभी सबकी नज़रें तुम पर हैं।" रजत पीछे झुककर एक drink का can खोला। उसकी fizz की आवाज़ कमरे की ख़ामोशी में गूंजी। "अच्छी बात ये है कि तुम चीज़ों को एक positive angle दे पाए हो। लोग तुम्हें फिर से पसंद करने लगे हैं। तुम्हारे concert की ticket prices तो explosive हो गई हैं।"</w:t>
      </w:r>
      <w:r>
        <w:t xml:space="preserve"> </w:t>
      </w:r>
      <w:r>
        <w:rPr>
          <w:b w:val="0"/>
          <w:i w:val="0"/>
        </w:rPr>
        <w:t>ये सुनकर देव के माथे पर चिंता की लकीरें खिंच गईं। "क्या? Ticket scalpers ने पहले ही सारी tickets जमा कर ली हैं क्या? Seller से contact करके कहो कि price बहुत ज़्यादा न बढ़ने दें। मैं नहीं चाहता कि मेरे fans के लिए tickets बहुत महंगी हो जाएं। अगर seller ने scalpers को price ज़्यादा बढ़ाने दिया, तो मैं आगे से उनके साथ काम नहीं करूँगा।"</w:t>
      </w:r>
    </w:p>
    <w:p>
      <w:r>
        <w:rPr>
          <w:b w:val="0"/>
          <w:i w:val="0"/>
        </w:rPr>
        <w:t>"ठीक है, मैं कल उनसे बात करूँगा," रजत ने अपनी drink का एक घूंट लेते हुए जवाब दिया। "तुम्हें पता है, दूसरे singers तो उम्मीद करते हैं कि उनकी tickets ज़्यादा से ज़्यादा कीमत पर बिकें। तुम तो सबसे उल्टे हो।"</w:t>
      </w:r>
    </w:p>
    <w:p>
      <w:r>
        <w:rPr>
          <w:b w:val="0"/>
          <w:i w:val="0"/>
        </w:rPr>
        <w:t>"अगर मेरे loyal fans नहीं होते, तो मैं आज यहाँ नहीं होता। हम उन्हें नहीं भूल सकते।"</w:t>
      </w:r>
      <w:r>
        <w:t xml:space="preserve"> </w:t>
      </w:r>
      <w:r>
        <w:rPr>
          <w:b w:val="0"/>
          <w:i w:val="0"/>
        </w:rPr>
        <w:t>रजत ने गंभीरता से सिर हिलाया। "मैं जानता हूँ। मैं कल इस बारे में बात करूँगा।" देव का अपने fans के लिए ये लगाव एक ऐसी चीज़ थी जिसकी रजत सच में तारीफ़ करता था। इतनी शोहरत के बावजूद, वो एक बहुत ही humble इंसान था जो ये कभी नहीं भूला था कि वो कहाँ से आया है।</w:t>
      </w:r>
      <w:r>
        <w:t xml:space="preserve"> </w:t>
      </w:r>
      <w:r>
        <w:rPr>
          <w:b w:val="0"/>
          <w:i w:val="0"/>
        </w:rPr>
        <w:t>दिल्ली में एक ख़ूबसूरत रात थी और जेसिका अपने music video की shooting कर रही थी। एक scene में उसे एक आदमी की आँखों में प्यार से देखना था। Director ने उस रोल के लिए करण वालिया को चुना था। करण की आँखों में इतनी देर तक घूरना जेसिका को बेहद awkward महसूस करा रहा था। वो उस scene को shoot करने की पांचवीं कोशिश कर रहे थे।</w:t>
      </w:r>
      <w:r>
        <w:t xml:space="preserve"> </w:t>
      </w:r>
      <w:r>
        <w:rPr>
          <w:b w:val="0"/>
          <w:i w:val="0"/>
        </w:rPr>
        <w:t>जेसिका देख तो करण की तरफ रही थी, पर उसका दिमाग़ ईशा के बारे में सोचने में लगा हुआ था, ताकि उसके चेहरे पर कुछ नरमी आ सके। लेकिन जैसे ही उसे एहसास होता कि करण उसके करीब खड़ा है, उसकी सारी कोशिशें बेकार हो जातीं और वो फिर से असहज हो जाती।</w:t>
      </w:r>
      <w:r>
        <w:t xml:space="preserve"> </w:t>
      </w:r>
      <w:r>
        <w:rPr>
          <w:b w:val="0"/>
          <w:i w:val="0"/>
        </w:rPr>
        <w:t>"ठीक है, अगला scene!" Director चिल्लाया। "जेसिका, तुम और करण नाव में अगल-बगल खड़े होगे। तुम दोनों एक-दूसरे की आँखों में देखोगे और फिर kiss करोगे। कोशिश करना कि ये authentic लगे।"</w:t>
      </w:r>
    </w:p>
    <w:p>
      <w:r>
        <w:rPr>
          <w:b w:val="0"/>
          <w:i w:val="0"/>
        </w:rPr>
        <w:t>"क्या? Kissing scene?" जेसिका ने चौंककर पूछा।</w:t>
      </w:r>
      <w:r>
        <w:t xml:space="preserve"> </w:t>
      </w:r>
      <w:r>
        <w:rPr>
          <w:b w:val="0"/>
          <w:i w:val="0"/>
        </w:rPr>
        <w:t>"मैंने कहा था न कि कोई kissing scene नहीं होगा?" फ़राह ने किनारे से गुस्से में कहा। "जो script मैंने check की थी, उसमें कोई kissing scene नहीं था, तो आप इसे last minute में क्यों add कर रहे हैं?"</w:t>
      </w:r>
    </w:p>
    <w:p>
      <w:r>
        <w:rPr>
          <w:b w:val="0"/>
          <w:i w:val="0"/>
        </w:rPr>
        <w:t>Director ने फ़राह को ऐसे घूरा जैसे वो उसकी हिम्मत पर हैरान हो। "इस गाने का title ही 'Faint Kiss' है। तुम्हें नहीं लगता कि अगर music video में kiss नहीं होगा तो अजीब लगेगा? ये मत कहना कि तुम्हारी artist में इतना भी talent नहीं है कि वो इतना basic scene handle कर सके।"</w:t>
      </w:r>
      <w:r>
        <w:t xml:space="preserve"> </w:t>
      </w:r>
      <w:r>
        <w:rPr>
          <w:b w:val="0"/>
          <w:i w:val="0"/>
        </w:rPr>
        <w:t>लेकिन फ़राह पीछे नहीं हटी। "Hey! मैंने आपको पहले ही बता दिया था कि कोई kissing scene नहीं होगा। आपने मुझे ज़ुबान दी थी। क्या आपकी बात की कोई कीमत नहीं है?" फ़राह जानती थी कि जेसिका को kissing scenes में कभी दिलचस्पी नहीं थी, और वक़्त के साथ उसका ये rule और भी पक्का हो गया था। जेसिका नहीं चाहती थी कि ईशा उसे किसी अजनबी को kiss करते हुए देखे। साथ ही, फ़राह को ये भी अंदाज़ा था कि जब तक कबीर के साथ उसका रिश्ता क्या है ये तय नहीं हो जाता, तब तक वो किसी और को kiss नहीं करना चाहेगी।</w:t>
      </w:r>
    </w:p>
    <w:p>
      <w:r>
        <w:rPr>
          <w:b w:val="0"/>
          <w:i w:val="0"/>
        </w:rPr>
        <w:t>Director ने मज़ाक उड़ाते हुए कहा, "मुझ पर गुस्सा मत करो। तुम लोगों ने मुझे film बनाने के लिए बुलाया है, या मैंने तुम्हें? अगर तुम्हें ये scene shoot नहीं करना है, तो मुझे बताओ, हम आज का काम यहीं खत्म कर सकते हैं।"</w:t>
      </w:r>
      <w:r>
        <w:t xml:space="preserve"> </w:t>
      </w:r>
      <w:r>
        <w:rPr>
          <w:b w:val="0"/>
          <w:i w:val="0"/>
        </w:rPr>
        <w:t>फ़राह का गुस्सा उबलने लगा था, लेकिन जैसे ही वो कुछ कहने वाली थी, जेसिका ने बीच में टोक दिया। "हम ये scene बिना किसी kissing के shoot करेंगे।" जेसिका की आवाज़ हमेशा की तरह ठंडी और सपाट थी, और उसके चेहरे पर कोई भाव नहीं था, जिससे किसी के लिए भी ये समझना मुश्किल था कि वो क्या सोच रही है। करण चुपचाप ये सब देखता रहा, उसके होंठों पर एक हल्की सी मुस्कान थी।</w:t>
      </w:r>
      <w:r>
        <w:t xml:space="preserve"> </w:t>
      </w:r>
      <w:r>
        <w:rPr>
          <w:b w:val="0"/>
          <w:i w:val="0"/>
        </w:rPr>
        <w:t>करण किसी भी तरह जेसिका को अपना बनाना चाहता था, और जो वो चाहता था उसे पाने के लिए वो कोई भी तिकड़म भिड़ा सकता था। विराट Entertainment में आज तक ऐसी कोई लड़की नहीं थी जिसे वो हासिल न कर पाया हो; या तो लड़की पहले से ही राज़ी होती थी, या फिर उसके कुछ वक़्त तक पीछे पड़ने के बाद मान जाती थी।</w:t>
      </w:r>
    </w:p>
    <w:p>
      <w:r>
        <w:rPr>
          <w:b w:val="0"/>
          <w:i w:val="0"/>
        </w:rPr>
        <w:t>Director ने जेसिका पर तंज़ कसा। "तुम सोच क्या रही हो? तुम्हें सच में लगता है कि तुम्हारी जैसी एक outdated star बिना कोई compromise किए फिर से popular हो सकती है? तुम इस position में नहीं हो कि एक kissing scene को मना कर सको। Entertainment industry में इतने साल रहने के बाद, क्या तुम्हें ये भी नहीं पता?"</w:t>
      </w:r>
    </w:p>
    <w:p>
      <w:r>
        <w:rPr>
          <w:b w:val="0"/>
          <w:i w:val="0"/>
        </w:rPr>
        <w:t>Director को जेसिका को डांटते हुए सुनकर करण अपनी मुस्कान छिपाने की कोशिश करने लगा। हालांकि, जेसिका के चेहरे के भाव नहीं बदले। "मैं समझती हूँ कि यहाँ चीज़ें कैसे काम करती हैं, लेकिन मैं kissing scene नहीं करूँगी। कंपनी ने आपको यहाँ मेरे साथ cooperate करने के लिए भेजा है, ताकि मैं ये video shoot कर सकूँ। अगर आप kissing scene पर ज़ोर देंगे, तो मैं ये shoot छोड़ दूँगी।"</w:t>
      </w:r>
      <w:r>
        <w:t xml:space="preserve"> </w:t>
      </w:r>
      <w:r>
        <w:rPr>
          <w:b w:val="0"/>
          <w:i w:val="0"/>
        </w:rPr>
        <w:t>कमरे में एकदम सन्नाटा छा गया। Director उसे घूरता रहा। "तुमने क्या कहा?" उसने एक सपाट लहजे में पूछा। उसे उम्मीद नहीं थी कि जेसिका उसके ख़िलाफ़ इतनी बग़ावत करेगी। उसने करण की ओर देखा कि अब उसे आगे क्या करना चाहिए।</w:t>
      </w:r>
      <w:r>
        <w:t xml:space="preserve"> </w:t>
      </w:r>
      <w:r>
        <w:rPr>
          <w:b w:val="0"/>
          <w:i w:val="0"/>
        </w:rPr>
        <w:t>जब करण को एहसास हुआ कि जेसिका पीछे हटने वाली नहीं है, तो उसने सुझाव दिया, "कैसा रहेगा अगर मैं अपने होंठों पर एक lip mask लगा लूँ? क्या ख़याल है?" Lip mask एक पतली प्लास्टिक की film होती है जिसे कभी-कभी kissing scene shoot करते समय इस्तेमाल किया जाता है। ज़्यादातर लोग इसका इस्तेमाल नहीं करते थे क्योंकि उन्हें लगता था कि इससे scene की authenticity ख़राब हो जाएगी। करण ने सोचा कि kissing scene के दौरान lip mask को गलती से गिरा देना आसान होगा, और इस तरह उसे वो मिल जाएगा जो वो सच में चाहता था। सिर्फ़ जेसिका की ख़ूबसूरती के बारे में सोचने भर से ही उसका दिल ज़ोर-ज़ोर से धड़कने लगा था।</w:t>
      </w:r>
      <w:r>
        <w:t xml:space="preserve"> </w:t>
      </w:r>
      <w:r>
        <w:rPr>
          <w:b w:val="0"/>
          <w:i w:val="0"/>
        </w:rPr>
        <w:t>हालांकि, जेसिका के जवाब ने उसे हैरान कर दिया। "मैं kissing scenes नहीं करती।" उसके लहजे ने ये साफ़ कर दिया था कि अगर Director ने kissing scene के लिए और ज़ोर दिया, तो वो चली जाएगी। करण को इस बात पर शर्मिंदगी महसूस हुई कि जेसिका ने उसे सबके सामने मना कर दिया था। क्योंकि वो विराट Entertainment के एक board member का बेटा था, कंपनी में उसका status वैसे ही ऊँचा था, जिसका वो अक्सर फ़ायदा उठाता था। ये बात उसके लिए बहुत ख़राब थी कि एक outdated star उसे इतनी बेरुखी से मना कर रही थी। *इसे तो खुश होना चाहिए कि मैं इसमें interested हूँ भी,* करण ने कड़वाहट से सोचा।</w:t>
      </w:r>
      <w:r>
        <w:t xml:space="preserve"> </w:t>
      </w:r>
      <w:r>
        <w:rPr>
          <w:b w:val="0"/>
          <w:i w:val="0"/>
        </w:rPr>
        <w:t>"Lip mask के साथ भी नहीं?" करण ने तसल्ली करने के लिए फिर पूछा।</w:t>
      </w:r>
      <w:r>
        <w:t xml:space="preserve"> </w:t>
      </w:r>
      <w:r>
        <w:rPr>
          <w:b w:val="0"/>
          <w:i w:val="0"/>
        </w:rPr>
        <w:t>"बिलकुल नहीं!" जेसिका ने बिना किसी हिचकिचाहट के उसकी बात काट दी। पहले, वो सिर्फ अपनी मर्ज़ी से intimate scenes नहीं करती थी। लेकिन जब से उसकी ज़िंदगी में ईशा आई थी, दुनिया में ऐसी कोई चीज़ नहीं थी जो उसे अपना मन बदलने पर मजबूर कर सके।</w:t>
      </w:r>
      <w:r>
        <w:t xml:space="preserve"> </w:t>
      </w:r>
      <w:r>
        <w:rPr>
          <w:b w:val="0"/>
          <w:i w:val="0"/>
        </w:rPr>
        <w:t>"ठीक है। जो करना है करो," करण ने एक ठंडे लहजे में कहा। उसने जेसिका की तरफ़ एक झूठी मुस्कान दी जो उसकी आँखों तक नहीं पहुँची और set से बाहर चला गया।</w:t>
      </w:r>
      <w:r>
        <w:t xml:space="preserve"> </w:t>
      </w:r>
      <w:r>
        <w:rPr>
          <w:b w:val="0"/>
          <w:i w:val="0"/>
        </w:rPr>
        <w:t>"तो फिर खुद ही कर लो!" Director चिल्लाया और करण के पीछे-पीछे कमरे से बाहर निकल गया।</w:t>
      </w:r>
      <w:r>
        <w:t xml:space="preserve"> </w:t>
      </w:r>
      <w:r>
        <w:rPr>
          <w:b w:val="0"/>
          <w:i w:val="0"/>
        </w:rPr>
        <w:t>फ़राह ने नाक सिकोड़ी। "ठीक है, हम खुद कर लेंगे। पता नहीं क्यों तुम लोग ख़ुद को इतना बड़ा समझते हो," उसने आँखें घुमाते हुए कहा। फिर, ऊंची आवाज़ में फ़राह बोली, "ठीक है दोस्तों, अब सब मेरे हिसाब से काम करेंगे! वैसे भी इसके जैसे amateur के यहाँ होने या न होने से कोई फ़र्क नहीं पड़ता।" दरवाज़े से बाहर निकलते हुए Director ने जब ये सुना तो वो लगभग अपने ही पैरों में उलझकर गिर गया। उसने जाने से पहले फ़राह को एक गंदी नज़र से घूरा और फिर ज़ोर से दरवाज़ा पटक कर चला गया।</w:t>
      </w:r>
      <w:r>
        <w:t xml:space="preserve"> </w:t>
      </w:r>
      <w:r>
        <w:rPr>
          <w:b w:val="0"/>
          <w:i w:val="0"/>
        </w:rPr>
        <w:t>उसी पल, जान्हवी अपने किराए के आलीशान apartment में बिस्तर पर लेटी हुई थी। ये उसी इलाक़े में था जहाँ देव रहता था, फ़र्क सिर्फ़ इतना था कि देव ने अपना घर ख़ुद ख़रीदा था। जान्हवी अपने फ़ोन पर एक Group Chat में message type कर रही थी।</w:t>
      </w:r>
    </w:p>
    <w:p>
      <w:r>
        <w:rPr>
          <w:b w:val="0"/>
          <w:i w:val="0"/>
        </w:rPr>
        <w:t>[Guess करो आज मैं किससे मिली?] उसने पूछा।</w:t>
      </w:r>
    </w:p>
    <w:p>
      <w:r>
        <w:rPr>
          <w:b w:val="0"/>
          <w:i w:val="0"/>
        </w:rPr>
        <w:t>[किसी handsome लड़के से?] उसके दोस्त समीर ने जवाब दिया। समीर वही लड़का था जो उसके साथ बीच पर गया था, जब वो पहली बार कबीर और ईशा से मिली थी।</w:t>
      </w:r>
      <w:r>
        <w:t xml:space="preserve"> </w:t>
      </w:r>
      <w:r>
        <w:rPr>
          <w:b w:val="0"/>
          <w:i w:val="0"/>
        </w:rPr>
        <w:t>एक और दोस्त, ज़ेबा ने कहा, [नहीं, शर्त लगा लो, ये अपने ex-boyfriend से मिली होगी।]</w:t>
      </w:r>
    </w:p>
    <w:p>
      <w:r>
        <w:rPr>
          <w:b w:val="0"/>
          <w:i w:val="0"/>
        </w:rPr>
        <w:t>जान्हवी हंस पड़ी और type किया, [कैसा ex-boyfriend? नहीं, तुम्हें बीच वाली वो cute सी बच्ची याद है जिसे मैं पानी की बोतल देने की कोशिश कर रही थी?]</w:t>
      </w:r>
    </w:p>
    <w:p>
      <w:r>
        <w:rPr>
          <w:b w:val="0"/>
          <w:i w:val="0"/>
        </w:rPr>
        <w:t>समीर ने सबसे पहले जवाब दिया, [Of course.]</w:t>
      </w:r>
    </w:p>
    <w:p>
      <w:r>
        <w:rPr>
          <w:b w:val="0"/>
          <w:i w:val="0"/>
        </w:rPr>
        <w:t>[क्या तुम उससे फिर मिली?] ज़ेबा ने पूछा।</w:t>
      </w:r>
    </w:p>
    <w:p>
      <w:r>
        <w:rPr>
          <w:b w:val="0"/>
          <w:i w:val="0"/>
        </w:rPr>
        <w:t>[हाँ, उससे और उसके पापा से। Guess करो वो करते क्या हैं?]</w:t>
      </w:r>
    </w:p>
    <w:p>
      <w:r>
        <w:rPr>
          <w:b w:val="0"/>
          <w:i w:val="0"/>
        </w:rPr>
        <w:t>समीर ने अंदाज़ा लगाया कि कबीर कोई ग़रीब artist होगा। ज़ेबा ने उसके डील-डौल और attitude को देखकर कहा कि वो शायद कोई bouncer होगा। हालांकि उस group chat में दस से ज़्यादा लोग थे जो एक-दूसरे के दोस्त थे, पर ज़्यादातर बातें जान्हवी, ज़ेबा और समीर ही करते थे क्योंकि उनके पास सबसे ज़्यादा खाली वक़्त था। इसलिए, जान्हवी ने किसी और के अंदाज़ा लगाने का इंतज़ार नहीं किया।</w:t>
      </w:r>
    </w:p>
    <w:p>
      <w:r>
        <w:rPr>
          <w:b w:val="0"/>
          <w:i w:val="0"/>
        </w:rPr>
        <w:t>[तुम दोनों ग़लत हो! वो एक restaurant चलाता है! उसने उसका नाम अपनी बेटी के नाम पर "इशूज कैफ़े" रखा है। Cute है न?]</w:t>
      </w:r>
    </w:p>
    <w:p>
      <w:r>
        <w:rPr>
          <w:b w:val="0"/>
          <w:i w:val="0"/>
        </w:rPr>
        <w:t>[ये तो सच में बहुत sweet है। Cool है कि वो एक small business owner है,] समीर ने जवाब दिया।</w:t>
      </w:r>
      <w:r>
        <w:t xml:space="preserve"> </w:t>
      </w:r>
      <w:r>
        <w:rPr>
          <w:b w:val="0"/>
          <w:i w:val="0"/>
        </w:rPr>
        <w:t>जान्हवी ने restaurant के बारे में बताना शुरू किया। [मैं आज तक ऐसे किसी restaurant में नहीं गई। वो एक family dining room की तरह सजा हुआ है, इसलिए मुझे नहीं लगता कि वो सिर्फ़ एक restaurant है। दीवार पर एक फूल की decoration है, और मुझे पूरा यकीन है कि वो असली पन्ना है, और उसके पास एक बहुत ख़ूबसूरत Grand Piano भी है।]</w:t>
      </w:r>
    </w:p>
    <w:p>
      <w:r>
        <w:rPr>
          <w:b w:val="0"/>
          <w:i w:val="0"/>
        </w:rPr>
        <w:t>ज़ेबा ने कई सारे emojis के साथ जवाब दिया, [Living room की तरह design किया हुआ है? ये थोड़ा weird लग रहा है।]</w:t>
      </w:r>
    </w:p>
    <w:p>
      <w:r>
        <w:rPr>
          <w:b w:val="0"/>
          <w:i w:val="0"/>
        </w:rPr>
        <w:t>[That's not the point!] जान्हवी ने जवाब दिया। [Important बात ये है कि उसका खाना सच में बहुत अच्छा है। वो मेरी ज़िंदगी का सबसे best खाना था। उसके बारे में सोचकर ही मेरे मुँह में फिर से पानी आ गया।]</w:t>
      </w:r>
    </w:p>
    <w:p>
      <w:r>
        <w:rPr>
          <w:b w:val="0"/>
          <w:i w:val="0"/>
        </w:rPr>
        <w:t>[Are you serious?] समीर ने पूछा।</w:t>
      </w:r>
    </w:p>
    <w:p>
      <w:r>
        <w:rPr>
          <w:b w:val="0"/>
          <w:i w:val="0"/>
        </w:rPr>
        <w:t>[तुमने खाया क्या था?] ज़ेबा ने पूछा।</w:t>
      </w:r>
    </w:p>
    <w:p>
      <w:r>
        <w:rPr>
          <w:b w:val="0"/>
          <w:i w:val="0"/>
        </w:rPr>
        <w:t>[Egg Fried Rice और एक गिलास दूध।]</w:t>
      </w:r>
    </w:p>
    <w:p>
      <w:r>
        <w:rPr>
          <w:b w:val="0"/>
          <w:i w:val="0"/>
        </w:rPr>
        <w:t>एक लंबा pause आया जिसमें सिर्फ़ ज़ेबा के typing का निशान दिख रहा था, और आख़िरकार उसने अपना message भेजा। [मज़ाक कर रही हो क्या?]</w:t>
      </w:r>
    </w:p>
    <w:p>
      <w:r>
        <w:rPr>
          <w:b w:val="0"/>
          <w:i w:val="0"/>
        </w:rPr>
        <w:t>[मैं मज़ाक नहीं कर रही,] जान्हवी ने जवाब दिया। [वो incredible था, और मैंने आज तक ऐसा दूध कभी नहीं पिया। उस owner की personality भी बहुत unique है। वो restaurant तभी खोलता है जब वो अपनी बेटी के लिए खाना बनाता है, इसलिए तुम्हें तब तक इंतज़ार करना पड़ता है। उसके Egg Fried Rice की एक plate बारह हज़ार रुपये की थी और एक कप दूध चौबीस सौ रुपये का, लेकिन अगर वो अस्सी हज़ार रुपये का भी होता तो मैं ख़ुशी-ख़ुशी देती। वो सच में उतना अच्छा था।]</w:t>
      </w:r>
    </w:p>
    <w:p>
      <w:r>
        <w:rPr>
          <w:b w:val="0"/>
          <w:i w:val="0"/>
        </w:rPr>
        <w:t>ज़ेबा को अभी भी यकीन नहीं हो रहा था, जबकि समीर ने कीमतों पर हैरानी जताई। [मुझे यकीन करने में मुश्किल हो रही है कि कोई Fried Rice इतना महंगा हो सकता है,] समीर ने कहा।</w:t>
      </w:r>
    </w:p>
    <w:p>
      <w:r>
        <w:rPr>
          <w:b w:val="0"/>
          <w:i w:val="0"/>
        </w:rPr>
        <w:t>[मैं कसम खाती हूँ, ये सच है,] जान्हवी ने ज़ोर देकर कहा। [मानो या न मानो, मैं अभी सोने जा रही हूँ ताकि कल सुबह सात बजे उसके restaurant पहुँच सकूँ। अगर मैंने उसका खाना miss कर दिया, तो मेरा पूरे दिन कुछ और खाने का मन नहीं करेगा।]</w:t>
      </w:r>
    </w:p>
    <w:p>
      <w:r>
        <w:rPr>
          <w:b w:val="0"/>
          <w:i w:val="0"/>
        </w:rPr>
        <w:t>[सात बजे?] ज़ेबा ने पूछा। [मैं भी आऊँगी!]</w:t>
      </w:r>
    </w:p>
    <w:p>
      <w:r>
        <w:rPr>
          <w:b w:val="0"/>
          <w:i w:val="0"/>
        </w:rPr>
        <w:t>[Me too!] समीर ने कहा।</w:t>
      </w:r>
      <w:r>
        <w:t xml:space="preserve"> </w:t>
      </w:r>
      <w:r>
        <w:rPr>
          <w:b w:val="0"/>
          <w:i w:val="0"/>
        </w:rPr>
        <w:t>अचानक जान्हवी का फ़ोन बजने लगा। उसके बड़े भाई भाविन का फ़ोन था। "इतनी रात को क्यों फ़ोन कर रहे हो?" जान्हवी ने फ़ोन उठाकर पूछा।</w:t>
      </w:r>
      <w:r>
        <w:t xml:space="preserve"> </w:t>
      </w:r>
      <w:r>
        <w:rPr>
          <w:b w:val="0"/>
          <w:i w:val="0"/>
        </w:rPr>
        <w:t>"तुम गोवा में हो?" भाविन ने पलटकर पूछा।</w:t>
      </w:r>
      <w:r>
        <w:t xml:space="preserve"> </w:t>
      </w:r>
      <w:r>
        <w:rPr>
          <w:b w:val="0"/>
          <w:i w:val="0"/>
        </w:rPr>
        <w:t>"हाँ, क्यों?"</w:t>
      </w:r>
      <w:r>
        <w:t xml:space="preserve"> </w:t>
      </w:r>
      <w:r>
        <w:rPr>
          <w:b w:val="0"/>
          <w:i w:val="0"/>
        </w:rPr>
        <w:t>भाविन मुस्कुराया। "मैं भी गोवा आ रहा हूँ," उसने जवाब दिया।</w:t>
      </w:r>
      <w:r>
        <w:t xml:space="preserve"> </w:t>
      </w:r>
      <w:r>
        <w:rPr>
          <w:b w:val="0"/>
          <w:i w:val="0"/>
        </w:rPr>
        <w:t>"सच में?" उसने हैरानी से पूछा। "क्यों? तुम्हारे पास देश के दूसरे कोने में संभालने के लिए companies नहीं हैं क्या?"</w:t>
      </w:r>
    </w:p>
    <w:p>
      <w:r>
        <w:rPr>
          <w:b w:val="0"/>
          <w:i w:val="0"/>
        </w:rPr>
        <w:t>"मैं वो सब चाचा और बाकियों को सौंप रहा हूँ। मैंने पिछले दो सालों में कंपनियों की market value दोगुनी कर दी है। अब मैं गोवा जाकर एक लंबी vacation enjoy करना चाहता हूँ," उसने समझाया।</w:t>
      </w:r>
      <w:r>
        <w:t xml:space="preserve"> </w:t>
      </w:r>
      <w:r>
        <w:rPr>
          <w:b w:val="0"/>
          <w:i w:val="0"/>
        </w:rPr>
        <w:t>जान्हवी ने सिर हिलाया। "मुझे यकीन नहीं हो रहा कि वो लोग इतने बेवकूफ़ हैं कि तुम्हें जाने दे रहे हैं, लेकिन तुमसे मिलकर मुझे ख़ुशी होगी। मैं वैसे भी यहाँ अकेले बहुत bore हो रही हूँ।"</w:t>
      </w:r>
      <w:r>
        <w:t xml:space="preserve"> </w:t>
      </w:r>
      <w:r>
        <w:rPr>
          <w:b w:val="0"/>
          <w:i w:val="0"/>
        </w:rPr>
        <w:t>भाविन एक पल के लिए झिझका। "वहाँ मुझे एक और ज़रूरी काम भी करना है," उसने कहा। जान्हवी चुपचाप इंतज़ार करने लगी कि वो आगे क्या कहता है। आख़िरकार, उसने कहा, "मैं जेसिका से मिलने जा रहा हूँ।"</w:t>
      </w:r>
    </w:p>
    <w:p>
      <w:r>
        <w:rPr>
          <w:b w:val="0"/>
          <w:i w:val="0"/>
        </w:rPr>
        <w:t>"जेसिका? क्यों?" जान्हवी ने हैरानी से पूछा। "मुझे लगा तुम लोगों के बीच कोई contact नहीं है।"</w:t>
      </w:r>
      <w:r>
        <w:t xml:space="preserve"> </w:t>
      </w:r>
      <w:r>
        <w:rPr>
          <w:b w:val="0"/>
          <w:i w:val="0"/>
        </w:rPr>
        <w:t>भाविन ने कंधे उचकाए, हालांकि वो उसे देख नहीं सकती थी। "मैं लगभग तीस साल का हो गया हूँ और हमारे parents चाहते हैं कि मैं जल्द ही शादी कर लूँ। वैसे तो मैं कुछ और इंतज़ार कर सकता हूँ, लेकिन पापा चाहते हैं कि मैं इस साल कम से कम एक girlfriend तो बना लूँ ताकि ये साबित हो सके कि मैं settle होने के बारे में सोच रहा हूँ। मुझे लगता है कि जेसिका मेरे लिए सबसे suitable match होगी। साथ ही, मैंने सुना है कि वो गोवा में काफ़ी मुश्किल वक़्त से गुज़र रही है, तो मैंने सोचा कि मैं उसकी मदद कर सकता हूँ।"</w:t>
      </w:r>
      <w:r>
        <w:t xml:space="preserve"> </w:t>
      </w:r>
      <w:r>
        <w:rPr>
          <w:b w:val="0"/>
          <w:i w:val="0"/>
        </w:rPr>
        <w:t>उसका जवाब सुनकर जान्हवी ने अपने होंठ सिकोड़ लिए। "ठीक है, तो तुम गोवा कब आ रहे हो?" उसने पूछा।</w:t>
      </w:r>
      <w:r>
        <w:t xml:space="preserve"> </w:t>
      </w:r>
      <w:r>
        <w:rPr>
          <w:b w:val="0"/>
          <w:i w:val="0"/>
        </w:rPr>
        <w:t>"लगभग एक महीने में," उसने जवाब दिया। "Date अभी तय नहीं हुई है। जैसे ही मैं कंपनी के मामले निपटा लूँगा, मैं आ जाऊँगा।"</w:t>
      </w:r>
    </w:p>
    <w:p>
      <w:r>
        <w:rPr>
          <w:b w:val="0"/>
          <w:i w:val="0"/>
        </w:rPr>
        <w:t>"ठीक है फिर," जान्हवी ने कहा। "मैं अब सोने जा रही हूँ। मुझे सुबह जल्दी उठकर Egg Fried Rice खाने जाना है। Goodnight।" फिर, उसने जवाब का इंतज़ार किए बिना फ़ोन काट दिया। जैसे ही वो कंबल में लिपटी, कबीर की piano बजाते हुए image उसके दिमाग़ में आ गई। उसे याद आया कि कैसे उसकी उंगलियाँ ख़ूबसूरती से keys पर फिसल रही थीं और वो मुस्कुरा दी। *वैसे... वो है तो काफ़ी handsome,* उसने सोने से पहले सोचा।</w:t>
      </w:r>
      <w:r>
        <w:t xml:space="preserve"> </w:t>
      </w:r>
      <w:r>
        <w:rPr>
          <w:b w:val="0"/>
          <w:i w:val="0"/>
        </w:rPr>
        <w:t>अगली सुबह छह बजे तक, कबीर और ईशा उठकर दिन के लिए तैयार हो चुके थे। नीचे आने के बाद, कबीर ने अपने laptop पर हल्का-फुल्का music चलाया और नाश्ते के लिए सामान तैयार करने लगा। उसने चावल पकाने शुरू किए और अंडे फेंटने लगा। अभी सात बजने में दस मिनट बाक़ी थे कि एक ग्राहक restaurant में दाखिल हुई, असल में, वो बगल वाले restaurant की staff member थी।</w:t>
      </w:r>
      <w:r>
        <w:t xml:space="preserve"> </w:t>
      </w:r>
      <w:r>
        <w:rPr>
          <w:b w:val="0"/>
          <w:i w:val="0"/>
        </w:rPr>
        <w:t>"Good morning!" उस औरत ने विनम्रता से कहा। "क्या मैं पूछ सकती हूँ कि आपके restaurant में क्या बिकता है?"</w:t>
      </w:r>
      <w:r>
        <w:t xml:space="preserve"> </w:t>
      </w:r>
      <w:r>
        <w:rPr>
          <w:b w:val="0"/>
          <w:i w:val="0"/>
        </w:rPr>
        <w:t>कबीर के restaurant में अब क्या होगा?</w:t>
      </w:r>
    </w:p>
    <w:p>
      <w:r>
        <w:rPr>
          <w:b w:val="0"/>
          <w:i w:val="0"/>
        </w:rPr>
        <w:t>भाविन का गोवा आने का असली मकसद क्या था?</w:t>
      </w:r>
    </w:p>
    <w:p>
      <w:r>
        <w:rPr>
          <w:b w:val="0"/>
          <w:i w:val="0"/>
        </w:rPr>
        <w:t>क्या वो जेसिका से मिलकर उसकी मुश्किलें और बढ़ा देगा?</w:t>
      </w:r>
    </w:p>
    <w:p>
      <w:r>
        <w:rPr>
          <w:b w:val="0"/>
          <w:i w:val="0"/>
        </w:rPr>
        <w:t>जानने के लिए सुनते रहिए Pocket FM</w:t>
      </w:r>
    </w:p>
    <w:p>
      <w:r>
        <w:br w:type="page"/>
      </w:r>
    </w:p>
    <w:p>
      <w:pPr>
        <w:pStyle w:val="Heading1"/>
      </w:pPr>
      <w:r>
        <w:t>Ep 44 - एक गहन अनुभव</w:t>
      </w:r>
    </w:p>
    <w:p>
      <w:r>
        <w:rPr>
          <w:b w:val="0"/>
          <w:i w:val="0"/>
        </w:rPr>
        <w:t>कबीर ने जवाब देने के लिए उस औरत की तरफ देखा। "अभी के लिए, हमारे पास सिर्फ egg fried rice और दूध है।"</w:t>
      </w:r>
      <w:r>
        <w:t xml:space="preserve"> </w:t>
      </w:r>
      <w:r>
        <w:rPr>
          <w:b w:val="0"/>
          <w:i w:val="0"/>
        </w:rPr>
        <w:t>उस औरत ने अपना सिर एक तरफ झुकाया और आँखें सिकोड़ीं। "Egg fried rice?" उसने दोहराया। फिर कबीर के Asian features को देखते हुए उसने ताना मारा, "वाह, कितना creative है।"</w:t>
      </w:r>
      <w:r>
        <w:t xml:space="preserve"> </w:t>
      </w:r>
      <w:r>
        <w:rPr>
          <w:b w:val="0"/>
          <w:i w:val="0"/>
        </w:rPr>
        <w:t>कबीर ने उसे और उसके चेहरे पर साफ दिख रही नफ़रत को ignore कर दिया। इस तरह के passive-aggressive और बदतमीज़ लोगों से बहस करने में उसकी कोई दिलचस्पी नहीं थी। उसे अचानक ज़ोया के साथ हुई एक बात याद आ गई, जिसमें ज़ोया ने अपने experience बताए थे। कबीर को अपनी दोनों ज़िंदगियों में ऐसे ज़्यादा पल याद नहीं थे जब उसे खुले तौर पर racism का सामना करना पड़ा हो, लेकिन ज़ोया ने बताया था कि कैसे लोग अक्सर उस पर भद्दे comments करते थे। उसे लगता था कि लोग उससे racist बातें करने में ज़्यादा confident महसूस करते थे क्योंकि वो एक औरत थी।</w:t>
      </w:r>
      <w:r>
        <w:t xml:space="preserve"> </w:t>
      </w:r>
      <w:r>
        <w:rPr>
          <w:b w:val="0"/>
          <w:i w:val="0"/>
        </w:rPr>
        <w:t>कबीर को ये सोचकर ही नफ़रत होती थी कि वो अपनी बहन को protect नहीं कर सकता, लेकिन उसे समझ नहीं आ रहा था कि अपनी बेटी के लिए एक example set करने के अलावा वो और क्या कर सकता है। वो ईशा को सिखाना चाहता था कि ऐसे लोगों को वो चीज़ कभी न दी जाए जो वो चाहते हैं—attention। उसका मानना था कि हमेशा खुद को defend करना ज़रूरी नहीं होता; कभी-कभी लड़ाई का सबसे smart तरीका होता है कि हमला करने वाले से उलझो ही मत। इससे सिर्फ़ energy waste होती है।</w:t>
      </w:r>
      <w:r>
        <w:t xml:space="preserve"> </w:t>
      </w:r>
      <w:r>
        <w:rPr>
          <w:b w:val="0"/>
          <w:i w:val="0"/>
        </w:rPr>
        <w:t>"ठीक है, मुझे लगता है मैं एक egg fried rice और एक कप दूध का order दूँगी," उस औरत ने कहा। उसने अपना wallet निकाला और पूछा, "कितने हुए?"</w:t>
      </w:r>
    </w:p>
    <w:p>
      <w:r>
        <w:rPr>
          <w:b w:val="0"/>
          <w:i w:val="0"/>
        </w:rPr>
        <w:t>"Egg fried rice का एक order बारह हज़ार रुपये का और दूध का एक कप चौबीस सौ रुपये का है," कबीर ने जवाब दिया। "खाना तैयार होने में अभी शायद आधा घंटा और लगेगा।"</w:t>
      </w:r>
      <w:r>
        <w:t xml:space="preserve"> </w:t>
      </w:r>
      <w:r>
        <w:rPr>
          <w:b w:val="0"/>
          <w:i w:val="0"/>
        </w:rPr>
        <w:t>औरत का मुँह अविश्वास से खुला रह गया। "ये तो बहुत ज़्यादा महंगा है। रहने दो।"</w:t>
      </w:r>
      <w:r>
        <w:t xml:space="preserve"> </w:t>
      </w:r>
      <w:r>
        <w:rPr>
          <w:b w:val="0"/>
          <w:i w:val="0"/>
        </w:rPr>
        <w:t>उसने अपना wallet वापस रखा और कबीर को नफ़रत भरी नज़र से देखने के बाद मुड़कर चली गई।</w:t>
      </w:r>
      <w:r>
        <w:t xml:space="preserve"> </w:t>
      </w:r>
      <w:r>
        <w:rPr>
          <w:b w:val="0"/>
          <w:i w:val="0"/>
        </w:rPr>
        <w:t>उसके बाद, वो सीधे अपने काम की जगह पर लौट गई—जो कि बगल वाला restaurant ही था। उस restaurant का interior decor काफ़ी classy था और layout भी dynamic था। वो restaurant मसालेदार, exotic dishes में specialize करता था और उनका chef भी दूसरे राज्य से था। Restaurant में सुबह का ज़्यादातर वक़्त lunch और dinner की तैयारी में निकल जाता था, इसलिए सुबह की तैयारी और सफ़ाई खत्म होने के बाद waitstaff काफी हद तक खाली बैठा रहता था।</w:t>
      </w:r>
      <w:r>
        <w:t xml:space="preserve"> </w:t>
      </w:r>
      <w:r>
        <w:rPr>
          <w:b w:val="0"/>
          <w:i w:val="0"/>
        </w:rPr>
        <w:t>जब वो औरत वापस आई, तो manager और पाँच waiter दरवाज़े के पास एक table पर बैठे थे।</w:t>
      </w:r>
      <w:r>
        <w:t xml:space="preserve"> </w:t>
      </w:r>
      <w:r>
        <w:rPr>
          <w:b w:val="0"/>
          <w:i w:val="0"/>
        </w:rPr>
        <w:t>औरत उनके पास पहुँची। "मैं देखकर आई। वो restaurant तो बस एक आदमी चला रहा है जो egg fried rice बेचता है," उसने table पर बैठते हुए कहा।</w:t>
      </w:r>
      <w:r>
        <w:t xml:space="preserve"> </w:t>
      </w:r>
      <w:r>
        <w:rPr>
          <w:b w:val="0"/>
          <w:i w:val="0"/>
        </w:rPr>
        <w:t>"Egg fried rice? क्या वो कोई Chinese restaurant है?" manager ने हैरान होते हुए पूछा।</w:t>
      </w:r>
      <w:r>
        <w:t xml:space="preserve"> </w:t>
      </w:r>
      <w:r>
        <w:rPr>
          <w:b w:val="0"/>
          <w:i w:val="0"/>
        </w:rPr>
        <w:t>औरत ने कंधे उचकाए। "मेरा मतलब है, उसका मालिक CHINESE जैसा दिखता है और उसे सिर्फ़ egg fried rice बनाना आता है, तो… I guess?"</w:t>
      </w:r>
      <w:r>
        <w:t xml:space="preserve"> </w:t>
      </w:r>
      <w:r>
        <w:rPr>
          <w:b w:val="0"/>
          <w:i w:val="0"/>
        </w:rPr>
        <w:t>पूरी table ठहाकों से गूंज उठी।</w:t>
      </w:r>
      <w:r>
        <w:t xml:space="preserve"> </w:t>
      </w:r>
      <w:r>
        <w:rPr>
          <w:b w:val="0"/>
          <w:i w:val="0"/>
        </w:rPr>
        <w:t>"वो Asian है और सिर्फ egg fried rice बेचता है? कितना creative है," manager ने बदतमीज़ी से comment किया।</w:t>
      </w:r>
      <w:r>
        <w:t xml:space="preserve"> </w:t>
      </w:r>
      <w:r>
        <w:rPr>
          <w:b w:val="0"/>
          <w:i w:val="0"/>
        </w:rPr>
        <w:t>औरत ने हँसते हुए कहा, "मैंने भी यही कहा था। लेकिन वो दूध भी बेचता है। तुम लोग कभी guess नहीं कर पाओगे कि वो कितना charge कर रहा है।"</w:t>
      </w:r>
      <w:r>
        <w:t xml:space="preserve"> </w:t>
      </w:r>
      <w:r>
        <w:rPr>
          <w:b w:val="0"/>
          <w:i w:val="0"/>
        </w:rPr>
        <w:t>वो एक dramatic pause के लिए रुकी, जबकि बाकी सब उम्मीद से उसकी तरफ देख रहे थे।</w:t>
      </w:r>
      <w:r>
        <w:t xml:space="preserve"> </w:t>
      </w:r>
      <w:r>
        <w:rPr>
          <w:b w:val="0"/>
          <w:i w:val="0"/>
        </w:rPr>
        <w:t>"Fried rice की एक plate बारह हज़ार रुपये की है, और दूध चौबीस सौ रुपये का।"</w:t>
      </w:r>
      <w:r>
        <w:t xml:space="preserve"> </w:t>
      </w:r>
      <w:r>
        <w:rPr>
          <w:b w:val="0"/>
          <w:i w:val="0"/>
        </w:rPr>
        <w:t>एक waiter ज़ोर से हँसा। "पागल है क्या वो? उसे पता है न कि अगर business धीरे चल रहा हो, तो उसकी भरपाई के लिए अनाप-शनाप कीमतें नहीं वसूल सकते, right?"</w:t>
      </w:r>
      <w:r>
        <w:t xml:space="preserve"> </w:t>
      </w:r>
      <w:r>
        <w:rPr>
          <w:b w:val="0"/>
          <w:i w:val="0"/>
        </w:rPr>
        <w:t>उस group ने आपस में कबीर के बारे में कई और मज़ाकिया comments किए। उन्हें यकीन था कि वो या तो बेवकूफ़ है या फिर किसी वहम में जी रहा है।</w:t>
      </w:r>
      <w:r>
        <w:t xml:space="preserve"> </w:t>
      </w:r>
      <w:r>
        <w:rPr>
          <w:b w:val="0"/>
          <w:i w:val="0"/>
        </w:rPr>
        <w:t>अधेड़ उम्र के manager ने हँसते हुए अपना सिर हिलाया। "मैं तो सोच ही रहा था कि पिछले दो दिनों में जो भी customer वहाँ गए, वो दो मिनट के अंदर बाहर क्यों आ गए। मुझे लगता है कि ये कीमत की वजह से था।" manager ये कहकर फिर से हँस पड़ा। उसने उस औरत की तरफ देखा और मज़ाक में पूछा, "तो तुमने बारह हज़ार रुपये वाले fried rice का स्वाद नहीं चखा?"</w:t>
      </w:r>
      <w:r>
        <w:t xml:space="preserve"> </w:t>
      </w:r>
      <w:r>
        <w:rPr>
          <w:b w:val="0"/>
          <w:i w:val="0"/>
        </w:rPr>
        <w:t>उसने भी ताना मारते हुए जवाब दिया, "मैं इतनी बेवकूफ़ नहीं हूँ कि एक दिन की पूरी tip एक fried rice पर बर्बाद कर दूँ।"</w:t>
      </w:r>
      <w:r>
        <w:t xml:space="preserve"> </w:t>
      </w:r>
      <w:r>
        <w:rPr>
          <w:b w:val="0"/>
          <w:i w:val="0"/>
        </w:rPr>
        <w:t>ठीक उसी पल, तीन लोग ईशु's कैफ़े के सामने खड़े थे।</w:t>
      </w:r>
      <w:r>
        <w:t xml:space="preserve"> </w:t>
      </w:r>
      <w:r>
        <w:rPr>
          <w:b w:val="0"/>
          <w:i w:val="0"/>
        </w:rPr>
        <w:t>जान्हवी ने चेहरे पर एक बड़ी मुस्कान के साथ दरवाज़ा खोला। "Good morning! खाना कब तक तैयार हो जाएगा?" उसने पूछा।</w:t>
      </w:r>
      <w:r>
        <w:t xml:space="preserve"> </w:t>
      </w:r>
      <w:r>
        <w:rPr>
          <w:b w:val="0"/>
          <w:i w:val="0"/>
        </w:rPr>
        <w:t>"बीस मिनट में," कबीर ने बस एक नज़र उस पर डालते हुए जवाब दिया।</w:t>
      </w:r>
      <w:r>
        <w:t xml:space="preserve"> </w:t>
      </w:r>
      <w:r>
        <w:rPr>
          <w:b w:val="0"/>
          <w:i w:val="0"/>
        </w:rPr>
        <w:t>"ठीक है,  तब तक बैठ जाते हैं," उसने अपने दोस्तों से कहा। उसने देखा कि समीर उस बड़ी table की तरफ बढ़ रहा था जिसे कबीर और ईशा इस्तेमाल करते थे। उसने फुर्ती से समीर की आस्तीन पकड़ी और उसे दूसरी दिशा में खींच लिया।</w:t>
      </w:r>
      <w:r>
        <w:t xml:space="preserve"> </w:t>
      </w:r>
      <w:r>
        <w:rPr>
          <w:b w:val="0"/>
          <w:i w:val="0"/>
        </w:rPr>
        <w:t>"मेहमानों के बैठने की जगह यहाँ है," उसने समझाया।</w:t>
      </w:r>
      <w:r>
        <w:t xml:space="preserve"> </w:t>
      </w:r>
      <w:r>
        <w:rPr>
          <w:b w:val="0"/>
          <w:i w:val="0"/>
        </w:rPr>
        <w:t>समीर ने हैरानी से अपनी भौंहें उठाईं। "तो, हम कहीं भी नहीं बैठ सकते?" उसने पूछा।</w:t>
      </w:r>
      <w:r>
        <w:t xml:space="preserve"> </w:t>
      </w:r>
      <w:r>
        <w:rPr>
          <w:b w:val="0"/>
          <w:i w:val="0"/>
        </w:rPr>
        <w:t>जान्हवी ने आँखें घुमाईं। "पागलों जैसी बातें मत करो। वो जगह मालिक और उसकी बेटी के खाने के लिए है।"</w:t>
      </w:r>
      <w:r>
        <w:t xml:space="preserve"> </w:t>
      </w:r>
      <w:r>
        <w:rPr>
          <w:b w:val="0"/>
          <w:i w:val="0"/>
        </w:rPr>
        <w:t>जान्हवी ने आगे बढ़कर मेहमानों के लिए रखी छोटी कुर्सियों में से एक पर पहले जगह ले ली। ज़ेबा ने उसे शक भरी नज़रों से देखा लेकिन उसके सामने बैठ गई।</w:t>
      </w:r>
      <w:r>
        <w:t xml:space="preserve"> </w:t>
      </w:r>
      <w:r>
        <w:rPr>
          <w:b w:val="0"/>
          <w:i w:val="0"/>
        </w:rPr>
        <w:t>"तुम्हें नहीं लगता कि ये table थोड़ी छोटी है? धत तेरे की, जान्हवी, तू मेरे साथ मज़ाक कर रही है, है न? मैं कहाँ बैठूँ?" समीर ने नाखुश होकर शिकायत की।</w:t>
      </w:r>
      <w:r>
        <w:t xml:space="preserve"> </w:t>
      </w:r>
      <w:r>
        <w:rPr>
          <w:b w:val="0"/>
          <w:i w:val="0"/>
        </w:rPr>
        <w:t>ज़ेबा ने कंधे उचकाए। "इतने नाटक मत कर और हमारे बगल वाली table पर बैठ जा। अगर तुम्हें शिकायत ही करनी है, तो तुम जा सकते हो," उसने सपाट लहजे में कहा। उसे देखकर कोई भी समझ सकता था कि वो morning person नहीं थी।</w:t>
      </w:r>
      <w:r>
        <w:t xml:space="preserve"> </w:t>
      </w:r>
      <w:r>
        <w:rPr>
          <w:b w:val="0"/>
          <w:i w:val="0"/>
        </w:rPr>
        <w:t>"ठीक है, ठीक है। क्या मैं तुम्हारे बगल में adjust हो सकता हूँ?" समीर ने पूछा। ज़ेबा ने आँखें घुमाईं लेकिन थोड़ी खिसक गई ताकि वो उनके साथ बैठ सके।</w:t>
      </w:r>
      <w:r>
        <w:t xml:space="preserve"> </w:t>
      </w:r>
      <w:r>
        <w:rPr>
          <w:b w:val="0"/>
          <w:i w:val="0"/>
        </w:rPr>
        <w:t>"जान्हवी, अगर ये खाना अच्छा नहीं हुआ, तो मैं तुझे कभी चैन से नहीं जीने दूँगा," समीर ने मेज़ पर बेचैनी से अपनी उंगलियाँ बजाते हुए कहा।</w:t>
      </w:r>
      <w:r>
        <w:t xml:space="preserve"> </w:t>
      </w:r>
      <w:r>
        <w:rPr>
          <w:b w:val="0"/>
          <w:i w:val="0"/>
        </w:rPr>
        <w:t>ज़ेबा ने उसके हाथ पर थपकी मारकर उसे रोका। "तुम बहुत annoying हो; तुम्हारी वजह से मुझे headache हो जाएगा," उसने शिकायत की।</w:t>
      </w:r>
      <w:r>
        <w:t xml:space="preserve"> </w:t>
      </w:r>
      <w:r>
        <w:rPr>
          <w:b w:val="0"/>
          <w:i w:val="0"/>
        </w:rPr>
        <w:t>जान्हवी उनकी नोक-झोंक पर हँस पड़ी। "क्या तुम लोगों ने कभी dating के बारे में सोचा है? मैंने सुना है opposites attract," उसने छेड़ा।</w:t>
      </w:r>
      <w:r>
        <w:t xml:space="preserve"> </w:t>
      </w:r>
      <w:r>
        <w:rPr>
          <w:b w:val="0"/>
          <w:i w:val="0"/>
        </w:rPr>
        <w:t>ज़ेबा और समीर वाकई एक-दूसरे से बिल्कुल अलग थे। जहाँ समीर लंबा और well-dressed था, वहीं ज़ेबा छोटे कद की और tomboy जैसी dressing करती थी। समीर ज़्यादा sensitive था, और ज़ेबा थोड़ी मुँहफट और बेबाक थी। लेकिन सबसे दिलचस्प बात ये थी कि समीर पिछले लगभग दो साल से ज़ेबा को पाने के लिए जी-तोड़ कोशिश कर रहा था।</w:t>
      </w:r>
      <w:r>
        <w:t xml:space="preserve"> </w:t>
      </w:r>
      <w:r>
        <w:rPr>
          <w:b w:val="0"/>
          <w:i w:val="0"/>
        </w:rPr>
        <w:t>उसके ज़ख्मों पर नमक छिड़कते हुए, ज़ेबा ने मज़ाक उड़ाया और कहा, "जैसे कि! वो मेरे taste के लिए कुछ ज़्यादा ही soft है।"</w:t>
      </w:r>
      <w:r>
        <w:t xml:space="preserve"> </w:t>
      </w:r>
      <w:r>
        <w:rPr>
          <w:b w:val="0"/>
          <w:i w:val="0"/>
        </w:rPr>
        <w:t>समीर ने मुँह फुला लिया और दूसरी तरफ देखने लगा। "और मैं sandpaper जैसी personality वाली किसी को क्यों date करना चाहूँगा?" उसने पूछा, जबकि असल में वो ठीक यही चाहता था।</w:t>
      </w:r>
      <w:r>
        <w:t xml:space="preserve"> </w:t>
      </w:r>
      <w:r>
        <w:rPr>
          <w:b w:val="0"/>
          <w:i w:val="0"/>
        </w:rPr>
        <w:t>उसने बात बदलने के लिए restaurant में चारों ओर देखा। "ये जगह तो restaurant जैसी लग भी नहीं रही। customers के लिए सिर्फ़ तीन छोटी table हैं। क्या तुम्हें यकीन है कि इस आदमी ने सच में restaurant खोलने का इरादा किया था और तुम गलती से उसके घर में नहीं घुस आई?"</w:t>
      </w:r>
      <w:r>
        <w:t xml:space="preserve"> </w:t>
      </w:r>
      <w:r>
        <w:rPr>
          <w:b w:val="0"/>
          <w:i w:val="0"/>
        </w:rPr>
        <w:t>ज़ेबा ने एक गहरी साँस ली। "तुम इतने सवाल क्यों पूछते हो? क्या तुम थोड़ी देर के लिए चुप रहने की कोशिश कर सकते हो?" उसने समीर के कंधे पर थपथपाते हुए पूछा।</w:t>
      </w:r>
      <w:r>
        <w:t xml:space="preserve"> </w:t>
      </w:r>
      <w:r>
        <w:rPr>
          <w:b w:val="0"/>
          <w:i w:val="0"/>
        </w:rPr>
        <w:t>समीर ने अपनी बाँहें सीने पर बाँधीं और कुर्सी पर धँस गया। "ठीक है, मैं बात करना बंद कर दूँगा, okay?"</w:t>
      </w:r>
      <w:r>
        <w:t xml:space="preserve"> </w:t>
      </w:r>
      <w:r>
        <w:rPr>
          <w:b w:val="0"/>
          <w:i w:val="0"/>
        </w:rPr>
        <w:t>एक मिनट से भी कम के ठहराव के बाद, वो फिर बोला, "भले ही ये जगह restaurant जैसी नहीं लगती, decorations काफी अच्छे हैं। तुम पन्ने के फूल और शानदार piano के बारे में मज़ाक नहीं कर रही थीं। हालाँकि, मुझे नहीं पता कि एक piano को technically decoration गिना जा सकता है या नहीं।"</w:t>
      </w:r>
      <w:r>
        <w:t xml:space="preserve"> </w:t>
      </w:r>
      <w:r>
        <w:rPr>
          <w:b w:val="0"/>
          <w:i w:val="0"/>
        </w:rPr>
        <w:t>जान्हवी, कबीर को ललचाई नज़रों से देखते हुए अपने दोस्तों से बात करने के लिए आगे झुकी। "जानती हो ज़ेबा, वो निलाद्री कुमार जितना अच्छा piano बजाता है।"</w:t>
      </w:r>
      <w:r>
        <w:t xml:space="preserve"> </w:t>
      </w:r>
      <w:r>
        <w:rPr>
          <w:b w:val="0"/>
          <w:i w:val="0"/>
        </w:rPr>
        <w:t>ज़ेबा का मुँह हैरानी से खुला रह गया। "Are you serious? वो इतना अच्छा है?"</w:t>
      </w:r>
      <w:r>
        <w:t xml:space="preserve"> </w:t>
      </w:r>
      <w:r>
        <w:rPr>
          <w:b w:val="0"/>
          <w:i w:val="0"/>
        </w:rPr>
        <w:t>समीर ने जान्हवी को शक की निगाह से देखा। "जानती हो, मुझे लगता है कि तुम बस उसमें interested हो, इसलिए तुम उसकी तारीफ़ कर रही हो," उसने कहा। फिर कुछ सूंघकर वो रुका। "क्या मुझे... दूध की महक आ रही है?"</w:t>
      </w:r>
    </w:p>
    <w:p>
      <w:r>
        <w:rPr>
          <w:b w:val="0"/>
          <w:i w:val="0"/>
        </w:rPr>
        <w:t>"हाँ, ये महक तो दूध जैसी ही है, बस उससे कहीं ज़्यादा अच्छी," ज़ेबा ने कहा।</w:t>
      </w:r>
      <w:r>
        <w:t xml:space="preserve"> </w:t>
      </w:r>
      <w:r>
        <w:rPr>
          <w:b w:val="0"/>
          <w:i w:val="0"/>
        </w:rPr>
        <w:t>वो मुड़कर कबीर को देखने लगे, जो अभी-अभी चूल्हे पर उबाले गए बकरी के दूध को दो कप में डाल रहा था।</w:t>
      </w:r>
      <w:r>
        <w:t xml:space="preserve"> </w:t>
      </w:r>
      <w:r>
        <w:rPr>
          <w:b w:val="0"/>
          <w:i w:val="0"/>
        </w:rPr>
        <w:t>जान्हवी के पेट में गुड़गुड़ाहट हुई और उसने अनजाने में अपने होंठों पर जीभ फेर ली। उसे समझ नहीं आ रहा था कि वो उस आदमी में ज़्यादा interested थी या खाने में, लेकिन जो भी हो, वो अब और इंतज़ार नहीं करना चाहती थी। अगले बीस मिनट तक, जो उसे किसी सज़ा की तरह लग रहे थे, उसका पैर बेचैनी से table के नीचे हिलता रहा।</w:t>
      </w:r>
      <w:r>
        <w:t xml:space="preserve"> </w:t>
      </w:r>
      <w:r>
        <w:rPr>
          <w:b w:val="0"/>
          <w:i w:val="0"/>
        </w:rPr>
        <w:t>जब खाना आखिरकार तैयार हो गया, तो कबीर ने कहा, "ईशु, breakfast तैयार है!"</w:t>
      </w:r>
      <w:r>
        <w:t xml:space="preserve"> </w:t>
      </w:r>
      <w:r>
        <w:rPr>
          <w:b w:val="0"/>
          <w:i w:val="0"/>
        </w:rPr>
        <w:t>उसने नाश्ता मेज़ पर रखा और फिर जाकर ईशा को सोफ़े से उठा लिया, जहाँ वो कार्टून देखने में मग्न थी। ज़्यादातर बच्चों की तरह शिकायत करने के बजाय, ईशा अपने पापा के हाथ का बना खाना फिर से खाने की उम्मीद में उत्साहित हो गई।</w:t>
      </w:r>
      <w:r>
        <w:t xml:space="preserve"> </w:t>
      </w:r>
      <w:r>
        <w:rPr>
          <w:b w:val="0"/>
          <w:i w:val="0"/>
        </w:rPr>
        <w:t>जब वो dining table पर बैठी, तो उसकी नज़र जान्हवी और बाकी दोनों पर पड़ी।</w:t>
      </w:r>
      <w:r>
        <w:t xml:space="preserve"> </w:t>
      </w:r>
      <w:r>
        <w:rPr>
          <w:b w:val="0"/>
          <w:i w:val="0"/>
        </w:rPr>
        <w:t>"वो वापस आ गई!" ईशा ने अपना छोटा हाथ हिलाते हुए कहा।</w:t>
      </w:r>
      <w:r>
        <w:t xml:space="preserve"> </w:t>
      </w:r>
      <w:r>
        <w:rPr>
          <w:b w:val="0"/>
          <w:i w:val="0"/>
        </w:rPr>
        <w:t>"Good morning," जान्हवी ने एक मीठी मुस्कान के साथ कहा, जिससे उसके गाल पर एक डिंपल पड़ गया।</w:t>
      </w:r>
      <w:r>
        <w:t xml:space="preserve"> </w:t>
      </w:r>
      <w:r>
        <w:rPr>
          <w:b w:val="0"/>
          <w:i w:val="0"/>
        </w:rPr>
        <w:t>"Good morning," समीर और ज़ेबा ने भी एक साथ मुस्कुराते हुए कहा।</w:t>
      </w:r>
      <w:r>
        <w:t xml:space="preserve"> </w:t>
      </w:r>
      <w:r>
        <w:rPr>
          <w:b w:val="0"/>
          <w:i w:val="0"/>
        </w:rPr>
        <w:t>ईशा ने दोनों नए लोगों को एक पल के लिए देखा और फिर उसे याद आया कि उसने उन्हें आखिरी बार कहाँ देखा था। उसे याद आया कि beach पर वो लोग उसके पापा से कितनी बदतमीज़ी से पेश आए थे, और वो अचानक उनसे मुँह फेर कर बैठ गई। उसने अपनी चम्मच उठाई और नाश्ता करने लगी।</w:t>
      </w:r>
      <w:r>
        <w:t xml:space="preserve"> </w:t>
      </w:r>
      <w:r>
        <w:rPr>
          <w:b w:val="0"/>
          <w:i w:val="0"/>
        </w:rPr>
        <w:t>कबीर ईशा के बगल में बैठ गया और group से कहा, "Plates काउंटर पर हैं, आप लोग पतीले से खुद serve कर सकते हैं। चूल्हे पर बड़े पतीले में गाय का दूध है, और छोटे पतीले में बकरी का दूध।"</w:t>
      </w:r>
    </w:p>
    <w:p>
      <w:r>
        <w:rPr>
          <w:b w:val="0"/>
          <w:i w:val="0"/>
        </w:rPr>
        <w:t>"All right!" जान्हवी ने उत्सुकता से अपनी सीट से उछलते हुए कहा और किचन की तरफ चल पड़ी।</w:t>
      </w:r>
      <w:r>
        <w:t xml:space="preserve"> </w:t>
      </w:r>
      <w:r>
        <w:rPr>
          <w:b w:val="0"/>
          <w:i w:val="0"/>
        </w:rPr>
        <w:t>ज़ेबा ने अपनी दोस्त के पीछे जाने से पहले एक गहरी सांस ली। Buffets के अलावा, ये पहली बार था जब वो किसी ऐसे restaurant में आई थी जहाँ customers से अपना खाना खुद serve करने की उम्मीद की जाती थी।</w:t>
      </w:r>
      <w:r>
        <w:t xml:space="preserve"> </w:t>
      </w:r>
      <w:r>
        <w:rPr>
          <w:b w:val="0"/>
          <w:i w:val="0"/>
        </w:rPr>
        <w:t>समीर ने आँखें घुमाईं और अपनी दोनों दोस्तों के पीछे हो लिया।</w:t>
      </w:r>
      <w:r>
        <w:t xml:space="preserve"> </w:t>
      </w:r>
      <w:r>
        <w:rPr>
          <w:b w:val="0"/>
          <w:i w:val="0"/>
        </w:rPr>
        <w:t>उसे ये देखकर हैरानी हुई कि पतीले में सचमुच सादा egg fried rice था। इतनी ज़्यादा कीमत के लिए, वो कई fancy ingredients की उम्मीद कर रहा था। जब दोनों औरतें खुद को serve कर रही थीं, तब उसने हवा में फैली खुशबू को तारीफ़ के साथ सूंघा।</w:t>
      </w:r>
      <w:r>
        <w:t xml:space="preserve"> </w:t>
      </w:r>
      <w:r>
        <w:rPr>
          <w:b w:val="0"/>
          <w:i w:val="0"/>
        </w:rPr>
        <w:t>तीनों मेहमानों ने बकरी का दूध पीने का फैसला किया क्योंकि ये ऐसी चीज़ नहीं थी जो उन्हें आमतौर पर पीने को मिलती थी।</w:t>
      </w:r>
      <w:r>
        <w:t xml:space="preserve"> </w:t>
      </w:r>
      <w:r>
        <w:rPr>
          <w:b w:val="0"/>
          <w:i w:val="0"/>
        </w:rPr>
        <w:t>जान्हवी ने dining table पर लौटने में कोई वक़्त बर्बाद नहीं किया। बैठते ही उसने खाना शुरू कर दिया। उसके दोस्तों को ऐसा लग रहा था जैसे उसने कई दिनों से कुछ खाया न हो, और वो सोच रहे थे कि क्या वो बस dramatic हो रही है।</w:t>
      </w:r>
      <w:r>
        <w:t xml:space="preserve"> </w:t>
      </w:r>
      <w:r>
        <w:rPr>
          <w:b w:val="0"/>
          <w:i w:val="0"/>
        </w:rPr>
        <w:t>"क्या ये सच में इतना अच्छा है?" ज़ेबा ने समीर से फुसफुसाकर कहा।</w:t>
      </w:r>
      <w:r>
        <w:t xml:space="preserve"> </w:t>
      </w:r>
      <w:r>
        <w:rPr>
          <w:b w:val="0"/>
          <w:i w:val="0"/>
        </w:rPr>
        <w:t>उसने कंधे उचकाए। "चलो try करते हैं!"</w:t>
      </w:r>
      <w:r>
        <w:t xml:space="preserve"> </w:t>
      </w:r>
      <w:r>
        <w:rPr>
          <w:b w:val="0"/>
          <w:i w:val="0"/>
        </w:rPr>
        <w:t>वो जान्हवी के साथ table पर बैठ गए, लेकिन जान्हवी ने उनकी तरफ देखने की ज़हमत नहीं उठाई क्योंकि वो खाने में बहुत busy थी।</w:t>
      </w:r>
      <w:r>
        <w:t xml:space="preserve"> </w:t>
      </w:r>
      <w:r>
        <w:rPr>
          <w:b w:val="0"/>
          <w:i w:val="0"/>
        </w:rPr>
        <w:t>ज़ेबा ने अपनी चम्मच में चावल को देखा, ये समझने की कोशिश करते हुए कि इसमें ऐसा क्या खास है। एक पल बाद, उसने चम्मच अपने मुँह में रख ली। जैसे ही स्वाद उसकी ज़बान से टकराया, उसकी आँखें सदमे से चौड़ी हो गईं। वो चबाते हुए अपनी plate को घूरती रही, सोच रही थी कि क्या ये सच में egg fried rice था। ज़ेबा धीरे-धीरे खाती रही, इतने स्वादिष्ट खाने के ज़बरदस्त experience को पचाने में उसे मुश्किल हो रही थी। उसने जान्हवी की plate पर नज़र डाली और महसूस किया कि वो पहले ही आधी plate खत्म कर चुकी थी। ज़ेबा ने फिर थोड़ा तेज़ी से खाना शुरू कर दिया, और मन ही मन दोबारा लेने के सपने देखने लगी।</w:t>
      </w:r>
      <w:r>
        <w:t xml:space="preserve"> </w:t>
      </w:r>
      <w:r>
        <w:rPr>
          <w:b w:val="0"/>
          <w:i w:val="0"/>
        </w:rPr>
        <w:t>ज़ेबा को याद आया कि एक बार उसने किसी celebrity chef को ये सलाह देते हुए सुना था कि लोगों को खाने के experience में पूरी तरह डूब जाना चाहिए। उस वक़्त उसने इस बात का मज़ाक उड़ाया था, क्योंकि वो समझ नहीं पाई थी कि chef का मतलब क्या है। हालाँकि, कबीर का fried rice खाकर ज़ेबा इतनी डूब गई थी कि उसे लगभग नशे जैसा महसूस हो रहा था।</w:t>
      </w:r>
      <w:r>
        <w:t xml:space="preserve"> </w:t>
      </w:r>
      <w:r>
        <w:rPr>
          <w:b w:val="0"/>
          <w:i w:val="0"/>
        </w:rPr>
        <w:t>उसके पीछे, उसे समीर के अविश्वास भरे शब्द धुंधले से सुनाई दे रहे थे।</w:t>
      </w:r>
      <w:r>
        <w:t xml:space="preserve"> </w:t>
      </w:r>
      <w:r>
        <w:rPr>
          <w:b w:val="0"/>
          <w:i w:val="0"/>
        </w:rPr>
        <w:t>"ये सिर्फ fried rice नहीं हो सकता। इतनी simple सी चीज़ इतनी delicious कैसे हो सकती है।"</w:t>
      </w:r>
      <w:r>
        <w:t xml:space="preserve"> </w:t>
      </w:r>
      <w:r>
        <w:rPr>
          <w:b w:val="0"/>
          <w:i w:val="0"/>
        </w:rPr>
        <w:t>कबीर के खाने का स्वाद चखने के बाद जान्हवी के दोस्तों का क्या reaction था? क्या बगल वाले restaurant के लोगों को अपनी गलती का एहसास हुआ? क्या ईशा अपने पापा के नए दोस्तों को पसंद कर पाई?</w:t>
      </w:r>
    </w:p>
    <w:p>
      <w:r>
        <w:rPr>
          <w:b w:val="0"/>
          <w:i w:val="0"/>
        </w:rPr>
        <w:t>जानने के लिए सुनते रहिए Pocket FM</w:t>
      </w:r>
    </w:p>
    <w:p>
      <w:r>
        <w:br w:type="page"/>
      </w:r>
    </w:p>
    <w:p>
      <w:pPr>
        <w:pStyle w:val="Heading1"/>
      </w:pPr>
      <w:r>
        <w:t>Ep 45 - सेकंड्स</w:t>
      </w:r>
    </w:p>
    <w:p>
      <w:r>
        <w:rPr>
          <w:b w:val="0"/>
          <w:i w:val="0"/>
        </w:rPr>
        <w:t>ज़ेबा एकदम खोई-खोई खाना खा रही थी। जैसे ही उसने आखिरी निवाला खत्म किया, उसे पता ही नहीं चला कि प्लेट कब खाली हो गई। वो चम्मच से प्लेट में बचे-खुचे चावल बटोरती रही। जैसे ही खाली चम्मच मुँह में गया, तब उसे होश आया। "मुझे एक और portion चाहिए," उसने कबीर से कहा। अजीब था—खाना शुरू करने से पहले जितनी भूख थी, अब उससे भी ज़्यादा लग रही थी। "खुद ले लो," कबीर ने बिना ऊपर देखे कहा। "ठीक है," ज़ेबा उठी। उसने देखा कि जान्हवी अपने लिए चावल की एक और प्लेट और दूध का एक और कप पहले ही ले आई थी। तभी उसे याद आया कि उसने अभी तक बकरी का दूध चखा ही नहीं था। चावल में इतनी डूबी हुई थी कि बाकी सब भूल गई थी।</w:t>
      </w:r>
      <w:r>
        <w:t xml:space="preserve"> </w:t>
      </w:r>
      <w:r>
        <w:rPr>
          <w:b w:val="0"/>
          <w:i w:val="0"/>
        </w:rPr>
        <w:t>उसने कप होंठों से लगाया और ये देखकर खुश हुई कि दूध अभी भी गर्म था। दूध की गहरी खुशबू आई, साथ में वो अलग सी महक भी—जिससे साफ लगता है किस जानवर का दूध है। फिर उसने एक ही घूँट में पूरा कप गटक दिया। मज़ा ऐसा कि आँखें अपने आप बंद हो गईं। जान्हवी ये चावल और दूध</w:t>
      </w:r>
      <w:r>
        <w:t xml:space="preserve"> </w:t>
      </w:r>
      <w:r>
        <w:rPr>
          <w:b w:val="0"/>
          <w:i w:val="0"/>
        </w:rPr>
        <w:t>पहले भी खा-पी चुकी थी, इसलिए वो ज़ेबा जितनी बहक नहीं रही थी; ज़ेबा तो पूरे experience में डूब गई थी। उसने धीरे से टोका, "सिर्फ एक और serving बची है चावल की। अगर एक और portion चाहिए तो जल्दी कर, वरना खत्म हो जाएगा।"</w:t>
      </w:r>
      <w:r>
        <w:t xml:space="preserve"> </w:t>
      </w:r>
      <w:r>
        <w:rPr>
          <w:b w:val="0"/>
          <w:i w:val="0"/>
        </w:rPr>
        <w:t>जान्हवी की बात सुनते ही ज़ेबा हकीकत में लौटी। वो तेज़ी से काउंटर की तरफ भागी और प्लेट फिर से भर ली। बकरी का दूध खत्म हो चुका था, तो उसने गाय का दूध डाल लिया। प्लेट नीचे रखते ही उसने देखा—जान्हवी बहुत धीरे-धीरे खा रही थी। एक पल में समझ गई—क्योंकि खाना limited है, तो वो स्लो खा रही है ताकि हर कौर का पूरा मज़ा ले सके। जब तक दोनों ने खाना खत्म किया, उन्हें किसी के सिसकने की हल्की आवाज़ सुनाई दी। वो चलकर समीर के पास गईं और चौंक गईं—वो रो रहा था। "तुम रो क्यों रहे हो?" ज़ेबा ने पूछा। "ये बहुत ज़्यादा delicious है," वो सिसकते हुए बोला। दोनों हैरान। "हाँ, delicious तो है," जान्हवी बोली, "पर रोना किस बात का?" "मैं कल जा रहा हूँ," समीर उदास हो गया। "छह महीने के लिए बाहर रहूँगा। ये जानना ही बुरा था कि मैं ज़ेबा को छह महीने नहीं देख पाऊँगा, पर अब ये चावल खा लिए हैं तो डर है, वापसी तक किसी और खाने का मज़ा ही नहीं ले पाऊँगा।"</w:t>
      </w:r>
      <w:r>
        <w:t xml:space="preserve"> </w:t>
      </w:r>
      <w:r>
        <w:rPr>
          <w:b w:val="0"/>
          <w:i w:val="0"/>
        </w:rPr>
        <w:t>ज़ेबा ने आँखें घुमाईं। "तुम्हें कोई ज़बरदस्ती भेज नहीं रहा, है ना? तुमने ही तो बोला था नौकरी छोड़ना चाहते हो। Travel नहीं करना है तो छोड़ दो। कुछ और मिल जाएगा।" समीर हमेशा से indecisive था, और ये बात ज़ेबा का दिमाग खराब कर देती थी। इसी वजह से वो समीर की लाइन मारने वाली हर कोशिश से बचती आई थी। उसे ऐसा पार्टनर चाहिए था जिसे पता हो उसे चाहिए क्या। "वैसे भी," जान्हवी बोली, "अगर तुम छह महीने बाहर रहोगे, तो वापस आने तक ज़ेबा को पक्का कोई लड़का मिल जाएगा।" समीर और ज़ेबा ने उसे घूरा, पर लगता है इस बात ने समीर को action लेने पर उकसा दिया। "तो फिर मैं resign कर दूँगा," उसने कहा। "जितने हो सकें उतने चावल अभी खाऊँगा। फिर जाकर अपने boss से बात करूँगा।" जान्हवी अपनी हँसी रोक नहीं पाई—समीर को बहकाना कितना आसान है! ज़ेबा चिढ़ गई; उसे समीर को उकसाना बिल्कुल पसंद नहीं। "Thanks, जान्हवी," उसने कहा, "Thanks a lot." वो कुर्सी पर पीछे झुक गई और दूध का मज़ा लेने लगी।</w:t>
      </w:r>
      <w:r>
        <w:t xml:space="preserve"> </w:t>
      </w:r>
      <w:r>
        <w:rPr>
          <w:b w:val="0"/>
          <w:i w:val="0"/>
        </w:rPr>
        <w:t>"यहाँ सच में सब कुछ उतना ही delicious है जितना तुमने कहा था," उसने जान्हवी से कहा। "Egg Fried Rice जैसी simple चीज़ इतनी complex कैसे लग सकती है? कोई logic ही नहीं बनता।" उसने गहरी साँस ली और दूध का एक घूँट और पिया। "और एक serving के तीन हज़ार तीन सौ साठ रुपये," वो बोली, "मुझे पता है ridiculous है, पर फिर भी मैं पैसे देती रहूँगी। तैंतीस हज़ार छह सौ भी होता ना, तब भी लगता worth it है।" जान्हवी ने सिर हिलाया। "जब मैंने पहली बार खाया था ना, मुझे भी यकीन नहीं हुआ था," वो बोली। "सच में—ये मेरे अब तक के खाए हुए सबसे best चावल हैं।"</w:t>
      </w:r>
      <w:r>
        <w:t xml:space="preserve"> </w:t>
      </w:r>
      <w:r>
        <w:rPr>
          <w:b w:val="0"/>
          <w:i w:val="0"/>
        </w:rPr>
        <w:t>उसी वक़्त दो आदमी दरवाज़ा खोलकर restaurant में दाखिल हुए। "Good morning," एक ने धीरे से कहा। "क्या आप breakfast serve कर रहे हैं?" "Sold out हो गया है," कबीर ने तौलिए से धुले हाथ पोंछते हुए कहा। दोनों चौंक गए। "Sold out?" दूसरे ने कहा। "Well… हमारे लिए कुछ fresh बना सकते हैं?" "माफ़ करना, मेरे पास time नहीं है," कबीर बोला। ज़ेबा और जान्हवी भी उन आदमियों की तरह confuse हो गईं। ऐसा restaurant कहाँ होता है जहाँ Chef बोल दे कि उसके पास time नहीं है! दोनों आदमी frustrated दिखे, पर कुछ बोले बिना मुड़कर चले गए।</w:t>
      </w:r>
      <w:r>
        <w:t xml:space="preserve"> </w:t>
      </w:r>
      <w:r>
        <w:rPr>
          <w:b w:val="0"/>
          <w:i w:val="0"/>
        </w:rPr>
        <w:t>जान्हवी मुस्कुराई। "Owner सिर्फ तब खाना बनाता और बेचता है जब वो अपनी बेटी के लिए बना रहा होता है," वो बोली। "इसके अलावा ना menu है, ना schedule। इसका खाना मिलना खुद में challenge है।" ये सुनकर ज़ेबा का चेहरा उतर गया। वो अचानक serious हो गई। "तुम सही कह रही हो," उसने कहा, "हमें ये पक्का करना होगा कि ये challenge हम जीतें। कल को सबको पता चल गया कि इसका खाना कितना अच्छा है, तो मुश्किल हो जाएगी।" "मतलब?" जान्हवी ने पूछा। उसका तो प्लान उलटा था—कबीर के चावल और दूध के बारे में सबको बताना। इतना irresistible है; दुनिया को पता चलना चाहिए। "सोच," ज़ेबा बोली, "अगर सबको पता चल गया कि यहाँ का खाना कितना delicious है, और owner हर बार limited बनाता है, तो सबके लिए नहीं पड़ेगा। और हो सकता है हमी miss out कर जाएँ।" "तो करते क्या हैं?" जान्हवी घबरा गई। दिमाग में लाइन लगने और फिर Sold out सुनने का डर घूम गया।</w:t>
      </w:r>
      <w:r>
        <w:t xml:space="preserve"> </w:t>
      </w:r>
      <w:r>
        <w:rPr>
          <w:b w:val="0"/>
          <w:i w:val="0"/>
        </w:rPr>
        <w:t>"हमें यहाँ सबसे पहले पहुँचना होगा," ज़ेबा बोली। "और ऐसा तरीका ढूँढना होगा कि हमें बाकी customers पर priority मिले। टेंशन मत ले, मेरे पास एक plan है।" "क्या plan है?" जान्हवी ने पूछा। ज़ेबा मुस्कुराई और झुककर फुसफुसाई, "तू बस owner को थोड़ा impress कर दे—हल्का-सा flirt, बस। न सिर्फ एक प्यारी बेटी वाला cute लड़का मिलेगा, हम जब चाहें तब amazing खाना भी खा पाएँगे। उसको देख—काफी handsome है। अच्छा taste, बढ़िया cooking, caring nature—तेरे लिए perfect।" जान्हवी शरमा गई। "क्या बकवास कर रही है?" उसने कहा। "You can't be serious." ज़ेबा मुस्कुराती हुई कबीर की तरफ बढ़ी। "मुझे दिख रहा है idea पसंद आया," वो बोली। "मैं जाकर देखती हूँ वो available है या नहीं, और तेरी थोड़ी तारीफ भी कर दूँ।" "रुक जाओ," जान्हवी फुसफुसाई। "वापस आओ।" उसे खुद समझ नहीं आया क्यों—दिल तेज़ धड़कने लगा। वो इतनी शर्मिंदा हुई कि उधर देख ही नहीं पाई। उसने जानबूझकर पूरा शरीर खिड़की की तरफ मोड़ लिया और बाहर सड़क पर देखने लगी।</w:t>
      </w:r>
      <w:r>
        <w:t xml:space="preserve"> </w:t>
      </w:r>
      <w:r>
        <w:rPr>
          <w:b w:val="0"/>
          <w:i w:val="0"/>
        </w:rPr>
        <w:t>अगर owner की एक बेटी है, तो जान्हवी को लगा उसकी पत्नी भी होगी, और वो किसी का छुपा रिश्ता नहीं बनना चाहती थी। उसे डर था—ज़ेबा अगर कुछ उल्टा-सीधा बोल गई, तो उनके खाने के chances भी खत्म हो सकते हैं। फिर भी, कान उधर लगाए रखे—ताकि अगर बात हद से निकले तो वो बीच में पड़ जाए। खुशकिस्मती से, रिस्क लेने के बावजूद, ज़ेबा का approach काफ़ी subtle रहा। "आपका खाना amazing है," वो कबीर के पास जाकर बोली। "मुझे नहीं लगता मैंने कभी इतना delicious खाना खाया है।" "Thanks," कबीर मुस्कुराया। दूध का आखिरी घूँट पीकर, ईशा ने संतोष से पेट थपथपाया और ज़ेबा की तरफ देखा। "मेरे डैडी सबसे best हैं," उसने कहा। "वो तो हैं, ईशु," ज़ेबा हँसी। "तुम lucky लड़की हो। और तुम कितनी beautiful हो। शर्त है—तुम्हारी मम्मी भी बहुत beautiful होंगी, है ना?" ईशा खिलखिलाई। "हाँ," उसने हाँ में सिर हिलाया। "मम्मी बहुत beautiful हैं।" "एक beautiful बीवी और एक cute सी बच्ची," ज़ेबा ने कबीर से कहा, "आप बहुत lucky हैं। सच में jealousy हो रही है। शादी को कितने साल हो गए?" "मैं married नहीं हूँ," कबीर ने हल्का सिर हिलाया। फिर उसने ईशा को गोद में उठा लिया—लग रहा था वो वहाँ से हटने वाला है। "पर ईशु आपकी बेटी है, है ना?" ज़ेबा ने पूछा। "हाँ, सही है," कबीर ने कहा, और ईशा को काउच पर कार्टून लगाकर बैठाने चला गया।</w:t>
      </w:r>
      <w:r>
        <w:t xml:space="preserve"> </w:t>
      </w:r>
      <w:r>
        <w:rPr>
          <w:b w:val="0"/>
          <w:i w:val="0"/>
        </w:rPr>
        <w:t>ज़ेबा बड़ी excited होकर टेबल पर लौटी। जान्हवी ने शरीर वापस उसकी तरफ घुमा लिया। "सुना तूने?" ज़ेबा फुसफुसाई। "मुझे लग रहा है तेरे पास यहाँ एक chance है। शायद वो divorced हो। अगर हम पत्ते सही खेले, तो जितना चाहें उतना दूध और चावल मिलेंगे।" "बकवास बंद कर!" जान्हवी बोली। "चुपचाप खाना खा। मैं बोल रही हूँ, कोई scene मत बनाना।" "Scene कौन बना रहा है?" ज़ेबा ने आँख दबाई। "वो handsome नहीं है क्या?" मानना पड़ा—जान्हवी को अब वो अच्छा लग रहा था। "पहले नहीं सोचा था," वो बोली, "पर अब दिख रहा है। उसकी cooking बहुत अच्छी है, और वो एक talented pianist भी है। ऐसे आदमी अक्सर नहीं मिलते।" ज़ेबा के चेहरे पर मुस्कान फैल गई। "तो बस फिर—वो handsome, तू beautiful। Perfect match।" "मैं अब तुझसे बात नहीं कर सकती," जान्हवी बोली। "तू सुधर नहीं सकती।"</w:t>
      </w:r>
      <w:r>
        <w:t xml:space="preserve"> </w:t>
      </w:r>
      <w:r>
        <w:rPr>
          <w:b w:val="0"/>
          <w:i w:val="0"/>
        </w:rPr>
        <w:t>तभी समीर ने प्लेट खाली की। सबकी तरह, वो भी इस कमाल के खाने में ऐसा खोया कि आस-पास क्या हो रहा है, ध्यान ही नहीं रहा—जैसे किसी और कमरे में था। "Done!" वो बोला। "That was amazing. Truly amazing. मैं दो और portion खा सकता था।" उसे महसूस हुआ उसका पूरा शरीर तरोताज़ा हो गया है। "तुम अभी और नहीं खा पाओगे," ज़ेबा ने कहा, "खाना सब खत्म हो गया है।" समीर का मुँह उतर गया। "क्या मतलब—खत्म? मेरा पेट अभी भरा नहीं है।" ज़ेबा ने फिर आँखें घुमाईं। "शायद अगर तुम इतना धीरे नहीं खाते तो एक और portion के लिए time मिल जाता," उसने चुभकर कहा। समीर कड़वाहट से हँसा, फिर अचानक उसका expression बदल गया। वो दृढ़ होकर खड़ा हुआ। "चलो," उसने कहा, "मैं अपनी job छोड़ने जा रहा हूँ, और वो भी आज। ज़ेबा के लिए… और Egg Fried Rice के लिए!" ज़ेबा हैरान और थोड़ी impress दिखी, पर फौरन छुपा लिया। "Wow," उसने ताना मारा, "आखिर एक decision ले ही रहे हो।" वो उठी, पर्स से पैसे निकाले और गिने। "Bill, please," उसने कहा। "तुम्हें पता है इसकी कीमत और तुमने क्या खाया है," कबीर ने सिर उठाए बिना कहा, "बस टेबल पर रख दो।" "ठीक है," ज़ेबा ने पैसे टेबल पर रख दिए। "Lunch के लिए कब खुलते हो?" जान्हवी ने पूछा। "बारह के आस-पास," कबीर बोला। "तो हम बारह बजे वापस आएँगे," जान्हवी मुस्कुराई, प्यार से देखा और बाहर की ओर मुड़ गई।</w:t>
      </w:r>
      <w:r>
        <w:t xml:space="preserve"> </w:t>
      </w:r>
      <w:r>
        <w:rPr>
          <w:b w:val="0"/>
          <w:i w:val="0"/>
        </w:rPr>
        <w:t>क्या कबीर सच में single था, या कोई बात छुपी थी?</w:t>
      </w:r>
    </w:p>
    <w:p>
      <w:r>
        <w:rPr>
          <w:b w:val="0"/>
          <w:i w:val="0"/>
        </w:rPr>
        <w:t>क्या जान्हवी ने ज़ेबा वाले plan पर दिल से सोचा था?</w:t>
      </w:r>
    </w:p>
    <w:p>
      <w:r>
        <w:rPr>
          <w:b w:val="0"/>
          <w:i w:val="0"/>
        </w:rPr>
        <w:t>समीर ने वाकई उसी दिन resign कर दिया था?</w:t>
      </w:r>
    </w:p>
    <w:p>
      <w:r>
        <w:rPr>
          <w:b w:val="0"/>
          <w:i w:val="0"/>
        </w:rPr>
        <w:t>जानने के लिए सुनते रहिए Pocket FM!</w:t>
      </w:r>
    </w:p>
    <w:p>
      <w:r>
        <w:br w:type="page"/>
      </w:r>
    </w:p>
    <w:p>
      <w:pPr>
        <w:pStyle w:val="Heading1"/>
      </w:pPr>
      <w:r>
        <w:t>Ep 46 - अदाकार</w:t>
      </w:r>
    </w:p>
    <w:p>
      <w:r>
        <w:rPr>
          <w:b w:val="0"/>
          <w:i w:val="0"/>
        </w:rPr>
        <w:t>कबीर ने Kitchen की सफ़ाई खत्म करके उस Table को साफ़ किया जहाँ जान्हवी और बाकी लोग बैठे थे। उसने नोटों की एक छोटी गड्डी उठाई और बिना गिने ही उसे Cash Drawer में रख दिया। उन तीनों ने मिलकर Egg Fried Rice की पाँच Servings और बकरी के दूध के छह कप पिए थे। ज़ेबा ने Bill से कहीं ज़्यादा पैसे छोड़े थे, जिसमें बीस percent की Tip भी शामिल थी। लेकिन कबीर ने उसे check करने की ज़हमत तक नहीं की। हालांकि उस वक्त उसके पास ज़्यादा पैसे नहीं थे, पर उसे पता था कि जब ज़रूरत होगी तो पैसे आ जाएँगे।</w:t>
      </w:r>
      <w:r>
        <w:t xml:space="preserve"> </w:t>
      </w:r>
      <w:r>
        <w:rPr>
          <w:b w:val="0"/>
          <w:i w:val="0"/>
        </w:rPr>
        <w:t>वो वापस Table साफ़ करने मुड़ा ही था कि उसका Phone बजने लगा। उसने Time देखा। सुबह के सिर्फ़ आठ बजे थे। इतनी सुबह उसे Phone करने वाली सिर्फ़ एक ही इंसान हो सकती थी—Jessica, जो हर रोज़ ईशा से बात करने के लिए Phone करती थी।</w:t>
      </w:r>
      <w:r>
        <w:t xml:space="preserve"> </w:t>
      </w:r>
      <w:r>
        <w:rPr>
          <w:b w:val="0"/>
          <w:i w:val="0"/>
        </w:rPr>
        <w:t>"Hi कबीर, Jessica बोल रही हूँ।" उसकी आवाज़ हमेशा की तरह जादुई थी, लेकिन कबीर उसकी आवाज़ में छिपी थकान को साफ़ महसूस कर सकता था।</w:t>
      </w:r>
      <w:r>
        <w:t xml:space="preserve"> </w:t>
      </w:r>
      <w:r>
        <w:rPr>
          <w:b w:val="0"/>
          <w:i w:val="0"/>
        </w:rPr>
        <w:t>"पता है," उसने सपाट अंदाज़ में कहा। "मैं ईशु को दे रहा हूँ।"</w:t>
      </w:r>
    </w:p>
    <w:p>
      <w:r>
        <w:rPr>
          <w:b w:val="0"/>
          <w:i w:val="0"/>
        </w:rPr>
        <w:t>"तुम हमेशा ऐसे ही रहते हो। तुम्हें मुझसे बात क्यों नहीं करनी?"</w:t>
      </w:r>
    </w:p>
    <w:p>
      <w:r>
        <w:rPr>
          <w:b w:val="0"/>
          <w:i w:val="0"/>
        </w:rPr>
        <w:t>Phone पर कबीर के इस rude behavior से Jessica हमेशा frustrate हो जाती थी। और कबीर, वो हमेशा हैरान रहता था कि Jessica ऐसा सोचती भी क्यों है।</w:t>
      </w:r>
      <w:r>
        <w:t xml:space="preserve"> </w:t>
      </w:r>
      <w:r>
        <w:rPr>
          <w:b w:val="0"/>
          <w:i w:val="0"/>
        </w:rPr>
        <w:t>"तुमने मुझे तो Phone किया नहीं है, है ना? तुम क्या चाहती हो मैं क्या कहूँ?"</w:t>
      </w:r>
    </w:p>
    <w:p>
      <w:r>
        <w:rPr>
          <w:b w:val="0"/>
          <w:i w:val="0"/>
        </w:rPr>
        <w:t>"Fine then! Phone दो ईशु को। मुझे उससे बात करनी है!"</w:t>
      </w:r>
      <w:r>
        <w:t xml:space="preserve"> </w:t>
      </w:r>
      <w:r>
        <w:rPr>
          <w:b w:val="0"/>
          <w:i w:val="0"/>
        </w:rPr>
        <w:t>कबीर ने सिर हिलाया और ईशा की तरफ़ बढ़ा। फिर वो अचानक रुका और एक पल के लिए कुछ सोचा।</w:t>
      </w:r>
      <w:r>
        <w:t xml:space="preserve"> </w:t>
      </w:r>
      <w:r>
        <w:rPr>
          <w:b w:val="0"/>
          <w:i w:val="0"/>
        </w:rPr>
        <w:t>"Music Video का काम कैसा चल रहा है? तुम थकी हुई लग रही हो।"</w:t>
      </w:r>
    </w:p>
    <w:p>
      <w:r>
        <w:rPr>
          <w:b w:val="0"/>
          <w:i w:val="0"/>
        </w:rPr>
        <w:t>"तो तुम मेरी फ़िक्र कर सकते हो।" Jessica की आवाज़ में नरमी आ गई। "हाँ, मैं थकी हुई हूँ। कल रात मैं तीन बजे तक काम कर रही थी और सिर्फ़ चार घंटे सोई हूँ। अभी मुझे फिर से shooting खत्म करने जाना है। सारी filming दस तारीख़ तक पूरी करनी है। ग्यारह को एक दिन का Rest मिलेगा, बारह को Nariman Point पर एक Commercial Performance है और तेरह को मुझे गाने के Final Production को देखने जाना है। ओह, और चौदह को मुझे Press Event में जाना है।"</w:t>
      </w:r>
      <w:r>
        <w:t xml:space="preserve"> </w:t>
      </w:r>
      <w:r>
        <w:rPr>
          <w:b w:val="0"/>
          <w:i w:val="0"/>
        </w:rPr>
        <w:t>कबीर ने हल्की सी त्योरियाँ चढ़ाईं। "इतनी मेहनत करने की ज़रूरत है क्या?"</w:t>
      </w:r>
      <w:r>
        <w:t xml:space="preserve"> </w:t>
      </w:r>
      <w:r>
        <w:rPr>
          <w:b w:val="0"/>
          <w:i w:val="0"/>
        </w:rPr>
        <w:t>उसके नज़रिए से, घर के Studio में कुछ गाने बनाना या एक-दो Concerts करना एक बात थी, लेकिन Jessica तो Music Video, Commercial Appearances, Press Conferences और न जाने किन-किन चीज़ों में खुद को पूरी तरह से झोंक रही थी। अगर उसने वो तेजस-जल न पिया होता, तो शायद उसकी हालत और भी ख़राब हो जाती।</w:t>
      </w:r>
      <w:r>
        <w:t xml:space="preserve"> </w:t>
      </w:r>
      <w:r>
        <w:rPr>
          <w:b w:val="0"/>
          <w:i w:val="0"/>
        </w:rPr>
        <w:t>कबीर के मन में ख़याल आया, ‘वैसे भी, ये Celebrities और पैसा, सब मोह-माया है। जब मुझे मेरी पुरानी दिव्य शक्तियाँ वापस मिल जाएँगी, तो मैं ईशा और Jessica को इस मृत्युलोक से देवलोक ले जाऊँगा। मैं Jessica को पीछे नहीं छोड़ने वाला। मैं हमेशा इस परिवार को एक साथ रखना चाहूँगा।'</w:t>
      </w:r>
      <w:r>
        <w:rPr>
          <w:b w:val="0"/>
          <w:i w:val="0"/>
        </w:rPr>
        <w:t>"Of course मैं हर समय काम नहीं करना चाहती," Jessica ने कहा, जैसे वो उसके मन की बात का जवाब दे रही हो। "मैं ईशु के साथ time spend करना चाहती हूँ, लेकिन मैं नहीं कर सकती। मुझे पैसे कमाने हैं ताकि भविष्य में मैं उसे एक अच्छी Education और बिना किसी चिंता वाली ज़िंदगी दे सकूँ। याद है, मैं पाँच साल से Industry से बाहर हूँ, मुझे अपनी Reputation फिर से बनानी है। आजकल दुनिया इतनी तेज़ी से आगे बढ़ती है कि लोग मुझे लगभग भूल ही चुके हैं, इसलिए मुझे succeed करने के लिए और भी ज़्यादा मेहनत करनी होगी।"</w:t>
      </w:r>
      <w:r>
        <w:t xml:space="preserve"> </w:t>
      </w:r>
      <w:r>
        <w:rPr>
          <w:b w:val="0"/>
          <w:i w:val="0"/>
        </w:rPr>
        <w:t>उस पर बहुत ज़्यादा pressure था, जैसा कि ऐसी situation में किसी पर भी होता। और हाँ, उसे एक अच्छे आदमी के Financial और Emotional Support की चाहत थी। लेकिन उसकी नज़र में, कबीर की Personality और Entertainment Industry को लेकर उसके विचारों के साथ, वो उसके लिए किसी काम का नहीं था।</w:t>
      </w:r>
      <w:r>
        <w:t xml:space="preserve"> </w:t>
      </w:r>
      <w:r>
        <w:rPr>
          <w:b w:val="0"/>
          <w:i w:val="0"/>
        </w:rPr>
        <w:t>कबीर ने एक पल सोचा और जितना हो सके उतना supportive होने की कोशिश की।</w:t>
      </w:r>
      <w:r>
        <w:t xml:space="preserve"> </w:t>
      </w:r>
      <w:r>
        <w:rPr>
          <w:b w:val="0"/>
          <w:i w:val="0"/>
        </w:rPr>
        <w:t>"जब तक तुम अपना अच्छे से ख़याल रखोगी, सब ठीक हो जाएगा। और ईशु के लिए पैसे कमाने की चिंता मत करो। मैं देख लूँगा कि उसे हर वो चीज़ मिले जिसकी उसे कभी भी ज़रूरत होगी।"</w:t>
      </w:r>
    </w:p>
    <w:p>
      <w:r>
        <w:rPr>
          <w:b w:val="0"/>
          <w:i w:val="0"/>
        </w:rPr>
        <w:t>"Thank you," Jessica की आवाज़ फिर से नर्म हो गई, और उसने मुस्कुराते हुए कहा, "ईशु मुझे बताती है कि तुम जो खाना बनाते हो वो बहुत delicious होता है।"</w:t>
      </w:r>
    </w:p>
    <w:p>
      <w:r>
        <w:rPr>
          <w:b w:val="0"/>
          <w:i w:val="0"/>
        </w:rPr>
        <w:t>"हाँ, वो लोग तो यही कहते हैं," कबीर ने जवाब दिया।</w:t>
      </w:r>
      <w:r>
        <w:t xml:space="preserve"> </w:t>
      </w:r>
      <w:r>
        <w:rPr>
          <w:b w:val="0"/>
          <w:i w:val="0"/>
        </w:rPr>
        <w:t>"Well, मुझे खुशी है कि तुमने एक नई Skill सीख ली है।" Jessica हँसते हुए बोली। फिर, जैसे कुछ याद आया हो, उसने कहा, "और ईशु को ये कहना बंद करो कि इंसान चींटियों की तरह होते हैं। उसे समझ नहीं आता कि तुम क्या कह रहे हो। ठीक है, उसे Phone दो। मुझे उससे बात करनी है।"</w:t>
      </w:r>
      <w:r>
        <w:t xml:space="preserve"> </w:t>
      </w:r>
      <w:r>
        <w:rPr>
          <w:b w:val="0"/>
          <w:i w:val="0"/>
        </w:rPr>
        <w:t>कबीर ने Phone कार्टून देख रही ईशा को थमा दिया। अपनी माँ की आवाज़ सुनते ही उसने TV देखना बंद कर दिया और चहकते हुए बातें करने लगी। उन्होंने लगभग आधे घंटे तक बात की, जब तक कि Jessica को काम पर नहीं जाना पड़ा। ईशा ने goodbye कहा और वापस अपने कार्टून देखने लगी।</w:t>
      </w:r>
      <w:r>
        <w:t xml:space="preserve"> </w:t>
      </w:r>
      <w:r>
        <w:rPr>
          <w:b w:val="0"/>
          <w:i w:val="0"/>
        </w:rPr>
        <w:t>पूरी सुबह, एक दर्जन से ज़्यादा लोग restaurant में खाना खाने की उम्मीद से आए। Dining Area साफ़-सुथरा दिख रहा था, और बड़ी सी काँच की खिड़की से कमरे की सारी unique सजावट देखी जा सकती थी। Crystal का झूमर, शानदार Grand Piano और stylish बार और किचन, ये सब मिलकर सड़क पर चलते लोगों को अंदर खींच लाते थे। लेकिन कबीर खाना नहीं बना रहा था, इसलिए वे केवल निराश होकर वापस जा सकते थे। एक और भूखे Group को वापस भेजने के बाद, उसने फैसला किया कि इसका एकमात्र Solution यही है कि बाहर एक Sign लगा दिया जाए। उस Sign पर साफ़-साफ़ लिखा था कि दिन में तीन बार खाना मिलेगा—Breakfast सात से आठ के बीच, Lunch बारह से एक के बीच, और Dinner छह से सात के बीच—लेकिन restaurant हफ़्ते के हर दिन नहीं खुलेगा। Menu में Egg Fried Rice था जिसकी क़ीमत बारह हजार रुपये था, गाय का दूध चौबीस सौ रुपये का, और कभी-कभी बकरी का दूध भी चौबीस सौ रुपये का मिलता था।</w:t>
      </w:r>
      <w:r>
        <w:t xml:space="preserve"> </w:t>
      </w:r>
      <w:r>
        <w:rPr>
          <w:b w:val="0"/>
          <w:i w:val="0"/>
        </w:rPr>
        <w:t>जो भी उस Sign को पढ़ने के लिए रुकता, उसे ये मज़ाक लगता था। कुछ हद तक अजीब timing की वजह से, लेकिन ज़्यादातर क़ीमतों की वजह से। कोई भी चावल और दूध के लिए इतनी ज़्यादा क़ीमत चुकाने को तैयार नहीं था। जब कबीर ने पहली बार Sign बाहर लगाया, तो बगल वाले restaurant की एक waitress उसे देखने आई। वो हँसते-हँसते अपने restaurant में लौटी।</w:t>
      </w:r>
      <w:r>
        <w:t xml:space="preserve"> </w:t>
      </w:r>
      <w:r>
        <w:rPr>
          <w:b w:val="0"/>
          <w:i w:val="0"/>
        </w:rPr>
        <w:t>उसी समय, देव के घर पर, देव और रजत, देव के लिए कुछ नए गाने चुनने की कोशिश कर रहे थे। लेकिन काम ठीक से नहीं हो रहा था।</w:t>
      </w:r>
      <w:r>
        <w:t xml:space="preserve"> </w:t>
      </w:r>
      <w:r>
        <w:rPr>
          <w:b w:val="0"/>
          <w:i w:val="0"/>
        </w:rPr>
        <w:t>"ये किस तरह का कचरा है?" रजत ने गुस्से में अपने Headphones उतारते हुए कहा। "ऐसा लग रहा है जैसे लोगों ने बस random गाने मुझे भेज दिए हैं, बिना ये सोचे कि वे तुम्हारे लिए suitable होंगे भी या नहीं। पिछला गाना जो मैंने सुना, वो तो पूरा भी नहीं था। क्या ये लोग मेरे साथ कोई game खेल रहे हैं?"</w:t>
      </w:r>
    </w:p>
    <w:p>
      <w:r>
        <w:rPr>
          <w:b w:val="0"/>
          <w:i w:val="0"/>
        </w:rPr>
        <w:t>"एक Break ले लो," देव ने कहा। "मैं दोपहर में कुछ गाने सुन लूँगा। अगर तुम ऐसे ही लगे रहे, तो मुझे लगता है कि तुम पागल हो जाओगे।"</w:t>
      </w:r>
    </w:p>
    <w:p>
      <w:r>
        <w:rPr>
          <w:b w:val="0"/>
          <w:i w:val="0"/>
        </w:rPr>
        <w:t>"पागल तो नहीं, पर मैं भूख से ज़रूर पागल हो रहा हूँ।" उसके पेट के गुड़गुड़ाने की ज़ोरदार आवाज़ ने उसकी बात पर मुहर लगा दी। वो खड़ा हुआ और बोला, "मैं जाकर Instant Noodles का एक Bowl ले आता हूँ।"</w:t>
      </w:r>
    </w:p>
    <w:p>
      <w:r>
        <w:rPr>
          <w:b w:val="0"/>
          <w:i w:val="0"/>
        </w:rPr>
        <w:t>"क्यों न हम बाहर खाने चलें? पिछले कुछ दिन बहुत tough रहे हैं। चलो बाहर चलकर एक अच्छा Meal करते हैं।"</w:t>
      </w:r>
      <w:r>
        <w:t xml:space="preserve"> </w:t>
      </w:r>
      <w:r>
        <w:rPr>
          <w:b w:val="0"/>
          <w:i w:val="0"/>
        </w:rPr>
        <w:t>रजत ने सिर हिलाया। "हमारे पास उसके लिए time नहीं है। Concert में ज़्यादा समय नहीं बचा है और हमें अभी भी गाने चुनने हैं। मैं उनमें से किसी को भी skip नहीं करने वाला। जब काम खत्म हो जाएगा, तब हम बाहर जा सकते हैं।"</w:t>
      </w:r>
      <w:r>
        <w:t xml:space="preserve"> </w:t>
      </w:r>
      <w:r>
        <w:rPr>
          <w:b w:val="0"/>
          <w:i w:val="0"/>
        </w:rPr>
        <w:t>हालांकि endorsements और public appearances वापस मिलने का अभी कोई chance नहीं था, लेकिन public opinion बदलता हुआ लग रहा था। देव के fans उसे ज़्यादा support कर रहे थे, और पिछले कुछ दिनों में, रजत ने उसे अपने social media posts के replies को scroll करते हुए मुस्कुराते हुए भी देखा था। भविष्य के लिए एक असली राहत और उम्मीद की भावना थी।</w:t>
      </w:r>
      <w:r>
        <w:t xml:space="preserve"> </w:t>
      </w:r>
      <w:r>
        <w:rPr>
          <w:b w:val="0"/>
          <w:i w:val="0"/>
        </w:rPr>
        <w:t>"तो फिर मैं कुछ खाना order कर देता हूँ," देव ने ज़ोर दिया। "सिर्फ़ instant ramen मत खाओ।" उसने अपना गिटार नीचे रखा और delivery app खोलने के लिए अपना Phone निकाला।</w:t>
      </w:r>
      <w:r>
        <w:t xml:space="preserve"> </w:t>
      </w:r>
      <w:r>
        <w:rPr>
          <w:b w:val="0"/>
          <w:i w:val="0"/>
        </w:rPr>
        <w:t>"Fine," रजत ने कहा। "दो Steaks मँगवा लो—Medium—और थोड़े Fries. और एक Dessert भी।" वो वापस बैठ गया और फिर से Headphones उठा लिए। अपने manager के रूखे जवाब पर देव हँस पड़ा। रजत चार साल से ज़्यादा समय से उसके साथ था। उसने हमेशा देव के भले के लिए बहुत मेहनत की थी और देव के साथ उसका Personal Relationship भी बहुत अच्छा था, इसलिए वे कभी-कभी मज़ाक कर लेते थे। देव इतनी सी बेरुखी बर्दाश्त कर सकता था।</w:t>
      </w:r>
      <w:r>
        <w:t xml:space="preserve"> </w:t>
      </w:r>
      <w:r>
        <w:rPr>
          <w:b w:val="0"/>
          <w:i w:val="0"/>
        </w:rPr>
        <w:t>रजत ने Headphones पहने, फिर से कंप्यूटर स्क्रीन पर देखा, और अपने Mailbox में अगला Message खोला। गाने का नाम था "अदाकार"।</w:t>
      </w:r>
      <w:r>
        <w:t xml:space="preserve"> </w:t>
      </w:r>
      <w:r>
        <w:rPr>
          <w:b w:val="0"/>
          <w:i w:val="0"/>
        </w:rPr>
        <w:t>रजत ने Description पढ़ते हुए सोचा, ‘Title तो ठीक है, पर गाना शायद बकवास ही होगा।' ये मुख्य रूप से piano के लिए था, हालाँकि इसमें दूसरे instrumental tracks पहले से ही शामिल थे। कोई vocal track नहीं था, लेकिन उन्होंने lyrics एक attachment के रूप में भेजे थे।</w:t>
      </w:r>
      <w:r>
        <w:t xml:space="preserve"> </w:t>
      </w:r>
      <w:r>
        <w:rPr>
          <w:b w:val="0"/>
          <w:i w:val="0"/>
        </w:rPr>
        <w:t>"ये लोग इसके लिए बारह लाख रुपये मांग रहे हैं! लोग पागल हो गए हैं।"</w:t>
      </w:r>
      <w:r>
        <w:t xml:space="preserve"> </w:t>
      </w:r>
      <w:r>
        <w:rPr>
          <w:b w:val="0"/>
          <w:i w:val="0"/>
        </w:rPr>
        <w:t>आमतौर पर, एक गाने की income में से, creator को royalties का पाँच परसेंट मिलता था, सिंगर को बीस से चालीस परसेंट और बाकी record company को जाता था। हालाँकि, piracy की वजह से, मुनाफ़ा उतना ज़्यादा नहीं होता था, और कभी-कभी अच्छे गानों के पूरे copyright सात से दस लाख में खरीद लिए जाते थे, लेकिन इससे ज़्यादा क़ीमत पर सिर्फ़ Top Producers के सबसे बेहतरीन गाने ही बिकते थे। जहाँ तक Top Producers की बात है, रजत सालों से इस Business में था और वो उन सभी को जानता था। ये कबीर सिंह जो भी था, वो उनमें से एक नहीं था। एक Newcomer का बारह लाख रुपये माँगना, रजत के लिए एक मज़ाक था।</w:t>
      </w:r>
      <w:r>
        <w:t xml:space="preserve"> </w:t>
      </w:r>
      <w:r>
        <w:rPr>
          <w:b w:val="0"/>
          <w:i w:val="0"/>
        </w:rPr>
        <w:t>"इसे Speakers पर लगाओ। मुझे भी सुनना है।"</w:t>
      </w:r>
      <w:r>
        <w:t xml:space="preserve"> </w:t>
      </w:r>
      <w:r>
        <w:rPr>
          <w:b w:val="0"/>
          <w:i w:val="0"/>
        </w:rPr>
        <w:t>रजत ने अपने Headphones disconnect किए, Speakers लगाए, और play दबाया। एक गंभीर लेकिन सुरीली piano की धुन तुरंत बजने लगी। रजत ने हैरानी से देव की तरफ़ देखा।</w:t>
      </w:r>
      <w:r>
        <w:t xml:space="preserve"> </w:t>
      </w:r>
      <w:r>
        <w:rPr>
          <w:b w:val="0"/>
          <w:i w:val="0"/>
        </w:rPr>
        <w:t>"Interesting!"</w:t>
      </w:r>
      <w:r>
        <w:t xml:space="preserve"> </w:t>
      </w:r>
      <w:r>
        <w:rPr>
          <w:b w:val="0"/>
          <w:i w:val="0"/>
        </w:rPr>
        <w:t>दोनों आदमियों ने अपनी आँखें बंद करके पूरे गाने को शुरू से अंत तक ध्यान से सुना। ये लगभग मंत्रमुग्ध कर देने वाला था।</w:t>
      </w:r>
      <w:r>
        <w:t xml:space="preserve"> </w:t>
      </w:r>
      <w:r>
        <w:rPr>
          <w:b w:val="0"/>
          <w:i w:val="0"/>
        </w:rPr>
        <w:t>"Finally कुछ ऐसा सुनने को मिला जो काफी अच्छा लग रहा है। चलो इसे एक बार और सुनते हैं।"</w:t>
      </w:r>
      <w:r>
        <w:t xml:space="preserve"> </w:t>
      </w:r>
      <w:r>
        <w:rPr>
          <w:b w:val="0"/>
          <w:i w:val="0"/>
        </w:rPr>
        <w:t>उन्होंने फिर से सुना और उत्साह से एक-दूसरे की तरफ़ देखा।</w:t>
      </w:r>
      <w:r>
        <w:t xml:space="preserve"> </w:t>
      </w:r>
      <w:r>
        <w:rPr>
          <w:b w:val="0"/>
          <w:i w:val="0"/>
        </w:rPr>
        <w:t>"ये अच्छा है," देव ने कहा। "ये सच में बहुत अच्छा है। क्या इसका कोई Vocal Track है?"</w:t>
      </w:r>
    </w:p>
    <w:p>
      <w:r>
        <w:rPr>
          <w:b w:val="0"/>
          <w:i w:val="0"/>
        </w:rPr>
        <w:t>"कोई Vocal Track नहीं है," रजत ने कहा। "लेकिन मेरे पास यहाँ Lyrics हैं। देखो ज़रा।"</w:t>
      </w:r>
      <w:r>
        <w:t xml:space="preserve"> </w:t>
      </w:r>
      <w:r>
        <w:rPr>
          <w:b w:val="0"/>
          <w:i w:val="0"/>
        </w:rPr>
        <w:t>देव आगे झुका और गाने के Lyrics पढ़ने लगा। वे सब कुछ simple रखने, ज़्यादा emotional न होने और ज़िंदगी की छोटी-छोटी बातों का बतंगड़ न बनाने के बारे में थे। रजत और भी ज़्यादा उत्साहित होने लगा था।</w:t>
      </w:r>
      <w:r>
        <w:t xml:space="preserve"> </w:t>
      </w:r>
      <w:r>
        <w:rPr>
          <w:b w:val="0"/>
          <w:i w:val="0"/>
        </w:rPr>
        <w:t>"ये Lyrics सच में बहुत अच्छे हैं। असल में, ये great हैं। मुझे लगता है कि ये गाना तुम्हारे लिए perfect हो सकता है।"</w:t>
      </w:r>
    </w:p>
    <w:p>
      <w:r>
        <w:rPr>
          <w:b w:val="0"/>
          <w:i w:val="0"/>
        </w:rPr>
        <w:t>"‘अदाकार,' हं?" देव ने अनमने ढंग से कहा। वो दूर कहीं घूर रहा था, जैसे मन में संभावनाओं की तस्वीर बना रहा हो। "हाँ। यही वो गाना है जो मुझे चाहिए।"</w:t>
      </w:r>
      <w:r>
        <w:t xml:space="preserve"> </w:t>
      </w:r>
      <w:r>
        <w:rPr>
          <w:b w:val="0"/>
          <w:i w:val="0"/>
        </w:rPr>
        <w:t>क्या देव और रजत, कबीर का लिखा महंगा गाना खरीद लेंगे?</w:t>
      </w:r>
    </w:p>
    <w:p>
      <w:r>
        <w:rPr>
          <w:b w:val="0"/>
          <w:i w:val="0"/>
        </w:rPr>
        <w:t>इस एक गाने से देव की किस्मत कैसे पलटने वाली है?</w:t>
      </w:r>
    </w:p>
    <w:p>
      <w:r>
        <w:rPr>
          <w:b w:val="0"/>
          <w:i w:val="0"/>
        </w:rPr>
        <w:t>जानने के लिए सुनते रहिए Pocket FM</w:t>
      </w:r>
    </w:p>
    <w:p>
      <w:r>
        <w:br w:type="page"/>
      </w:r>
    </w:p>
    <w:p>
      <w:pPr>
        <w:pStyle w:val="Heading1"/>
      </w:pPr>
      <w:r>
        <w:t>Ep 47 - बहुमुखी प्रतिभा का धनी</w:t>
      </w:r>
    </w:p>
    <w:p>
      <w:r>
        <w:rPr>
          <w:b w:val="0"/>
          <w:i w:val="0"/>
        </w:rPr>
        <w:t>देव और रजत उस track को बार-बार सुन रहे थे। यहाँ तक कि जब delivery man उनका खाना लेकर दरवाज़े पर आया, तब भी रजत उस गाने से हटने को तैयार नहीं था। उसने खाना side में रखा, उसे छुआ तक नहीं, और वापस headphones लगाकर उसे सुनने लगा।</w:t>
      </w:r>
      <w:r>
        <w:t xml:space="preserve"> </w:t>
      </w:r>
      <w:r>
        <w:rPr>
          <w:b w:val="0"/>
          <w:i w:val="0"/>
        </w:rPr>
        <w:t>ये साफ़ था कि गाने ने उन दोनों पर जादू कर दिया था, इस हद तक कि वो ये भी भूल गए थे कि उन्हें कितनी भूख लगी है।</w:t>
      </w:r>
      <w:r>
        <w:t xml:space="preserve"> </w:t>
      </w:r>
      <w:r>
        <w:rPr>
          <w:b w:val="0"/>
          <w:i w:val="0"/>
        </w:rPr>
        <w:t>करीब एक घंटे बाद देव ने आखिरकार microphone उठाया और गाना शुरू किया। जैसे ही गाने में lyrics जुड़े, रजत अपनी कुर्सी में और धंस गया। उस गाने में अब एक नई गहराई आ गई थी, जिसे वो दोनों अब तक महसूस कर पा रहे थे। देव की गहरी आवाज़ ने lyrics में जान डाल दी थी, ऐसा लग रहा था जैसे वो उसके अपने ही experiences हों।</w:t>
      </w:r>
      <w:r>
        <w:t xml:space="preserve"> </w:t>
      </w:r>
      <w:r>
        <w:rPr>
          <w:b w:val="0"/>
          <w:i w:val="0"/>
        </w:rPr>
        <w:t>यही तो एक वजह थी कि उसके गाने इतने popular हुआ करते थे। अपने experiences और natural talent की वजह से, जब उसने पहली बार गाना गाया, तो वो almost perfect था। लेकिन वो वहाँ रुकना नहीं चाहता था। वो उसे बार-बार गाता रहा।</w:t>
      </w:r>
      <w:r>
        <w:t xml:space="preserve"> </w:t>
      </w:r>
      <w:r>
        <w:rPr>
          <w:b w:val="0"/>
          <w:i w:val="0"/>
        </w:rPr>
        <w:t>करीब एक घंटे तक गाने के बाद, देव आखिरकार रुका। उसका चेहरा excitement से चमक रहा था। "रजत, कबीर सिंह को contact करो। मैं चाहता हूँ कि वो personally इस गाने पर consult करे। मैं चाहता हूँ कि concert में पहली बार perform करते वक्त ये गाना एकदम perfect हो।"</w:t>
      </w:r>
      <w:r>
        <w:t xml:space="preserve"> </w:t>
      </w:r>
      <w:r>
        <w:rPr>
          <w:b w:val="0"/>
          <w:i w:val="0"/>
        </w:rPr>
        <w:t>रजत ने तुरंत कबीर को एक email भेजा, और फिर वो और देव एक-दूसरे को देखकर मुस्कुराए। तभी उन्हें याद आया कि उन्हें कितनी भूख लगी थी। उन्होंने अपना खाना खोला और उसे ठंडा ही खा लिया।</w:t>
      </w:r>
      <w:r>
        <w:t xml:space="preserve"> </w:t>
      </w:r>
      <w:r>
        <w:rPr>
          <w:b w:val="0"/>
          <w:i w:val="0"/>
        </w:rPr>
        <w:t>**</w:t>
      </w:r>
      <w:r>
        <w:t xml:space="preserve"> </w:t>
      </w:r>
      <w:r>
        <w:rPr>
          <w:b w:val="0"/>
          <w:i w:val="0"/>
        </w:rPr>
        <w:t>ईशु's Cafe में सब कुछ शांत और सुकून भरा था। कबीर आराम से ईशा के साथ खेल रहा था, और पूरा cafe जैसे बस उन्हीं का था। लेकिन दोपहर से ठीक पहले जान्हवी, ज़ेबा और समीर वहाँ आ धमके।</w:t>
      </w:r>
      <w:r>
        <w:t xml:space="preserve"> </w:t>
      </w:r>
      <w:r>
        <w:rPr>
          <w:b w:val="0"/>
          <w:i w:val="0"/>
        </w:rPr>
        <w:t>समीर दरवाज़े से अंदर आते हुए ज़ोर-ज़ोर से हँस रहा था। "क्या दिन था," उसने कहा, "Life में मुझे कभी इतनी खुशी नहीं हुई जितनी आज अपना resignation देने में हुई है। तुम्हें मेरे boss का चेहरा देखना चाहिए था। वो आदमी हमेशा मुझ पर रौब झाड़ता रहता था।"</w:t>
      </w:r>
      <w:r>
        <w:t xml:space="preserve"> </w:t>
      </w:r>
      <w:r>
        <w:rPr>
          <w:b w:val="0"/>
          <w:i w:val="0"/>
        </w:rPr>
        <w:t>उसने बैठते ही कबीर को greet किया और फिर बोला, "तुम्हें lunch के लिए breakfast से ज़्यादा खाना बनाना होगा। मुझे कम से कम दो portions तो लगेंगे ही। आज सुबह ये लालची औरतें  मेरा पेट भरने से पहले ही सब चट कर गईं।"</w:t>
      </w:r>
    </w:p>
    <w:p>
      <w:r>
        <w:rPr>
          <w:b w:val="0"/>
          <w:i w:val="0"/>
        </w:rPr>
        <w:t>"Rice pot में एक बार में उतना ही चावल बन सकता है," कबीर ने हँसते हुए जवाब दिया।</w:t>
      </w:r>
      <w:r>
        <w:t xml:space="preserve"> </w:t>
      </w:r>
      <w:r>
        <w:rPr>
          <w:b w:val="0"/>
          <w:i w:val="0"/>
        </w:rPr>
        <w:t>ईशा ज़्यादा नहीं खाती थी, इसलिए सारा खाना वहाँ मौजूद चार लोगों के लिए ही था। उस सुबह breakfast में, कबीर ने एक portion खाया था, जान्हवी और ज़ेबा ने दो-दो, और समीर ने एक portion खाया था। ईशा ने मुश्किल से आधा portion खाया होगा। यानी कुल साढ़े छह portion बने थे, जो कबीर के लिए एक बार में बनाने के हिसाब से काफ़ी था।</w:t>
      </w:r>
      <w:r>
        <w:t xml:space="preserve"> </w:t>
      </w:r>
      <w:r>
        <w:rPr>
          <w:b w:val="0"/>
          <w:i w:val="0"/>
        </w:rPr>
        <w:t>और वो इससे काफ़ी खुश था। वो किसी professional restaurant में काम नहीं करना चाहता था, जहाँ उसे घंटों गर्म चूल्हे के पास खटना पड़ता। इस cafe को खोलने का मकसद बस इतना था कि ईशा के पास खाने और रहने के लिए एक जगह हो, और customers को पैसे लेकर खाना बेचना तो बस बाद की बात थी।</w:t>
      </w:r>
      <w:r>
        <w:t xml:space="preserve"> </w:t>
      </w:r>
      <w:r>
        <w:rPr>
          <w:b w:val="0"/>
          <w:i w:val="0"/>
        </w:rPr>
        <w:t>जहाँ तक खाना बेचकर पैसे कमाने की बात थी, कबीर ने इस बारे में सोचा भी नहीं था। अगर उसने सोचा होता, तो ये restaurant शायद महीने का एक करोड़ बीस लाख रुपये से भी ज़्यादा कमा सकता था।</w:t>
      </w:r>
      <w:r>
        <w:t xml:space="preserve"> </w:t>
      </w:r>
      <w:r>
        <w:rPr>
          <w:b w:val="0"/>
          <w:i w:val="0"/>
        </w:rPr>
        <w:t>कबीर से खाने की limited supply के बारे में सुनने के बाद, जान्हवी ने तुरंत अपने दोस्तों पर अपने rules चलाने शुरू कर दिए। "मैं तुम लोगों को अभी बता देती हूँ," उसने कहा, "मुझे हमेशा दो portions मिलेंगे। मैं ही तुम लोगों को यहाँ लेकर आई हूँ, और ये बात भूलना मत।"</w:t>
      </w:r>
      <w:r>
        <w:t xml:space="preserve"> </w:t>
      </w:r>
      <w:r>
        <w:rPr>
          <w:b w:val="0"/>
          <w:i w:val="0"/>
        </w:rPr>
        <w:t>ज़ेबा ने समझदारी से सिर हिलाया। वो मुड़ी और माफ़ी मांगने के अंदाज़ में समीर के कंधे पर थपथपाया। "तो इसका मतलब है कि समीर के लिए सिर्फ़ एक portion," उसने कहा, "Sorry, समीर।"</w:t>
      </w:r>
    </w:p>
    <w:p>
      <w:r>
        <w:rPr>
          <w:b w:val="0"/>
          <w:i w:val="0"/>
        </w:rPr>
        <w:t>"क्यों?" उसने कहा। "ये fair नहीं है। तुमने सुबह दो portions खाए थे।"</w:t>
      </w:r>
      <w:r>
        <w:t xml:space="preserve"> </w:t>
      </w:r>
      <w:r>
        <w:rPr>
          <w:b w:val="0"/>
          <w:i w:val="0"/>
        </w:rPr>
        <w:t>ज़ेबा ने उसे घूरकर देखा। "और बस, rule set हो गया है," उसने जवाब दिया।</w:t>
      </w:r>
      <w:r>
        <w:t xml:space="preserve"> </w:t>
      </w:r>
      <w:r>
        <w:rPr>
          <w:b w:val="0"/>
          <w:i w:val="0"/>
        </w:rPr>
        <w:t>"अरे, पर हम share करने का कोई रास्ता निकाल सकते हैं," उसने गिड़गिड़ाते हुए कहा।</w:t>
      </w:r>
      <w:r>
        <w:t xml:space="preserve"> </w:t>
      </w:r>
      <w:r>
        <w:rPr>
          <w:b w:val="0"/>
          <w:i w:val="0"/>
        </w:rPr>
        <w:t>"No way!" दोनों औरतें एक साथ बोलीं।</w:t>
      </w:r>
      <w:r>
        <w:t xml:space="preserve"> </w:t>
      </w:r>
      <w:r>
        <w:rPr>
          <w:b w:val="0"/>
          <w:i w:val="0"/>
        </w:rPr>
        <w:t>उनके tone ने समीर को साफ़ बता दिया कि अब किसी भी तरह की गुंजाइश नहीं बची है, इसलिए बेहतर यही है कि वो हार मान ले। जान्हवी एक अमीर घर से थी और उसे अपनी मनमानी करने की आदत थी। वहीं ज़ेबा ताइक्वांडो में black belt थी। समीर उन दोनों में से किसी से भी पंगा नहीं लेने वाला था। वो table पर मायूस होकर बैठा उन दोनों औरतों की ख़ुशी भरी बातें सुनता रहा, जब तक कि ईशा खाने के लिए नीचे नहीं आ गई। तब जान्हवी और ज़ेबा का ध्यान उसकी तरफ़ चला गया। समीर पर किसी ने ज़्यादा ध्यान नहीं दिया।</w:t>
      </w:r>
      <w:r>
        <w:t xml:space="preserve"> </w:t>
      </w:r>
      <w:r>
        <w:rPr>
          <w:b w:val="0"/>
          <w:i w:val="0"/>
        </w:rPr>
        <w:t>खाना तैयार होते ही कबीर अपने और ईशु के लिए कटोरे लेकर एक बड़ी गोल table पर आ गया। बिना कुछ कहे, जान्हवी और ज़ेबा खुद खाना परोसने के लिए counter की तरफ़ बढ़ गईं। एक बार फिर, वो जो देख रही थीं उससे बेहद खुश थीं। किसी भी तरह की misunderstanding से बचने के लिए, उनमें से हर एक ने अपने दोनों portions एक ही बार में ले लिए और गर्व से उदास बैठे समीर को देखा। फिर वो शान से अपनी table पर लौट आईं ताकि अपने मज़ेदार lunch को enjoy कर सकें। समीर ने अपना अकेला portion लिया और भारी कदमों से उनके बगल में आकर बैठ गया।</w:t>
      </w:r>
      <w:r>
        <w:t xml:space="preserve"> </w:t>
      </w:r>
      <w:r>
        <w:rPr>
          <w:b w:val="0"/>
          <w:i w:val="0"/>
        </w:rPr>
        <w:t>जैसे ही ज़ेबा ने खाना शुरू किया, उसने सिर हिलाया और एक गहरी साँस ली। "कोई चीज़ इतनी delicious कैसे हो सकती है?" उसने पूछा। "और अब हम किसी और के हाथ का खाना कैसे खा पाएँगे?"</w:t>
      </w:r>
    </w:p>
    <w:p>
      <w:r>
        <w:rPr>
          <w:b w:val="0"/>
          <w:i w:val="0"/>
        </w:rPr>
        <w:t>"तुम सही कह रही हो," जान्हवी ने कहा, "हम तो गए काम से। और इससे भी बुरा ये है कि ये खाना इतना मज़ेदार है कि मैं जितना हो सकेगा उतना खाऊँगी। मेरा weight बढ़ना तो पक्का है।"</w:t>
      </w:r>
    </w:p>
    <w:p>
      <w:r>
        <w:rPr>
          <w:b w:val="0"/>
          <w:i w:val="0"/>
        </w:rPr>
        <w:t>"खैर, मुझे तो weight बढ़ने की चिंता नहीं करनी पड़ेगी," समीर ने कमज़ोर आवाज़ में कहा। "अगर कुछ होगा तो ये कि मैं सूखकर काँटा हो जाऊँगा।</w:t>
      </w:r>
      <w:r>
        <w:t xml:space="preserve"> </w:t>
      </w:r>
      <w:r>
        <w:rPr>
          <w:b w:val="0"/>
          <w:i w:val="0"/>
        </w:rPr>
        <w:t>शायद तुम दोनों को मेरी तरफ़ थोड़ा तरस दिखाने के बारे में सोचना चाहिए।"</w:t>
      </w:r>
    </w:p>
    <w:p>
      <w:r>
        <w:rPr>
          <w:b w:val="0"/>
          <w:i w:val="0"/>
        </w:rPr>
        <w:t>"No way!" दोनों औरतें फिर से एक साथ चिल्लाईं। वो एक-दूसरे को देखकर ज़ोर-ज़ोर से हँसने लगीं।</w:t>
      </w:r>
      <w:r>
        <w:t xml:space="preserve"> </w:t>
      </w:r>
      <w:r>
        <w:rPr>
          <w:b w:val="0"/>
          <w:i w:val="0"/>
        </w:rPr>
        <w:t>खाने के बाद, जान्हवी ने बड़े आराम से अपने पेट पर हाथ फेरा। चेहरे पर एक ख़ुशी के साथ, वो मुड़ी और तारीफ़ भरी नज़रों से कबीर को देखा। "तुम्हारा खाना इतना delicious क्यों होता है?" उसने पूछा। "Secret ingredient क्या है?"</w:t>
      </w:r>
      <w:r>
        <w:t xml:space="preserve"> </w:t>
      </w:r>
      <w:r>
        <w:rPr>
          <w:b w:val="0"/>
          <w:i w:val="0"/>
        </w:rPr>
        <w:t>कबीर मुस्कुराए बिना नहीं रह सका। "कोई secret नहीं है," उसने कहा। "बस मैं सबसे best ingredients का इस्तेमाल करता हूँ और मैं एक अच्छा cook हूँ। इसीलिए चावल इतने मज़ेदार हैं। वैसे, अगर तुम दो serving खा भी लो, तो तुम्हारा fat नहीं बढ़ेगा। जब तक तुम पूरी दोपहर सोती नहीं रहोगी, तुम ठीक रहोगी।"</w:t>
      </w:r>
      <w:r>
        <w:t xml:space="preserve"> </w:t>
      </w:r>
      <w:r>
        <w:rPr>
          <w:b w:val="0"/>
          <w:i w:val="0"/>
        </w:rPr>
        <w:t>जान्हवी को ये बात थोड़ी बुरी लगी। "मैं बता दूँ कि मेरी lifestyle बहुत active है," उसने कहा। "मैं हर दिन yoga करती हूँ।"</w:t>
      </w:r>
    </w:p>
    <w:p>
      <w:r>
        <w:rPr>
          <w:b w:val="0"/>
          <w:i w:val="0"/>
        </w:rPr>
        <w:t>"ऊह," ज़ेबा ने छेड़ा। "लगता है किसी को प्यार हो गया है।"</w:t>
      </w:r>
      <w:r>
        <w:t xml:space="preserve"> </w:t>
      </w:r>
      <w:r>
        <w:rPr>
          <w:b w:val="0"/>
          <w:i w:val="0"/>
        </w:rPr>
        <w:t>जान्हवी का चेहरा लाल हो गया और उसने अपनी दोस्त की तरफ़ आँखें घुमाईं। फिर उसने कबीर को देखा और कहा, "तुम अब piano क्यों नहीं बजाते?"</w:t>
      </w:r>
      <w:r>
        <w:t xml:space="preserve"> </w:t>
      </w:r>
      <w:r>
        <w:rPr>
          <w:b w:val="0"/>
          <w:i w:val="0"/>
        </w:rPr>
        <w:t>ईशा ने जल्दी से अपने दूध का आख़िरी घूँट पिया। "क्योंकि डैडी तभी बजाते हैं जब मैं चाहती हूँ," उसने कहा।</w:t>
      </w:r>
      <w:r>
        <w:t xml:space="preserve"> </w:t>
      </w:r>
      <w:r>
        <w:rPr>
          <w:b w:val="0"/>
          <w:i w:val="0"/>
        </w:rPr>
        <w:t>"अच्छा?" जान्हवी ने चेहरे पर एक बड़ी मुस्कान के साथ पूछा। "और क्या तुम अभी अपने डैडी को piano बजाते हुए सुनना चाहती हो?"</w:t>
      </w:r>
    </w:p>
    <w:p>
      <w:r>
        <w:rPr>
          <w:b w:val="0"/>
          <w:i w:val="0"/>
        </w:rPr>
        <w:t>"हाँ!" ईशा चिल्लाई। "डैडी, piano बजाइए।"</w:t>
      </w:r>
    </w:p>
    <w:p>
      <w:r>
        <w:rPr>
          <w:b w:val="0"/>
          <w:i w:val="0"/>
        </w:rPr>
        <w:t>"ठीक है," कबीर ने कहा। "सिर्फ़ तुम्हारे लिए।"</w:t>
      </w:r>
      <w:r>
        <w:t xml:space="preserve"> </w:t>
      </w:r>
      <w:r>
        <w:rPr>
          <w:b w:val="0"/>
          <w:i w:val="0"/>
        </w:rPr>
        <w:t>उसने उनकी प्लेटें और कप उठाए और ईशा के पास चला गया, जो उम्मीद में अपनी बाहें फैलाए हुए थी। उसने प्यार से उसे उठाया और फिर उसे grand piano के ठीक बगल में रखी एक छोटी armchair पर बिठा दिया। वो खुद piano के पास बैठा, उसका ढक्कन खोला, मुड़ा और पूछा, "तुम क्या सुनना चाहती हो?"</w:t>
      </w:r>
      <w:r>
        <w:t xml:space="preserve"> </w:t>
      </w:r>
      <w:r>
        <w:rPr>
          <w:b w:val="0"/>
          <w:i w:val="0"/>
        </w:rPr>
        <w:t>जान्हवी ने एक पल के लिए सोचा और फिर excitement से कहा, "'Castle in the Sky'."</w:t>
      </w:r>
      <w:r>
        <w:t xml:space="preserve"> </w:t>
      </w:r>
      <w:r>
        <w:rPr>
          <w:b w:val="0"/>
          <w:i w:val="0"/>
        </w:rPr>
        <w:t>जान्हवी की नज़रों में, कबीर अब एक असली restaurant owner जैसा दिखने लगा था। वो एक impressive आदमी था।</w:t>
      </w:r>
      <w:r>
        <w:t xml:space="preserve"> </w:t>
      </w:r>
      <w:r>
        <w:rPr>
          <w:b w:val="0"/>
          <w:i w:val="0"/>
        </w:rPr>
        <w:t>"ठीक है," कबीर ने कहा। उसने एक second के लिए धीरे से कुछ गुनगुनाया, फिर सिर हिलाया और वापस piano की तरफ़ मुड़ गया।</w:t>
      </w:r>
      <w:r>
        <w:t xml:space="preserve"> </w:t>
      </w:r>
      <w:r>
        <w:rPr>
          <w:b w:val="0"/>
          <w:i w:val="0"/>
        </w:rPr>
        <w:t>"Castle in the Sky" अस्सी के दशक की एक popular animated movie का title song था। ये दो छोटे बच्चों की कहानी थी जो एक mysterious island की यात्रा करते हैं, ताकि आसमान में बसे एक और भी ज़्यादा mysterious महल तक पहुँचने का रास्ता खोज सकें। ये गाना दुनिया भर में अपनी दिल छू लेने वाली धुन के लिए जाना जाता था, जो लोगों की आँखों में आँसू ला देती थी। अपनी release के समय, इसने अनगिनत awards जीते थे।</w:t>
      </w:r>
      <w:r>
        <w:t xml:space="preserve"> </w:t>
      </w:r>
      <w:r>
        <w:rPr>
          <w:b w:val="0"/>
          <w:i w:val="0"/>
        </w:rPr>
        <w:t>"क्या वो सच में piano बजा सकता है?" ज़ेबा ने धीरे से पूछा। "मुझे लगा कि वो piano बस decoration के लिए है।"</w:t>
      </w:r>
      <w:r>
        <w:t xml:space="preserve"> </w:t>
      </w:r>
      <w:r>
        <w:rPr>
          <w:b w:val="0"/>
          <w:i w:val="0"/>
        </w:rPr>
        <w:t>उसने हैरानी से कबीर को देखा। वो उसे उस तरह का आदमी नहीं लगा था जो piano बजा सकता हो। लेकिन फिर, उसने ये भी तो उम्मीद नहीं की थी कि उसका खाना इतना अच्छा होगा। कबीर ने बजाना शुरू किया। उसके सामने कोई music sheet नहीं थी। वो piano को अंदर-बाहर से जानता था और पूरी तरह से धुन सुनकर बजा सकता था। "Castle in the Sky" की जानी-पहचानी धुन पूरे restaurant में गूँजने लगी। हालाँकि, गाने के लगभग आधे रास्ते में, कबीर ने अचानक तेज़ी से बजाना शुरू कर दिया, जिससे उस थोड़े उदास संगीत को एक ज़्यादा खुशनुमा और मज़ेदार feel मिला। उसे सुनने वाले एकदम खो गए थे। समीर, जिसने अभी-अभी अपना Egg Fried Rice ख़त्म किया था, उसने पूरी गंभीरता के साथ अपना चम्मच नीचे रखा। उसने अपने दूध के गिलास से पहला घूँट लिया, और पहली बार संगीत पर ध्यान दिया। उस पल तक, चावल और दूध ही उसकी पूरी दुनिया थे। कबीर को piano बजाते देख, हैरानी के मारे उसके मुँह से दूध निकल गया।</w:t>
      </w:r>
      <w:r>
        <w:t xml:space="preserve"> </w:t>
      </w:r>
      <w:r>
        <w:rPr>
          <w:b w:val="0"/>
          <w:i w:val="0"/>
        </w:rPr>
        <w:t>"That's amazing," उसने कहा। "ये आदमी तो genius है।"</w:t>
      </w:r>
      <w:r>
        <w:t xml:space="preserve"> </w:t>
      </w:r>
      <w:r>
        <w:rPr>
          <w:b w:val="0"/>
          <w:i w:val="0"/>
        </w:rPr>
        <w:t>ज़ेबा ने त्यौरी चढ़ाई और उसे घूरा। "श्श्श," उसने कहा। "इसे साफ़ करो।"</w:t>
      </w:r>
      <w:r>
        <w:t xml:space="preserve"> </w:t>
      </w:r>
      <w:r>
        <w:rPr>
          <w:b w:val="0"/>
          <w:i w:val="0"/>
        </w:rPr>
        <w:t>समीर कपड़ा लेने के लिए counter पर गया, फिर वापस साफ़ करने के लिए आया। जैसे ही उसने फ़र्श पोंछा, उसने ऊपर कबीर को देखा, जो piano बजा रहा था, और खुद को कुछ अनजान एहसासों से घिरा हुआ पाया। वो सोचने लगा, *ये सच में एक handsome आदमी है, और इतना talented भी।*</w:t>
      </w:r>
      <w:r>
        <w:t xml:space="preserve"> </w:t>
      </w:r>
      <w:r>
        <w:rPr>
          <w:b w:val="0"/>
          <w:i w:val="0"/>
        </w:rPr>
        <w:t>"Castle in the Sky" एक शांत लेकिन ख़ुशी भरे अंदाज़ में ख़त्म हुई। जान्हवी, ज़ेबा और समीर ताली बजाए बिना नहीं रह सके।</w:t>
      </w:r>
      <w:r>
        <w:t xml:space="preserve"> </w:t>
      </w:r>
      <w:r>
        <w:rPr>
          <w:b w:val="0"/>
          <w:i w:val="0"/>
        </w:rPr>
        <w:t>"Bravo!" ज़ेबा चिल्लाई।</w:t>
      </w:r>
      <w:r>
        <w:t xml:space="preserve"> </w:t>
      </w:r>
      <w:r>
        <w:rPr>
          <w:b w:val="0"/>
          <w:i w:val="0"/>
        </w:rPr>
        <w:t>"मैंने कहा था न कि वो बहुत अच्छा है," जान्हवी ने गर्व से कहा। समीर ने सहमति में सिर हिलाया।</w:t>
      </w:r>
      <w:r>
        <w:t xml:space="preserve"> </w:t>
      </w:r>
      <w:r>
        <w:rPr>
          <w:b w:val="0"/>
          <w:i w:val="0"/>
        </w:rPr>
        <w:t>"मैंने पहले ऐसा नहीं सोचा था," उसने कहा। "लेकिन अब, मुझे लगता है कि वो awesome है। उससे भी ज़्यादा। मुझे लगता है कि वो सबसे महान pianist है जिसे मैंने कभी सुना है।"</w:t>
      </w:r>
      <w:r>
        <w:t xml:space="preserve"> </w:t>
      </w:r>
      <w:r>
        <w:rPr>
          <w:b w:val="0"/>
          <w:i w:val="0"/>
        </w:rPr>
        <w:t>समीर को कबीर पहले पसंद नहीं था, beach पर जो हुआ था उसकी वजह से, लेकिन restaurant में आने के बाद, उसका mind पूरी तरह से बदल गया था। Egg Fried Rice और दूध ने उसके पेट को जीत लिया था, और इस सुरीले piano piece ने उसके कानों को। अब उसके मन में एक अजीब सा डर बैठ रहा था कि कहीं कबीर उसका दिल भी न जीत ले। वो समझ नहीं पा रहा था कि एक साधारण सा दिखने वाला आदमी इतना powerful कैसे हो सकता है।</w:t>
      </w:r>
      <w:r>
        <w:t xml:space="preserve"> </w:t>
      </w:r>
      <w:r>
        <w:rPr>
          <w:b w:val="0"/>
          <w:i w:val="0"/>
        </w:rPr>
        <w:t>क्या देव को कबीर के इस हुनर के बारे में पता चलेगा? क्या जान्हवी की पसंद अब दीवानगी में बदलने वाली है? और समीर के दिल में ये जो अजीब सा एहसास है, क्या वो किसी नए रिश्ते की शुरुआत है?</w:t>
      </w:r>
    </w:p>
    <w:p>
      <w:r>
        <w:rPr>
          <w:b w:val="0"/>
          <w:i w:val="0"/>
        </w:rPr>
        <w:t>जानने के लिए सुनते रहिए Pocket FM</w:t>
      </w:r>
    </w:p>
    <w:p>
      <w:r>
        <w:br w:type="page"/>
      </w:r>
    </w:p>
    <w:p>
      <w:pPr>
        <w:pStyle w:val="Heading1"/>
      </w:pPr>
      <w:r>
        <w:t>Ep 48 - चींटियां</w:t>
      </w:r>
    </w:p>
    <w:p>
      <w:r>
        <w:rPr>
          <w:b w:val="0"/>
          <w:i w:val="0"/>
        </w:rPr>
        <w:t>Restaurant में वापस शांति छा गई थी। लेकिन उन्हें क्या पता था कि वहाँ कुछ बिन बुलाए और अनचाहे मेहमान आने वाले थे।</w:t>
      </w:r>
      <w:r>
        <w:t xml:space="preserve"> </w:t>
      </w:r>
      <w:r>
        <w:rPr>
          <w:b w:val="0"/>
          <w:i w:val="0"/>
        </w:rPr>
        <w:t>सड़क के आखिर में, एक सफ़ेद SUV, traffic light के हरे होने का इंतज़ार कर रही थी। कार में पाँच लोग थे। सफ़ेद कपड़े पहने driver के अलावा, बाकी चारों ने काली T-shirt पहनी हुई थी और उनके हाथों पर ढेरों tattoos बने हुए थे। वो पूरी तरह से किसी gang के member लग रहे थे। चारों के बाल चटख रंगों में रंगे थे, लेकिन driver के बाल कबीर की तरह ही buzz cut में छोटे-छोटे कटे हुए थे। वो एक handsome नौजवान था, और उसकी आँखों में शांत मगर सख़्त भाव बता रहे थे कि वही उनका in-charge था। उसके साथी जिस तरह उससे बात कर रहे थे, उससे भी यही लग रहा था। उसका नाम मिकी भूटिया था और कुछ ख़ास हलकों में उसे 'Madman' के नाम से जाना जाता था।</w:t>
      </w:r>
    </w:p>
    <w:p>
      <w:r>
        <w:rPr>
          <w:b w:val="0"/>
          <w:i w:val="0"/>
        </w:rPr>
        <w:t>Passenger seat पर बैठे एक हट्टे-कट्टे आदमी ने कहा, "बस कुछ और restaurants बचे हैं, फिर आज का काम ख़त्म।"</w:t>
      </w:r>
      <w:r>
        <w:t xml:space="preserve"> </w:t>
      </w:r>
      <w:r>
        <w:rPr>
          <w:b w:val="0"/>
          <w:i w:val="0"/>
        </w:rPr>
        <w:t>मिकी ने हाँ में सिर हिलाया।</w:t>
      </w:r>
      <w:r>
        <w:t xml:space="preserve"> </w:t>
      </w:r>
      <w:r>
        <w:rPr>
          <w:b w:val="0"/>
          <w:i w:val="0"/>
        </w:rPr>
        <w:t>मिकी के गुर्गों में से एक, जिसके बाल bleach किए हुए थे और जिसका नाम कैलाश था, हँसते हुए बोला, "यार, इस साल हफ़्ता वसूली कितनी easy हो गई है। पिछले साल याद है, जब लोग पैसे देने से मना कर रहे थे? तब ज़्यादा fun आता था। मुझे पसंद है जब वो अकड़ दिखाते हैं। उम्मीद है कि ये आख़िरी कुछ जगहें थोड़ा challenge देंगी, वरना मैं तो bore होकर मर जाऊँगा।"</w:t>
      </w:r>
      <w:r>
        <w:t xml:space="preserve"> </w:t>
      </w:r>
      <w:r>
        <w:rPr>
          <w:b w:val="0"/>
          <w:i w:val="0"/>
        </w:rPr>
        <w:t>कैलाश के बगल में बैठे आदमी ने उसे टोका, "तुझे बस लोगों को मारना आता है। और वो भी तू ठीक से नहीं कर पाता। अगर तेरे पास मिकी भाई की skills का थोड़ा सा भी हिस्सा होता, तो ठीक था, पर तू तो बस एक पतला-सा बेवकूफ़ लगता है।"</w:t>
      </w:r>
      <w:r>
        <w:t xml:space="preserve"> </w:t>
      </w:r>
      <w:r>
        <w:rPr>
          <w:b w:val="0"/>
          <w:i w:val="0"/>
        </w:rPr>
        <w:t>कैलाश हँसा और अपने साथी की पसलियों में ज़ोर से कोहनी मारी। "काश मैं मिकी भाई जितना awesome होता," वो बोला। "लेकिन मैं भी अपना काम चला लेता हूँ। सुन ले, अगर किसी ने भी पैसे देने में आनाकानी की, तो सबसे पहले मैं ही उसकी धुलाई करूँगा और कोई मुझे रोकेगा नहीं।"</w:t>
      </w:r>
    </w:p>
    <w:p>
      <w:r>
        <w:rPr>
          <w:b w:val="0"/>
          <w:i w:val="0"/>
        </w:rPr>
        <w:t>"बस करो," light बदलते ही कार आगे बढ़ाते हुए मिकी ने कहा। "बस पैसे वसूल करो और बकवास बंद करो। अगर लड़ना ही है, तो खारीवाड़ी gang से जाकर लड़ो।"</w:t>
      </w:r>
      <w:r>
        <w:t xml:space="preserve"> </w:t>
      </w:r>
      <w:r>
        <w:rPr>
          <w:b w:val="0"/>
          <w:i w:val="0"/>
        </w:rPr>
        <w:t>कैलाश मुस्कुराया और फुसफुसाया, "खारीवाड़ी वालों से लड़ें, जैसे मिकी भाई लड़े थे? तुम्हें पता है, उन्होंने उनके एक बंदे के दोनों हाथ तोड़ दिए थे और किसी ने कुछ नहीं किया। अगर वो मैं होता, तो अब तक तो मर चुका होता।"</w:t>
      </w:r>
      <w:r>
        <w:t xml:space="preserve"> </w:t>
      </w:r>
      <w:r>
        <w:rPr>
          <w:b w:val="0"/>
          <w:i w:val="0"/>
        </w:rPr>
        <w:t>मिकी ने उसे rearview शीशे से देखा लेकिन कुछ कहा नहीं।</w:t>
      </w:r>
      <w:r>
        <w:t xml:space="preserve"> </w:t>
      </w:r>
      <w:r>
        <w:rPr>
          <w:b w:val="0"/>
          <w:i w:val="0"/>
        </w:rPr>
        <w:t>दो साल पहले, मिकी भूटिया गोवा में जैसे कहीं से आया था और समंदर gang में शामिल हो गया था। लड़ाइयों और underworld के कई operations में खुद को साबित करके, वो जल्दी ही gang leader टोनी टिपरे का भरोसेमंद deputy बन गया। उसकी काबिलियत पर किसी को शक नहीं था। समंदर gang और खारीवाड़ी gang गोवा की जानी-मानी underground ताकतें थीं। और वो एक-दूसरे के जानी दुश्मन थे। खारीवाड़ी gang का दबदबा खारीवाड़ी इलाक़े में था, जबकि समंदर gang दक्षिणी इलाक़े पर राज करती थी।</w:t>
      </w:r>
      <w:r>
        <w:t xml:space="preserve"> </w:t>
      </w:r>
      <w:r>
        <w:rPr>
          <w:b w:val="0"/>
          <w:i w:val="0"/>
        </w:rPr>
        <w:t>दोनों ही underground gang थीं, लेकिन समंदर gang ज़्यादा खतरनाक थी। वो जिस्मफ़रोशी, जुए और drugs के धंधे में थे, और यहाँ तक कि उनकी smuggling की operation भी तेज़ी से बढ़ रही थी।</w:t>
      </w:r>
      <w:r>
        <w:t xml:space="preserve"> </w:t>
      </w:r>
      <w:r>
        <w:rPr>
          <w:b w:val="0"/>
          <w:i w:val="0"/>
        </w:rPr>
        <w:t>जहाँ तक मिकी का सवाल था, वो एक Special Forces का जवान था। कुछ उलझी हुई वजहों से, उसने ग़लती से किसी की जान ले ली थी और दो साल जेल में बिताए थे। सज़ा और भी लंबी हो सकती थी, लेकिन authorities ने उससे contact किया और एक operation में उनकी मदद के बदले उसे आज़ादी और एक नई पहचान देने की offer दी। आज़ादी की क़ीमत थी समंदर gang में शामिल होना और टोनी के किए गए कई जुर्मों के सबूत इकट्ठा करना। फिर, plan ये था कि वो टोनी की जगह ले लेगा और gang को इस तरह चलाएगा कि समंदर gang जिस्मफ़रोशी, जुए और drugs से दूर रहे।</w:t>
      </w:r>
      <w:r>
        <w:t xml:space="preserve"> </w:t>
      </w:r>
      <w:r>
        <w:rPr>
          <w:b w:val="0"/>
          <w:i w:val="0"/>
        </w:rPr>
        <w:t>पिछले दो साल में, मिकी ने कुछ सबूत इकट्ठा किए थे, लेकिन वो टोनी को सलाखों के पीछे डालने के लिए काफ़ी नहीं थे। इस दौरान, मिकी ने ज़रूरी सबूत हासिल करने की उम्मीद में टोनी की girlfriend के साथ रिश्ता बनाकर एक बहुत बड़ा risk भी उठाया था। लेकिन, जैसे ही उसे लगा कि वो सबूत हासिल करने वाला है, वो girlfriend हवा में गायब हो गई और टोनी ने उसे हफ़्ता वसूली के काम पर भेज दिया। मिकी को लग रहा था कि टोनी को ज़रूर कुछ गड़बड़ का एहसास हो गया होगा। वैसे भी, उस point पर, पीछे हटने का कोई रास्ता नहीं था। वो बस तब तक टोनी के लिए मेहनत कर सकता था, जब तक उसे ज़रूरी information हासिल करने का मौका न मिल जाए। उसे घर-घर जाकर हफ़्ता वसूलना सख़्त नापसंद था, लेकिन ये समंदर gang की कमाई के main sources में से एक था।</w:t>
      </w:r>
      <w:r>
        <w:t xml:space="preserve"> </w:t>
      </w:r>
      <w:r>
        <w:rPr>
          <w:b w:val="0"/>
          <w:i w:val="0"/>
        </w:rPr>
        <w:t>पिछली seat पर बैठा नीले बालों वाला आदमी एक मोटी-सी हिसाब की किताब के पन्ने पलट रहा था। अचानक, उसने एक restaurant की तरफ़ इशारा किया और कहा, "ये वाला। हम पहुँच गए। पहले इसे निपटाते हैं और बाकी छह इसी सड़क पर आगे हैं।" मिकी ने गाड़ी सीधे restaurant के बाहर फुटपाथ पर चढ़ा दी, और पाँचों आदमी कार से उतरकर अंदर चले गए। एक waitress ने मुस्कुराकर उनका स्वागत किया। ये वही औरत थी जो कबीर के restaurant के पास से गुज़री थी और उसके बनाए sign board पर हँसी थी। एक बार जब उसने उन लोगों को ठीक से देखा, तो उसकी मुस्कान ग़ायब हो गई और वो घबराकर कुछ कदम पीछे हट गई।</w:t>
      </w:r>
      <w:r>
        <w:t xml:space="preserve"> </w:t>
      </w:r>
      <w:r>
        <w:rPr>
          <w:b w:val="0"/>
          <w:i w:val="0"/>
        </w:rPr>
        <w:t>"तुम्हारा boss कहाँ है?" कैलाश ने अपनी सबसे ज़्यादा रौबदार आवाज़ में पूछा।</w:t>
      </w:r>
      <w:r>
        <w:t xml:space="preserve"> </w:t>
      </w:r>
      <w:r>
        <w:rPr>
          <w:b w:val="0"/>
          <w:i w:val="0"/>
        </w:rPr>
        <w:t>"माफ़ कीजिए," औरत ने काँपती हुई आवाज़ में कहा। "हमारे boss यहाँ नहीं हैं। सिर्फ़ manager हैं।"</w:t>
      </w:r>
    </w:p>
    <w:p>
      <w:r>
        <w:rPr>
          <w:b w:val="0"/>
          <w:i w:val="0"/>
        </w:rPr>
        <w:t>"तो उसे बुला," कैलाश ने ज़हरीले अंदाज़ में कहा। "बुला उसे यहाँ।"</w:t>
      </w:r>
      <w:r>
        <w:t xml:space="preserve"> </w:t>
      </w:r>
      <w:r>
        <w:rPr>
          <w:b w:val="0"/>
          <w:i w:val="0"/>
        </w:rPr>
        <w:t>औरत डर के मारे काँपने लगी। उसने मदद के लिए घबराहट में इधर-उधर देखा। मिकी ने उसे हाथ से शांत होने का इशारा किया और कहा, "Calm down. अपने manager को बुलाओ।"</w:t>
      </w:r>
    </w:p>
    <w:p>
      <w:r>
        <w:rPr>
          <w:b w:val="0"/>
          <w:i w:val="0"/>
        </w:rPr>
        <w:t>Waitress ने इस मौके को दोनों हाथों से लपक लिया। "जी," उसने कहा। "बस एक मिनट।" फिर वो मुड़ी और restaurant के पिछले हिस्से की ओर भाग गई। कुछ मिनट बाद, restaurant का manager पूरे confidence के साथ उनकी तरफ़ आया। देखकर लग रहा था कि waitress ने उसे पूरी बात नहीं बताई थी। चेहरे पर एक बड़ी-सी मुस्कान लिए, उसने कहा, "Good afternoon, gentlemen. मैं यहाँ का manager हूँ। मैं आपकी क्या मदद कर सकता हूँ?"</w:t>
      </w:r>
    </w:p>
    <w:p>
      <w:r>
        <w:rPr>
          <w:b w:val="0"/>
          <w:i w:val="0"/>
        </w:rPr>
        <w:t>"अपने boss को phone कर और बता कि समंदर gang वाले अपना पैसा लेने आए हैं।"</w:t>
      </w:r>
    </w:p>
    <w:p>
      <w:r>
        <w:rPr>
          <w:b w:val="0"/>
          <w:i w:val="0"/>
        </w:rPr>
        <w:t>Manager का चेहरा बदल गया। "ज़रूर," उसने कहा। "Please एक मिनट इंतज़ार कीजिए।"</w:t>
      </w:r>
    </w:p>
    <w:p>
      <w:r>
        <w:rPr>
          <w:b w:val="0"/>
          <w:i w:val="0"/>
        </w:rPr>
        <w:t>Manager अपने boss को phone करने के लिए bar की तरफ़ चला गया। मिकी और उसकी gang उसे देखते रहे। Phone पर बात करते हुए उसने कुछ बार सिर हिलाया और उसकी नज़रें लगातार इन बिन बुलाए मेहमानों पर टिकी थीं। कुछ ही शब्द बोलने के बाद, उसने phone रख दिया और दराज़ से पैसों का एक बंडल निकाला। "ये रहे चार लाख," वापस आकर manager ने कहा। वो अब भी मुस्कुरा रहा था, लेकिन ये मुस्कान पहले से ज़्यादा बनावटी थी। "Boss ने कहा है कि extra पैसे आप लोगों के बढ़िया खाने के लिए हैं।"</w:t>
      </w:r>
    </w:p>
    <w:p>
      <w:r>
        <w:rPr>
          <w:b w:val="0"/>
          <w:i w:val="0"/>
        </w:rPr>
        <w:t>"बहुत समझदार है," कैलाश ने पैसे छीनते हुए कहा। आम तौर पर, उस जैसे छोटे restaurant से हफ़्ता वसूली ढाई लाख सालाना होती थी। कभी-कभी, जब gang को लगता कि restaurant का मालिक आसानी से डर जाएगा, तो वो ज़्यादा माँग लेते थे। उस restaurant के मालिक को साफ़ तौर पर थोड़ा ज़्यादा देने में ही अपनी भलाई नज़र आई थी।</w:t>
      </w:r>
      <w:r>
        <w:t xml:space="preserve"> </w:t>
      </w:r>
      <w:r>
        <w:rPr>
          <w:b w:val="0"/>
          <w:i w:val="0"/>
        </w:rPr>
        <w:t>"चलो," मिकी ने कहा। उसने manager की तरफ़ बेपरवाही से सिर हिलाया और बाहर की ओर चल दिया। वो बगल वाले restaurant की तरफ़ बढ़े।</w:t>
      </w:r>
      <w:r>
        <w:t xml:space="preserve"> </w:t>
      </w:r>
      <w:r>
        <w:rPr>
          <w:b w:val="0"/>
          <w:i w:val="0"/>
        </w:rPr>
        <w:t>"ईशु's Cafe?" sign board देखकर कैलाश बोला। "क्या बकवास नाम है।"</w:t>
      </w:r>
      <w:r>
        <w:t xml:space="preserve"> </w:t>
      </w:r>
      <w:r>
        <w:rPr>
          <w:b w:val="0"/>
          <w:i w:val="0"/>
        </w:rPr>
        <w:t>हिसाब की किताब वाले नीले बालों वाले आदमी ने उस information वाले sign board को देखा जो कबीर ने restaurant के बाहर लगाया था। "ये देखो," वो बोला। "ये दिन में कुल तीन घंटे खुलता है। Egg Fried Rice बारह हजार रुपये का, दूध चौबीस का, और बस यही बेचते हैं। ये क्या जगह है? कोई scam है क्या?" वो मुस्कुराया और बोला, "हे मिकी, जब ये जगह इतनी महँगी है, तो हम fee double क्यों नहीं कर देते?"</w:t>
      </w:r>
      <w:r>
        <w:t xml:space="preserve"> </w:t>
      </w:r>
      <w:r>
        <w:rPr>
          <w:b w:val="0"/>
          <w:i w:val="0"/>
        </w:rPr>
        <w:t>मिकी ने अपनी भौंहें उठाईं और कहा, "हम तीन ही माँगते हैं। अगर वो हमें ज़्यादा देना चाहें, तो ये उन पर है। तुम्हें नियम पता हैं।"</w:t>
      </w:r>
      <w:r>
        <w:t xml:space="preserve"> </w:t>
      </w:r>
      <w:r>
        <w:rPr>
          <w:b w:val="0"/>
          <w:i w:val="0"/>
        </w:rPr>
        <w:t>वो उन्हें लेकर restaurant के अंदर चला गया, जहाँ कबीर एक और मशहूर फ़िल्म का संगीत ख़त्म करने ही वाला था। उसने बाहर जो हो रहा था, वो देख लिया था, और अपने तेजस की वजह से, वो उनकी बातें भी सुन चुका था। उनके दरवाज़े से अंदर आने से पहले ही वो जान गया था कि वो कौन थे। लेकिन कबीर ने piano बजाना बंद नहीं किया। जान्हवी, ज़ेबा, समीर और ईशा ध्यान से सुन रहे थे। जैसे ही पाँचों आदमी अंदर घुसे, कैलाश अपनी आदत के मुताबिक़ चिल्लाया। "यहाँ का in-charge कौन है?" उसने कहा। "मालिक को अभी यहाँ बुलाओ।"</w:t>
      </w:r>
      <w:r>
        <w:t xml:space="preserve"> </w:t>
      </w:r>
      <w:r>
        <w:rPr>
          <w:b w:val="0"/>
          <w:i w:val="0"/>
        </w:rPr>
        <w:t>कैलाश की आवाज़ और लहज़े ने उन्हें डरा दिया। जान्हवी ने ग़ुस्से से उसे देखा और ज़ेबा अपनी जगह से उछल पड़ी, जिससे समीर भी खड़ा हो गया। उसने ज़ेबा के आगे आकर उसे बचाने की कोशिश की, लेकिन ज़ेबा ने उसे किनारे कर दिया। कबीर ने piano बजाना बंद कर दिया, और संगीत की धुन हवा में घुल गई। "आवाज़ नीचे," उसने शांति से कहा। उसने फिर से बजाना शुरू कर दिया, धुन के आख़िरी कुछ सुरों को पूरा करते हुए। उसने अपनी बेटी के डरे हुए चेहरे की ओर देखा और सोचा कि क्या आख़िरकार उसे अपनी कुछ काबिलियत दिखाने का वक़्त आ गया है। वो इस बारे में सोच रहा था। देवलोक में भी उसे कभी लड़ने-भिड़ने का, और किसी को मारने का तो बिल्कुल भी शौक़ नहीं था। ख़ज़ानों की खोज ही उसकी ज़िंदगी का असली मक़सद था, लेकिन अब ईशु के सामने, कबीर ने तय किया कि एक बाप के तौर पर अपना सख़्त पहलू दिखाने में उसे कोई हर्ज नहीं है। उसने आख़िरी सुर को हवा में घुल जाने दिया, और फिर कबीर खड़ा हो गया।</w:t>
      </w:r>
      <w:r>
        <w:t xml:space="preserve"> </w:t>
      </w:r>
      <w:r>
        <w:rPr>
          <w:b w:val="0"/>
          <w:i w:val="0"/>
        </w:rPr>
        <w:t>"In-charge कौन है?" कैलाश फिर चिल्लाया। "सुनाई नहीं देता क्या?"</w:t>
      </w:r>
      <w:r>
        <w:t xml:space="preserve"> </w:t>
      </w:r>
      <w:r>
        <w:rPr>
          <w:b w:val="0"/>
          <w:i w:val="0"/>
        </w:rPr>
        <w:t>ईशा ऐसे लग रही थी जैसे वो रो पड़ेगी। "Daddy, मुझे डर लग रहा है," उसने कहा।</w:t>
      </w:r>
      <w:r>
        <w:t xml:space="preserve"> </w:t>
      </w:r>
      <w:r>
        <w:rPr>
          <w:b w:val="0"/>
          <w:i w:val="0"/>
        </w:rPr>
        <w:t>"डरो मत, ईशु," जान्हवी ने कहा। वो और ज़्यादा देर चुप नहीं रह सकती थी। लंबे डग भरते हुए, वो उस छोटी लड़की के आगे उसे बचाने के लिए खड़ी हो गई। उसने ग़ुस्से में कैलाश की ओर देखा और कहा, "चिल्ला क्यों रहे हो? तमीज़ नहीं है क्या?"</w:t>
      </w:r>
      <w:r>
        <w:t xml:space="preserve"> </w:t>
      </w:r>
      <w:r>
        <w:rPr>
          <w:b w:val="0"/>
          <w:i w:val="0"/>
        </w:rPr>
        <w:t>कैलाश और gang के बाकी लोग मज़ाक़ उड़ाते हुए उसे देखने लगे। मिकी को छोड़कर, जो थोड़ा परेशान दिख रहा था, वो सब ठहाके लगाकर हँस पड़े। "इसे देखो ज़रा," कैलाश बोला। "Hot है। और तेवर भी हैं।"</w:t>
      </w:r>
      <w:r>
        <w:t xml:space="preserve"> </w:t>
      </w:r>
      <w:r>
        <w:rPr>
          <w:b w:val="0"/>
          <w:i w:val="0"/>
        </w:rPr>
        <w:t>मिकी को gang के दूसरे members से नफ़रत थी, लेकिन उनके साथ चलने के अलावा उसके पास कोई चारा नहीं था। उसे जितना हो सके, उनके जैसा ही दिखना था। अगर वो ईमानदार और नेक बनने की कोशिश करता, तो टोनी को तुरंत उस पर शक हो जाता। दो लंबे सालों तक, जब उसने बेगुनाह लोगों को परेशान होते, धमकाए जाते और लुटते देखा, तो उसने दख़ल नहीं दिया। उसने अपनी duty पूरी करने के लिए अपनी अच्छाई को दबाए रखा। लेकिन उस पल, उस प्यारी-सी छोटी बच्ची को, जो डर के मारे रोने वाली थी, और उस ख़ूबसूरत औरत को, जिसे कुछ जानवर घूर रहे थे, उन्हें देखकर मिकी को लगा कि अब वो और बर्दाश्त नहीं कर सकता। जान्हवी को ईशु को बचाता देख, कबीर उसे एक नई नज़र से देखने लगा। उसकी आँखों में तारीफ़ और इज़्ज़त की एक हल्की-सी चमक थी। लेकिन ईशु सबसे ज़्यादा ज़रूरी थी, इसलिए कबीर ने उसे गोद में उठा लिया और प्यार से कहा, "डरो मत। Daddy यहाँ हैं।"</w:t>
      </w:r>
      <w:r>
        <w:t xml:space="preserve"> </w:t>
      </w:r>
      <w:r>
        <w:rPr>
          <w:b w:val="0"/>
          <w:i w:val="0"/>
        </w:rPr>
        <w:t>अपने पिता की बाहों में ईशा को काफ़ी सुकून मिला, लेकिन उसकी आवाज़ अभी भी बहुत धीमी थी। "वो बहुत डरावने हैं, Daddy," उसने कहा।</w:t>
      </w:r>
      <w:r>
        <w:t xml:space="preserve"> </w:t>
      </w:r>
      <w:r>
        <w:rPr>
          <w:b w:val="0"/>
          <w:i w:val="0"/>
        </w:rPr>
        <w:t>"वो डरावने नहीं हैं," कबीर ने मुस्कुराते हुए कहा। "वो तो बस acting कर रहे हैं। मैंने तुम्हें बताया था न कि वो क्या हैं। बस एक शब्द। तुम जानती हो कि वो क्या हैं।"</w:t>
      </w:r>
      <w:r>
        <w:t xml:space="preserve"> </w:t>
      </w:r>
      <w:r>
        <w:rPr>
          <w:b w:val="0"/>
          <w:i w:val="0"/>
        </w:rPr>
        <w:t>ईशा ने एक पल सोचा और फिर हिचकिचाते हुए जवाब दिया, "चींटियाँ?"</w:t>
      </w:r>
      <w:r>
        <w:t xml:space="preserve"> </w:t>
      </w:r>
      <w:r>
        <w:rPr>
          <w:b w:val="0"/>
          <w:i w:val="0"/>
        </w:rPr>
        <w:t>क्या कबीर इन गुंडों को अपनी ताकत का पहला नमूना दिखाएगा? क्या मिकी, जो सब कुछ देख रहा है, अब चुप रह पाएगा? और ईशु अपने पिता का कौन सा रूप देखने वाली है?</w:t>
      </w:r>
    </w:p>
    <w:p>
      <w:r>
        <w:rPr>
          <w:b w:val="0"/>
          <w:i w:val="0"/>
        </w:rPr>
        <w:t>जानने के लिए सुनते रहिए Pocket FM</w:t>
      </w:r>
    </w:p>
    <w:p>
      <w:r>
        <w:br w:type="page"/>
      </w:r>
    </w:p>
    <w:p>
      <w:pPr>
        <w:pStyle w:val="Heading1"/>
      </w:pPr>
      <w:r>
        <w:t>Ep 49 - एक बड़ी पतीली</w:t>
      </w:r>
    </w:p>
    <w:p>
      <w:r>
        <w:rPr>
          <w:b w:val="0"/>
          <w:i w:val="0"/>
        </w:rPr>
        <w:t>कबीर ने मुस्कुराते हुए नरमी से ईशा के गाल सहलाए और कहा, "हाँ बेटा, ये तो बस चींटियाँ हैं।" अपने डैडी का मुस्कुराता चेहरा देखकर ईशा का सारा डर पिघल गया। उसने तुतलाकर कहा, "गंदी चींटियाँ।"</w:t>
      </w:r>
      <w:r>
        <w:t xml:space="preserve"> </w:t>
      </w:r>
      <w:r>
        <w:rPr>
          <w:b w:val="0"/>
          <w:i w:val="0"/>
        </w:rPr>
        <w:t>कबीर और ईशा का ये प्यारा सा moment कमरे में मौजूद हर कोई देख रहा था। यहाँ तक कि जान्हवी भी हैरान थी। उसे समझ नहीं आ रहा था कि कबीर इतना calm कैसे हो सकता है। उसके restaurant में आए ये लोग साफ़-साफ़ खतरनाक गुंडे लग रहे थे। अगर इन लोगों ने लड़ाई शुरू कर दी और कबीर या ईशा को चोट पहुँचाने की कोशिश की तो? जान्हवी ने सोचा। अगर इसके हाथ खराब हो गए तो? तो ये फिर कभी वो piano नहीं बजा पाएगा? उसे गुस्सा भी आ रहा था और हैरानी भी हो रही थी।</w:t>
      </w:r>
      <w:r>
        <w:t xml:space="preserve"> </w:t>
      </w:r>
      <w:r>
        <w:rPr>
          <w:b w:val="0"/>
          <w:i w:val="0"/>
        </w:rPr>
        <w:t>दूसरी तरफ, कबीर मिकी और बाकी लोगों को देखने के लिए मुड़ा। लेकिन वो अब भी ईशा से ही बात कर रहा था। "तो, ये छोटी-छोटी चींटियाँ... डैडी इन्हें बस एक उंगली से संभाल सकते हैं। क्या तुम देखना चाहती हो कि कैसे?"</w:t>
      </w:r>
      <w:r>
        <w:t xml:space="preserve"> </w:t>
      </w:r>
      <w:r>
        <w:rPr>
          <w:b w:val="0"/>
          <w:i w:val="0"/>
        </w:rPr>
        <w:t>अचानक कैलाश का चेहरा गुस्से से भर गया। उसने अपनी कमर के पीछे हाथ डाला और एक चाकू निकाल लिया। "क्या बोला बे तू?" वो गुर्राया। कमरे में मौजूद हर कोई एकदम tense हो गया। ज़ेबा किसी स्प्रिंग की तरह तन गई थी, जो कभी भी हमला करने के लिए तैयार हो। ईशा फिर से डर गई थी। "मुझे नहीं देखना, डैडी," उसने कहा। "मुझे आपको बुरे लोगों से लड़ते हुए नहीं देखना।" ईशा को लगा कि लड़ाई से उसके डैडी को चोट लगेगी, और वो उन्हें चोट में नहीं देखना चाहती थी।</w:t>
      </w:r>
      <w:r>
        <w:t xml:space="preserve"> </w:t>
      </w:r>
      <w:r>
        <w:rPr>
          <w:b w:val="0"/>
          <w:i w:val="0"/>
        </w:rPr>
        <w:t>"मैं लड़ाई नहीं करूँगा," कबीर ने जल्दी से कहा। "सब ठीक है।" उसने ईशा को अपने बगल में खड़ी जान्हवी को सौंप दिया और कहा, "एक minute के लिए इसका ख़याल रखना, रखोगी?"</w:t>
      </w:r>
    </w:p>
    <w:p>
      <w:r>
        <w:rPr>
          <w:b w:val="0"/>
          <w:i w:val="0"/>
        </w:rPr>
        <w:t>"ओह, ठीक है," जान्हवी ने जवाब दिया। उसने ईशा को अपनी गोद में ले लिया और घूम गई ताकि छोटी बच्ची कैलाश या मिकी को और न देख सके। कबीर काउंटर तक गया, cash drawer खोला और नोटों की तीन गड्डियाँ निकालीं। फिर वो मिकी के पास वापस आया। वो इतना शांत था कि जैसे उसे कोई फ़र्क ही नहीं पड़ता, लेकिन उसकी आँखों में एक अजीब सी नफ़रत थी। ऐसा लग रहा था जैसे कोई बादशाह अपनी प्रजा को देख रहा हो। और अगर कोई उस बादशाह को परेशान करे, तो मौत उसके पूरे खानदान पर आ गिरेगी। कबीर के धीमे कदमों से वहाँ का tension और बढ़ गया था। यहाँ तक कि मिकी के चेहरे के भाव भी थोड़े बदल गए। वो जानता था कि कबीर में कुछ तो ख़ास बात है।</w:t>
      </w:r>
      <w:r>
        <w:t xml:space="preserve"> </w:t>
      </w:r>
      <w:r>
        <w:rPr>
          <w:b w:val="0"/>
          <w:i w:val="0"/>
        </w:rPr>
        <w:t>कबीर ने पैसे कैलाश के हाथ में रखे और कहा, "अगर पैसे वसूलने हैं, तो ढंग से वसूलो। ताकत आवाज़ में नहीं, काम में दिखती है। अगर दोबारा यहाँ दिखे, तो अंजाम बहुत बुरा होगा।" कबीर की बातें थीं तो simple और clear, लेकिन कैलाश के लिए किसी भारी पत्थर जैसी थीं। इतना ख़ौफ़ तो टोनी का भी नहीं था। किसी को भी कबीर पर कोई शक नहीं था। उन सबको एक ही एहसास हो रहा था। अगर कैलाश ने दोबारा restaurant में घुसने की कोशिश की, तो उसकी जान सच में ख़तरे में पड़ जाएगी।</w:t>
      </w:r>
      <w:r>
        <w:t xml:space="preserve"> </w:t>
      </w:r>
      <w:r>
        <w:rPr>
          <w:b w:val="0"/>
          <w:i w:val="0"/>
        </w:rPr>
        <w:t>कैलाश को ये बात सबसे ज़्यादा महसूस हो रही थी। पहले तो उसके मन में आया कि माफ़ी मांगकर अपनी जान की भीख मांग ले, लेकिन वो रुक गया। उसे समंदर gang के दूसरे लड़कों के सामने अपनी इज़्ज़त बचानी थी। अगर वो एक कायर की तरह act करता तो ये और भी ज़्यादा शर्मनाक होता, ख़ासकर मिकी की मौजूदगी में। उसे अब भी यक़ीन था कि अगर वो एक fighter की तरह act करेगा और मिकी उससे खुश हो गया, तो gang में उसका promotion जल्दी हो सकता है। गुस्से से लाल चेहरे के साथ, उसने दाँत भींचकर कहा, "तू? तू क्या कर लेगा?"</w:t>
      </w:r>
      <w:r>
        <w:t xml:space="preserve"> </w:t>
      </w:r>
      <w:r>
        <w:rPr>
          <w:b w:val="0"/>
          <w:i w:val="0"/>
        </w:rPr>
        <w:t>लेकिन जैसे ही ये शब्द कैलाश के मुँह से निकले, एक भारी, दबी हुई आवाज़ आई और उसका चेहरा लाल से सफ़ेद पड़ गया। ठंडे पसीने की बूँदें उसके माथे से टपकने लगीं। उसने दोनों हाथ अपनी छाती पर रखे और साँस लेने के लिए जूझते हुए आँखें फाड़े खड़ा रहा। मिकी ने, अपनी पूरी ताक़त से उसकी छाती में मुक्का मारा था। कैलाश पहले घुटनों के बल गिरा, और फिर हाथों के बल, साँस लेने के लिए लगातार छटपटाता रहा। समंदर gang के दूसरे लड़के हैरानी से मिकी को देख रहे थे, लेकिन उन्होंने कुछ कहा नहीं।</w:t>
      </w:r>
      <w:r>
        <w:t xml:space="preserve"> </w:t>
      </w:r>
      <w:r>
        <w:rPr>
          <w:b w:val="0"/>
          <w:i w:val="0"/>
        </w:rPr>
        <w:t>मिकी ने कैलाश की तरफ देखा तक नहीं। इसके बजाय, उसने कबीर को घूरते हुए sorry वाले tone में कहा, "Sorry, अपने बंदों को ठीक से train नहीं कर पाया। और मुझे अफ़सोस है कि आपकी बेटी डर गई।"</w:t>
      </w:r>
    </w:p>
    <w:p>
      <w:r>
        <w:rPr>
          <w:b w:val="0"/>
          <w:i w:val="0"/>
        </w:rPr>
        <w:t>"ठीक है," कबीर ने कहा। "तुम्हें तुम्हारे पैसे मिल गए। तुम जा सकते हो।" उसने मिकी को एक नज़र ऊपर से नीचे देखा। वो उसके अंदर के फौजी को भांप गया था। कबीर मुड़ा और जान्हवी के पास चला गया। उसने उससे ईशा को लिया और मिकी और बाकियों को ignore करते हुए डाइनिंग टेबल पर बैठ गया।</w:t>
      </w:r>
      <w:r>
        <w:t xml:space="preserve"> </w:t>
      </w:r>
      <w:r>
        <w:rPr>
          <w:b w:val="0"/>
          <w:i w:val="0"/>
        </w:rPr>
        <w:t>मिकी मुस्कुराया और बोला, "हम यहाँ आपसे चोरी करने नहीं आए हैं। हम एक valuable service देते हैं। यहाँ कुछ लोकल गुंडे भी हैं। अगर वो यहाँ आपको परेशान करने आएँ, तो आप मुझे call कर सकते हैं। ये रहा मेरा card। आपके restaurant के लिए good luck। ये काफ़ी interesting लग रहा है। जब मुझे मौक़ा मिलेगा तो मैं यहाँ खाना try करने ज़रूर आऊँगा। चलता हूँ।"</w:t>
      </w:r>
      <w:r>
        <w:t xml:space="preserve"> </w:t>
      </w:r>
      <w:r>
        <w:rPr>
          <w:b w:val="0"/>
          <w:i w:val="0"/>
        </w:rPr>
        <w:t>ये सच था कि वो restaurants को एक तरह की protection देने के बदले protection fees वसूलते थे। अगर कोई झमेला करता, तो पाँच मिनट से भी कम में लोग पहुँचकर मसला सुलझा देते। हालाँकि, आम हालात में, वो जो card छोड़ते थे, उन पर एक general, shared line का नंबर होता था। लेकिन कबीर के लिए, मिकी ने अपना private नंबर छोड़ा था। क्योंकि वो जानता था कि कबीर कोई आम आदमी नहीं है। वो एक extraordinary आदमी था। यहाँ तक कि डरावना भी। मिकी जानता था कि अगर उसे कबीर से लड़ना पड़ा, तो वो हार जाएगा। और वो अपनी पूरी special forces unit के सबसे कामयाब और decorated सैनिकों में से एक था। साफ़ था कि कबीर सिर्फ़ एक आम restaurant का मालिक नहीं था।</w:t>
      </w:r>
      <w:r>
        <w:t xml:space="preserve"> </w:t>
      </w:r>
      <w:r>
        <w:rPr>
          <w:b w:val="0"/>
          <w:i w:val="0"/>
        </w:rPr>
        <w:t>मिकी जब restaurant से बाहर निकला, तो वो थोड़ा खोया हुआ था। "मिकी, तुमने मुझे क्यों मारा?" कैलाश ने आख़िरकार अपनी साँस वापस पाते हुए कहा। दूसरे वार के लिए, मिकी ने अपनी ताक़त बिल्कुल भी नहीं रोकी। उसने कैलाश के पेट में ज़ोर से लात मारी, और वो आदमी ज़मीन पर गिर पड़ा, ख़ुद को पकड़कर धीरे-धीरे कराहने लगा।</w:t>
      </w:r>
      <w:r>
        <w:t xml:space="preserve"> </w:t>
      </w:r>
      <w:r>
        <w:rPr>
          <w:b w:val="0"/>
          <w:i w:val="0"/>
        </w:rPr>
        <w:t>"हम पैसे वसूल रहे हैं, झमेला नहीं कर रहे," मिकी ने ठंडे दिमाग से कहा। "अगर तुमने दोबारा ऐसा कुछ भी किया, तो मैं तुम्हारी दोनों टाँगें तोड़ दूँगा और तुम्हें गोवा से बाहर निकाल दूँगा।" बाकी किसी ने एक शब्द भी नहीं कहा। अंडरवर्ल्ड में, किसी ने भी "सनकी" पर कभी शक नहीं किया था। उसका ये नाम ख़ून बहाकर कमाया गया था, और वो कभी अपना वादा नहीं तोड़ता था। कैलाश ने मुँह बनाकर जवाब थूका। "समझ गया," उसने कहा। वो जानता था कि अगर उसने जवाब नहीं दिया, तो मिकी शायद उस पर फिर से हमला कर देगा।</w:t>
      </w:r>
      <w:r>
        <w:t xml:space="preserve"> </w:t>
      </w:r>
      <w:r>
        <w:rPr>
          <w:b w:val="0"/>
          <w:i w:val="0"/>
        </w:rPr>
        <w:t>"Next," मिकी ने कहा, और वो अगले restaurant की तरफ चल पड़ा। कैलाश अपने दो साथियों की मदद से खड़ा हुआ और चुपचाप उनके पीछे-पीछे हो लिया। इसके बाद, शायद बाकी restaurants के साथ ज़्यादा सप्याजे से पेश आया जाएगा।</w:t>
      </w:r>
    </w:p>
    <w:p>
      <w:r>
        <w:rPr>
          <w:b w:val="0"/>
          <w:i w:val="0"/>
        </w:rPr>
        <w:t>Restaurant में वापस, कबीर अब भी ईशा को समझाने की कोशिश कर रहा था। "मैंने तुमसे कहा था न कि वो बस चींटियाँ हैं? हमें डरने की ज़रूरत नहीं है।"</w:t>
      </w:r>
    </w:p>
    <w:p>
      <w:r>
        <w:rPr>
          <w:b w:val="0"/>
          <w:i w:val="0"/>
        </w:rPr>
        <w:t>"लेकिन, वो बहुत डरावने लग रहे थे?" उसने कमज़ोर आवाज़ में कहा।</w:t>
      </w:r>
      <w:r>
        <w:t xml:space="preserve"> </w:t>
      </w:r>
      <w:r>
        <w:rPr>
          <w:b w:val="0"/>
          <w:i w:val="0"/>
        </w:rPr>
        <w:t>"वो बस एक छोटी बच्ची है," जान्हवी ने कहा। "Obviously वो डरेगी।"</w:t>
      </w:r>
    </w:p>
    <w:p>
      <w:r>
        <w:rPr>
          <w:b w:val="0"/>
          <w:i w:val="0"/>
        </w:rPr>
        <w:t>"तुम काफ़ी बहादुर हो," कबीर ने जान्हवी से मुस्कुराते हुए कहा।</w:t>
      </w:r>
      <w:r>
        <w:t xml:space="preserve"> </w:t>
      </w:r>
      <w:r>
        <w:rPr>
          <w:b w:val="0"/>
          <w:i w:val="0"/>
        </w:rPr>
        <w:t>"मैं उन गुंडों से नहीं डरती," उसने कहा। "अच्छा हुआ हम आज यहाँ थे। तुम्हें पता है ज़ेबा कौन है? मैं बताती हूँ। ज़ेबा ताइक्वांडो में black belt है।"</w:t>
      </w:r>
    </w:p>
    <w:p>
      <w:r>
        <w:rPr>
          <w:b w:val="0"/>
          <w:i w:val="0"/>
        </w:rPr>
        <w:t>"ओह? ऐसा है क्या? तो फिर, शुक्र है कि तुम सब यहाँ थे।"</w:t>
      </w:r>
    </w:p>
    <w:p>
      <w:r>
        <w:rPr>
          <w:b w:val="0"/>
          <w:i w:val="0"/>
        </w:rPr>
        <w:t>"ज़ेबा बहुत powerful है," समीर ने बेवजह कहा।</w:t>
      </w:r>
      <w:r>
        <w:t xml:space="preserve"> </w:t>
      </w:r>
      <w:r>
        <w:rPr>
          <w:b w:val="0"/>
          <w:i w:val="0"/>
        </w:rPr>
        <w:t>"इनके मुक़ाबले नहीं," ज़ेबा ने हैरानी से कबीर को देखते हुए कहा। "कबीर ने उन्हें सिर्फ़ कुछ शब्दों से डराकर भगा दिया। मैं उनकी बराबरी नहीं कर सकती।" मिकी और उसके चमचे ही नहीं थे जिन्होंने कबीर की power को महसूस किया था। ज़ेबा ने भी इसे महसूस किया था। दूसरी तरफ, जान्हवी और समीर को ये समझ नहीं आया था कि उन्होंने क्या देखा है। उन्हें बस लगा कि वो बहुत रौबदार था। लेकिन जिसके पास जितनी ज़्यादा power होती है, वो दूसरों में power को उतना ही ज़्यादा महसूस कर सकता है।</w:t>
      </w:r>
      <w:r>
        <w:t xml:space="preserve"> </w:t>
      </w:r>
      <w:r>
        <w:rPr>
          <w:b w:val="0"/>
          <w:i w:val="0"/>
        </w:rPr>
        <w:t>ईशा फिर से ख़ुश हो गई थी। जब भी कोई कबीर की तारीफ़ करता, तो उसे ऐसा लगता जैसे वो उसकी तारीफ़ कर रहे हों। अपने डैडी पर उसका pride उसके चेहरे पर साफ़ लिखा था। कबीर को ये बहुत पसंद आया। "मेरे डैडी सबसे अच्छे हैं," उसने कहा। कौन सा बाप अपने बच्चों की नज़रों में ऊँचा और महान नहीं बनना चाहता?</w:t>
      </w:r>
    </w:p>
    <w:p>
      <w:r>
        <w:rPr>
          <w:b w:val="0"/>
          <w:i w:val="0"/>
        </w:rPr>
        <w:t>कबीर की मुस्कान और अच्छा मूड देखकर जान्हवी को एक chance दिखा। उसने हल्के से खाँसकर कहा, "क्या मैं आपसे एक favor माँग सकती हूँ?"</w:t>
      </w:r>
    </w:p>
    <w:p>
      <w:r>
        <w:rPr>
          <w:b w:val="0"/>
          <w:i w:val="0"/>
        </w:rPr>
        <w:t>"माँग सकती हो," कबीर ने कहा। वो एक ऐसा आदमी था जो उसकी respect करने वालों की respect करता था। बेशक, उसकी नज़रों में respect के अलग-अलग मायने थे। सिर्फ़ शब्द का कोई मतलब नहीं था, लेकिन कबीर ने जान्हवी को ईशा के सामने खड़ा होते हुए देखा था, जो उसकी नज़र में respect की निशानी थी। इसलिए, वो उसकी request पर सोचेगा।</w:t>
      </w:r>
      <w:r>
        <w:t xml:space="preserve"> </w:t>
      </w:r>
      <w:r>
        <w:rPr>
          <w:b w:val="0"/>
          <w:i w:val="0"/>
        </w:rPr>
        <w:t>"क्या आप एक बार और चावल बना सकते हैं? देखिए, समीर का तो पेट भी नहीं भरा है।"</w:t>
      </w:r>
    </w:p>
    <w:p>
      <w:r>
        <w:rPr>
          <w:b w:val="0"/>
          <w:i w:val="0"/>
        </w:rPr>
        <w:t>"Sir, please," समीर ने कहा। "मेरा तो इससे मन ही नहीं भरता।"</w:t>
      </w:r>
    </w:p>
    <w:p>
      <w:r>
        <w:rPr>
          <w:b w:val="0"/>
          <w:i w:val="0"/>
        </w:rPr>
        <w:t>"यहाँ चावल का बर्तन इतना बड़ा नहीं है। मैं चाहे कितना भी बना लूँ, वो तुम्हारे लिए कभी काफ़ी नहीं होगा।"</w:t>
      </w:r>
      <w:r>
        <w:t xml:space="preserve"> </w:t>
      </w:r>
      <w:r>
        <w:rPr>
          <w:b w:val="0"/>
          <w:i w:val="0"/>
        </w:rPr>
        <w:t>जान्हवी एक पल के लिए रुकी और हिचकिचाते हुए पूछा, "अगर हम बाहर जाकर आपके लिए एक बड़ी पतीली ख़रीद लाएँ तो?"</w:t>
      </w:r>
      <w:r>
        <w:t xml:space="preserve"> </w:t>
      </w:r>
      <w:r>
        <w:rPr>
          <w:b w:val="0"/>
          <w:i w:val="0"/>
        </w:rPr>
        <w:t>समीर की आँखें चमक उठीं। "हाँ," उसने कहा। "एक बड़ी पतीली? मैं पैसे दूँगा। मैं जाकर ख़रीदता हूँ।" ईशा उनके excitement में excited हो गई। उसने अपना हाथ उठाया और चिल्लाई, "बड़ी पतीली! बड़ी पतीली!"</w:t>
      </w:r>
      <w:r>
        <w:t xml:space="preserve"> </w:t>
      </w:r>
      <w:r>
        <w:rPr>
          <w:b w:val="0"/>
          <w:i w:val="0"/>
        </w:rPr>
        <w:t>कबीर मुस्कुराया और सिर हिलाया। "ठीक है," उसने कहा। "Try करके देखते हैं।"</w:t>
      </w:r>
      <w:r>
        <w:t xml:space="preserve"> </w:t>
      </w:r>
      <w:r>
        <w:rPr>
          <w:b w:val="0"/>
          <w:i w:val="0"/>
        </w:rPr>
        <w:t>समीर ख़ुशी से उछल पड़ा और excited होकर बोला, "आप यहीं रुकिए। मैं सब संभाल लूँगा।"</w:t>
      </w:r>
    </w:p>
    <w:p>
      <w:r>
        <w:rPr>
          <w:b w:val="0"/>
          <w:i w:val="0"/>
        </w:rPr>
        <w:t>"बस तुम कोई गड़बड़ मत करना," कबीर ने कहा। लेकिन उसे सच में कोई फ़र्क नहीं पड़ता था कि वो क्या करते हैं। उसने ईशा को अपनी गोद में उठाया और ऊपर चला गया।</w:t>
      </w:r>
      <w:r>
        <w:t xml:space="preserve"> </w:t>
      </w:r>
      <w:r>
        <w:rPr>
          <w:b w:val="0"/>
          <w:i w:val="0"/>
        </w:rPr>
        <w:t>"हम कोई गड़बड़ नहीं करेंगे," समीर ने कहा। "मैं देख लूँगा कि सबका पेट भरे।"</w:t>
      </w:r>
      <w:r>
        <w:t xml:space="preserve"> </w:t>
      </w:r>
      <w:r>
        <w:rPr>
          <w:b w:val="0"/>
          <w:i w:val="0"/>
        </w:rPr>
        <w:t>कबीर की असली पहचान क्या है?</w:t>
      </w:r>
    </w:p>
    <w:p>
      <w:r>
        <w:rPr>
          <w:b w:val="0"/>
          <w:i w:val="0"/>
        </w:rPr>
        <w:t>मिकी जैसा खतरनाक आदमी कबीर से क्यों डर गया?</w:t>
      </w:r>
    </w:p>
    <w:p>
      <w:r>
        <w:rPr>
          <w:b w:val="0"/>
          <w:i w:val="0"/>
        </w:rPr>
        <w:t>क्या जान्हवी को कबीर पर शक होने लगा है?</w:t>
      </w:r>
    </w:p>
    <w:p>
      <w:r>
        <w:rPr>
          <w:b w:val="0"/>
          <w:i w:val="0"/>
        </w:rPr>
        <w:t>जानने के लिए सुनते रहिए Pocket FM</w:t>
      </w:r>
    </w:p>
    <w:p>
      <w:r>
        <w:br w:type="page"/>
      </w:r>
    </w:p>
    <w:p>
      <w:pPr>
        <w:pStyle w:val="Heading1"/>
      </w:pPr>
      <w:r>
        <w:t>Ep 50 - जान्हवी नव-चंद्र पर्वत पर जाती है</w:t>
      </w:r>
    </w:p>
    <w:p>
      <w:r>
        <w:rPr>
          <w:b w:val="0"/>
          <w:i w:val="0"/>
        </w:rPr>
        <w:t>समीर, जाह्नवी को देखकर मुस्कुराया। "ये... I love you, जाह्नवी।"</w:t>
      </w:r>
      <w:r>
        <w:t xml:space="preserve"> </w:t>
      </w:r>
      <w:r>
        <w:rPr>
          <w:b w:val="0"/>
          <w:i w:val="0"/>
        </w:rPr>
        <w:t>जाह्नवी ने नाटक करते हुए अपनी आँखें घुमाईं, "हाँ, हाँ, पता है मुझे। अब काम पर लग जाओ—तुमने ही volunteer किया था सफ़ाई के लिए।"</w:t>
      </w:r>
    </w:p>
    <w:p>
      <w:r>
        <w:rPr>
          <w:b w:val="0"/>
          <w:i w:val="0"/>
        </w:rPr>
        <w:t>"Yes, boss!" समीर attention की position में खड़ा हुआ और एक salute मारा। उसने कभी सोचा भी नहीं था कि वो एक restaurant की सफ़ाई करने के लिए इतना excited होगा, लेकिन वो अपनी खुशी छिपा नहीं पा रहा था।</w:t>
      </w:r>
      <w:r>
        <w:t xml:space="preserve"> </w:t>
      </w:r>
      <w:r>
        <w:rPr>
          <w:b w:val="0"/>
          <w:i w:val="0"/>
        </w:rPr>
        <w:t>"पागल है ये," जाह्नवी मन में बड़बड़ाई। "चल ज़ेबा। चलो kitchen में देखते हैं कि हमारे पास काम करने के लिए क्या-क्या है। कबीर का कहना है कि इस जगह के लिए उसके पास कुछ fried rice से कहीं ज़्यादा बड़े plans हैं। हमें एक list बना लेनी चाहिए कि जगह को तैयार करने के लिए हमें किन-किन चीज़ों की ज़रूरत पड़ेगी।"</w:t>
      </w:r>
    </w:p>
    <w:p>
      <w:r>
        <w:rPr>
          <w:b w:val="0"/>
          <w:i w:val="0"/>
        </w:rPr>
        <w:t>"Good idea," ज़ेबा ने कहा और उसके पीछे-पीछे kitchen में चली गई। उसने शक भरी नज़रों से चारों तरफ़ देखा। "list तो बहुत लम्बी बनेगी। यहाँ सिर्फ़ एक wok है, और वो भी बहुत छोटी सी।"</w:t>
      </w:r>
      <w:r>
        <w:t xml:space="preserve"> </w:t>
      </w:r>
      <w:r>
        <w:rPr>
          <w:b w:val="0"/>
          <w:i w:val="0"/>
        </w:rPr>
        <w:t>जाह्नवी ने मुँह बनाया और सिर हिलाया। "हम restaurant supply की दुकान से कुछ बड़े wok ख़रीद सकते हैं। हमें एक बड़ा steamer भी चाहिए। शायद एक से ज़्यादा।"</w:t>
      </w:r>
    </w:p>
    <w:p>
      <w:r>
        <w:rPr>
          <w:b w:val="0"/>
          <w:i w:val="0"/>
        </w:rPr>
        <w:t>"क्या हमें matching dinnerware sets भी ख़रीदने चाहिए? ये paper plates वाला idea कुछ जमा नहीं।"</w:t>
      </w:r>
    </w:p>
    <w:p>
      <w:r>
        <w:rPr>
          <w:b w:val="0"/>
          <w:i w:val="0"/>
        </w:rPr>
        <w:t>"Good call. हम कुछ sets के साथ शुरुआत कर सकते हैं और ज़रूरत पड़ने पर और ले लेंगे," जाह्नवी ने कहा। "चलो पहले वो सब बाहर निकालते हैं जिसकी हमें ज़रूरत नहीं है, फिर आगे का देखेंगे।"</w:t>
      </w:r>
      <w:r>
        <w:t xml:space="preserve"> </w:t>
      </w:r>
      <w:r>
        <w:rPr>
          <w:b w:val="0"/>
          <w:i w:val="0"/>
        </w:rPr>
        <w:t>वो काम में लग गए और जिन चीज़ों को बदलना था, उन्हें एक बड़े ढेर में इकट्ठा करने लगे। समीर dining room से कूड़े का एक भरा हुआ बैग लेकर अंदर आया और उस ढेर को हैरानी से देखने लगा। "ये सब यहाँ क्या कर रहा है?"</w:t>
      </w:r>
    </w:p>
    <w:p>
      <w:r>
        <w:rPr>
          <w:b w:val="0"/>
          <w:i w:val="0"/>
        </w:rPr>
        <w:t>"फेंक दो इन्हें," जाह्नवी ने ऊपर देखे बिना कहा।</w:t>
      </w:r>
      <w:r>
        <w:t xml:space="preserve"> </w:t>
      </w:r>
      <w:r>
        <w:rPr>
          <w:b w:val="0"/>
          <w:i w:val="0"/>
        </w:rPr>
        <w:t>सिर हिलाकर, समीर ने वैसा ही किया जैसा उसे कहा गया था। वो जो सामान फेंक रहे थे, उसमें से कुछ तो बिल्कुल नया लग रहा था, लेकिन उसने चुपचाप तीन चक्कर लगाकर सब कुछ building से बाहर कर दिया। समीर ने सोचा, *आज किसी कबाड़ी वाले की तो lottery लगने वाली है।*</w:t>
      </w:r>
      <w:r>
        <w:t xml:space="preserve"> </w:t>
      </w:r>
      <w:r>
        <w:rPr>
          <w:b w:val="0"/>
          <w:i w:val="0"/>
        </w:rPr>
        <w:t>**</w:t>
      </w:r>
      <w:r>
        <w:t xml:space="preserve"> </w:t>
      </w:r>
      <w:r>
        <w:rPr>
          <w:b w:val="0"/>
          <w:i w:val="0"/>
        </w:rPr>
        <w:t>"अब तक कोई जवाब क्यों नहीं आया?" रजत कमरे में चक्कर काटते हुए पूछ रहा था। उसने बेचैनी से अपना browser window फिर से refresh किया और सिर हिलाया। उसे ऐसा लग रहा था जैसे वो कई दिनों से अपने email inbox को घूर रहा है और कबीर के जवाब का इंतज़ार कर रहा है।</w:t>
      </w:r>
      <w:r>
        <w:t xml:space="preserve"> </w:t>
      </w:r>
      <w:r>
        <w:rPr>
          <w:b w:val="0"/>
          <w:i w:val="0"/>
        </w:rPr>
        <w:t>"Relax कर यार," देव ने उसे कहा। "हर कोई तेरी तरह दिन भर screen से चिपका नहीं रहता।" वो गाने की एक copy और पेन लेकर सोफ़े पर पसरा हुआ था और बीच-बीच में गुनगुना रहा था। "हम बाद में news feeds देख लेंगे।" रजत का गाने को लेकर उत्साह समझ में आता था, लेकिन वो पिछले दो घंटे से कमरे में चक्कर काट रहा था और अपने computer को घूर रहा था। अब ये सब annoying होने लगा था।</w:t>
      </w:r>
      <w:r>
        <w:t xml:space="preserve"> </w:t>
      </w:r>
      <w:r>
        <w:rPr>
          <w:b w:val="0"/>
          <w:i w:val="0"/>
        </w:rPr>
        <w:t>"मैं तब relax करूँगा जब हम इस गाने का क्या करना है, उस पर बात करना शुरू करेंगे," रजत धीरे से बड़बड़ाया। "तुम्हें तो सिर्फ़ गाना है। मुझे ये figure out करना है कि इसे produce कैसे करना है।" उसने फिर से keyboard पर उँगली मारकर अपना inbox refresh किया। वो इतना tense था कि उसे लगा कि वो बस रोने ही वाला है। उसने अपना अंगूठा चबाते हुए सोचा, *क्या कबीर को email इस्तेमाल करना भी आता है?*</w:t>
      </w:r>
      <w:r>
        <w:t xml:space="preserve"> </w:t>
      </w:r>
      <w:r>
        <w:rPr>
          <w:b w:val="0"/>
          <w:i w:val="0"/>
        </w:rPr>
        <w:t>**</w:t>
      </w:r>
      <w:r>
        <w:t xml:space="preserve"> </w:t>
      </w:r>
      <w:r>
        <w:rPr>
          <w:b w:val="0"/>
          <w:i w:val="0"/>
        </w:rPr>
        <w:t>"हम आ गए—ओह।" कबीर ने kitchen के दरवाज़े पर खड़े होकर कहा, उसका मुँह खुला का खुला रह गया था। ईशा, जो उसकी गोद में थी, बड़ी-बड़ी आँखों से चारों ओर देख रही थी। Kitchen पूरी तरह से rearrange हो चुका था और नए commercial-grade cookware से भरा हुआ था। जाह्नवी, ज़ेबा और समीर घबराए हुए पास में खड़े थे।</w:t>
      </w:r>
      <w:r>
        <w:t xml:space="preserve"> </w:t>
      </w:r>
      <w:r>
        <w:rPr>
          <w:b w:val="0"/>
          <w:i w:val="0"/>
        </w:rPr>
        <w:t>"तुम लोगों ने पूरा नया kitchen ही ख़रीद लिया क्या?" उसने हैरानी से पूछा।</w:t>
      </w:r>
      <w:r>
        <w:t xml:space="preserve"> </w:t>
      </w:r>
      <w:r>
        <w:rPr>
          <w:b w:val="0"/>
          <w:i w:val="0"/>
        </w:rPr>
        <w:t>"हाँ, लगभग," जाह्नवी ने कहा। "समीर ने पहले ही कह दिया था कि वो सब कुछ देख लेगा, तो हमने सोचा कि काम ढंग से ही करें। देखो," उसने ईशा के नाम के पहले अक्षर वाला एक छोटा कटोरा दिखाते हुए कहा। "हमने कुछ full sets order किए हैं, लेकिन ये वाला ख़ास ईशु के लिए बनवाया है।"</w:t>
      </w:r>
    </w:p>
    <w:p>
      <w:r>
        <w:rPr>
          <w:b w:val="0"/>
          <w:i w:val="0"/>
        </w:rPr>
        <w:t>"मेरा अपना bowl!" ईशा ने ख़ुशी से चिल्लाकर कहा। "क्या मुझे ये ख़ुद धोना पड़ेगा?"</w:t>
      </w:r>
    </w:p>
    <w:p>
      <w:r>
        <w:rPr>
          <w:b w:val="0"/>
          <w:i w:val="0"/>
        </w:rPr>
        <w:t>"तुम इसे ख़ुद धोने के लिए बहुत छोटी हो," कबीर ने उसे चिढ़ाया। "और वैसे भी, तुम एक राजकुमारी हो। राजकुमारियाँ grade school में जाने तक अपने बर्तन ख़ुद नहीं धोतीं। तुम्हें बस अपने डैडी के साथ घूमना है।" उसने kitchen में एक और नज़र डाली और मुड़ने लगा।</w:t>
      </w:r>
      <w:r>
        <w:t xml:space="preserve"> </w:t>
      </w:r>
      <w:r>
        <w:rPr>
          <w:b w:val="0"/>
          <w:i w:val="0"/>
        </w:rPr>
        <w:t>जाह्नवी एक क़दम आगे बढ़ी। "रुको। तुम जा रहे हो? अभी तो आए हो।"</w:t>
      </w:r>
    </w:p>
    <w:p>
      <w:r>
        <w:rPr>
          <w:b w:val="0"/>
          <w:i w:val="0"/>
        </w:rPr>
        <w:t>"लगता है तुम लोगों ने यहाँ सब संभाल लिया है। हम बस कुछ घंटों के लिए बाहर जा रहे हैं।"</w:t>
      </w:r>
      <w:r>
        <w:t xml:space="preserve"> </w:t>
      </w:r>
      <w:r>
        <w:rPr>
          <w:b w:val="0"/>
          <w:i w:val="0"/>
        </w:rPr>
        <w:t>जाह्नवी ने वापस kitchen की तरफ़ देखा, जहाँ समीर और ज़ेबा और बर्तन और पतीले खोलते हुए बातें कर रहे थे। "क्या मैं तुम्हारे साथ आ सकती हूँ?" उसने पूछा। "मुझे यहाँ पर थोड़ा third wheel जैसा feel हो रहा है।"</w:t>
      </w:r>
      <w:r>
        <w:t xml:space="preserve"> </w:t>
      </w:r>
      <w:r>
        <w:rPr>
          <w:b w:val="0"/>
          <w:i w:val="0"/>
        </w:rPr>
        <w:t>ज़ेबा ने मुँह बनाते हुए आँखें घुमाईं। "ज़रा भी लाग-लपेट नहीं," वो धीमे से फुसफुसाई।</w:t>
      </w:r>
      <w:r>
        <w:t xml:space="preserve"> </w:t>
      </w:r>
      <w:r>
        <w:rPr>
          <w:b w:val="0"/>
          <w:i w:val="0"/>
        </w:rPr>
        <w:t>"तुझे दिखाती हूँ मैं लाग-लपेट," जाह्नवी ने फुसफुसाकर उसे जवाब दिया।</w:t>
      </w:r>
      <w:r>
        <w:t xml:space="preserve"> </w:t>
      </w:r>
      <w:r>
        <w:rPr>
          <w:b w:val="0"/>
          <w:i w:val="0"/>
        </w:rPr>
        <w:t>"Sure, आ जाओ," कबीर ने मुस्कुराते हुए कहा। वो ईशा को नव-चंद्र पर्वत पर ले जा रहा था ताकि वे पास्ता बनाने के लिए थोड़ा गेहूँ इकट्ठा कर सकें। ईशा को उसका fried rice कितना भी पसंद क्यों न हो, वो उसे हर दिन वही नहीं खिला सकता था।</w:t>
      </w:r>
      <w:r>
        <w:t xml:space="preserve"> </w:t>
      </w:r>
      <w:r>
        <w:rPr>
          <w:b w:val="0"/>
          <w:i w:val="0"/>
        </w:rPr>
        <w:t>"रुको, हम जा कहाँ रहे हैं?" जाह्नवी ने कार में बैठने के बाद पूछा।</w:t>
      </w:r>
      <w:r>
        <w:t xml:space="preserve"> </w:t>
      </w:r>
      <w:r>
        <w:rPr>
          <w:b w:val="0"/>
          <w:i w:val="0"/>
        </w:rPr>
        <w:t>"पहाड़ पर मेरी थोड़ी ज़मीन है," कबीर ने ईशा को car seat में ठीक से बिठाते हुए समझाया।</w:t>
      </w:r>
      <w:r>
        <w:t xml:space="preserve"> </w:t>
      </w:r>
      <w:r>
        <w:rPr>
          <w:b w:val="0"/>
          <w:i w:val="0"/>
        </w:rPr>
        <w:t>"डैडी ने मेरे लिए पहाड़ पर एक जादुई जगह बनाई है," ईशा ने गर्व से कहा।</w:t>
      </w:r>
      <w:r>
        <w:t xml:space="preserve"> </w:t>
      </w:r>
      <w:r>
        <w:rPr>
          <w:b w:val="0"/>
          <w:i w:val="0"/>
        </w:rPr>
        <w:t>"एक जादुई जगह? सुनने में तो बहुत ख़ूबसूरत लग रही है।"</w:t>
      </w:r>
    </w:p>
    <w:p>
      <w:r>
        <w:rPr>
          <w:b w:val="0"/>
          <w:i w:val="0"/>
        </w:rPr>
        <w:t>"वो बहुत प्यारी है," ईशा ने हामी भरी। "हमारे पास कुत्ते हैं, एक पेड़ है, गायें हैं और मुर्गियाँ हैं और..." वो अपनी inventory याद करने की कोशिश में रुक गई। "और भी बहुत कुछ है। Right, Daddy?"</w:t>
      </w:r>
    </w:p>
    <w:p>
      <w:r>
        <w:rPr>
          <w:b w:val="0"/>
          <w:i w:val="0"/>
        </w:rPr>
        <w:t>"That's right," उसने rearview mirror में उसे देखकर मुस्कुराते हुए कहा। "हमारे पास चावल, गेहूँ और सब्ज़ियों के खेत भी हैं। और हमारा एक पूरा herb garden भी है।"</w:t>
      </w:r>
      <w:r>
        <w:t xml:space="preserve"> </w:t>
      </w:r>
      <w:r>
        <w:rPr>
          <w:b w:val="0"/>
          <w:i w:val="0"/>
        </w:rPr>
        <w:t>जाह्नवी काफ़ी impressed लग रही थी। "ये तो बहुत cool लग रहा है, ईशा। सुनने में स्वर्ग जैसा।"</w:t>
      </w:r>
    </w:p>
    <w:p>
      <w:r>
        <w:rPr>
          <w:b w:val="0"/>
          <w:i w:val="0"/>
        </w:rPr>
        <w:t>"वो है," ईशा ने कहा। "तुम बस देखना।"</w:t>
      </w:r>
      <w:r>
        <w:t xml:space="preserve"> </w:t>
      </w:r>
      <w:r>
        <w:rPr>
          <w:b w:val="0"/>
          <w:i w:val="0"/>
        </w:rPr>
        <w:t>रास्ते भर जाह्नवी सोचती रही कि उसे क्या उम्मीद करनी चाहिए। ईशा ने एक ऐसी जादुई ज़मीन के बारे में बताया था जिस पर यक़ीन करना मुश्किल था, और वो सोच रही थी कि जब वो उसे अपनी आँखों से देखेगी तो हक़ीक़त कैसी होगी। एक बच्चे के लिए तो कुछ भी जादुई हो सकता था। लेकिन जो उसने देखा, उसके लिए वो बिल्कुल भी तैयार नहीं थी। जब वो नव-चंद्र पर्वत पर पहुँची, तो उसके मुँह से एक शब्द नहीं निकला।</w:t>
      </w:r>
      <w:r>
        <w:t xml:space="preserve"> </w:t>
      </w:r>
      <w:r>
        <w:rPr>
          <w:b w:val="0"/>
          <w:i w:val="0"/>
        </w:rPr>
        <w:t>"ये... ये क्या है...," वो धीरे से फुसफुसाई। "ये तो... मैंने अपनी पूरी ज़िंदगी में ऐसी कोई चीज़ नहीं देखी। कबीर, तुमने ये सब कैसे किया? यहाँ की तो हवा भी अलग है।"</w:t>
      </w:r>
      <w:r>
        <w:t xml:space="preserve"> </w:t>
      </w:r>
      <w:r>
        <w:rPr>
          <w:b w:val="0"/>
          <w:i w:val="0"/>
        </w:rPr>
        <w:t>कबीर उसे देखकर मुस्कुरा रहा था, जबकि ईशा, जो एक बार फिर अपने पिता की बाँहों में थी, गर्व से इतरा रही थी। "कहा था ना," उसने कहा।</w:t>
      </w:r>
      <w:r>
        <w:t xml:space="preserve"> </w:t>
      </w:r>
      <w:r>
        <w:rPr>
          <w:b w:val="0"/>
          <w:i w:val="0"/>
        </w:rPr>
        <w:t>जाह्नवी जवाब देने ही वाली थी कि भौंकने और चिल्लाने की आवाज़ें गूँज उठीं और कुत्ते उनका स्वागत करने के लिए दौड़ पड़े। उन्होंने उत्सुकता से जाह्नवी के टखनों को सूंघा, और वो घबराकर पीछे हट गई। उसे कुत्ते कभी ज़्यादा पसंद नहीं थे, और एक साथ इतने सारे कुत्तों के बीच होना उसे nervous कर रहा था। उसे कुत्ते ठीक-ठाक लगते थे, लेकिन उनके झड़ते बाल और शोर से वो हमेशा परेशान हो जाती थी। *या फिर उनकी बदबू से*, उसने सोचा। जैसे ही उसने यह सोचा, उसे एहसास हुआ कि उसे तो उनकी ज़रा भी बदबू नहीं आ रही थी।</w:t>
      </w:r>
      <w:r>
        <w:t xml:space="preserve"> </w:t>
      </w:r>
      <w:r>
        <w:rPr>
          <w:b w:val="0"/>
          <w:i w:val="0"/>
        </w:rPr>
        <w:t>वो कबीर को यह कहकर चिढ़ाने के लिए मुड़ी कि वो अपना doggy adoption center खोल सकता है, और उसे एक और झटका लगा। कालिया मैदान के किनारे बैठा उसे ध्यान से देख रहा था। वो friendly लग रहा था, लेकिन alert था और किसी भी action के लिए तैयार था। जाह्नवी एकदम स्थिर हो गई। वो उसकी ज़िंदगी में देखा गया सबसे बड़ा कुत्ता था। कुत्ते ने कबीर से जाह्नवी और फिर वापस कबीर की ओर देखा, जैसे वो अपने नए मेहमान से मिलवाए जाने का इंतज़ार कर रहा हो। वो पहले ही तय कर चुका था कि वो कोई ख़तरा नहीं है, लेकिन इसका मतलब ये नहीं था कि वो दोस्त भी बन गई थी।</w:t>
      </w:r>
      <w:r>
        <w:t xml:space="preserve"> </w:t>
      </w:r>
      <w:r>
        <w:rPr>
          <w:b w:val="0"/>
          <w:i w:val="0"/>
        </w:rPr>
        <w:t>"वो कुत्ता है या... या कोई दरियाई घोड़ा जिसने fur का coat पहना हुआ है?" जाह्नवी ने पूछा। उसकी आवाज़ घबराहट के मारे काँप रही थी, लेकिन कालिया उसे देखकर मुस्कुराया और एक घुरघुराने जैसी आवाज़ निकाली। *क्या... क्या ये कुत्ता मेरे घटिया joke पर हँसा?* उसने सोचा।</w:t>
      </w:r>
      <w:r>
        <w:t xml:space="preserve"> </w:t>
      </w:r>
      <w:r>
        <w:rPr>
          <w:b w:val="0"/>
          <w:i w:val="0"/>
        </w:rPr>
        <w:t>"वो कालिया है," ईशा ने सपाट आवाज़ में कहा। "वो एक Imperial massive है।"</w:t>
      </w:r>
    </w:p>
    <w:p>
      <w:r>
        <w:rPr>
          <w:b w:val="0"/>
          <w:i w:val="0"/>
        </w:rPr>
        <w:t>"Imperial Mastiff, बेटा," कबीर ने धीरे से उसे ठीक किया।</w:t>
      </w:r>
      <w:r>
        <w:t xml:space="preserve"> </w:t>
      </w:r>
      <w:r>
        <w:rPr>
          <w:b w:val="0"/>
          <w:i w:val="0"/>
        </w:rPr>
        <w:t>जाह्नवी ने हँसने की कोशिश की, लेकिन उसका गला एकदम सूख गया था। "Well, massive तो पक्का है। Hello, कालिया।"</w:t>
      </w:r>
      <w:r>
        <w:t xml:space="preserve"> </w:t>
      </w:r>
      <w:r>
        <w:rPr>
          <w:b w:val="0"/>
          <w:i w:val="0"/>
        </w:rPr>
        <w:t>कालिया ने उसके स्वागत में धीरे से 'वूफ' किया, और जाह्नवी घबराकर हँस पड़ी। उसने सोचा, *ये मेरे jokes पर हँसता है और कुत्तों की भाषा में hello भी बोलता है, और मुझे seriously लगने लगा है कि मैं पागल हो रही हूँ।*</w:t>
      </w:r>
      <w:r>
        <w:t xml:space="preserve"> </w:t>
      </w:r>
      <w:r>
        <w:rPr>
          <w:b w:val="0"/>
          <w:i w:val="0"/>
        </w:rPr>
        <w:t>"मुझे काम करना है," कबीर ने ईशा को ज़मीन पर उतारते हुए कहा। "तुम दोनों यहीं रुको।"</w:t>
      </w:r>
      <w:r>
        <w:t xml:space="preserve"> </w:t>
      </w:r>
      <w:r>
        <w:rPr>
          <w:b w:val="0"/>
          <w:i w:val="0"/>
        </w:rPr>
        <w:t>जैसे ही ईशा के पैर ज़मीन पर पड़े, वो दौड़कर कालिया के पास गई और उसे गले लगा लिया, अपना चेहरा उसके बालों में छिपा लिया। कालिया ने उसके सिर के ऊपर जीभ फेरी, और जाह्नवी का दिल उसके विशाल दाँतों को ईशा के नन्हे से चेहरे के इतने क़रीब देखकर एक पल के लिए धड़कना भूल गया।</w:t>
      </w:r>
      <w:r>
        <w:t xml:space="preserve"> </w:t>
      </w:r>
      <w:r>
        <w:rPr>
          <w:b w:val="0"/>
          <w:i w:val="0"/>
        </w:rPr>
        <w:t>"क्या वो... safe है?" उसने कबीर को आवाज़ लगाई, जो पहले ही एक गंडासे से गेहूँ की बालियाँ काट रहा था।</w:t>
      </w:r>
      <w:r>
        <w:t xml:space="preserve"> </w:t>
      </w:r>
      <w:r>
        <w:rPr>
          <w:b w:val="0"/>
          <w:i w:val="0"/>
        </w:rPr>
        <w:t>"वो उसके साथ दुनिया में किसी भी और से ज़्यादा महफ़ूज़ है," उसने ईशा की तरफ़ देखे बिना कहा।</w:t>
      </w:r>
      <w:r>
        <w:t xml:space="preserve"> </w:t>
      </w:r>
      <w:r>
        <w:rPr>
          <w:b w:val="0"/>
          <w:i w:val="0"/>
        </w:rPr>
        <w:t>जाह्नवी को यक़ीन नहीं हुआ, लेकिन उसने कुछ कहा नहीं। इसके बजाय, वो फिर से हैरानी से चारों ओर देखने लगी। "तुमने यहाँ कितना कुछ किया है, और ईशा कितनी ख़ुश है। मैं तो बस इस जगह को देखकर हैरान हूँ।"</w:t>
      </w:r>
      <w:r>
        <w:t xml:space="preserve"> </w:t>
      </w:r>
      <w:r>
        <w:rPr>
          <w:b w:val="0"/>
          <w:i w:val="0"/>
        </w:rPr>
        <w:t>कबीर ने काटी हुई बालियों के गट्ठर बनाए और उन्हें सूखने के लिए इकट्ठा किया, फिर एक बेल से फलियाँ तोड़कर अपनी कमर से बँधे एक बोरे में डालने लगा। "हम lucky हैं," उसने समझाया। "हम जो भी खाते हैं, वो सब उगा सकते हैं, जिसका मतलब है कि हम हमेशा अच्छा खाएँगे।" उसने बोरे को बाँधा और गेहूँ की छोटी सी गठरी के पास फेंक दिया, फिर अपना ध्यान पास की बेल पर लगे टमाटर और बैंगन की तरफ़ लगाया।</w:t>
      </w:r>
      <w:r>
        <w:t xml:space="preserve"> </w:t>
      </w:r>
      <w:r>
        <w:rPr>
          <w:b w:val="0"/>
          <w:i w:val="0"/>
        </w:rPr>
        <w:t>"इसमें से restaurant के लिए कितना है?"</w:t>
      </w:r>
    </w:p>
    <w:p>
      <w:r>
        <w:rPr>
          <w:b w:val="0"/>
          <w:i w:val="0"/>
        </w:rPr>
        <w:t>"हम्म? अरे नहीं, ये तो बस ईशु और मेरे लिए है," उसने बेख़्याली में कहा।</w:t>
      </w:r>
      <w:r>
        <w:t xml:space="preserve"> </w:t>
      </w:r>
      <w:r>
        <w:rPr>
          <w:b w:val="0"/>
          <w:i w:val="0"/>
        </w:rPr>
        <w:t>"ओह," जाह्नवी ने धीरे से कहा। जाह्नवी को ये सुनकर बहुत बुरा लगा, लेकिन उसे समझ नहीं आया कि क्यों। इस अजीब सी ख़ामोशी के साथ बात वहीं ख़त्म हो गई और वो वापस उस जगह चली गई जहाँ ईशा और कालिया खेल रहे थे। वो उन्हें तितलियों का पीछा करते देखती रही, जब तक कि कबीर ने चलने का ऐलान नहीं कर दिया।</w:t>
      </w:r>
      <w:r>
        <w:t xml:space="preserve"> </w:t>
      </w:r>
      <w:r>
        <w:rPr>
          <w:b w:val="0"/>
          <w:i w:val="0"/>
        </w:rPr>
        <w:t>वो और ईशा पहाड़ के नीचे कार में इंतज़ार कर रहे थे, जबकि कबीर ने दो-तीन चक्कर लगाकर पहले काटी हुई सब्ज़ियों और सूखे अनाज के गट्ठर नीचे लाए। जाह्नवी ने rearview mirror में देखा तो ईशा ऊंघ रही थी, कालिया के साथ दौड़-भाग करके थक गई थी।</w:t>
      </w:r>
      <w:r>
        <w:t xml:space="preserve"> </w:t>
      </w:r>
      <w:r>
        <w:rPr>
          <w:b w:val="0"/>
          <w:i w:val="0"/>
        </w:rPr>
        <w:t>"एक बात कहूँ, बच्ची," उसने एक छोटी सी आह के साथ फुसफुसाकर कहा। "तुम्हारे डैडी बहुत अच्छे इंसान हैं। तुम बहुत lucky हो।"</w:t>
      </w:r>
      <w:r>
        <w:t xml:space="preserve"> </w:t>
      </w:r>
      <w:r>
        <w:rPr>
          <w:b w:val="0"/>
          <w:i w:val="0"/>
        </w:rPr>
        <w:t>क्या जाह्नवी, कबीर और ईशा की छोटी सी दुनिया में अपनी जगह बना पाएगी?</w:t>
      </w:r>
    </w:p>
    <w:p>
      <w:r>
        <w:rPr>
          <w:b w:val="0"/>
          <w:i w:val="0"/>
        </w:rPr>
        <w:t>पहाड़ पर बनी उस जादुई ज़मीन का राज़ क्या था?</w:t>
      </w:r>
    </w:p>
    <w:p>
      <w:r>
        <w:rPr>
          <w:b w:val="0"/>
          <w:i w:val="0"/>
        </w:rPr>
        <w:t>और रजत के उस गाने का क्या हुआ?</w:t>
      </w:r>
    </w:p>
    <w:p>
      <w:r>
        <w:rPr>
          <w:b w:val="0"/>
          <w:i w:val="0"/>
        </w:rPr>
        <w:t>जानने के लिए सुनते रहिए Pocket FM</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